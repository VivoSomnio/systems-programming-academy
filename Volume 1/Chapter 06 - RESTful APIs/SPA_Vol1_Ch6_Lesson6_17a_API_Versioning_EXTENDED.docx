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FB208" w14:textId="77777777" w:rsidR="00C86798" w:rsidRDefault="00A804AC">
      <w:pPr>
        <w:pStyle w:val="AcademyTitle"/>
      </w:pPr>
      <w:r>
        <w:t>SYSTEMS PROGRAMMING ACADEMY</w:t>
      </w:r>
    </w:p>
    <w:p w14:paraId="11FDAF7B" w14:textId="77777777" w:rsidR="00C86798" w:rsidRDefault="00A804AC">
      <w:pPr>
        <w:pStyle w:val="VolumeTitle"/>
      </w:pPr>
      <w:r>
        <w:t>Volume 1: Foundations of Systems Programming</w:t>
      </w:r>
    </w:p>
    <w:p w14:paraId="4C41BB9A" w14:textId="77777777" w:rsidR="00C86798" w:rsidRDefault="00A804AC">
      <w:pPr>
        <w:pStyle w:val="ChapterTitle"/>
      </w:pPr>
      <w:r>
        <w:t>Chapter 6: RESTful APIs</w:t>
      </w:r>
    </w:p>
    <w:p w14:paraId="10C6EC73" w14:textId="77777777" w:rsidR="00C86798" w:rsidRDefault="00A804AC">
      <w:pPr>
        <w:pStyle w:val="LessonTitle"/>
      </w:pPr>
      <w:r>
        <w:t>Lesson 6.17a: API Versioning EXTENDED</w:t>
      </w:r>
    </w:p>
    <w:p w14:paraId="3A69A1AA" w14:textId="77777777" w:rsidR="00C86798" w:rsidRDefault="00A804AC">
      <w:pPr>
        <w:pStyle w:val="LessonSubtitle"/>
      </w:pPr>
      <w:r>
        <w:t>Assembly, Rust, Erlang, and Solidity Companion</w:t>
      </w:r>
    </w:p>
    <w:p w14:paraId="016BBED8" w14:textId="77777777" w:rsidR="00C86798" w:rsidRDefault="00C86798">
      <w:pPr>
        <w:keepNext/>
      </w:pPr>
    </w:p>
    <w:p w14:paraId="1D850DE8" w14:textId="77777777" w:rsidR="00C86798" w:rsidRDefault="00C86798">
      <w:pPr>
        <w:keepNext/>
      </w:pPr>
    </w:p>
    <w:p w14:paraId="147341EB" w14:textId="77777777" w:rsidR="00C86798" w:rsidRDefault="00C86798">
      <w:pPr>
        <w:keepNext/>
      </w:pPr>
    </w:p>
    <w:p w14:paraId="24B4A209" w14:textId="77777777" w:rsidR="00C86798" w:rsidRDefault="00A804AC">
      <w:pPr>
        <w:pStyle w:val="Heading1"/>
      </w:pPr>
      <w:r>
        <w:t>Goal</w:t>
      </w:r>
    </w:p>
    <w:p w14:paraId="40B9044E" w14:textId="77777777" w:rsidR="00C86798" w:rsidRDefault="00A804AC">
      <w:r>
        <w:t>Version an API by its path, from both sides, in Assembly, Rust, and Erlang, as Lesson 6.17 does. On the server, every route sits under /api/v1, built from one constant, API_VERSION, and a path under /api/ that names any other version gets 404 with a body that names the version the server does serve. On the client, every path is built from the same kind of constant, so moving to a new version is a one-line change. In Solidity, where a call has no path at all, see how a contract is versioned for real: it is o</w:t>
      </w:r>
      <w:r>
        <w:t>ne version for as long as it exists, a new version is a new contract at a new address, and the contract names its version with a version() function that the client checks before it relies on any other answer.</w:t>
      </w:r>
    </w:p>
    <w:p w14:paraId="14E6FC0B" w14:textId="77777777" w:rsidR="00C86798" w:rsidRDefault="00C86798">
      <w:pPr>
        <w:keepNext/>
      </w:pPr>
    </w:p>
    <w:p w14:paraId="7C5FE9BD" w14:textId="77777777" w:rsidR="00C86798" w:rsidRDefault="00C86798">
      <w:pPr>
        <w:keepNext/>
      </w:pPr>
    </w:p>
    <w:p w14:paraId="0696FD43" w14:textId="77777777" w:rsidR="00C86798" w:rsidRDefault="00C86798">
      <w:pPr>
        <w:keepNext/>
      </w:pPr>
    </w:p>
    <w:p w14:paraId="697EA1B8" w14:textId="77777777" w:rsidR="00C86798" w:rsidRDefault="00A804AC">
      <w:pPr>
        <w:pStyle w:val="Heading1"/>
      </w:pPr>
      <w:r>
        <w:t>Why This Matters</w:t>
      </w:r>
    </w:p>
    <w:p w14:paraId="3A0EFA64" w14:textId="77777777" w:rsidR="00C86798" w:rsidRDefault="00A804AC">
      <w:r>
        <w:t>Lesson 6.17 explains why an API is a promise: once other people's programs rely on a path, a field, or a type, changing it breaks them, so a breaking change goes into a new version beside the old one. This companion shows where each language writes the version once and how each one compares the whole version segment, so that v10 is never mistaken for v1. It also shows a system where the promise is kept by force: the code at a contract's address can never change, so a contract cannot break its own clients, a</w:t>
      </w:r>
      <w:r>
        <w:t>nd every new version must be a new deployment. Read Lesson 6.17 first: this companion uses its values, its output, its Exercise and Challenge, and does not repeat why each was chosen.</w:t>
      </w:r>
    </w:p>
    <w:p w14:paraId="6BA8B367" w14:textId="77777777" w:rsidR="00C86798" w:rsidRDefault="00C86798">
      <w:pPr>
        <w:keepNext/>
      </w:pPr>
    </w:p>
    <w:p w14:paraId="41F777E5" w14:textId="77777777" w:rsidR="00C86798" w:rsidRDefault="00C86798">
      <w:pPr>
        <w:keepNext/>
      </w:pPr>
    </w:p>
    <w:p w14:paraId="4DBF613C" w14:textId="77777777" w:rsidR="00C86798" w:rsidRDefault="00C86798">
      <w:pPr>
        <w:keepNext/>
      </w:pPr>
    </w:p>
    <w:p w14:paraId="42021ADB" w14:textId="77777777" w:rsidR="00C86798" w:rsidRDefault="00A804AC">
      <w:pPr>
        <w:pStyle w:val="Heading1"/>
      </w:pPr>
      <w:r>
        <w:t>Concept</w:t>
      </w:r>
    </w:p>
    <w:p w14:paraId="65CD1827" w14:textId="77777777" w:rsidR="00C86798" w:rsidRDefault="00A804AC">
      <w:r>
        <w:t xml:space="preserve">Remember, an API's contract is everything a client relies on: the paths and methods, the fields and their types, the status codes, and the error body. A breaking change, such as renaming a field or changing id 2 to "2", goes into a new version served beside v1; an additive change, such as a new route or a new field, may go into v1 as it is (Lesson 6.17). This course versions by path, /api/v1/contacts/2, because the version then shows in every request line, curl command, link, and log. Lesson 6.17 names the </w:t>
      </w:r>
      <w:r>
        <w:t>two other common forms: a required version header, such as GitHub's X-GitHub-Api-Version, and media-type versioning in the Accept header; and the two headers that announce a version's end, Deprecation and Sunset.</w:t>
      </w:r>
    </w:p>
    <w:p w14:paraId="08246CC8" w14:textId="77777777" w:rsidR="00C86798" w:rsidRDefault="00C86798">
      <w:pPr>
        <w:keepNext/>
      </w:pPr>
    </w:p>
    <w:p w14:paraId="786DFB9C" w14:textId="77777777" w:rsidR="00C86798" w:rsidRDefault="00C86798">
      <w:pPr>
        <w:keepNext/>
      </w:pPr>
    </w:p>
    <w:p w14:paraId="2E5A9066" w14:textId="77777777" w:rsidR="00C86798" w:rsidRDefault="00A804AC">
      <w:pPr>
        <w:pStyle w:val="Heading2"/>
      </w:pPr>
      <w:r>
        <w:t>One Version Constant in the Extended Languages</w:t>
      </w:r>
    </w:p>
    <w:p w14:paraId="6362754A" w14:textId="77777777" w:rsidR="00C86798" w:rsidRDefault="00A804AC">
      <w:pPr>
        <w:keepNext/>
      </w:pPr>
      <w:r>
        <w:t>Each server writes the version once, and every route is built from the prefix the root and the version make together. Each client does the same with its own constant:</w:t>
      </w:r>
    </w:p>
    <w:p w14:paraId="533A88B9" w14:textId="77777777" w:rsidR="00C86798" w:rsidRDefault="00C86798">
      <w:pPr>
        <w:keepNext/>
      </w:pPr>
    </w:p>
    <w:p w14:paraId="079C102E" w14:textId="77777777" w:rsidR="00C86798" w:rsidRDefault="00A804AC">
      <w:pPr>
        <w:pStyle w:val="RequiredOutput"/>
        <w:keepNext/>
      </w:pPr>
      <w:r>
        <w:t>Assembly  %define API_ROOT "/api/" and %define API_VERSION "v1";</w:t>
      </w:r>
    </w:p>
    <w:p w14:paraId="09256891" w14:textId="77777777" w:rsidR="00C86798" w:rsidRDefault="00A804AC">
      <w:pPr>
        <w:pStyle w:val="RequiredOutput"/>
        <w:keepNext/>
      </w:pPr>
      <w:r>
        <w:t xml:space="preserve">              API_PREFIX is API_ROOT, API_VERSION: two texts side by</w:t>
      </w:r>
    </w:p>
    <w:p w14:paraId="7B292A76" w14:textId="77777777" w:rsidR="00C86798" w:rsidRDefault="00A804AC">
      <w:pPr>
        <w:pStyle w:val="RequiredOutput"/>
        <w:keepNext/>
      </w:pPr>
      <w:r>
        <w:t xml:space="preserve">              side in each db line, as "/api/", "v1", "/health"</w:t>
      </w:r>
    </w:p>
    <w:p w14:paraId="754EDC03" w14:textId="77777777" w:rsidR="00C86798" w:rsidRDefault="00A804AC">
      <w:pPr>
        <w:pStyle w:val="RequiredOutput"/>
        <w:keepNext/>
      </w:pPr>
      <w:r>
        <w:t>Rust      const API_ROOT: &amp;str = "/api/"; and const API_VERSION;</w:t>
      </w:r>
    </w:p>
    <w:p w14:paraId="6D5B55B3" w14:textId="77777777" w:rsidR="00C86798" w:rsidRDefault="00A804AC">
      <w:pPr>
        <w:pStyle w:val="RequiredOutput"/>
        <w:keepNext/>
      </w:pPr>
      <w:r>
        <w:t xml:space="preserve">              fn api_prefix() joins them with format!, because Rust</w:t>
      </w:r>
    </w:p>
    <w:p w14:paraId="63F3A28B" w14:textId="77777777" w:rsidR="00C86798" w:rsidRDefault="00A804AC">
      <w:pPr>
        <w:pStyle w:val="RequiredOutput"/>
        <w:keepNext/>
      </w:pPr>
      <w:r>
        <w:t xml:space="preserve">              cannot join two const texts into a third const</w:t>
      </w:r>
    </w:p>
    <w:p w14:paraId="14AFABB4" w14:textId="77777777" w:rsidR="00C86798" w:rsidRDefault="00A804AC">
      <w:pPr>
        <w:pStyle w:val="RequiredOutput"/>
        <w:keepNext/>
      </w:pPr>
      <w:r>
        <w:t>Erlang    -define(API_ROOT, "/api/"). and -define(API_VERSION, "v1").</w:t>
      </w:r>
    </w:p>
    <w:p w14:paraId="325ADFE0" w14:textId="77777777" w:rsidR="00C86798" w:rsidRDefault="00A804AC">
      <w:pPr>
        <w:pStyle w:val="RequiredOutput"/>
      </w:pPr>
      <w:r>
        <w:t xml:space="preserve">              -define(API_PREFIX, ?API_ROOT ++ ?API_VERSION).</w:t>
      </w:r>
    </w:p>
    <w:p w14:paraId="634B52CA" w14:textId="77777777" w:rsidR="00C86798" w:rsidRDefault="00C86798">
      <w:pPr>
        <w:keepNext/>
      </w:pPr>
    </w:p>
    <w:p w14:paraId="5BB3F4FC" w14:textId="77777777" w:rsidR="00C86798" w:rsidRDefault="00A804AC">
      <w:pPr>
        <w:pStyle w:val="ListBullet"/>
      </w:pPr>
      <w:r>
        <w:t>The client sends three GETs: the first to API_VERSION's contact path, then two typed by hand, /api/v2/contacts/2 and /api/contacts/2. Real code never types a path by hand; here they show what a future client, or a mistaken one, gets back.</w:t>
      </w:r>
    </w:p>
    <w:p w14:paraId="21CA4D14" w14:textId="77777777" w:rsidR="00C86798" w:rsidRDefault="00A804AC">
      <w:pPr>
        <w:pStyle w:val="ListBullet"/>
      </w:pPr>
      <w:r>
        <w:t>Erlang's route patterns, such as ["", "api", ?API_VERSION, "contacts", IdSegment], use the macro too: a macro becomes its text before the module is compiled, so it may stand in a pattern, and Lesson 6.14a's literal "v1" there is gone.</w:t>
      </w:r>
    </w:p>
    <w:p w14:paraId="68FBB076" w14:textId="77777777" w:rsidR="00C86798" w:rsidRDefault="00C86798">
      <w:pPr>
        <w:keepNext/>
      </w:pPr>
    </w:p>
    <w:p w14:paraId="1AAD818D" w14:textId="77777777" w:rsidR="00C86798" w:rsidRDefault="00C86798">
      <w:pPr>
        <w:keepNext/>
      </w:pPr>
    </w:p>
    <w:p w14:paraId="0D4FBA2B" w14:textId="77777777" w:rsidR="00C86798" w:rsidRDefault="00A804AC">
      <w:pPr>
        <w:pStyle w:val="Heading2"/>
      </w:pPr>
      <w:r>
        <w:t>Refusing an Unknown Version</w:t>
      </w:r>
    </w:p>
    <w:p w14:paraId="46A5C316" w14:textId="77777777" w:rsidR="00C86798" w:rsidRDefault="00A804AC">
      <w:r>
        <w:t>There is no v2, so the server's only job is to refuse it clearly: 404, because nothing lives at that address (the path is well formed, so 400 would say the wrong thing), with words that name the version it does serve. The check runs where every route has already failed to match, in the new handle_not_found, which route_request now calls for every request no route matched. A path under /api/ whose version segment is not v1 gets the version words through send_error; any other unknown path still gets no such p</w:t>
      </w:r>
      <w:r>
        <w:t>ath.</w:t>
      </w:r>
    </w:p>
    <w:p w14:paraId="6039F70F" w14:textId="77777777" w:rsidR="00C86798" w:rsidRDefault="00C86798">
      <w:pPr>
        <w:keepNext/>
      </w:pPr>
    </w:p>
    <w:p w14:paraId="2AC7F303" w14:textId="77777777" w:rsidR="00C86798" w:rsidRDefault="00A804AC">
      <w:pPr>
        <w:keepNext/>
      </w:pPr>
      <w:r>
        <w:t>is_unknown_version compares the whole version segment, the text between /api/ and the next slash. Testing only whether a path starts with /api/v1 would accept /api/v10/contacts/2 as v1:</w:t>
      </w:r>
    </w:p>
    <w:p w14:paraId="53C27788" w14:textId="77777777" w:rsidR="00C86798" w:rsidRDefault="00C86798">
      <w:pPr>
        <w:keepNext/>
      </w:pPr>
    </w:p>
    <w:p w14:paraId="66707425" w14:textId="77777777" w:rsidR="00C86798" w:rsidRDefault="00A804AC">
      <w:pPr>
        <w:pStyle w:val="RequiredOutput"/>
        <w:keepNext/>
      </w:pPr>
      <w:r>
        <w:t>Assembly  strncmp checks the root, then the version's two characters;</w:t>
      </w:r>
    </w:p>
    <w:p w14:paraId="0324A42F" w14:textId="77777777" w:rsidR="00C86798" w:rsidRDefault="00A804AC">
      <w:pPr>
        <w:pStyle w:val="RequiredOutput"/>
        <w:keepNext/>
      </w:pPr>
      <w:r>
        <w:t xml:space="preserve">              the byte after them must then be / or the 0 byte</w:t>
      </w:r>
    </w:p>
    <w:p w14:paraId="2FBB5267" w14:textId="77777777" w:rsidR="00C86798" w:rsidRDefault="00A804AC">
      <w:pPr>
        <w:pStyle w:val="RequiredOutput"/>
        <w:keepNext/>
      </w:pPr>
      <w:r>
        <w:t>Rust      starts_with the root, then split('/') and collect():</w:t>
      </w:r>
    </w:p>
    <w:p w14:paraId="4054FD28" w14:textId="77777777" w:rsidR="00C86798" w:rsidRDefault="00A804AC">
      <w:pPr>
        <w:pStyle w:val="RequiredOutput"/>
        <w:keepNext/>
      </w:pPr>
      <w:r>
        <w:t xml:space="preserve">              segments[0] is the whole version segment</w:t>
      </w:r>
    </w:p>
    <w:p w14:paraId="1780B9CE" w14:textId="77777777" w:rsidR="00C86798" w:rsidRDefault="00A804AC">
      <w:pPr>
        <w:pStyle w:val="RequiredOutput"/>
        <w:keepNext/>
      </w:pPr>
      <w:r>
        <w:t>Erlang    string:split(Path, "/", all), then one case clause for</w:t>
      </w:r>
    </w:p>
    <w:p w14:paraId="4064D83F" w14:textId="77777777" w:rsidR="00C86798" w:rsidRDefault="00A804AC">
      <w:pPr>
        <w:pStyle w:val="RequiredOutput"/>
        <w:keepNext/>
      </w:pPr>
      <w:r>
        <w:t xml:space="preserve">              ["", "api", ?API_VERSION | _Rest], one for any other</w:t>
      </w:r>
    </w:p>
    <w:p w14:paraId="77C8BC81" w14:textId="77777777" w:rsidR="00C86798" w:rsidRDefault="00A804AC">
      <w:pPr>
        <w:pStyle w:val="RequiredOutput"/>
      </w:pPr>
      <w:r>
        <w:t xml:space="preserve">              segment after "api", and one for every other path</w:t>
      </w:r>
    </w:p>
    <w:p w14:paraId="6AF495F9" w14:textId="77777777" w:rsidR="00C86798" w:rsidRDefault="00C86798">
      <w:pPr>
        <w:keepNext/>
      </w:pPr>
    </w:p>
    <w:p w14:paraId="442A6E10" w14:textId="77777777" w:rsidR="00C86798" w:rsidRDefault="00A804AC">
      <w:pPr>
        <w:keepNext/>
      </w:pPr>
      <w:r>
        <w:t>The Basic servers test for /api/ and then /api/v1/ with its slash, which covers the whole segment too; Erlang's Basic server matches the split segment instead. Lesson 6.17's table is the same here:</w:t>
      </w:r>
    </w:p>
    <w:p w14:paraId="2ACD385A" w14:textId="77777777" w:rsidR="00C86798" w:rsidRDefault="00C86798">
      <w:pPr>
        <w:keepNext/>
      </w:pPr>
    </w:p>
    <w:p w14:paraId="1DF794B0" w14:textId="77777777" w:rsidR="00C86798" w:rsidRDefault="00A804AC">
      <w:pPr>
        <w:pStyle w:val="RequiredOutput"/>
        <w:keepNext/>
      </w:pPr>
      <w:r>
        <w:t>Path                       Answer</w:t>
      </w:r>
    </w:p>
    <w:p w14:paraId="3E0FDC0F" w14:textId="77777777" w:rsidR="00C86798" w:rsidRDefault="00A804AC">
      <w:pPr>
        <w:pStyle w:val="RequiredOutput"/>
        <w:keepNext/>
      </w:pPr>
      <w:r>
        <w:t>/api/v1/contacts/2         200, contact 2</w:t>
      </w:r>
    </w:p>
    <w:p w14:paraId="017A072A" w14:textId="77777777" w:rsidR="00C86798" w:rsidRDefault="00A804AC">
      <w:pPr>
        <w:pStyle w:val="RequiredOutput"/>
        <w:keepNext/>
      </w:pPr>
      <w:r>
        <w:t>/api/v1/health             200, {"status":"ok"}</w:t>
      </w:r>
    </w:p>
    <w:p w14:paraId="41719652" w14:textId="77777777" w:rsidR="00C86798" w:rsidRDefault="00A804AC">
      <w:pPr>
        <w:pStyle w:val="RequiredOutput"/>
        <w:keepNext/>
      </w:pPr>
      <w:r>
        <w:t>/api/v1/no-such-route      404, no such path (v1 is fine; the route is not)</w:t>
      </w:r>
    </w:p>
    <w:p w14:paraId="3DA0AD3E" w14:textId="77777777" w:rsidR="00C86798" w:rsidRDefault="00A804AC">
      <w:pPr>
        <w:pStyle w:val="RequiredOutput"/>
        <w:keepNext/>
      </w:pPr>
      <w:r>
        <w:t>/api/v2/contacts/2         404, no such API version; supported: v1</w:t>
      </w:r>
    </w:p>
    <w:p w14:paraId="58230694" w14:textId="77777777" w:rsidR="00C86798" w:rsidRDefault="00A804AC">
      <w:pPr>
        <w:pStyle w:val="RequiredOutput"/>
        <w:keepNext/>
      </w:pPr>
      <w:r>
        <w:t>/api/contacts/2            404, the same: contacts is not a version</w:t>
      </w:r>
    </w:p>
    <w:p w14:paraId="52C03A8D" w14:textId="77777777" w:rsidR="00C86798" w:rsidRDefault="00A804AC">
      <w:pPr>
        <w:pStyle w:val="RequiredOutput"/>
        <w:keepNext/>
      </w:pPr>
      <w:r>
        <w:t>/api/v10/contacts/2        404, the same: v10 only starts like v1</w:t>
      </w:r>
    </w:p>
    <w:p w14:paraId="33930472" w14:textId="77777777" w:rsidR="00C86798" w:rsidRDefault="00A804AC">
      <w:pPr>
        <w:pStyle w:val="RequiredOutput"/>
      </w:pPr>
      <w:r>
        <w:t>/contacts/2                404, no such path (not under /api/ at all)</w:t>
      </w:r>
    </w:p>
    <w:p w14:paraId="2A1E5F5C" w14:textId="77777777" w:rsidR="00C86798" w:rsidRDefault="00C86798">
      <w:pPr>
        <w:keepNext/>
      </w:pPr>
    </w:p>
    <w:p w14:paraId="6A3D0D02" w14:textId="77777777" w:rsidR="00C86798" w:rsidRDefault="00A804AC">
      <w:r>
        <w:t>The Production-Minded servers are Lesson 6.14a's, as Lesson 6.17's servers are Lesson 6.14's; only their 404 answer changes. Lesson 6.16a's servers ask for a key first; these do not, and the chapter's project puts the two together.</w:t>
      </w:r>
    </w:p>
    <w:p w14:paraId="4328F598" w14:textId="77777777" w:rsidR="00C86798" w:rsidRDefault="00C86798">
      <w:pPr>
        <w:keepNext/>
      </w:pPr>
    </w:p>
    <w:p w14:paraId="1562A954" w14:textId="77777777" w:rsidR="00C86798" w:rsidRDefault="00C86798">
      <w:pPr>
        <w:keepNext/>
      </w:pPr>
    </w:p>
    <w:p w14:paraId="0506BE95" w14:textId="77777777" w:rsidR="00C86798" w:rsidRDefault="00A804AC">
      <w:pPr>
        <w:pStyle w:val="Heading2"/>
      </w:pPr>
      <w:r>
        <w:t>Solidity: A Contract Is One Version</w:t>
      </w:r>
    </w:p>
    <w:p w14:paraId="6EC9FD0B" w14:textId="77777777" w:rsidR="00C86798" w:rsidRDefault="00A804AC">
      <w:r>
        <w:t>Remember, the contract is the server: its view functions answer like GET, and a call names a function, never a path (Lesson 6.0a). So there is no /api/v2/ for a client to ask for, and no prefix to compare. Contracts are versioned differently, and more strictly:</w:t>
      </w:r>
    </w:p>
    <w:p w14:paraId="55FD818F" w14:textId="77777777" w:rsidR="00C86798" w:rsidRDefault="00C86798">
      <w:pPr>
        <w:keepNext/>
      </w:pPr>
    </w:p>
    <w:p w14:paraId="796040CF" w14:textId="77777777" w:rsidR="00C86798" w:rsidRDefault="00A804AC">
      <w:pPr>
        <w:pStyle w:val="ListBullet"/>
      </w:pPr>
      <w:r>
        <w:t>The code at an address never changes, unless the contract is a proxy (below): it runs the same functions with the same rules for as long as it exists, so the shape of its answers can never break a v1 client: v1 stays v1 by force.</w:t>
      </w:r>
    </w:p>
    <w:p w14:paraId="7CA33AAF" w14:textId="77777777" w:rsidR="00C86798" w:rsidRDefault="00A804AC">
      <w:pPr>
        <w:pStyle w:val="ListBullet"/>
      </w:pPr>
      <w:r>
        <w:t>A new version is a new contract, deployed at a new address, beside the old one, which goes on answering. A client keeps the address of the version it was written for, so the address plays the part of the other clients' API prefix.</w:t>
      </w:r>
    </w:p>
    <w:p w14:paraId="1D0F4496" w14:textId="77777777" w:rsidR="00C86798" w:rsidRDefault="00A804AC">
      <w:pPr>
        <w:pStyle w:val="ListBullet"/>
      </w:pPr>
      <w:r>
        <w:t>The contract names its version. BasicContactApi and ContactApi each add one function, version(), which returns API_VERSION, "v1". A careful client asks it first, and relies on no other answer from a contract that is not the version it was written for. Anyone can ask it by hand too: the Version Check sends cast call with version()(string), and cast prints the text in quotes.</w:t>
      </w:r>
    </w:p>
    <w:p w14:paraId="6DC6EF74" w14:textId="77777777" w:rsidR="00C86798" w:rsidRDefault="00A804AC">
      <w:pPr>
        <w:pStyle w:val="ListBullet"/>
      </w:pPr>
      <w:r>
        <w:t xml:space="preserve">The clients check version() before each read, as the other clients send three paths: for API_VERSION, then for "v2", then for "", no version. The Basic client logs each answer, or Not called and the version words when the contract is another version. The Production-Minded client gives each answer the status code the other servers send for it, as in Lesson 6.14a: a version the contract is not gets their 404. The 404 is the client's reading; the contract itself was never asked for v2, because no call can ask </w:t>
      </w:r>
      <w:r>
        <w:t>it.</w:t>
      </w:r>
    </w:p>
    <w:p w14:paraId="03DD217E" w14:textId="77777777" w:rsidR="00C86798" w:rsidRDefault="00A804AC">
      <w:pPr>
        <w:pStyle w:val="ListBullet"/>
      </w:pPr>
      <w:r>
        <w:t>Some contracts are built to be replaced behind a fixed address, through a proxy contract that forwards every call to the current version. That is named only here: it trades the guarantee above for the power to change, and it needs more machinery than this course uses.</w:t>
      </w:r>
    </w:p>
    <w:p w14:paraId="555A8510" w14:textId="77777777" w:rsidR="00C86798" w:rsidRDefault="00C86798">
      <w:pPr>
        <w:keepNext/>
      </w:pPr>
    </w:p>
    <w:p w14:paraId="0CAF89B0" w14:textId="77777777" w:rsidR="00C86798" w:rsidRDefault="00C86798">
      <w:pPr>
        <w:keepNext/>
      </w:pPr>
    </w:p>
    <w:p w14:paraId="4541D45E" w14:textId="77777777" w:rsidR="00C86798" w:rsidRDefault="00C86798">
      <w:pPr>
        <w:keepNext/>
      </w:pPr>
    </w:p>
    <w:p w14:paraId="097CF32B" w14:textId="77777777" w:rsidR="00C86798" w:rsidRDefault="00A804AC">
      <w:pPr>
        <w:pStyle w:val="Heading1"/>
      </w:pPr>
      <w:r>
        <w:t>Workflows</w:t>
      </w:r>
    </w:p>
    <w:p w14:paraId="19896402" w14:textId="77777777" w:rsidR="00C86798" w:rsidRDefault="00A804AC">
      <w:pPr>
        <w:pStyle w:val="WorkflowText"/>
        <w:keepNext/>
      </w:pPr>
      <w:r>
        <w:t>Once: Copy Lesson 6.14a's Files; Fetch the Libraries</w:t>
      </w:r>
    </w:p>
    <w:p w14:paraId="46CE5AB9" w14:textId="77777777" w:rsidR="00C86798" w:rsidRDefault="00A804AC">
      <w:pPr>
        <w:pStyle w:val="WorkflowText"/>
        <w:keepNext/>
      </w:pPr>
      <w:r>
        <w:t>↓</w:t>
      </w:r>
    </w:p>
    <w:p w14:paraId="757B354F" w14:textId="77777777" w:rsidR="00C86798" w:rsidRDefault="00A804AC">
      <w:pPr>
        <w:pStyle w:val="WorkflowText"/>
        <w:keepNext/>
      </w:pPr>
      <w:r>
        <w:t>Data Reset: spa_contacts Holds Ada, Grace, and Alan</w:t>
      </w:r>
    </w:p>
    <w:p w14:paraId="12B90A31" w14:textId="77777777" w:rsidR="00C86798" w:rsidRDefault="00A804AC">
      <w:pPr>
        <w:pStyle w:val="WorkflowText"/>
        <w:keepNext/>
      </w:pPr>
      <w:r>
        <w:t>↓</w:t>
      </w:r>
    </w:p>
    <w:p w14:paraId="5FC8C241" w14:textId="77777777" w:rsidR="00C86798" w:rsidRDefault="00A804AC">
      <w:pPr>
        <w:pStyle w:val="WorkflowText"/>
        <w:keepNext/>
      </w:pPr>
      <w:r>
        <w:t>Terminal 1: Start the Server; Every Route Sits Under /api/v1</w:t>
      </w:r>
    </w:p>
    <w:p w14:paraId="33D12A41" w14:textId="77777777" w:rsidR="00C86798" w:rsidRDefault="00A804AC">
      <w:pPr>
        <w:pStyle w:val="WorkflowText"/>
        <w:keepNext/>
      </w:pPr>
      <w:r>
        <w:t>↓</w:t>
      </w:r>
    </w:p>
    <w:p w14:paraId="7A4ED601" w14:textId="77777777" w:rsidR="00C86798" w:rsidRDefault="00A804AC">
      <w:pPr>
        <w:pStyle w:val="WorkflowText"/>
        <w:keepNext/>
      </w:pPr>
      <w:r>
        <w:t>Terminal 2: The Client Builds a Path From API_VERSION, Then Tries v2 and No Version</w:t>
      </w:r>
    </w:p>
    <w:p w14:paraId="3D74CEC3" w14:textId="77777777" w:rsidR="00C86798" w:rsidRDefault="00A804AC">
      <w:pPr>
        <w:pStyle w:val="WorkflowText"/>
        <w:keepNext/>
      </w:pPr>
      <w:r>
        <w:t>↓</w:t>
      </w:r>
    </w:p>
    <w:p w14:paraId="452CE5FB" w14:textId="77777777" w:rsidR="00C86798" w:rsidRDefault="00A804AC">
      <w:pPr>
        <w:pStyle w:val="WorkflowText"/>
        <w:keepNext/>
      </w:pPr>
      <w:r>
        <w:t>Terminal 2: curl.exe Sends the curl Check File's Four Paths</w:t>
      </w:r>
    </w:p>
    <w:p w14:paraId="667FB189" w14:textId="77777777" w:rsidR="00C86798" w:rsidRDefault="00A804AC">
      <w:pPr>
        <w:pStyle w:val="WorkflowText"/>
        <w:keepNext/>
      </w:pPr>
      <w:r>
        <w:t>↓</w:t>
      </w:r>
    </w:p>
    <w:p w14:paraId="4BCACF6D" w14:textId="77777777" w:rsidR="00C86798" w:rsidRDefault="00A804AC">
      <w:pPr>
        <w:pStyle w:val="WorkflowText"/>
      </w:pPr>
      <w:r>
        <w:t>Solidity: anvil, Deploy, the Client Scripts Check version(), and the Version Check</w:t>
      </w:r>
    </w:p>
    <w:p w14:paraId="3E846FB3" w14:textId="77777777" w:rsidR="00C86798" w:rsidRDefault="00C86798">
      <w:pPr>
        <w:keepNext/>
      </w:pPr>
    </w:p>
    <w:p w14:paraId="79BDFD77" w14:textId="77777777" w:rsidR="00C86798" w:rsidRDefault="00C86798">
      <w:pPr>
        <w:keepNext/>
      </w:pPr>
    </w:p>
    <w:p w14:paraId="08B1BD76" w14:textId="77777777" w:rsidR="00C86798" w:rsidRDefault="00C86798">
      <w:pPr>
        <w:keepNext/>
      </w:pPr>
    </w:p>
    <w:p w14:paraId="25BE1BD4" w14:textId="77777777" w:rsidR="00C86798" w:rsidRDefault="00A804AC">
      <w:pPr>
        <w:pStyle w:val="Heading1"/>
      </w:pPr>
      <w:r>
        <w:t>Shared Learning Contract</w:t>
      </w:r>
    </w:p>
    <w:p w14:paraId="093E6431" w14:textId="77777777" w:rsidR="00C86798" w:rsidRDefault="00A804AC">
      <w:pPr>
        <w:pStyle w:val="ListBullet"/>
      </w:pPr>
      <w:r>
        <w:t xml:space="preserve">The Production-Minded servers are Lesson 6.14a's, with their routes (health; GET and DELETE /api/v1/contacts/{id} with parse_path_id; POST /api/v1/contacts), send_json, send_error, send_failure, </w:t>
      </w:r>
      <w:r>
        <w:lastRenderedPageBreak/>
        <w:t>send_unavailable's 503, and the frozen handler shape unchanged. Only the 404 answer changes: API_PREFIX is API_ROOT "/api/" plus API_VERSION "v1", and a path under /api/ whose version segment is not v1 gets 404 with {"code":"not_found","message":"no such API version; supported: v1"}. Any other unknown path gets 404 no such path.</w:t>
      </w:r>
    </w:p>
    <w:p w14:paraId="39966CEA" w14:textId="77777777" w:rsidR="00C86798" w:rsidRDefault="00A804AC">
      <w:pPr>
        <w:pStyle w:val="ListBullet"/>
      </w:pPr>
      <w:r>
        <w:t>Every server prints one line per request, with the target exactly as the client sent it.</w:t>
      </w:r>
    </w:p>
    <w:p w14:paraId="5ADD20ED" w14:textId="77777777" w:rsidR="00C86798" w:rsidRDefault="00A804AC">
      <w:pPr>
        <w:pStyle w:val="ListBullet"/>
      </w:pPr>
      <w:r>
        <w:t>The Basic servers are Lesson 6.11a's one-route Basic servers with the same refusal, and the Basic clients print each whole answer.</w:t>
      </w:r>
    </w:p>
    <w:p w14:paraId="70450EB8" w14:textId="77777777" w:rsidR="00C86798" w:rsidRDefault="00A804AC">
      <w:pPr>
        <w:pStyle w:val="ListBullet"/>
      </w:pPr>
      <w:r>
        <w:t>The Production-Minded clients are Lesson 6.14a's, with send_request, outcome_for, and send_and_report unchanged and API_VERSION added. Each sends GET to its API_VERSION contact path, then /api/v2/contacts/2 and /api/contacts/2, prints one line per request, and ends with exit code 0.</w:t>
      </w:r>
    </w:p>
    <w:p w14:paraId="245294E4" w14:textId="77777777" w:rsidR="00C86798" w:rsidRDefault="00A804AC">
      <w:pPr>
        <w:pStyle w:val="ListBullet"/>
      </w:pPr>
      <w:r>
        <w:t>The password comes only from SPA_DB_PASSWORD. No program turns certificate checks off.</w:t>
      </w:r>
    </w:p>
    <w:p w14:paraId="0F26C5F9" w14:textId="77777777" w:rsidR="00C86798" w:rsidRDefault="00A804AC">
      <w:pPr>
        <w:pStyle w:val="ListBullet"/>
      </w:pPr>
      <w:r>
        <w:t>Solidity: anvil serves JSON-RPC on 127.0.0.1:8545; each contract names its one version with version(); the client scripts, written for API_VERSION, check it before each read on forge's copy of the chain.</w:t>
      </w:r>
    </w:p>
    <w:p w14:paraId="5D859E72" w14:textId="77777777" w:rsidR="00C86798" w:rsidRDefault="00C86798">
      <w:pPr>
        <w:keepNext/>
      </w:pPr>
    </w:p>
    <w:p w14:paraId="6A1C7612" w14:textId="77777777" w:rsidR="00C86798" w:rsidRDefault="00C86798">
      <w:pPr>
        <w:keepNext/>
      </w:pPr>
    </w:p>
    <w:p w14:paraId="60EA77A4" w14:textId="77777777" w:rsidR="00C86798" w:rsidRDefault="00C86798">
      <w:pPr>
        <w:keepNext/>
      </w:pPr>
    </w:p>
    <w:p w14:paraId="1DFCA606" w14:textId="77777777" w:rsidR="00C86798" w:rsidRDefault="00A804AC">
      <w:pPr>
        <w:pStyle w:val="Heading1"/>
      </w:pPr>
      <w:r>
        <w:t>Project Layout</w:t>
      </w:r>
    </w:p>
    <w:p w14:paraId="0079E6B0" w14:textId="77777777" w:rsidR="00C86798" w:rsidRDefault="00A804AC">
      <w:pPr>
        <w:pStyle w:val="CommandBlock"/>
        <w:keepNext/>
      </w:pPr>
      <w:r>
        <w:t>lesson-6.17-extended/</w:t>
      </w:r>
    </w:p>
    <w:p w14:paraId="5F938B62" w14:textId="77777777" w:rsidR="00C86798" w:rsidRDefault="00A804AC">
      <w:pPr>
        <w:pStyle w:val="CommandBlock"/>
        <w:keepNext/>
      </w:pPr>
      <w:r>
        <w:t xml:space="preserve">  curl-check.txt</w:t>
      </w:r>
    </w:p>
    <w:p w14:paraId="3A571734" w14:textId="77777777" w:rsidR="00C86798" w:rsidRDefault="00A804AC">
      <w:pPr>
        <w:pStyle w:val="CommandBlock"/>
      </w:pPr>
      <w:r>
        <w:t xml:space="preserve">  assembly/windows/basic_server.asm</w:t>
      </w:r>
    </w:p>
    <w:p w14:paraId="3A21FAB6" w14:textId="77777777" w:rsidR="00C86798" w:rsidRDefault="00A804AC">
      <w:pPr>
        <w:pStyle w:val="CommandBlock"/>
      </w:pPr>
      <w:r>
        <w:t xml:space="preserve">  assembly/windows/basic_client.asm</w:t>
      </w:r>
    </w:p>
    <w:p w14:paraId="449BE345" w14:textId="77777777" w:rsidR="00C86798" w:rsidRDefault="00A804AC">
      <w:pPr>
        <w:pStyle w:val="CommandBlock"/>
      </w:pPr>
      <w:r>
        <w:t xml:space="preserve">  assembly/windows/server.asm</w:t>
      </w:r>
    </w:p>
    <w:p w14:paraId="2B6AAF06" w14:textId="77777777" w:rsidR="00C86798" w:rsidRDefault="00A804AC">
      <w:pPr>
        <w:pStyle w:val="CommandBlock"/>
      </w:pPr>
      <w:r>
        <w:t xml:space="preserve">  assembly/windows/client.asm</w:t>
      </w:r>
    </w:p>
    <w:p w14:paraId="36C954AB" w14:textId="77777777" w:rsidR="00C86798" w:rsidRDefault="00A804AC">
      <w:pPr>
        <w:pStyle w:val="CommandBlock"/>
      </w:pPr>
      <w:r>
        <w:t xml:space="preserve">  rust/Cargo.toml</w:t>
      </w:r>
    </w:p>
    <w:p w14:paraId="64C1F5A4" w14:textId="77777777" w:rsidR="00C86798" w:rsidRDefault="00A804AC">
      <w:pPr>
        <w:pStyle w:val="CommandBlock"/>
      </w:pPr>
      <w:r>
        <w:t xml:space="preserve">  rust/src/lib.rs</w:t>
      </w:r>
    </w:p>
    <w:p w14:paraId="7FF98664" w14:textId="77777777" w:rsidR="00C86798" w:rsidRDefault="00A804AC">
      <w:pPr>
        <w:pStyle w:val="CommandBlock"/>
      </w:pPr>
      <w:r>
        <w:t xml:space="preserve">  rust/src/bin/basic_server.rs</w:t>
      </w:r>
    </w:p>
    <w:p w14:paraId="22A5A729" w14:textId="77777777" w:rsidR="00C86798" w:rsidRDefault="00A804AC">
      <w:pPr>
        <w:pStyle w:val="CommandBlock"/>
      </w:pPr>
      <w:r>
        <w:t xml:space="preserve">  rust/src/bin/basic_client.rs</w:t>
      </w:r>
    </w:p>
    <w:p w14:paraId="480A9B0C" w14:textId="77777777" w:rsidR="00C86798" w:rsidRDefault="00A804AC">
      <w:pPr>
        <w:pStyle w:val="CommandBlock"/>
      </w:pPr>
      <w:r>
        <w:t xml:space="preserve">  rust/src/bin/server.rs</w:t>
      </w:r>
    </w:p>
    <w:p w14:paraId="59EAFC51" w14:textId="77777777" w:rsidR="00C86798" w:rsidRDefault="00A804AC">
      <w:pPr>
        <w:pStyle w:val="CommandBlock"/>
      </w:pPr>
      <w:r>
        <w:t xml:space="preserve">  rust/src/bin/client.rs</w:t>
      </w:r>
    </w:p>
    <w:p w14:paraId="26DE8AEA" w14:textId="77777777" w:rsidR="00C86798" w:rsidRDefault="00A804AC">
      <w:pPr>
        <w:pStyle w:val="CommandBlock"/>
      </w:pPr>
      <w:r>
        <w:t xml:space="preserve">  erlang/basic_server.erl</w:t>
      </w:r>
    </w:p>
    <w:p w14:paraId="42840488" w14:textId="77777777" w:rsidR="00C86798" w:rsidRDefault="00A804AC">
      <w:pPr>
        <w:pStyle w:val="CommandBlock"/>
      </w:pPr>
      <w:r>
        <w:t xml:space="preserve">  erlang/basic_client.erl</w:t>
      </w:r>
    </w:p>
    <w:p w14:paraId="5DAEA0DC" w14:textId="77777777" w:rsidR="00C86798" w:rsidRDefault="00A804AC">
      <w:pPr>
        <w:pStyle w:val="CommandBlock"/>
      </w:pPr>
      <w:r>
        <w:t xml:space="preserve">  erlang/server.erl</w:t>
      </w:r>
    </w:p>
    <w:p w14:paraId="0F5DEE64" w14:textId="77777777" w:rsidR="00C86798" w:rsidRDefault="00A804AC">
      <w:pPr>
        <w:pStyle w:val="CommandBlock"/>
      </w:pPr>
      <w:r>
        <w:t xml:space="preserve">  erlang/client.erl</w:t>
      </w:r>
    </w:p>
    <w:p w14:paraId="218F3D55" w14:textId="77777777" w:rsidR="00C86798" w:rsidRDefault="00A804AC">
      <w:pPr>
        <w:pStyle w:val="CommandBlock"/>
      </w:pPr>
      <w:r>
        <w:t xml:space="preserve">  solidity/script/BasicContactApi.sol</w:t>
      </w:r>
    </w:p>
    <w:p w14:paraId="0F30B8E7" w14:textId="77777777" w:rsidR="00C86798" w:rsidRDefault="00A804AC">
      <w:pPr>
        <w:pStyle w:val="CommandBlock"/>
        <w:keepNext/>
      </w:pPr>
      <w:r>
        <w:t xml:space="preserve">  solidity/script/BasicContactClient.s.sol</w:t>
      </w:r>
    </w:p>
    <w:p w14:paraId="5B323348" w14:textId="77777777" w:rsidR="00C86798" w:rsidRDefault="00A804AC">
      <w:pPr>
        <w:pStyle w:val="CommandBlock"/>
        <w:keepNext/>
      </w:pPr>
      <w:r>
        <w:t xml:space="preserve">  solidity/script/ContactApi.sol</w:t>
      </w:r>
    </w:p>
    <w:p w14:paraId="2FE6484B" w14:textId="77777777" w:rsidR="00C86798" w:rsidRDefault="00A804AC">
      <w:pPr>
        <w:pStyle w:val="CommandBlock"/>
      </w:pPr>
      <w:r>
        <w:t xml:space="preserve">  solidity/script/ContactClient.s.sol</w:t>
      </w:r>
    </w:p>
    <w:p w14:paraId="307037BE" w14:textId="77777777" w:rsidR="00C86798" w:rsidRDefault="00C86798">
      <w:pPr>
        <w:keepNext/>
      </w:pPr>
    </w:p>
    <w:p w14:paraId="5C174D56" w14:textId="77777777" w:rsidR="00C86798" w:rsidRDefault="00A804AC">
      <w:r>
        <w:t xml:space="preserve">The files step 1 copies from lesson-6.14-extended are not printed in this lesson, so they are not in the layout: certs, .gitignore, the three reset files (sql/reset_contacts_assembly.sql, reset_contacts_rust.sql and reset_contacts_erlang.sql), mysql-otp (vendor/mysql), cJSON (assembly/cJSON.c and cJSON.h), libmysql's three DLLs, your Chapter 5 contacts module (assembly/windows/contacts.asm and contacts.inc, rust/src/contacts.rs, erlang/contacts.erl and contacts.hrl), the contact store files (contact_store, </w:t>
      </w:r>
      <w:r>
        <w:t>contact_create, and contact_delete, in .asm, .rs, and .erl), the two deploy scripts, ContactPath.sol, and ContactRules.sol. Step 2 copies rust/Cargo.lock and solidity/foundry.toml from there too.</w:t>
      </w:r>
    </w:p>
    <w:p w14:paraId="04FEC9DE" w14:textId="77777777" w:rsidR="00C86798" w:rsidRDefault="00C86798">
      <w:pPr>
        <w:keepNext/>
      </w:pPr>
    </w:p>
    <w:p w14:paraId="3D92F329" w14:textId="77777777" w:rsidR="00C86798" w:rsidRDefault="00C86798">
      <w:pPr>
        <w:keepNext/>
      </w:pPr>
    </w:p>
    <w:p w14:paraId="4987377F" w14:textId="77777777" w:rsidR="00C86798" w:rsidRDefault="00C86798">
      <w:pPr>
        <w:keepNext/>
      </w:pPr>
    </w:p>
    <w:p w14:paraId="6368E78A" w14:textId="77777777" w:rsidR="00C86798" w:rsidRDefault="00A804AC">
      <w:pPr>
        <w:pStyle w:val="Heading1"/>
      </w:pPr>
      <w:r>
        <w:t>Project Setup</w:t>
      </w:r>
    </w:p>
    <w:p w14:paraId="4A878242" w14:textId="77777777" w:rsidR="00C86798" w:rsidRDefault="00A804AC">
      <w:r>
        <w:t>This lesson uses your finished Lesson 6.14a folder, and what Lesson 4.0 set up for the whole course: MySQL Server, the lesson user devuser, and the SPA_DB_PASSWORD variable. Setup has three steps: the lesson folder with the copied files, the libraries, and the known contacts.</w:t>
      </w:r>
    </w:p>
    <w:p w14:paraId="4B9CF1BF" w14:textId="77777777" w:rsidR="00C86798" w:rsidRDefault="00C86798">
      <w:pPr>
        <w:keepNext/>
      </w:pPr>
    </w:p>
    <w:p w14:paraId="5EF30912" w14:textId="77777777" w:rsidR="00C86798" w:rsidRDefault="00C86798">
      <w:pPr>
        <w:keepNext/>
      </w:pPr>
    </w:p>
    <w:p w14:paraId="2CAFEBD4" w14:textId="77777777" w:rsidR="00C86798" w:rsidRDefault="00A804AC">
      <w:pPr>
        <w:pStyle w:val="Heading2"/>
      </w:pPr>
      <w:r>
        <w:t>Step 1: The Lesson Folder</w:t>
      </w:r>
    </w:p>
    <w:p w14:paraId="73F6FA41" w14:textId="77777777" w:rsidR="00C86798" w:rsidRDefault="00C86798">
      <w:pPr>
        <w:keepNext/>
      </w:pPr>
    </w:p>
    <w:p w14:paraId="64EB9270" w14:textId="77777777" w:rsidR="00C86798" w:rsidRDefault="00A804AC">
      <w:pPr>
        <w:pStyle w:val="Heading3"/>
      </w:pPr>
      <w:r>
        <w:t>Windows PowerShell Project Setup</w:t>
      </w:r>
    </w:p>
    <w:p w14:paraId="3C5DB239" w14:textId="77777777" w:rsidR="00C86798" w:rsidRDefault="00A804A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lesson-6.17-extended sits beside lesson-6.14-extended. Set-Location then moves into the lesson folder, where the rest of the lesson runs.</w:t>
      </w:r>
    </w:p>
    <w:p w14:paraId="718AFEE2" w14:textId="77777777" w:rsidR="00C86798" w:rsidRDefault="00C86798">
      <w:pPr>
        <w:keepNext/>
      </w:pPr>
    </w:p>
    <w:p w14:paraId="7C611D8F" w14:textId="77777777" w:rsidR="00C86798" w:rsidRDefault="00A804AC">
      <w:pPr>
        <w:pStyle w:val="CommandBlock"/>
        <w:keepNext/>
      </w:pPr>
      <w:r>
        <w:t>New-Item -ItemType Directory -Force "$HOME\spa\lesson-6.17-extended" | Out-Null</w:t>
      </w:r>
    </w:p>
    <w:p w14:paraId="34B7E1B9" w14:textId="77777777" w:rsidR="00C86798" w:rsidRDefault="00A804AC">
      <w:pPr>
        <w:pStyle w:val="CommandBlock"/>
        <w:keepNext/>
      </w:pPr>
      <w:r>
        <w:t>Set-Location "$HOME\spa\lesson-6.17-extended"</w:t>
      </w:r>
    </w:p>
    <w:p w14:paraId="0D5B49E8" w14:textId="77777777" w:rsidR="00C86798" w:rsidRDefault="00A804AC">
      <w:pPr>
        <w:pStyle w:val="CommandBlock"/>
        <w:keepNext/>
      </w:pPr>
      <w:r>
        <w:t>New-Item -ItemType Directory -Force "$HOME\spa\lesson-6.17-extended\sql" |</w:t>
      </w:r>
    </w:p>
    <w:p w14:paraId="022EF8A4" w14:textId="77777777" w:rsidR="00C86798" w:rsidRDefault="00A804AC">
      <w:pPr>
        <w:pStyle w:val="CommandBlock"/>
        <w:keepNext/>
      </w:pPr>
      <w:r>
        <w:t xml:space="preserve">    Out-Null</w:t>
      </w:r>
    </w:p>
    <w:p w14:paraId="5F055742" w14:textId="77777777" w:rsidR="00C86798" w:rsidRDefault="00A804AC">
      <w:pPr>
        <w:pStyle w:val="CommandBlock"/>
        <w:keepNext/>
      </w:pPr>
      <w:r>
        <w:t>New-Item -ItemType Directory -Force `</w:t>
      </w:r>
    </w:p>
    <w:p w14:paraId="6AF17B35" w14:textId="77777777" w:rsidR="00C86798" w:rsidRDefault="00A804AC">
      <w:pPr>
        <w:pStyle w:val="CommandBlock"/>
        <w:keepNext/>
      </w:pPr>
      <w:r>
        <w:t xml:space="preserve">    "$HOME\spa\lesson-6.17-extended\assembly\windows" | Out-Null</w:t>
      </w:r>
    </w:p>
    <w:p w14:paraId="4D10973D" w14:textId="77777777" w:rsidR="00C86798" w:rsidRDefault="00A804AC">
      <w:pPr>
        <w:pStyle w:val="CommandBlock"/>
        <w:keepNext/>
      </w:pPr>
      <w:r>
        <w:t>New-Item -ItemType Directory -Force `</w:t>
      </w:r>
    </w:p>
    <w:p w14:paraId="1086EA16" w14:textId="77777777" w:rsidR="00C86798" w:rsidRDefault="00A804AC">
      <w:pPr>
        <w:pStyle w:val="CommandBlock"/>
        <w:keepNext/>
      </w:pPr>
      <w:r>
        <w:t xml:space="preserve">    "$HOME\spa\lesson-6.17-extended\rust\src\bin" | Out-Null</w:t>
      </w:r>
    </w:p>
    <w:p w14:paraId="22CF0930" w14:textId="77777777" w:rsidR="00C86798" w:rsidRDefault="00A804AC">
      <w:pPr>
        <w:pStyle w:val="CommandBlock"/>
        <w:keepNext/>
      </w:pPr>
      <w:r>
        <w:t>New-Item -ItemType Directory -Force "$HOME\spa\lesson-6.17-extended\erlang" |</w:t>
      </w:r>
    </w:p>
    <w:p w14:paraId="7BA03CF1" w14:textId="77777777" w:rsidR="00C86798" w:rsidRDefault="00A804AC">
      <w:pPr>
        <w:pStyle w:val="CommandBlock"/>
        <w:keepNext/>
      </w:pPr>
      <w:r>
        <w:t xml:space="preserve">    Out-Null</w:t>
      </w:r>
    </w:p>
    <w:p w14:paraId="4D4EE6D5" w14:textId="77777777" w:rsidR="00C86798" w:rsidRDefault="00A804AC">
      <w:pPr>
        <w:pStyle w:val="CommandBlock"/>
        <w:keepNext/>
      </w:pPr>
      <w:r>
        <w:t>New-Item -ItemType Directory -Force `</w:t>
      </w:r>
    </w:p>
    <w:p w14:paraId="66FA47D4" w14:textId="77777777" w:rsidR="00C86798" w:rsidRDefault="00A804AC">
      <w:pPr>
        <w:pStyle w:val="CommandBlock"/>
      </w:pPr>
      <w:r>
        <w:t xml:space="preserve">    "$HOME\spa\lesson-6.17-extended\solidity\script" | Out-Null</w:t>
      </w:r>
    </w:p>
    <w:p w14:paraId="2AA270AD" w14:textId="77777777" w:rsidR="00C86798" w:rsidRDefault="00C86798">
      <w:pPr>
        <w:keepNext/>
      </w:pPr>
    </w:p>
    <w:p w14:paraId="34C95C76" w14:textId="77777777" w:rsidR="00C86798" w:rsidRDefault="00A804AC">
      <w:pPr>
        <w:pStyle w:val="Heading3"/>
      </w:pPr>
      <w:r>
        <w:t>Windows PowerShell Lesson 6.14a Copy Setup</w:t>
      </w:r>
    </w:p>
    <w:p w14:paraId="2BECFCE0" w14:textId="77777777" w:rsidR="00C86798" w:rsidRDefault="00A804AC">
      <w:pPr>
        <w:keepNext/>
      </w:pPr>
      <w:r>
        <w:t>Still in lesson-6.17-extended, copy every file this lesson uses unchanged from your Lesson 6.14a folder: the certificates and .gitignore, mysql-otp, the three reset files, cJSON, the MySQL DLLs, your Chapter 5 contacts module, the contact store files, the two deploy scripts, ContactPath.sol, and ContactRules.sol. The Production-Minded programs grow from Lesson 6.14a's, as Lesson 6.17's grow from Lesson 6.14's; the servers, the clients, and the two contracts change, so they are printed in full below. Remembe</w:t>
      </w:r>
      <w:r>
        <w:t>r, contact*.asm names every file whose name starts with contact and ends with .asm: contacts.asm and the three store files (Lesson 6.15a). Step 2 makes Cargo.toml with cargo init and cargo add.</w:t>
      </w:r>
    </w:p>
    <w:p w14:paraId="3DADE754" w14:textId="77777777" w:rsidR="00C86798" w:rsidRDefault="00C86798">
      <w:pPr>
        <w:keepNext/>
      </w:pPr>
    </w:p>
    <w:p w14:paraId="53906612" w14:textId="77777777" w:rsidR="00C86798" w:rsidRDefault="00A804AC">
      <w:pPr>
        <w:pStyle w:val="CommandBlock"/>
        <w:keepNext/>
      </w:pPr>
      <w:r>
        <w:t>$previousLesson = "..\lesson-6.14-extended"</w:t>
      </w:r>
    </w:p>
    <w:p w14:paraId="65A8913C" w14:textId="77777777" w:rsidR="00C86798" w:rsidRDefault="00A804AC">
      <w:pPr>
        <w:pStyle w:val="CommandBlock"/>
        <w:keepNext/>
      </w:pPr>
      <w:r>
        <w:t>Copy-Item -Recurse "$previousLesson\certs", "$previousLesson\vendor" .</w:t>
      </w:r>
    </w:p>
    <w:p w14:paraId="0ED89CB1" w14:textId="77777777" w:rsidR="00C86798" w:rsidRDefault="00A804AC">
      <w:pPr>
        <w:pStyle w:val="CommandBlock"/>
      </w:pPr>
      <w:r>
        <w:t>Copy-Item "$previousLesson\.gitignore" .</w:t>
      </w:r>
    </w:p>
    <w:p w14:paraId="26FFE960" w14:textId="77777777" w:rsidR="00C86798" w:rsidRDefault="00A804AC">
      <w:pPr>
        <w:pStyle w:val="CommandBlock"/>
      </w:pPr>
      <w:r>
        <w:t>Copy-Item "$previousLesson\sql\reset_contacts_assembly.sql" .\sql</w:t>
      </w:r>
    </w:p>
    <w:p w14:paraId="42A8CEC2" w14:textId="77777777" w:rsidR="00C86798" w:rsidRDefault="00A804AC">
      <w:pPr>
        <w:pStyle w:val="CommandBlock"/>
      </w:pPr>
      <w:r>
        <w:t>Copy-Item "$previousLesson\sql\reset_contacts_rust.sql" .\sql</w:t>
      </w:r>
    </w:p>
    <w:p w14:paraId="6110BBDF" w14:textId="77777777" w:rsidR="00C86798" w:rsidRDefault="00A804AC">
      <w:pPr>
        <w:pStyle w:val="CommandBlock"/>
      </w:pPr>
      <w:r>
        <w:t>Copy-Item "$previousLesson\sql\reset_contacts_erlang.sql" .\sql</w:t>
      </w:r>
    </w:p>
    <w:p w14:paraId="5A043A38" w14:textId="77777777" w:rsidR="00C86798" w:rsidRDefault="00A804AC">
      <w:pPr>
        <w:pStyle w:val="CommandBlock"/>
      </w:pPr>
      <w:r>
        <w:t>Copy-Item "$previousLesson\assembly\cJSON.c", `</w:t>
      </w:r>
    </w:p>
    <w:p w14:paraId="6F3A58DF" w14:textId="77777777" w:rsidR="00C86798" w:rsidRDefault="00A804AC">
      <w:pPr>
        <w:pStyle w:val="CommandBlock"/>
      </w:pPr>
      <w:r>
        <w:t xml:space="preserve">    "$previousLesson\assembly\cJSON.h" .\assembly</w:t>
      </w:r>
    </w:p>
    <w:p w14:paraId="2C705DBF" w14:textId="77777777" w:rsidR="00C86798" w:rsidRDefault="00A804AC">
      <w:pPr>
        <w:pStyle w:val="CommandBlock"/>
      </w:pPr>
      <w:r>
        <w:t>Copy-Item "$previousLesson\assembly\windows\contact*.asm", `</w:t>
      </w:r>
    </w:p>
    <w:p w14:paraId="6DC9303E" w14:textId="77777777" w:rsidR="00C86798" w:rsidRDefault="00A804AC">
      <w:pPr>
        <w:pStyle w:val="CommandBlock"/>
      </w:pPr>
      <w:r>
        <w:t xml:space="preserve">    "$previousLesson\assembly\windows\contacts.inc", `</w:t>
      </w:r>
    </w:p>
    <w:p w14:paraId="5A4C9BC7" w14:textId="77777777" w:rsidR="00C86798" w:rsidRDefault="00A804AC">
      <w:pPr>
        <w:pStyle w:val="CommandBlock"/>
      </w:pPr>
      <w:r>
        <w:t xml:space="preserve">    "$previousLesson\assembly\windows\*.dll" .\assembly\windows</w:t>
      </w:r>
    </w:p>
    <w:p w14:paraId="480118CE" w14:textId="77777777" w:rsidR="00C86798" w:rsidRDefault="00A804AC">
      <w:pPr>
        <w:pStyle w:val="CommandBlock"/>
      </w:pPr>
      <w:r>
        <w:t>Copy-Item "$previousLesson\rust\src\contact*.rs" .\rust\src</w:t>
      </w:r>
    </w:p>
    <w:p w14:paraId="6D2165CF" w14:textId="77777777" w:rsidR="00C86798" w:rsidRDefault="00A804AC">
      <w:pPr>
        <w:pStyle w:val="CommandBlock"/>
      </w:pPr>
      <w:r>
        <w:t>Copy-Item "$previousLesson\erlang\contact*.erl", `</w:t>
      </w:r>
    </w:p>
    <w:p w14:paraId="354BA146" w14:textId="77777777" w:rsidR="00C86798" w:rsidRDefault="00A804AC">
      <w:pPr>
        <w:pStyle w:val="CommandBlock"/>
      </w:pPr>
      <w:r>
        <w:lastRenderedPageBreak/>
        <w:t xml:space="preserve">    "$previousLesson\erlang\contacts.hrl" .\erlang</w:t>
      </w:r>
    </w:p>
    <w:p w14:paraId="3176C3A3" w14:textId="77777777" w:rsidR="00C86798" w:rsidRDefault="00A804AC">
      <w:pPr>
        <w:pStyle w:val="CommandBlock"/>
        <w:keepNext/>
      </w:pPr>
      <w:r>
        <w:t>Copy-Item "$previousLesson\solidity\script\Deploy*.s.sol", `</w:t>
      </w:r>
    </w:p>
    <w:p w14:paraId="343C0973" w14:textId="77777777" w:rsidR="00C86798" w:rsidRDefault="00A804AC">
      <w:pPr>
        <w:pStyle w:val="CommandBlock"/>
        <w:keepNext/>
      </w:pPr>
      <w:r>
        <w:t xml:space="preserve">    "$previousLesson\solidity\script\ContactPath.sol", `</w:t>
      </w:r>
    </w:p>
    <w:p w14:paraId="7E435452" w14:textId="77777777" w:rsidR="00C86798" w:rsidRDefault="00A804AC">
      <w:pPr>
        <w:pStyle w:val="CommandBlock"/>
      </w:pPr>
      <w:r>
        <w:t xml:space="preserve">    "$previousLesson\solidity\script\ContactRules.sol" .\solidity\script</w:t>
      </w:r>
    </w:p>
    <w:p w14:paraId="7806BBEE" w14:textId="77777777" w:rsidR="00C86798" w:rsidRDefault="00C86798">
      <w:pPr>
        <w:keepNext/>
      </w:pPr>
    </w:p>
    <w:p w14:paraId="35649A43" w14:textId="77777777" w:rsidR="00C86798" w:rsidRDefault="00A804AC">
      <w:pPr>
        <w:pStyle w:val="Heading3"/>
      </w:pPr>
      <w:r>
        <w:t>Linux or macOS Project Setup</w:t>
      </w:r>
    </w:p>
    <w:p w14:paraId="6F7EDF78" w14:textId="77777777" w:rsidR="00C86798" w:rsidRDefault="00A804AC">
      <w:pPr>
        <w:keepNext/>
      </w:pPr>
      <w:r>
        <w:t>Each folder below is a full path that starts with $HOME/spa, your course folder from Chapter 1, so the commands work from any folder; cd then moves into the lesson folder.</w:t>
      </w:r>
    </w:p>
    <w:p w14:paraId="714FE458" w14:textId="77777777" w:rsidR="00C86798" w:rsidRDefault="00C86798">
      <w:pPr>
        <w:keepNext/>
      </w:pPr>
    </w:p>
    <w:p w14:paraId="20F7F796" w14:textId="77777777" w:rsidR="00C86798" w:rsidRDefault="00A804AC">
      <w:pPr>
        <w:pStyle w:val="CommandBlock"/>
        <w:keepNext/>
      </w:pPr>
      <w:r>
        <w:t>mkdir -p "$HOME/spa/lesson-6.17-extended/"{sql,rust/src/bin,erlang}</w:t>
      </w:r>
    </w:p>
    <w:p w14:paraId="63E1F375" w14:textId="77777777" w:rsidR="00C86798" w:rsidRDefault="00A804AC">
      <w:pPr>
        <w:pStyle w:val="CommandBlock"/>
        <w:keepNext/>
      </w:pPr>
      <w:r>
        <w:t>mkdir -p "$HOME/spa/lesson-6.17-extended/solidity/script"</w:t>
      </w:r>
    </w:p>
    <w:p w14:paraId="6E45B1A8" w14:textId="77777777" w:rsidR="00C86798" w:rsidRDefault="00A804AC">
      <w:pPr>
        <w:pStyle w:val="CommandBlock"/>
        <w:keepNext/>
      </w:pPr>
      <w:r>
        <w:t>cd "$HOME/spa/lesson-6.17-extended"</w:t>
      </w:r>
    </w:p>
    <w:p w14:paraId="02BD784A" w14:textId="77777777" w:rsidR="00C86798" w:rsidRDefault="00A804AC">
      <w:pPr>
        <w:pStyle w:val="CommandBlock"/>
        <w:keepNext/>
      </w:pPr>
      <w:r>
        <w:t>previous_lesson=../lesson-6.14-extended</w:t>
      </w:r>
    </w:p>
    <w:p w14:paraId="39BC64E8" w14:textId="77777777" w:rsidR="00C86798" w:rsidRDefault="00A804AC">
      <w:pPr>
        <w:pStyle w:val="CommandBlock"/>
        <w:keepNext/>
      </w:pPr>
      <w:r>
        <w:t>cp -R "$previous_lesson"/{certs,vendor,.gitignore} .</w:t>
      </w:r>
    </w:p>
    <w:p w14:paraId="0B77F0B4" w14:textId="77777777" w:rsidR="00C86798" w:rsidRDefault="00A804AC">
      <w:pPr>
        <w:pStyle w:val="CommandBlock"/>
        <w:keepNext/>
      </w:pPr>
      <w:r>
        <w:t>cp "$previous_lesson"/sql/reset_contacts_{assembly,rust,erlang}.sql ./sql</w:t>
      </w:r>
    </w:p>
    <w:p w14:paraId="1359DA66" w14:textId="77777777" w:rsidR="00C86798" w:rsidRDefault="00A804AC">
      <w:pPr>
        <w:pStyle w:val="CommandBlock"/>
        <w:keepNext/>
      </w:pPr>
      <w:r>
        <w:t>cp "$previous_lesson"/rust/src/contact*.rs ./rust/src</w:t>
      </w:r>
    </w:p>
    <w:p w14:paraId="791C2696" w14:textId="77777777" w:rsidR="00C86798" w:rsidRDefault="00A804AC">
      <w:pPr>
        <w:pStyle w:val="CommandBlock"/>
        <w:keepNext/>
      </w:pPr>
      <w:r>
        <w:t>cp "$previous_lesson"/erlang/{contact*.erl,contacts.hrl} ./erlang</w:t>
      </w:r>
    </w:p>
    <w:p w14:paraId="480136C9" w14:textId="77777777" w:rsidR="00C86798" w:rsidRDefault="00A804AC">
      <w:pPr>
        <w:pStyle w:val="CommandBlock"/>
        <w:keepNext/>
      </w:pPr>
      <w:r>
        <w:t>cp "$previous_lesson"/solidity/script/Deploy*.s.sol ./solidity/script</w:t>
      </w:r>
    </w:p>
    <w:p w14:paraId="719FA53E" w14:textId="77777777" w:rsidR="00C86798" w:rsidRDefault="00A804AC">
      <w:pPr>
        <w:pStyle w:val="CommandBlock"/>
        <w:keepNext/>
      </w:pPr>
      <w:r>
        <w:t>cp "$previous_lesson"/solidity/script/{ContactPath,ContactRules}.sol \</w:t>
      </w:r>
    </w:p>
    <w:p w14:paraId="14932EC4" w14:textId="77777777" w:rsidR="00C86798" w:rsidRDefault="00A804AC">
      <w:pPr>
        <w:pStyle w:val="CommandBlock"/>
      </w:pPr>
      <w:r>
        <w:t xml:space="preserve">    ./solidity/script</w:t>
      </w:r>
    </w:p>
    <w:p w14:paraId="6D75D6C3" w14:textId="77777777" w:rsidR="00C86798" w:rsidRDefault="00C86798">
      <w:pPr>
        <w:keepNext/>
      </w:pPr>
    </w:p>
    <w:p w14:paraId="5CBCF491" w14:textId="77777777" w:rsidR="00C86798" w:rsidRDefault="00A804AC">
      <w:r>
        <w:t>Save each source and supporting file from this lesson into the matching path in the project layout. As in Chapter 1, notepad .\rust\src\bin\server.rs creates and opens one: choose Yes, type the file, save it with Ctrl+S, and close Notepad (on Linux or macOS, nano ./rust/src/bin/server.rs: type the file, then save and close it with Ctrl+O, Enter, then Ctrl+X). The Linux commands leave out the assembly folder, because Linux Assembly is deferred.</w:t>
      </w:r>
    </w:p>
    <w:p w14:paraId="57FF5716" w14:textId="77777777" w:rsidR="00C86798" w:rsidRDefault="00C86798">
      <w:pPr>
        <w:keepNext/>
      </w:pPr>
    </w:p>
    <w:p w14:paraId="79BCBCDB" w14:textId="77777777" w:rsidR="00C86798" w:rsidRDefault="00A804AC">
      <w:pPr>
        <w:pStyle w:val="Heading3"/>
      </w:pPr>
      <w:r>
        <w:t>Windows PowerShell Copy Check</w:t>
      </w:r>
    </w:p>
    <w:p w14:paraId="58A623E7" w14:textId="77777777" w:rsidR="00C86798" w:rsidRDefault="00A804AC">
      <w:pPr>
        <w:pStyle w:val="CommandBlock"/>
        <w:keepNext/>
      </w:pPr>
      <w:r>
        <w:t>$openssl = "C:\Program Files\Git\ucrt64\bin\openssl.exe"</w:t>
      </w:r>
    </w:p>
    <w:p w14:paraId="78BC48FB" w14:textId="77777777" w:rsidR="00C86798" w:rsidRDefault="00A804AC">
      <w:pPr>
        <w:pStyle w:val="CommandBlock"/>
        <w:keepNext/>
      </w:pPr>
      <w:r>
        <w:t>&amp; $openssl verify -CAfile certs\spa-ca.pem certs\server.pem</w:t>
      </w:r>
    </w:p>
    <w:p w14:paraId="6A48ACE2" w14:textId="77777777" w:rsidR="00C86798" w:rsidRDefault="00A804AC">
      <w:pPr>
        <w:pStyle w:val="CommandBlock"/>
        <w:keepNext/>
      </w:pPr>
      <w:r>
        <w:t>$modules = ".\assembly\windows\contacts.asm", ".\rust\src\contacts.rs", `</w:t>
      </w:r>
    </w:p>
    <w:p w14:paraId="011D42EE" w14:textId="77777777" w:rsidR="00C86798" w:rsidRDefault="00A804AC">
      <w:pPr>
        <w:pStyle w:val="CommandBlock"/>
        <w:keepNext/>
      </w:pPr>
      <w:r>
        <w:t xml:space="preserve">    ".\erlang\contacts.erl"</w:t>
      </w:r>
    </w:p>
    <w:p w14:paraId="5A9D5C5B" w14:textId="77777777" w:rsidR="00C86798" w:rsidRDefault="00A804AC">
      <w:pPr>
        <w:pStyle w:val="CommandBlock"/>
        <w:keepNext/>
      </w:pPr>
      <w:r>
        <w:t>(Select-String -Path $modules -Pattern "spa_contacts").Count</w:t>
      </w:r>
    </w:p>
    <w:p w14:paraId="61ECFC3B" w14:textId="77777777" w:rsidR="00C86798" w:rsidRDefault="00A804AC">
      <w:pPr>
        <w:pStyle w:val="CommandBlock"/>
        <w:keepNext/>
      </w:pPr>
      <w:r>
        <w:t>$stores = ".\assembly\windows\contact_*.asm", ".\rust\src\contact_*.rs", `</w:t>
      </w:r>
    </w:p>
    <w:p w14:paraId="5B953B53" w14:textId="77777777" w:rsidR="00C86798" w:rsidRDefault="00A804AC">
      <w:pPr>
        <w:pStyle w:val="CommandBlock"/>
        <w:keepNext/>
      </w:pPr>
      <w:r>
        <w:t xml:space="preserve">    ".\erlang\contact_*.erl"</w:t>
      </w:r>
    </w:p>
    <w:p w14:paraId="0711BB78" w14:textId="77777777" w:rsidR="00C86798" w:rsidRDefault="00A804AC">
      <w:pPr>
        <w:pStyle w:val="CommandBlock"/>
        <w:keepNext/>
      </w:pPr>
      <w:r>
        <w:t>(Select-String -Path $stores -Pattern "Lesson 6\.[569]a:").Count</w:t>
      </w:r>
    </w:p>
    <w:p w14:paraId="4E5195AD" w14:textId="77777777" w:rsidR="00C86798" w:rsidRDefault="00A804AC">
      <w:pPr>
        <w:pStyle w:val="CommandBlock"/>
        <w:keepNext/>
      </w:pPr>
      <w:r>
        <w:t>(Get-FileHash .\assembly\cJSON.c, .\assembly\cJSON.h).Hash</w:t>
      </w:r>
    </w:p>
    <w:p w14:paraId="2AE7F8B2" w14:textId="77777777" w:rsidR="00C86798" w:rsidRDefault="00A804AC">
      <w:pPr>
        <w:pStyle w:val="CommandBlock"/>
        <w:keepNext/>
      </w:pPr>
      <w:r>
        <w:t>Get-ChildItem .\assembly\windows -Filter *.dll -Name</w:t>
      </w:r>
    </w:p>
    <w:p w14:paraId="203C9F41" w14:textId="77777777" w:rsidR="00C86798" w:rsidRDefault="00A804AC">
      <w:pPr>
        <w:pStyle w:val="CommandBlock"/>
        <w:keepNext/>
      </w:pPr>
      <w:r>
        <w:t>Test-Path .\vendor\mysql\src\mysql.erl, .\sql\reset_contacts_assembly.sql, `</w:t>
      </w:r>
    </w:p>
    <w:p w14:paraId="50B64B3E" w14:textId="77777777" w:rsidR="00C86798" w:rsidRDefault="00A804AC">
      <w:pPr>
        <w:pStyle w:val="CommandBlock"/>
        <w:keepNext/>
      </w:pPr>
      <w:r>
        <w:t xml:space="preserve">    .\sql\reset_contacts_rust.sql, .\sql\reset_contacts_erlang.sql, `</w:t>
      </w:r>
    </w:p>
    <w:p w14:paraId="7C716010" w14:textId="77777777" w:rsidR="00C86798" w:rsidRDefault="00A804AC">
      <w:pPr>
        <w:pStyle w:val="CommandBlock"/>
        <w:keepNext/>
      </w:pPr>
      <w:r>
        <w:t xml:space="preserve">    .\solidity\script\DeployBasicContactApi.s.sol, `</w:t>
      </w:r>
    </w:p>
    <w:p w14:paraId="247F3E26" w14:textId="77777777" w:rsidR="00C86798" w:rsidRDefault="00A804AC">
      <w:pPr>
        <w:pStyle w:val="CommandBlock"/>
        <w:keepNext/>
      </w:pPr>
      <w:r>
        <w:t xml:space="preserve">    .\solidity\script\DeployContactApi.s.sol, `</w:t>
      </w:r>
    </w:p>
    <w:p w14:paraId="408006DB" w14:textId="77777777" w:rsidR="00C86798" w:rsidRDefault="00A804AC">
      <w:pPr>
        <w:pStyle w:val="CommandBlock"/>
      </w:pPr>
      <w:r>
        <w:t xml:space="preserve">    .\solidity\script\ContactPath.sol, .\solidity\script\ContactRules.sol</w:t>
      </w:r>
    </w:p>
    <w:p w14:paraId="0A93CB3D" w14:textId="77777777" w:rsidR="00C86798" w:rsidRDefault="00C86798">
      <w:pPr>
        <w:keepNext/>
      </w:pPr>
    </w:p>
    <w:p w14:paraId="62E8A82B" w14:textId="77777777" w:rsidR="00C86798" w:rsidRDefault="00A804AC">
      <w:pPr>
        <w:keepNext/>
      </w:pPr>
      <w:r>
        <w:t>Remember, verify checks that the server certificate is signed by the course CA (Lesson 6.0), 9 of the module's lines name spa_contacts, 3 in each file, and each of the nine store files names its own lesson once, in its first comment (Lesson 6.14a). The cJSON hashes are Lesson 3.15a's, the next lines are libmysql's three DLLs, and Test-Path prints True for each file that is there, one line per path.</w:t>
      </w:r>
    </w:p>
    <w:p w14:paraId="12885EA1" w14:textId="77777777" w:rsidR="00C86798" w:rsidRDefault="00C86798">
      <w:pPr>
        <w:keepNext/>
      </w:pPr>
    </w:p>
    <w:p w14:paraId="14A2F446" w14:textId="77777777" w:rsidR="00C86798" w:rsidRDefault="00A804AC">
      <w:pPr>
        <w:pStyle w:val="RequiredOutput"/>
        <w:keepNext/>
      </w:pPr>
      <w:r>
        <w:t>certs\server.pem: OK</w:t>
      </w:r>
    </w:p>
    <w:p w14:paraId="4A81D43B" w14:textId="77777777" w:rsidR="00C86798" w:rsidRDefault="00A804AC">
      <w:pPr>
        <w:pStyle w:val="RequiredOutput"/>
        <w:keepNext/>
      </w:pPr>
      <w:r>
        <w:t>9</w:t>
      </w:r>
    </w:p>
    <w:p w14:paraId="71B7BB1D" w14:textId="77777777" w:rsidR="00C86798" w:rsidRDefault="00A804AC">
      <w:pPr>
        <w:pStyle w:val="RequiredOutput"/>
        <w:keepNext/>
      </w:pPr>
      <w:r>
        <w:t>9</w:t>
      </w:r>
    </w:p>
    <w:p w14:paraId="30924604" w14:textId="77777777" w:rsidR="00C86798" w:rsidRDefault="00A804AC">
      <w:pPr>
        <w:pStyle w:val="RequiredOutput"/>
        <w:keepNext/>
      </w:pPr>
      <w:r>
        <w:t>298581A04A36C0165DA4B0AADE235C23088CB2FAA58651D720EA2F3706ED0B0D</w:t>
      </w:r>
    </w:p>
    <w:p w14:paraId="7694D24E" w14:textId="77777777" w:rsidR="00C86798" w:rsidRDefault="00A804AC">
      <w:pPr>
        <w:pStyle w:val="RequiredOutput"/>
        <w:keepNext/>
      </w:pPr>
      <w:r>
        <w:t>25B0145150D500498E4D209CEC69C18C42CF818BFFCC54690BE3B895A2A16DEE</w:t>
      </w:r>
    </w:p>
    <w:p w14:paraId="4654E5C8" w14:textId="77777777" w:rsidR="00C86798" w:rsidRDefault="00A804AC">
      <w:pPr>
        <w:pStyle w:val="RequiredOutput"/>
        <w:keepNext/>
      </w:pPr>
      <w:r>
        <w:t>libcrypto-3-x64.dll</w:t>
      </w:r>
    </w:p>
    <w:p w14:paraId="420015C7" w14:textId="77777777" w:rsidR="00C86798" w:rsidRDefault="00A804AC">
      <w:pPr>
        <w:pStyle w:val="RequiredOutput"/>
        <w:keepNext/>
      </w:pPr>
      <w:r>
        <w:t>libmysql.dll</w:t>
      </w:r>
    </w:p>
    <w:p w14:paraId="18505141" w14:textId="77777777" w:rsidR="00C86798" w:rsidRDefault="00A804AC">
      <w:pPr>
        <w:pStyle w:val="RequiredOutput"/>
        <w:keepNext/>
      </w:pPr>
      <w:r>
        <w:t>libssl-3-x64.dll</w:t>
      </w:r>
    </w:p>
    <w:p w14:paraId="5C49FBE9" w14:textId="77777777" w:rsidR="00C86798" w:rsidRDefault="00A804AC">
      <w:pPr>
        <w:pStyle w:val="RequiredOutput"/>
        <w:keepNext/>
      </w:pPr>
      <w:r>
        <w:t>True</w:t>
      </w:r>
    </w:p>
    <w:p w14:paraId="1D51F68F" w14:textId="77777777" w:rsidR="00C86798" w:rsidRDefault="00A804AC">
      <w:pPr>
        <w:pStyle w:val="RequiredOutput"/>
        <w:keepNext/>
      </w:pPr>
      <w:r>
        <w:t>True</w:t>
      </w:r>
    </w:p>
    <w:p w14:paraId="6C6C886A" w14:textId="77777777" w:rsidR="00C86798" w:rsidRDefault="00A804AC">
      <w:pPr>
        <w:pStyle w:val="RequiredOutput"/>
        <w:keepNext/>
      </w:pPr>
      <w:r>
        <w:t>True</w:t>
      </w:r>
    </w:p>
    <w:p w14:paraId="1ABA3AC1" w14:textId="77777777" w:rsidR="00C86798" w:rsidRDefault="00A804AC">
      <w:pPr>
        <w:pStyle w:val="RequiredOutput"/>
        <w:keepNext/>
      </w:pPr>
      <w:r>
        <w:t>True</w:t>
      </w:r>
    </w:p>
    <w:p w14:paraId="756CB57B" w14:textId="77777777" w:rsidR="00C86798" w:rsidRDefault="00A804AC">
      <w:pPr>
        <w:pStyle w:val="RequiredOutput"/>
        <w:keepNext/>
      </w:pPr>
      <w:r>
        <w:t>True</w:t>
      </w:r>
    </w:p>
    <w:p w14:paraId="667B38CD" w14:textId="77777777" w:rsidR="00C86798" w:rsidRDefault="00A804AC">
      <w:pPr>
        <w:pStyle w:val="RequiredOutput"/>
        <w:keepNext/>
      </w:pPr>
      <w:r>
        <w:t>True</w:t>
      </w:r>
    </w:p>
    <w:p w14:paraId="203EF9E6" w14:textId="77777777" w:rsidR="00C86798" w:rsidRDefault="00A804AC">
      <w:pPr>
        <w:pStyle w:val="RequiredOutput"/>
        <w:keepNext/>
      </w:pPr>
      <w:r>
        <w:t>True</w:t>
      </w:r>
    </w:p>
    <w:p w14:paraId="2B05B5D6" w14:textId="77777777" w:rsidR="00C86798" w:rsidRDefault="00A804AC">
      <w:pPr>
        <w:pStyle w:val="RequiredOutput"/>
      </w:pPr>
      <w:r>
        <w:t>True</w:t>
      </w:r>
    </w:p>
    <w:p w14:paraId="151D9EF2" w14:textId="77777777" w:rsidR="00C86798" w:rsidRDefault="00C86798">
      <w:pPr>
        <w:keepNext/>
      </w:pPr>
    </w:p>
    <w:p w14:paraId="2C677957" w14:textId="77777777" w:rsidR="00C86798" w:rsidRDefault="00C86798">
      <w:pPr>
        <w:keepNext/>
      </w:pPr>
    </w:p>
    <w:p w14:paraId="18A6C6C4" w14:textId="77777777" w:rsidR="00C86798" w:rsidRDefault="00A804AC">
      <w:pPr>
        <w:pStyle w:val="Heading2"/>
      </w:pPr>
      <w:r>
        <w:t>Step 2: The Libraries, Inside the Project</w:t>
      </w:r>
    </w:p>
    <w:p w14:paraId="5123FD9B" w14:textId="77777777" w:rsidR="00C86798" w:rsidRDefault="00A804AC">
      <w:r>
        <w:t xml:space="preserve">Remember, each library goes into the lesson folder only, at the version its project file or command pins. Remember, cargo init writes Cargo.toml and a starter src\main.rs, and cargo add pins each crate at an exact version (Lesson 6.0a). This lesson adds Lesson 6.14a's crates at the same versions. cargo add also writes a Cargo.lock; the Copy-Item line after the cargo add lines replaces it with Lesson 6.14a's, and cargo fetch reads it: it keeps every version, downloads nothing, and only writes this project's </w:t>
      </w:r>
      <w:r>
        <w:t>new name, api_versioning, into it. The starter main.rs is removed after the fetch, which needs a program to read. foundry.toml is Lesson 6.14a's too, and forge installs forge-std inside the lesson folder again. Each file is copied just before the command that reads it. Erlang's inets, ssl, uri_string, and json come with Erlang/OTP.</w:t>
      </w:r>
    </w:p>
    <w:p w14:paraId="6CC50A2F" w14:textId="77777777" w:rsidR="00C86798" w:rsidRDefault="00C86798">
      <w:pPr>
        <w:keepNext/>
      </w:pPr>
    </w:p>
    <w:p w14:paraId="5E2495F9" w14:textId="77777777" w:rsidR="00C86798" w:rsidRDefault="00A804AC">
      <w:pPr>
        <w:pStyle w:val="Heading3"/>
      </w:pPr>
      <w:r>
        <w:t>Windows PowerShell Library Setup</w:t>
      </w:r>
    </w:p>
    <w:p w14:paraId="3C9A56B0" w14:textId="77777777" w:rsidR="00C86798" w:rsidRDefault="00A804AC">
      <w:pPr>
        <w:pStyle w:val="CommandBlock"/>
        <w:keepNext/>
      </w:pPr>
      <w:r>
        <w:t>cargo init .\rust --name api_versioning --vcs none</w:t>
      </w:r>
    </w:p>
    <w:p w14:paraId="07FC60A1" w14:textId="77777777" w:rsidR="00C86798" w:rsidRDefault="00A804AC">
      <w:pPr>
        <w:pStyle w:val="CommandBlock"/>
        <w:keepNext/>
      </w:pPr>
      <w:r>
        <w:t>cargo add --manifest-path .\rust\Cargo.toml axum@=0.8.9 `</w:t>
      </w:r>
    </w:p>
    <w:p w14:paraId="7813A6EC" w14:textId="77777777" w:rsidR="00C86798" w:rsidRDefault="00A804AC">
      <w:pPr>
        <w:pStyle w:val="CommandBlock"/>
      </w:pPr>
      <w:r>
        <w:t xml:space="preserve">    --no-default-features --features http1,tokio</w:t>
      </w:r>
    </w:p>
    <w:p w14:paraId="24F7B2E8" w14:textId="77777777" w:rsidR="00C86798" w:rsidRDefault="00A804AC">
      <w:pPr>
        <w:pStyle w:val="CommandBlock"/>
      </w:pPr>
      <w:r>
        <w:t>cargo add --manifest-path .\rust\Cargo.toml axum-server@=0.8.0 `</w:t>
      </w:r>
    </w:p>
    <w:p w14:paraId="4D973BD5" w14:textId="77777777" w:rsidR="00C86798" w:rsidRDefault="00A804AC">
      <w:pPr>
        <w:pStyle w:val="CommandBlock"/>
      </w:pPr>
      <w:r>
        <w:t xml:space="preserve">    --features tls-rustls-no-provider</w:t>
      </w:r>
    </w:p>
    <w:p w14:paraId="3DDF3425" w14:textId="77777777" w:rsidR="00C86798" w:rsidRDefault="00A804AC">
      <w:pPr>
        <w:pStyle w:val="CommandBlock"/>
      </w:pPr>
      <w:r>
        <w:t>cargo add --manifest-path .\rust\Cargo.toml mysql@=28.0.3</w:t>
      </w:r>
    </w:p>
    <w:p w14:paraId="36E03A25" w14:textId="77777777" w:rsidR="00C86798" w:rsidRDefault="00A804AC">
      <w:pPr>
        <w:pStyle w:val="CommandBlock"/>
      </w:pPr>
      <w:r>
        <w:t>cargo add --manifest-path .\rust\Cargo.toml percent-encoding@=2.3.2</w:t>
      </w:r>
    </w:p>
    <w:p w14:paraId="53237AF3" w14:textId="77777777" w:rsidR="00C86798" w:rsidRDefault="00A804AC">
      <w:pPr>
        <w:pStyle w:val="CommandBlock"/>
      </w:pPr>
      <w:r>
        <w:t>cargo add --manifest-path .\rust\Cargo.toml rustls@=0.23.45 `</w:t>
      </w:r>
    </w:p>
    <w:p w14:paraId="1330B07F" w14:textId="77777777" w:rsidR="00C86798" w:rsidRDefault="00A804AC">
      <w:pPr>
        <w:pStyle w:val="CommandBlock"/>
      </w:pPr>
      <w:r>
        <w:t xml:space="preserve">    --no-default-features --features ring,std,tls12</w:t>
      </w:r>
    </w:p>
    <w:p w14:paraId="4DEFA10C" w14:textId="77777777" w:rsidR="00C86798" w:rsidRDefault="00A804AC">
      <w:pPr>
        <w:pStyle w:val="CommandBlock"/>
      </w:pPr>
      <w:r>
        <w:t>cargo add --manifest-path .\rust\Cargo.toml serde@=1.0.229 --features derive</w:t>
      </w:r>
    </w:p>
    <w:p w14:paraId="7D0229F0" w14:textId="77777777" w:rsidR="00C86798" w:rsidRDefault="00A804AC">
      <w:pPr>
        <w:pStyle w:val="CommandBlock"/>
      </w:pPr>
      <w:r>
        <w:t>cargo add --manifest-path .\rust\Cargo.toml serde_json@=1.0.151</w:t>
      </w:r>
    </w:p>
    <w:p w14:paraId="570FE18F" w14:textId="77777777" w:rsidR="00C86798" w:rsidRDefault="00A804AC">
      <w:pPr>
        <w:pStyle w:val="CommandBlock"/>
      </w:pPr>
      <w:r>
        <w:t>cargo add --manifest-path .\rust\Cargo.toml tokio@=1.53.1 `</w:t>
      </w:r>
    </w:p>
    <w:p w14:paraId="174D1114" w14:textId="77777777" w:rsidR="00C86798" w:rsidRDefault="00A804AC">
      <w:pPr>
        <w:pStyle w:val="CommandBlock"/>
      </w:pPr>
      <w:r>
        <w:t xml:space="preserve">    --features macros,rt-multi-thread</w:t>
      </w:r>
    </w:p>
    <w:p w14:paraId="0294F5D9" w14:textId="77777777" w:rsidR="00C86798" w:rsidRDefault="00A804AC">
      <w:pPr>
        <w:pStyle w:val="CommandBlock"/>
      </w:pPr>
      <w:r>
        <w:t>cargo add --manifest-path .\rust\Cargo.toml ureq@=3.4.2</w:t>
      </w:r>
    </w:p>
    <w:p w14:paraId="27A8478C" w14:textId="77777777" w:rsidR="00C86798" w:rsidRDefault="00A804AC">
      <w:pPr>
        <w:pStyle w:val="CommandBlock"/>
      </w:pPr>
      <w:r>
        <w:t>Copy-Item ..\lesson-6.14-extended\rust\Cargo.lock .\rust</w:t>
      </w:r>
    </w:p>
    <w:p w14:paraId="7DCD84CC" w14:textId="77777777" w:rsidR="00C86798" w:rsidRDefault="00A804AC">
      <w:pPr>
        <w:pStyle w:val="CommandBlock"/>
      </w:pPr>
      <w:r>
        <w:t>cargo fetch --manifest-path .\rust\Cargo.toml</w:t>
      </w:r>
    </w:p>
    <w:p w14:paraId="506C8D21" w14:textId="77777777" w:rsidR="00C86798" w:rsidRDefault="00A804AC">
      <w:pPr>
        <w:pStyle w:val="CommandBlock"/>
      </w:pPr>
      <w:r>
        <w:t>Remove-Item .\rust\src\main.rs</w:t>
      </w:r>
    </w:p>
    <w:p w14:paraId="6F6F111D" w14:textId="77777777" w:rsidR="00C86798" w:rsidRDefault="00A804AC">
      <w:pPr>
        <w:pStyle w:val="CommandBlock"/>
      </w:pPr>
      <w:r>
        <w:t>Copy-Item ..\lesson-6.14-extended\solidity\foundry.toml .\solidity</w:t>
      </w:r>
    </w:p>
    <w:p w14:paraId="12F0757B" w14:textId="77777777" w:rsidR="00C86798" w:rsidRDefault="00A804AC">
      <w:pPr>
        <w:pStyle w:val="CommandBlock"/>
        <w:keepNext/>
      </w:pPr>
      <w:r>
        <w:t>Push-Location .\solidity</w:t>
      </w:r>
    </w:p>
    <w:p w14:paraId="2DD7B18C" w14:textId="77777777" w:rsidR="00C86798" w:rsidRDefault="00A804AC">
      <w:pPr>
        <w:pStyle w:val="CommandBlock"/>
        <w:keepNext/>
      </w:pPr>
      <w:r>
        <w:t>forge install foundry-rs/forge-std@v1.16.2 --no-git</w:t>
      </w:r>
    </w:p>
    <w:p w14:paraId="46C314BC" w14:textId="77777777" w:rsidR="00C86798" w:rsidRDefault="00A804AC">
      <w:pPr>
        <w:pStyle w:val="CommandBlock"/>
      </w:pPr>
      <w:r>
        <w:t>Pop-Location</w:t>
      </w:r>
    </w:p>
    <w:p w14:paraId="44FF5813" w14:textId="77777777" w:rsidR="00C86798" w:rsidRDefault="00C86798">
      <w:pPr>
        <w:keepNext/>
      </w:pPr>
    </w:p>
    <w:p w14:paraId="12E29A56" w14:textId="77777777" w:rsidR="00C86798" w:rsidRDefault="00A804AC">
      <w:pPr>
        <w:pStyle w:val="Heading3"/>
      </w:pPr>
      <w:r>
        <w:t>Linux or macOS Library Setup</w:t>
      </w:r>
    </w:p>
    <w:p w14:paraId="1A478905" w14:textId="77777777" w:rsidR="00C86798" w:rsidRDefault="00A804AC">
      <w:pPr>
        <w:keepNext/>
      </w:pPr>
      <w:r>
        <w:t>Create the Rust project with the same commands as on Windows: cp copies Lesson 6.14a's Cargo.lock after the cargo add lines, so it replaces the one cargo add wrote, and rm deletes the starter main.rs after cargo fetch.</w:t>
      </w:r>
    </w:p>
    <w:p w14:paraId="45604C00" w14:textId="77777777" w:rsidR="00C86798" w:rsidRDefault="00C86798">
      <w:pPr>
        <w:keepNext/>
      </w:pPr>
    </w:p>
    <w:p w14:paraId="1A5064E8" w14:textId="77777777" w:rsidR="00C86798" w:rsidRDefault="00A804AC">
      <w:pPr>
        <w:pStyle w:val="CommandBlock"/>
        <w:keepNext/>
      </w:pPr>
      <w:r>
        <w:t>cargo init ./rust --name api_versioning --vcs none</w:t>
      </w:r>
    </w:p>
    <w:p w14:paraId="193BE802" w14:textId="77777777" w:rsidR="00C86798" w:rsidRDefault="00A804AC">
      <w:pPr>
        <w:pStyle w:val="CommandBlock"/>
        <w:keepNext/>
      </w:pPr>
      <w:r>
        <w:t>cargo add --manifest-path ./rust/Cargo.toml axum@=0.8.9 \</w:t>
      </w:r>
    </w:p>
    <w:p w14:paraId="2A405265" w14:textId="77777777" w:rsidR="00C86798" w:rsidRDefault="00A804AC">
      <w:pPr>
        <w:pStyle w:val="CommandBlock"/>
      </w:pPr>
      <w:r>
        <w:t xml:space="preserve">    --no-default-features --features http1,tokio</w:t>
      </w:r>
    </w:p>
    <w:p w14:paraId="00A5B2FA" w14:textId="77777777" w:rsidR="00C86798" w:rsidRDefault="00A804AC">
      <w:pPr>
        <w:pStyle w:val="CommandBlock"/>
      </w:pPr>
      <w:r>
        <w:t>cargo add --manifest-path ./rust/Cargo.toml axum-server@=0.8.0 \</w:t>
      </w:r>
    </w:p>
    <w:p w14:paraId="6FCFE2D4" w14:textId="77777777" w:rsidR="00C86798" w:rsidRDefault="00A804AC">
      <w:pPr>
        <w:pStyle w:val="CommandBlock"/>
      </w:pPr>
      <w:r>
        <w:t xml:space="preserve">    --features tls-rustls-no-provider</w:t>
      </w:r>
    </w:p>
    <w:p w14:paraId="153DE032" w14:textId="77777777" w:rsidR="00C86798" w:rsidRDefault="00A804AC">
      <w:pPr>
        <w:pStyle w:val="CommandBlock"/>
      </w:pPr>
      <w:r>
        <w:t>cargo add --manifest-path ./rust/Cargo.toml mysql@=28.0.3</w:t>
      </w:r>
    </w:p>
    <w:p w14:paraId="01CEA2E1" w14:textId="77777777" w:rsidR="00C86798" w:rsidRDefault="00A804AC">
      <w:pPr>
        <w:pStyle w:val="CommandBlock"/>
      </w:pPr>
      <w:r>
        <w:t>cargo add --manifest-path ./rust/Cargo.toml percent-encoding@=2.3.2</w:t>
      </w:r>
    </w:p>
    <w:p w14:paraId="6F4B3481" w14:textId="77777777" w:rsidR="00C86798" w:rsidRDefault="00A804AC">
      <w:pPr>
        <w:pStyle w:val="CommandBlock"/>
      </w:pPr>
      <w:r>
        <w:t>cargo add --manifest-path ./rust/Cargo.toml rustls@=0.23.45 \</w:t>
      </w:r>
    </w:p>
    <w:p w14:paraId="332A1D7F" w14:textId="77777777" w:rsidR="00C86798" w:rsidRDefault="00A804AC">
      <w:pPr>
        <w:pStyle w:val="CommandBlock"/>
      </w:pPr>
      <w:r>
        <w:t xml:space="preserve">    --no-default-features --features ring,std,tls12</w:t>
      </w:r>
    </w:p>
    <w:p w14:paraId="71BA5971" w14:textId="77777777" w:rsidR="00C86798" w:rsidRDefault="00A804AC">
      <w:pPr>
        <w:pStyle w:val="CommandBlock"/>
      </w:pPr>
      <w:r>
        <w:t>cargo add --manifest-path ./rust/Cargo.toml serde@=1.0.229 --features derive</w:t>
      </w:r>
    </w:p>
    <w:p w14:paraId="150628C2" w14:textId="77777777" w:rsidR="00C86798" w:rsidRDefault="00A804AC">
      <w:pPr>
        <w:pStyle w:val="CommandBlock"/>
      </w:pPr>
      <w:r>
        <w:t>cargo add --manifest-path ./rust/Cargo.toml serde_json@=1.0.151</w:t>
      </w:r>
    </w:p>
    <w:p w14:paraId="285652C0" w14:textId="77777777" w:rsidR="00C86798" w:rsidRDefault="00A804AC">
      <w:pPr>
        <w:pStyle w:val="CommandBlock"/>
      </w:pPr>
      <w:r>
        <w:t>cargo add --manifest-path ./rust/Cargo.toml tokio@=1.53.1 \</w:t>
      </w:r>
    </w:p>
    <w:p w14:paraId="12B1530A" w14:textId="77777777" w:rsidR="00C86798" w:rsidRDefault="00A804AC">
      <w:pPr>
        <w:pStyle w:val="CommandBlock"/>
      </w:pPr>
      <w:r>
        <w:t xml:space="preserve">    --features macros,rt-multi-thread</w:t>
      </w:r>
    </w:p>
    <w:p w14:paraId="37CB5E75" w14:textId="77777777" w:rsidR="00C86798" w:rsidRDefault="00A804AC">
      <w:pPr>
        <w:pStyle w:val="CommandBlock"/>
      </w:pPr>
      <w:r>
        <w:t>cargo add --manifest-path ./rust/Cargo.toml ureq@=3.4.2</w:t>
      </w:r>
    </w:p>
    <w:p w14:paraId="0FF36E59" w14:textId="77777777" w:rsidR="00C86798" w:rsidRDefault="00A804AC">
      <w:pPr>
        <w:pStyle w:val="CommandBlock"/>
      </w:pPr>
      <w:r>
        <w:t>cp ../lesson-6.14-extended/rust/Cargo.lock ./rust</w:t>
      </w:r>
    </w:p>
    <w:p w14:paraId="08DCF685" w14:textId="77777777" w:rsidR="00C86798" w:rsidRDefault="00A804AC">
      <w:pPr>
        <w:pStyle w:val="CommandBlock"/>
      </w:pPr>
      <w:r>
        <w:t>cargo fetch --manifest-path ./rust/Cargo.toml</w:t>
      </w:r>
    </w:p>
    <w:p w14:paraId="1FEA09E9" w14:textId="77777777" w:rsidR="00C86798" w:rsidRDefault="00A804AC">
      <w:pPr>
        <w:pStyle w:val="CommandBlock"/>
        <w:keepNext/>
      </w:pPr>
      <w:r>
        <w:t>rm ./rust/src/main.rs</w:t>
      </w:r>
    </w:p>
    <w:p w14:paraId="708AEEF5" w14:textId="77777777" w:rsidR="00C86798" w:rsidRDefault="00A804AC">
      <w:pPr>
        <w:pStyle w:val="CommandBlock"/>
        <w:keepNext/>
      </w:pPr>
      <w:r>
        <w:t>cp ../lesson-6.14-extended/solidity/foundry.toml ./solidity</w:t>
      </w:r>
    </w:p>
    <w:p w14:paraId="1CFE1981" w14:textId="77777777" w:rsidR="00C86798" w:rsidRDefault="00A804AC">
      <w:pPr>
        <w:pStyle w:val="CommandBlock"/>
      </w:pPr>
      <w:r>
        <w:t>(cd ./solidity &amp;&amp; forge install foundry-rs/forge-std@v1.16.2 --no-git)</w:t>
      </w:r>
    </w:p>
    <w:p w14:paraId="5B251DF0" w14:textId="77777777" w:rsidR="00C86798" w:rsidRDefault="00C86798">
      <w:pPr>
        <w:keepNext/>
      </w:pPr>
    </w:p>
    <w:p w14:paraId="39FA633E" w14:textId="77777777" w:rsidR="00C86798" w:rsidRDefault="00A804AC">
      <w:pPr>
        <w:pStyle w:val="Heading3"/>
      </w:pPr>
      <w:r>
        <w:t>Windows PowerShell Library Check</w:t>
      </w:r>
    </w:p>
    <w:p w14:paraId="55BE204F" w14:textId="77777777" w:rsidR="00C86798" w:rsidRDefault="00A804AC">
      <w:pPr>
        <w:pStyle w:val="CommandBlock"/>
        <w:keepNext/>
      </w:pPr>
      <w:r>
        <w:t>$lockFile = ".\rust\Cargo.lock"</w:t>
      </w:r>
    </w:p>
    <w:p w14:paraId="79EA47EB" w14:textId="77777777" w:rsidR="00C86798" w:rsidRDefault="00A804AC">
      <w:pPr>
        <w:pStyle w:val="CommandBlock"/>
        <w:keepNext/>
      </w:pPr>
      <w:r>
        <w:t>(Select-String -Path $lockFile -SimpleMatch 'version = "3.4.2"').Count</w:t>
      </w:r>
    </w:p>
    <w:p w14:paraId="2BD5FEAE" w14:textId="77777777" w:rsidR="00C86798" w:rsidRDefault="00A804AC">
      <w:pPr>
        <w:pStyle w:val="CommandBlock"/>
        <w:keepNext/>
      </w:pPr>
      <w:r>
        <w:t>(Select-String -Path $lockFile -SimpleMatch 'version = "28.0.3"').Count</w:t>
      </w:r>
    </w:p>
    <w:p w14:paraId="4B9819E0" w14:textId="77777777" w:rsidR="00C86798" w:rsidRDefault="00A804AC">
      <w:pPr>
        <w:pStyle w:val="CommandBlock"/>
        <w:keepNext/>
      </w:pPr>
      <w:r>
        <w:t>(Select-String -Path $lockFile -SimpleMatch 'name = "percent-encoding"').Count</w:t>
      </w:r>
    </w:p>
    <w:p w14:paraId="252576DA" w14:textId="77777777" w:rsidR="00C86798" w:rsidRDefault="00A804AC">
      <w:pPr>
        <w:pStyle w:val="CommandBlock"/>
      </w:pPr>
      <w:r>
        <w:t>(Select-String -Path $lockFile -SimpleMatch 'name = "api_versioning"').Count</w:t>
      </w:r>
    </w:p>
    <w:p w14:paraId="294D3FD2" w14:textId="77777777" w:rsidR="00C86798" w:rsidRDefault="00C86798">
      <w:pPr>
        <w:keepNext/>
      </w:pPr>
    </w:p>
    <w:p w14:paraId="13961EBA" w14:textId="77777777" w:rsidR="00C86798" w:rsidRDefault="00A804AC">
      <w:pPr>
        <w:keepNext/>
      </w:pPr>
      <w:r>
        <w:t>It must print 1 four times: the lock still pins ureq 3.4.2 and the mysql crate at 28.0.3, holds percent-encoding once, and now names this project.</w:t>
      </w:r>
    </w:p>
    <w:p w14:paraId="01258B55" w14:textId="77777777" w:rsidR="00C86798" w:rsidRDefault="00C86798">
      <w:pPr>
        <w:keepNext/>
      </w:pPr>
    </w:p>
    <w:p w14:paraId="185EF37A" w14:textId="77777777" w:rsidR="00C86798" w:rsidRDefault="00A804AC">
      <w:pPr>
        <w:pStyle w:val="RequiredOutput"/>
        <w:keepNext/>
      </w:pPr>
      <w:r>
        <w:t>1</w:t>
      </w:r>
    </w:p>
    <w:p w14:paraId="0DAF609F" w14:textId="77777777" w:rsidR="00C86798" w:rsidRDefault="00A804AC">
      <w:pPr>
        <w:pStyle w:val="RequiredOutput"/>
        <w:keepNext/>
      </w:pPr>
      <w:r>
        <w:t>1</w:t>
      </w:r>
    </w:p>
    <w:p w14:paraId="1C1A75D0" w14:textId="77777777" w:rsidR="00C86798" w:rsidRDefault="00A804AC">
      <w:pPr>
        <w:pStyle w:val="RequiredOutput"/>
        <w:keepNext/>
      </w:pPr>
      <w:r>
        <w:t>1</w:t>
      </w:r>
    </w:p>
    <w:p w14:paraId="3E2677AE" w14:textId="77777777" w:rsidR="00C86798" w:rsidRDefault="00A804AC">
      <w:pPr>
        <w:pStyle w:val="RequiredOutput"/>
      </w:pPr>
      <w:r>
        <w:t>1</w:t>
      </w:r>
    </w:p>
    <w:p w14:paraId="64CA1880" w14:textId="77777777" w:rsidR="00C86798" w:rsidRDefault="00C86798">
      <w:pPr>
        <w:keepNext/>
      </w:pPr>
    </w:p>
    <w:p w14:paraId="381AD731" w14:textId="77777777" w:rsidR="00C86798" w:rsidRDefault="00C86798">
      <w:pPr>
        <w:keepNext/>
      </w:pPr>
    </w:p>
    <w:p w14:paraId="78BE53D4" w14:textId="77777777" w:rsidR="00C86798" w:rsidRDefault="00A804AC">
      <w:pPr>
        <w:pStyle w:val="Heading2"/>
      </w:pPr>
      <w:r>
        <w:t>Step 3: The Known Contacts</w:t>
      </w:r>
    </w:p>
    <w:p w14:paraId="38A2F4D6" w14:textId="77777777" w:rsidR="00C86798" w:rsidRDefault="00A804AC">
      <w:r>
        <w:t>Step 1 copied Lesson 6.14a's reset files, Chapter 5's three contacts. Remember, each language keeps its own table, so there is one reset file per language: reset_contacts_assembly.sql resets contacts_assembly, the Assembly programs' table, and the three files differ only in the language's name. Every program in this lesson only reads, so one reset before the first server is enough. Solidity needs no reset: its deploy script stores the three contacts on a new chain, and its client changes nothing on anvil.</w:t>
      </w:r>
    </w:p>
    <w:p w14:paraId="5E97834B" w14:textId="77777777" w:rsidR="00C86798" w:rsidRDefault="00C86798">
      <w:pPr>
        <w:keepNext/>
      </w:pPr>
    </w:p>
    <w:p w14:paraId="7594AE02" w14:textId="77777777" w:rsidR="00C86798" w:rsidRDefault="00A804AC">
      <w:pPr>
        <w:pStyle w:val="Heading3"/>
      </w:pPr>
      <w:r>
        <w:t>Windows PowerShell Data Reset</w:t>
      </w:r>
    </w:p>
    <w:p w14:paraId="63E473CB" w14:textId="77777777" w:rsidR="00C86798" w:rsidRDefault="00A804AC">
      <w:pPr>
        <w:keepNext/>
      </w:pPr>
      <w:r>
        <w:t>Remember, source runs every statement in a file and needs --commands when it comes from -e (Lesson 4.6), and MYSQL_PWD gives the mysql client the password until the block's last line.</w:t>
      </w:r>
    </w:p>
    <w:p w14:paraId="4E3B1055" w14:textId="77777777" w:rsidR="00C86798" w:rsidRDefault="00C86798">
      <w:pPr>
        <w:keepNext/>
      </w:pPr>
    </w:p>
    <w:p w14:paraId="4AEE61B3" w14:textId="77777777" w:rsidR="00C86798" w:rsidRDefault="00A804AC">
      <w:pPr>
        <w:pStyle w:val="CommandBlock"/>
        <w:keepNext/>
      </w:pPr>
      <w:r>
        <w:t>$mysql = "C:\Program Files\MySQL\MySQL Server 26.7\bin\mysql.exe"</w:t>
      </w:r>
    </w:p>
    <w:p w14:paraId="3626DB2E" w14:textId="77777777" w:rsidR="00C86798" w:rsidRDefault="00A804AC">
      <w:pPr>
        <w:pStyle w:val="CommandBlock"/>
        <w:keepNext/>
      </w:pPr>
      <w:r>
        <w:t>$env:MYSQL_PWD = $env:SPA_DB_PASSWORD</w:t>
      </w:r>
    </w:p>
    <w:p w14:paraId="0BB354AC" w14:textId="77777777" w:rsidR="00C86798" w:rsidRDefault="00A804AC">
      <w:pPr>
        <w:pStyle w:val="CommandBlock"/>
        <w:keepNext/>
      </w:pPr>
      <w:r>
        <w:t>&amp; $mysql -u devuser -h 127.0.0.1 -P 3306 `</w:t>
      </w:r>
    </w:p>
    <w:p w14:paraId="79C3FF9B" w14:textId="77777777" w:rsidR="00C86798" w:rsidRDefault="00A804AC">
      <w:pPr>
        <w:pStyle w:val="CommandBlock"/>
        <w:keepNext/>
      </w:pPr>
      <w:r>
        <w:t xml:space="preserve">    -e "CREATE DATABASE IF NOT EXISTS spa_contacts"</w:t>
      </w:r>
    </w:p>
    <w:p w14:paraId="6F31D531" w14:textId="77777777" w:rsidR="00C86798" w:rsidRDefault="00A804AC">
      <w:pPr>
        <w:pStyle w:val="CommandBlock"/>
        <w:keepNext/>
      </w:pPr>
      <w:r>
        <w:t>&amp; $mysql -u devuser -h 127.0.0.1 -P 3306 -D spa_contacts --commands `</w:t>
      </w:r>
    </w:p>
    <w:p w14:paraId="65CCAA9D" w14:textId="77777777" w:rsidR="00C86798" w:rsidRDefault="00A804AC">
      <w:pPr>
        <w:pStyle w:val="CommandBlock"/>
        <w:keepNext/>
      </w:pPr>
      <w:r>
        <w:t xml:space="preserve">    -e "source ./sql/reset_contacts_assembly.sql"</w:t>
      </w:r>
    </w:p>
    <w:p w14:paraId="77BA45F0" w14:textId="77777777" w:rsidR="00C86798" w:rsidRDefault="00A804AC">
      <w:pPr>
        <w:pStyle w:val="CommandBlock"/>
        <w:keepNext/>
      </w:pPr>
      <w:r>
        <w:t>&amp; $mysql -u devuser -h 127.0.0.1 -P 3306 -D spa_contacts --commands `</w:t>
      </w:r>
    </w:p>
    <w:p w14:paraId="401A0086" w14:textId="77777777" w:rsidR="00C86798" w:rsidRDefault="00A804AC">
      <w:pPr>
        <w:pStyle w:val="CommandBlock"/>
        <w:keepNext/>
      </w:pPr>
      <w:r>
        <w:t xml:space="preserve">    -e "source ./sql/reset_contacts_rust.sql"</w:t>
      </w:r>
    </w:p>
    <w:p w14:paraId="4092E3BB" w14:textId="77777777" w:rsidR="00C86798" w:rsidRDefault="00A804AC">
      <w:pPr>
        <w:pStyle w:val="CommandBlock"/>
        <w:keepNext/>
      </w:pPr>
      <w:r>
        <w:t>&amp; $mysql -u devuser -h 127.0.0.1 -P 3306 -D spa_contacts --commands `</w:t>
      </w:r>
    </w:p>
    <w:p w14:paraId="5E37489C" w14:textId="77777777" w:rsidR="00C86798" w:rsidRDefault="00A804AC">
      <w:pPr>
        <w:pStyle w:val="CommandBlock"/>
        <w:keepNext/>
      </w:pPr>
      <w:r>
        <w:t xml:space="preserve">    -e "source ./sql/reset_contacts_erlang.sql"</w:t>
      </w:r>
    </w:p>
    <w:p w14:paraId="09E9740C" w14:textId="77777777" w:rsidR="00C86798" w:rsidRDefault="00A804AC">
      <w:pPr>
        <w:pStyle w:val="CommandBlock"/>
        <w:keepNext/>
      </w:pPr>
      <w:r>
        <w:t>&amp; $mysql -u devuser -h 127.0.0.1 -P 3306 -D spa_contacts -t `</w:t>
      </w:r>
    </w:p>
    <w:p w14:paraId="5C15AEFF" w14:textId="77777777" w:rsidR="00C86798" w:rsidRDefault="00A804AC">
      <w:pPr>
        <w:pStyle w:val="CommandBlock"/>
        <w:keepNext/>
      </w:pPr>
      <w:r>
        <w:t xml:space="preserve">    -e "SELECT id, name, email, phone FROM contacts_assembly ORDER BY id"</w:t>
      </w:r>
    </w:p>
    <w:p w14:paraId="46E76725" w14:textId="77777777" w:rsidR="00C86798" w:rsidRDefault="00A804AC">
      <w:pPr>
        <w:pStyle w:val="CommandBlock"/>
      </w:pPr>
      <w:r>
        <w:t>Remove-Item Env:MYSQL_PWD</w:t>
      </w:r>
    </w:p>
    <w:p w14:paraId="366CCF9B" w14:textId="77777777" w:rsidR="00C86798" w:rsidRDefault="00C86798">
      <w:pPr>
        <w:keepNext/>
      </w:pPr>
    </w:p>
    <w:p w14:paraId="07654CFF" w14:textId="77777777" w:rsidR="00C86798" w:rsidRDefault="00A804AC">
      <w:pPr>
        <w:pStyle w:val="Heading3"/>
      </w:pPr>
      <w:r>
        <w:t>Linux or macOS Data Reset</w:t>
      </w:r>
    </w:p>
    <w:p w14:paraId="54478463" w14:textId="77777777" w:rsidR="00C86798" w:rsidRDefault="00A804AC">
      <w:pPr>
        <w:pStyle w:val="CommandBlock"/>
        <w:keepNext/>
      </w:pPr>
      <w:r>
        <w:t>export MYSQL_PWD="$SPA_DB_PASSWORD"</w:t>
      </w:r>
    </w:p>
    <w:p w14:paraId="56AEBB2E" w14:textId="77777777" w:rsidR="00C86798" w:rsidRDefault="00A804AC">
      <w:pPr>
        <w:pStyle w:val="CommandBlock"/>
        <w:keepNext/>
      </w:pPr>
      <w:r>
        <w:t>mysql -u devuser -h 127.0.0.1 -P 3306 \</w:t>
      </w:r>
    </w:p>
    <w:p w14:paraId="084FBF29" w14:textId="77777777" w:rsidR="00C86798" w:rsidRDefault="00A804AC">
      <w:pPr>
        <w:pStyle w:val="CommandBlock"/>
        <w:keepNext/>
      </w:pPr>
      <w:r>
        <w:t xml:space="preserve">    -e "CREATE DATABASE IF NOT EXISTS spa_contacts"</w:t>
      </w:r>
    </w:p>
    <w:p w14:paraId="76654D80" w14:textId="77777777" w:rsidR="00C86798" w:rsidRDefault="00A804AC">
      <w:pPr>
        <w:pStyle w:val="CommandBlock"/>
        <w:keepNext/>
      </w:pPr>
      <w:r>
        <w:t>mysql -u devuser -h 127.0.0.1 -P 3306 -D spa_contacts \</w:t>
      </w:r>
    </w:p>
    <w:p w14:paraId="275B1DE3" w14:textId="77777777" w:rsidR="00C86798" w:rsidRDefault="00A804AC">
      <w:pPr>
        <w:pStyle w:val="CommandBlock"/>
        <w:keepNext/>
      </w:pPr>
      <w:r>
        <w:t xml:space="preserve">    &lt; ./sql/reset_contacts_assembly.sql</w:t>
      </w:r>
    </w:p>
    <w:p w14:paraId="6D966700" w14:textId="77777777" w:rsidR="00C86798" w:rsidRDefault="00A804AC">
      <w:pPr>
        <w:pStyle w:val="CommandBlock"/>
        <w:keepNext/>
      </w:pPr>
      <w:r>
        <w:t>mysql -u devuser -h 127.0.0.1 -P 3306 -D spa_contacts \</w:t>
      </w:r>
    </w:p>
    <w:p w14:paraId="3DFA6D87" w14:textId="77777777" w:rsidR="00C86798" w:rsidRDefault="00A804AC">
      <w:pPr>
        <w:pStyle w:val="CommandBlock"/>
        <w:keepNext/>
      </w:pPr>
      <w:r>
        <w:t xml:space="preserve">    &lt; ./sql/reset_contacts_rust.sql</w:t>
      </w:r>
    </w:p>
    <w:p w14:paraId="4B4897B4" w14:textId="77777777" w:rsidR="00C86798" w:rsidRDefault="00A804AC">
      <w:pPr>
        <w:pStyle w:val="CommandBlock"/>
        <w:keepNext/>
      </w:pPr>
      <w:r>
        <w:t>mysql -u devuser -h 127.0.0.1 -P 3306 -D spa_contacts \</w:t>
      </w:r>
    </w:p>
    <w:p w14:paraId="3AF0AF0E" w14:textId="77777777" w:rsidR="00C86798" w:rsidRDefault="00A804AC">
      <w:pPr>
        <w:pStyle w:val="CommandBlock"/>
        <w:keepNext/>
      </w:pPr>
      <w:r>
        <w:t xml:space="preserve">    &lt; ./sql/reset_contacts_erlang.sql</w:t>
      </w:r>
    </w:p>
    <w:p w14:paraId="3E787DAF" w14:textId="77777777" w:rsidR="00C86798" w:rsidRDefault="00A804AC">
      <w:pPr>
        <w:pStyle w:val="CommandBlock"/>
        <w:keepNext/>
      </w:pPr>
      <w:r>
        <w:t>mysql -u devuser -h 127.0.0.1 -P 3306 -D spa_contacts -t \</w:t>
      </w:r>
    </w:p>
    <w:p w14:paraId="2F7A74FF" w14:textId="77777777" w:rsidR="00C86798" w:rsidRDefault="00A804AC">
      <w:pPr>
        <w:pStyle w:val="CommandBlock"/>
        <w:keepNext/>
      </w:pPr>
      <w:r>
        <w:t xml:space="preserve">    -e "SELECT id, name, email, phone FROM contacts_assembly ORDER BY id"</w:t>
      </w:r>
    </w:p>
    <w:p w14:paraId="07E72CFD" w14:textId="77777777" w:rsidR="00C86798" w:rsidRDefault="00A804AC">
      <w:pPr>
        <w:pStyle w:val="CommandBlock"/>
      </w:pPr>
      <w:r>
        <w:t>unset MYSQL_PWD</w:t>
      </w:r>
    </w:p>
    <w:p w14:paraId="4AB58AED" w14:textId="77777777" w:rsidR="00C86798" w:rsidRDefault="00C86798">
      <w:pPr>
        <w:keepNext/>
      </w:pPr>
    </w:p>
    <w:p w14:paraId="319F7599" w14:textId="77777777" w:rsidR="00C86798" w:rsidRDefault="00A804AC">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4D6F3DB5" w14:textId="77777777" w:rsidR="00C86798" w:rsidRDefault="00C86798">
      <w:pPr>
        <w:keepNext/>
      </w:pPr>
    </w:p>
    <w:p w14:paraId="3F9F1B66" w14:textId="77777777" w:rsidR="00C86798" w:rsidRDefault="00A804AC">
      <w:pPr>
        <w:pStyle w:val="RequiredOutput"/>
        <w:keepNext/>
      </w:pPr>
      <w:r>
        <w:t>+----+--------------+-------------------+----------+</w:t>
      </w:r>
    </w:p>
    <w:p w14:paraId="55EAFF4E" w14:textId="77777777" w:rsidR="00C86798" w:rsidRDefault="00A804AC">
      <w:pPr>
        <w:pStyle w:val="RequiredOutput"/>
        <w:keepNext/>
      </w:pPr>
      <w:r>
        <w:t>| id | name         | email             | phone    |</w:t>
      </w:r>
    </w:p>
    <w:p w14:paraId="335138B7" w14:textId="77777777" w:rsidR="00C86798" w:rsidRDefault="00A804AC">
      <w:pPr>
        <w:pStyle w:val="RequiredOutput"/>
        <w:keepNext/>
      </w:pPr>
      <w:r>
        <w:t>+----+--------------+-------------------+----------+</w:t>
      </w:r>
    </w:p>
    <w:p w14:paraId="4DF9951A" w14:textId="77777777" w:rsidR="00C86798" w:rsidRDefault="00A804AC">
      <w:pPr>
        <w:pStyle w:val="RequiredOutput"/>
        <w:keepNext/>
      </w:pPr>
      <w:r>
        <w:t>|  1 | Ada Lovelace | ada@example.com   | 555-0100 |</w:t>
      </w:r>
    </w:p>
    <w:p w14:paraId="7AD9F15D" w14:textId="77777777" w:rsidR="00C86798" w:rsidRDefault="00A804AC">
      <w:pPr>
        <w:pStyle w:val="RequiredOutput"/>
        <w:keepNext/>
      </w:pPr>
      <w:r>
        <w:t>|  2 | Grace Hopper | grace@example.com | NULL     |</w:t>
      </w:r>
    </w:p>
    <w:p w14:paraId="160D84B5" w14:textId="77777777" w:rsidR="00C86798" w:rsidRDefault="00A804AC">
      <w:pPr>
        <w:pStyle w:val="RequiredOutput"/>
        <w:keepNext/>
      </w:pPr>
      <w:r>
        <w:t>|  3 | Alan Turing  | alan@example.com  | 555-0102 |</w:t>
      </w:r>
    </w:p>
    <w:p w14:paraId="1FA8DA6A" w14:textId="77777777" w:rsidR="00C86798" w:rsidRDefault="00A804AC">
      <w:pPr>
        <w:pStyle w:val="RequiredOutput"/>
      </w:pPr>
      <w:r>
        <w:t>+----+--------------+-------------------+----------+</w:t>
      </w:r>
    </w:p>
    <w:p w14:paraId="2BCFD300" w14:textId="77777777" w:rsidR="00C86798" w:rsidRDefault="00C86798">
      <w:pPr>
        <w:keepNext/>
      </w:pPr>
    </w:p>
    <w:p w14:paraId="5EDE6D35" w14:textId="77777777" w:rsidR="00C86798" w:rsidRDefault="00C86798">
      <w:pPr>
        <w:keepNext/>
      </w:pPr>
    </w:p>
    <w:p w14:paraId="16106BAA" w14:textId="77777777" w:rsidR="00C86798" w:rsidRDefault="00A804AC">
      <w:pPr>
        <w:pStyle w:val="Heading2"/>
      </w:pPr>
      <w:r>
        <w:t>The curl Check File</w:t>
      </w:r>
    </w:p>
    <w:p w14:paraId="0EFF1155" w14:textId="77777777" w:rsidR="00C86798" w:rsidRDefault="00A804AC">
      <w:r>
        <w:t>Every language's Production-Minded section ends with the same curl Check, Lesson 6.17's, so its options and paths live in one file, which curl.exe reads with -K (Lesson 6.10). It sends four paths: the health route under v1, a version the server does not serve, a version that only starts like v1, and a route that v1 does not have. Save the file in the lesson-6.17-extended folder.</w:t>
      </w:r>
    </w:p>
    <w:p w14:paraId="6A48A2AC" w14:textId="77777777" w:rsidR="00C86798" w:rsidRDefault="00C86798">
      <w:pPr>
        <w:keepNext/>
      </w:pPr>
    </w:p>
    <w:p w14:paraId="7F95948B" w14:textId="77777777" w:rsidR="00C86798" w:rsidRDefault="00A804AC">
      <w:pPr>
        <w:pStyle w:val="Heading3"/>
      </w:pPr>
      <w:r>
        <w:t>curl-check.txt</w:t>
      </w:r>
    </w:p>
    <w:p w14:paraId="2870A690" w14:textId="77777777" w:rsidR="00C86798" w:rsidRDefault="00A804AC">
      <w:pPr>
        <w:pStyle w:val="SourceCode"/>
        <w:keepNext/>
      </w:pPr>
      <w:r>
        <w:t># The curl Check's options. Remember, curl.exe -K reads one option per</w:t>
      </w:r>
    </w:p>
    <w:p w14:paraId="04B2A4C7" w14:textId="77777777" w:rsidR="00C86798" w:rsidRDefault="00A804AC">
      <w:pPr>
        <w:pStyle w:val="SourceCode"/>
        <w:keepNext/>
      </w:pPr>
      <w:r>
        <w:t># line, named without the dashes, and a line that starts with # is a</w:t>
      </w:r>
    </w:p>
    <w:p w14:paraId="54681E30" w14:textId="77777777" w:rsidR="00C86798" w:rsidRDefault="00A804AC">
      <w:pPr>
        <w:pStyle w:val="SourceCode"/>
      </w:pPr>
      <w:r>
        <w:t># comment (Lesson 6.10).</w:t>
      </w:r>
    </w:p>
    <w:p w14:paraId="395B049C" w14:textId="77777777" w:rsidR="00C86798" w:rsidRDefault="00A804AC">
      <w:pPr>
        <w:pStyle w:val="SourceCode"/>
      </w:pPr>
      <w:r>
        <w:t>silent</w:t>
      </w:r>
    </w:p>
    <w:p w14:paraId="73CCA119" w14:textId="77777777" w:rsidR="00C86798" w:rsidRDefault="00A804AC">
      <w:pPr>
        <w:pStyle w:val="SourceCode"/>
      </w:pPr>
      <w:r>
        <w:t>show-error</w:t>
      </w:r>
    </w:p>
    <w:p w14:paraId="0C4D206A" w14:textId="77777777" w:rsidR="00C86798" w:rsidRDefault="00A804AC">
      <w:pPr>
        <w:pStyle w:val="SourceCode"/>
      </w:pPr>
      <w:r>
        <w:t>ssl-revoke-best-effort</w:t>
      </w:r>
    </w:p>
    <w:p w14:paraId="05E13E61" w14:textId="77777777" w:rsidR="00C86798" w:rsidRDefault="00A804AC">
      <w:pPr>
        <w:pStyle w:val="SourceCode"/>
      </w:pPr>
      <w:r>
        <w:t>cacert = "certs/spa-ca.pem"</w:t>
      </w:r>
    </w:p>
    <w:p w14:paraId="2D22C7BC" w14:textId="77777777" w:rsidR="00C86798" w:rsidRDefault="00A804AC">
      <w:pPr>
        <w:pStyle w:val="SourceCode"/>
      </w:pPr>
      <w:r>
        <w:t># After each body: a line break, the status, and the content type.</w:t>
      </w:r>
    </w:p>
    <w:p w14:paraId="2A554F7D" w14:textId="77777777" w:rsidR="00C86798" w:rsidRDefault="00A804AC">
      <w:pPr>
        <w:pStyle w:val="SourceCode"/>
      </w:pPr>
      <w:r>
        <w:t>write-out = "\n%{http_code} %{content_type}\n"</w:t>
      </w:r>
    </w:p>
    <w:p w14:paraId="25D7403C" w14:textId="77777777" w:rsidR="00C86798" w:rsidRDefault="00A804AC">
      <w:pPr>
        <w:pStyle w:val="SourceCode"/>
      </w:pPr>
      <w:r>
        <w:t># A route under v1; a version this server does not serve, to show the</w:t>
      </w:r>
    </w:p>
    <w:p w14:paraId="4DC7FEC2" w14:textId="77777777" w:rsidR="00C86798" w:rsidRDefault="00A804AC">
      <w:pPr>
        <w:pStyle w:val="SourceCode"/>
      </w:pPr>
      <w:r>
        <w:t># words of the 404 body; a version that only starts like v1; and a path</w:t>
      </w:r>
    </w:p>
    <w:p w14:paraId="0C8544D4" w14:textId="77777777" w:rsidR="00C86798" w:rsidRDefault="00A804AC">
      <w:pPr>
        <w:pStyle w:val="SourceCode"/>
      </w:pPr>
      <w:r>
        <w:t># under v1 that no route serves.</w:t>
      </w:r>
    </w:p>
    <w:p w14:paraId="6FAE1F27" w14:textId="77777777" w:rsidR="00C86798" w:rsidRDefault="00A804AC">
      <w:pPr>
        <w:pStyle w:val="SourceCode"/>
      </w:pPr>
      <w:r>
        <w:t>url = "https://127.0.0.1:8765/api/v1/health"</w:t>
      </w:r>
    </w:p>
    <w:p w14:paraId="05EE0678" w14:textId="77777777" w:rsidR="00C86798" w:rsidRDefault="00A804AC">
      <w:pPr>
        <w:pStyle w:val="SourceCode"/>
        <w:keepNext/>
      </w:pPr>
      <w:r>
        <w:t>url = "https://127.0.0.1:8765/api/v2/contacts/2"</w:t>
      </w:r>
    </w:p>
    <w:p w14:paraId="177AE145" w14:textId="77777777" w:rsidR="00C86798" w:rsidRDefault="00A804AC">
      <w:pPr>
        <w:pStyle w:val="SourceCode"/>
        <w:keepNext/>
      </w:pPr>
      <w:r>
        <w:t>url = "https://127.0.0.1:8765/api/v10/contacts/2"</w:t>
      </w:r>
    </w:p>
    <w:p w14:paraId="6020C5F8" w14:textId="77777777" w:rsidR="00C86798" w:rsidRDefault="00A804AC">
      <w:pPr>
        <w:pStyle w:val="SourceCode"/>
      </w:pPr>
      <w:r>
        <w:t>url = "https://127.0.0.1:8765/api/v1/no-such-route"</w:t>
      </w:r>
    </w:p>
    <w:p w14:paraId="645793E2" w14:textId="77777777" w:rsidR="00C86798" w:rsidRDefault="00C86798">
      <w:pPr>
        <w:keepNext/>
      </w:pPr>
    </w:p>
    <w:p w14:paraId="0ED1284F" w14:textId="77777777" w:rsidR="00C86798" w:rsidRDefault="00C86798">
      <w:pPr>
        <w:keepNext/>
      </w:pPr>
    </w:p>
    <w:p w14:paraId="09042510" w14:textId="77777777" w:rsidR="00C86798" w:rsidRDefault="00A804AC">
      <w:pPr>
        <w:pStyle w:val="Heading2"/>
      </w:pPr>
      <w:r>
        <w:t>When a Program Run Fails</w:t>
      </w:r>
    </w:p>
    <w:p w14:paraId="7F0E796D" w14:textId="77777777" w:rsidR="00C86798" w:rsidRDefault="00A804AC">
      <w:pPr>
        <w:pStyle w:val="ListBullet"/>
      </w:pPr>
      <w:r>
        <w:t>The Production-Minded client's first line is GET /api/v1/contacts/2 -&gt; 503 server error: try again later, and the client stops: the server could not open its database connection. MySQL is not running (run Lesson 4.0's Server Check), or SPA_DB_PASSWORD is not set in Terminal 1, where the server runs. contacts.log in lesson-6.17-extended says which. The Basic server, which stays minimal, answers the same trouble with Status: 500 and the database could not answer.</w:t>
      </w:r>
    </w:p>
    <w:p w14:paraId="695547A7" w14:textId="77777777" w:rsidR="00C86798" w:rsidRDefault="00A804AC">
      <w:pPr>
        <w:pStyle w:val="ListBullet"/>
      </w:pPr>
      <w:r>
        <w:t>The client cannot reach the server, with a refused connection: no server is running. Start it in Terminal 1, and wait for its Listening line.</w:t>
      </w:r>
    </w:p>
    <w:p w14:paraId="07AAB1A8" w14:textId="77777777" w:rsidR="00C86798" w:rsidRDefault="00A804AC">
      <w:pPr>
        <w:pStyle w:val="ListBullet"/>
      </w:pPr>
      <w:r>
        <w:t>The server cannot start because the port is in use: another server still listens on 8765, perhaps from another lesson. Stop it with Ctrl+C in its terminal (Lesson 6.0a).</w:t>
      </w:r>
    </w:p>
    <w:p w14:paraId="3A6E214B" w14:textId="77777777" w:rsidR="00C86798" w:rsidRDefault="00A804AC">
      <w:pPr>
        <w:pStyle w:val="ListBullet"/>
      </w:pPr>
      <w:r>
        <w:t>/api/v1/contacts/2 gets no such API version: the server is not this lesson's, or its API_VERSION was changed. Rebuild it from the printed file.</w:t>
      </w:r>
    </w:p>
    <w:p w14:paraId="2E001AFB" w14:textId="77777777" w:rsidR="00C86798" w:rsidRDefault="00A804AC">
      <w:pPr>
        <w:pStyle w:val="ListBullet"/>
      </w:pPr>
      <w:r>
        <w:t>A build cannot find contacts.inc, contacts.rs, contacts.hrl, mysql.erl, cJSON.c, a contact store file, ContactPath.sol, or ContactRules.sol: step 1's copy did not run, or lesson-6.14-extended is not beside lesson-6.17-extended. The Copy Check must match.</w:t>
      </w:r>
    </w:p>
    <w:p w14:paraId="5517D5C4" w14:textId="77777777" w:rsidR="00C86798" w:rsidRDefault="00A804AC">
      <w:pPr>
        <w:pStyle w:val="ListBullet"/>
      </w:pPr>
      <w:r>
        <w:t>Rust reports that it cannot find the crate api_versioning: cargo init in step 2 ran without --name api_versioning. Delete .\rust\Cargo.toml and run step 2's Rust lines again.</w:t>
      </w:r>
    </w:p>
    <w:p w14:paraId="0E709E17" w14:textId="77777777" w:rsidR="00C86798" w:rsidRDefault="00A804AC">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116DA2B0" w14:textId="77777777" w:rsidR="00C86798" w:rsidRDefault="00A804AC">
      <w:pPr>
        <w:pStyle w:val="ListBullet"/>
      </w:pPr>
      <w:r>
        <w:t>Solidity: forge says the connection was actively refused: anvil is not running. The script's calls fail with no code at the address: run the Contract Deploy block again, because anvil forgets every contract when it stops.</w:t>
      </w:r>
    </w:p>
    <w:p w14:paraId="3606F49B" w14:textId="77777777" w:rsidR="00C86798" w:rsidRDefault="00C86798">
      <w:pPr>
        <w:keepNext/>
      </w:pPr>
    </w:p>
    <w:p w14:paraId="43E2C0C4" w14:textId="77777777" w:rsidR="00C86798" w:rsidRDefault="00C86798">
      <w:pPr>
        <w:keepNext/>
      </w:pPr>
    </w:p>
    <w:p w14:paraId="6D09EC9A" w14:textId="77777777" w:rsidR="00C86798" w:rsidRDefault="00C86798">
      <w:pPr>
        <w:keepNext/>
      </w:pPr>
    </w:p>
    <w:p w14:paraId="30C6C223" w14:textId="77777777" w:rsidR="00C86798" w:rsidRDefault="00A804AC">
      <w:pPr>
        <w:pStyle w:val="Heading1"/>
      </w:pPr>
      <w:r>
        <w:t>Assembly Implementation</w:t>
      </w:r>
    </w:p>
    <w:p w14:paraId="54128BA9" w14:textId="77777777" w:rsidR="00C86798" w:rsidRDefault="00A804AC">
      <w:r>
        <w:t xml:space="preserve">Remember, Assembly calls libmicrohttpd for the server and libcurl for the client, as C does, and every Windows Assembly block starts with the $env:Path line, so the programs load MSYS2's DLLs (Lesson 6.0a). Remember, both servers answer one request at a time, because your Chapter 5 contacts.asm keeps its records in .bss (Lesson 6.5a). The Production-Minded server links Lesson 6.5a's contact_store.asm, Lesson 6.6a's contact_create.asm, and Lesson 6.9a's contact_delete.asm beside your Chapter 5 contacts.asm, </w:t>
      </w:r>
      <w:r>
        <w:t>libmysql, and cJSON; the Basic server reads with your Chapter 5 functions alone. The clients parse no JSON, so they link only libcurl.</w:t>
      </w:r>
    </w:p>
    <w:p w14:paraId="6684AF27" w14:textId="77777777" w:rsidR="00C86798" w:rsidRDefault="00C86798">
      <w:pPr>
        <w:keepNext/>
      </w:pPr>
    </w:p>
    <w:p w14:paraId="0B40666E" w14:textId="77777777" w:rsidR="00C86798" w:rsidRDefault="00C86798">
      <w:pPr>
        <w:keepNext/>
      </w:pPr>
    </w:p>
    <w:p w14:paraId="40A635B8" w14:textId="77777777" w:rsidR="00C86798" w:rsidRDefault="00A804AC">
      <w:pPr>
        <w:pStyle w:val="Heading2"/>
      </w:pPr>
      <w:r>
        <w:t>Linux Assembly Is Deferred</w:t>
      </w:r>
    </w:p>
    <w:p w14:paraId="4367B0AE" w14:textId="77777777" w:rsidR="00C86798" w:rsidRDefault="00A804AC">
      <w:r>
        <w:t>This lesson gives the Windows version of Assembly only, for Lesson 6.0a's reasons, and because reaching the Windows MySQL server from WSL needs changes to the computer that this course does not make for you (Lesson 4.0a).</w:t>
      </w:r>
    </w:p>
    <w:p w14:paraId="7BF1DF12" w14:textId="77777777" w:rsidR="00C86798" w:rsidRDefault="00C86798">
      <w:pPr>
        <w:keepNext/>
      </w:pPr>
    </w:p>
    <w:p w14:paraId="0907A9E8" w14:textId="77777777" w:rsidR="00C86798" w:rsidRDefault="00C86798">
      <w:pPr>
        <w:keepNext/>
      </w:pPr>
    </w:p>
    <w:p w14:paraId="060DE035" w14:textId="77777777" w:rsidR="00C86798" w:rsidRDefault="00A804AC">
      <w:pPr>
        <w:pStyle w:val="Heading2"/>
      </w:pPr>
      <w:r>
        <w:t>Basic Implementation</w:t>
      </w:r>
    </w:p>
    <w:p w14:paraId="5D5F0A33" w14:textId="77777777" w:rsidR="00C86798" w:rsidRDefault="00A804AC">
      <w:r>
        <w:t>Start with the most direct versions. The Basic server is Lesson 6.11a's with one change: answer_request now checks the version first, with two strncmp tests: a path that starts with /api/ but not with /api/v1/ gets 404 with the version words. Everything after that is Lesson 6.11a's. The Basic client: API_VERSION is a %define, and "/api/", API_VERSION, "/contacts/2" builds the first path from it; main walks the list of three paths, and fetch_path sends each on the same libcurl handle. The new steps are comme</w:t>
      </w:r>
      <w:r>
        <w:t>nted in full, and the ones from earlier lessons have short reminders.</w:t>
      </w:r>
    </w:p>
    <w:p w14:paraId="2217222B" w14:textId="77777777" w:rsidR="00C86798" w:rsidRDefault="00C86798">
      <w:pPr>
        <w:keepNext/>
      </w:pPr>
    </w:p>
    <w:p w14:paraId="6C8684B7" w14:textId="77777777" w:rsidR="00C86798" w:rsidRDefault="00A804AC">
      <w:pPr>
        <w:pStyle w:val="Heading3"/>
      </w:pPr>
      <w:r>
        <w:t>assembly/windows/basic_server.asm</w:t>
      </w:r>
    </w:p>
    <w:p w14:paraId="7F9E4A0D" w14:textId="77777777" w:rsidR="00C86798" w:rsidRDefault="00A804AC">
      <w:pPr>
        <w:pStyle w:val="SourceCode"/>
        <w:keepNext/>
      </w:pPr>
      <w:r>
        <w:t>; Assembly for 64-bit Windows, written for NASM. Lesson 6.17a Basic:</w:t>
      </w:r>
    </w:p>
    <w:p w14:paraId="768BD260" w14:textId="77777777" w:rsidR="00C86798" w:rsidRDefault="00A804AC">
      <w:pPr>
        <w:pStyle w:val="SourceCode"/>
        <w:keepNext/>
      </w:pPr>
      <w:r>
        <w:t>; Lesson 6.11a's Basic server, which answers one contact under /api/v1,</w:t>
      </w:r>
    </w:p>
    <w:p w14:paraId="6D129E3D" w14:textId="77777777" w:rsidR="00C86798" w:rsidRDefault="00A804AC">
      <w:pPr>
        <w:pStyle w:val="SourceCode"/>
      </w:pPr>
      <w:r>
        <w:t>; plus a clear 404 for a path under /api/ that names any other version.</w:t>
      </w:r>
    </w:p>
    <w:p w14:paraId="7E4D839E" w14:textId="77777777" w:rsidR="00C86798" w:rsidRDefault="00A804AC">
      <w:pPr>
        <w:pStyle w:val="SourceCode"/>
      </w:pPr>
      <w:r>
        <w:t>; Remember, the MHD_ functions come from libmicrohttpd, the mysql_</w:t>
      </w:r>
    </w:p>
    <w:p w14:paraId="7EBF2F2B" w14:textId="77777777" w:rsidR="00C86798" w:rsidRDefault="00A804AC">
      <w:pPr>
        <w:pStyle w:val="SourceCode"/>
      </w:pPr>
      <w:r>
        <w:t>; functions from libmysql, and the cJSON_ functions from cJSON, the</w:t>
      </w:r>
    </w:p>
    <w:p w14:paraId="07817EAF" w14:textId="77777777" w:rsidR="00C86798" w:rsidRDefault="00A804AC">
      <w:pPr>
        <w:pStyle w:val="SourceCode"/>
      </w:pPr>
      <w:r>
        <w:t>; libraries C's server uses.</w:t>
      </w:r>
    </w:p>
    <w:p w14:paraId="0DE5AF02" w14:textId="77777777" w:rsidR="00C86798" w:rsidRDefault="00A804AC">
      <w:pPr>
        <w:pStyle w:val="SourceCode"/>
      </w:pPr>
      <w:r>
        <w:t>default rel</w:t>
      </w:r>
    </w:p>
    <w:p w14:paraId="3F779261" w14:textId="77777777" w:rsidR="00C86798" w:rsidRDefault="00A804AC">
      <w:pPr>
        <w:pStyle w:val="SourceCode"/>
      </w:pPr>
      <w:r>
        <w:t>global main</w:t>
      </w:r>
    </w:p>
    <w:p w14:paraId="693764FC" w14:textId="77777777" w:rsidR="00C86798" w:rsidRDefault="00A804AC">
      <w:pPr>
        <w:pStyle w:val="SourceCode"/>
      </w:pPr>
      <w:r>
        <w:t>extern printf</w:t>
      </w:r>
    </w:p>
    <w:p w14:paraId="0D29F7E8" w14:textId="77777777" w:rsidR="00C86798" w:rsidRDefault="00A804AC">
      <w:pPr>
        <w:pStyle w:val="SourceCode"/>
      </w:pPr>
      <w:r>
        <w:t>extern fprintf</w:t>
      </w:r>
    </w:p>
    <w:p w14:paraId="1E184963" w14:textId="77777777" w:rsidR="00C86798" w:rsidRDefault="00A804AC">
      <w:pPr>
        <w:pStyle w:val="SourceCode"/>
      </w:pPr>
      <w:r>
        <w:t>extern fflush</w:t>
      </w:r>
    </w:p>
    <w:p w14:paraId="24C42718" w14:textId="77777777" w:rsidR="00C86798" w:rsidRDefault="00A804AC">
      <w:pPr>
        <w:pStyle w:val="SourceCode"/>
      </w:pPr>
      <w:r>
        <w:t>extern fopen</w:t>
      </w:r>
    </w:p>
    <w:p w14:paraId="141C8C2D" w14:textId="77777777" w:rsidR="00C86798" w:rsidRDefault="00A804AC">
      <w:pPr>
        <w:pStyle w:val="SourceCode"/>
      </w:pPr>
      <w:r>
        <w:t>extern fread</w:t>
      </w:r>
    </w:p>
    <w:p w14:paraId="263A66A0" w14:textId="77777777" w:rsidR="00C86798" w:rsidRDefault="00A804AC">
      <w:pPr>
        <w:pStyle w:val="SourceCode"/>
      </w:pPr>
      <w:r>
        <w:t>extern feof</w:t>
      </w:r>
    </w:p>
    <w:p w14:paraId="297FDE85" w14:textId="77777777" w:rsidR="00C86798" w:rsidRDefault="00A804AC">
      <w:pPr>
        <w:pStyle w:val="SourceCode"/>
      </w:pPr>
      <w:r>
        <w:t>extern fclose</w:t>
      </w:r>
    </w:p>
    <w:p w14:paraId="2988585A" w14:textId="77777777" w:rsidR="00C86798" w:rsidRDefault="00A804AC">
      <w:pPr>
        <w:pStyle w:val="SourceCode"/>
      </w:pPr>
      <w:r>
        <w:t>extern getchar</w:t>
      </w:r>
    </w:p>
    <w:p w14:paraId="6EB24BD6" w14:textId="77777777" w:rsidR="00C86798" w:rsidRDefault="00A804AC">
      <w:pPr>
        <w:pStyle w:val="SourceCode"/>
      </w:pPr>
      <w:r>
        <w:t>extern getenv</w:t>
      </w:r>
    </w:p>
    <w:p w14:paraId="49143419" w14:textId="77777777" w:rsidR="00C86798" w:rsidRDefault="00A804AC">
      <w:pPr>
        <w:pStyle w:val="SourceCode"/>
      </w:pPr>
      <w:r>
        <w:t>extern strcmp</w:t>
      </w:r>
    </w:p>
    <w:p w14:paraId="271F7787" w14:textId="77777777" w:rsidR="00C86798" w:rsidRDefault="00A804AC">
      <w:pPr>
        <w:pStyle w:val="SourceCode"/>
      </w:pPr>
      <w:r>
        <w:t>extern strncmp</w:t>
      </w:r>
    </w:p>
    <w:p w14:paraId="7D3944B7" w14:textId="77777777" w:rsidR="00C86798" w:rsidRDefault="00A804AC">
      <w:pPr>
        <w:pStyle w:val="SourceCode"/>
      </w:pPr>
      <w:r>
        <w:t>extern strchr</w:t>
      </w:r>
    </w:p>
    <w:p w14:paraId="190E160C" w14:textId="77777777" w:rsidR="00C86798" w:rsidRDefault="00A804AC">
      <w:pPr>
        <w:pStyle w:val="SourceCode"/>
      </w:pPr>
      <w:r>
        <w:t>extern strlen</w:t>
      </w:r>
    </w:p>
    <w:p w14:paraId="4C707DAF" w14:textId="77777777" w:rsidR="00C86798" w:rsidRDefault="00A804AC">
      <w:pPr>
        <w:pStyle w:val="SourceCode"/>
      </w:pPr>
      <w:r>
        <w:t>extern strspn</w:t>
      </w:r>
    </w:p>
    <w:p w14:paraId="12928CAD" w14:textId="77777777" w:rsidR="00C86798" w:rsidRDefault="00A804AC">
      <w:pPr>
        <w:pStyle w:val="SourceCode"/>
      </w:pPr>
      <w:r>
        <w:t>extern snprintf</w:t>
      </w:r>
    </w:p>
    <w:p w14:paraId="1B2B841E" w14:textId="77777777" w:rsidR="00C86798" w:rsidRDefault="00A804AC">
      <w:pPr>
        <w:pStyle w:val="SourceCode"/>
      </w:pPr>
      <w:r>
        <w:t>extern __acrt_iob_func</w:t>
      </w:r>
    </w:p>
    <w:p w14:paraId="6F78405F" w14:textId="77777777" w:rsidR="00C86798" w:rsidRDefault="00A804AC">
      <w:pPr>
        <w:pStyle w:val="SourceCode"/>
      </w:pPr>
      <w:r>
        <w:t>extern MHD_start_daemon</w:t>
      </w:r>
    </w:p>
    <w:p w14:paraId="734A75AB" w14:textId="77777777" w:rsidR="00C86798" w:rsidRDefault="00A804AC">
      <w:pPr>
        <w:pStyle w:val="SourceCode"/>
      </w:pPr>
      <w:r>
        <w:t>extern MHD_stop_daemon</w:t>
      </w:r>
    </w:p>
    <w:p w14:paraId="0A911663" w14:textId="77777777" w:rsidR="00C86798" w:rsidRDefault="00A804AC">
      <w:pPr>
        <w:pStyle w:val="SourceCode"/>
      </w:pPr>
      <w:r>
        <w:t>extern MHD_create_response_from_buffer_copy</w:t>
      </w:r>
    </w:p>
    <w:p w14:paraId="7B1491C7" w14:textId="77777777" w:rsidR="00C86798" w:rsidRDefault="00A804AC">
      <w:pPr>
        <w:pStyle w:val="SourceCode"/>
      </w:pPr>
      <w:r>
        <w:t>extern MHD_add_response_header</w:t>
      </w:r>
    </w:p>
    <w:p w14:paraId="5F2979E0" w14:textId="77777777" w:rsidR="00C86798" w:rsidRDefault="00A804AC">
      <w:pPr>
        <w:pStyle w:val="SourceCode"/>
      </w:pPr>
      <w:r>
        <w:t>extern MHD_queue_response</w:t>
      </w:r>
    </w:p>
    <w:p w14:paraId="55356682" w14:textId="77777777" w:rsidR="00C86798" w:rsidRDefault="00A804AC">
      <w:pPr>
        <w:pStyle w:val="SourceCode"/>
      </w:pPr>
      <w:r>
        <w:t>extern MHD_destroy_response</w:t>
      </w:r>
    </w:p>
    <w:p w14:paraId="7CAA64C9" w14:textId="77777777" w:rsidR="00C86798" w:rsidRDefault="00A804AC">
      <w:pPr>
        <w:pStyle w:val="SourceCode"/>
      </w:pPr>
      <w:r>
        <w:t>extern mysql_server_init</w:t>
      </w:r>
    </w:p>
    <w:p w14:paraId="2FE971E0" w14:textId="77777777" w:rsidR="00C86798" w:rsidRDefault="00A804AC">
      <w:pPr>
        <w:pStyle w:val="SourceCode"/>
      </w:pPr>
      <w:r>
        <w:t>extern mysql_server_end</w:t>
      </w:r>
    </w:p>
    <w:p w14:paraId="29C265C9" w14:textId="77777777" w:rsidR="00C86798" w:rsidRDefault="00A804AC">
      <w:pPr>
        <w:pStyle w:val="SourceCode"/>
      </w:pPr>
      <w:r>
        <w:t>extern mysql_init</w:t>
      </w:r>
    </w:p>
    <w:p w14:paraId="21C78778" w14:textId="77777777" w:rsidR="00C86798" w:rsidRDefault="00A804AC">
      <w:pPr>
        <w:pStyle w:val="SourceCode"/>
      </w:pPr>
      <w:r>
        <w:t>extern mysql_close</w:t>
      </w:r>
    </w:p>
    <w:p w14:paraId="7EA4C9F3" w14:textId="77777777" w:rsidR="00C86798" w:rsidRDefault="00A804AC">
      <w:pPr>
        <w:pStyle w:val="SourceCode"/>
      </w:pPr>
      <w:r>
        <w:t>extern mysql_thread_end</w:t>
      </w:r>
    </w:p>
    <w:p w14:paraId="12E47ACC" w14:textId="77777777" w:rsidR="00C86798" w:rsidRDefault="00A804AC">
      <w:pPr>
        <w:pStyle w:val="SourceCode"/>
      </w:pPr>
      <w:r>
        <w:t>extern cJSON_CreateObject</w:t>
      </w:r>
    </w:p>
    <w:p w14:paraId="62479FFA" w14:textId="77777777" w:rsidR="00C86798" w:rsidRDefault="00A804AC">
      <w:pPr>
        <w:pStyle w:val="SourceCode"/>
      </w:pPr>
      <w:r>
        <w:t>extern cJSON_AddNumberToObject</w:t>
      </w:r>
    </w:p>
    <w:p w14:paraId="70D118AD" w14:textId="77777777" w:rsidR="00C86798" w:rsidRDefault="00A804AC">
      <w:pPr>
        <w:pStyle w:val="SourceCode"/>
      </w:pPr>
      <w:r>
        <w:t>extern cJSON_AddStringToObject</w:t>
      </w:r>
    </w:p>
    <w:p w14:paraId="20ACA367" w14:textId="77777777" w:rsidR="00C86798" w:rsidRDefault="00A804AC">
      <w:pPr>
        <w:pStyle w:val="SourceCode"/>
      </w:pPr>
      <w:r>
        <w:t>extern cJSON_AddNullToObject</w:t>
      </w:r>
    </w:p>
    <w:p w14:paraId="1A057851" w14:textId="77777777" w:rsidR="00C86798" w:rsidRDefault="00A804AC">
      <w:pPr>
        <w:pStyle w:val="SourceCode"/>
      </w:pPr>
      <w:r>
        <w:t>extern cJSON_PrintUnformatted</w:t>
      </w:r>
    </w:p>
    <w:p w14:paraId="5EE5835B" w14:textId="77777777" w:rsidR="00C86798" w:rsidRDefault="00A804AC">
      <w:pPr>
        <w:pStyle w:val="SourceCode"/>
      </w:pPr>
      <w:r>
        <w:t>extern cJSON_free</w:t>
      </w:r>
    </w:p>
    <w:p w14:paraId="25ED2249" w14:textId="77777777" w:rsidR="00C86798" w:rsidRDefault="00A804AC">
      <w:pPr>
        <w:pStyle w:val="SourceCode"/>
      </w:pPr>
      <w:r>
        <w:t>extern cJSON_Delete</w:t>
      </w:r>
    </w:p>
    <w:p w14:paraId="15491766" w14:textId="77777777" w:rsidR="00C86798" w:rsidRDefault="00A804AC">
      <w:pPr>
        <w:pStyle w:val="SourceCode"/>
      </w:pPr>
      <w:r>
        <w:t>; Your Chapter 5 contacts.asm.</w:t>
      </w:r>
    </w:p>
    <w:p w14:paraId="30136578" w14:textId="77777777" w:rsidR="00C86798" w:rsidRDefault="00A804AC">
      <w:pPr>
        <w:pStyle w:val="SourceCode"/>
      </w:pPr>
      <w:r>
        <w:t>extern connect_database</w:t>
      </w:r>
    </w:p>
    <w:p w14:paraId="73287605" w14:textId="77777777" w:rsidR="00C86798" w:rsidRDefault="00A804AC">
      <w:pPr>
        <w:pStyle w:val="SourceCode"/>
      </w:pPr>
      <w:r>
        <w:t>extern find_contact</w:t>
      </w:r>
    </w:p>
    <w:p w14:paraId="72449E51" w14:textId="77777777" w:rsidR="00C86798" w:rsidRDefault="00A804AC">
      <w:pPr>
        <w:pStyle w:val="SourceCode"/>
      </w:pPr>
      <w:r>
        <w:t>extern parse_id</w:t>
      </w:r>
    </w:p>
    <w:p w14:paraId="4D7A770C" w14:textId="77777777" w:rsidR="00C86798" w:rsidRDefault="00C86798">
      <w:pPr>
        <w:pStyle w:val="SourceCode"/>
      </w:pPr>
    </w:p>
    <w:p w14:paraId="6E35D74E" w14:textId="77777777" w:rsidR="00C86798" w:rsidRDefault="00A804AC">
      <w:pPr>
        <w:pStyle w:val="SourceCode"/>
      </w:pPr>
      <w:r>
        <w:t>; Remember, contacts.inc holds the contact record's offsets.</w:t>
      </w:r>
    </w:p>
    <w:p w14:paraId="2291C446" w14:textId="77777777" w:rsidR="00C86798" w:rsidRDefault="00A804AC">
      <w:pPr>
        <w:pStyle w:val="SourceCode"/>
      </w:pPr>
      <w:r>
        <w:t>%include "contacts.inc"</w:t>
      </w:r>
    </w:p>
    <w:p w14:paraId="4D236B80" w14:textId="77777777" w:rsidR="00C86798" w:rsidRDefault="00C86798">
      <w:pPr>
        <w:pStyle w:val="SourceCode"/>
      </w:pPr>
    </w:p>
    <w:p w14:paraId="62DFDE92" w14:textId="77777777" w:rsidR="00C86798" w:rsidRDefault="00A804AC">
      <w:pPr>
        <w:pStyle w:val="SourceCode"/>
      </w:pPr>
      <w:r>
        <w:t>; Remember, libmicrohttpd's flags are added into one number: TLS turns</w:t>
      </w:r>
    </w:p>
    <w:p w14:paraId="416A7569" w14:textId="77777777" w:rsidR="00C86798" w:rsidRDefault="00A804AC">
      <w:pPr>
        <w:pStyle w:val="SourceCode"/>
      </w:pPr>
      <w:r>
        <w:t>; on HTTPS, and the library's own polling thread answers the requests.</w:t>
      </w:r>
    </w:p>
    <w:p w14:paraId="2C2705FA" w14:textId="77777777" w:rsidR="00C86798" w:rsidRDefault="00A804AC">
      <w:pPr>
        <w:pStyle w:val="SourceCode"/>
      </w:pPr>
      <w:r>
        <w:t>MHD_USE_TLS                     equ 2</w:t>
      </w:r>
    </w:p>
    <w:p w14:paraId="701D1093" w14:textId="77777777" w:rsidR="00C86798" w:rsidRDefault="00A804AC">
      <w:pPr>
        <w:pStyle w:val="SourceCode"/>
      </w:pPr>
      <w:r>
        <w:t>MHD_USE_INTERNAL_POLLING_THREAD equ 8</w:t>
      </w:r>
    </w:p>
    <w:p w14:paraId="2611BF8E" w14:textId="77777777" w:rsidR="00C86798" w:rsidRDefault="00A804AC">
      <w:pPr>
        <w:pStyle w:val="SourceCode"/>
      </w:pPr>
      <w:r>
        <w:t>; Remember, the option numbers start each setting in the list.</w:t>
      </w:r>
    </w:p>
    <w:p w14:paraId="11EE70A6" w14:textId="77777777" w:rsidR="00C86798" w:rsidRDefault="00A804AC">
      <w:pPr>
        <w:pStyle w:val="SourceCode"/>
      </w:pPr>
      <w:r>
        <w:t>MHD_OPTION_END                  equ 0</w:t>
      </w:r>
    </w:p>
    <w:p w14:paraId="03643D6A" w14:textId="77777777" w:rsidR="00C86798" w:rsidRDefault="00A804AC">
      <w:pPr>
        <w:pStyle w:val="SourceCode"/>
      </w:pPr>
      <w:r>
        <w:t>MHD_OPTION_HTTPS_MEM_KEY        equ 8</w:t>
      </w:r>
    </w:p>
    <w:p w14:paraId="3794CC52" w14:textId="77777777" w:rsidR="00C86798" w:rsidRDefault="00A804AC">
      <w:pPr>
        <w:pStyle w:val="SourceCode"/>
      </w:pPr>
      <w:r>
        <w:t>MHD_OPTION_HTTPS_MEM_CERT       equ 9</w:t>
      </w:r>
    </w:p>
    <w:p w14:paraId="626F4432" w14:textId="77777777" w:rsidR="00C86798" w:rsidRDefault="00A804AC">
      <w:pPr>
        <w:pStyle w:val="SourceCode"/>
      </w:pPr>
      <w:r>
        <w:t>MHD_OPTION_LISTEN_ADDRESS       equ 40</w:t>
      </w:r>
    </w:p>
    <w:p w14:paraId="61982D45" w14:textId="77777777" w:rsidR="00C86798" w:rsidRDefault="00A804AC">
      <w:pPr>
        <w:pStyle w:val="SourceCode"/>
      </w:pPr>
      <w:r>
        <w:t>HTTPS_PORT                      equ 8765</w:t>
      </w:r>
    </w:p>
    <w:p w14:paraId="260D9A9E" w14:textId="77777777" w:rsidR="00C86798" w:rsidRDefault="00A804AC">
      <w:pPr>
        <w:pStyle w:val="SourceCode"/>
      </w:pPr>
      <w:r>
        <w:t>PEM_SIZE                        equ 8192</w:t>
      </w:r>
    </w:p>
    <w:p w14:paraId="72F15E1C" w14:textId="77777777" w:rsidR="00C86798" w:rsidRDefault="00A804AC">
      <w:pPr>
        <w:pStyle w:val="SourceCode"/>
      </w:pPr>
      <w:r>
        <w:t>ID_TEXT_SIZE                    equ 32</w:t>
      </w:r>
    </w:p>
    <w:p w14:paraId="30B459A6" w14:textId="77777777" w:rsidR="00C86798" w:rsidRDefault="00A804AC">
      <w:pPr>
        <w:pStyle w:val="SourceCode"/>
      </w:pPr>
      <w:r>
        <w:t>BODY_TEXT_SIZE                  equ 128</w:t>
      </w:r>
    </w:p>
    <w:p w14:paraId="11E00A5A" w14:textId="77777777" w:rsidR="00C86798" w:rsidRDefault="00C86798">
      <w:pPr>
        <w:pStyle w:val="SourceCode"/>
      </w:pPr>
    </w:p>
    <w:p w14:paraId="5AF9D864" w14:textId="77777777" w:rsidR="00C86798" w:rsidRDefault="00A804AC">
      <w:pPr>
        <w:pStyle w:val="SourceCode"/>
      </w:pPr>
      <w:r>
        <w:t>; Remember, .rdata holds read-only data: texts and fixed values.</w:t>
      </w:r>
    </w:p>
    <w:p w14:paraId="3DEF48EC" w14:textId="77777777" w:rsidR="00C86798" w:rsidRDefault="00A804AC">
      <w:pPr>
        <w:pStyle w:val="SourceCode"/>
      </w:pPr>
      <w:r>
        <w:t>section .rdata</w:t>
      </w:r>
    </w:p>
    <w:p w14:paraId="1FCD6259" w14:textId="77777777" w:rsidR="00C86798" w:rsidRDefault="00A804AC">
      <w:pPr>
        <w:pStyle w:val="SourceCode"/>
      </w:pPr>
      <w:r>
        <w:t xml:space="preserve">    certificate_file db "certs/server.pem", 0</w:t>
      </w:r>
    </w:p>
    <w:p w14:paraId="2542B74B" w14:textId="77777777" w:rsidR="00C86798" w:rsidRDefault="00A804AC">
      <w:pPr>
        <w:pStyle w:val="SourceCode"/>
      </w:pPr>
      <w:r>
        <w:t xml:space="preserve">    key_file        db "certs/server.key", 0</w:t>
      </w:r>
    </w:p>
    <w:p w14:paraId="0B7E6C40" w14:textId="77777777" w:rsidR="00C86798" w:rsidRDefault="00A804AC">
      <w:pPr>
        <w:pStyle w:val="SourceCode"/>
      </w:pPr>
      <w:r>
        <w:t xml:space="preserve">    read_binary     db "rb", 0</w:t>
      </w:r>
    </w:p>
    <w:p w14:paraId="0C0B88FA" w14:textId="77777777" w:rsidR="00C86798" w:rsidRDefault="00A804AC">
      <w:pPr>
        <w:pStyle w:val="SourceCode"/>
      </w:pPr>
      <w:r>
        <w:t xml:space="preserve">    get_method      db "GET", 0</w:t>
      </w:r>
    </w:p>
    <w:p w14:paraId="31929B5D" w14:textId="77777777" w:rsidR="00C86798" w:rsidRDefault="00A804AC">
      <w:pPr>
        <w:pStyle w:val="SourceCode"/>
      </w:pPr>
      <w:r>
        <w:t xml:space="preserve">    one_prefix      db "/api/v1/contacts/", 0</w:t>
      </w:r>
    </w:p>
    <w:p w14:paraId="605F0FA2" w14:textId="77777777" w:rsidR="00C86798" w:rsidRDefault="00A804AC">
      <w:pPr>
        <w:pStyle w:val="SourceCode"/>
      </w:pPr>
      <w:r>
        <w:t xml:space="preserve">    ONE_PREFIX_LENGTH equ $ - one_prefix - 1 ; Remember, $ - label - 1 = length</w:t>
      </w:r>
    </w:p>
    <w:p w14:paraId="39E79351" w14:textId="77777777" w:rsidR="00C86798" w:rsidRDefault="00A804AC">
      <w:pPr>
        <w:pStyle w:val="SourceCode"/>
      </w:pPr>
      <w:r>
        <w:t xml:space="preserve">    password_name   db "SPA_DB_PASSWORD", 0</w:t>
      </w:r>
    </w:p>
    <w:p w14:paraId="040B5FA0" w14:textId="77777777" w:rsidR="00C86798" w:rsidRDefault="00A804AC">
      <w:pPr>
        <w:pStyle w:val="SourceCode"/>
      </w:pPr>
      <w:r>
        <w:t xml:space="preserve">    empty_text      db 0</w:t>
      </w:r>
    </w:p>
    <w:p w14:paraId="43601E65" w14:textId="77777777" w:rsidR="00C86798" w:rsidRDefault="00A804AC">
      <w:pPr>
        <w:pStyle w:val="SourceCode"/>
      </w:pPr>
      <w:r>
        <w:t xml:space="preserve">    copy_format     db "%s", 0</w:t>
      </w:r>
    </w:p>
    <w:p w14:paraId="597AD50B" w14:textId="77777777" w:rsidR="00C86798" w:rsidRDefault="00A804AC">
      <w:pPr>
        <w:pStyle w:val="SourceCode"/>
      </w:pPr>
      <w:r>
        <w:t xml:space="preserve">    not_found_json  db '{"code":"not_found","message":"no such path"}', 0</w:t>
      </w:r>
    </w:p>
    <w:p w14:paraId="584BE45B" w14:textId="77777777" w:rsidR="00C86798" w:rsidRDefault="00A804AC">
      <w:pPr>
        <w:pStyle w:val="SourceCode"/>
      </w:pPr>
      <w:r>
        <w:t xml:space="preserve">    ; The version test's two prefixes, each with its length, and the 404</w:t>
      </w:r>
    </w:p>
    <w:p w14:paraId="72845D55" w14:textId="77777777" w:rsidR="00C86798" w:rsidRDefault="00A804AC">
      <w:pPr>
        <w:pStyle w:val="SourceCode"/>
      </w:pPr>
      <w:r>
        <w:t xml:space="preserve">    ; body for a version this server does not serve, which names the one</w:t>
      </w:r>
    </w:p>
    <w:p w14:paraId="5AFD83C2" w14:textId="77777777" w:rsidR="00C86798" w:rsidRDefault="00A804AC">
      <w:pPr>
        <w:pStyle w:val="SourceCode"/>
      </w:pPr>
      <w:r>
        <w:t xml:space="preserve">    ; it does serve. Remember, no label: bytes follow the text.</w:t>
      </w:r>
    </w:p>
    <w:p w14:paraId="4AB4894F" w14:textId="77777777" w:rsidR="00C86798" w:rsidRDefault="00A804AC">
      <w:pPr>
        <w:pStyle w:val="SourceCode"/>
      </w:pPr>
      <w:r>
        <w:t xml:space="preserve">    api_root        db "/api/", 0</w:t>
      </w:r>
    </w:p>
    <w:p w14:paraId="0B0481C1" w14:textId="77777777" w:rsidR="00C86798" w:rsidRDefault="00A804AC">
      <w:pPr>
        <w:pStyle w:val="SourceCode"/>
      </w:pPr>
      <w:r>
        <w:t xml:space="preserve">    API_ROOT_LENGTH equ $ - api_root - 1</w:t>
      </w:r>
    </w:p>
    <w:p w14:paraId="46F28BB9" w14:textId="77777777" w:rsidR="00C86798" w:rsidRDefault="00A804AC">
      <w:pPr>
        <w:pStyle w:val="SourceCode"/>
      </w:pPr>
      <w:r>
        <w:t xml:space="preserve">    version_prefix  db "/api/v1/", 0</w:t>
      </w:r>
    </w:p>
    <w:p w14:paraId="61E72467" w14:textId="77777777" w:rsidR="00C86798" w:rsidRDefault="00A804AC">
      <w:pPr>
        <w:pStyle w:val="SourceCode"/>
      </w:pPr>
      <w:r>
        <w:t xml:space="preserve">    VERSION_PREFIX_LENGTH equ $ - version_prefix - 1</w:t>
      </w:r>
    </w:p>
    <w:p w14:paraId="7B6C6858" w14:textId="77777777" w:rsidR="00C86798" w:rsidRDefault="00A804AC">
      <w:pPr>
        <w:pStyle w:val="SourceCode"/>
      </w:pPr>
      <w:r>
        <w:t xml:space="preserve">    unknown_version_json db '{"code":"not_found","message":"no such API '</w:t>
      </w:r>
    </w:p>
    <w:p w14:paraId="08EBEB83" w14:textId="77777777" w:rsidR="00C86798" w:rsidRDefault="00A804AC">
      <w:pPr>
        <w:pStyle w:val="SourceCode"/>
      </w:pPr>
      <w:r>
        <w:t xml:space="preserve">                    db 'version; supported: v1"}', 0</w:t>
      </w:r>
    </w:p>
    <w:p w14:paraId="5DB6B7A9" w14:textId="77777777" w:rsidR="00C86798" w:rsidRDefault="00A804AC">
      <w:pPr>
        <w:pStyle w:val="SourceCode"/>
      </w:pPr>
      <w:r>
        <w:t xml:space="preserve">    ; The body for a path segment that is not an id.</w:t>
      </w:r>
    </w:p>
    <w:p w14:paraId="45B0BBA4" w14:textId="77777777" w:rsidR="00C86798" w:rsidRDefault="00A804AC">
      <w:pPr>
        <w:pStyle w:val="SourceCode"/>
      </w:pPr>
      <w:r>
        <w:t xml:space="preserve">    bad_path_id_json db '{"code":"invalid_input","message":"id must be '</w:t>
      </w:r>
    </w:p>
    <w:p w14:paraId="281B55FA" w14:textId="77777777" w:rsidR="00C86798" w:rsidRDefault="00A804AC">
      <w:pPr>
        <w:pStyle w:val="SourceCode"/>
      </w:pPr>
      <w:r>
        <w:t xml:space="preserve">                    db 'digits only, 1 to 2147483647"}', 0</w:t>
      </w:r>
    </w:p>
    <w:p w14:paraId="3BBE11AA" w14:textId="77777777" w:rsidR="00C86798" w:rsidRDefault="00A804AC">
      <w:pPr>
        <w:pStyle w:val="SourceCode"/>
      </w:pPr>
      <w:r>
        <w:t xml:space="preserve">    digit_characters db "0123456789", 0</w:t>
      </w:r>
    </w:p>
    <w:p w14:paraId="05B8894B" w14:textId="77777777" w:rsidR="00C86798" w:rsidRDefault="00A804AC">
      <w:pPr>
        <w:pStyle w:val="SourceCode"/>
      </w:pPr>
      <w:r>
        <w:t xml:space="preserve">    database_failure_json db '{"code":"database_failure",'</w:t>
      </w:r>
    </w:p>
    <w:p w14:paraId="1377B041" w14:textId="77777777" w:rsidR="00C86798" w:rsidRDefault="00A804AC">
      <w:pPr>
        <w:pStyle w:val="SourceCode"/>
      </w:pPr>
      <w:r>
        <w:t xml:space="preserve">                    db '"message":"the database could not answer"}', 0</w:t>
      </w:r>
    </w:p>
    <w:p w14:paraId="71B17551" w14:textId="77777777" w:rsidR="00C86798" w:rsidRDefault="00A804AC">
      <w:pPr>
        <w:pStyle w:val="SourceCode"/>
      </w:pPr>
      <w:r>
        <w:t xml:space="preserve">    missing_format  db '{"code":"not_found","message":'</w:t>
      </w:r>
    </w:p>
    <w:p w14:paraId="3FEE9E1C" w14:textId="77777777" w:rsidR="00C86798" w:rsidRDefault="00A804AC">
      <w:pPr>
        <w:pStyle w:val="SourceCode"/>
      </w:pPr>
      <w:r>
        <w:t xml:space="preserve">                    db '"no contact with id %d"}', 0</w:t>
      </w:r>
    </w:p>
    <w:p w14:paraId="40347169" w14:textId="77777777" w:rsidR="00C86798" w:rsidRDefault="00A804AC">
      <w:pPr>
        <w:pStyle w:val="SourceCode"/>
      </w:pPr>
      <w:r>
        <w:t xml:space="preserve">    id_key          db "id", 0</w:t>
      </w:r>
    </w:p>
    <w:p w14:paraId="36EFAFCC" w14:textId="77777777" w:rsidR="00C86798" w:rsidRDefault="00A804AC">
      <w:pPr>
        <w:pStyle w:val="SourceCode"/>
      </w:pPr>
      <w:r>
        <w:t xml:space="preserve">    name_key        db "name", 0</w:t>
      </w:r>
    </w:p>
    <w:p w14:paraId="2437F91B" w14:textId="77777777" w:rsidR="00C86798" w:rsidRDefault="00A804AC">
      <w:pPr>
        <w:pStyle w:val="SourceCode"/>
      </w:pPr>
      <w:r>
        <w:t xml:space="preserve">    email_key       db "email", 0</w:t>
      </w:r>
    </w:p>
    <w:p w14:paraId="125C4C0A" w14:textId="77777777" w:rsidR="00C86798" w:rsidRDefault="00A804AC">
      <w:pPr>
        <w:pStyle w:val="SourceCode"/>
      </w:pPr>
      <w:r>
        <w:t xml:space="preserve">    phone_key       db "phone", 0</w:t>
      </w:r>
    </w:p>
    <w:p w14:paraId="79DDDD31" w14:textId="77777777" w:rsidR="00C86798" w:rsidRDefault="00A804AC">
      <w:pPr>
        <w:pStyle w:val="SourceCode"/>
      </w:pPr>
      <w:r>
        <w:t xml:space="preserve">    content_type_name db "Content-Type", 0</w:t>
      </w:r>
    </w:p>
    <w:p w14:paraId="4F7B9E88" w14:textId="77777777" w:rsidR="00C86798" w:rsidRDefault="00A804AC">
      <w:pPr>
        <w:pStyle w:val="SourceCode"/>
      </w:pPr>
      <w:r>
        <w:t xml:space="preserve">    json_type       db "application/json; charset=utf-8", 0</w:t>
      </w:r>
    </w:p>
    <w:p w14:paraId="547D9974" w14:textId="77777777" w:rsidR="00C86798" w:rsidRDefault="00A804AC">
      <w:pPr>
        <w:pStyle w:val="SourceCode"/>
      </w:pPr>
      <w:r>
        <w:t xml:space="preserve">    listening_line  db "Listening on https://127.0.0.1:8765", 10, 0</w:t>
      </w:r>
    </w:p>
    <w:p w14:paraId="7174CD01" w14:textId="77777777" w:rsidR="00C86798" w:rsidRDefault="00A804AC">
      <w:pPr>
        <w:pStyle w:val="SourceCode"/>
      </w:pPr>
      <w:r>
        <w:t xml:space="preserve">    files_error_line db "Error: could not read the certificate files", 10, 0</w:t>
      </w:r>
    </w:p>
    <w:p w14:paraId="28E9A5B6" w14:textId="77777777" w:rsidR="00C86798" w:rsidRDefault="00A804AC">
      <w:pPr>
        <w:pStyle w:val="SourceCode"/>
      </w:pPr>
      <w:r>
        <w:t xml:space="preserve">    start_error_line db "Error: could not start the server", 10, 0</w:t>
      </w:r>
    </w:p>
    <w:p w14:paraId="268704D2" w14:textId="77777777" w:rsidR="00C86798" w:rsidRDefault="00A804AC">
      <w:pPr>
        <w:pStyle w:val="SourceCode"/>
      </w:pPr>
      <w:r>
        <w:t xml:space="preserve">    ; Remember, the address to listen on: IPv4, port 8765 most</w:t>
      </w:r>
    </w:p>
    <w:p w14:paraId="24D0ADA1" w14:textId="77777777" w:rsidR="00C86798" w:rsidRDefault="00A804AC">
      <w:pPr>
        <w:pStyle w:val="SourceCode"/>
      </w:pPr>
      <w:r>
        <w:t xml:space="preserve">    ; significant byte first, 127.0.0.1, and eight unused bytes.</w:t>
      </w:r>
    </w:p>
    <w:p w14:paraId="74A1BBF2" w14:textId="77777777" w:rsidR="00C86798" w:rsidRDefault="00A804AC">
      <w:pPr>
        <w:pStyle w:val="SourceCode"/>
      </w:pPr>
      <w:r>
        <w:t xml:space="preserve">    listen_address  dw 2</w:t>
      </w:r>
    </w:p>
    <w:p w14:paraId="7BB43789" w14:textId="77777777" w:rsidR="00C86798" w:rsidRDefault="00A804AC">
      <w:pPr>
        <w:pStyle w:val="SourceCode"/>
      </w:pPr>
      <w:r>
        <w:t xml:space="preserve">                    db 0x22, 0x3D</w:t>
      </w:r>
    </w:p>
    <w:p w14:paraId="4BC37017" w14:textId="77777777" w:rsidR="00C86798" w:rsidRDefault="00A804AC">
      <w:pPr>
        <w:pStyle w:val="SourceCode"/>
      </w:pPr>
      <w:r>
        <w:t xml:space="preserve">                    db 127, 0, 0, 1</w:t>
      </w:r>
    </w:p>
    <w:p w14:paraId="23AFFCCC" w14:textId="77777777" w:rsidR="00C86798" w:rsidRDefault="00A804AC">
      <w:pPr>
        <w:pStyle w:val="SourceCode"/>
      </w:pPr>
      <w:r>
        <w:t xml:space="preserve">                    times 8 db 0</w:t>
      </w:r>
    </w:p>
    <w:p w14:paraId="3181DACD" w14:textId="77777777" w:rsidR="00C86798" w:rsidRDefault="00A804AC">
      <w:pPr>
        <w:pStyle w:val="SourceCode"/>
      </w:pPr>
      <w:r>
        <w:t xml:space="preserve">    ADDRESS_SIZE    equ $ - listen_address</w:t>
      </w:r>
    </w:p>
    <w:p w14:paraId="5DB3C941" w14:textId="77777777" w:rsidR="00C86798" w:rsidRDefault="00C86798">
      <w:pPr>
        <w:pStyle w:val="SourceCode"/>
      </w:pPr>
    </w:p>
    <w:p w14:paraId="553CBA33" w14:textId="77777777" w:rsidR="00C86798" w:rsidRDefault="00A804AC">
      <w:pPr>
        <w:pStyle w:val="SourceCode"/>
      </w:pPr>
      <w:r>
        <w:t>; Remember, .bss reserves memory that starts as zeros.</w:t>
      </w:r>
    </w:p>
    <w:p w14:paraId="15C00C79" w14:textId="77777777" w:rsidR="00C86798" w:rsidRDefault="00A804AC">
      <w:pPr>
        <w:pStyle w:val="SourceCode"/>
      </w:pPr>
      <w:r>
        <w:t>section .bss</w:t>
      </w:r>
    </w:p>
    <w:p w14:paraId="03AB3E8D" w14:textId="77777777" w:rsidR="00C86798" w:rsidRDefault="00A804AC">
      <w:pPr>
        <w:pStyle w:val="SourceCode"/>
      </w:pPr>
      <w:r>
        <w:t xml:space="preserve">    certificate     resb PEM_SIZE</w:t>
      </w:r>
    </w:p>
    <w:p w14:paraId="5B8B4A5D" w14:textId="77777777" w:rsidR="00C86798" w:rsidRDefault="00A804AC">
      <w:pPr>
        <w:pStyle w:val="SourceCode"/>
      </w:pPr>
      <w:r>
        <w:t xml:space="preserve">    key             resb PEM_SIZE</w:t>
      </w:r>
    </w:p>
    <w:p w14:paraId="09B0B2E5" w14:textId="77777777" w:rsidR="00C86798" w:rsidRDefault="00A804AC">
      <w:pPr>
        <w:pStyle w:val="SourceCode"/>
      </w:pPr>
      <w:r>
        <w:t xml:space="preserve">    ; parse_path_id's copy of the segment for parse_id, the not-found body,</w:t>
      </w:r>
    </w:p>
    <w:p w14:paraId="5ACBBE40" w14:textId="77777777" w:rsidR="00C86798" w:rsidRDefault="00A804AC">
      <w:pPr>
        <w:pStyle w:val="SourceCode"/>
      </w:pPr>
      <w:r>
        <w:t xml:space="preserve">    ; and find_contact's record. Remember, alignb 8 starts it at a multiple of 8.</w:t>
      </w:r>
    </w:p>
    <w:p w14:paraId="554E8CE4" w14:textId="77777777" w:rsidR="00C86798" w:rsidRDefault="00A804AC">
      <w:pPr>
        <w:pStyle w:val="SourceCode"/>
      </w:pPr>
      <w:r>
        <w:t xml:space="preserve">    typed_id        resb ID_TEXT_SIZE</w:t>
      </w:r>
    </w:p>
    <w:p w14:paraId="417FF965" w14:textId="77777777" w:rsidR="00C86798" w:rsidRDefault="00A804AC">
      <w:pPr>
        <w:pStyle w:val="SourceCode"/>
      </w:pPr>
      <w:r>
        <w:t xml:space="preserve">    missing_body    resb BODY_TEXT_SIZE</w:t>
      </w:r>
    </w:p>
    <w:p w14:paraId="658F671D" w14:textId="77777777" w:rsidR="00C86798" w:rsidRDefault="00A804AC">
      <w:pPr>
        <w:pStyle w:val="SourceCode"/>
      </w:pPr>
      <w:r>
        <w:t xml:space="preserve">    alignb 8</w:t>
      </w:r>
    </w:p>
    <w:p w14:paraId="4973B20E" w14:textId="77777777" w:rsidR="00C86798" w:rsidRDefault="00A804AC">
      <w:pPr>
        <w:pStyle w:val="SourceCode"/>
      </w:pPr>
      <w:r>
        <w:t xml:space="preserve">    contact         resb CONTACT_SIZE</w:t>
      </w:r>
    </w:p>
    <w:p w14:paraId="768299DA" w14:textId="77777777" w:rsidR="00C86798" w:rsidRDefault="00C86798">
      <w:pPr>
        <w:pStyle w:val="SourceCode"/>
      </w:pPr>
    </w:p>
    <w:p w14:paraId="0B552713" w14:textId="77777777" w:rsidR="00C86798" w:rsidRDefault="00A804AC">
      <w:pPr>
        <w:pStyle w:val="SourceCode"/>
      </w:pPr>
      <w:r>
        <w:t>; Remember, .text holds the instructions.</w:t>
      </w:r>
    </w:p>
    <w:p w14:paraId="5CC8C683" w14:textId="77777777" w:rsidR="00C86798" w:rsidRDefault="00A804AC">
      <w:pPr>
        <w:pStyle w:val="SourceCode"/>
      </w:pPr>
      <w:r>
        <w:t>section .text</w:t>
      </w:r>
    </w:p>
    <w:p w14:paraId="1D747BCA" w14:textId="77777777" w:rsidR="00C86798" w:rsidRDefault="00C86798">
      <w:pPr>
        <w:pStyle w:val="SourceCode"/>
      </w:pPr>
    </w:p>
    <w:p w14:paraId="18BDB2F3" w14:textId="77777777" w:rsidR="00C86798" w:rsidRDefault="00A804AC">
      <w:pPr>
        <w:pStyle w:val="SourceCode"/>
      </w:pPr>
      <w:r>
        <w:t>; Remember, read_text_file adds a 0 byte; feof is not 0 when the file fit.</w:t>
      </w:r>
    </w:p>
    <w:p w14:paraId="4086E174" w14:textId="77777777" w:rsidR="00C86798" w:rsidRDefault="00A804AC">
      <w:pPr>
        <w:pStyle w:val="SourceCode"/>
      </w:pPr>
      <w:r>
        <w:t>;   in:      rcx = the path, rdx = the space, r8 = its size</w:t>
      </w:r>
    </w:p>
    <w:p w14:paraId="1183FC6E" w14:textId="77777777" w:rsidR="00C86798" w:rsidRDefault="00A804AC">
      <w:pPr>
        <w:pStyle w:val="SourceCode"/>
      </w:pPr>
      <w:r>
        <w:t>;   out:     eax = 1 when the whole file fit, 0 when it could not be read</w:t>
      </w:r>
    </w:p>
    <w:p w14:paraId="0F77C0E9" w14:textId="77777777" w:rsidR="00C86798" w:rsidRDefault="00A804AC">
      <w:pPr>
        <w:pStyle w:val="SourceCode"/>
      </w:pPr>
      <w:r>
        <w:t>; rbx keeps the space, then feof's answer, r12 its size, r13 the file.</w:t>
      </w:r>
    </w:p>
    <w:p w14:paraId="00305FEC" w14:textId="77777777" w:rsidR="00C86798" w:rsidRDefault="00A804AC">
      <w:pPr>
        <w:pStyle w:val="SourceCode"/>
      </w:pPr>
      <w:r>
        <w:t>read_text_file:</w:t>
      </w:r>
    </w:p>
    <w:p w14:paraId="5ADC99D4" w14:textId="77777777" w:rsidR="00C86798" w:rsidRDefault="00A804AC">
      <w:pPr>
        <w:pStyle w:val="SourceCode"/>
      </w:pPr>
      <w:r>
        <w:t xml:space="preserve">    push rbx</w:t>
      </w:r>
    </w:p>
    <w:p w14:paraId="5C064397" w14:textId="77777777" w:rsidR="00C86798" w:rsidRDefault="00A804AC">
      <w:pPr>
        <w:pStyle w:val="SourceCode"/>
      </w:pPr>
      <w:r>
        <w:t xml:space="preserve">    push r12</w:t>
      </w:r>
    </w:p>
    <w:p w14:paraId="775BDD75" w14:textId="77777777" w:rsidR="00C86798" w:rsidRDefault="00A804AC">
      <w:pPr>
        <w:pStyle w:val="SourceCode"/>
      </w:pPr>
      <w:r>
        <w:t xml:space="preserve">    push r13</w:t>
      </w:r>
    </w:p>
    <w:p w14:paraId="1A4BB709" w14:textId="77777777" w:rsidR="00C86798" w:rsidRDefault="00A804AC">
      <w:pPr>
        <w:pStyle w:val="SourceCode"/>
      </w:pPr>
      <w:r>
        <w:t xml:space="preserve">    sub rsp, 32</w:t>
      </w:r>
    </w:p>
    <w:p w14:paraId="65B98C8A" w14:textId="77777777" w:rsidR="00C86798" w:rsidRDefault="00A804AC">
      <w:pPr>
        <w:pStyle w:val="SourceCode"/>
      </w:pPr>
      <w:r>
        <w:t xml:space="preserve">    mov rbx, rdx</w:t>
      </w:r>
    </w:p>
    <w:p w14:paraId="1A5173C9" w14:textId="77777777" w:rsidR="00C86798" w:rsidRDefault="00A804AC">
      <w:pPr>
        <w:pStyle w:val="SourceCode"/>
      </w:pPr>
      <w:r>
        <w:t xml:space="preserve">    mov r12, r8</w:t>
      </w:r>
    </w:p>
    <w:p w14:paraId="41D39DD7" w14:textId="77777777" w:rsidR="00C86798" w:rsidRDefault="00A804AC">
      <w:pPr>
        <w:pStyle w:val="SourceCode"/>
      </w:pPr>
      <w:r>
        <w:t xml:space="preserve">    lea rdx, [read_binary]</w:t>
      </w:r>
    </w:p>
    <w:p w14:paraId="6E5B274E" w14:textId="77777777" w:rsidR="00C86798" w:rsidRDefault="00A804AC">
      <w:pPr>
        <w:pStyle w:val="SourceCode"/>
      </w:pPr>
      <w:r>
        <w:t xml:space="preserve">    call fopen</w:t>
      </w:r>
    </w:p>
    <w:p w14:paraId="39FFD23F" w14:textId="77777777" w:rsidR="00C86798" w:rsidRDefault="00A804AC">
      <w:pPr>
        <w:pStyle w:val="SourceCode"/>
      </w:pPr>
      <w:r>
        <w:t xml:space="preserve">    cmp rax, 0</w:t>
      </w:r>
    </w:p>
    <w:p w14:paraId="26319EEB" w14:textId="77777777" w:rsidR="00C86798" w:rsidRDefault="00A804AC">
      <w:pPr>
        <w:pStyle w:val="SourceCode"/>
      </w:pPr>
      <w:r>
        <w:t xml:space="preserve">    je .not_read</w:t>
      </w:r>
    </w:p>
    <w:p w14:paraId="58AA63A7" w14:textId="77777777" w:rsidR="00C86798" w:rsidRDefault="00A804AC">
      <w:pPr>
        <w:pStyle w:val="SourceCode"/>
      </w:pPr>
      <w:r>
        <w:t xml:space="preserve">    mov r13, rax</w:t>
      </w:r>
    </w:p>
    <w:p w14:paraId="1BBDE60C" w14:textId="77777777" w:rsidR="00C86798" w:rsidRDefault="00A804AC">
      <w:pPr>
        <w:pStyle w:val="SourceCode"/>
      </w:pPr>
      <w:r>
        <w:t xml:space="preserve">    mov rcx, rbx</w:t>
      </w:r>
    </w:p>
    <w:p w14:paraId="5F2F0ECF" w14:textId="77777777" w:rsidR="00C86798" w:rsidRDefault="00A804AC">
      <w:pPr>
        <w:pStyle w:val="SourceCode"/>
      </w:pPr>
      <w:r>
        <w:t xml:space="preserve">    mov edx, 1</w:t>
      </w:r>
    </w:p>
    <w:p w14:paraId="2B57FABC" w14:textId="77777777" w:rsidR="00C86798" w:rsidRDefault="00A804AC">
      <w:pPr>
        <w:pStyle w:val="SourceCode"/>
      </w:pPr>
      <w:r>
        <w:t xml:space="preserve">    lea r8, [r12 - 1]</w:t>
      </w:r>
    </w:p>
    <w:p w14:paraId="693AC879" w14:textId="77777777" w:rsidR="00C86798" w:rsidRDefault="00A804AC">
      <w:pPr>
        <w:pStyle w:val="SourceCode"/>
      </w:pPr>
      <w:r>
        <w:t xml:space="preserve">    mov r9, r13</w:t>
      </w:r>
    </w:p>
    <w:p w14:paraId="0F29C36B" w14:textId="77777777" w:rsidR="00C86798" w:rsidRDefault="00A804AC">
      <w:pPr>
        <w:pStyle w:val="SourceCode"/>
      </w:pPr>
      <w:r>
        <w:t xml:space="preserve">    call fread</w:t>
      </w:r>
    </w:p>
    <w:p w14:paraId="503AA434" w14:textId="77777777" w:rsidR="00C86798" w:rsidRDefault="00A804AC">
      <w:pPr>
        <w:pStyle w:val="SourceCode"/>
      </w:pPr>
      <w:r>
        <w:t xml:space="preserve">    mov byte [rbx + rax], 0</w:t>
      </w:r>
    </w:p>
    <w:p w14:paraId="74BA51E7" w14:textId="77777777" w:rsidR="00C86798" w:rsidRDefault="00A804AC">
      <w:pPr>
        <w:pStyle w:val="SourceCode"/>
      </w:pPr>
      <w:r>
        <w:t xml:space="preserve">    mov rcx, r13</w:t>
      </w:r>
    </w:p>
    <w:p w14:paraId="2AE50427" w14:textId="77777777" w:rsidR="00C86798" w:rsidRDefault="00A804AC">
      <w:pPr>
        <w:pStyle w:val="SourceCode"/>
      </w:pPr>
      <w:r>
        <w:t xml:space="preserve">    call feof</w:t>
      </w:r>
    </w:p>
    <w:p w14:paraId="2EDD221D" w14:textId="77777777" w:rsidR="00C86798" w:rsidRDefault="00A804AC">
      <w:pPr>
        <w:pStyle w:val="SourceCode"/>
      </w:pPr>
      <w:r>
        <w:t xml:space="preserve">    mov ebx, eax</w:t>
      </w:r>
    </w:p>
    <w:p w14:paraId="7472731F" w14:textId="77777777" w:rsidR="00C86798" w:rsidRDefault="00A804AC">
      <w:pPr>
        <w:pStyle w:val="SourceCode"/>
      </w:pPr>
      <w:r>
        <w:t xml:space="preserve">    mov rcx, r13</w:t>
      </w:r>
    </w:p>
    <w:p w14:paraId="65B75C21" w14:textId="77777777" w:rsidR="00C86798" w:rsidRDefault="00A804AC">
      <w:pPr>
        <w:pStyle w:val="SourceCode"/>
      </w:pPr>
      <w:r>
        <w:t xml:space="preserve">    call fclose</w:t>
      </w:r>
    </w:p>
    <w:p w14:paraId="46563F2C" w14:textId="77777777" w:rsidR="00C86798" w:rsidRDefault="00A804AC">
      <w:pPr>
        <w:pStyle w:val="SourceCode"/>
      </w:pPr>
      <w:r>
        <w:t xml:space="preserve">    xor eax, eax</w:t>
      </w:r>
    </w:p>
    <w:p w14:paraId="75C24503" w14:textId="77777777" w:rsidR="00C86798" w:rsidRDefault="00A804AC">
      <w:pPr>
        <w:pStyle w:val="SourceCode"/>
      </w:pPr>
      <w:r>
        <w:t xml:space="preserve">    cmp ebx, 0</w:t>
      </w:r>
    </w:p>
    <w:p w14:paraId="38DE6F9D" w14:textId="77777777" w:rsidR="00C86798" w:rsidRDefault="00A804AC">
      <w:pPr>
        <w:pStyle w:val="SourceCode"/>
      </w:pPr>
      <w:r>
        <w:t xml:space="preserve">    je .done</w:t>
      </w:r>
    </w:p>
    <w:p w14:paraId="486CA6B0" w14:textId="77777777" w:rsidR="00C86798" w:rsidRDefault="00A804AC">
      <w:pPr>
        <w:pStyle w:val="SourceCode"/>
      </w:pPr>
      <w:r>
        <w:t xml:space="preserve">    mov eax, 1</w:t>
      </w:r>
    </w:p>
    <w:p w14:paraId="0B4380D0" w14:textId="77777777" w:rsidR="00C86798" w:rsidRDefault="00A804AC">
      <w:pPr>
        <w:pStyle w:val="SourceCode"/>
      </w:pPr>
      <w:r>
        <w:t xml:space="preserve">    jmp .done</w:t>
      </w:r>
    </w:p>
    <w:p w14:paraId="37B15AFE" w14:textId="77777777" w:rsidR="00C86798" w:rsidRDefault="00A804AC">
      <w:pPr>
        <w:pStyle w:val="SourceCode"/>
      </w:pPr>
      <w:r>
        <w:t>.not_read:</w:t>
      </w:r>
    </w:p>
    <w:p w14:paraId="29FC9B4A" w14:textId="77777777" w:rsidR="00C86798" w:rsidRDefault="00A804AC">
      <w:pPr>
        <w:pStyle w:val="SourceCode"/>
      </w:pPr>
      <w:r>
        <w:t xml:space="preserve">    xor eax, eax</w:t>
      </w:r>
    </w:p>
    <w:p w14:paraId="5ADE37A1" w14:textId="77777777" w:rsidR="00C86798" w:rsidRDefault="00A804AC">
      <w:pPr>
        <w:pStyle w:val="SourceCode"/>
      </w:pPr>
      <w:r>
        <w:t>.done:</w:t>
      </w:r>
    </w:p>
    <w:p w14:paraId="1A08FBD9" w14:textId="77777777" w:rsidR="00C86798" w:rsidRDefault="00A804AC">
      <w:pPr>
        <w:pStyle w:val="SourceCode"/>
      </w:pPr>
      <w:r>
        <w:t xml:space="preserve">    add rsp, 32</w:t>
      </w:r>
    </w:p>
    <w:p w14:paraId="65B27DEF" w14:textId="77777777" w:rsidR="00C86798" w:rsidRDefault="00A804AC">
      <w:pPr>
        <w:pStyle w:val="SourceCode"/>
      </w:pPr>
      <w:r>
        <w:t xml:space="preserve">    pop r13</w:t>
      </w:r>
    </w:p>
    <w:p w14:paraId="0B962C51" w14:textId="77777777" w:rsidR="00C86798" w:rsidRDefault="00A804AC">
      <w:pPr>
        <w:pStyle w:val="SourceCode"/>
      </w:pPr>
      <w:r>
        <w:t xml:space="preserve">    pop r12</w:t>
      </w:r>
    </w:p>
    <w:p w14:paraId="1B2EE7E2" w14:textId="77777777" w:rsidR="00C86798" w:rsidRDefault="00A804AC">
      <w:pPr>
        <w:pStyle w:val="SourceCode"/>
      </w:pPr>
      <w:r>
        <w:t xml:space="preserve">    pop rbx</w:t>
      </w:r>
    </w:p>
    <w:p w14:paraId="71829560" w14:textId="77777777" w:rsidR="00C86798" w:rsidRDefault="00A804AC">
      <w:pPr>
        <w:pStyle w:val="SourceCode"/>
      </w:pPr>
      <w:r>
        <w:t xml:space="preserve">    ret</w:t>
      </w:r>
    </w:p>
    <w:p w14:paraId="39A980A2" w14:textId="77777777" w:rsidR="00C86798" w:rsidRDefault="00C86798">
      <w:pPr>
        <w:pStyle w:val="SourceCode"/>
      </w:pPr>
    </w:p>
    <w:p w14:paraId="36B88AF6" w14:textId="77777777" w:rsidR="00C86798" w:rsidRDefault="00A804AC">
      <w:pPr>
        <w:pStyle w:val="SourceCode"/>
      </w:pPr>
      <w:r>
        <w:t>; send_body: sends one answer: the status, the Content-Type header, and</w:t>
      </w:r>
    </w:p>
    <w:p w14:paraId="60B7DD7A" w14:textId="77777777" w:rsidR="00C86798" w:rsidRDefault="00A804AC">
      <w:pPr>
        <w:pStyle w:val="SourceCode"/>
      </w:pPr>
      <w:r>
        <w:t>; the body. Remember, _copy keeps a copy of the body, Content-Length is</w:t>
      </w:r>
    </w:p>
    <w:p w14:paraId="08B8708F" w14:textId="77777777" w:rsidR="00C86798" w:rsidRDefault="00A804AC">
      <w:pPr>
        <w:pStyle w:val="SourceCode"/>
      </w:pPr>
      <w:r>
        <w:t>; added, and the queue keeps what it needs, so the response is given back.</w:t>
      </w:r>
    </w:p>
    <w:p w14:paraId="26C2CC42" w14:textId="77777777" w:rsidR="00C86798" w:rsidRDefault="00A804AC">
      <w:pPr>
        <w:pStyle w:val="SourceCode"/>
      </w:pPr>
      <w:r>
        <w:t>;   in:      rcx = the connection, edx = the status, r8 = the body</w:t>
      </w:r>
    </w:p>
    <w:p w14:paraId="1A22BD32" w14:textId="77777777" w:rsidR="00C86798" w:rsidRDefault="00A804AC">
      <w:pPr>
        <w:pStyle w:val="SourceCode"/>
      </w:pPr>
      <w:r>
        <w:t>;   out:     eax = MHD_queue_response's answer (1 = queued)</w:t>
      </w:r>
    </w:p>
    <w:p w14:paraId="41C0EA00" w14:textId="77777777" w:rsidR="00C86798" w:rsidRDefault="00A804AC">
      <w:pPr>
        <w:pStyle w:val="SourceCode"/>
      </w:pPr>
      <w:r>
        <w:t>; rbx keeps the connection, r12d the status, r13 the body, then the</w:t>
      </w:r>
    </w:p>
    <w:p w14:paraId="20DDDCBE" w14:textId="77777777" w:rsidR="00C86798" w:rsidRDefault="00A804AC">
      <w:pPr>
        <w:pStyle w:val="SourceCode"/>
      </w:pPr>
      <w:r>
        <w:t>; response, r14d the answer.</w:t>
      </w:r>
    </w:p>
    <w:p w14:paraId="7A6A1739" w14:textId="77777777" w:rsidR="00C86798" w:rsidRDefault="00A804AC">
      <w:pPr>
        <w:pStyle w:val="SourceCode"/>
      </w:pPr>
      <w:r>
        <w:t>send_body:</w:t>
      </w:r>
    </w:p>
    <w:p w14:paraId="5309DA5F" w14:textId="77777777" w:rsidR="00C86798" w:rsidRDefault="00A804AC">
      <w:pPr>
        <w:pStyle w:val="SourceCode"/>
      </w:pPr>
      <w:r>
        <w:t xml:space="preserve">    push rbx</w:t>
      </w:r>
    </w:p>
    <w:p w14:paraId="3C0B414F" w14:textId="77777777" w:rsidR="00C86798" w:rsidRDefault="00A804AC">
      <w:pPr>
        <w:pStyle w:val="SourceCode"/>
      </w:pPr>
      <w:r>
        <w:t xml:space="preserve">    push r12</w:t>
      </w:r>
    </w:p>
    <w:p w14:paraId="16D54287" w14:textId="77777777" w:rsidR="00C86798" w:rsidRDefault="00A804AC">
      <w:pPr>
        <w:pStyle w:val="SourceCode"/>
      </w:pPr>
      <w:r>
        <w:t xml:space="preserve">    push r13</w:t>
      </w:r>
    </w:p>
    <w:p w14:paraId="0E65EBD2" w14:textId="77777777" w:rsidR="00C86798" w:rsidRDefault="00A804AC">
      <w:pPr>
        <w:pStyle w:val="SourceCode"/>
      </w:pPr>
      <w:r>
        <w:t xml:space="preserve">    push r14</w:t>
      </w:r>
    </w:p>
    <w:p w14:paraId="7714824B" w14:textId="77777777" w:rsidR="00C86798" w:rsidRDefault="00A804AC">
      <w:pPr>
        <w:pStyle w:val="SourceCode"/>
      </w:pPr>
      <w:r>
        <w:t xml:space="preserve">    sub rsp, 40</w:t>
      </w:r>
    </w:p>
    <w:p w14:paraId="68D7817D" w14:textId="77777777" w:rsidR="00C86798" w:rsidRDefault="00A804AC">
      <w:pPr>
        <w:pStyle w:val="SourceCode"/>
      </w:pPr>
      <w:r>
        <w:t xml:space="preserve">    mov rbx, rcx</w:t>
      </w:r>
    </w:p>
    <w:p w14:paraId="2E8F7732" w14:textId="77777777" w:rsidR="00C86798" w:rsidRDefault="00A804AC">
      <w:pPr>
        <w:pStyle w:val="SourceCode"/>
      </w:pPr>
      <w:r>
        <w:t xml:space="preserve">    mov r12d, edx</w:t>
      </w:r>
    </w:p>
    <w:p w14:paraId="50DC8A63" w14:textId="77777777" w:rsidR="00C86798" w:rsidRDefault="00A804AC">
      <w:pPr>
        <w:pStyle w:val="SourceCode"/>
      </w:pPr>
      <w:r>
        <w:t xml:space="preserve">    mov r13, r8</w:t>
      </w:r>
    </w:p>
    <w:p w14:paraId="37B5CDE9" w14:textId="77777777" w:rsidR="00C86798" w:rsidRDefault="00A804AC">
      <w:pPr>
        <w:pStyle w:val="SourceCode"/>
      </w:pPr>
      <w:r>
        <w:t xml:space="preserve">    mov rcx, r13</w:t>
      </w:r>
    </w:p>
    <w:p w14:paraId="54A9243B" w14:textId="77777777" w:rsidR="00C86798" w:rsidRDefault="00A804AC">
      <w:pPr>
        <w:pStyle w:val="SourceCode"/>
      </w:pPr>
      <w:r>
        <w:t xml:space="preserve">    call strlen</w:t>
      </w:r>
    </w:p>
    <w:p w14:paraId="77DFDB4C" w14:textId="77777777" w:rsidR="00C86798" w:rsidRDefault="00A804AC">
      <w:pPr>
        <w:pStyle w:val="SourceCode"/>
      </w:pPr>
      <w:r>
        <w:t xml:space="preserve">    mov rcx, rax</w:t>
      </w:r>
    </w:p>
    <w:p w14:paraId="61ECFA14" w14:textId="77777777" w:rsidR="00C86798" w:rsidRDefault="00A804AC">
      <w:pPr>
        <w:pStyle w:val="SourceCode"/>
      </w:pPr>
      <w:r>
        <w:t xml:space="preserve">    mov rdx, r13</w:t>
      </w:r>
    </w:p>
    <w:p w14:paraId="5B42BAB0" w14:textId="77777777" w:rsidR="00C86798" w:rsidRDefault="00A804AC">
      <w:pPr>
        <w:pStyle w:val="SourceCode"/>
      </w:pPr>
      <w:r>
        <w:t xml:space="preserve">    call MHD_create_response_from_buffer_copy</w:t>
      </w:r>
    </w:p>
    <w:p w14:paraId="2A00E195" w14:textId="77777777" w:rsidR="00C86798" w:rsidRDefault="00A804AC">
      <w:pPr>
        <w:pStyle w:val="SourceCode"/>
      </w:pPr>
      <w:r>
        <w:t xml:space="preserve">    mov r13, rax</w:t>
      </w:r>
    </w:p>
    <w:p w14:paraId="7EDADD54" w14:textId="77777777" w:rsidR="00C86798" w:rsidRDefault="00A804AC">
      <w:pPr>
        <w:pStyle w:val="SourceCode"/>
      </w:pPr>
      <w:r>
        <w:t xml:space="preserve">    mov rcx, r13</w:t>
      </w:r>
    </w:p>
    <w:p w14:paraId="2D69D54E" w14:textId="77777777" w:rsidR="00C86798" w:rsidRDefault="00A804AC">
      <w:pPr>
        <w:pStyle w:val="SourceCode"/>
      </w:pPr>
      <w:r>
        <w:t xml:space="preserve">    lea rdx, [content_type_name]</w:t>
      </w:r>
    </w:p>
    <w:p w14:paraId="5028D97E" w14:textId="77777777" w:rsidR="00C86798" w:rsidRDefault="00A804AC">
      <w:pPr>
        <w:pStyle w:val="SourceCode"/>
      </w:pPr>
      <w:r>
        <w:t xml:space="preserve">    lea r8, [json_type]</w:t>
      </w:r>
    </w:p>
    <w:p w14:paraId="4A2C8D8A" w14:textId="77777777" w:rsidR="00C86798" w:rsidRDefault="00A804AC">
      <w:pPr>
        <w:pStyle w:val="SourceCode"/>
      </w:pPr>
      <w:r>
        <w:t xml:space="preserve">    call MHD_add_response_header</w:t>
      </w:r>
    </w:p>
    <w:p w14:paraId="2A3ECE03" w14:textId="77777777" w:rsidR="00C86798" w:rsidRDefault="00A804AC">
      <w:pPr>
        <w:pStyle w:val="SourceCode"/>
      </w:pPr>
      <w:r>
        <w:t xml:space="preserve">    mov rcx, rbx</w:t>
      </w:r>
    </w:p>
    <w:p w14:paraId="46720BA0" w14:textId="77777777" w:rsidR="00C86798" w:rsidRDefault="00A804AC">
      <w:pPr>
        <w:pStyle w:val="SourceCode"/>
      </w:pPr>
      <w:r>
        <w:t xml:space="preserve">    mov edx, r12d</w:t>
      </w:r>
    </w:p>
    <w:p w14:paraId="2034DE5B" w14:textId="77777777" w:rsidR="00C86798" w:rsidRDefault="00A804AC">
      <w:pPr>
        <w:pStyle w:val="SourceCode"/>
      </w:pPr>
      <w:r>
        <w:t xml:space="preserve">    mov r8, r13</w:t>
      </w:r>
    </w:p>
    <w:p w14:paraId="27430BBF" w14:textId="77777777" w:rsidR="00C86798" w:rsidRDefault="00A804AC">
      <w:pPr>
        <w:pStyle w:val="SourceCode"/>
      </w:pPr>
      <w:r>
        <w:t xml:space="preserve">    call MHD_queue_response</w:t>
      </w:r>
    </w:p>
    <w:p w14:paraId="52266B30" w14:textId="77777777" w:rsidR="00C86798" w:rsidRDefault="00A804AC">
      <w:pPr>
        <w:pStyle w:val="SourceCode"/>
      </w:pPr>
      <w:r>
        <w:t xml:space="preserve">    mov r14d, eax</w:t>
      </w:r>
    </w:p>
    <w:p w14:paraId="26EAF13F" w14:textId="77777777" w:rsidR="00C86798" w:rsidRDefault="00A804AC">
      <w:pPr>
        <w:pStyle w:val="SourceCode"/>
      </w:pPr>
      <w:r>
        <w:t xml:space="preserve">    mov rcx, r13</w:t>
      </w:r>
    </w:p>
    <w:p w14:paraId="1E35CB71" w14:textId="77777777" w:rsidR="00C86798" w:rsidRDefault="00A804AC">
      <w:pPr>
        <w:pStyle w:val="SourceCode"/>
      </w:pPr>
      <w:r>
        <w:t xml:space="preserve">    call MHD_destroy_response</w:t>
      </w:r>
    </w:p>
    <w:p w14:paraId="10CA6174" w14:textId="77777777" w:rsidR="00C86798" w:rsidRDefault="00A804AC">
      <w:pPr>
        <w:pStyle w:val="SourceCode"/>
      </w:pPr>
      <w:r>
        <w:t xml:space="preserve">    mov eax, r14d</w:t>
      </w:r>
    </w:p>
    <w:p w14:paraId="3F0969D8" w14:textId="77777777" w:rsidR="00C86798" w:rsidRDefault="00A804AC">
      <w:pPr>
        <w:pStyle w:val="SourceCode"/>
      </w:pPr>
      <w:r>
        <w:t xml:space="preserve">    add rsp, 40</w:t>
      </w:r>
    </w:p>
    <w:p w14:paraId="672E60FA" w14:textId="77777777" w:rsidR="00C86798" w:rsidRDefault="00A804AC">
      <w:pPr>
        <w:pStyle w:val="SourceCode"/>
      </w:pPr>
      <w:r>
        <w:t xml:space="preserve">    pop r14</w:t>
      </w:r>
    </w:p>
    <w:p w14:paraId="794B4B08" w14:textId="77777777" w:rsidR="00C86798" w:rsidRDefault="00A804AC">
      <w:pPr>
        <w:pStyle w:val="SourceCode"/>
      </w:pPr>
      <w:r>
        <w:t xml:space="preserve">    pop r13</w:t>
      </w:r>
    </w:p>
    <w:p w14:paraId="588A678B" w14:textId="77777777" w:rsidR="00C86798" w:rsidRDefault="00A804AC">
      <w:pPr>
        <w:pStyle w:val="SourceCode"/>
      </w:pPr>
      <w:r>
        <w:t xml:space="preserve">    pop r12</w:t>
      </w:r>
    </w:p>
    <w:p w14:paraId="50B3203A" w14:textId="77777777" w:rsidR="00C86798" w:rsidRDefault="00A804AC">
      <w:pPr>
        <w:pStyle w:val="SourceCode"/>
      </w:pPr>
      <w:r>
        <w:t xml:space="preserve">    pop rbx</w:t>
      </w:r>
    </w:p>
    <w:p w14:paraId="02E83E05" w14:textId="77777777" w:rsidR="00C86798" w:rsidRDefault="00A804AC">
      <w:pPr>
        <w:pStyle w:val="SourceCode"/>
      </w:pPr>
      <w:r>
        <w:t xml:space="preserve">    ret</w:t>
      </w:r>
    </w:p>
    <w:p w14:paraId="229FFD57" w14:textId="77777777" w:rsidR="00C86798" w:rsidRDefault="00C86798">
      <w:pPr>
        <w:pStyle w:val="SourceCode"/>
      </w:pPr>
    </w:p>
    <w:p w14:paraId="6EC6BCEF" w14:textId="77777777" w:rsidR="00C86798" w:rsidRDefault="00A804AC">
      <w:pPr>
        <w:pStyle w:val="SourceCode"/>
      </w:pPr>
      <w:r>
        <w:t>; contact_object: one contact as Lesson 5.8a's JSON object, with null for</w:t>
      </w:r>
    </w:p>
    <w:p w14:paraId="594B14DC" w14:textId="77777777" w:rsidR="00C86798" w:rsidRDefault="00A804AC">
      <w:pPr>
        <w:pStyle w:val="SourceCode"/>
      </w:pPr>
      <w:r>
        <w:t>; no phone. Remember, the cJSON_Add functions add one key and its value,</w:t>
      </w:r>
    </w:p>
    <w:p w14:paraId="306C1576" w14:textId="77777777" w:rsidR="00C86798" w:rsidRDefault="00A804AC">
      <w:pPr>
        <w:pStyle w:val="SourceCode"/>
      </w:pPr>
      <w:r>
        <w:t>; and the double for cJSON_AddNumberToObject goes in xmm2, made from a</w:t>
      </w:r>
    </w:p>
    <w:p w14:paraId="3D802C08" w14:textId="77777777" w:rsidR="00C86798" w:rsidRDefault="00A804AC">
      <w:pPr>
        <w:pStyle w:val="SourceCode"/>
      </w:pPr>
      <w:r>
        <w:t>; whole number by cvtsi2sd (Lesson 3.15a).</w:t>
      </w:r>
    </w:p>
    <w:p w14:paraId="7925F26A" w14:textId="77777777" w:rsidR="00C86798" w:rsidRDefault="00A804AC">
      <w:pPr>
        <w:pStyle w:val="SourceCode"/>
      </w:pPr>
      <w:r>
        <w:t>;   in:      ecx = the id, rdx = the name, r8 = the email,</w:t>
      </w:r>
    </w:p>
    <w:p w14:paraId="3FD1BF99" w14:textId="77777777" w:rsidR="00C86798" w:rsidRDefault="00A804AC">
      <w:pPr>
        <w:pStyle w:val="SourceCode"/>
      </w:pPr>
      <w:r>
        <w:t>;            r9 = the phone, or 0 for no phone</w:t>
      </w:r>
    </w:p>
    <w:p w14:paraId="6CB02A6B" w14:textId="77777777" w:rsidR="00C86798" w:rsidRDefault="00A804AC">
      <w:pPr>
        <w:pStyle w:val="SourceCode"/>
      </w:pPr>
      <w:r>
        <w:t>;   out:     rax = the object</w:t>
      </w:r>
    </w:p>
    <w:p w14:paraId="3D5842E8" w14:textId="77777777" w:rsidR="00C86798" w:rsidRDefault="00A804AC">
      <w:pPr>
        <w:pStyle w:val="SourceCode"/>
      </w:pPr>
      <w:r>
        <w:t>; rbx keeps the object, r12d the id, r13 the name, r14 the email, r15 the</w:t>
      </w:r>
    </w:p>
    <w:p w14:paraId="7E0B97D1" w14:textId="77777777" w:rsidR="00C86798" w:rsidRDefault="00A804AC">
      <w:pPr>
        <w:pStyle w:val="SourceCode"/>
      </w:pPr>
      <w:r>
        <w:t>; phone.</w:t>
      </w:r>
    </w:p>
    <w:p w14:paraId="1DCC2F74" w14:textId="77777777" w:rsidR="00C86798" w:rsidRDefault="00A804AC">
      <w:pPr>
        <w:pStyle w:val="SourceCode"/>
      </w:pPr>
      <w:r>
        <w:t>contact_object:</w:t>
      </w:r>
    </w:p>
    <w:p w14:paraId="3D4538CD" w14:textId="77777777" w:rsidR="00C86798" w:rsidRDefault="00A804AC">
      <w:pPr>
        <w:pStyle w:val="SourceCode"/>
      </w:pPr>
      <w:r>
        <w:t xml:space="preserve">    push rbx</w:t>
      </w:r>
    </w:p>
    <w:p w14:paraId="23A0EB23" w14:textId="77777777" w:rsidR="00C86798" w:rsidRDefault="00A804AC">
      <w:pPr>
        <w:pStyle w:val="SourceCode"/>
      </w:pPr>
      <w:r>
        <w:t xml:space="preserve">    push r12</w:t>
      </w:r>
    </w:p>
    <w:p w14:paraId="6F696F4F" w14:textId="77777777" w:rsidR="00C86798" w:rsidRDefault="00A804AC">
      <w:pPr>
        <w:pStyle w:val="SourceCode"/>
      </w:pPr>
      <w:r>
        <w:t xml:space="preserve">    push r13</w:t>
      </w:r>
    </w:p>
    <w:p w14:paraId="3AE0227C" w14:textId="77777777" w:rsidR="00C86798" w:rsidRDefault="00A804AC">
      <w:pPr>
        <w:pStyle w:val="SourceCode"/>
      </w:pPr>
      <w:r>
        <w:t xml:space="preserve">    push r14</w:t>
      </w:r>
    </w:p>
    <w:p w14:paraId="4397C165" w14:textId="77777777" w:rsidR="00C86798" w:rsidRDefault="00A804AC">
      <w:pPr>
        <w:pStyle w:val="SourceCode"/>
      </w:pPr>
      <w:r>
        <w:t xml:space="preserve">    push r15</w:t>
      </w:r>
    </w:p>
    <w:p w14:paraId="2FE30B12" w14:textId="77777777" w:rsidR="00C86798" w:rsidRDefault="00A804AC">
      <w:pPr>
        <w:pStyle w:val="SourceCode"/>
      </w:pPr>
      <w:r>
        <w:t xml:space="preserve">    sub rsp, 32</w:t>
      </w:r>
    </w:p>
    <w:p w14:paraId="342C810A" w14:textId="77777777" w:rsidR="00C86798" w:rsidRDefault="00A804AC">
      <w:pPr>
        <w:pStyle w:val="SourceCode"/>
      </w:pPr>
      <w:r>
        <w:t xml:space="preserve">    mov r12d, ecx</w:t>
      </w:r>
    </w:p>
    <w:p w14:paraId="2A5F2BC2" w14:textId="77777777" w:rsidR="00C86798" w:rsidRDefault="00A804AC">
      <w:pPr>
        <w:pStyle w:val="SourceCode"/>
      </w:pPr>
      <w:r>
        <w:t xml:space="preserve">    mov r13, rdx</w:t>
      </w:r>
    </w:p>
    <w:p w14:paraId="201E8420" w14:textId="77777777" w:rsidR="00C86798" w:rsidRDefault="00A804AC">
      <w:pPr>
        <w:pStyle w:val="SourceCode"/>
      </w:pPr>
      <w:r>
        <w:t xml:space="preserve">    mov r14, r8</w:t>
      </w:r>
    </w:p>
    <w:p w14:paraId="4DBF8083" w14:textId="77777777" w:rsidR="00C86798" w:rsidRDefault="00A804AC">
      <w:pPr>
        <w:pStyle w:val="SourceCode"/>
      </w:pPr>
      <w:r>
        <w:t xml:space="preserve">    mov r15, r9</w:t>
      </w:r>
    </w:p>
    <w:p w14:paraId="46B206F8" w14:textId="77777777" w:rsidR="00C86798" w:rsidRDefault="00A804AC">
      <w:pPr>
        <w:pStyle w:val="SourceCode"/>
      </w:pPr>
      <w:r>
        <w:t xml:space="preserve">    call cJSON_CreateObject</w:t>
      </w:r>
    </w:p>
    <w:p w14:paraId="36C228B8" w14:textId="77777777" w:rsidR="00C86798" w:rsidRDefault="00A804AC">
      <w:pPr>
        <w:pStyle w:val="SourceCode"/>
      </w:pPr>
      <w:r>
        <w:t xml:space="preserve">    mov rbx, rax</w:t>
      </w:r>
    </w:p>
    <w:p w14:paraId="51A0DF67" w14:textId="77777777" w:rsidR="00C86798" w:rsidRDefault="00A804AC">
      <w:pPr>
        <w:pStyle w:val="SourceCode"/>
      </w:pPr>
      <w:r>
        <w:t xml:space="preserve">    cvtsi2sd xmm2, r12d</w:t>
      </w:r>
    </w:p>
    <w:p w14:paraId="23A753FA" w14:textId="77777777" w:rsidR="00C86798" w:rsidRDefault="00A804AC">
      <w:pPr>
        <w:pStyle w:val="SourceCode"/>
      </w:pPr>
      <w:r>
        <w:t xml:space="preserve">    mov rcx, rbx</w:t>
      </w:r>
    </w:p>
    <w:p w14:paraId="654D6453" w14:textId="77777777" w:rsidR="00C86798" w:rsidRDefault="00A804AC">
      <w:pPr>
        <w:pStyle w:val="SourceCode"/>
      </w:pPr>
      <w:r>
        <w:t xml:space="preserve">    lea rdx, [id_key]</w:t>
      </w:r>
    </w:p>
    <w:p w14:paraId="650EC16E" w14:textId="77777777" w:rsidR="00C86798" w:rsidRDefault="00A804AC">
      <w:pPr>
        <w:pStyle w:val="SourceCode"/>
      </w:pPr>
      <w:r>
        <w:t xml:space="preserve">    call cJSON_AddNumberToObject</w:t>
      </w:r>
    </w:p>
    <w:p w14:paraId="021F8DC7" w14:textId="77777777" w:rsidR="00C86798" w:rsidRDefault="00A804AC">
      <w:pPr>
        <w:pStyle w:val="SourceCode"/>
      </w:pPr>
      <w:r>
        <w:t xml:space="preserve">    mov rcx, rbx</w:t>
      </w:r>
    </w:p>
    <w:p w14:paraId="0F8EC597" w14:textId="77777777" w:rsidR="00C86798" w:rsidRDefault="00A804AC">
      <w:pPr>
        <w:pStyle w:val="SourceCode"/>
      </w:pPr>
      <w:r>
        <w:t xml:space="preserve">    lea rdx, [name_key]</w:t>
      </w:r>
    </w:p>
    <w:p w14:paraId="733EF178" w14:textId="77777777" w:rsidR="00C86798" w:rsidRDefault="00A804AC">
      <w:pPr>
        <w:pStyle w:val="SourceCode"/>
      </w:pPr>
      <w:r>
        <w:t xml:space="preserve">    mov r8, r13</w:t>
      </w:r>
    </w:p>
    <w:p w14:paraId="50C2819A" w14:textId="77777777" w:rsidR="00C86798" w:rsidRDefault="00A804AC">
      <w:pPr>
        <w:pStyle w:val="SourceCode"/>
      </w:pPr>
      <w:r>
        <w:t xml:space="preserve">    call cJSON_AddStringToObject</w:t>
      </w:r>
    </w:p>
    <w:p w14:paraId="50F2D845" w14:textId="77777777" w:rsidR="00C86798" w:rsidRDefault="00A804AC">
      <w:pPr>
        <w:pStyle w:val="SourceCode"/>
      </w:pPr>
      <w:r>
        <w:t xml:space="preserve">    mov rcx, rbx</w:t>
      </w:r>
    </w:p>
    <w:p w14:paraId="0F5FBB6A" w14:textId="77777777" w:rsidR="00C86798" w:rsidRDefault="00A804AC">
      <w:pPr>
        <w:pStyle w:val="SourceCode"/>
      </w:pPr>
      <w:r>
        <w:t xml:space="preserve">    lea rdx, [email_key]</w:t>
      </w:r>
    </w:p>
    <w:p w14:paraId="66A59E02" w14:textId="77777777" w:rsidR="00C86798" w:rsidRDefault="00A804AC">
      <w:pPr>
        <w:pStyle w:val="SourceCode"/>
      </w:pPr>
      <w:r>
        <w:t xml:space="preserve">    mov r8, r14</w:t>
      </w:r>
    </w:p>
    <w:p w14:paraId="7AAB9E05" w14:textId="77777777" w:rsidR="00C86798" w:rsidRDefault="00A804AC">
      <w:pPr>
        <w:pStyle w:val="SourceCode"/>
      </w:pPr>
      <w:r>
        <w:t xml:space="preserve">    call cJSON_AddStringToObject</w:t>
      </w:r>
    </w:p>
    <w:p w14:paraId="24DA2A37" w14:textId="77777777" w:rsidR="00C86798" w:rsidRDefault="00A804AC">
      <w:pPr>
        <w:pStyle w:val="SourceCode"/>
      </w:pPr>
      <w:r>
        <w:t xml:space="preserve">    mov rcx, rbx</w:t>
      </w:r>
    </w:p>
    <w:p w14:paraId="60925852" w14:textId="77777777" w:rsidR="00C86798" w:rsidRDefault="00A804AC">
      <w:pPr>
        <w:pStyle w:val="SourceCode"/>
      </w:pPr>
      <w:r>
        <w:t xml:space="preserve">    lea rdx, [phone_key]</w:t>
      </w:r>
    </w:p>
    <w:p w14:paraId="6953218C" w14:textId="77777777" w:rsidR="00C86798" w:rsidRDefault="00A804AC">
      <w:pPr>
        <w:pStyle w:val="SourceCode"/>
      </w:pPr>
      <w:r>
        <w:t xml:space="preserve">    cmp r15, 0</w:t>
      </w:r>
    </w:p>
    <w:p w14:paraId="353AD6F2" w14:textId="77777777" w:rsidR="00C86798" w:rsidRDefault="00A804AC">
      <w:pPr>
        <w:pStyle w:val="SourceCode"/>
      </w:pPr>
      <w:r>
        <w:t xml:space="preserve">    je .no_phone</w:t>
      </w:r>
    </w:p>
    <w:p w14:paraId="2D54C8A6" w14:textId="77777777" w:rsidR="00C86798" w:rsidRDefault="00A804AC">
      <w:pPr>
        <w:pStyle w:val="SourceCode"/>
      </w:pPr>
      <w:r>
        <w:t xml:space="preserve">    mov r8, r15</w:t>
      </w:r>
    </w:p>
    <w:p w14:paraId="28A24DC4" w14:textId="77777777" w:rsidR="00C86798" w:rsidRDefault="00A804AC">
      <w:pPr>
        <w:pStyle w:val="SourceCode"/>
      </w:pPr>
      <w:r>
        <w:t xml:space="preserve">    call cJSON_AddStringToObject</w:t>
      </w:r>
    </w:p>
    <w:p w14:paraId="758E1A49" w14:textId="77777777" w:rsidR="00C86798" w:rsidRDefault="00A804AC">
      <w:pPr>
        <w:pStyle w:val="SourceCode"/>
      </w:pPr>
      <w:r>
        <w:t xml:space="preserve">    jmp .done</w:t>
      </w:r>
    </w:p>
    <w:p w14:paraId="67936AAA" w14:textId="77777777" w:rsidR="00C86798" w:rsidRDefault="00A804AC">
      <w:pPr>
        <w:pStyle w:val="SourceCode"/>
      </w:pPr>
      <w:r>
        <w:t>.no_phone:</w:t>
      </w:r>
    </w:p>
    <w:p w14:paraId="1D6FD73F" w14:textId="77777777" w:rsidR="00C86798" w:rsidRDefault="00A804AC">
      <w:pPr>
        <w:pStyle w:val="SourceCode"/>
      </w:pPr>
      <w:r>
        <w:t xml:space="preserve">    call cJSON_AddNullToObject</w:t>
      </w:r>
    </w:p>
    <w:p w14:paraId="66A15D68" w14:textId="77777777" w:rsidR="00C86798" w:rsidRDefault="00A804AC">
      <w:pPr>
        <w:pStyle w:val="SourceCode"/>
      </w:pPr>
      <w:r>
        <w:t>.done:</w:t>
      </w:r>
    </w:p>
    <w:p w14:paraId="57895099" w14:textId="77777777" w:rsidR="00C86798" w:rsidRDefault="00A804AC">
      <w:pPr>
        <w:pStyle w:val="SourceCode"/>
      </w:pPr>
      <w:r>
        <w:t xml:space="preserve">    mov rax, rbx</w:t>
      </w:r>
    </w:p>
    <w:p w14:paraId="49E5D40D" w14:textId="77777777" w:rsidR="00C86798" w:rsidRDefault="00A804AC">
      <w:pPr>
        <w:pStyle w:val="SourceCode"/>
      </w:pPr>
      <w:r>
        <w:t xml:space="preserve">    add rsp, 32</w:t>
      </w:r>
    </w:p>
    <w:p w14:paraId="1104C1BB" w14:textId="77777777" w:rsidR="00C86798" w:rsidRDefault="00A804AC">
      <w:pPr>
        <w:pStyle w:val="SourceCode"/>
      </w:pPr>
      <w:r>
        <w:t xml:space="preserve">    pop r15</w:t>
      </w:r>
    </w:p>
    <w:p w14:paraId="7E88CF96" w14:textId="77777777" w:rsidR="00C86798" w:rsidRDefault="00A804AC">
      <w:pPr>
        <w:pStyle w:val="SourceCode"/>
      </w:pPr>
      <w:r>
        <w:t xml:space="preserve">    pop r14</w:t>
      </w:r>
    </w:p>
    <w:p w14:paraId="6190B795" w14:textId="77777777" w:rsidR="00C86798" w:rsidRDefault="00A804AC">
      <w:pPr>
        <w:pStyle w:val="SourceCode"/>
      </w:pPr>
      <w:r>
        <w:t xml:space="preserve">    pop r13</w:t>
      </w:r>
    </w:p>
    <w:p w14:paraId="07DFC658" w14:textId="77777777" w:rsidR="00C86798" w:rsidRDefault="00A804AC">
      <w:pPr>
        <w:pStyle w:val="SourceCode"/>
      </w:pPr>
      <w:r>
        <w:t xml:space="preserve">    pop r12</w:t>
      </w:r>
    </w:p>
    <w:p w14:paraId="2EC8D112" w14:textId="77777777" w:rsidR="00C86798" w:rsidRDefault="00A804AC">
      <w:pPr>
        <w:pStyle w:val="SourceCode"/>
      </w:pPr>
      <w:r>
        <w:t xml:space="preserve">    pop rbx</w:t>
      </w:r>
    </w:p>
    <w:p w14:paraId="690974BB" w14:textId="77777777" w:rsidR="00C86798" w:rsidRDefault="00A804AC">
      <w:pPr>
        <w:pStyle w:val="SourceCode"/>
      </w:pPr>
      <w:r>
        <w:t xml:space="preserve">    ret</w:t>
      </w:r>
    </w:p>
    <w:p w14:paraId="2AD017EE" w14:textId="77777777" w:rsidR="00C86798" w:rsidRDefault="00C86798">
      <w:pPr>
        <w:pStyle w:val="SourceCode"/>
      </w:pPr>
    </w:p>
    <w:p w14:paraId="0C32D1D1" w14:textId="77777777" w:rsidR="00C86798" w:rsidRDefault="00A804AC">
      <w:pPr>
        <w:pStyle w:val="SourceCode"/>
      </w:pPr>
      <w:r>
        <w:t>; send_record: sends the text cJSON makes from a record with status 200,</w:t>
      </w:r>
    </w:p>
    <w:p w14:paraId="14A7F5ED" w14:textId="77777777" w:rsidR="00C86798" w:rsidRDefault="00A804AC">
      <w:pPr>
        <w:pStyle w:val="SourceCode"/>
      </w:pPr>
      <w:r>
        <w:t>; then gives the record and the text back. Remember,</w:t>
      </w:r>
    </w:p>
    <w:p w14:paraId="0A924504" w14:textId="77777777" w:rsidR="00C86798" w:rsidRDefault="00A804AC">
      <w:pPr>
        <w:pStyle w:val="SourceCode"/>
      </w:pPr>
      <w:r>
        <w:t>; cJSON_PrintUnformatted writes compact text, or returns 0 when memory</w:t>
      </w:r>
    </w:p>
    <w:p w14:paraId="286E5B9C" w14:textId="77777777" w:rsidR="00C86798" w:rsidRDefault="00A804AC">
      <w:pPr>
        <w:pStyle w:val="SourceCode"/>
      </w:pPr>
      <w:r>
        <w:t>; runs out.</w:t>
      </w:r>
    </w:p>
    <w:p w14:paraId="2CBD2925" w14:textId="77777777" w:rsidR="00C86798" w:rsidRDefault="00A804AC">
      <w:pPr>
        <w:pStyle w:val="SourceCode"/>
      </w:pPr>
      <w:r>
        <w:t>;   in:      rcx = the connection, rdx = the record (an object or array)</w:t>
      </w:r>
    </w:p>
    <w:p w14:paraId="6FE03021" w14:textId="77777777" w:rsidR="00C86798" w:rsidRDefault="00A804AC">
      <w:pPr>
        <w:pStyle w:val="SourceCode"/>
      </w:pPr>
      <w:r>
        <w:t>;   out:     eax = MHD_queue_response's answer</w:t>
      </w:r>
    </w:p>
    <w:p w14:paraId="06A34AF7" w14:textId="77777777" w:rsidR="00C86798" w:rsidRDefault="00A804AC">
      <w:pPr>
        <w:pStyle w:val="SourceCode"/>
      </w:pPr>
      <w:r>
        <w:t>; rbx keeps the connection, r12 the record, then the text, r13d the answer.</w:t>
      </w:r>
    </w:p>
    <w:p w14:paraId="417FABA4" w14:textId="77777777" w:rsidR="00C86798" w:rsidRDefault="00A804AC">
      <w:pPr>
        <w:pStyle w:val="SourceCode"/>
      </w:pPr>
      <w:r>
        <w:t>send_record:</w:t>
      </w:r>
    </w:p>
    <w:p w14:paraId="59E8781C" w14:textId="77777777" w:rsidR="00C86798" w:rsidRDefault="00A804AC">
      <w:pPr>
        <w:pStyle w:val="SourceCode"/>
      </w:pPr>
      <w:r>
        <w:t xml:space="preserve">    push rbx</w:t>
      </w:r>
    </w:p>
    <w:p w14:paraId="4654B997" w14:textId="77777777" w:rsidR="00C86798" w:rsidRDefault="00A804AC">
      <w:pPr>
        <w:pStyle w:val="SourceCode"/>
      </w:pPr>
      <w:r>
        <w:t xml:space="preserve">    push r12</w:t>
      </w:r>
    </w:p>
    <w:p w14:paraId="3B60B384" w14:textId="77777777" w:rsidR="00C86798" w:rsidRDefault="00A804AC">
      <w:pPr>
        <w:pStyle w:val="SourceCode"/>
      </w:pPr>
      <w:r>
        <w:t xml:space="preserve">    push r13</w:t>
      </w:r>
    </w:p>
    <w:p w14:paraId="07D3AABE" w14:textId="77777777" w:rsidR="00C86798" w:rsidRDefault="00A804AC">
      <w:pPr>
        <w:pStyle w:val="SourceCode"/>
      </w:pPr>
      <w:r>
        <w:t xml:space="preserve">    sub rsp, 32</w:t>
      </w:r>
    </w:p>
    <w:p w14:paraId="5E4A020E" w14:textId="77777777" w:rsidR="00C86798" w:rsidRDefault="00A804AC">
      <w:pPr>
        <w:pStyle w:val="SourceCode"/>
      </w:pPr>
      <w:r>
        <w:t xml:space="preserve">    mov rbx, rcx</w:t>
      </w:r>
    </w:p>
    <w:p w14:paraId="583DB46B" w14:textId="77777777" w:rsidR="00C86798" w:rsidRDefault="00A804AC">
      <w:pPr>
        <w:pStyle w:val="SourceCode"/>
      </w:pPr>
      <w:r>
        <w:t xml:space="preserve">    mov r12, rdx</w:t>
      </w:r>
    </w:p>
    <w:p w14:paraId="523F44D6" w14:textId="77777777" w:rsidR="00C86798" w:rsidRDefault="00A804AC">
      <w:pPr>
        <w:pStyle w:val="SourceCode"/>
      </w:pPr>
      <w:r>
        <w:t xml:space="preserve">    mov rcx, r12</w:t>
      </w:r>
    </w:p>
    <w:p w14:paraId="6040A905" w14:textId="77777777" w:rsidR="00C86798" w:rsidRDefault="00A804AC">
      <w:pPr>
        <w:pStyle w:val="SourceCode"/>
      </w:pPr>
      <w:r>
        <w:t xml:space="preserve">    call cJSON_PrintUnformatted</w:t>
      </w:r>
    </w:p>
    <w:p w14:paraId="2BA11882" w14:textId="77777777" w:rsidR="00C86798" w:rsidRDefault="00A804AC">
      <w:pPr>
        <w:pStyle w:val="SourceCode"/>
      </w:pPr>
      <w:r>
        <w:t xml:space="preserve">    mov rcx, r12</w:t>
      </w:r>
    </w:p>
    <w:p w14:paraId="5E35F816" w14:textId="77777777" w:rsidR="00C86798" w:rsidRDefault="00A804AC">
      <w:pPr>
        <w:pStyle w:val="SourceCode"/>
      </w:pPr>
      <w:r>
        <w:t xml:space="preserve">    mov r12, rax</w:t>
      </w:r>
    </w:p>
    <w:p w14:paraId="577B3B0F" w14:textId="77777777" w:rsidR="00C86798" w:rsidRDefault="00A804AC">
      <w:pPr>
        <w:pStyle w:val="SourceCode"/>
      </w:pPr>
      <w:r>
        <w:t xml:space="preserve">    call cJSON_Delete</w:t>
      </w:r>
    </w:p>
    <w:p w14:paraId="2D958AD6" w14:textId="77777777" w:rsidR="00C86798" w:rsidRDefault="00A804AC">
      <w:pPr>
        <w:pStyle w:val="SourceCode"/>
      </w:pPr>
      <w:r>
        <w:t xml:space="preserve">    cmp r12, 0</w:t>
      </w:r>
    </w:p>
    <w:p w14:paraId="5CFC0C28" w14:textId="77777777" w:rsidR="00C86798" w:rsidRDefault="00A804AC">
      <w:pPr>
        <w:pStyle w:val="SourceCode"/>
      </w:pPr>
      <w:r>
        <w:t xml:space="preserve">    jne .send</w:t>
      </w:r>
    </w:p>
    <w:p w14:paraId="4C6B4142" w14:textId="77777777" w:rsidR="00C86798" w:rsidRDefault="00A804AC">
      <w:pPr>
        <w:pStyle w:val="SourceCode"/>
      </w:pPr>
      <w:r>
        <w:t xml:space="preserve">    mov rcx, rbx</w:t>
      </w:r>
    </w:p>
    <w:p w14:paraId="49B35BF0" w14:textId="77777777" w:rsidR="00C86798" w:rsidRDefault="00A804AC">
      <w:pPr>
        <w:pStyle w:val="SourceCode"/>
      </w:pPr>
      <w:r>
        <w:t xml:space="preserve">    mov edx, 500</w:t>
      </w:r>
    </w:p>
    <w:p w14:paraId="00DAF3A9" w14:textId="77777777" w:rsidR="00C86798" w:rsidRDefault="00A804AC">
      <w:pPr>
        <w:pStyle w:val="SourceCode"/>
      </w:pPr>
      <w:r>
        <w:t xml:space="preserve">    lea r8, [database_failure_json]</w:t>
      </w:r>
    </w:p>
    <w:p w14:paraId="6AC25C54" w14:textId="77777777" w:rsidR="00C86798" w:rsidRDefault="00A804AC">
      <w:pPr>
        <w:pStyle w:val="SourceCode"/>
      </w:pPr>
      <w:r>
        <w:t xml:space="preserve">    call send_body</w:t>
      </w:r>
    </w:p>
    <w:p w14:paraId="3D5CFCBA" w14:textId="77777777" w:rsidR="00C86798" w:rsidRDefault="00A804AC">
      <w:pPr>
        <w:pStyle w:val="SourceCode"/>
      </w:pPr>
      <w:r>
        <w:t xml:space="preserve">    jmp .done</w:t>
      </w:r>
    </w:p>
    <w:p w14:paraId="33583454" w14:textId="77777777" w:rsidR="00C86798" w:rsidRDefault="00A804AC">
      <w:pPr>
        <w:pStyle w:val="SourceCode"/>
      </w:pPr>
      <w:r>
        <w:t>.send:</w:t>
      </w:r>
    </w:p>
    <w:p w14:paraId="59DC3C4D" w14:textId="77777777" w:rsidR="00C86798" w:rsidRDefault="00A804AC">
      <w:pPr>
        <w:pStyle w:val="SourceCode"/>
      </w:pPr>
      <w:r>
        <w:t xml:space="preserve">    mov rcx, rbx</w:t>
      </w:r>
    </w:p>
    <w:p w14:paraId="7102423E" w14:textId="77777777" w:rsidR="00C86798" w:rsidRDefault="00A804AC">
      <w:pPr>
        <w:pStyle w:val="SourceCode"/>
      </w:pPr>
      <w:r>
        <w:t xml:space="preserve">    mov edx, 200</w:t>
      </w:r>
    </w:p>
    <w:p w14:paraId="7EB4306B" w14:textId="77777777" w:rsidR="00C86798" w:rsidRDefault="00A804AC">
      <w:pPr>
        <w:pStyle w:val="SourceCode"/>
      </w:pPr>
      <w:r>
        <w:t xml:space="preserve">    mov r8, r12</w:t>
      </w:r>
    </w:p>
    <w:p w14:paraId="61B2684A" w14:textId="77777777" w:rsidR="00C86798" w:rsidRDefault="00A804AC">
      <w:pPr>
        <w:pStyle w:val="SourceCode"/>
      </w:pPr>
      <w:r>
        <w:t xml:space="preserve">    call send_body</w:t>
      </w:r>
    </w:p>
    <w:p w14:paraId="1457BC9F" w14:textId="77777777" w:rsidR="00C86798" w:rsidRDefault="00A804AC">
      <w:pPr>
        <w:pStyle w:val="SourceCode"/>
      </w:pPr>
      <w:r>
        <w:t xml:space="preserve">    mov r13d, eax</w:t>
      </w:r>
    </w:p>
    <w:p w14:paraId="04EBDC28" w14:textId="77777777" w:rsidR="00C86798" w:rsidRDefault="00A804AC">
      <w:pPr>
        <w:pStyle w:val="SourceCode"/>
      </w:pPr>
      <w:r>
        <w:t xml:space="preserve">    mov rcx, r12</w:t>
      </w:r>
    </w:p>
    <w:p w14:paraId="6769AD71" w14:textId="77777777" w:rsidR="00C86798" w:rsidRDefault="00A804AC">
      <w:pPr>
        <w:pStyle w:val="SourceCode"/>
      </w:pPr>
      <w:r>
        <w:t xml:space="preserve">    call cJSON_free</w:t>
      </w:r>
    </w:p>
    <w:p w14:paraId="5C2FA9C2" w14:textId="77777777" w:rsidR="00C86798" w:rsidRDefault="00A804AC">
      <w:pPr>
        <w:pStyle w:val="SourceCode"/>
      </w:pPr>
      <w:r>
        <w:t xml:space="preserve">    mov eax, r13d</w:t>
      </w:r>
    </w:p>
    <w:p w14:paraId="2B904BEC" w14:textId="77777777" w:rsidR="00C86798" w:rsidRDefault="00A804AC">
      <w:pPr>
        <w:pStyle w:val="SourceCode"/>
      </w:pPr>
      <w:r>
        <w:t>.done:</w:t>
      </w:r>
    </w:p>
    <w:p w14:paraId="59BD6B68" w14:textId="77777777" w:rsidR="00C86798" w:rsidRDefault="00A804AC">
      <w:pPr>
        <w:pStyle w:val="SourceCode"/>
      </w:pPr>
      <w:r>
        <w:t xml:space="preserve">    add rsp, 32</w:t>
      </w:r>
    </w:p>
    <w:p w14:paraId="52CE6A58" w14:textId="77777777" w:rsidR="00C86798" w:rsidRDefault="00A804AC">
      <w:pPr>
        <w:pStyle w:val="SourceCode"/>
      </w:pPr>
      <w:r>
        <w:t xml:space="preserve">    pop r13</w:t>
      </w:r>
    </w:p>
    <w:p w14:paraId="53D28B95" w14:textId="77777777" w:rsidR="00C86798" w:rsidRDefault="00A804AC">
      <w:pPr>
        <w:pStyle w:val="SourceCode"/>
      </w:pPr>
      <w:r>
        <w:t xml:space="preserve">    pop r12</w:t>
      </w:r>
    </w:p>
    <w:p w14:paraId="4F41B642" w14:textId="77777777" w:rsidR="00C86798" w:rsidRDefault="00A804AC">
      <w:pPr>
        <w:pStyle w:val="SourceCode"/>
      </w:pPr>
      <w:r>
        <w:t xml:space="preserve">    pop rbx</w:t>
      </w:r>
    </w:p>
    <w:p w14:paraId="26F9E7BB" w14:textId="77777777" w:rsidR="00C86798" w:rsidRDefault="00A804AC">
      <w:pPr>
        <w:pStyle w:val="SourceCode"/>
      </w:pPr>
      <w:r>
        <w:t xml:space="preserve">    ret</w:t>
      </w:r>
    </w:p>
    <w:p w14:paraId="5C3BBE09" w14:textId="77777777" w:rsidR="00C86798" w:rsidRDefault="00C86798">
      <w:pPr>
        <w:pStyle w:val="SourceCode"/>
      </w:pPr>
    </w:p>
    <w:p w14:paraId="7AF63595" w14:textId="77777777" w:rsidR="00C86798" w:rsidRDefault="00A804AC">
      <w:pPr>
        <w:pStyle w:val="SourceCode"/>
      </w:pPr>
      <w:r>
        <w:t>; answer_one: GET /api/v1/contacts/{id}, one contact as one JSON object.</w:t>
      </w:r>
    </w:p>
    <w:p w14:paraId="52729EEC" w14:textId="77777777" w:rsidR="00C86798" w:rsidRDefault="00A804AC">
      <w:pPr>
        <w:pStyle w:val="SourceCode"/>
      </w:pPr>
      <w:r>
        <w:t>; Remember, find_contact returns 1 when found, 0 when no contact has that</w:t>
      </w:r>
    </w:p>
    <w:p w14:paraId="12479F13" w14:textId="77777777" w:rsidR="00C86798" w:rsidRDefault="00A804AC">
      <w:pPr>
        <w:pStyle w:val="SourceCode"/>
      </w:pPr>
      <w:r>
        <w:t>; id, and -1 when the query failed (Lesson 5.9a).</w:t>
      </w:r>
    </w:p>
    <w:p w14:paraId="60AE5F7C" w14:textId="77777777" w:rsidR="00C86798" w:rsidRDefault="00A804AC">
      <w:pPr>
        <w:pStyle w:val="SourceCode"/>
      </w:pPr>
      <w:r>
        <w:t>;   in:      rcx = the connection, rdx = the database handle, r8d = the id</w:t>
      </w:r>
    </w:p>
    <w:p w14:paraId="1C92121C" w14:textId="77777777" w:rsidR="00C86798" w:rsidRDefault="00A804AC">
      <w:pPr>
        <w:pStyle w:val="SourceCode"/>
      </w:pPr>
      <w:r>
        <w:t>;   out:     eax = MHD_queue_response's answer</w:t>
      </w:r>
    </w:p>
    <w:p w14:paraId="2ACD6B87" w14:textId="77777777" w:rsidR="00C86798" w:rsidRDefault="00A804AC">
      <w:pPr>
        <w:pStyle w:val="SourceCode"/>
      </w:pPr>
      <w:r>
        <w:t>; rbx keeps the connection, r12d the id.</w:t>
      </w:r>
    </w:p>
    <w:p w14:paraId="25A2EC17" w14:textId="77777777" w:rsidR="00C86798" w:rsidRDefault="00A804AC">
      <w:pPr>
        <w:pStyle w:val="SourceCode"/>
      </w:pPr>
      <w:r>
        <w:t>answer_one:</w:t>
      </w:r>
    </w:p>
    <w:p w14:paraId="76480438" w14:textId="77777777" w:rsidR="00C86798" w:rsidRDefault="00A804AC">
      <w:pPr>
        <w:pStyle w:val="SourceCode"/>
      </w:pPr>
      <w:r>
        <w:t xml:space="preserve">    push rbx</w:t>
      </w:r>
    </w:p>
    <w:p w14:paraId="43D6DEB1" w14:textId="77777777" w:rsidR="00C86798" w:rsidRDefault="00A804AC">
      <w:pPr>
        <w:pStyle w:val="SourceCode"/>
      </w:pPr>
      <w:r>
        <w:t xml:space="preserve">    push r12</w:t>
      </w:r>
    </w:p>
    <w:p w14:paraId="2529FA01" w14:textId="77777777" w:rsidR="00C86798" w:rsidRDefault="00A804AC">
      <w:pPr>
        <w:pStyle w:val="SourceCode"/>
      </w:pPr>
      <w:r>
        <w:t xml:space="preserve">    sub rsp, 40</w:t>
      </w:r>
    </w:p>
    <w:p w14:paraId="5668B9B3" w14:textId="77777777" w:rsidR="00C86798" w:rsidRDefault="00A804AC">
      <w:pPr>
        <w:pStyle w:val="SourceCode"/>
      </w:pPr>
      <w:r>
        <w:t xml:space="preserve">    mov rbx, rcx</w:t>
      </w:r>
    </w:p>
    <w:p w14:paraId="0AA8F0DB" w14:textId="77777777" w:rsidR="00C86798" w:rsidRDefault="00A804AC">
      <w:pPr>
        <w:pStyle w:val="SourceCode"/>
      </w:pPr>
      <w:r>
        <w:t xml:space="preserve">    mov r12d, r8d</w:t>
      </w:r>
    </w:p>
    <w:p w14:paraId="0E2CB975" w14:textId="77777777" w:rsidR="00C86798" w:rsidRDefault="00A804AC">
      <w:pPr>
        <w:pStyle w:val="SourceCode"/>
      </w:pPr>
      <w:r>
        <w:t xml:space="preserve">    mov rcx, rdx</w:t>
      </w:r>
    </w:p>
    <w:p w14:paraId="64D3844F" w14:textId="77777777" w:rsidR="00C86798" w:rsidRDefault="00A804AC">
      <w:pPr>
        <w:pStyle w:val="SourceCode"/>
      </w:pPr>
      <w:r>
        <w:t xml:space="preserve">    mov edx, r12d</w:t>
      </w:r>
    </w:p>
    <w:p w14:paraId="2187BD7E" w14:textId="77777777" w:rsidR="00C86798" w:rsidRDefault="00A804AC">
      <w:pPr>
        <w:pStyle w:val="SourceCode"/>
      </w:pPr>
      <w:r>
        <w:t xml:space="preserve">    lea r8, [contact]</w:t>
      </w:r>
    </w:p>
    <w:p w14:paraId="6F7D48BD" w14:textId="77777777" w:rsidR="00C86798" w:rsidRDefault="00A804AC">
      <w:pPr>
        <w:pStyle w:val="SourceCode"/>
      </w:pPr>
      <w:r>
        <w:t xml:space="preserve">    call find_contact</w:t>
      </w:r>
    </w:p>
    <w:p w14:paraId="345C5CD1" w14:textId="77777777" w:rsidR="00C86798" w:rsidRDefault="00A804AC">
      <w:pPr>
        <w:pStyle w:val="SourceCode"/>
      </w:pPr>
      <w:r>
        <w:t xml:space="preserve">    cmp eax, -1</w:t>
      </w:r>
    </w:p>
    <w:p w14:paraId="566195F7" w14:textId="77777777" w:rsidR="00C86798" w:rsidRDefault="00A804AC">
      <w:pPr>
        <w:pStyle w:val="SourceCode"/>
      </w:pPr>
      <w:r>
        <w:t xml:space="preserve">    je .failed</w:t>
      </w:r>
    </w:p>
    <w:p w14:paraId="78C30EFA" w14:textId="77777777" w:rsidR="00C86798" w:rsidRDefault="00A804AC">
      <w:pPr>
        <w:pStyle w:val="SourceCode"/>
      </w:pPr>
      <w:r>
        <w:t xml:space="preserve">    cmp eax, 0</w:t>
      </w:r>
    </w:p>
    <w:p w14:paraId="6E227C63" w14:textId="77777777" w:rsidR="00C86798" w:rsidRDefault="00A804AC">
      <w:pPr>
        <w:pStyle w:val="SourceCode"/>
      </w:pPr>
      <w:r>
        <w:t xml:space="preserve">    je .missing</w:t>
      </w:r>
    </w:p>
    <w:p w14:paraId="3C0ACDA3" w14:textId="77777777" w:rsidR="00C86798" w:rsidRDefault="00A804AC">
      <w:pPr>
        <w:pStyle w:val="SourceCode"/>
      </w:pPr>
      <w:r>
        <w:t xml:space="preserve">    mov ecx, [contact + ID]</w:t>
      </w:r>
    </w:p>
    <w:p w14:paraId="057FC0CF" w14:textId="77777777" w:rsidR="00C86798" w:rsidRDefault="00A804AC">
      <w:pPr>
        <w:pStyle w:val="SourceCode"/>
      </w:pPr>
      <w:r>
        <w:t xml:space="preserve">    lea rdx, [contact + FULL_NAME]</w:t>
      </w:r>
    </w:p>
    <w:p w14:paraId="11146978" w14:textId="77777777" w:rsidR="00C86798" w:rsidRDefault="00A804AC">
      <w:pPr>
        <w:pStyle w:val="SourceCode"/>
      </w:pPr>
      <w:r>
        <w:t xml:space="preserve">    lea r8, [contact + EMAIL]</w:t>
      </w:r>
    </w:p>
    <w:p w14:paraId="571ED0C6" w14:textId="77777777" w:rsidR="00C86798" w:rsidRDefault="00A804AC">
      <w:pPr>
        <w:pStyle w:val="SourceCode"/>
      </w:pPr>
      <w:r>
        <w:t xml:space="preserve">    xor r9d, r9d</w:t>
      </w:r>
    </w:p>
    <w:p w14:paraId="543C0DE6" w14:textId="77777777" w:rsidR="00C86798" w:rsidRDefault="00A804AC">
      <w:pPr>
        <w:pStyle w:val="SourceCode"/>
      </w:pPr>
      <w:r>
        <w:t xml:space="preserve">    ; Remember, HAS_PHONE is 0 when the phone was NULL.</w:t>
      </w:r>
    </w:p>
    <w:p w14:paraId="1EEE25D2" w14:textId="77777777" w:rsidR="00C86798" w:rsidRDefault="00A804AC">
      <w:pPr>
        <w:pStyle w:val="SourceCode"/>
      </w:pPr>
      <w:r>
        <w:t xml:space="preserve">    cmp qword [contact + HAS_PHONE], 0</w:t>
      </w:r>
    </w:p>
    <w:p w14:paraId="312DA708" w14:textId="77777777" w:rsidR="00C86798" w:rsidRDefault="00A804AC">
      <w:pPr>
        <w:pStyle w:val="SourceCode"/>
      </w:pPr>
      <w:r>
        <w:t xml:space="preserve">    je .object</w:t>
      </w:r>
    </w:p>
    <w:p w14:paraId="3F6DAB28" w14:textId="77777777" w:rsidR="00C86798" w:rsidRDefault="00A804AC">
      <w:pPr>
        <w:pStyle w:val="SourceCode"/>
      </w:pPr>
      <w:r>
        <w:t xml:space="preserve">    lea r9, [contact + PHONE]</w:t>
      </w:r>
    </w:p>
    <w:p w14:paraId="6D4C01C8" w14:textId="77777777" w:rsidR="00C86798" w:rsidRDefault="00A804AC">
      <w:pPr>
        <w:pStyle w:val="SourceCode"/>
      </w:pPr>
      <w:r>
        <w:t>.object:</w:t>
      </w:r>
    </w:p>
    <w:p w14:paraId="17ED5736" w14:textId="77777777" w:rsidR="00C86798" w:rsidRDefault="00A804AC">
      <w:pPr>
        <w:pStyle w:val="SourceCode"/>
      </w:pPr>
      <w:r>
        <w:t xml:space="preserve">    call contact_object</w:t>
      </w:r>
    </w:p>
    <w:p w14:paraId="07376858" w14:textId="77777777" w:rsidR="00C86798" w:rsidRDefault="00A804AC">
      <w:pPr>
        <w:pStyle w:val="SourceCode"/>
      </w:pPr>
      <w:r>
        <w:t xml:space="preserve">    mov rcx, rbx</w:t>
      </w:r>
    </w:p>
    <w:p w14:paraId="73AAB482" w14:textId="77777777" w:rsidR="00C86798" w:rsidRDefault="00A804AC">
      <w:pPr>
        <w:pStyle w:val="SourceCode"/>
      </w:pPr>
      <w:r>
        <w:t xml:space="preserve">    mov rdx, rax</w:t>
      </w:r>
    </w:p>
    <w:p w14:paraId="76DBD66F" w14:textId="77777777" w:rsidR="00C86798" w:rsidRDefault="00A804AC">
      <w:pPr>
        <w:pStyle w:val="SourceCode"/>
      </w:pPr>
      <w:r>
        <w:t xml:space="preserve">    call send_record</w:t>
      </w:r>
    </w:p>
    <w:p w14:paraId="6ABE6039" w14:textId="77777777" w:rsidR="00C86798" w:rsidRDefault="00A804AC">
      <w:pPr>
        <w:pStyle w:val="SourceCode"/>
      </w:pPr>
      <w:r>
        <w:t xml:space="preserve">    jmp .done</w:t>
      </w:r>
    </w:p>
    <w:p w14:paraId="247E6D4F" w14:textId="77777777" w:rsidR="00C86798" w:rsidRDefault="00A804AC">
      <w:pPr>
        <w:pStyle w:val="SourceCode"/>
      </w:pPr>
      <w:r>
        <w:t>.missing:</w:t>
      </w:r>
    </w:p>
    <w:p w14:paraId="21343A2E" w14:textId="77777777" w:rsidR="00C86798" w:rsidRDefault="00A804AC">
      <w:pPr>
        <w:pStyle w:val="SourceCode"/>
      </w:pPr>
      <w:r>
        <w:t xml:space="preserve">    ; The path names a contact that does not exist: 404.</w:t>
      </w:r>
    </w:p>
    <w:p w14:paraId="6BA8BF50" w14:textId="77777777" w:rsidR="00C86798" w:rsidRDefault="00A804AC">
      <w:pPr>
        <w:pStyle w:val="SourceCode"/>
      </w:pPr>
      <w:r>
        <w:t xml:space="preserve">    lea rcx, [missing_body]</w:t>
      </w:r>
    </w:p>
    <w:p w14:paraId="43C060A4" w14:textId="77777777" w:rsidR="00C86798" w:rsidRDefault="00A804AC">
      <w:pPr>
        <w:pStyle w:val="SourceCode"/>
      </w:pPr>
      <w:r>
        <w:t xml:space="preserve">    mov edx, BODY_TEXT_SIZE</w:t>
      </w:r>
    </w:p>
    <w:p w14:paraId="464841BA" w14:textId="77777777" w:rsidR="00C86798" w:rsidRDefault="00A804AC">
      <w:pPr>
        <w:pStyle w:val="SourceCode"/>
      </w:pPr>
      <w:r>
        <w:t xml:space="preserve">    lea r8, [missing_format]</w:t>
      </w:r>
    </w:p>
    <w:p w14:paraId="5D0E67B7" w14:textId="77777777" w:rsidR="00C86798" w:rsidRDefault="00A804AC">
      <w:pPr>
        <w:pStyle w:val="SourceCode"/>
      </w:pPr>
      <w:r>
        <w:t xml:space="preserve">    mov r9d, r12d</w:t>
      </w:r>
    </w:p>
    <w:p w14:paraId="0CADCDF2" w14:textId="77777777" w:rsidR="00C86798" w:rsidRDefault="00A804AC">
      <w:pPr>
        <w:pStyle w:val="SourceCode"/>
      </w:pPr>
      <w:r>
        <w:t xml:space="preserve">    call snprintf</w:t>
      </w:r>
    </w:p>
    <w:p w14:paraId="02C27710" w14:textId="77777777" w:rsidR="00C86798" w:rsidRDefault="00A804AC">
      <w:pPr>
        <w:pStyle w:val="SourceCode"/>
      </w:pPr>
      <w:r>
        <w:t xml:space="preserve">    mov rcx, rbx</w:t>
      </w:r>
    </w:p>
    <w:p w14:paraId="795E527D" w14:textId="77777777" w:rsidR="00C86798" w:rsidRDefault="00A804AC">
      <w:pPr>
        <w:pStyle w:val="SourceCode"/>
      </w:pPr>
      <w:r>
        <w:t xml:space="preserve">    mov edx, 404</w:t>
      </w:r>
    </w:p>
    <w:p w14:paraId="328F6FA9" w14:textId="77777777" w:rsidR="00C86798" w:rsidRDefault="00A804AC">
      <w:pPr>
        <w:pStyle w:val="SourceCode"/>
      </w:pPr>
      <w:r>
        <w:t xml:space="preserve">    lea r8, [missing_body]</w:t>
      </w:r>
    </w:p>
    <w:p w14:paraId="43BB86AD" w14:textId="77777777" w:rsidR="00C86798" w:rsidRDefault="00A804AC">
      <w:pPr>
        <w:pStyle w:val="SourceCode"/>
      </w:pPr>
      <w:r>
        <w:t xml:space="preserve">    call send_body</w:t>
      </w:r>
    </w:p>
    <w:p w14:paraId="0C2A845A" w14:textId="77777777" w:rsidR="00C86798" w:rsidRDefault="00A804AC">
      <w:pPr>
        <w:pStyle w:val="SourceCode"/>
      </w:pPr>
      <w:r>
        <w:t xml:space="preserve">    jmp .done</w:t>
      </w:r>
    </w:p>
    <w:p w14:paraId="56241A94" w14:textId="77777777" w:rsidR="00C86798" w:rsidRDefault="00A804AC">
      <w:pPr>
        <w:pStyle w:val="SourceCode"/>
      </w:pPr>
      <w:r>
        <w:t>.failed:</w:t>
      </w:r>
    </w:p>
    <w:p w14:paraId="421C8E36" w14:textId="77777777" w:rsidR="00C86798" w:rsidRDefault="00A804AC">
      <w:pPr>
        <w:pStyle w:val="SourceCode"/>
      </w:pPr>
      <w:r>
        <w:t xml:space="preserve">    mov rcx, rbx</w:t>
      </w:r>
    </w:p>
    <w:p w14:paraId="5C887D6A" w14:textId="77777777" w:rsidR="00C86798" w:rsidRDefault="00A804AC">
      <w:pPr>
        <w:pStyle w:val="SourceCode"/>
      </w:pPr>
      <w:r>
        <w:t xml:space="preserve">    mov edx, 500</w:t>
      </w:r>
    </w:p>
    <w:p w14:paraId="7B403681" w14:textId="77777777" w:rsidR="00C86798" w:rsidRDefault="00A804AC">
      <w:pPr>
        <w:pStyle w:val="SourceCode"/>
      </w:pPr>
      <w:r>
        <w:t xml:space="preserve">    lea r8, [database_failure_json]</w:t>
      </w:r>
    </w:p>
    <w:p w14:paraId="6977DB63" w14:textId="77777777" w:rsidR="00C86798" w:rsidRDefault="00A804AC">
      <w:pPr>
        <w:pStyle w:val="SourceCode"/>
      </w:pPr>
      <w:r>
        <w:t xml:space="preserve">    call send_body</w:t>
      </w:r>
    </w:p>
    <w:p w14:paraId="36284DCA" w14:textId="77777777" w:rsidR="00C86798" w:rsidRDefault="00A804AC">
      <w:pPr>
        <w:pStyle w:val="SourceCode"/>
      </w:pPr>
      <w:r>
        <w:t>.done:</w:t>
      </w:r>
    </w:p>
    <w:p w14:paraId="433D1CA5" w14:textId="77777777" w:rsidR="00C86798" w:rsidRDefault="00A804AC">
      <w:pPr>
        <w:pStyle w:val="SourceCode"/>
      </w:pPr>
      <w:r>
        <w:t xml:space="preserve">    add rsp, 40</w:t>
      </w:r>
    </w:p>
    <w:p w14:paraId="1A80ACC0" w14:textId="77777777" w:rsidR="00C86798" w:rsidRDefault="00A804AC">
      <w:pPr>
        <w:pStyle w:val="SourceCode"/>
      </w:pPr>
      <w:r>
        <w:t xml:space="preserve">    pop r12</w:t>
      </w:r>
    </w:p>
    <w:p w14:paraId="55700E2D" w14:textId="77777777" w:rsidR="00C86798" w:rsidRDefault="00A804AC">
      <w:pPr>
        <w:pStyle w:val="SourceCode"/>
      </w:pPr>
      <w:r>
        <w:t xml:space="preserve">    pop rbx</w:t>
      </w:r>
    </w:p>
    <w:p w14:paraId="46DCB8AD" w14:textId="77777777" w:rsidR="00C86798" w:rsidRDefault="00A804AC">
      <w:pPr>
        <w:pStyle w:val="SourceCode"/>
      </w:pPr>
      <w:r>
        <w:t xml:space="preserve">    ret</w:t>
      </w:r>
    </w:p>
    <w:p w14:paraId="1CA5A702" w14:textId="77777777" w:rsidR="00C86798" w:rsidRDefault="00C86798">
      <w:pPr>
        <w:pStyle w:val="SourceCode"/>
      </w:pPr>
    </w:p>
    <w:p w14:paraId="1A04A942" w14:textId="77777777" w:rsidR="00C86798" w:rsidRDefault="00A804AC">
      <w:pPr>
        <w:pStyle w:val="SourceCode"/>
      </w:pPr>
      <w:r>
        <w:t>; parse_path_id: remember, the id in a decoded path segment, or 0 when it</w:t>
      </w:r>
    </w:p>
    <w:p w14:paraId="3FDDFEED" w14:textId="77777777" w:rsidR="00C86798" w:rsidRDefault="00A804AC">
      <w:pPr>
        <w:pStyle w:val="SourceCode"/>
      </w:pPr>
      <w:r>
        <w:t>; is not an id: digits only (strspn), no leading 0, then Chapter 5's</w:t>
      </w:r>
    </w:p>
    <w:p w14:paraId="42899B8B" w14:textId="77777777" w:rsidR="00C86798" w:rsidRDefault="00A804AC">
      <w:pPr>
        <w:pStyle w:val="SourceCode"/>
      </w:pPr>
      <w:r>
        <w:t>; parse_id on a copy, because parse_id trims in place (Lesson 6.11a).</w:t>
      </w:r>
    </w:p>
    <w:p w14:paraId="34210E58" w14:textId="77777777" w:rsidR="00C86798" w:rsidRDefault="00A804AC">
      <w:pPr>
        <w:pStyle w:val="SourceCode"/>
      </w:pPr>
      <w:r>
        <w:t>;   in:      rcx = the segment</w:t>
      </w:r>
    </w:p>
    <w:p w14:paraId="7330208E" w14:textId="77777777" w:rsidR="00C86798" w:rsidRDefault="00A804AC">
      <w:pPr>
        <w:pStyle w:val="SourceCode"/>
      </w:pPr>
      <w:r>
        <w:t>;   out:     eax = the id, or 0</w:t>
      </w:r>
    </w:p>
    <w:p w14:paraId="185DD895" w14:textId="77777777" w:rsidR="00C86798" w:rsidRDefault="00A804AC">
      <w:pPr>
        <w:pStyle w:val="SourceCode"/>
      </w:pPr>
      <w:r>
        <w:t>; rbx keeps the segment, r12 its length.</w:t>
      </w:r>
    </w:p>
    <w:p w14:paraId="634A7C4E" w14:textId="77777777" w:rsidR="00C86798" w:rsidRDefault="00A804AC">
      <w:pPr>
        <w:pStyle w:val="SourceCode"/>
      </w:pPr>
      <w:r>
        <w:t>parse_path_id:</w:t>
      </w:r>
    </w:p>
    <w:p w14:paraId="3B8FB4AC" w14:textId="77777777" w:rsidR="00C86798" w:rsidRDefault="00A804AC">
      <w:pPr>
        <w:pStyle w:val="SourceCode"/>
      </w:pPr>
      <w:r>
        <w:t xml:space="preserve">    push rbx</w:t>
      </w:r>
    </w:p>
    <w:p w14:paraId="1312F963" w14:textId="77777777" w:rsidR="00C86798" w:rsidRDefault="00A804AC">
      <w:pPr>
        <w:pStyle w:val="SourceCode"/>
      </w:pPr>
      <w:r>
        <w:t xml:space="preserve">    push r12</w:t>
      </w:r>
    </w:p>
    <w:p w14:paraId="59F608B4" w14:textId="77777777" w:rsidR="00C86798" w:rsidRDefault="00A804AC">
      <w:pPr>
        <w:pStyle w:val="SourceCode"/>
      </w:pPr>
      <w:r>
        <w:t xml:space="preserve">    sub rsp, 40</w:t>
      </w:r>
    </w:p>
    <w:p w14:paraId="4EB8D501" w14:textId="77777777" w:rsidR="00C86798" w:rsidRDefault="00A804AC">
      <w:pPr>
        <w:pStyle w:val="SourceCode"/>
      </w:pPr>
      <w:r>
        <w:t xml:space="preserve">    mov rbx, rcx</w:t>
      </w:r>
    </w:p>
    <w:p w14:paraId="23D06B9F" w14:textId="77777777" w:rsidR="00C86798" w:rsidRDefault="00A804AC">
      <w:pPr>
        <w:pStyle w:val="SourceCode"/>
      </w:pPr>
      <w:r>
        <w:t xml:space="preserve">    call strlen</w:t>
      </w:r>
    </w:p>
    <w:p w14:paraId="0DBD6797" w14:textId="77777777" w:rsidR="00C86798" w:rsidRDefault="00A804AC">
      <w:pPr>
        <w:pStyle w:val="SourceCode"/>
      </w:pPr>
      <w:r>
        <w:t xml:space="preserve">    mov r12, rax</w:t>
      </w:r>
    </w:p>
    <w:p w14:paraId="363BC181" w14:textId="77777777" w:rsidR="00C86798" w:rsidRDefault="00A804AC">
      <w:pPr>
        <w:pStyle w:val="SourceCode"/>
      </w:pPr>
      <w:r>
        <w:t xml:space="preserve">    cmp r12, ID_TEXT_SIZE</w:t>
      </w:r>
    </w:p>
    <w:p w14:paraId="2D7B4DCD" w14:textId="77777777" w:rsidR="00C86798" w:rsidRDefault="00A804AC">
      <w:pPr>
        <w:pStyle w:val="SourceCode"/>
      </w:pPr>
      <w:r>
        <w:t xml:space="preserve">    jae .not_an_id</w:t>
      </w:r>
    </w:p>
    <w:p w14:paraId="6E648670" w14:textId="77777777" w:rsidR="00C86798" w:rsidRDefault="00A804AC">
      <w:pPr>
        <w:pStyle w:val="SourceCode"/>
      </w:pPr>
      <w:r>
        <w:t xml:space="preserve">    cmp byte [rbx], '0'</w:t>
      </w:r>
    </w:p>
    <w:p w14:paraId="21867625" w14:textId="77777777" w:rsidR="00C86798" w:rsidRDefault="00A804AC">
      <w:pPr>
        <w:pStyle w:val="SourceCode"/>
      </w:pPr>
      <w:r>
        <w:t xml:space="preserve">    je .not_an_id</w:t>
      </w:r>
    </w:p>
    <w:p w14:paraId="3E6F1BDE" w14:textId="77777777" w:rsidR="00C86798" w:rsidRDefault="00A804AC">
      <w:pPr>
        <w:pStyle w:val="SourceCode"/>
      </w:pPr>
      <w:r>
        <w:t xml:space="preserve">    mov rcx, rbx</w:t>
      </w:r>
    </w:p>
    <w:p w14:paraId="478CF6DA" w14:textId="77777777" w:rsidR="00C86798" w:rsidRDefault="00A804AC">
      <w:pPr>
        <w:pStyle w:val="SourceCode"/>
      </w:pPr>
      <w:r>
        <w:t xml:space="preserve">    lea rdx, [digit_characters]</w:t>
      </w:r>
    </w:p>
    <w:p w14:paraId="05E6F5EC" w14:textId="77777777" w:rsidR="00C86798" w:rsidRDefault="00A804AC">
      <w:pPr>
        <w:pStyle w:val="SourceCode"/>
      </w:pPr>
      <w:r>
        <w:t xml:space="preserve">    call strspn</w:t>
      </w:r>
    </w:p>
    <w:p w14:paraId="0875015B" w14:textId="77777777" w:rsidR="00C86798" w:rsidRDefault="00A804AC">
      <w:pPr>
        <w:pStyle w:val="SourceCode"/>
      </w:pPr>
      <w:r>
        <w:t xml:space="preserve">    cmp rax, r12</w:t>
      </w:r>
    </w:p>
    <w:p w14:paraId="0BC1B064" w14:textId="77777777" w:rsidR="00C86798" w:rsidRDefault="00A804AC">
      <w:pPr>
        <w:pStyle w:val="SourceCode"/>
      </w:pPr>
      <w:r>
        <w:t xml:space="preserve">    jne .not_an_id</w:t>
      </w:r>
    </w:p>
    <w:p w14:paraId="2098A5E0" w14:textId="77777777" w:rsidR="00C86798" w:rsidRDefault="00A804AC">
      <w:pPr>
        <w:pStyle w:val="SourceCode"/>
      </w:pPr>
      <w:r>
        <w:t xml:space="preserve">    lea rcx, [typed_id]</w:t>
      </w:r>
    </w:p>
    <w:p w14:paraId="1B204909" w14:textId="77777777" w:rsidR="00C86798" w:rsidRDefault="00A804AC">
      <w:pPr>
        <w:pStyle w:val="SourceCode"/>
      </w:pPr>
      <w:r>
        <w:t xml:space="preserve">    mov edx, ID_TEXT_SIZE</w:t>
      </w:r>
    </w:p>
    <w:p w14:paraId="409E9CC3" w14:textId="77777777" w:rsidR="00C86798" w:rsidRDefault="00A804AC">
      <w:pPr>
        <w:pStyle w:val="SourceCode"/>
      </w:pPr>
      <w:r>
        <w:t xml:space="preserve">    lea r8, [copy_format]</w:t>
      </w:r>
    </w:p>
    <w:p w14:paraId="1FF0AB0D" w14:textId="77777777" w:rsidR="00C86798" w:rsidRDefault="00A804AC">
      <w:pPr>
        <w:pStyle w:val="SourceCode"/>
      </w:pPr>
      <w:r>
        <w:t xml:space="preserve">    mov r9, rbx</w:t>
      </w:r>
    </w:p>
    <w:p w14:paraId="6EDECCC3" w14:textId="77777777" w:rsidR="00C86798" w:rsidRDefault="00A804AC">
      <w:pPr>
        <w:pStyle w:val="SourceCode"/>
      </w:pPr>
      <w:r>
        <w:t xml:space="preserve">    call snprintf</w:t>
      </w:r>
    </w:p>
    <w:p w14:paraId="74625A22" w14:textId="77777777" w:rsidR="00C86798" w:rsidRDefault="00A804AC">
      <w:pPr>
        <w:pStyle w:val="SourceCode"/>
      </w:pPr>
      <w:r>
        <w:t xml:space="preserve">    lea rcx, [typed_id]</w:t>
      </w:r>
    </w:p>
    <w:p w14:paraId="7C28CFF2" w14:textId="77777777" w:rsidR="00C86798" w:rsidRDefault="00A804AC">
      <w:pPr>
        <w:pStyle w:val="SourceCode"/>
      </w:pPr>
      <w:r>
        <w:t xml:space="preserve">    call parse_id</w:t>
      </w:r>
    </w:p>
    <w:p w14:paraId="44BE7205" w14:textId="77777777" w:rsidR="00C86798" w:rsidRDefault="00A804AC">
      <w:pPr>
        <w:pStyle w:val="SourceCode"/>
      </w:pPr>
      <w:r>
        <w:t xml:space="preserve">    jmp .done</w:t>
      </w:r>
    </w:p>
    <w:p w14:paraId="59291470" w14:textId="77777777" w:rsidR="00C86798" w:rsidRDefault="00A804AC">
      <w:pPr>
        <w:pStyle w:val="SourceCode"/>
      </w:pPr>
      <w:r>
        <w:t>.not_an_id:</w:t>
      </w:r>
    </w:p>
    <w:p w14:paraId="1801F8BD" w14:textId="77777777" w:rsidR="00C86798" w:rsidRDefault="00A804AC">
      <w:pPr>
        <w:pStyle w:val="SourceCode"/>
      </w:pPr>
      <w:r>
        <w:t xml:space="preserve">    xor eax, eax</w:t>
      </w:r>
    </w:p>
    <w:p w14:paraId="1EB01B4A" w14:textId="77777777" w:rsidR="00C86798" w:rsidRDefault="00A804AC">
      <w:pPr>
        <w:pStyle w:val="SourceCode"/>
      </w:pPr>
      <w:r>
        <w:t>.done:</w:t>
      </w:r>
    </w:p>
    <w:p w14:paraId="6513BB4D" w14:textId="77777777" w:rsidR="00C86798" w:rsidRDefault="00A804AC">
      <w:pPr>
        <w:pStyle w:val="SourceCode"/>
      </w:pPr>
      <w:r>
        <w:t xml:space="preserve">    add rsp, 40</w:t>
      </w:r>
    </w:p>
    <w:p w14:paraId="41055582" w14:textId="77777777" w:rsidR="00C86798" w:rsidRDefault="00A804AC">
      <w:pPr>
        <w:pStyle w:val="SourceCode"/>
      </w:pPr>
      <w:r>
        <w:t xml:space="preserve">    pop r12</w:t>
      </w:r>
    </w:p>
    <w:p w14:paraId="04AE4295" w14:textId="77777777" w:rsidR="00C86798" w:rsidRDefault="00A804AC">
      <w:pPr>
        <w:pStyle w:val="SourceCode"/>
      </w:pPr>
      <w:r>
        <w:t xml:space="preserve">    pop rbx</w:t>
      </w:r>
    </w:p>
    <w:p w14:paraId="2C3D0640" w14:textId="77777777" w:rsidR="00C86798" w:rsidRDefault="00A804AC">
      <w:pPr>
        <w:pStyle w:val="SourceCode"/>
      </w:pPr>
      <w:r>
        <w:t xml:space="preserve">    ret</w:t>
      </w:r>
    </w:p>
    <w:p w14:paraId="3C25A0F6" w14:textId="77777777" w:rsidR="00C86798" w:rsidRDefault="00C86798">
      <w:pPr>
        <w:pStyle w:val="SourceCode"/>
      </w:pPr>
    </w:p>
    <w:p w14:paraId="0A9CE3CC" w14:textId="77777777" w:rsidR="00C86798" w:rsidRDefault="00A804AC">
      <w:pPr>
        <w:pStyle w:val="SourceCode"/>
      </w:pPr>
      <w:r>
        <w:t>; Remember, libmicrohttpd calls answer_request for each request; this</w:t>
      </w:r>
    </w:p>
    <w:p w14:paraId="3FDBC833" w14:textId="77777777" w:rsidR="00C86798" w:rsidRDefault="00A804AC">
      <w:pPr>
        <w:pStyle w:val="SourceCode"/>
      </w:pPr>
      <w:r>
        <w:t>; server answers on the first call (a GET has no body). It uses rdx = the</w:t>
      </w:r>
    </w:p>
    <w:p w14:paraId="6D9C241E" w14:textId="77777777" w:rsidR="00C86798" w:rsidRDefault="00A804AC">
      <w:pPr>
        <w:pStyle w:val="SourceCode"/>
      </w:pPr>
      <w:r>
        <w:t>; connection, r8 = the path, already decoded, r9 = the method (Lesson 6.11a).</w:t>
      </w:r>
    </w:p>
    <w:p w14:paraId="1A2279B4" w14:textId="77777777" w:rsidR="00C86798" w:rsidRDefault="00A804AC">
      <w:pPr>
        <w:pStyle w:val="SourceCode"/>
      </w:pPr>
      <w:r>
        <w:t>;   out:     eax = MHD_queue_response's answer</w:t>
      </w:r>
    </w:p>
    <w:p w14:paraId="37A3A9F6" w14:textId="77777777" w:rsidR="00C86798" w:rsidRDefault="00A804AC">
      <w:pPr>
        <w:pStyle w:val="SourceCode"/>
      </w:pPr>
      <w:r>
        <w:t>; rbx keeps the connection, r12 the path, r13 the method until the route</w:t>
      </w:r>
    </w:p>
    <w:p w14:paraId="1CBC055B" w14:textId="77777777" w:rsidR="00C86798" w:rsidRDefault="00A804AC">
      <w:pPr>
        <w:pStyle w:val="SourceCode"/>
      </w:pPr>
      <w:r>
        <w:t>; is checked, because every call may change r9, then r13d the id, then the</w:t>
      </w:r>
    </w:p>
    <w:p w14:paraId="7426365E" w14:textId="77777777" w:rsidR="00C86798" w:rsidRDefault="00A804AC">
      <w:pPr>
        <w:pStyle w:val="SourceCode"/>
      </w:pPr>
      <w:r>
        <w:t>; answer, r14 the database handle.</w:t>
      </w:r>
    </w:p>
    <w:p w14:paraId="7900AAD5" w14:textId="77777777" w:rsidR="00C86798" w:rsidRDefault="00A804AC">
      <w:pPr>
        <w:pStyle w:val="SourceCode"/>
      </w:pPr>
      <w:r>
        <w:t>answer_request:</w:t>
      </w:r>
    </w:p>
    <w:p w14:paraId="29A6A2CB" w14:textId="77777777" w:rsidR="00C86798" w:rsidRDefault="00A804AC">
      <w:pPr>
        <w:pStyle w:val="SourceCode"/>
      </w:pPr>
      <w:r>
        <w:t xml:space="preserve">    push rbx</w:t>
      </w:r>
    </w:p>
    <w:p w14:paraId="78C0117F" w14:textId="77777777" w:rsidR="00C86798" w:rsidRDefault="00A804AC">
      <w:pPr>
        <w:pStyle w:val="SourceCode"/>
      </w:pPr>
      <w:r>
        <w:t xml:space="preserve">    push r12</w:t>
      </w:r>
    </w:p>
    <w:p w14:paraId="7B6C2779" w14:textId="77777777" w:rsidR="00C86798" w:rsidRDefault="00A804AC">
      <w:pPr>
        <w:pStyle w:val="SourceCode"/>
      </w:pPr>
      <w:r>
        <w:t xml:space="preserve">    push r13</w:t>
      </w:r>
    </w:p>
    <w:p w14:paraId="7F335459" w14:textId="77777777" w:rsidR="00C86798" w:rsidRDefault="00A804AC">
      <w:pPr>
        <w:pStyle w:val="SourceCode"/>
      </w:pPr>
      <w:r>
        <w:t xml:space="preserve">    push r14</w:t>
      </w:r>
    </w:p>
    <w:p w14:paraId="6F37E339" w14:textId="77777777" w:rsidR="00C86798" w:rsidRDefault="00A804AC">
      <w:pPr>
        <w:pStyle w:val="SourceCode"/>
      </w:pPr>
      <w:r>
        <w:t xml:space="preserve">    sub rsp, 40</w:t>
      </w:r>
    </w:p>
    <w:p w14:paraId="4E14FC84" w14:textId="77777777" w:rsidR="00C86798" w:rsidRDefault="00A804AC">
      <w:pPr>
        <w:pStyle w:val="SourceCode"/>
      </w:pPr>
      <w:r>
        <w:t xml:space="preserve">    mov rbx, rdx</w:t>
      </w:r>
    </w:p>
    <w:p w14:paraId="162822B5" w14:textId="77777777" w:rsidR="00C86798" w:rsidRDefault="00A804AC">
      <w:pPr>
        <w:pStyle w:val="SourceCode"/>
      </w:pPr>
      <w:r>
        <w:t xml:space="preserve">    mov r12, r8</w:t>
      </w:r>
    </w:p>
    <w:p w14:paraId="1CC82990" w14:textId="77777777" w:rsidR="00C86798" w:rsidRDefault="00A804AC">
      <w:pPr>
        <w:pStyle w:val="SourceCode"/>
      </w:pPr>
      <w:r>
        <w:t xml:space="preserve">    mov r13, r9</w:t>
      </w:r>
    </w:p>
    <w:p w14:paraId="45EF2871" w14:textId="77777777" w:rsidR="00C86798" w:rsidRDefault="00A804AC">
      <w:pPr>
        <w:pStyle w:val="SourceCode"/>
      </w:pPr>
      <w:r>
        <w:t xml:space="preserve">    ; The version comes first: a path under /api/ that does not go on with</w:t>
      </w:r>
    </w:p>
    <w:p w14:paraId="02EF5A8F" w14:textId="77777777" w:rsidR="00C86798" w:rsidRDefault="00A804AC">
      <w:pPr>
        <w:pStyle w:val="SourceCode"/>
      </w:pPr>
      <w:r>
        <w:t xml:space="preserve">    ; /api/v1/ names a version this server does not serve. 404, with words</w:t>
      </w:r>
    </w:p>
    <w:p w14:paraId="3371DBD1" w14:textId="77777777" w:rsidR="00C86798" w:rsidRDefault="00A804AC">
      <w:pPr>
        <w:pStyle w:val="SourceCode"/>
      </w:pPr>
      <w:r>
        <w:t xml:space="preserve">    ; that name the version it does serve. The slash after v1 makes the</w:t>
      </w:r>
    </w:p>
    <w:p w14:paraId="320ABFCA" w14:textId="77777777" w:rsidR="00C86798" w:rsidRDefault="00A804AC">
      <w:pPr>
        <w:pStyle w:val="SourceCode"/>
      </w:pPr>
      <w:r>
        <w:t xml:space="preserve">    ; test cover the whole version segment, so /api/v10/ is not v1. A bare</w:t>
      </w:r>
    </w:p>
    <w:p w14:paraId="616C7136" w14:textId="77777777" w:rsidR="00C86798" w:rsidRDefault="00A804AC">
      <w:pPr>
        <w:pStyle w:val="SourceCode"/>
      </w:pPr>
      <w:r>
        <w:t xml:space="preserve">    ; /api/v1, with no slash after it, gets these words too; no route lives</w:t>
      </w:r>
    </w:p>
    <w:p w14:paraId="184013BD" w14:textId="77777777" w:rsidR="00C86798" w:rsidRDefault="00A804AC">
      <w:pPr>
        <w:pStyle w:val="SourceCode"/>
      </w:pPr>
      <w:r>
        <w:t xml:space="preserve">    ; there, and this lesson's paths never send it. Remember, strncmp</w:t>
      </w:r>
    </w:p>
    <w:p w14:paraId="6D41FB72" w14:textId="77777777" w:rsidR="00C86798" w:rsidRDefault="00A804AC">
      <w:pPr>
        <w:pStyle w:val="SourceCode"/>
      </w:pPr>
      <w:r>
        <w:t xml:space="preserve">    ; compares only the first r8d characters.</w:t>
      </w:r>
    </w:p>
    <w:p w14:paraId="175830B0" w14:textId="77777777" w:rsidR="00C86798" w:rsidRDefault="00A804AC">
      <w:pPr>
        <w:pStyle w:val="SourceCode"/>
      </w:pPr>
      <w:r>
        <w:t xml:space="preserve">    mov rcx, r12</w:t>
      </w:r>
    </w:p>
    <w:p w14:paraId="2D50958C" w14:textId="77777777" w:rsidR="00C86798" w:rsidRDefault="00A804AC">
      <w:pPr>
        <w:pStyle w:val="SourceCode"/>
      </w:pPr>
      <w:r>
        <w:t xml:space="preserve">    lea rdx, [api_root]</w:t>
      </w:r>
    </w:p>
    <w:p w14:paraId="0785EBE3" w14:textId="77777777" w:rsidR="00C86798" w:rsidRDefault="00A804AC">
      <w:pPr>
        <w:pStyle w:val="SourceCode"/>
      </w:pPr>
      <w:r>
        <w:t xml:space="preserve">    mov r8d, API_ROOT_LENGTH</w:t>
      </w:r>
    </w:p>
    <w:p w14:paraId="37B716A4" w14:textId="77777777" w:rsidR="00C86798" w:rsidRDefault="00A804AC">
      <w:pPr>
        <w:pStyle w:val="SourceCode"/>
      </w:pPr>
      <w:r>
        <w:t xml:space="preserve">    call strncmp</w:t>
      </w:r>
    </w:p>
    <w:p w14:paraId="05EC6DBE" w14:textId="77777777" w:rsidR="00C86798" w:rsidRDefault="00A804AC">
      <w:pPr>
        <w:pStyle w:val="SourceCode"/>
      </w:pPr>
      <w:r>
        <w:t xml:space="preserve">    cmp eax, 0</w:t>
      </w:r>
    </w:p>
    <w:p w14:paraId="5A3AD588" w14:textId="77777777" w:rsidR="00C86798" w:rsidRDefault="00A804AC">
      <w:pPr>
        <w:pStyle w:val="SourceCode"/>
      </w:pPr>
      <w:r>
        <w:t xml:space="preserve">    jne .route</w:t>
      </w:r>
    </w:p>
    <w:p w14:paraId="1E1EB580" w14:textId="77777777" w:rsidR="00C86798" w:rsidRDefault="00A804AC">
      <w:pPr>
        <w:pStyle w:val="SourceCode"/>
      </w:pPr>
      <w:r>
        <w:t xml:space="preserve">    mov rcx, r12</w:t>
      </w:r>
    </w:p>
    <w:p w14:paraId="1B25A2FA" w14:textId="77777777" w:rsidR="00C86798" w:rsidRDefault="00A804AC">
      <w:pPr>
        <w:pStyle w:val="SourceCode"/>
      </w:pPr>
      <w:r>
        <w:t xml:space="preserve">    lea rdx, [version_prefix]</w:t>
      </w:r>
    </w:p>
    <w:p w14:paraId="0DEA227F" w14:textId="77777777" w:rsidR="00C86798" w:rsidRDefault="00A804AC">
      <w:pPr>
        <w:pStyle w:val="SourceCode"/>
      </w:pPr>
      <w:r>
        <w:t xml:space="preserve">    mov r8d, VERSION_PREFIX_LENGTH</w:t>
      </w:r>
    </w:p>
    <w:p w14:paraId="6A3A1529" w14:textId="77777777" w:rsidR="00C86798" w:rsidRDefault="00A804AC">
      <w:pPr>
        <w:pStyle w:val="SourceCode"/>
      </w:pPr>
      <w:r>
        <w:t xml:space="preserve">    call strncmp</w:t>
      </w:r>
    </w:p>
    <w:p w14:paraId="514ABA7B" w14:textId="77777777" w:rsidR="00C86798" w:rsidRDefault="00A804AC">
      <w:pPr>
        <w:pStyle w:val="SourceCode"/>
      </w:pPr>
      <w:r>
        <w:t xml:space="preserve">    cmp eax, 0</w:t>
      </w:r>
    </w:p>
    <w:p w14:paraId="3AE0F2CD" w14:textId="77777777" w:rsidR="00C86798" w:rsidRDefault="00A804AC">
      <w:pPr>
        <w:pStyle w:val="SourceCode"/>
      </w:pPr>
      <w:r>
        <w:t xml:space="preserve">    jne .unknown_version</w:t>
      </w:r>
    </w:p>
    <w:p w14:paraId="62CF6E73" w14:textId="77777777" w:rsidR="00C86798" w:rsidRDefault="00A804AC">
      <w:pPr>
        <w:pStyle w:val="SourceCode"/>
      </w:pPr>
      <w:r>
        <w:t>.route:</w:t>
      </w:r>
    </w:p>
    <w:p w14:paraId="4ACD12A9" w14:textId="77777777" w:rsidR="00C86798" w:rsidRDefault="00A804AC">
      <w:pPr>
        <w:pStyle w:val="SourceCode"/>
      </w:pPr>
      <w:r>
        <w:t xml:space="preserve">    ; The one route: GET, the prefix (Remember, strncmp compares r8</w:t>
      </w:r>
    </w:p>
    <w:p w14:paraId="3851B1EA" w14:textId="77777777" w:rsidR="00C86798" w:rsidRDefault="00A804AC">
      <w:pPr>
        <w:pStyle w:val="SourceCode"/>
      </w:pPr>
      <w:r>
        <w:t xml:space="preserve">    ; characters), then one segment with no '/' (strchr gives 0), an id.</w:t>
      </w:r>
    </w:p>
    <w:p w14:paraId="312333A7" w14:textId="77777777" w:rsidR="00C86798" w:rsidRDefault="00A804AC">
      <w:pPr>
        <w:pStyle w:val="SourceCode"/>
      </w:pPr>
      <w:r>
        <w:t xml:space="preserve">    mov rcx, r13</w:t>
      </w:r>
    </w:p>
    <w:p w14:paraId="2E8158BF" w14:textId="77777777" w:rsidR="00C86798" w:rsidRDefault="00A804AC">
      <w:pPr>
        <w:pStyle w:val="SourceCode"/>
      </w:pPr>
      <w:r>
        <w:t xml:space="preserve">    lea rdx, [get_method]</w:t>
      </w:r>
    </w:p>
    <w:p w14:paraId="33367160" w14:textId="77777777" w:rsidR="00C86798" w:rsidRDefault="00A804AC">
      <w:pPr>
        <w:pStyle w:val="SourceCode"/>
      </w:pPr>
      <w:r>
        <w:t xml:space="preserve">    call strcmp</w:t>
      </w:r>
    </w:p>
    <w:p w14:paraId="4AA84F7C" w14:textId="77777777" w:rsidR="00C86798" w:rsidRDefault="00A804AC">
      <w:pPr>
        <w:pStyle w:val="SourceCode"/>
      </w:pPr>
      <w:r>
        <w:t xml:space="preserve">    cmp eax, 0</w:t>
      </w:r>
    </w:p>
    <w:p w14:paraId="35FE1932" w14:textId="77777777" w:rsidR="00C86798" w:rsidRDefault="00A804AC">
      <w:pPr>
        <w:pStyle w:val="SourceCode"/>
      </w:pPr>
      <w:r>
        <w:t xml:space="preserve">    jne .no_such_path</w:t>
      </w:r>
    </w:p>
    <w:p w14:paraId="70196223" w14:textId="77777777" w:rsidR="00C86798" w:rsidRDefault="00A804AC">
      <w:pPr>
        <w:pStyle w:val="SourceCode"/>
      </w:pPr>
      <w:r>
        <w:t xml:space="preserve">    mov rcx, r12</w:t>
      </w:r>
    </w:p>
    <w:p w14:paraId="18D6C3CA" w14:textId="77777777" w:rsidR="00C86798" w:rsidRDefault="00A804AC">
      <w:pPr>
        <w:pStyle w:val="SourceCode"/>
      </w:pPr>
      <w:r>
        <w:t xml:space="preserve">    lea rdx, [one_prefix]</w:t>
      </w:r>
    </w:p>
    <w:p w14:paraId="0221E598" w14:textId="77777777" w:rsidR="00C86798" w:rsidRDefault="00A804AC">
      <w:pPr>
        <w:pStyle w:val="SourceCode"/>
      </w:pPr>
      <w:r>
        <w:t xml:space="preserve">    mov r8d, ONE_PREFIX_LENGTH</w:t>
      </w:r>
    </w:p>
    <w:p w14:paraId="69719716" w14:textId="77777777" w:rsidR="00C86798" w:rsidRDefault="00A804AC">
      <w:pPr>
        <w:pStyle w:val="SourceCode"/>
      </w:pPr>
      <w:r>
        <w:t xml:space="preserve">    call strncmp</w:t>
      </w:r>
    </w:p>
    <w:p w14:paraId="45BE20E7" w14:textId="77777777" w:rsidR="00C86798" w:rsidRDefault="00A804AC">
      <w:pPr>
        <w:pStyle w:val="SourceCode"/>
      </w:pPr>
      <w:r>
        <w:t xml:space="preserve">    cmp eax, 0</w:t>
      </w:r>
    </w:p>
    <w:p w14:paraId="2A011CB4" w14:textId="77777777" w:rsidR="00C86798" w:rsidRDefault="00A804AC">
      <w:pPr>
        <w:pStyle w:val="SourceCode"/>
      </w:pPr>
      <w:r>
        <w:t xml:space="preserve">    jne .no_such_path</w:t>
      </w:r>
    </w:p>
    <w:p w14:paraId="07B6F69E" w14:textId="77777777" w:rsidR="00C86798" w:rsidRDefault="00A804AC">
      <w:pPr>
        <w:pStyle w:val="SourceCode"/>
      </w:pPr>
      <w:r>
        <w:t xml:space="preserve">    add r12, ONE_PREFIX_LENGTH</w:t>
      </w:r>
    </w:p>
    <w:p w14:paraId="111FBAFB" w14:textId="77777777" w:rsidR="00C86798" w:rsidRDefault="00A804AC">
      <w:pPr>
        <w:pStyle w:val="SourceCode"/>
      </w:pPr>
      <w:r>
        <w:t xml:space="preserve">    cmp byte [r12], 0</w:t>
      </w:r>
    </w:p>
    <w:p w14:paraId="0954EFC7" w14:textId="77777777" w:rsidR="00C86798" w:rsidRDefault="00A804AC">
      <w:pPr>
        <w:pStyle w:val="SourceCode"/>
      </w:pPr>
      <w:r>
        <w:t xml:space="preserve">    je .no_such_path</w:t>
      </w:r>
    </w:p>
    <w:p w14:paraId="1A7F4870" w14:textId="77777777" w:rsidR="00C86798" w:rsidRDefault="00A804AC">
      <w:pPr>
        <w:pStyle w:val="SourceCode"/>
      </w:pPr>
      <w:r>
        <w:t xml:space="preserve">    mov rcx, r12</w:t>
      </w:r>
    </w:p>
    <w:p w14:paraId="200AAB6F" w14:textId="77777777" w:rsidR="00C86798" w:rsidRDefault="00A804AC">
      <w:pPr>
        <w:pStyle w:val="SourceCode"/>
      </w:pPr>
      <w:r>
        <w:t xml:space="preserve">    mov edx, '/'</w:t>
      </w:r>
    </w:p>
    <w:p w14:paraId="545F8462" w14:textId="77777777" w:rsidR="00C86798" w:rsidRDefault="00A804AC">
      <w:pPr>
        <w:pStyle w:val="SourceCode"/>
      </w:pPr>
      <w:r>
        <w:t xml:space="preserve">    call strchr</w:t>
      </w:r>
    </w:p>
    <w:p w14:paraId="6F66933E" w14:textId="77777777" w:rsidR="00C86798" w:rsidRDefault="00A804AC">
      <w:pPr>
        <w:pStyle w:val="SourceCode"/>
      </w:pPr>
      <w:r>
        <w:t xml:space="preserve">    cmp rax, 0</w:t>
      </w:r>
    </w:p>
    <w:p w14:paraId="4D2BA417" w14:textId="77777777" w:rsidR="00C86798" w:rsidRDefault="00A804AC">
      <w:pPr>
        <w:pStyle w:val="SourceCode"/>
      </w:pPr>
      <w:r>
        <w:t xml:space="preserve">    jne .no_such_path</w:t>
      </w:r>
    </w:p>
    <w:p w14:paraId="1E42D5DB" w14:textId="77777777" w:rsidR="00C86798" w:rsidRDefault="00A804AC">
      <w:pPr>
        <w:pStyle w:val="SourceCode"/>
      </w:pPr>
      <w:r>
        <w:t xml:space="preserve">    mov rcx, r12</w:t>
      </w:r>
    </w:p>
    <w:p w14:paraId="051301B0" w14:textId="77777777" w:rsidR="00C86798" w:rsidRDefault="00A804AC">
      <w:pPr>
        <w:pStyle w:val="SourceCode"/>
      </w:pPr>
      <w:r>
        <w:t xml:space="preserve">    call parse_path_id</w:t>
      </w:r>
    </w:p>
    <w:p w14:paraId="45346938" w14:textId="77777777" w:rsidR="00C86798" w:rsidRDefault="00A804AC">
      <w:pPr>
        <w:pStyle w:val="SourceCode"/>
      </w:pPr>
      <w:r>
        <w:t xml:space="preserve">    mov r13d, eax</w:t>
      </w:r>
    </w:p>
    <w:p w14:paraId="06B57099" w14:textId="77777777" w:rsidR="00C86798" w:rsidRDefault="00A804AC">
      <w:pPr>
        <w:pStyle w:val="SourceCode"/>
      </w:pPr>
      <w:r>
        <w:t xml:space="preserve">    cmp r13d, 0</w:t>
      </w:r>
    </w:p>
    <w:p w14:paraId="79AD5C98" w14:textId="77777777" w:rsidR="00C86798" w:rsidRDefault="00A804AC">
      <w:pPr>
        <w:pStyle w:val="SourceCode"/>
      </w:pPr>
      <w:r>
        <w:t xml:space="preserve">    je .bad_id</w:t>
      </w:r>
    </w:p>
    <w:p w14:paraId="0AC62A35" w14:textId="77777777" w:rsidR="00C86798" w:rsidRDefault="00A804AC">
      <w:pPr>
        <w:pStyle w:val="SourceCode"/>
      </w:pPr>
      <w:r>
        <w:t xml:space="preserve">    ; One connection for this one request. Remember, the password comes</w:t>
      </w:r>
    </w:p>
    <w:p w14:paraId="6F4DF7D0" w14:textId="77777777" w:rsidR="00C86798" w:rsidRDefault="00A804AC">
      <w:pPr>
        <w:pStyle w:val="SourceCode"/>
      </w:pPr>
      <w:r>
        <w:t xml:space="preserve">    ; only from SPA_DB_PASSWORD; getenv gives 0 when it is not set, and ""</w:t>
      </w:r>
    </w:p>
    <w:p w14:paraId="1D28C81F" w14:textId="77777777" w:rsidR="00C86798" w:rsidRDefault="00A804AC">
      <w:pPr>
        <w:pStyle w:val="SourceCode"/>
      </w:pPr>
      <w:r>
        <w:t xml:space="preserve">    ; is sent instead. mysql_init gives 0 when there is no memory for a</w:t>
      </w:r>
    </w:p>
    <w:p w14:paraId="409213EB" w14:textId="77777777" w:rsidR="00C86798" w:rsidRDefault="00A804AC">
      <w:pPr>
        <w:pStyle w:val="SourceCode"/>
      </w:pPr>
      <w:r>
        <w:t xml:space="preserve">    ; handle; mysql_close(0) does nothing, so .database_failed is safe.</w:t>
      </w:r>
    </w:p>
    <w:p w14:paraId="3F13033A" w14:textId="77777777" w:rsidR="00C86798" w:rsidRDefault="00A804AC">
      <w:pPr>
        <w:pStyle w:val="SourceCode"/>
      </w:pPr>
      <w:r>
        <w:t xml:space="preserve">    xor ecx, ecx</w:t>
      </w:r>
    </w:p>
    <w:p w14:paraId="576F8E47" w14:textId="77777777" w:rsidR="00C86798" w:rsidRDefault="00A804AC">
      <w:pPr>
        <w:pStyle w:val="SourceCode"/>
      </w:pPr>
      <w:r>
        <w:t xml:space="preserve">    call mysql_init</w:t>
      </w:r>
    </w:p>
    <w:p w14:paraId="6DB21B33" w14:textId="77777777" w:rsidR="00C86798" w:rsidRDefault="00A804AC">
      <w:pPr>
        <w:pStyle w:val="SourceCode"/>
      </w:pPr>
      <w:r>
        <w:t xml:space="preserve">    mov r14, rax</w:t>
      </w:r>
    </w:p>
    <w:p w14:paraId="64CA5276" w14:textId="77777777" w:rsidR="00C86798" w:rsidRDefault="00A804AC">
      <w:pPr>
        <w:pStyle w:val="SourceCode"/>
      </w:pPr>
      <w:r>
        <w:t xml:space="preserve">    cmp r14, 0</w:t>
      </w:r>
    </w:p>
    <w:p w14:paraId="40CA581A" w14:textId="77777777" w:rsidR="00C86798" w:rsidRDefault="00A804AC">
      <w:pPr>
        <w:pStyle w:val="SourceCode"/>
      </w:pPr>
      <w:r>
        <w:t xml:space="preserve">    je .database_failed</w:t>
      </w:r>
    </w:p>
    <w:p w14:paraId="2DA2B21E" w14:textId="77777777" w:rsidR="00C86798" w:rsidRDefault="00A804AC">
      <w:pPr>
        <w:pStyle w:val="SourceCode"/>
      </w:pPr>
      <w:r>
        <w:t xml:space="preserve">    lea rcx, [password_name]</w:t>
      </w:r>
    </w:p>
    <w:p w14:paraId="5597E61D" w14:textId="77777777" w:rsidR="00C86798" w:rsidRDefault="00A804AC">
      <w:pPr>
        <w:pStyle w:val="SourceCode"/>
      </w:pPr>
      <w:r>
        <w:t xml:space="preserve">    call getenv</w:t>
      </w:r>
    </w:p>
    <w:p w14:paraId="3F63CFBC" w14:textId="77777777" w:rsidR="00C86798" w:rsidRDefault="00A804AC">
      <w:pPr>
        <w:pStyle w:val="SourceCode"/>
      </w:pPr>
      <w:r>
        <w:t xml:space="preserve">    mov rdx, rax</w:t>
      </w:r>
    </w:p>
    <w:p w14:paraId="73253A08" w14:textId="77777777" w:rsidR="00C86798" w:rsidRDefault="00A804AC">
      <w:pPr>
        <w:pStyle w:val="SourceCode"/>
      </w:pPr>
      <w:r>
        <w:t xml:space="preserve">    cmp rdx, 0</w:t>
      </w:r>
    </w:p>
    <w:p w14:paraId="763043D5" w14:textId="77777777" w:rsidR="00C86798" w:rsidRDefault="00A804AC">
      <w:pPr>
        <w:pStyle w:val="SourceCode"/>
      </w:pPr>
      <w:r>
        <w:t xml:space="preserve">    jne .have_password</w:t>
      </w:r>
    </w:p>
    <w:p w14:paraId="34A73731" w14:textId="77777777" w:rsidR="00C86798" w:rsidRDefault="00A804AC">
      <w:pPr>
        <w:pStyle w:val="SourceCode"/>
      </w:pPr>
      <w:r>
        <w:t xml:space="preserve">    lea rdx, [empty_text]</w:t>
      </w:r>
    </w:p>
    <w:p w14:paraId="0DFD3389" w14:textId="77777777" w:rsidR="00C86798" w:rsidRDefault="00A804AC">
      <w:pPr>
        <w:pStyle w:val="SourceCode"/>
      </w:pPr>
      <w:r>
        <w:t>.have_password:</w:t>
      </w:r>
    </w:p>
    <w:p w14:paraId="45AED55A" w14:textId="77777777" w:rsidR="00C86798" w:rsidRDefault="00A804AC">
      <w:pPr>
        <w:pStyle w:val="SourceCode"/>
      </w:pPr>
      <w:r>
        <w:t xml:space="preserve">    mov rcx, r14</w:t>
      </w:r>
    </w:p>
    <w:p w14:paraId="5F3BBB94" w14:textId="77777777" w:rsidR="00C86798" w:rsidRDefault="00A804AC">
      <w:pPr>
        <w:pStyle w:val="SourceCode"/>
      </w:pPr>
      <w:r>
        <w:t xml:space="preserve">    call connect_database</w:t>
      </w:r>
    </w:p>
    <w:p w14:paraId="11980D76" w14:textId="77777777" w:rsidR="00C86798" w:rsidRDefault="00A804AC">
      <w:pPr>
        <w:pStyle w:val="SourceCode"/>
      </w:pPr>
      <w:r>
        <w:t xml:space="preserve">    cmp eax, 0</w:t>
      </w:r>
    </w:p>
    <w:p w14:paraId="1149228A" w14:textId="77777777" w:rsidR="00C86798" w:rsidRDefault="00A804AC">
      <w:pPr>
        <w:pStyle w:val="SourceCode"/>
      </w:pPr>
      <w:r>
        <w:t xml:space="preserve">    jne .database_failed</w:t>
      </w:r>
    </w:p>
    <w:p w14:paraId="3DBEC43A" w14:textId="77777777" w:rsidR="00C86798" w:rsidRDefault="00A804AC">
      <w:pPr>
        <w:pStyle w:val="SourceCode"/>
      </w:pPr>
      <w:r>
        <w:t xml:space="preserve">    mov rcx, rbx</w:t>
      </w:r>
    </w:p>
    <w:p w14:paraId="5A7AB278" w14:textId="77777777" w:rsidR="00C86798" w:rsidRDefault="00A804AC">
      <w:pPr>
        <w:pStyle w:val="SourceCode"/>
      </w:pPr>
      <w:r>
        <w:t xml:space="preserve">    mov rdx, r14</w:t>
      </w:r>
    </w:p>
    <w:p w14:paraId="301D97C9" w14:textId="77777777" w:rsidR="00C86798" w:rsidRDefault="00A804AC">
      <w:pPr>
        <w:pStyle w:val="SourceCode"/>
      </w:pPr>
      <w:r>
        <w:t xml:space="preserve">    mov r8d, r13d</w:t>
      </w:r>
    </w:p>
    <w:p w14:paraId="7A54CCF6" w14:textId="77777777" w:rsidR="00C86798" w:rsidRDefault="00A804AC">
      <w:pPr>
        <w:pStyle w:val="SourceCode"/>
      </w:pPr>
      <w:r>
        <w:t xml:space="preserve">    call answer_one</w:t>
      </w:r>
    </w:p>
    <w:p w14:paraId="2247FC7E" w14:textId="77777777" w:rsidR="00C86798" w:rsidRDefault="00A804AC">
      <w:pPr>
        <w:pStyle w:val="SourceCode"/>
      </w:pPr>
      <w:r>
        <w:t xml:space="preserve">    ; Remember, mysql_close closes the connection, and mysql_thread_end</w:t>
      </w:r>
    </w:p>
    <w:p w14:paraId="3EAE42D1" w14:textId="77777777" w:rsidR="00C86798" w:rsidRDefault="00A804AC">
      <w:pPr>
        <w:pStyle w:val="SourceCode"/>
      </w:pPr>
      <w:r>
        <w:t xml:space="preserve">    ; gives back what MySQL kept for this thread.</w:t>
      </w:r>
    </w:p>
    <w:p w14:paraId="3E462BFC" w14:textId="77777777" w:rsidR="00C86798" w:rsidRDefault="00A804AC">
      <w:pPr>
        <w:pStyle w:val="SourceCode"/>
      </w:pPr>
      <w:r>
        <w:t xml:space="preserve">    mov r13d, eax</w:t>
      </w:r>
    </w:p>
    <w:p w14:paraId="25123725" w14:textId="77777777" w:rsidR="00C86798" w:rsidRDefault="00A804AC">
      <w:pPr>
        <w:pStyle w:val="SourceCode"/>
      </w:pPr>
      <w:r>
        <w:t xml:space="preserve">    mov rcx, r14</w:t>
      </w:r>
    </w:p>
    <w:p w14:paraId="46DA3CB0" w14:textId="77777777" w:rsidR="00C86798" w:rsidRDefault="00A804AC">
      <w:pPr>
        <w:pStyle w:val="SourceCode"/>
      </w:pPr>
      <w:r>
        <w:t xml:space="preserve">    call mysql_close</w:t>
      </w:r>
    </w:p>
    <w:p w14:paraId="3D571942" w14:textId="77777777" w:rsidR="00C86798" w:rsidRDefault="00A804AC">
      <w:pPr>
        <w:pStyle w:val="SourceCode"/>
      </w:pPr>
      <w:r>
        <w:t xml:space="preserve">    call mysql_thread_end</w:t>
      </w:r>
    </w:p>
    <w:p w14:paraId="5170D357" w14:textId="77777777" w:rsidR="00C86798" w:rsidRDefault="00A804AC">
      <w:pPr>
        <w:pStyle w:val="SourceCode"/>
      </w:pPr>
      <w:r>
        <w:t xml:space="preserve">    mov eax, r13d</w:t>
      </w:r>
    </w:p>
    <w:p w14:paraId="70688CB1" w14:textId="77777777" w:rsidR="00C86798" w:rsidRDefault="00A804AC">
      <w:pPr>
        <w:pStyle w:val="SourceCode"/>
      </w:pPr>
      <w:r>
        <w:t xml:space="preserve">    jmp .done</w:t>
      </w:r>
    </w:p>
    <w:p w14:paraId="75EA4534" w14:textId="77777777" w:rsidR="00C86798" w:rsidRDefault="00A804AC">
      <w:pPr>
        <w:pStyle w:val="SourceCode"/>
      </w:pPr>
      <w:r>
        <w:t>.database_failed:</w:t>
      </w:r>
    </w:p>
    <w:p w14:paraId="376DD31A" w14:textId="77777777" w:rsidR="00C86798" w:rsidRDefault="00A804AC">
      <w:pPr>
        <w:pStyle w:val="SourceCode"/>
      </w:pPr>
      <w:r>
        <w:t xml:space="preserve">    mov rcx, r14</w:t>
      </w:r>
    </w:p>
    <w:p w14:paraId="0B4865FD" w14:textId="77777777" w:rsidR="00C86798" w:rsidRDefault="00A804AC">
      <w:pPr>
        <w:pStyle w:val="SourceCode"/>
      </w:pPr>
      <w:r>
        <w:t xml:space="preserve">    call mysql_close</w:t>
      </w:r>
    </w:p>
    <w:p w14:paraId="737D50B5" w14:textId="77777777" w:rsidR="00C86798" w:rsidRDefault="00A804AC">
      <w:pPr>
        <w:pStyle w:val="SourceCode"/>
      </w:pPr>
      <w:r>
        <w:t xml:space="preserve">    call mysql_thread_end</w:t>
      </w:r>
    </w:p>
    <w:p w14:paraId="298E19A1" w14:textId="77777777" w:rsidR="00C86798" w:rsidRDefault="00A804AC">
      <w:pPr>
        <w:pStyle w:val="SourceCode"/>
      </w:pPr>
      <w:r>
        <w:t xml:space="preserve">    mov rcx, rbx</w:t>
      </w:r>
    </w:p>
    <w:p w14:paraId="4B7A024A" w14:textId="77777777" w:rsidR="00C86798" w:rsidRDefault="00A804AC">
      <w:pPr>
        <w:pStyle w:val="SourceCode"/>
      </w:pPr>
      <w:r>
        <w:t xml:space="preserve">    mov edx, 500</w:t>
      </w:r>
    </w:p>
    <w:p w14:paraId="22B6B1B1" w14:textId="77777777" w:rsidR="00C86798" w:rsidRDefault="00A804AC">
      <w:pPr>
        <w:pStyle w:val="SourceCode"/>
      </w:pPr>
      <w:r>
        <w:t xml:space="preserve">    lea r8, [database_failure_json]</w:t>
      </w:r>
    </w:p>
    <w:p w14:paraId="55CBA0DA" w14:textId="77777777" w:rsidR="00C86798" w:rsidRDefault="00A804AC">
      <w:pPr>
        <w:pStyle w:val="SourceCode"/>
      </w:pPr>
      <w:r>
        <w:t xml:space="preserve">    call send_body</w:t>
      </w:r>
    </w:p>
    <w:p w14:paraId="7FE6A4F5" w14:textId="77777777" w:rsidR="00C86798" w:rsidRDefault="00A804AC">
      <w:pPr>
        <w:pStyle w:val="SourceCode"/>
      </w:pPr>
      <w:r>
        <w:t xml:space="preserve">    jmp .done</w:t>
      </w:r>
    </w:p>
    <w:p w14:paraId="4E533C12" w14:textId="77777777" w:rsidR="00C86798" w:rsidRDefault="00A804AC">
      <w:pPr>
        <w:pStyle w:val="SourceCode"/>
      </w:pPr>
      <w:r>
        <w:t>.bad_id:</w:t>
      </w:r>
    </w:p>
    <w:p w14:paraId="6A345C1F" w14:textId="77777777" w:rsidR="00C86798" w:rsidRDefault="00A804AC">
      <w:pPr>
        <w:pStyle w:val="SourceCode"/>
      </w:pPr>
      <w:r>
        <w:t xml:space="preserve">    mov rcx, rbx</w:t>
      </w:r>
    </w:p>
    <w:p w14:paraId="75BF0C71" w14:textId="77777777" w:rsidR="00C86798" w:rsidRDefault="00A804AC">
      <w:pPr>
        <w:pStyle w:val="SourceCode"/>
      </w:pPr>
      <w:r>
        <w:t xml:space="preserve">    mov edx, 400</w:t>
      </w:r>
    </w:p>
    <w:p w14:paraId="3D4D3C91" w14:textId="77777777" w:rsidR="00C86798" w:rsidRDefault="00A804AC">
      <w:pPr>
        <w:pStyle w:val="SourceCode"/>
      </w:pPr>
      <w:r>
        <w:t xml:space="preserve">    lea r8, [bad_path_id_json]</w:t>
      </w:r>
    </w:p>
    <w:p w14:paraId="571967B5" w14:textId="77777777" w:rsidR="00C86798" w:rsidRDefault="00A804AC">
      <w:pPr>
        <w:pStyle w:val="SourceCode"/>
      </w:pPr>
      <w:r>
        <w:t xml:space="preserve">    call send_body</w:t>
      </w:r>
    </w:p>
    <w:p w14:paraId="04AC6D37" w14:textId="77777777" w:rsidR="00C86798" w:rsidRDefault="00A804AC">
      <w:pPr>
        <w:pStyle w:val="SourceCode"/>
      </w:pPr>
      <w:r>
        <w:t xml:space="preserve">    jmp .done</w:t>
      </w:r>
    </w:p>
    <w:p w14:paraId="65E67E04" w14:textId="77777777" w:rsidR="00C86798" w:rsidRDefault="00A804AC">
      <w:pPr>
        <w:pStyle w:val="SourceCode"/>
      </w:pPr>
      <w:r>
        <w:t>.unknown_version:</w:t>
      </w:r>
    </w:p>
    <w:p w14:paraId="567D51A5" w14:textId="77777777" w:rsidR="00C86798" w:rsidRDefault="00A804AC">
      <w:pPr>
        <w:pStyle w:val="SourceCode"/>
      </w:pPr>
      <w:r>
        <w:t xml:space="preserve">    mov rcx, rbx</w:t>
      </w:r>
    </w:p>
    <w:p w14:paraId="20B1F9E4" w14:textId="77777777" w:rsidR="00C86798" w:rsidRDefault="00A804AC">
      <w:pPr>
        <w:pStyle w:val="SourceCode"/>
      </w:pPr>
      <w:r>
        <w:t xml:space="preserve">    mov edx, 404</w:t>
      </w:r>
    </w:p>
    <w:p w14:paraId="66CC5639" w14:textId="77777777" w:rsidR="00C86798" w:rsidRDefault="00A804AC">
      <w:pPr>
        <w:pStyle w:val="SourceCode"/>
      </w:pPr>
      <w:r>
        <w:t xml:space="preserve">    lea r8, [unknown_version_json]</w:t>
      </w:r>
    </w:p>
    <w:p w14:paraId="4814C3F7" w14:textId="77777777" w:rsidR="00C86798" w:rsidRDefault="00A804AC">
      <w:pPr>
        <w:pStyle w:val="SourceCode"/>
      </w:pPr>
      <w:r>
        <w:t xml:space="preserve">    call send_body</w:t>
      </w:r>
    </w:p>
    <w:p w14:paraId="5FAEACDA" w14:textId="77777777" w:rsidR="00C86798" w:rsidRDefault="00A804AC">
      <w:pPr>
        <w:pStyle w:val="SourceCode"/>
      </w:pPr>
      <w:r>
        <w:t xml:space="preserve">    jmp .done</w:t>
      </w:r>
    </w:p>
    <w:p w14:paraId="4B2A0408" w14:textId="77777777" w:rsidR="00C86798" w:rsidRDefault="00A804AC">
      <w:pPr>
        <w:pStyle w:val="SourceCode"/>
      </w:pPr>
      <w:r>
        <w:t>.no_such_path:</w:t>
      </w:r>
    </w:p>
    <w:p w14:paraId="25E982C5" w14:textId="77777777" w:rsidR="00C86798" w:rsidRDefault="00A804AC">
      <w:pPr>
        <w:pStyle w:val="SourceCode"/>
      </w:pPr>
      <w:r>
        <w:t xml:space="preserve">    mov rcx, rbx</w:t>
      </w:r>
    </w:p>
    <w:p w14:paraId="0A4A8D92" w14:textId="77777777" w:rsidR="00C86798" w:rsidRDefault="00A804AC">
      <w:pPr>
        <w:pStyle w:val="SourceCode"/>
      </w:pPr>
      <w:r>
        <w:t xml:space="preserve">    mov edx, 404</w:t>
      </w:r>
    </w:p>
    <w:p w14:paraId="6925D0E2" w14:textId="77777777" w:rsidR="00C86798" w:rsidRDefault="00A804AC">
      <w:pPr>
        <w:pStyle w:val="SourceCode"/>
      </w:pPr>
      <w:r>
        <w:t xml:space="preserve">    lea r8, [not_found_json]</w:t>
      </w:r>
    </w:p>
    <w:p w14:paraId="6ACB6CCE" w14:textId="77777777" w:rsidR="00C86798" w:rsidRDefault="00A804AC">
      <w:pPr>
        <w:pStyle w:val="SourceCode"/>
      </w:pPr>
      <w:r>
        <w:t xml:space="preserve">    call send_body</w:t>
      </w:r>
    </w:p>
    <w:p w14:paraId="1919FA99" w14:textId="77777777" w:rsidR="00C86798" w:rsidRDefault="00A804AC">
      <w:pPr>
        <w:pStyle w:val="SourceCode"/>
      </w:pPr>
      <w:r>
        <w:t>.done:</w:t>
      </w:r>
    </w:p>
    <w:p w14:paraId="14AF7875" w14:textId="77777777" w:rsidR="00C86798" w:rsidRDefault="00A804AC">
      <w:pPr>
        <w:pStyle w:val="SourceCode"/>
      </w:pPr>
      <w:r>
        <w:t xml:space="preserve">    add rsp, 40</w:t>
      </w:r>
    </w:p>
    <w:p w14:paraId="2AACCED0" w14:textId="77777777" w:rsidR="00C86798" w:rsidRDefault="00A804AC">
      <w:pPr>
        <w:pStyle w:val="SourceCode"/>
      </w:pPr>
      <w:r>
        <w:t xml:space="preserve">    pop r14</w:t>
      </w:r>
    </w:p>
    <w:p w14:paraId="4286BEC7" w14:textId="77777777" w:rsidR="00C86798" w:rsidRDefault="00A804AC">
      <w:pPr>
        <w:pStyle w:val="SourceCode"/>
      </w:pPr>
      <w:r>
        <w:t xml:space="preserve">    pop r13</w:t>
      </w:r>
    </w:p>
    <w:p w14:paraId="4651C17E" w14:textId="77777777" w:rsidR="00C86798" w:rsidRDefault="00A804AC">
      <w:pPr>
        <w:pStyle w:val="SourceCode"/>
      </w:pPr>
      <w:r>
        <w:t xml:space="preserve">    pop r12</w:t>
      </w:r>
    </w:p>
    <w:p w14:paraId="4978D983" w14:textId="77777777" w:rsidR="00C86798" w:rsidRDefault="00A804AC">
      <w:pPr>
        <w:pStyle w:val="SourceCode"/>
      </w:pPr>
      <w:r>
        <w:t xml:space="preserve">    pop rbx</w:t>
      </w:r>
    </w:p>
    <w:p w14:paraId="3C3D4F28" w14:textId="77777777" w:rsidR="00C86798" w:rsidRDefault="00A804AC">
      <w:pPr>
        <w:pStyle w:val="SourceCode"/>
      </w:pPr>
      <w:r>
        <w:t xml:space="preserve">    ret</w:t>
      </w:r>
    </w:p>
    <w:p w14:paraId="17127FD6" w14:textId="77777777" w:rsidR="00C86798" w:rsidRDefault="00C86798">
      <w:pPr>
        <w:pStyle w:val="SourceCode"/>
      </w:pPr>
    </w:p>
    <w:p w14:paraId="3BBEE11A" w14:textId="77777777" w:rsidR="00C86798" w:rsidRDefault="00A804AC">
      <w:pPr>
        <w:pStyle w:val="SourceCode"/>
      </w:pPr>
      <w:r>
        <w:t>; main keeps the server's handle in rbx; MHD_start_daemon's ten stack</w:t>
      </w:r>
    </w:p>
    <w:p w14:paraId="24CE6A4E" w14:textId="77777777" w:rsidR="00C86798" w:rsidRDefault="00A804AC">
      <w:pPr>
        <w:pStyle w:val="SourceCode"/>
      </w:pPr>
      <w:r>
        <w:t>; values go from [rsp + 32] to [rsp + 104].</w:t>
      </w:r>
    </w:p>
    <w:p w14:paraId="1DD0ED3B" w14:textId="77777777" w:rsidR="00C86798" w:rsidRDefault="00A804AC">
      <w:pPr>
        <w:pStyle w:val="SourceCode"/>
      </w:pPr>
      <w:r>
        <w:t>main:</w:t>
      </w:r>
    </w:p>
    <w:p w14:paraId="7329C16E" w14:textId="77777777" w:rsidR="00C86798" w:rsidRDefault="00A804AC">
      <w:pPr>
        <w:pStyle w:val="SourceCode"/>
      </w:pPr>
      <w:r>
        <w:t xml:space="preserve">    push rbx</w:t>
      </w:r>
    </w:p>
    <w:p w14:paraId="23EE805D" w14:textId="77777777" w:rsidR="00C86798" w:rsidRDefault="00A804AC">
      <w:pPr>
        <w:pStyle w:val="SourceCode"/>
      </w:pPr>
      <w:r>
        <w:t xml:space="preserve">    sub rsp, 112</w:t>
      </w:r>
    </w:p>
    <w:p w14:paraId="0FBF3CBD" w14:textId="77777777" w:rsidR="00C86798" w:rsidRDefault="00C86798">
      <w:pPr>
        <w:pStyle w:val="SourceCode"/>
      </w:pPr>
    </w:p>
    <w:p w14:paraId="3689E70B" w14:textId="77777777" w:rsidR="00C86798" w:rsidRDefault="00A804AC">
      <w:pPr>
        <w:pStyle w:val="SourceCode"/>
      </w:pPr>
      <w:r>
        <w:t xml:space="preserve">    ; Remember, mysql_server_init (C's mysql_library_init) starts MySQL's C</w:t>
      </w:r>
    </w:p>
    <w:p w14:paraId="6371564E" w14:textId="77777777" w:rsidR="00C86798" w:rsidRDefault="00A804AC">
      <w:pPr>
        <w:pStyle w:val="SourceCode"/>
      </w:pPr>
      <w:r>
        <w:t xml:space="preserve">    ; library once, before the server's thread, for a library that only</w:t>
      </w:r>
    </w:p>
    <w:p w14:paraId="0E08C8DA" w14:textId="77777777" w:rsidR="00C86798" w:rsidRDefault="00A804AC">
      <w:pPr>
        <w:pStyle w:val="SourceCode"/>
      </w:pPr>
      <w:r>
        <w:t xml:space="preserve">    ; connects (the three 0s); mysql_server_end ends it after the stop.</w:t>
      </w:r>
    </w:p>
    <w:p w14:paraId="020E16DC" w14:textId="77777777" w:rsidR="00C86798" w:rsidRDefault="00A804AC">
      <w:pPr>
        <w:pStyle w:val="SourceCode"/>
      </w:pPr>
      <w:r>
        <w:t xml:space="preserve">    xor ecx, ecx</w:t>
      </w:r>
    </w:p>
    <w:p w14:paraId="718FAA38" w14:textId="77777777" w:rsidR="00C86798" w:rsidRDefault="00A804AC">
      <w:pPr>
        <w:pStyle w:val="SourceCode"/>
      </w:pPr>
      <w:r>
        <w:t xml:space="preserve">    xor edx, edx</w:t>
      </w:r>
    </w:p>
    <w:p w14:paraId="2F821E4F" w14:textId="77777777" w:rsidR="00C86798" w:rsidRDefault="00A804AC">
      <w:pPr>
        <w:pStyle w:val="SourceCode"/>
      </w:pPr>
      <w:r>
        <w:t xml:space="preserve">    xor r8d, r8d</w:t>
      </w:r>
    </w:p>
    <w:p w14:paraId="2DD17FC3" w14:textId="77777777" w:rsidR="00C86798" w:rsidRDefault="00A804AC">
      <w:pPr>
        <w:pStyle w:val="SourceCode"/>
      </w:pPr>
      <w:r>
        <w:t xml:space="preserve">    call mysql_server_init</w:t>
      </w:r>
    </w:p>
    <w:p w14:paraId="591F251E" w14:textId="77777777" w:rsidR="00C86798" w:rsidRDefault="00C86798">
      <w:pPr>
        <w:pStyle w:val="SourceCode"/>
      </w:pPr>
    </w:p>
    <w:p w14:paraId="1ADFE277" w14:textId="77777777" w:rsidR="00C86798" w:rsidRDefault="00A804AC">
      <w:pPr>
        <w:pStyle w:val="SourceCode"/>
      </w:pPr>
      <w:r>
        <w:t xml:space="preserve">    ; Read both files; either one missing ends the program.</w:t>
      </w:r>
    </w:p>
    <w:p w14:paraId="19FFBEA8" w14:textId="77777777" w:rsidR="00C86798" w:rsidRDefault="00A804AC">
      <w:pPr>
        <w:pStyle w:val="SourceCode"/>
      </w:pPr>
      <w:r>
        <w:t xml:space="preserve">    lea rcx, [certificate_file]</w:t>
      </w:r>
    </w:p>
    <w:p w14:paraId="0341FB31" w14:textId="77777777" w:rsidR="00C86798" w:rsidRDefault="00A804AC">
      <w:pPr>
        <w:pStyle w:val="SourceCode"/>
      </w:pPr>
      <w:r>
        <w:t xml:space="preserve">    lea rdx, [certificate]</w:t>
      </w:r>
    </w:p>
    <w:p w14:paraId="154E3735" w14:textId="77777777" w:rsidR="00C86798" w:rsidRDefault="00A804AC">
      <w:pPr>
        <w:pStyle w:val="SourceCode"/>
      </w:pPr>
      <w:r>
        <w:t xml:space="preserve">    mov r8, PEM_SIZE</w:t>
      </w:r>
    </w:p>
    <w:p w14:paraId="74A8ACC4" w14:textId="77777777" w:rsidR="00C86798" w:rsidRDefault="00A804AC">
      <w:pPr>
        <w:pStyle w:val="SourceCode"/>
      </w:pPr>
      <w:r>
        <w:t xml:space="preserve">    call read_text_file</w:t>
      </w:r>
    </w:p>
    <w:p w14:paraId="05F8DB1C" w14:textId="77777777" w:rsidR="00C86798" w:rsidRDefault="00A804AC">
      <w:pPr>
        <w:pStyle w:val="SourceCode"/>
      </w:pPr>
      <w:r>
        <w:t xml:space="preserve">    cmp eax, 0</w:t>
      </w:r>
    </w:p>
    <w:p w14:paraId="36FA770C" w14:textId="77777777" w:rsidR="00C86798" w:rsidRDefault="00A804AC">
      <w:pPr>
        <w:pStyle w:val="SourceCode"/>
      </w:pPr>
      <w:r>
        <w:t xml:space="preserve">    je .files_failed</w:t>
      </w:r>
    </w:p>
    <w:p w14:paraId="41B5D1D7" w14:textId="77777777" w:rsidR="00C86798" w:rsidRDefault="00A804AC">
      <w:pPr>
        <w:pStyle w:val="SourceCode"/>
      </w:pPr>
      <w:r>
        <w:t xml:space="preserve">    lea rcx, [key_file]</w:t>
      </w:r>
    </w:p>
    <w:p w14:paraId="773FEDB5" w14:textId="77777777" w:rsidR="00C86798" w:rsidRDefault="00A804AC">
      <w:pPr>
        <w:pStyle w:val="SourceCode"/>
      </w:pPr>
      <w:r>
        <w:t xml:space="preserve">    lea rdx, [key]</w:t>
      </w:r>
    </w:p>
    <w:p w14:paraId="6A8F3954" w14:textId="77777777" w:rsidR="00C86798" w:rsidRDefault="00A804AC">
      <w:pPr>
        <w:pStyle w:val="SourceCode"/>
      </w:pPr>
      <w:r>
        <w:t xml:space="preserve">    mov r8, PEM_SIZE</w:t>
      </w:r>
    </w:p>
    <w:p w14:paraId="13974008" w14:textId="77777777" w:rsidR="00C86798" w:rsidRDefault="00A804AC">
      <w:pPr>
        <w:pStyle w:val="SourceCode"/>
      </w:pPr>
      <w:r>
        <w:t xml:space="preserve">    call read_text_file</w:t>
      </w:r>
    </w:p>
    <w:p w14:paraId="2C8037B1" w14:textId="77777777" w:rsidR="00C86798" w:rsidRDefault="00A804AC">
      <w:pPr>
        <w:pStyle w:val="SourceCode"/>
      </w:pPr>
      <w:r>
        <w:t xml:space="preserve">    cmp eax, 0</w:t>
      </w:r>
    </w:p>
    <w:p w14:paraId="4DE55166" w14:textId="77777777" w:rsidR="00C86798" w:rsidRDefault="00A804AC">
      <w:pPr>
        <w:pStyle w:val="SourceCode"/>
      </w:pPr>
      <w:r>
        <w:t xml:space="preserve">    je .files_failed</w:t>
      </w:r>
    </w:p>
    <w:p w14:paraId="7170968F" w14:textId="77777777" w:rsidR="00C86798" w:rsidRDefault="00C86798">
      <w:pPr>
        <w:pStyle w:val="SourceCode"/>
      </w:pPr>
    </w:p>
    <w:p w14:paraId="074CEA5B" w14:textId="77777777" w:rsidR="00C86798" w:rsidRDefault="00A804AC">
      <w:pPr>
        <w:pStyle w:val="SourceCode"/>
      </w:pPr>
      <w:r>
        <w:t xml:space="preserve">    ; Remember, MHD_start_daemon takes the flags, the port, two unused</w:t>
      </w:r>
    </w:p>
    <w:p w14:paraId="2CC76905" w14:textId="77777777" w:rsidR="00C86798" w:rsidRDefault="00A804AC">
      <w:pPr>
        <w:pStyle w:val="SourceCode"/>
      </w:pPr>
      <w:r>
        <w:t xml:space="preserve">    ; values, the handler's address and its context, then the settings,</w:t>
      </w:r>
    </w:p>
    <w:p w14:paraId="7914B4FD" w14:textId="77777777" w:rsidR="00C86798" w:rsidRDefault="00A804AC">
      <w:pPr>
        <w:pStyle w:val="SourceCode"/>
      </w:pPr>
      <w:r>
        <w:t xml:space="preserve">    ; ended by MHD_OPTION_END. Without MHD_USE_THREAD_PER_CONNECTION, the</w:t>
      </w:r>
    </w:p>
    <w:p w14:paraId="2A703563" w14:textId="77777777" w:rsidR="00C86798" w:rsidRDefault="00A804AC">
      <w:pPr>
        <w:pStyle w:val="SourceCode"/>
      </w:pPr>
      <w:r>
        <w:t xml:space="preserve">    ; library's one polling thread answers every request, one at a time,</w:t>
      </w:r>
    </w:p>
    <w:p w14:paraId="2DBCEAF6" w14:textId="77777777" w:rsidR="00C86798" w:rsidRDefault="00A804AC">
      <w:pPr>
        <w:pStyle w:val="SourceCode"/>
      </w:pPr>
      <w:r>
        <w:t xml:space="preserve">    ; because your Chapter 5 contacts.asm keeps its records in .bss,</w:t>
      </w:r>
    </w:p>
    <w:p w14:paraId="438EAA98" w14:textId="77777777" w:rsidR="00C86798" w:rsidRDefault="00A804AC">
      <w:pPr>
        <w:pStyle w:val="SourceCode"/>
      </w:pPr>
      <w:r>
        <w:t xml:space="preserve">    ; memory that two threads at once would share.</w:t>
      </w:r>
    </w:p>
    <w:p w14:paraId="53337125" w14:textId="77777777" w:rsidR="00C86798" w:rsidRDefault="00A804AC">
      <w:pPr>
        <w:pStyle w:val="SourceCode"/>
      </w:pPr>
      <w:r>
        <w:t xml:space="preserve">    mov ecx, MHD_USE_TLS + MHD_USE_INTERNAL_POLLING_THREAD</w:t>
      </w:r>
    </w:p>
    <w:p w14:paraId="77886FCE" w14:textId="77777777" w:rsidR="00C86798" w:rsidRDefault="00A804AC">
      <w:pPr>
        <w:pStyle w:val="SourceCode"/>
      </w:pPr>
      <w:r>
        <w:t xml:space="preserve">    mov edx, HTTPS_PORT</w:t>
      </w:r>
    </w:p>
    <w:p w14:paraId="48362A18" w14:textId="77777777" w:rsidR="00C86798" w:rsidRDefault="00A804AC">
      <w:pPr>
        <w:pStyle w:val="SourceCode"/>
      </w:pPr>
      <w:r>
        <w:t xml:space="preserve">    xor r8d, r8d</w:t>
      </w:r>
    </w:p>
    <w:p w14:paraId="60F9C916" w14:textId="77777777" w:rsidR="00C86798" w:rsidRDefault="00A804AC">
      <w:pPr>
        <w:pStyle w:val="SourceCode"/>
      </w:pPr>
      <w:r>
        <w:t xml:space="preserve">    xor r9d, r9d</w:t>
      </w:r>
    </w:p>
    <w:p w14:paraId="69A4402F" w14:textId="77777777" w:rsidR="00C86798" w:rsidRDefault="00A804AC">
      <w:pPr>
        <w:pStyle w:val="SourceCode"/>
      </w:pPr>
      <w:r>
        <w:t xml:space="preserve">    lea rax, [answer_request]</w:t>
      </w:r>
    </w:p>
    <w:p w14:paraId="5D3F3A31" w14:textId="77777777" w:rsidR="00C86798" w:rsidRDefault="00A804AC">
      <w:pPr>
        <w:pStyle w:val="SourceCode"/>
      </w:pPr>
      <w:r>
        <w:t xml:space="preserve">    mov [rsp + 32], rax</w:t>
      </w:r>
    </w:p>
    <w:p w14:paraId="5DA851F3" w14:textId="77777777" w:rsidR="00C86798" w:rsidRDefault="00A804AC">
      <w:pPr>
        <w:pStyle w:val="SourceCode"/>
      </w:pPr>
      <w:r>
        <w:t xml:space="preserve">    mov qword [rsp + 40], 0</w:t>
      </w:r>
    </w:p>
    <w:p w14:paraId="1D5CC38D" w14:textId="77777777" w:rsidR="00C86798" w:rsidRDefault="00A804AC">
      <w:pPr>
        <w:pStyle w:val="SourceCode"/>
      </w:pPr>
      <w:r>
        <w:t xml:space="preserve">    mov qword [rsp + 48], MHD_OPTION_LISTEN_ADDRESS</w:t>
      </w:r>
    </w:p>
    <w:p w14:paraId="0AC6BDC2" w14:textId="77777777" w:rsidR="00C86798" w:rsidRDefault="00A804AC">
      <w:pPr>
        <w:pStyle w:val="SourceCode"/>
      </w:pPr>
      <w:r>
        <w:t xml:space="preserve">    mov qword [rsp + 56], ADDRESS_SIZE</w:t>
      </w:r>
    </w:p>
    <w:p w14:paraId="056A8489" w14:textId="77777777" w:rsidR="00C86798" w:rsidRDefault="00A804AC">
      <w:pPr>
        <w:pStyle w:val="SourceCode"/>
      </w:pPr>
      <w:r>
        <w:t xml:space="preserve">    lea rax, [listen_address]</w:t>
      </w:r>
    </w:p>
    <w:p w14:paraId="626B3311" w14:textId="77777777" w:rsidR="00C86798" w:rsidRDefault="00A804AC">
      <w:pPr>
        <w:pStyle w:val="SourceCode"/>
      </w:pPr>
      <w:r>
        <w:t xml:space="preserve">    mov [rsp + 64], rax</w:t>
      </w:r>
    </w:p>
    <w:p w14:paraId="4592EEF7" w14:textId="77777777" w:rsidR="00C86798" w:rsidRDefault="00A804AC">
      <w:pPr>
        <w:pStyle w:val="SourceCode"/>
      </w:pPr>
      <w:r>
        <w:t xml:space="preserve">    mov qword [rsp + 72], MHD_OPTION_HTTPS_MEM_CERT</w:t>
      </w:r>
    </w:p>
    <w:p w14:paraId="30E640C4" w14:textId="77777777" w:rsidR="00C86798" w:rsidRDefault="00A804AC">
      <w:pPr>
        <w:pStyle w:val="SourceCode"/>
      </w:pPr>
      <w:r>
        <w:t xml:space="preserve">    lea rax, [certificate]</w:t>
      </w:r>
    </w:p>
    <w:p w14:paraId="0C4F5A2D" w14:textId="77777777" w:rsidR="00C86798" w:rsidRDefault="00A804AC">
      <w:pPr>
        <w:pStyle w:val="SourceCode"/>
      </w:pPr>
      <w:r>
        <w:t xml:space="preserve">    mov [rsp + 80], rax</w:t>
      </w:r>
    </w:p>
    <w:p w14:paraId="5B4321F3" w14:textId="77777777" w:rsidR="00C86798" w:rsidRDefault="00A804AC">
      <w:pPr>
        <w:pStyle w:val="SourceCode"/>
      </w:pPr>
      <w:r>
        <w:t xml:space="preserve">    mov qword [rsp + 88], MHD_OPTION_HTTPS_MEM_KEY</w:t>
      </w:r>
    </w:p>
    <w:p w14:paraId="397A4A8F" w14:textId="77777777" w:rsidR="00C86798" w:rsidRDefault="00A804AC">
      <w:pPr>
        <w:pStyle w:val="SourceCode"/>
      </w:pPr>
      <w:r>
        <w:t xml:space="preserve">    lea rax, [key]</w:t>
      </w:r>
    </w:p>
    <w:p w14:paraId="238B1D47" w14:textId="77777777" w:rsidR="00C86798" w:rsidRDefault="00A804AC">
      <w:pPr>
        <w:pStyle w:val="SourceCode"/>
      </w:pPr>
      <w:r>
        <w:t xml:space="preserve">    mov [rsp + 96], rax</w:t>
      </w:r>
    </w:p>
    <w:p w14:paraId="2AEEF1A7" w14:textId="77777777" w:rsidR="00C86798" w:rsidRDefault="00A804AC">
      <w:pPr>
        <w:pStyle w:val="SourceCode"/>
      </w:pPr>
      <w:r>
        <w:t xml:space="preserve">    mov qword [rsp + 104], MHD_OPTION_END</w:t>
      </w:r>
    </w:p>
    <w:p w14:paraId="2BB96ABC" w14:textId="77777777" w:rsidR="00C86798" w:rsidRDefault="00A804AC">
      <w:pPr>
        <w:pStyle w:val="SourceCode"/>
      </w:pPr>
      <w:r>
        <w:t xml:space="preserve">    call MHD_start_daemon</w:t>
      </w:r>
    </w:p>
    <w:p w14:paraId="03408AB0" w14:textId="77777777" w:rsidR="00C86798" w:rsidRDefault="00A804AC">
      <w:pPr>
        <w:pStyle w:val="SourceCode"/>
      </w:pPr>
      <w:r>
        <w:t xml:space="preserve">    ; Remember, rax = 0 means the server could not start.</w:t>
      </w:r>
    </w:p>
    <w:p w14:paraId="5E1533FD" w14:textId="77777777" w:rsidR="00C86798" w:rsidRDefault="00A804AC">
      <w:pPr>
        <w:pStyle w:val="SourceCode"/>
      </w:pPr>
      <w:r>
        <w:t xml:space="preserve">    cmp rax, 0</w:t>
      </w:r>
    </w:p>
    <w:p w14:paraId="6E7857A3" w14:textId="77777777" w:rsidR="00C86798" w:rsidRDefault="00A804AC">
      <w:pPr>
        <w:pStyle w:val="SourceCode"/>
      </w:pPr>
      <w:r>
        <w:t xml:space="preserve">    je .start_failed</w:t>
      </w:r>
    </w:p>
    <w:p w14:paraId="19C6FA2F" w14:textId="77777777" w:rsidR="00C86798" w:rsidRDefault="00A804AC">
      <w:pPr>
        <w:pStyle w:val="SourceCode"/>
      </w:pPr>
      <w:r>
        <w:t xml:space="preserve">    mov rbx, rax</w:t>
      </w:r>
    </w:p>
    <w:p w14:paraId="01789B32" w14:textId="77777777" w:rsidR="00C86798" w:rsidRDefault="00C86798">
      <w:pPr>
        <w:pStyle w:val="SourceCode"/>
      </w:pPr>
    </w:p>
    <w:p w14:paraId="0AE67089" w14:textId="77777777" w:rsidR="00C86798" w:rsidRDefault="00A804AC">
      <w:pPr>
        <w:pStyle w:val="SourceCode"/>
      </w:pPr>
      <w:r>
        <w:t xml:space="preserve">    lea rcx, [listening_line]</w:t>
      </w:r>
    </w:p>
    <w:p w14:paraId="4577E10E" w14:textId="77777777" w:rsidR="00C86798" w:rsidRDefault="00A804AC">
      <w:pPr>
        <w:pStyle w:val="SourceCode"/>
      </w:pPr>
      <w:r>
        <w:t xml:space="preserve">    call printf</w:t>
      </w:r>
    </w:p>
    <w:p w14:paraId="2301BEA7" w14:textId="77777777" w:rsidR="00C86798" w:rsidRDefault="00A804AC">
      <w:pPr>
        <w:pStyle w:val="SourceCode"/>
      </w:pPr>
      <w:r>
        <w:t xml:space="preserve">    ; Remember, fflush sends the line now; __acrt_iob_func 1 = stdout, 2 = stderr.</w:t>
      </w:r>
    </w:p>
    <w:p w14:paraId="14FBBF53" w14:textId="77777777" w:rsidR="00C86798" w:rsidRDefault="00A804AC">
      <w:pPr>
        <w:pStyle w:val="SourceCode"/>
      </w:pPr>
      <w:r>
        <w:t xml:space="preserve">    mov ecx, 1</w:t>
      </w:r>
    </w:p>
    <w:p w14:paraId="18E77E8A" w14:textId="77777777" w:rsidR="00C86798" w:rsidRDefault="00A804AC">
      <w:pPr>
        <w:pStyle w:val="SourceCode"/>
      </w:pPr>
      <w:r>
        <w:t xml:space="preserve">    call __acrt_iob_func</w:t>
      </w:r>
    </w:p>
    <w:p w14:paraId="03EE2E22" w14:textId="77777777" w:rsidR="00C86798" w:rsidRDefault="00A804AC">
      <w:pPr>
        <w:pStyle w:val="SourceCode"/>
      </w:pPr>
      <w:r>
        <w:t xml:space="preserve">    mov rcx, rax</w:t>
      </w:r>
    </w:p>
    <w:p w14:paraId="636C7217" w14:textId="77777777" w:rsidR="00C86798" w:rsidRDefault="00A804AC">
      <w:pPr>
        <w:pStyle w:val="SourceCode"/>
      </w:pPr>
      <w:r>
        <w:t xml:space="preserve">    call fflush</w:t>
      </w:r>
    </w:p>
    <w:p w14:paraId="5261CED8" w14:textId="77777777" w:rsidR="00C86798" w:rsidRDefault="00A804AC">
      <w:pPr>
        <w:pStyle w:val="SourceCode"/>
      </w:pPr>
      <w:r>
        <w:t xml:space="preserve">    ; Remember, main waits for a line: Ctrl+C (or Enter) stops it.</w:t>
      </w:r>
    </w:p>
    <w:p w14:paraId="0D49234B" w14:textId="77777777" w:rsidR="00C86798" w:rsidRDefault="00A804AC">
      <w:pPr>
        <w:pStyle w:val="SourceCode"/>
      </w:pPr>
      <w:r>
        <w:t xml:space="preserve">    call getchar</w:t>
      </w:r>
    </w:p>
    <w:p w14:paraId="49DB9A29" w14:textId="77777777" w:rsidR="00C86798" w:rsidRDefault="00A804AC">
      <w:pPr>
        <w:pStyle w:val="SourceCode"/>
      </w:pPr>
      <w:r>
        <w:t xml:space="preserve">    mov rcx, rbx</w:t>
      </w:r>
    </w:p>
    <w:p w14:paraId="08B5ED4A" w14:textId="77777777" w:rsidR="00C86798" w:rsidRDefault="00A804AC">
      <w:pPr>
        <w:pStyle w:val="SourceCode"/>
      </w:pPr>
      <w:r>
        <w:t xml:space="preserve">    call MHD_stop_daemon</w:t>
      </w:r>
    </w:p>
    <w:p w14:paraId="465CF3EB" w14:textId="77777777" w:rsidR="00C86798" w:rsidRDefault="00A804AC">
      <w:pPr>
        <w:pStyle w:val="SourceCode"/>
      </w:pPr>
      <w:r>
        <w:t xml:space="preserve">    call mysql_server_end</w:t>
      </w:r>
    </w:p>
    <w:p w14:paraId="77065582" w14:textId="77777777" w:rsidR="00C86798" w:rsidRDefault="00A804AC">
      <w:pPr>
        <w:pStyle w:val="SourceCode"/>
      </w:pPr>
      <w:r>
        <w:t xml:space="preserve">    xor eax, eax</w:t>
      </w:r>
    </w:p>
    <w:p w14:paraId="490B65F2" w14:textId="77777777" w:rsidR="00C86798" w:rsidRDefault="00A804AC">
      <w:pPr>
        <w:pStyle w:val="SourceCode"/>
      </w:pPr>
      <w:r>
        <w:t xml:space="preserve">    jmp .done</w:t>
      </w:r>
    </w:p>
    <w:p w14:paraId="5552C95B" w14:textId="77777777" w:rsidR="00C86798" w:rsidRDefault="00A804AC">
      <w:pPr>
        <w:pStyle w:val="SourceCode"/>
      </w:pPr>
      <w:r>
        <w:t>.files_failed:</w:t>
      </w:r>
    </w:p>
    <w:p w14:paraId="64039D18" w14:textId="77777777" w:rsidR="00C86798" w:rsidRDefault="00A804AC">
      <w:pPr>
        <w:pStyle w:val="SourceCode"/>
      </w:pPr>
      <w:r>
        <w:t xml:space="preserve">    lea rbx, [files_error_line]</w:t>
      </w:r>
    </w:p>
    <w:p w14:paraId="79AE9747" w14:textId="77777777" w:rsidR="00C86798" w:rsidRDefault="00A804AC">
      <w:pPr>
        <w:pStyle w:val="SourceCode"/>
      </w:pPr>
      <w:r>
        <w:t xml:space="preserve">    jmp .report</w:t>
      </w:r>
    </w:p>
    <w:p w14:paraId="39EE7EC5" w14:textId="77777777" w:rsidR="00C86798" w:rsidRDefault="00A804AC">
      <w:pPr>
        <w:pStyle w:val="SourceCode"/>
      </w:pPr>
      <w:r>
        <w:t>.start_failed:</w:t>
      </w:r>
    </w:p>
    <w:p w14:paraId="0D822EB3" w14:textId="77777777" w:rsidR="00C86798" w:rsidRDefault="00A804AC">
      <w:pPr>
        <w:pStyle w:val="SourceCode"/>
      </w:pPr>
      <w:r>
        <w:t xml:space="preserve">    lea rbx, [start_error_line]</w:t>
      </w:r>
    </w:p>
    <w:p w14:paraId="5646486A" w14:textId="77777777" w:rsidR="00C86798" w:rsidRDefault="00A804AC">
      <w:pPr>
        <w:pStyle w:val="SourceCode"/>
      </w:pPr>
      <w:r>
        <w:t>.report:</w:t>
      </w:r>
    </w:p>
    <w:p w14:paraId="6154FDF8" w14:textId="77777777" w:rsidR="00C86798" w:rsidRDefault="00A804AC">
      <w:pPr>
        <w:pStyle w:val="SourceCode"/>
      </w:pPr>
      <w:r>
        <w:t xml:space="preserve">    mov ecx, 2</w:t>
      </w:r>
    </w:p>
    <w:p w14:paraId="14A00FC7" w14:textId="77777777" w:rsidR="00C86798" w:rsidRDefault="00A804AC">
      <w:pPr>
        <w:pStyle w:val="SourceCode"/>
      </w:pPr>
      <w:r>
        <w:t xml:space="preserve">    call __acrt_iob_func</w:t>
      </w:r>
    </w:p>
    <w:p w14:paraId="5B8A025C" w14:textId="77777777" w:rsidR="00C86798" w:rsidRDefault="00A804AC">
      <w:pPr>
        <w:pStyle w:val="SourceCode"/>
      </w:pPr>
      <w:r>
        <w:t xml:space="preserve">    mov rcx, rax</w:t>
      </w:r>
    </w:p>
    <w:p w14:paraId="58895EAF" w14:textId="77777777" w:rsidR="00C86798" w:rsidRDefault="00A804AC">
      <w:pPr>
        <w:pStyle w:val="SourceCode"/>
      </w:pPr>
      <w:r>
        <w:t xml:space="preserve">    mov rdx, rbx</w:t>
      </w:r>
    </w:p>
    <w:p w14:paraId="2902428E" w14:textId="77777777" w:rsidR="00C86798" w:rsidRDefault="00A804AC">
      <w:pPr>
        <w:pStyle w:val="SourceCode"/>
      </w:pPr>
      <w:r>
        <w:t xml:space="preserve">    call fprintf</w:t>
      </w:r>
    </w:p>
    <w:p w14:paraId="56C01967" w14:textId="77777777" w:rsidR="00C86798" w:rsidRDefault="00A804AC">
      <w:pPr>
        <w:pStyle w:val="SourceCode"/>
      </w:pPr>
      <w:r>
        <w:t xml:space="preserve">    mov eax, 1</w:t>
      </w:r>
    </w:p>
    <w:p w14:paraId="229B59C3" w14:textId="77777777" w:rsidR="00C86798" w:rsidRDefault="00A804AC">
      <w:pPr>
        <w:pStyle w:val="SourceCode"/>
      </w:pPr>
      <w:r>
        <w:t>.done:</w:t>
      </w:r>
    </w:p>
    <w:p w14:paraId="3CCF6369" w14:textId="77777777" w:rsidR="00C86798" w:rsidRDefault="00A804AC">
      <w:pPr>
        <w:pStyle w:val="SourceCode"/>
        <w:keepNext/>
      </w:pPr>
      <w:r>
        <w:t xml:space="preserve">    add rsp, 112</w:t>
      </w:r>
    </w:p>
    <w:p w14:paraId="7B257740" w14:textId="77777777" w:rsidR="00C86798" w:rsidRDefault="00A804AC">
      <w:pPr>
        <w:pStyle w:val="SourceCode"/>
        <w:keepNext/>
      </w:pPr>
      <w:r>
        <w:t xml:space="preserve">    pop rbx</w:t>
      </w:r>
    </w:p>
    <w:p w14:paraId="675CD6B9" w14:textId="77777777" w:rsidR="00C86798" w:rsidRDefault="00A804AC">
      <w:pPr>
        <w:pStyle w:val="SourceCode"/>
      </w:pPr>
      <w:r>
        <w:t xml:space="preserve">    ret</w:t>
      </w:r>
    </w:p>
    <w:p w14:paraId="6FA65670" w14:textId="77777777" w:rsidR="00C86798" w:rsidRDefault="00C86798">
      <w:pPr>
        <w:keepNext/>
      </w:pPr>
    </w:p>
    <w:p w14:paraId="5B4F01B8" w14:textId="77777777" w:rsidR="00C86798" w:rsidRDefault="00A804AC">
      <w:pPr>
        <w:pStyle w:val="Heading3"/>
      </w:pPr>
      <w:r>
        <w:t>assembly/windows/basic_client.asm</w:t>
      </w:r>
    </w:p>
    <w:p w14:paraId="0101D394" w14:textId="77777777" w:rsidR="00C86798" w:rsidRDefault="00A804AC">
      <w:pPr>
        <w:pStyle w:val="SourceCode"/>
        <w:keepNext/>
      </w:pPr>
      <w:r>
        <w:t>; Assembly for 64-bit Windows, written for NASM. Lesson 6.17a Basic:</w:t>
      </w:r>
    </w:p>
    <w:p w14:paraId="3E1E7F2D" w14:textId="77777777" w:rsidR="00C86798" w:rsidRDefault="00A804AC">
      <w:pPr>
        <w:pStyle w:val="SourceCode"/>
        <w:keepNext/>
      </w:pPr>
      <w:r>
        <w:t>; build a path from one version text, fetch it, then fetch two paths whose</w:t>
      </w:r>
    </w:p>
    <w:p w14:paraId="3301B3D9" w14:textId="77777777" w:rsidR="00C86798" w:rsidRDefault="00A804AC">
      <w:pPr>
        <w:pStyle w:val="SourceCode"/>
      </w:pPr>
      <w:r>
        <w:t>; version the server refuses, and print the path, the status, the content</w:t>
      </w:r>
    </w:p>
    <w:p w14:paraId="635D4A3F" w14:textId="77777777" w:rsidR="00C86798" w:rsidRDefault="00A804AC">
      <w:pPr>
        <w:pStyle w:val="SourceCode"/>
      </w:pPr>
      <w:r>
        <w:t>; type, and the body of each.</w:t>
      </w:r>
    </w:p>
    <w:p w14:paraId="0CF6387E" w14:textId="77777777" w:rsidR="00C86798" w:rsidRDefault="00A804AC">
      <w:pPr>
        <w:pStyle w:val="SourceCode"/>
      </w:pPr>
      <w:r>
        <w:t>; Remember, the curl_ functions come from libcurl, the library C's client</w:t>
      </w:r>
    </w:p>
    <w:p w14:paraId="5CE1F8F0" w14:textId="77777777" w:rsidR="00C86798" w:rsidRDefault="00A804AC">
      <w:pPr>
        <w:pStyle w:val="SourceCode"/>
      </w:pPr>
      <w:r>
        <w:t>; uses.</w:t>
      </w:r>
    </w:p>
    <w:p w14:paraId="6417EDBF" w14:textId="77777777" w:rsidR="00C86798" w:rsidRDefault="00A804AC">
      <w:pPr>
        <w:pStyle w:val="SourceCode"/>
      </w:pPr>
      <w:r>
        <w:t>default rel</w:t>
      </w:r>
    </w:p>
    <w:p w14:paraId="05089B12" w14:textId="77777777" w:rsidR="00C86798" w:rsidRDefault="00A804AC">
      <w:pPr>
        <w:pStyle w:val="SourceCode"/>
      </w:pPr>
      <w:r>
        <w:t>global main</w:t>
      </w:r>
    </w:p>
    <w:p w14:paraId="3631BD7C" w14:textId="77777777" w:rsidR="00C86798" w:rsidRDefault="00A804AC">
      <w:pPr>
        <w:pStyle w:val="SourceCode"/>
      </w:pPr>
      <w:r>
        <w:t>extern printf</w:t>
      </w:r>
    </w:p>
    <w:p w14:paraId="2D3EFD83" w14:textId="77777777" w:rsidR="00C86798" w:rsidRDefault="00A804AC">
      <w:pPr>
        <w:pStyle w:val="SourceCode"/>
      </w:pPr>
      <w:r>
        <w:t>extern fprintf</w:t>
      </w:r>
    </w:p>
    <w:p w14:paraId="64905EA8" w14:textId="77777777" w:rsidR="00C86798" w:rsidRDefault="00A804AC">
      <w:pPr>
        <w:pStyle w:val="SourceCode"/>
      </w:pPr>
      <w:r>
        <w:t>extern snprintf</w:t>
      </w:r>
    </w:p>
    <w:p w14:paraId="118C4B98" w14:textId="77777777" w:rsidR="00C86798" w:rsidRDefault="00A804AC">
      <w:pPr>
        <w:pStyle w:val="SourceCode"/>
      </w:pPr>
      <w:r>
        <w:t>extern strlen</w:t>
      </w:r>
    </w:p>
    <w:p w14:paraId="4E3CC3A9" w14:textId="77777777" w:rsidR="00C86798" w:rsidRDefault="00A804AC">
      <w:pPr>
        <w:pStyle w:val="SourceCode"/>
      </w:pPr>
      <w:r>
        <w:t>extern memcpy</w:t>
      </w:r>
    </w:p>
    <w:p w14:paraId="0C2B0224" w14:textId="77777777" w:rsidR="00C86798" w:rsidRDefault="00A804AC">
      <w:pPr>
        <w:pStyle w:val="SourceCode"/>
      </w:pPr>
      <w:r>
        <w:t>extern __acrt_iob_func</w:t>
      </w:r>
    </w:p>
    <w:p w14:paraId="68FDC716" w14:textId="77777777" w:rsidR="00C86798" w:rsidRDefault="00A804AC">
      <w:pPr>
        <w:pStyle w:val="SourceCode"/>
      </w:pPr>
      <w:r>
        <w:t>extern curl_easy_init</w:t>
      </w:r>
    </w:p>
    <w:p w14:paraId="6ACB970B" w14:textId="77777777" w:rsidR="00C86798" w:rsidRDefault="00A804AC">
      <w:pPr>
        <w:pStyle w:val="SourceCode"/>
      </w:pPr>
      <w:r>
        <w:t>extern curl_easy_setopt</w:t>
      </w:r>
    </w:p>
    <w:p w14:paraId="1F6E6B19" w14:textId="77777777" w:rsidR="00C86798" w:rsidRDefault="00A804AC">
      <w:pPr>
        <w:pStyle w:val="SourceCode"/>
      </w:pPr>
      <w:r>
        <w:t>extern curl_easy_perform</w:t>
      </w:r>
    </w:p>
    <w:p w14:paraId="6A0F5959" w14:textId="77777777" w:rsidR="00C86798" w:rsidRDefault="00A804AC">
      <w:pPr>
        <w:pStyle w:val="SourceCode"/>
      </w:pPr>
      <w:r>
        <w:t>extern curl_easy_getinfo</w:t>
      </w:r>
    </w:p>
    <w:p w14:paraId="69E39F2B" w14:textId="77777777" w:rsidR="00C86798" w:rsidRDefault="00A804AC">
      <w:pPr>
        <w:pStyle w:val="SourceCode"/>
      </w:pPr>
      <w:r>
        <w:t>extern curl_easy_strerror</w:t>
      </w:r>
    </w:p>
    <w:p w14:paraId="5C5E2DC7" w14:textId="77777777" w:rsidR="00C86798" w:rsidRDefault="00A804AC">
      <w:pPr>
        <w:pStyle w:val="SourceCode"/>
      </w:pPr>
      <w:r>
        <w:t>extern curl_easy_cleanup</w:t>
      </w:r>
    </w:p>
    <w:p w14:paraId="240F207C" w14:textId="77777777" w:rsidR="00C86798" w:rsidRDefault="00C86798">
      <w:pPr>
        <w:pStyle w:val="SourceCode"/>
      </w:pPr>
    </w:p>
    <w:p w14:paraId="735DEBD1" w14:textId="77777777" w:rsidR="00C86798" w:rsidRDefault="00A804AC">
      <w:pPr>
        <w:pStyle w:val="SourceCode"/>
      </w:pPr>
      <w:r>
        <w:t>; Remember, an option number is the kind of value times 10000 plus the</w:t>
      </w:r>
    </w:p>
    <w:p w14:paraId="752CA8A9" w14:textId="77777777" w:rsidR="00C86798" w:rsidRDefault="00A804AC">
      <w:pPr>
        <w:pStyle w:val="SourceCode"/>
      </w:pPr>
      <w:r>
        <w:t>; option's own number.</w:t>
      </w:r>
    </w:p>
    <w:p w14:paraId="4D4F3F6C" w14:textId="77777777" w:rsidR="00C86798" w:rsidRDefault="00A804AC">
      <w:pPr>
        <w:pStyle w:val="SourceCode"/>
      </w:pPr>
      <w:r>
        <w:t>CURLOPT_WRITEDATA       equ 10001</w:t>
      </w:r>
    </w:p>
    <w:p w14:paraId="7440FEF4" w14:textId="77777777" w:rsidR="00C86798" w:rsidRDefault="00A804AC">
      <w:pPr>
        <w:pStyle w:val="SourceCode"/>
      </w:pPr>
      <w:r>
        <w:t>CURLOPT_URL             equ 10002</w:t>
      </w:r>
    </w:p>
    <w:p w14:paraId="7C81C5FB" w14:textId="77777777" w:rsidR="00C86798" w:rsidRDefault="00A804AC">
      <w:pPr>
        <w:pStyle w:val="SourceCode"/>
      </w:pPr>
      <w:r>
        <w:t>CURLOPT_TIMEOUT         equ 13</w:t>
      </w:r>
    </w:p>
    <w:p w14:paraId="19952B64" w14:textId="77777777" w:rsidR="00C86798" w:rsidRDefault="00A804AC">
      <w:pPr>
        <w:pStyle w:val="SourceCode"/>
      </w:pPr>
      <w:r>
        <w:t>CURLOPT_WRITEFUNCTION   equ 20011</w:t>
      </w:r>
    </w:p>
    <w:p w14:paraId="0AAE62E3" w14:textId="77777777" w:rsidR="00C86798" w:rsidRDefault="00A804AC">
      <w:pPr>
        <w:pStyle w:val="SourceCode"/>
      </w:pPr>
      <w:r>
        <w:t>CURLOPT_CAINFO          equ 10065</w:t>
      </w:r>
    </w:p>
    <w:p w14:paraId="5F1463D9" w14:textId="77777777" w:rsidR="00C86798" w:rsidRDefault="00A804AC">
      <w:pPr>
        <w:pStyle w:val="SourceCode"/>
      </w:pPr>
      <w:r>
        <w:t>; Remember, CURLINFO_RESPONSE_CODE gives the status as a long, 4 bytes on</w:t>
      </w:r>
    </w:p>
    <w:p w14:paraId="2C475D51" w14:textId="77777777" w:rsidR="00C86798" w:rsidRDefault="00A804AC">
      <w:pPr>
        <w:pStyle w:val="SourceCode"/>
      </w:pPr>
      <w:r>
        <w:t>; Windows, and CURLINFO_CONTENT_TYPE the address of the Content-Type</w:t>
      </w:r>
    </w:p>
    <w:p w14:paraId="48D3ABF7" w14:textId="77777777" w:rsidR="00C86798" w:rsidRDefault="00A804AC">
      <w:pPr>
        <w:pStyle w:val="SourceCode"/>
      </w:pPr>
      <w:r>
        <w:t>; header's value, which libcurl keeps, or 0 when the answer had none.</w:t>
      </w:r>
    </w:p>
    <w:p w14:paraId="7B78FDC4" w14:textId="77777777" w:rsidR="00C86798" w:rsidRDefault="00A804AC">
      <w:pPr>
        <w:pStyle w:val="SourceCode"/>
      </w:pPr>
      <w:r>
        <w:t>CURLINFO_RESPONSE_CODE  equ 0x200002</w:t>
      </w:r>
    </w:p>
    <w:p w14:paraId="6BAC3CA4" w14:textId="77777777" w:rsidR="00C86798" w:rsidRDefault="00A804AC">
      <w:pPr>
        <w:pStyle w:val="SourceCode"/>
      </w:pPr>
      <w:r>
        <w:t>CURLINFO_CONTENT_TYPE   equ 0x100012</w:t>
      </w:r>
    </w:p>
    <w:p w14:paraId="499F43E8" w14:textId="77777777" w:rsidR="00C86798" w:rsidRDefault="00A804AC">
      <w:pPr>
        <w:pStyle w:val="SourceCode"/>
      </w:pPr>
      <w:r>
        <w:t>CURLE_OK                equ 0</w:t>
      </w:r>
    </w:p>
    <w:p w14:paraId="7DFCFD82" w14:textId="77777777" w:rsidR="00C86798" w:rsidRDefault="00A804AC">
      <w:pPr>
        <w:pStyle w:val="SourceCode"/>
      </w:pPr>
      <w:r>
        <w:t>; Room for one answer's body: one contact's JSON needs about 80 bytes.</w:t>
      </w:r>
    </w:p>
    <w:p w14:paraId="6D966972" w14:textId="77777777" w:rsidR="00C86798" w:rsidRDefault="00A804AC">
      <w:pPr>
        <w:pStyle w:val="SourceCode"/>
      </w:pPr>
      <w:r>
        <w:t>BODY_SIZE               equ 4096</w:t>
      </w:r>
    </w:p>
    <w:p w14:paraId="3E58391E" w14:textId="77777777" w:rsidR="00C86798" w:rsidRDefault="00A804AC">
      <w:pPr>
        <w:pStyle w:val="SourceCode"/>
      </w:pPr>
      <w:r>
        <w:t>; Room for the URL: the server's origin, then the path.</w:t>
      </w:r>
    </w:p>
    <w:p w14:paraId="599413BB" w14:textId="77777777" w:rsidR="00C86798" w:rsidRDefault="00A804AC">
      <w:pPr>
        <w:pStyle w:val="SourceCode"/>
      </w:pPr>
      <w:r>
        <w:t>URL_SIZE                equ 512</w:t>
      </w:r>
    </w:p>
    <w:p w14:paraId="20C5D2FD" w14:textId="77777777" w:rsidR="00C86798" w:rsidRDefault="00A804AC">
      <w:pPr>
        <w:pStyle w:val="SourceCode"/>
      </w:pPr>
      <w:r>
        <w:t>; The one place the version is written. NASM joins texts written side by</w:t>
      </w:r>
    </w:p>
    <w:p w14:paraId="603BF685" w14:textId="77777777" w:rsidR="00C86798" w:rsidRDefault="00A804AC">
      <w:pPr>
        <w:pStyle w:val="SourceCode"/>
      </w:pPr>
      <w:r>
        <w:t>; side, so "/api/", API_VERSION, "/contacts/2" is the one text</w:t>
      </w:r>
    </w:p>
    <w:p w14:paraId="776D3883" w14:textId="77777777" w:rsidR="00C86798" w:rsidRDefault="00A804AC">
      <w:pPr>
        <w:pStyle w:val="SourceCode"/>
      </w:pPr>
      <w:r>
        <w:t>; /api/v1/contacts/2.</w:t>
      </w:r>
    </w:p>
    <w:p w14:paraId="341DDE85" w14:textId="77777777" w:rsidR="00C86798" w:rsidRDefault="00A804AC">
      <w:pPr>
        <w:pStyle w:val="SourceCode"/>
      </w:pPr>
      <w:r>
        <w:t>%define API_VERSION "v1"</w:t>
      </w:r>
    </w:p>
    <w:p w14:paraId="78EE6190" w14:textId="77777777" w:rsidR="00C86798" w:rsidRDefault="00C86798">
      <w:pPr>
        <w:pStyle w:val="SourceCode"/>
      </w:pPr>
    </w:p>
    <w:p w14:paraId="6C21DBED" w14:textId="77777777" w:rsidR="00C86798" w:rsidRDefault="00A804AC">
      <w:pPr>
        <w:pStyle w:val="SourceCode"/>
      </w:pPr>
      <w:r>
        <w:t>; Remember, .rdata holds read-only data: texts and fixed values.</w:t>
      </w:r>
    </w:p>
    <w:p w14:paraId="69FF14CC" w14:textId="77777777" w:rsidR="00C86798" w:rsidRDefault="00A804AC">
      <w:pPr>
        <w:pStyle w:val="SourceCode"/>
      </w:pPr>
      <w:r>
        <w:t>section .rdata</w:t>
      </w:r>
    </w:p>
    <w:p w14:paraId="79CDC021" w14:textId="77777777" w:rsidR="00C86798" w:rsidRDefault="00A804AC">
      <w:pPr>
        <w:pStyle w:val="SourceCode"/>
      </w:pPr>
      <w:r>
        <w:t xml:space="preserve">    ca_file         db "certs/spa-ca.pem", 0</w:t>
      </w:r>
    </w:p>
    <w:p w14:paraId="6550B303" w14:textId="77777777" w:rsidR="00C86798" w:rsidRDefault="00A804AC">
      <w:pPr>
        <w:pStyle w:val="SourceCode"/>
      </w:pPr>
      <w:r>
        <w:t xml:space="preserve">    ; The first path is built from API_VERSION. The other two are typed</w:t>
      </w:r>
    </w:p>
    <w:p w14:paraId="63F07233" w14:textId="77777777" w:rsidR="00C86798" w:rsidRDefault="00A804AC">
      <w:pPr>
        <w:pStyle w:val="SourceCode"/>
      </w:pPr>
      <w:r>
        <w:t xml:space="preserve">    ; by hand on purpose: v2 is a version this server does not serve, and</w:t>
      </w:r>
    </w:p>
    <w:p w14:paraId="1A59EEE3" w14:textId="77777777" w:rsidR="00C86798" w:rsidRDefault="00A804AC">
      <w:pPr>
        <w:pStyle w:val="SourceCode"/>
      </w:pPr>
      <w:r>
        <w:t xml:space="preserve">    ; the last path leaves the version out. Remember, paths is a dq list</w:t>
      </w:r>
    </w:p>
    <w:p w14:paraId="072E4493" w14:textId="77777777" w:rsidR="00C86798" w:rsidRDefault="00A804AC">
      <w:pPr>
        <w:pStyle w:val="SourceCode"/>
      </w:pPr>
      <w:r>
        <w:t xml:space="preserve">    ; of their addresses, and ($ - paths) / 8 counts them (Lesson 2.5a).</w:t>
      </w:r>
    </w:p>
    <w:p w14:paraId="1509612B" w14:textId="77777777" w:rsidR="00C86798" w:rsidRDefault="00A804AC">
      <w:pPr>
        <w:pStyle w:val="SourceCode"/>
      </w:pPr>
      <w:r>
        <w:t xml:space="preserve">    contact_two_path db "/api/", API_VERSION, "/contacts/2", 0</w:t>
      </w:r>
    </w:p>
    <w:p w14:paraId="23E17714" w14:textId="77777777" w:rsidR="00C86798" w:rsidRDefault="00A804AC">
      <w:pPr>
        <w:pStyle w:val="SourceCode"/>
      </w:pPr>
      <w:r>
        <w:t xml:space="preserve">    version_two_path db "/api/v2/contacts/2", 0</w:t>
      </w:r>
    </w:p>
    <w:p w14:paraId="1BA2068C" w14:textId="77777777" w:rsidR="00C86798" w:rsidRDefault="00A804AC">
      <w:pPr>
        <w:pStyle w:val="SourceCode"/>
      </w:pPr>
      <w:r>
        <w:t xml:space="preserve">    no_version_path db "/api/contacts/2", 0</w:t>
      </w:r>
    </w:p>
    <w:p w14:paraId="31E1D8E4" w14:textId="77777777" w:rsidR="00C86798" w:rsidRDefault="00A804AC">
      <w:pPr>
        <w:pStyle w:val="SourceCode"/>
      </w:pPr>
      <w:r>
        <w:t xml:space="preserve">    paths           dq contact_two_path, version_two_path, no_version_path</w:t>
      </w:r>
    </w:p>
    <w:p w14:paraId="404A66DD" w14:textId="77777777" w:rsidR="00C86798" w:rsidRDefault="00A804AC">
      <w:pPr>
        <w:pStyle w:val="SourceCode"/>
      </w:pPr>
      <w:r>
        <w:t xml:space="preserve">    PATH_COUNT      equ ($ - paths) / 8</w:t>
      </w:r>
    </w:p>
    <w:p w14:paraId="0159036E" w14:textId="77777777" w:rsidR="00C86798" w:rsidRDefault="00A804AC">
      <w:pPr>
        <w:pStyle w:val="SourceCode"/>
      </w:pPr>
      <w:r>
        <w:t xml:space="preserve">    url_format      db "https://127.0.0.1:8765%s", 0</w:t>
      </w:r>
    </w:p>
    <w:p w14:paraId="4EE54FF4" w14:textId="77777777" w:rsidR="00C86798" w:rsidRDefault="00A804AC">
      <w:pPr>
        <w:pStyle w:val="SourceCode"/>
      </w:pPr>
      <w:r>
        <w:t xml:space="preserve">    get_line        db "GET %s", 10, 0</w:t>
      </w:r>
    </w:p>
    <w:p w14:paraId="4E3917F0" w14:textId="77777777" w:rsidR="00C86798" w:rsidRDefault="00A804AC">
      <w:pPr>
        <w:pStyle w:val="SourceCode"/>
      </w:pPr>
      <w:r>
        <w:t xml:space="preserve">    ; What is printed for a missing header.</w:t>
      </w:r>
    </w:p>
    <w:p w14:paraId="7F581E63" w14:textId="77777777" w:rsidR="00C86798" w:rsidRDefault="00A804AC">
      <w:pPr>
        <w:pStyle w:val="SourceCode"/>
      </w:pPr>
      <w:r>
        <w:t xml:space="preserve">    none_text       db "(none)", 0</w:t>
      </w:r>
    </w:p>
    <w:p w14:paraId="7292B1C0" w14:textId="77777777" w:rsidR="00C86798" w:rsidRDefault="00A804AC">
      <w:pPr>
        <w:pStyle w:val="SourceCode"/>
      </w:pPr>
      <w:r>
        <w:t xml:space="preserve">    status_line     db "Status: %d", 10, 0</w:t>
      </w:r>
    </w:p>
    <w:p w14:paraId="00BA0146" w14:textId="77777777" w:rsidR="00C86798" w:rsidRDefault="00A804AC">
      <w:pPr>
        <w:pStyle w:val="SourceCode"/>
      </w:pPr>
      <w:r>
        <w:t xml:space="preserve">    content_type_line db "Content-Type: %s", 10, 0</w:t>
      </w:r>
    </w:p>
    <w:p w14:paraId="7ACF8AE8" w14:textId="77777777" w:rsidR="00C86798" w:rsidRDefault="00A804AC">
      <w:pPr>
        <w:pStyle w:val="SourceCode"/>
      </w:pPr>
      <w:r>
        <w:t xml:space="preserve">    body_line       db "Body: %s", 10, 0</w:t>
      </w:r>
    </w:p>
    <w:p w14:paraId="0710D422" w14:textId="77777777" w:rsidR="00C86798" w:rsidRDefault="00A804AC">
      <w:pPr>
        <w:pStyle w:val="SourceCode"/>
      </w:pPr>
      <w:r>
        <w:t xml:space="preserve">    no_libcurl_line db "Error: could not start libcurl", 10, 0</w:t>
      </w:r>
    </w:p>
    <w:p w14:paraId="2BA6BFF2" w14:textId="77777777" w:rsidR="00C86798" w:rsidRDefault="00A804AC">
      <w:pPr>
        <w:pStyle w:val="SourceCode"/>
      </w:pPr>
      <w:r>
        <w:t xml:space="preserve">    error_line      db "Error: %s", 10, 0</w:t>
      </w:r>
    </w:p>
    <w:p w14:paraId="371E651B" w14:textId="77777777" w:rsidR="00C86798" w:rsidRDefault="00C86798">
      <w:pPr>
        <w:pStyle w:val="SourceCode"/>
      </w:pPr>
    </w:p>
    <w:p w14:paraId="24198D82" w14:textId="77777777" w:rsidR="00C86798" w:rsidRDefault="00A804AC">
      <w:pPr>
        <w:pStyle w:val="SourceCode"/>
      </w:pPr>
      <w:r>
        <w:t>; Remember, .bss reserves memory that starts as zeros: the URL, the</w:t>
      </w:r>
    </w:p>
    <w:p w14:paraId="03567FC2" w14:textId="77777777" w:rsidR="00C86798" w:rsidRDefault="00A804AC">
      <w:pPr>
        <w:pStyle w:val="SourceCode"/>
      </w:pPr>
      <w:r>
        <w:t>; answer's body, the status, and the address libcurl fills in.</w:t>
      </w:r>
    </w:p>
    <w:p w14:paraId="286FEC8D" w14:textId="77777777" w:rsidR="00C86798" w:rsidRDefault="00A804AC">
      <w:pPr>
        <w:pStyle w:val="SourceCode"/>
      </w:pPr>
      <w:r>
        <w:t>section .bss</w:t>
      </w:r>
    </w:p>
    <w:p w14:paraId="68D2A41A" w14:textId="77777777" w:rsidR="00C86798" w:rsidRDefault="00A804AC">
      <w:pPr>
        <w:pStyle w:val="SourceCode"/>
      </w:pPr>
      <w:r>
        <w:t xml:space="preserve">    url_text        resb URL_SIZE</w:t>
      </w:r>
    </w:p>
    <w:p w14:paraId="73EE7333" w14:textId="77777777" w:rsidR="00C86798" w:rsidRDefault="00A804AC">
      <w:pPr>
        <w:pStyle w:val="SourceCode"/>
      </w:pPr>
      <w:r>
        <w:t xml:space="preserve">    answer_body     resb BODY_SIZE</w:t>
      </w:r>
    </w:p>
    <w:p w14:paraId="1DC6721A" w14:textId="77777777" w:rsidR="00C86798" w:rsidRDefault="00A804AC">
      <w:pPr>
        <w:pStyle w:val="SourceCode"/>
      </w:pPr>
      <w:r>
        <w:t xml:space="preserve">    status          resd 1</w:t>
      </w:r>
    </w:p>
    <w:p w14:paraId="61140B9C" w14:textId="77777777" w:rsidR="00C86798" w:rsidRDefault="00A804AC">
      <w:pPr>
        <w:pStyle w:val="SourceCode"/>
      </w:pPr>
      <w:r>
        <w:t xml:space="preserve">    alignb 8</w:t>
      </w:r>
    </w:p>
    <w:p w14:paraId="590E5A67" w14:textId="77777777" w:rsidR="00C86798" w:rsidRDefault="00A804AC">
      <w:pPr>
        <w:pStyle w:val="SourceCode"/>
      </w:pPr>
      <w:r>
        <w:t xml:space="preserve">    content_type    resq 1</w:t>
      </w:r>
    </w:p>
    <w:p w14:paraId="16AF0F7E" w14:textId="77777777" w:rsidR="00C86798" w:rsidRDefault="00C86798">
      <w:pPr>
        <w:pStyle w:val="SourceCode"/>
      </w:pPr>
    </w:p>
    <w:p w14:paraId="54F201BB" w14:textId="77777777" w:rsidR="00C86798" w:rsidRDefault="00A804AC">
      <w:pPr>
        <w:pStyle w:val="SourceCode"/>
      </w:pPr>
      <w:r>
        <w:t>; Remember, .text holds the instructions.</w:t>
      </w:r>
    </w:p>
    <w:p w14:paraId="63393C2C" w14:textId="77777777" w:rsidR="00C86798" w:rsidRDefault="00A804AC">
      <w:pPr>
        <w:pStyle w:val="SourceCode"/>
      </w:pPr>
      <w:r>
        <w:t>section .text</w:t>
      </w:r>
    </w:p>
    <w:p w14:paraId="25C64AA3" w14:textId="77777777" w:rsidR="00C86798" w:rsidRDefault="00C86798">
      <w:pPr>
        <w:pStyle w:val="SourceCode"/>
      </w:pPr>
    </w:p>
    <w:p w14:paraId="432A2336" w14:textId="77777777" w:rsidR="00C86798" w:rsidRDefault="00A804AC">
      <w:pPr>
        <w:pStyle w:val="SourceCode"/>
      </w:pPr>
      <w:r>
        <w:t>; Remember, libcurl calls save_body for each piece of the body; it</w:t>
      </w:r>
    </w:p>
    <w:p w14:paraId="429599D8" w14:textId="77777777" w:rsidR="00C86798" w:rsidRDefault="00A804AC">
      <w:pPr>
        <w:pStyle w:val="SourceCode"/>
      </w:pPr>
      <w:r>
        <w:t>; returns the piece's length, or 0 to stop when the body would not fit.</w:t>
      </w:r>
    </w:p>
    <w:p w14:paraId="003BDB66" w14:textId="77777777" w:rsidR="00C86798" w:rsidRDefault="00A804AC">
      <w:pPr>
        <w:pStyle w:val="SourceCode"/>
      </w:pPr>
      <w:r>
        <w:t>;   in:      rcx = the piece, rdx = each item's size, r8 = the count,</w:t>
      </w:r>
    </w:p>
    <w:p w14:paraId="135C8910" w14:textId="77777777" w:rsidR="00C86798" w:rsidRDefault="00A804AC">
      <w:pPr>
        <w:pStyle w:val="SourceCode"/>
      </w:pPr>
      <w:r>
        <w:t>;            r9 = the body's address</w:t>
      </w:r>
    </w:p>
    <w:p w14:paraId="6002D658" w14:textId="77777777" w:rsidR="00C86798" w:rsidRDefault="00A804AC">
      <w:pPr>
        <w:pStyle w:val="SourceCode"/>
      </w:pPr>
      <w:r>
        <w:t>; rbx keeps the piece, r12 its length, r13 the body, r14 the length used.</w:t>
      </w:r>
    </w:p>
    <w:p w14:paraId="67E5EAA1" w14:textId="77777777" w:rsidR="00C86798" w:rsidRDefault="00A804AC">
      <w:pPr>
        <w:pStyle w:val="SourceCode"/>
      </w:pPr>
      <w:r>
        <w:t>save_body:</w:t>
      </w:r>
    </w:p>
    <w:p w14:paraId="7A670DC8" w14:textId="77777777" w:rsidR="00C86798" w:rsidRDefault="00A804AC">
      <w:pPr>
        <w:pStyle w:val="SourceCode"/>
      </w:pPr>
      <w:r>
        <w:t xml:space="preserve">    push rbx</w:t>
      </w:r>
    </w:p>
    <w:p w14:paraId="5E88B60E" w14:textId="77777777" w:rsidR="00C86798" w:rsidRDefault="00A804AC">
      <w:pPr>
        <w:pStyle w:val="SourceCode"/>
      </w:pPr>
      <w:r>
        <w:t xml:space="preserve">    push r12</w:t>
      </w:r>
    </w:p>
    <w:p w14:paraId="3DBD0F6D" w14:textId="77777777" w:rsidR="00C86798" w:rsidRDefault="00A804AC">
      <w:pPr>
        <w:pStyle w:val="SourceCode"/>
      </w:pPr>
      <w:r>
        <w:t xml:space="preserve">    push r13</w:t>
      </w:r>
    </w:p>
    <w:p w14:paraId="1905A85C" w14:textId="77777777" w:rsidR="00C86798" w:rsidRDefault="00A804AC">
      <w:pPr>
        <w:pStyle w:val="SourceCode"/>
      </w:pPr>
      <w:r>
        <w:t xml:space="preserve">    push r14</w:t>
      </w:r>
    </w:p>
    <w:p w14:paraId="09188A25" w14:textId="77777777" w:rsidR="00C86798" w:rsidRDefault="00A804AC">
      <w:pPr>
        <w:pStyle w:val="SourceCode"/>
      </w:pPr>
      <w:r>
        <w:t xml:space="preserve">    sub rsp, 40</w:t>
      </w:r>
    </w:p>
    <w:p w14:paraId="0D78742D" w14:textId="77777777" w:rsidR="00C86798" w:rsidRDefault="00A804AC">
      <w:pPr>
        <w:pStyle w:val="SourceCode"/>
      </w:pPr>
      <w:r>
        <w:t xml:space="preserve">    mov rbx, rcx</w:t>
      </w:r>
    </w:p>
    <w:p w14:paraId="610DA7CE" w14:textId="77777777" w:rsidR="00C86798" w:rsidRDefault="00A804AC">
      <w:pPr>
        <w:pStyle w:val="SourceCode"/>
      </w:pPr>
      <w:r>
        <w:t xml:space="preserve">    mov r12, rdx</w:t>
      </w:r>
    </w:p>
    <w:p w14:paraId="63EB7249" w14:textId="77777777" w:rsidR="00C86798" w:rsidRDefault="00A804AC">
      <w:pPr>
        <w:pStyle w:val="SourceCode"/>
      </w:pPr>
      <w:r>
        <w:t xml:space="preserve">    imul r12, r8</w:t>
      </w:r>
    </w:p>
    <w:p w14:paraId="5A8C3C4D" w14:textId="77777777" w:rsidR="00C86798" w:rsidRDefault="00A804AC">
      <w:pPr>
        <w:pStyle w:val="SourceCode"/>
      </w:pPr>
      <w:r>
        <w:t xml:space="preserve">    mov r13, r9</w:t>
      </w:r>
    </w:p>
    <w:p w14:paraId="50F23162" w14:textId="77777777" w:rsidR="00C86798" w:rsidRDefault="00A804AC">
      <w:pPr>
        <w:pStyle w:val="SourceCode"/>
      </w:pPr>
      <w:r>
        <w:t xml:space="preserve">    mov rcx, r13</w:t>
      </w:r>
    </w:p>
    <w:p w14:paraId="765D6D84" w14:textId="77777777" w:rsidR="00C86798" w:rsidRDefault="00A804AC">
      <w:pPr>
        <w:pStyle w:val="SourceCode"/>
      </w:pPr>
      <w:r>
        <w:t xml:space="preserve">    call strlen</w:t>
      </w:r>
    </w:p>
    <w:p w14:paraId="793F56E3" w14:textId="77777777" w:rsidR="00C86798" w:rsidRDefault="00A804AC">
      <w:pPr>
        <w:pStyle w:val="SourceCode"/>
      </w:pPr>
      <w:r>
        <w:t xml:space="preserve">    mov r14, rax</w:t>
      </w:r>
    </w:p>
    <w:p w14:paraId="0DF53F13" w14:textId="77777777" w:rsidR="00C86798" w:rsidRDefault="00A804AC">
      <w:pPr>
        <w:pStyle w:val="SourceCode"/>
      </w:pPr>
      <w:r>
        <w:t xml:space="preserve">    lea rax, [r14 + r12]</w:t>
      </w:r>
    </w:p>
    <w:p w14:paraId="14817214" w14:textId="77777777" w:rsidR="00C86798" w:rsidRDefault="00A804AC">
      <w:pPr>
        <w:pStyle w:val="SourceCode"/>
      </w:pPr>
      <w:r>
        <w:t xml:space="preserve">    cmp rax, BODY_SIZE</w:t>
      </w:r>
    </w:p>
    <w:p w14:paraId="45022941" w14:textId="77777777" w:rsidR="00C86798" w:rsidRDefault="00A804AC">
      <w:pPr>
        <w:pStyle w:val="SourceCode"/>
      </w:pPr>
      <w:r>
        <w:t xml:space="preserve">    jae .too_long</w:t>
      </w:r>
    </w:p>
    <w:p w14:paraId="7EF58118" w14:textId="77777777" w:rsidR="00C86798" w:rsidRDefault="00A804AC">
      <w:pPr>
        <w:pStyle w:val="SourceCode"/>
      </w:pPr>
      <w:r>
        <w:t xml:space="preserve">    lea rcx, [r13 + r14]</w:t>
      </w:r>
    </w:p>
    <w:p w14:paraId="2B6677CC" w14:textId="77777777" w:rsidR="00C86798" w:rsidRDefault="00A804AC">
      <w:pPr>
        <w:pStyle w:val="SourceCode"/>
      </w:pPr>
      <w:r>
        <w:t xml:space="preserve">    mov rdx, rbx</w:t>
      </w:r>
    </w:p>
    <w:p w14:paraId="150E8D2D" w14:textId="77777777" w:rsidR="00C86798" w:rsidRDefault="00A804AC">
      <w:pPr>
        <w:pStyle w:val="SourceCode"/>
      </w:pPr>
      <w:r>
        <w:t xml:space="preserve">    mov r8, r12</w:t>
      </w:r>
    </w:p>
    <w:p w14:paraId="6A4AB66F" w14:textId="77777777" w:rsidR="00C86798" w:rsidRDefault="00A804AC">
      <w:pPr>
        <w:pStyle w:val="SourceCode"/>
      </w:pPr>
      <w:r>
        <w:t xml:space="preserve">    call memcpy</w:t>
      </w:r>
    </w:p>
    <w:p w14:paraId="4F45BE47" w14:textId="77777777" w:rsidR="00C86798" w:rsidRDefault="00A804AC">
      <w:pPr>
        <w:pStyle w:val="SourceCode"/>
      </w:pPr>
      <w:r>
        <w:t xml:space="preserve">    lea rax, [r14 + r12]</w:t>
      </w:r>
    </w:p>
    <w:p w14:paraId="41A19098" w14:textId="77777777" w:rsidR="00C86798" w:rsidRDefault="00A804AC">
      <w:pPr>
        <w:pStyle w:val="SourceCode"/>
      </w:pPr>
      <w:r>
        <w:t xml:space="preserve">    mov byte [r13 + rax], 0</w:t>
      </w:r>
    </w:p>
    <w:p w14:paraId="6E34F926" w14:textId="77777777" w:rsidR="00C86798" w:rsidRDefault="00A804AC">
      <w:pPr>
        <w:pStyle w:val="SourceCode"/>
      </w:pPr>
      <w:r>
        <w:t xml:space="preserve">    mov rax, r12</w:t>
      </w:r>
    </w:p>
    <w:p w14:paraId="01471028" w14:textId="77777777" w:rsidR="00C86798" w:rsidRDefault="00A804AC">
      <w:pPr>
        <w:pStyle w:val="SourceCode"/>
      </w:pPr>
      <w:r>
        <w:t xml:space="preserve">    jmp .done</w:t>
      </w:r>
    </w:p>
    <w:p w14:paraId="1E4390FF" w14:textId="77777777" w:rsidR="00C86798" w:rsidRDefault="00A804AC">
      <w:pPr>
        <w:pStyle w:val="SourceCode"/>
      </w:pPr>
      <w:r>
        <w:t>.too_long:</w:t>
      </w:r>
    </w:p>
    <w:p w14:paraId="211E3E89" w14:textId="77777777" w:rsidR="00C86798" w:rsidRDefault="00A804AC">
      <w:pPr>
        <w:pStyle w:val="SourceCode"/>
      </w:pPr>
      <w:r>
        <w:t xml:space="preserve">    xor eax, eax</w:t>
      </w:r>
    </w:p>
    <w:p w14:paraId="2051E015" w14:textId="77777777" w:rsidR="00C86798" w:rsidRDefault="00A804AC">
      <w:pPr>
        <w:pStyle w:val="SourceCode"/>
      </w:pPr>
      <w:r>
        <w:t>.done:</w:t>
      </w:r>
    </w:p>
    <w:p w14:paraId="000E3A58" w14:textId="77777777" w:rsidR="00C86798" w:rsidRDefault="00A804AC">
      <w:pPr>
        <w:pStyle w:val="SourceCode"/>
      </w:pPr>
      <w:r>
        <w:t xml:space="preserve">    add rsp, 40</w:t>
      </w:r>
    </w:p>
    <w:p w14:paraId="3CE10059" w14:textId="77777777" w:rsidR="00C86798" w:rsidRDefault="00A804AC">
      <w:pPr>
        <w:pStyle w:val="SourceCode"/>
      </w:pPr>
      <w:r>
        <w:t xml:space="preserve">    pop r14</w:t>
      </w:r>
    </w:p>
    <w:p w14:paraId="1ED72546" w14:textId="77777777" w:rsidR="00C86798" w:rsidRDefault="00A804AC">
      <w:pPr>
        <w:pStyle w:val="SourceCode"/>
      </w:pPr>
      <w:r>
        <w:t xml:space="preserve">    pop r13</w:t>
      </w:r>
    </w:p>
    <w:p w14:paraId="3EBDAA26" w14:textId="77777777" w:rsidR="00C86798" w:rsidRDefault="00A804AC">
      <w:pPr>
        <w:pStyle w:val="SourceCode"/>
      </w:pPr>
      <w:r>
        <w:t xml:space="preserve">    pop r12</w:t>
      </w:r>
    </w:p>
    <w:p w14:paraId="0D3544BB" w14:textId="77777777" w:rsidR="00C86798" w:rsidRDefault="00A804AC">
      <w:pPr>
        <w:pStyle w:val="SourceCode"/>
      </w:pPr>
      <w:r>
        <w:t xml:space="preserve">    pop rbx</w:t>
      </w:r>
    </w:p>
    <w:p w14:paraId="4F9A7401" w14:textId="77777777" w:rsidR="00C86798" w:rsidRDefault="00A804AC">
      <w:pPr>
        <w:pStyle w:val="SourceCode"/>
      </w:pPr>
      <w:r>
        <w:t xml:space="preserve">    ret</w:t>
      </w:r>
    </w:p>
    <w:p w14:paraId="73611B6F" w14:textId="77777777" w:rsidR="00C86798" w:rsidRDefault="00C86798">
      <w:pPr>
        <w:pStyle w:val="SourceCode"/>
      </w:pPr>
    </w:p>
    <w:p w14:paraId="6F665FB1" w14:textId="77777777" w:rsidR="00C86798" w:rsidRDefault="00A804AC">
      <w:pPr>
        <w:pStyle w:val="SourceCode"/>
      </w:pPr>
      <w:r>
        <w:t>; fetch_path: sends one path with the client, waits for the whole answer,</w:t>
      </w:r>
    </w:p>
    <w:p w14:paraId="4571F892" w14:textId="77777777" w:rsidR="00C86798" w:rsidRDefault="00A804AC">
      <w:pPr>
        <w:pStyle w:val="SourceCode"/>
      </w:pPr>
      <w:r>
        <w:t>; and prints the path and the answer. Each path is a fixed text, far</w:t>
      </w:r>
    </w:p>
    <w:p w14:paraId="4059C8D7" w14:textId="77777777" w:rsidR="00C86798" w:rsidRDefault="00A804AC">
      <w:pPr>
        <w:pStyle w:val="SourceCode"/>
      </w:pPr>
      <w:r>
        <w:t>; shorter than URL_SIZE, so the URL always fits.</w:t>
      </w:r>
    </w:p>
    <w:p w14:paraId="4F7AA4BD" w14:textId="77777777" w:rsidR="00C86798" w:rsidRDefault="00A804AC">
      <w:pPr>
        <w:pStyle w:val="SourceCode"/>
      </w:pPr>
      <w:r>
        <w:t>;   in:      rcx = the client handle, rdx = the path</w:t>
      </w:r>
    </w:p>
    <w:p w14:paraId="2F0ECF30" w14:textId="77777777" w:rsidR="00C86798" w:rsidRDefault="00A804AC">
      <w:pPr>
        <w:pStyle w:val="SourceCode"/>
      </w:pPr>
      <w:r>
        <w:t>;   out:     eax = 1 when there was an answer, 0 when there was none</w:t>
      </w:r>
    </w:p>
    <w:p w14:paraId="662F26D2" w14:textId="77777777" w:rsidR="00C86798" w:rsidRDefault="00A804AC">
      <w:pPr>
        <w:pStyle w:val="SourceCode"/>
      </w:pPr>
      <w:r>
        <w:t>; rbx keeps the client, r12 the path, then libcurl's error words.</w:t>
      </w:r>
    </w:p>
    <w:p w14:paraId="39F143F2" w14:textId="77777777" w:rsidR="00C86798" w:rsidRDefault="00A804AC">
      <w:pPr>
        <w:pStyle w:val="SourceCode"/>
      </w:pPr>
      <w:r>
        <w:t>fetch_path:</w:t>
      </w:r>
    </w:p>
    <w:p w14:paraId="77C865D7" w14:textId="77777777" w:rsidR="00C86798" w:rsidRDefault="00A804AC">
      <w:pPr>
        <w:pStyle w:val="SourceCode"/>
      </w:pPr>
      <w:r>
        <w:t xml:space="preserve">    push rbx</w:t>
      </w:r>
    </w:p>
    <w:p w14:paraId="5DF7DB85" w14:textId="77777777" w:rsidR="00C86798" w:rsidRDefault="00A804AC">
      <w:pPr>
        <w:pStyle w:val="SourceCode"/>
      </w:pPr>
      <w:r>
        <w:t xml:space="preserve">    push r12</w:t>
      </w:r>
    </w:p>
    <w:p w14:paraId="08AD653F" w14:textId="77777777" w:rsidR="00C86798" w:rsidRDefault="00A804AC">
      <w:pPr>
        <w:pStyle w:val="SourceCode"/>
      </w:pPr>
      <w:r>
        <w:t xml:space="preserve">    sub rsp, 40</w:t>
      </w:r>
    </w:p>
    <w:p w14:paraId="7F11D2E3" w14:textId="77777777" w:rsidR="00C86798" w:rsidRDefault="00A804AC">
      <w:pPr>
        <w:pStyle w:val="SourceCode"/>
      </w:pPr>
      <w:r>
        <w:t xml:space="preserve">    mov rbx, rcx</w:t>
      </w:r>
    </w:p>
    <w:p w14:paraId="69D446B9" w14:textId="77777777" w:rsidR="00C86798" w:rsidRDefault="00A804AC">
      <w:pPr>
        <w:pStyle w:val="SourceCode"/>
      </w:pPr>
      <w:r>
        <w:t xml:space="preserve">    mov r12, rdx</w:t>
      </w:r>
    </w:p>
    <w:p w14:paraId="0FAA1594" w14:textId="77777777" w:rsidR="00C86798" w:rsidRDefault="00A804AC">
      <w:pPr>
        <w:pStyle w:val="SourceCode"/>
      </w:pPr>
      <w:r>
        <w:t xml:space="preserve">    lea rcx, [url_text]</w:t>
      </w:r>
    </w:p>
    <w:p w14:paraId="0B0A9799" w14:textId="77777777" w:rsidR="00C86798" w:rsidRDefault="00A804AC">
      <w:pPr>
        <w:pStyle w:val="SourceCode"/>
      </w:pPr>
      <w:r>
        <w:t xml:space="preserve">    mov edx, URL_SIZE</w:t>
      </w:r>
    </w:p>
    <w:p w14:paraId="30669157" w14:textId="77777777" w:rsidR="00C86798" w:rsidRDefault="00A804AC">
      <w:pPr>
        <w:pStyle w:val="SourceCode"/>
      </w:pPr>
      <w:r>
        <w:t xml:space="preserve">    lea r8, [url_format]</w:t>
      </w:r>
    </w:p>
    <w:p w14:paraId="69E27864" w14:textId="77777777" w:rsidR="00C86798" w:rsidRDefault="00A804AC">
      <w:pPr>
        <w:pStyle w:val="SourceCode"/>
      </w:pPr>
      <w:r>
        <w:t xml:space="preserve">    mov r9, r12</w:t>
      </w:r>
    </w:p>
    <w:p w14:paraId="3031809A" w14:textId="77777777" w:rsidR="00C86798" w:rsidRDefault="00A804AC">
      <w:pPr>
        <w:pStyle w:val="SourceCode"/>
      </w:pPr>
      <w:r>
        <w:t xml:space="preserve">    call snprintf</w:t>
      </w:r>
    </w:p>
    <w:p w14:paraId="761F597A" w14:textId="77777777" w:rsidR="00C86798" w:rsidRDefault="00A804AC">
      <w:pPr>
        <w:pStyle w:val="SourceCode"/>
      </w:pPr>
      <w:r>
        <w:t xml:space="preserve">    lea rcx, [get_line]</w:t>
      </w:r>
    </w:p>
    <w:p w14:paraId="2BB88CBE" w14:textId="77777777" w:rsidR="00C86798" w:rsidRDefault="00A804AC">
      <w:pPr>
        <w:pStyle w:val="SourceCode"/>
      </w:pPr>
      <w:r>
        <w:t xml:space="preserve">    mov rdx, r12</w:t>
      </w:r>
    </w:p>
    <w:p w14:paraId="61FC0C65" w14:textId="77777777" w:rsidR="00C86798" w:rsidRDefault="00A804AC">
      <w:pPr>
        <w:pStyle w:val="SourceCode"/>
      </w:pPr>
      <w:r>
        <w:t xml:space="preserve">    call printf</w:t>
      </w:r>
    </w:p>
    <w:p w14:paraId="1D746173" w14:textId="77777777" w:rsidR="00C86798" w:rsidRDefault="00C86798">
      <w:pPr>
        <w:pStyle w:val="SourceCode"/>
      </w:pPr>
    </w:p>
    <w:p w14:paraId="14CB3BB1" w14:textId="77777777" w:rsidR="00C86798" w:rsidRDefault="00A804AC">
      <w:pPr>
        <w:pStyle w:val="SourceCode"/>
      </w:pPr>
      <w:r>
        <w:t xml:space="preserve">    ; answer_body starts empty, so save_body adds to nothing.</w:t>
      </w:r>
    </w:p>
    <w:p w14:paraId="53BDB0A5" w14:textId="77777777" w:rsidR="00C86798" w:rsidRDefault="00A804AC">
      <w:pPr>
        <w:pStyle w:val="SourceCode"/>
      </w:pPr>
      <w:r>
        <w:t xml:space="preserve">    mov byte [answer_body], 0</w:t>
      </w:r>
    </w:p>
    <w:p w14:paraId="2F2E7E63" w14:textId="77777777" w:rsidR="00C86798" w:rsidRDefault="00A804AC">
      <w:pPr>
        <w:pStyle w:val="SourceCode"/>
      </w:pPr>
      <w:r>
        <w:t xml:space="preserve">    mov rcx, rbx</w:t>
      </w:r>
    </w:p>
    <w:p w14:paraId="25B36AA4" w14:textId="77777777" w:rsidR="00C86798" w:rsidRDefault="00A804AC">
      <w:pPr>
        <w:pStyle w:val="SourceCode"/>
      </w:pPr>
      <w:r>
        <w:t xml:space="preserve">    mov edx, CURLOPT_URL</w:t>
      </w:r>
    </w:p>
    <w:p w14:paraId="6F0EE4C6" w14:textId="77777777" w:rsidR="00C86798" w:rsidRDefault="00A804AC">
      <w:pPr>
        <w:pStyle w:val="SourceCode"/>
      </w:pPr>
      <w:r>
        <w:t xml:space="preserve">    lea r8, [url_text]</w:t>
      </w:r>
    </w:p>
    <w:p w14:paraId="296B7FE9" w14:textId="77777777" w:rsidR="00C86798" w:rsidRDefault="00A804AC">
      <w:pPr>
        <w:pStyle w:val="SourceCode"/>
      </w:pPr>
      <w:r>
        <w:t xml:space="preserve">    call curl_easy_setopt</w:t>
      </w:r>
    </w:p>
    <w:p w14:paraId="1C16CA6A" w14:textId="77777777" w:rsidR="00C86798" w:rsidRDefault="00A804AC">
      <w:pPr>
        <w:pStyle w:val="SourceCode"/>
      </w:pPr>
      <w:r>
        <w:t xml:space="preserve">    mov rcx, rbx</w:t>
      </w:r>
    </w:p>
    <w:p w14:paraId="316003E6" w14:textId="77777777" w:rsidR="00C86798" w:rsidRDefault="00A804AC">
      <w:pPr>
        <w:pStyle w:val="SourceCode"/>
      </w:pPr>
      <w:r>
        <w:t xml:space="preserve">    call curl_easy_perform</w:t>
      </w:r>
    </w:p>
    <w:p w14:paraId="4B825BA8" w14:textId="77777777" w:rsidR="00C86798" w:rsidRDefault="00A804AC">
      <w:pPr>
        <w:pStyle w:val="SourceCode"/>
      </w:pPr>
      <w:r>
        <w:t xml:space="preserve">    cmp eax, CURLE_OK</w:t>
      </w:r>
    </w:p>
    <w:p w14:paraId="63031259" w14:textId="77777777" w:rsidR="00C86798" w:rsidRDefault="00A804AC">
      <w:pPr>
        <w:pStyle w:val="SourceCode"/>
      </w:pPr>
      <w:r>
        <w:t xml:space="preserve">    jne .failed</w:t>
      </w:r>
    </w:p>
    <w:p w14:paraId="07E3C3C4" w14:textId="77777777" w:rsidR="00C86798" w:rsidRDefault="00A804AC">
      <w:pPr>
        <w:pStyle w:val="SourceCode"/>
      </w:pPr>
      <w:r>
        <w:t xml:space="preserve">    mov rcx, rbx</w:t>
      </w:r>
    </w:p>
    <w:p w14:paraId="47D9EB1A" w14:textId="77777777" w:rsidR="00C86798" w:rsidRDefault="00A804AC">
      <w:pPr>
        <w:pStyle w:val="SourceCode"/>
      </w:pPr>
      <w:r>
        <w:t xml:space="preserve">    mov edx, CURLINFO_RESPONSE_CODE</w:t>
      </w:r>
    </w:p>
    <w:p w14:paraId="0E1D276E" w14:textId="77777777" w:rsidR="00C86798" w:rsidRDefault="00A804AC">
      <w:pPr>
        <w:pStyle w:val="SourceCode"/>
      </w:pPr>
      <w:r>
        <w:t xml:space="preserve">    lea r8, [status]</w:t>
      </w:r>
    </w:p>
    <w:p w14:paraId="0F7E586B" w14:textId="77777777" w:rsidR="00C86798" w:rsidRDefault="00A804AC">
      <w:pPr>
        <w:pStyle w:val="SourceCode"/>
      </w:pPr>
      <w:r>
        <w:t xml:space="preserve">    call curl_easy_getinfo</w:t>
      </w:r>
    </w:p>
    <w:p w14:paraId="7D12AFD9" w14:textId="77777777" w:rsidR="00C86798" w:rsidRDefault="00A804AC">
      <w:pPr>
        <w:pStyle w:val="SourceCode"/>
      </w:pPr>
      <w:r>
        <w:t xml:space="preserve">    mov rcx, rbx</w:t>
      </w:r>
    </w:p>
    <w:p w14:paraId="50F113C3" w14:textId="77777777" w:rsidR="00C86798" w:rsidRDefault="00A804AC">
      <w:pPr>
        <w:pStyle w:val="SourceCode"/>
      </w:pPr>
      <w:r>
        <w:t xml:space="preserve">    mov edx, CURLINFO_CONTENT_TYPE</w:t>
      </w:r>
    </w:p>
    <w:p w14:paraId="4B900A76" w14:textId="77777777" w:rsidR="00C86798" w:rsidRDefault="00A804AC">
      <w:pPr>
        <w:pStyle w:val="SourceCode"/>
      </w:pPr>
      <w:r>
        <w:t xml:space="preserve">    lea r8, [content_type]</w:t>
      </w:r>
    </w:p>
    <w:p w14:paraId="6FEE3CE9" w14:textId="77777777" w:rsidR="00C86798" w:rsidRDefault="00A804AC">
      <w:pPr>
        <w:pStyle w:val="SourceCode"/>
      </w:pPr>
      <w:r>
        <w:t xml:space="preserve">    call curl_easy_getinfo</w:t>
      </w:r>
    </w:p>
    <w:p w14:paraId="21A3B400" w14:textId="77777777" w:rsidR="00C86798" w:rsidRDefault="00A804AC">
      <w:pPr>
        <w:pStyle w:val="SourceCode"/>
      </w:pPr>
      <w:r>
        <w:t xml:space="preserve">    lea rcx, [status_line]</w:t>
      </w:r>
    </w:p>
    <w:p w14:paraId="203D397F" w14:textId="77777777" w:rsidR="00C86798" w:rsidRDefault="00A804AC">
      <w:pPr>
        <w:pStyle w:val="SourceCode"/>
      </w:pPr>
      <w:r>
        <w:t xml:space="preserve">    mov edx, [status]</w:t>
      </w:r>
    </w:p>
    <w:p w14:paraId="67D37A47" w14:textId="77777777" w:rsidR="00C86798" w:rsidRDefault="00A804AC">
      <w:pPr>
        <w:pStyle w:val="SourceCode"/>
      </w:pPr>
      <w:r>
        <w:t xml:space="preserve">    call printf</w:t>
      </w:r>
    </w:p>
    <w:p w14:paraId="3706D806" w14:textId="77777777" w:rsidR="00C86798" w:rsidRDefault="00A804AC">
      <w:pPr>
        <w:pStyle w:val="SourceCode"/>
      </w:pPr>
      <w:r>
        <w:t xml:space="preserve">    ; Remember, printf must never get 0 for %s (Lesson 6.2a).</w:t>
      </w:r>
    </w:p>
    <w:p w14:paraId="1C9A3D0B" w14:textId="77777777" w:rsidR="00C86798" w:rsidRDefault="00A804AC">
      <w:pPr>
        <w:pStyle w:val="SourceCode"/>
      </w:pPr>
      <w:r>
        <w:t xml:space="preserve">    mov rdx, [content_type]</w:t>
      </w:r>
    </w:p>
    <w:p w14:paraId="642480D2" w14:textId="77777777" w:rsidR="00C86798" w:rsidRDefault="00A804AC">
      <w:pPr>
        <w:pStyle w:val="SourceCode"/>
      </w:pPr>
      <w:r>
        <w:t xml:space="preserve">    cmp rdx, 0</w:t>
      </w:r>
    </w:p>
    <w:p w14:paraId="676EF079" w14:textId="77777777" w:rsidR="00C86798" w:rsidRDefault="00A804AC">
      <w:pPr>
        <w:pStyle w:val="SourceCode"/>
      </w:pPr>
      <w:r>
        <w:t xml:space="preserve">    jne .print_type</w:t>
      </w:r>
    </w:p>
    <w:p w14:paraId="260C3949" w14:textId="77777777" w:rsidR="00C86798" w:rsidRDefault="00A804AC">
      <w:pPr>
        <w:pStyle w:val="SourceCode"/>
      </w:pPr>
      <w:r>
        <w:t xml:space="preserve">    lea rdx, [none_text]</w:t>
      </w:r>
    </w:p>
    <w:p w14:paraId="3DFE6B81" w14:textId="77777777" w:rsidR="00C86798" w:rsidRDefault="00A804AC">
      <w:pPr>
        <w:pStyle w:val="SourceCode"/>
      </w:pPr>
      <w:r>
        <w:t>.print_type:</w:t>
      </w:r>
    </w:p>
    <w:p w14:paraId="646F005D" w14:textId="77777777" w:rsidR="00C86798" w:rsidRDefault="00A804AC">
      <w:pPr>
        <w:pStyle w:val="SourceCode"/>
      </w:pPr>
      <w:r>
        <w:t xml:space="preserve">    lea rcx, [content_type_line]</w:t>
      </w:r>
    </w:p>
    <w:p w14:paraId="116DDB16" w14:textId="77777777" w:rsidR="00C86798" w:rsidRDefault="00A804AC">
      <w:pPr>
        <w:pStyle w:val="SourceCode"/>
      </w:pPr>
      <w:r>
        <w:t xml:space="preserve">    call printf</w:t>
      </w:r>
    </w:p>
    <w:p w14:paraId="3E7A92AA" w14:textId="77777777" w:rsidR="00C86798" w:rsidRDefault="00A804AC">
      <w:pPr>
        <w:pStyle w:val="SourceCode"/>
      </w:pPr>
      <w:r>
        <w:t xml:space="preserve">    lea rcx, [body_line]</w:t>
      </w:r>
    </w:p>
    <w:p w14:paraId="7F595C05" w14:textId="77777777" w:rsidR="00C86798" w:rsidRDefault="00A804AC">
      <w:pPr>
        <w:pStyle w:val="SourceCode"/>
      </w:pPr>
      <w:r>
        <w:t xml:space="preserve">    lea rdx, [answer_body]</w:t>
      </w:r>
    </w:p>
    <w:p w14:paraId="222C2AF9" w14:textId="77777777" w:rsidR="00C86798" w:rsidRDefault="00A804AC">
      <w:pPr>
        <w:pStyle w:val="SourceCode"/>
      </w:pPr>
      <w:r>
        <w:t xml:space="preserve">    call printf</w:t>
      </w:r>
    </w:p>
    <w:p w14:paraId="13794F60" w14:textId="77777777" w:rsidR="00C86798" w:rsidRDefault="00A804AC">
      <w:pPr>
        <w:pStyle w:val="SourceCode"/>
      </w:pPr>
      <w:r>
        <w:t xml:space="preserve">    mov eax, 1</w:t>
      </w:r>
    </w:p>
    <w:p w14:paraId="2FE6E334" w14:textId="77777777" w:rsidR="00C86798" w:rsidRDefault="00A804AC">
      <w:pPr>
        <w:pStyle w:val="SourceCode"/>
      </w:pPr>
      <w:r>
        <w:t xml:space="preserve">    jmp .done</w:t>
      </w:r>
    </w:p>
    <w:p w14:paraId="47A706C0" w14:textId="77777777" w:rsidR="00C86798" w:rsidRDefault="00A804AC">
      <w:pPr>
        <w:pStyle w:val="SourceCode"/>
      </w:pPr>
      <w:r>
        <w:t>.failed:</w:t>
      </w:r>
    </w:p>
    <w:p w14:paraId="6DBACAD0" w14:textId="77777777" w:rsidR="00C86798" w:rsidRDefault="00A804AC">
      <w:pPr>
        <w:pStyle w:val="SourceCode"/>
      </w:pPr>
      <w:r>
        <w:t xml:space="preserve">    ; Remember, curl_easy_strerror names the result; __acrt_iob_func(2) is stderr.</w:t>
      </w:r>
    </w:p>
    <w:p w14:paraId="32039050" w14:textId="77777777" w:rsidR="00C86798" w:rsidRDefault="00A804AC">
      <w:pPr>
        <w:pStyle w:val="SourceCode"/>
      </w:pPr>
      <w:r>
        <w:t xml:space="preserve">    mov ecx, eax</w:t>
      </w:r>
    </w:p>
    <w:p w14:paraId="4DC4258D" w14:textId="77777777" w:rsidR="00C86798" w:rsidRDefault="00A804AC">
      <w:pPr>
        <w:pStyle w:val="SourceCode"/>
      </w:pPr>
      <w:r>
        <w:t xml:space="preserve">    call curl_easy_strerror</w:t>
      </w:r>
    </w:p>
    <w:p w14:paraId="78E17FEA" w14:textId="77777777" w:rsidR="00C86798" w:rsidRDefault="00A804AC">
      <w:pPr>
        <w:pStyle w:val="SourceCode"/>
      </w:pPr>
      <w:r>
        <w:t xml:space="preserve">    mov r12, rax</w:t>
      </w:r>
    </w:p>
    <w:p w14:paraId="7DF53136" w14:textId="77777777" w:rsidR="00C86798" w:rsidRDefault="00A804AC">
      <w:pPr>
        <w:pStyle w:val="SourceCode"/>
      </w:pPr>
      <w:r>
        <w:t xml:space="preserve">    mov ecx, 2</w:t>
      </w:r>
    </w:p>
    <w:p w14:paraId="426DD28A" w14:textId="77777777" w:rsidR="00C86798" w:rsidRDefault="00A804AC">
      <w:pPr>
        <w:pStyle w:val="SourceCode"/>
      </w:pPr>
      <w:r>
        <w:t xml:space="preserve">    call __acrt_iob_func</w:t>
      </w:r>
    </w:p>
    <w:p w14:paraId="0A32BD98" w14:textId="77777777" w:rsidR="00C86798" w:rsidRDefault="00A804AC">
      <w:pPr>
        <w:pStyle w:val="SourceCode"/>
      </w:pPr>
      <w:r>
        <w:t xml:space="preserve">    mov rcx, rax</w:t>
      </w:r>
    </w:p>
    <w:p w14:paraId="57A0324E" w14:textId="77777777" w:rsidR="00C86798" w:rsidRDefault="00A804AC">
      <w:pPr>
        <w:pStyle w:val="SourceCode"/>
      </w:pPr>
      <w:r>
        <w:t xml:space="preserve">    lea rdx, [error_line]</w:t>
      </w:r>
    </w:p>
    <w:p w14:paraId="37B6BC1E" w14:textId="77777777" w:rsidR="00C86798" w:rsidRDefault="00A804AC">
      <w:pPr>
        <w:pStyle w:val="SourceCode"/>
      </w:pPr>
      <w:r>
        <w:t xml:space="preserve">    mov r8, r12</w:t>
      </w:r>
    </w:p>
    <w:p w14:paraId="785BA64F" w14:textId="77777777" w:rsidR="00C86798" w:rsidRDefault="00A804AC">
      <w:pPr>
        <w:pStyle w:val="SourceCode"/>
      </w:pPr>
      <w:r>
        <w:t xml:space="preserve">    call fprintf</w:t>
      </w:r>
    </w:p>
    <w:p w14:paraId="6F08159D" w14:textId="77777777" w:rsidR="00C86798" w:rsidRDefault="00A804AC">
      <w:pPr>
        <w:pStyle w:val="SourceCode"/>
      </w:pPr>
      <w:r>
        <w:t xml:space="preserve">    xor eax, eax</w:t>
      </w:r>
    </w:p>
    <w:p w14:paraId="24321E0D" w14:textId="77777777" w:rsidR="00C86798" w:rsidRDefault="00A804AC">
      <w:pPr>
        <w:pStyle w:val="SourceCode"/>
      </w:pPr>
      <w:r>
        <w:t>.done:</w:t>
      </w:r>
    </w:p>
    <w:p w14:paraId="31B78F7F" w14:textId="77777777" w:rsidR="00C86798" w:rsidRDefault="00A804AC">
      <w:pPr>
        <w:pStyle w:val="SourceCode"/>
      </w:pPr>
      <w:r>
        <w:t xml:space="preserve">    add rsp, 40</w:t>
      </w:r>
    </w:p>
    <w:p w14:paraId="6A08CC82" w14:textId="77777777" w:rsidR="00C86798" w:rsidRDefault="00A804AC">
      <w:pPr>
        <w:pStyle w:val="SourceCode"/>
      </w:pPr>
      <w:r>
        <w:t xml:space="preserve">    pop r12</w:t>
      </w:r>
    </w:p>
    <w:p w14:paraId="6E9A7B1A" w14:textId="77777777" w:rsidR="00C86798" w:rsidRDefault="00A804AC">
      <w:pPr>
        <w:pStyle w:val="SourceCode"/>
      </w:pPr>
      <w:r>
        <w:t xml:space="preserve">    pop rbx</w:t>
      </w:r>
    </w:p>
    <w:p w14:paraId="37719985" w14:textId="77777777" w:rsidR="00C86798" w:rsidRDefault="00A804AC">
      <w:pPr>
        <w:pStyle w:val="SourceCode"/>
      </w:pPr>
      <w:r>
        <w:t xml:space="preserve">    ret</w:t>
      </w:r>
    </w:p>
    <w:p w14:paraId="1C1B4D93" w14:textId="77777777" w:rsidR="00C86798" w:rsidRDefault="00C86798">
      <w:pPr>
        <w:pStyle w:val="SourceCode"/>
      </w:pPr>
    </w:p>
    <w:p w14:paraId="5E7BB41A" w14:textId="77777777" w:rsidR="00C86798" w:rsidRDefault="00A804AC">
      <w:pPr>
        <w:pStyle w:val="SourceCode"/>
      </w:pPr>
      <w:r>
        <w:t>; main keeps the client handle in rbx, and the next path's position in</w:t>
      </w:r>
    </w:p>
    <w:p w14:paraId="4AB93006" w14:textId="77777777" w:rsidR="00C86798" w:rsidRDefault="00A804AC">
      <w:pPr>
        <w:pStyle w:val="SourceCode"/>
      </w:pPr>
      <w:r>
        <w:t>; r12.</w:t>
      </w:r>
    </w:p>
    <w:p w14:paraId="3D742335" w14:textId="77777777" w:rsidR="00C86798" w:rsidRDefault="00A804AC">
      <w:pPr>
        <w:pStyle w:val="SourceCode"/>
      </w:pPr>
      <w:r>
        <w:t>main:</w:t>
      </w:r>
    </w:p>
    <w:p w14:paraId="2B77779B" w14:textId="77777777" w:rsidR="00C86798" w:rsidRDefault="00A804AC">
      <w:pPr>
        <w:pStyle w:val="SourceCode"/>
      </w:pPr>
      <w:r>
        <w:t xml:space="preserve">    push rbx</w:t>
      </w:r>
    </w:p>
    <w:p w14:paraId="21343680" w14:textId="77777777" w:rsidR="00C86798" w:rsidRDefault="00A804AC">
      <w:pPr>
        <w:pStyle w:val="SourceCode"/>
      </w:pPr>
      <w:r>
        <w:t xml:space="preserve">    push r12</w:t>
      </w:r>
    </w:p>
    <w:p w14:paraId="6B1B8106" w14:textId="77777777" w:rsidR="00C86798" w:rsidRDefault="00A804AC">
      <w:pPr>
        <w:pStyle w:val="SourceCode"/>
      </w:pPr>
      <w:r>
        <w:t xml:space="preserve">    sub rsp, 40</w:t>
      </w:r>
    </w:p>
    <w:p w14:paraId="1931A9AF" w14:textId="77777777" w:rsidR="00C86798" w:rsidRDefault="00C86798">
      <w:pPr>
        <w:pStyle w:val="SourceCode"/>
      </w:pPr>
    </w:p>
    <w:p w14:paraId="214764A2" w14:textId="77777777" w:rsidR="00C86798" w:rsidRDefault="00A804AC">
      <w:pPr>
        <w:pStyle w:val="SourceCode"/>
      </w:pPr>
      <w:r>
        <w:t xml:space="preserve">    ; Remember, create the client once: it trusts only the course</w:t>
      </w:r>
    </w:p>
    <w:p w14:paraId="4AEC6E52" w14:textId="77777777" w:rsidR="00C86798" w:rsidRDefault="00A804AC">
      <w:pPr>
        <w:pStyle w:val="SourceCode"/>
      </w:pPr>
      <w:r>
        <w:t xml:space="preserve">    ; certificate authority and gives up after 10 seconds.</w:t>
      </w:r>
    </w:p>
    <w:p w14:paraId="6B5126F7" w14:textId="77777777" w:rsidR="00C86798" w:rsidRDefault="00A804AC">
      <w:pPr>
        <w:pStyle w:val="SourceCode"/>
      </w:pPr>
      <w:r>
        <w:t xml:space="preserve">    call curl_easy_init</w:t>
      </w:r>
    </w:p>
    <w:p w14:paraId="2350B024" w14:textId="77777777" w:rsidR="00C86798" w:rsidRDefault="00A804AC">
      <w:pPr>
        <w:pStyle w:val="SourceCode"/>
      </w:pPr>
      <w:r>
        <w:t xml:space="preserve">    cmp rax, 0</w:t>
      </w:r>
    </w:p>
    <w:p w14:paraId="698229D2" w14:textId="77777777" w:rsidR="00C86798" w:rsidRDefault="00A804AC">
      <w:pPr>
        <w:pStyle w:val="SourceCode"/>
      </w:pPr>
      <w:r>
        <w:t xml:space="preserve">    jne .have_client</w:t>
      </w:r>
    </w:p>
    <w:p w14:paraId="418B47D6" w14:textId="77777777" w:rsidR="00C86798" w:rsidRDefault="00A804AC">
      <w:pPr>
        <w:pStyle w:val="SourceCode"/>
      </w:pPr>
      <w:r>
        <w:t xml:space="preserve">    mov ecx, 2</w:t>
      </w:r>
    </w:p>
    <w:p w14:paraId="174FC1D3" w14:textId="77777777" w:rsidR="00C86798" w:rsidRDefault="00A804AC">
      <w:pPr>
        <w:pStyle w:val="SourceCode"/>
      </w:pPr>
      <w:r>
        <w:t xml:space="preserve">    call __acrt_iob_func</w:t>
      </w:r>
    </w:p>
    <w:p w14:paraId="69CB7066" w14:textId="77777777" w:rsidR="00C86798" w:rsidRDefault="00A804AC">
      <w:pPr>
        <w:pStyle w:val="SourceCode"/>
      </w:pPr>
      <w:r>
        <w:t xml:space="preserve">    mov rcx, rax</w:t>
      </w:r>
    </w:p>
    <w:p w14:paraId="3CA3F476" w14:textId="77777777" w:rsidR="00C86798" w:rsidRDefault="00A804AC">
      <w:pPr>
        <w:pStyle w:val="SourceCode"/>
      </w:pPr>
      <w:r>
        <w:t xml:space="preserve">    lea rdx, [no_libcurl_line]</w:t>
      </w:r>
    </w:p>
    <w:p w14:paraId="78E632EC" w14:textId="77777777" w:rsidR="00C86798" w:rsidRDefault="00A804AC">
      <w:pPr>
        <w:pStyle w:val="SourceCode"/>
      </w:pPr>
      <w:r>
        <w:t xml:space="preserve">    call fprintf</w:t>
      </w:r>
    </w:p>
    <w:p w14:paraId="323C82B1" w14:textId="77777777" w:rsidR="00C86798" w:rsidRDefault="00A804AC">
      <w:pPr>
        <w:pStyle w:val="SourceCode"/>
      </w:pPr>
      <w:r>
        <w:t xml:space="preserve">    mov eax, 1</w:t>
      </w:r>
    </w:p>
    <w:p w14:paraId="566E9CFC" w14:textId="77777777" w:rsidR="00C86798" w:rsidRDefault="00A804AC">
      <w:pPr>
        <w:pStyle w:val="SourceCode"/>
      </w:pPr>
      <w:r>
        <w:t xml:space="preserve">    jmp .done</w:t>
      </w:r>
    </w:p>
    <w:p w14:paraId="6C8963D5" w14:textId="77777777" w:rsidR="00C86798" w:rsidRDefault="00A804AC">
      <w:pPr>
        <w:pStyle w:val="SourceCode"/>
      </w:pPr>
      <w:r>
        <w:t>.have_client:</w:t>
      </w:r>
    </w:p>
    <w:p w14:paraId="6DC7DEFB" w14:textId="77777777" w:rsidR="00C86798" w:rsidRDefault="00A804AC">
      <w:pPr>
        <w:pStyle w:val="SourceCode"/>
      </w:pPr>
      <w:r>
        <w:t xml:space="preserve">    mov rbx, rax</w:t>
      </w:r>
    </w:p>
    <w:p w14:paraId="27C24616" w14:textId="77777777" w:rsidR="00C86798" w:rsidRDefault="00A804AC">
      <w:pPr>
        <w:pStyle w:val="SourceCode"/>
      </w:pPr>
      <w:r>
        <w:t xml:space="preserve">    mov rcx, rbx</w:t>
      </w:r>
    </w:p>
    <w:p w14:paraId="63077A0E" w14:textId="77777777" w:rsidR="00C86798" w:rsidRDefault="00A804AC">
      <w:pPr>
        <w:pStyle w:val="SourceCode"/>
      </w:pPr>
      <w:r>
        <w:t xml:space="preserve">    mov edx, CURLOPT_CAINFO</w:t>
      </w:r>
    </w:p>
    <w:p w14:paraId="30E2508A" w14:textId="77777777" w:rsidR="00C86798" w:rsidRDefault="00A804AC">
      <w:pPr>
        <w:pStyle w:val="SourceCode"/>
      </w:pPr>
      <w:r>
        <w:t xml:space="preserve">    lea r8, [ca_file]</w:t>
      </w:r>
    </w:p>
    <w:p w14:paraId="753895B9" w14:textId="77777777" w:rsidR="00C86798" w:rsidRDefault="00A804AC">
      <w:pPr>
        <w:pStyle w:val="SourceCode"/>
      </w:pPr>
      <w:r>
        <w:t xml:space="preserve">    call curl_easy_setopt</w:t>
      </w:r>
    </w:p>
    <w:p w14:paraId="16D4C103" w14:textId="77777777" w:rsidR="00C86798" w:rsidRDefault="00A804AC">
      <w:pPr>
        <w:pStyle w:val="SourceCode"/>
      </w:pPr>
      <w:r>
        <w:t xml:space="preserve">    mov rcx, rbx</w:t>
      </w:r>
    </w:p>
    <w:p w14:paraId="7AFD4BA8" w14:textId="77777777" w:rsidR="00C86798" w:rsidRDefault="00A804AC">
      <w:pPr>
        <w:pStyle w:val="SourceCode"/>
      </w:pPr>
      <w:r>
        <w:t xml:space="preserve">    mov edx, CURLOPT_TIMEOUT</w:t>
      </w:r>
    </w:p>
    <w:p w14:paraId="624C5561" w14:textId="77777777" w:rsidR="00C86798" w:rsidRDefault="00A804AC">
      <w:pPr>
        <w:pStyle w:val="SourceCode"/>
      </w:pPr>
      <w:r>
        <w:t xml:space="preserve">    mov r8d, 10</w:t>
      </w:r>
    </w:p>
    <w:p w14:paraId="25745311" w14:textId="77777777" w:rsidR="00C86798" w:rsidRDefault="00A804AC">
      <w:pPr>
        <w:pStyle w:val="SourceCode"/>
      </w:pPr>
      <w:r>
        <w:t xml:space="preserve">    call curl_easy_setopt</w:t>
      </w:r>
    </w:p>
    <w:p w14:paraId="7AA36B12" w14:textId="77777777" w:rsidR="00C86798" w:rsidRDefault="00A804AC">
      <w:pPr>
        <w:pStyle w:val="SourceCode"/>
      </w:pPr>
      <w:r>
        <w:t xml:space="preserve">    ; Every answer's body goes into answer_body; libcurl keeps each</w:t>
      </w:r>
    </w:p>
    <w:p w14:paraId="6A4F7EB5" w14:textId="77777777" w:rsidR="00C86798" w:rsidRDefault="00A804AC">
      <w:pPr>
        <w:pStyle w:val="SourceCode"/>
      </w:pPr>
      <w:r>
        <w:t xml:space="preserve">    ; setting on its handle (Lesson 6.7a).</w:t>
      </w:r>
    </w:p>
    <w:p w14:paraId="06BCD89F" w14:textId="77777777" w:rsidR="00C86798" w:rsidRDefault="00A804AC">
      <w:pPr>
        <w:pStyle w:val="SourceCode"/>
      </w:pPr>
      <w:r>
        <w:t xml:space="preserve">    mov rcx, rbx</w:t>
      </w:r>
    </w:p>
    <w:p w14:paraId="15CF10B3" w14:textId="77777777" w:rsidR="00C86798" w:rsidRDefault="00A804AC">
      <w:pPr>
        <w:pStyle w:val="SourceCode"/>
      </w:pPr>
      <w:r>
        <w:t xml:space="preserve">    mov edx, CURLOPT_WRITEFUNCTION</w:t>
      </w:r>
    </w:p>
    <w:p w14:paraId="43C05AB3" w14:textId="77777777" w:rsidR="00C86798" w:rsidRDefault="00A804AC">
      <w:pPr>
        <w:pStyle w:val="SourceCode"/>
      </w:pPr>
      <w:r>
        <w:t xml:space="preserve">    lea r8, [save_body]</w:t>
      </w:r>
    </w:p>
    <w:p w14:paraId="45645D4B" w14:textId="77777777" w:rsidR="00C86798" w:rsidRDefault="00A804AC">
      <w:pPr>
        <w:pStyle w:val="SourceCode"/>
      </w:pPr>
      <w:r>
        <w:t xml:space="preserve">    call curl_easy_setopt</w:t>
      </w:r>
    </w:p>
    <w:p w14:paraId="365BDF09" w14:textId="77777777" w:rsidR="00C86798" w:rsidRDefault="00A804AC">
      <w:pPr>
        <w:pStyle w:val="SourceCode"/>
      </w:pPr>
      <w:r>
        <w:t xml:space="preserve">    mov rcx, rbx</w:t>
      </w:r>
    </w:p>
    <w:p w14:paraId="7D883F79" w14:textId="77777777" w:rsidR="00C86798" w:rsidRDefault="00A804AC">
      <w:pPr>
        <w:pStyle w:val="SourceCode"/>
      </w:pPr>
      <w:r>
        <w:t xml:space="preserve">    mov edx, CURLOPT_WRITEDATA</w:t>
      </w:r>
    </w:p>
    <w:p w14:paraId="6EF7F1AD" w14:textId="77777777" w:rsidR="00C86798" w:rsidRDefault="00A804AC">
      <w:pPr>
        <w:pStyle w:val="SourceCode"/>
      </w:pPr>
      <w:r>
        <w:t xml:space="preserve">    lea r8, [answer_body]</w:t>
      </w:r>
    </w:p>
    <w:p w14:paraId="38FF6944" w14:textId="77777777" w:rsidR="00C86798" w:rsidRDefault="00A804AC">
      <w:pPr>
        <w:pStyle w:val="SourceCode"/>
      </w:pPr>
      <w:r>
        <w:t xml:space="preserve">    call curl_easy_setopt</w:t>
      </w:r>
    </w:p>
    <w:p w14:paraId="39763370" w14:textId="77777777" w:rsidR="00C86798" w:rsidRDefault="00A804AC">
      <w:pPr>
        <w:pStyle w:val="SourceCode"/>
      </w:pPr>
      <w:r>
        <w:t xml:space="preserve">    ; Remember, main's eax is the exit code: 0 at the end, 1 at .no_answer.</w:t>
      </w:r>
    </w:p>
    <w:p w14:paraId="06A03272" w14:textId="77777777" w:rsidR="00C86798" w:rsidRDefault="00A804AC">
      <w:pPr>
        <w:pStyle w:val="SourceCode"/>
      </w:pPr>
      <w:r>
        <w:t xml:space="preserve">    ; Fetch each path in turn, with the same client. Remember,</w:t>
      </w:r>
    </w:p>
    <w:p w14:paraId="4ABC0253" w14:textId="77777777" w:rsidR="00C86798" w:rsidRDefault="00A804AC">
      <w:pPr>
        <w:pStyle w:val="SourceCode"/>
      </w:pPr>
      <w:r>
        <w:t xml:space="preserve">    ; [rax + r12*8] is item r12 of the list (Lesson 2.5a). A request with</w:t>
      </w:r>
    </w:p>
    <w:p w14:paraId="29B20BDC" w14:textId="77777777" w:rsidR="00C86798" w:rsidRDefault="00A804AC">
      <w:pPr>
        <w:pStyle w:val="SourceCode"/>
      </w:pPr>
      <w:r>
        <w:t xml:space="preserve">    ; no answer stops the ones after it.</w:t>
      </w:r>
    </w:p>
    <w:p w14:paraId="2E7DCB5E" w14:textId="77777777" w:rsidR="00C86798" w:rsidRDefault="00A804AC">
      <w:pPr>
        <w:pStyle w:val="SourceCode"/>
      </w:pPr>
      <w:r>
        <w:t xml:space="preserve">    xor r12d, r12d</w:t>
      </w:r>
    </w:p>
    <w:p w14:paraId="2AEFA3D3" w14:textId="77777777" w:rsidR="00C86798" w:rsidRDefault="00A804AC">
      <w:pPr>
        <w:pStyle w:val="SourceCode"/>
      </w:pPr>
      <w:r>
        <w:t>.next_path:</w:t>
      </w:r>
    </w:p>
    <w:p w14:paraId="466CA4DA" w14:textId="77777777" w:rsidR="00C86798" w:rsidRDefault="00A804AC">
      <w:pPr>
        <w:pStyle w:val="SourceCode"/>
      </w:pPr>
      <w:r>
        <w:t xml:space="preserve">    cmp r12, PATH_COUNT</w:t>
      </w:r>
    </w:p>
    <w:p w14:paraId="50FD18CF" w14:textId="77777777" w:rsidR="00C86798" w:rsidRDefault="00A804AC">
      <w:pPr>
        <w:pStyle w:val="SourceCode"/>
      </w:pPr>
      <w:r>
        <w:t xml:space="preserve">    jae .all_fetched</w:t>
      </w:r>
    </w:p>
    <w:p w14:paraId="18ADA055" w14:textId="77777777" w:rsidR="00C86798" w:rsidRDefault="00A804AC">
      <w:pPr>
        <w:pStyle w:val="SourceCode"/>
      </w:pPr>
      <w:r>
        <w:t xml:space="preserve">    mov rcx, rbx</w:t>
      </w:r>
    </w:p>
    <w:p w14:paraId="57EC9C44" w14:textId="77777777" w:rsidR="00C86798" w:rsidRDefault="00A804AC">
      <w:pPr>
        <w:pStyle w:val="SourceCode"/>
      </w:pPr>
      <w:r>
        <w:t xml:space="preserve">    lea rax, [paths]</w:t>
      </w:r>
    </w:p>
    <w:p w14:paraId="2B33D02B" w14:textId="77777777" w:rsidR="00C86798" w:rsidRDefault="00A804AC">
      <w:pPr>
        <w:pStyle w:val="SourceCode"/>
      </w:pPr>
      <w:r>
        <w:t xml:space="preserve">    mov rdx, [rax + r12*8]</w:t>
      </w:r>
    </w:p>
    <w:p w14:paraId="7DC5D7EF" w14:textId="77777777" w:rsidR="00C86798" w:rsidRDefault="00A804AC">
      <w:pPr>
        <w:pStyle w:val="SourceCode"/>
      </w:pPr>
      <w:r>
        <w:t xml:space="preserve">    call fetch_path</w:t>
      </w:r>
    </w:p>
    <w:p w14:paraId="29F9F59E" w14:textId="77777777" w:rsidR="00C86798" w:rsidRDefault="00A804AC">
      <w:pPr>
        <w:pStyle w:val="SourceCode"/>
      </w:pPr>
      <w:r>
        <w:t xml:space="preserve">    cmp eax, 0</w:t>
      </w:r>
    </w:p>
    <w:p w14:paraId="755089BC" w14:textId="77777777" w:rsidR="00C86798" w:rsidRDefault="00A804AC">
      <w:pPr>
        <w:pStyle w:val="SourceCode"/>
      </w:pPr>
      <w:r>
        <w:t xml:space="preserve">    je .no_answer</w:t>
      </w:r>
    </w:p>
    <w:p w14:paraId="2DC0DB3F" w14:textId="77777777" w:rsidR="00C86798" w:rsidRDefault="00A804AC">
      <w:pPr>
        <w:pStyle w:val="SourceCode"/>
      </w:pPr>
      <w:r>
        <w:t xml:space="preserve">    inc r12</w:t>
      </w:r>
    </w:p>
    <w:p w14:paraId="5AA7D3BB" w14:textId="77777777" w:rsidR="00C86798" w:rsidRDefault="00A804AC">
      <w:pPr>
        <w:pStyle w:val="SourceCode"/>
      </w:pPr>
      <w:r>
        <w:t xml:space="preserve">    jmp .next_path</w:t>
      </w:r>
    </w:p>
    <w:p w14:paraId="73729096" w14:textId="77777777" w:rsidR="00C86798" w:rsidRDefault="00A804AC">
      <w:pPr>
        <w:pStyle w:val="SourceCode"/>
      </w:pPr>
      <w:r>
        <w:t>.all_fetched:</w:t>
      </w:r>
    </w:p>
    <w:p w14:paraId="0D21BAAA" w14:textId="77777777" w:rsidR="00C86798" w:rsidRDefault="00A804AC">
      <w:pPr>
        <w:pStyle w:val="SourceCode"/>
      </w:pPr>
      <w:r>
        <w:t xml:space="preserve">    mov rcx, rbx</w:t>
      </w:r>
    </w:p>
    <w:p w14:paraId="6202BC16" w14:textId="77777777" w:rsidR="00C86798" w:rsidRDefault="00A804AC">
      <w:pPr>
        <w:pStyle w:val="SourceCode"/>
      </w:pPr>
      <w:r>
        <w:t xml:space="preserve">    call curl_easy_cleanup</w:t>
      </w:r>
    </w:p>
    <w:p w14:paraId="1DF677E7" w14:textId="77777777" w:rsidR="00C86798" w:rsidRDefault="00A804AC">
      <w:pPr>
        <w:pStyle w:val="SourceCode"/>
      </w:pPr>
      <w:r>
        <w:t xml:space="preserve">    xor eax, eax</w:t>
      </w:r>
    </w:p>
    <w:p w14:paraId="13629F94" w14:textId="77777777" w:rsidR="00C86798" w:rsidRDefault="00A804AC">
      <w:pPr>
        <w:pStyle w:val="SourceCode"/>
      </w:pPr>
      <w:r>
        <w:t xml:space="preserve">    jmp .done</w:t>
      </w:r>
    </w:p>
    <w:p w14:paraId="4990AF41" w14:textId="77777777" w:rsidR="00C86798" w:rsidRDefault="00A804AC">
      <w:pPr>
        <w:pStyle w:val="SourceCode"/>
      </w:pPr>
      <w:r>
        <w:t>.no_answer:</w:t>
      </w:r>
    </w:p>
    <w:p w14:paraId="4EA03D2F" w14:textId="77777777" w:rsidR="00C86798" w:rsidRDefault="00A804AC">
      <w:pPr>
        <w:pStyle w:val="SourceCode"/>
      </w:pPr>
      <w:r>
        <w:t xml:space="preserve">    mov rcx, rbx</w:t>
      </w:r>
    </w:p>
    <w:p w14:paraId="7458157A" w14:textId="77777777" w:rsidR="00C86798" w:rsidRDefault="00A804AC">
      <w:pPr>
        <w:pStyle w:val="SourceCode"/>
      </w:pPr>
      <w:r>
        <w:t xml:space="preserve">    call curl_easy_cleanup</w:t>
      </w:r>
    </w:p>
    <w:p w14:paraId="723CEE9D" w14:textId="77777777" w:rsidR="00C86798" w:rsidRDefault="00A804AC">
      <w:pPr>
        <w:pStyle w:val="SourceCode"/>
      </w:pPr>
      <w:r>
        <w:t xml:space="preserve">    mov eax, 1</w:t>
      </w:r>
    </w:p>
    <w:p w14:paraId="269B02A2" w14:textId="77777777" w:rsidR="00C86798" w:rsidRDefault="00A804AC">
      <w:pPr>
        <w:pStyle w:val="SourceCode"/>
      </w:pPr>
      <w:r>
        <w:t>.done:</w:t>
      </w:r>
    </w:p>
    <w:p w14:paraId="23C0D599" w14:textId="77777777" w:rsidR="00C86798" w:rsidRDefault="00A804AC">
      <w:pPr>
        <w:pStyle w:val="SourceCode"/>
      </w:pPr>
      <w:r>
        <w:t xml:space="preserve">    add rsp, 40</w:t>
      </w:r>
    </w:p>
    <w:p w14:paraId="37CF12C5" w14:textId="77777777" w:rsidR="00C86798" w:rsidRDefault="00A804AC">
      <w:pPr>
        <w:pStyle w:val="SourceCode"/>
        <w:keepNext/>
      </w:pPr>
      <w:r>
        <w:t xml:space="preserve">    pop r12</w:t>
      </w:r>
    </w:p>
    <w:p w14:paraId="1E0FCE49" w14:textId="77777777" w:rsidR="00C86798" w:rsidRDefault="00A804AC">
      <w:pPr>
        <w:pStyle w:val="SourceCode"/>
        <w:keepNext/>
      </w:pPr>
      <w:r>
        <w:t xml:space="preserve">    pop rbx</w:t>
      </w:r>
    </w:p>
    <w:p w14:paraId="5F697B44" w14:textId="77777777" w:rsidR="00C86798" w:rsidRDefault="00A804AC">
      <w:pPr>
        <w:pStyle w:val="SourceCode"/>
      </w:pPr>
      <w:r>
        <w:t xml:space="preserve">    ret</w:t>
      </w:r>
    </w:p>
    <w:p w14:paraId="6CAADB1C" w14:textId="77777777" w:rsidR="00C86798" w:rsidRDefault="00C86798">
      <w:pPr>
        <w:keepNext/>
      </w:pPr>
    </w:p>
    <w:p w14:paraId="71A4A13A" w14:textId="77777777" w:rsidR="00C86798" w:rsidRDefault="00A804AC">
      <w:pPr>
        <w:pStyle w:val="Heading3"/>
      </w:pPr>
      <w:r>
        <w:t>Windows PowerShell Basic Server Build and Run</w:t>
      </w:r>
    </w:p>
    <w:p w14:paraId="53CA292D" w14:textId="77777777" w:rsidR="00C86798" w:rsidRDefault="00A804AC">
      <w:pPr>
        <w:keepNext/>
      </w:pPr>
      <w:r>
        <w:t>In Terminal 1, in the lesson-6.17-extended folder, after the Data Reset:</w:t>
      </w:r>
    </w:p>
    <w:p w14:paraId="0D9A8DF9" w14:textId="77777777" w:rsidR="00C86798" w:rsidRDefault="00C86798">
      <w:pPr>
        <w:keepNext/>
      </w:pPr>
    </w:p>
    <w:p w14:paraId="7D454F23" w14:textId="77777777" w:rsidR="00C86798" w:rsidRDefault="00A804AC">
      <w:pPr>
        <w:pStyle w:val="CommandBlock"/>
        <w:keepNext/>
      </w:pPr>
      <w:r>
        <w:t>$env:Path = "C:\msys64\ucrt64\bin;" + $env:Path</w:t>
      </w:r>
    </w:p>
    <w:p w14:paraId="66F9EF11" w14:textId="77777777" w:rsidR="00C86798" w:rsidRDefault="00A804AC">
      <w:pPr>
        <w:pStyle w:val="CommandBlock"/>
        <w:keepNext/>
      </w:pPr>
      <w:r>
        <w:t>$server = "C:\Program Files\MySQL\MySQL Server 26.7"</w:t>
      </w:r>
    </w:p>
    <w:p w14:paraId="1D555B09" w14:textId="77777777" w:rsidR="00C86798" w:rsidRDefault="00A804AC">
      <w:pPr>
        <w:pStyle w:val="CommandBlock"/>
        <w:keepNext/>
      </w:pPr>
      <w:r>
        <w:t>nasm -f win64 -i .\assembly\windows .\assembly\windows\contacts.asm `</w:t>
      </w:r>
    </w:p>
    <w:p w14:paraId="6E922569" w14:textId="77777777" w:rsidR="00C86798" w:rsidRDefault="00A804AC">
      <w:pPr>
        <w:pStyle w:val="CommandBlock"/>
        <w:keepNext/>
      </w:pPr>
      <w:r>
        <w:t xml:space="preserve">    -o .\assembly\windows\contacts.obj</w:t>
      </w:r>
    </w:p>
    <w:p w14:paraId="77B20F5F" w14:textId="77777777" w:rsidR="00C86798" w:rsidRDefault="00A804AC">
      <w:pPr>
        <w:pStyle w:val="CommandBlock"/>
        <w:keepNext/>
      </w:pPr>
      <w:r>
        <w:t>nasm -f win64 -i .\assembly\windows .\assembly\windows\basic_server.asm `</w:t>
      </w:r>
    </w:p>
    <w:p w14:paraId="0504B4D0" w14:textId="77777777" w:rsidR="00C86798" w:rsidRDefault="00A804AC">
      <w:pPr>
        <w:pStyle w:val="CommandBlock"/>
        <w:keepNext/>
      </w:pPr>
      <w:r>
        <w:t xml:space="preserve">    -o .\assembly\windows\basic_server.obj</w:t>
      </w:r>
    </w:p>
    <w:p w14:paraId="2099486F" w14:textId="77777777" w:rsidR="00C86798" w:rsidRDefault="00A804AC">
      <w:pPr>
        <w:pStyle w:val="CommandBlock"/>
        <w:keepNext/>
      </w:pPr>
      <w:r>
        <w:t>gcc .\assembly\windows\basic_server.obj .\assembly\windows\contacts.obj `</w:t>
      </w:r>
    </w:p>
    <w:p w14:paraId="337C9EFF" w14:textId="77777777" w:rsidR="00C86798" w:rsidRDefault="00A804AC">
      <w:pPr>
        <w:pStyle w:val="CommandBlock"/>
        <w:keepNext/>
      </w:pPr>
      <w:r>
        <w:t xml:space="preserve">    .\assembly\cJSON.c -L "$server\lib" -lmysql -lmicrohttpd `</w:t>
      </w:r>
    </w:p>
    <w:p w14:paraId="4EEC59DA" w14:textId="77777777" w:rsidR="00C86798" w:rsidRDefault="00A804AC">
      <w:pPr>
        <w:pStyle w:val="CommandBlock"/>
        <w:keepNext/>
      </w:pPr>
      <w:r>
        <w:t xml:space="preserve">    -o .\assembly\windows\basic-server.exe</w:t>
      </w:r>
    </w:p>
    <w:p w14:paraId="5C3FE965" w14:textId="77777777" w:rsidR="00C86798" w:rsidRDefault="00A804AC">
      <w:pPr>
        <w:pStyle w:val="CommandBlock"/>
      </w:pPr>
      <w:r>
        <w:t>.\assembly\windows\basic-server.exe</w:t>
      </w:r>
    </w:p>
    <w:p w14:paraId="1AE9A26F" w14:textId="77777777" w:rsidR="00C86798" w:rsidRDefault="00C86798">
      <w:pPr>
        <w:keepNext/>
      </w:pPr>
    </w:p>
    <w:p w14:paraId="10092E88" w14:textId="77777777" w:rsidR="00C86798" w:rsidRDefault="00A804AC">
      <w:r>
        <w:t>The server prints its Listening line and waits. Leave it running.</w:t>
      </w:r>
    </w:p>
    <w:p w14:paraId="4B4ABF58" w14:textId="77777777" w:rsidR="00C86798" w:rsidRDefault="00C86798">
      <w:pPr>
        <w:keepNext/>
      </w:pPr>
    </w:p>
    <w:p w14:paraId="0D9B65B1" w14:textId="77777777" w:rsidR="00C86798" w:rsidRDefault="00A804AC">
      <w:pPr>
        <w:pStyle w:val="Heading3"/>
      </w:pPr>
      <w:r>
        <w:t>Windows PowerShell Basic Client Build and Run</w:t>
      </w:r>
    </w:p>
    <w:p w14:paraId="1D98FF29" w14:textId="77777777" w:rsidR="00C86798" w:rsidRDefault="00A804AC">
      <w:pPr>
        <w:keepNext/>
      </w:pPr>
      <w:r>
        <w:t>In Terminal 2, in the lesson-6.17-extended folder:</w:t>
      </w:r>
    </w:p>
    <w:p w14:paraId="118182CB" w14:textId="77777777" w:rsidR="00C86798" w:rsidRDefault="00C86798">
      <w:pPr>
        <w:keepNext/>
      </w:pPr>
    </w:p>
    <w:p w14:paraId="30835062" w14:textId="77777777" w:rsidR="00C86798" w:rsidRDefault="00A804AC">
      <w:pPr>
        <w:pStyle w:val="CommandBlock"/>
        <w:keepNext/>
      </w:pPr>
      <w:r>
        <w:t>$env:Path = "C:\msys64\ucrt64\bin;" + $env:Path</w:t>
      </w:r>
    </w:p>
    <w:p w14:paraId="38AF80A4" w14:textId="77777777" w:rsidR="00C86798" w:rsidRDefault="00A804AC">
      <w:pPr>
        <w:pStyle w:val="CommandBlock"/>
        <w:keepNext/>
      </w:pPr>
      <w:r>
        <w:t>nasm -f win64 .\assembly\windows\basic_client.asm `</w:t>
      </w:r>
    </w:p>
    <w:p w14:paraId="3FE6E088" w14:textId="77777777" w:rsidR="00C86798" w:rsidRDefault="00A804AC">
      <w:pPr>
        <w:pStyle w:val="CommandBlock"/>
        <w:keepNext/>
      </w:pPr>
      <w:r>
        <w:t xml:space="preserve">    -o .\assembly\windows\basic_client.obj</w:t>
      </w:r>
    </w:p>
    <w:p w14:paraId="174089CA" w14:textId="77777777" w:rsidR="00C86798" w:rsidRDefault="00A804AC">
      <w:pPr>
        <w:pStyle w:val="CommandBlock"/>
        <w:keepNext/>
      </w:pPr>
      <w:r>
        <w:t>gcc .\assembly\windows\basic_client.obj -lcurl `</w:t>
      </w:r>
    </w:p>
    <w:p w14:paraId="21F2CFB2" w14:textId="77777777" w:rsidR="00C86798" w:rsidRDefault="00A804AC">
      <w:pPr>
        <w:pStyle w:val="CommandBlock"/>
        <w:keepNext/>
      </w:pPr>
      <w:r>
        <w:t xml:space="preserve">    -o .\assembly\windows\basic-client.exe</w:t>
      </w:r>
    </w:p>
    <w:p w14:paraId="7B1693D0" w14:textId="77777777" w:rsidR="00C86798" w:rsidRDefault="00A804AC">
      <w:pPr>
        <w:pStyle w:val="CommandBlock"/>
      </w:pPr>
      <w:r>
        <w:t>.\assembly\windows\basic-client.exe</w:t>
      </w:r>
    </w:p>
    <w:p w14:paraId="2C317C96" w14:textId="77777777" w:rsidR="00C86798" w:rsidRDefault="00C86798">
      <w:pPr>
        <w:keepNext/>
      </w:pPr>
    </w:p>
    <w:p w14:paraId="0185613C" w14:textId="77777777" w:rsidR="00C86798" w:rsidRDefault="00A804AC">
      <w:r>
        <w:t>Then press Ctrl+C in Terminal 1 to stop the server.</w:t>
      </w:r>
    </w:p>
    <w:p w14:paraId="74EFECFF" w14:textId="77777777" w:rsidR="00C86798" w:rsidRDefault="00C86798">
      <w:pPr>
        <w:keepNext/>
      </w:pPr>
    </w:p>
    <w:p w14:paraId="3363E74D" w14:textId="77777777" w:rsidR="00C86798" w:rsidRDefault="00A804AC">
      <w:pPr>
        <w:pStyle w:val="Heading3"/>
      </w:pPr>
      <w:r>
        <w:t>Check Your Results</w:t>
      </w:r>
    </w:p>
    <w:p w14:paraId="1AAD534F" w14:textId="77777777" w:rsidR="00C86798" w:rsidRDefault="00A804AC">
      <w:r>
        <w:t>Terminal 2 must show the Basic client lines of the Required Clean-Run Output in Validation Rules: 200 with Grace for /api/v1/contacts/2, then 404 with no such API version; supported: v1 for both /api/v2/contacts/2 and /api/contacts/2. Terminal 1 must still show only the Listening line.</w:t>
      </w:r>
    </w:p>
    <w:p w14:paraId="0661CB7B" w14:textId="77777777" w:rsidR="00C86798" w:rsidRDefault="00C86798">
      <w:pPr>
        <w:keepNext/>
      </w:pPr>
    </w:p>
    <w:p w14:paraId="70C7CFA0" w14:textId="77777777" w:rsidR="00C86798" w:rsidRDefault="00C86798">
      <w:pPr>
        <w:keepNext/>
      </w:pPr>
    </w:p>
    <w:p w14:paraId="3C7511D4" w14:textId="77777777" w:rsidR="00C86798" w:rsidRDefault="00A804AC">
      <w:pPr>
        <w:pStyle w:val="Heading2"/>
      </w:pPr>
      <w:r>
        <w:t>Production-Minded Implementation</w:t>
      </w:r>
    </w:p>
    <w:p w14:paraId="7239D0A6" w14:textId="77777777" w:rsidR="00C86798" w:rsidRDefault="00A804AC">
      <w:r>
        <w:t>The server is Lesson 6.14a's with one change: its 404 answer. API_PREFIX is now built from API_ROOT and API_VERSION, and route_request's .not_found calls the new handle_not_found, which asks the new is_unknown_version and answers a version other than v1 with the version words through send_error. Every other route and handler, and the 503 for a database that cannot be reached, are Lesson 6.14a's. The client is Lesson 6.14a's with API_VERSION added: send_all walks request_paths, a list of three paths, and sen</w:t>
      </w:r>
      <w:r>
        <w:t>ds each through send_and_report, one line each, with outcome_for's words. Read is_unknown_version and handle_not_found first, then the client's paths and send_all.</w:t>
      </w:r>
    </w:p>
    <w:p w14:paraId="2F0659F4" w14:textId="77777777" w:rsidR="00C86798" w:rsidRDefault="00C86798">
      <w:pPr>
        <w:keepNext/>
      </w:pPr>
    </w:p>
    <w:p w14:paraId="21B5C3FA" w14:textId="77777777" w:rsidR="00C86798" w:rsidRDefault="00A804AC">
      <w:pPr>
        <w:pStyle w:val="Heading3"/>
      </w:pPr>
      <w:r>
        <w:t>assembly/windows/server.asm</w:t>
      </w:r>
    </w:p>
    <w:p w14:paraId="552C1B98" w14:textId="77777777" w:rsidR="00C86798" w:rsidRDefault="00A804AC">
      <w:pPr>
        <w:pStyle w:val="SourceCode"/>
        <w:keepNext/>
      </w:pPr>
      <w:r>
        <w:t>; Assembly for 64-bit Windows, written for NASM. Lesson 6.17a: the</w:t>
      </w:r>
    </w:p>
    <w:p w14:paraId="182B84E4" w14:textId="77777777" w:rsidR="00C86798" w:rsidRDefault="00A804AC">
      <w:pPr>
        <w:pStyle w:val="SourceCode"/>
        <w:keepNext/>
      </w:pPr>
      <w:r>
        <w:t>; Chapter 6 server, versioned by path. Every route sits under API_PREFIX,</w:t>
      </w:r>
    </w:p>
    <w:p w14:paraId="5895DD2B" w14:textId="77777777" w:rsidR="00C86798" w:rsidRDefault="00A804AC">
      <w:pPr>
        <w:pStyle w:val="SourceCode"/>
      </w:pPr>
      <w:r>
        <w:t>; /api/v1, and a path under /api/ that names any other version gets 404</w:t>
      </w:r>
    </w:p>
    <w:p w14:paraId="08529942" w14:textId="77777777" w:rsidR="00C86798" w:rsidRDefault="00A804AC">
      <w:pPr>
        <w:pStyle w:val="SourceCode"/>
      </w:pPr>
      <w:r>
        <w:t>; with words that name the version this server serves. Only the 404</w:t>
      </w:r>
    </w:p>
    <w:p w14:paraId="63CE3C43" w14:textId="77777777" w:rsidR="00C86798" w:rsidRDefault="00A804AC">
      <w:pPr>
        <w:pStyle w:val="SourceCode"/>
      </w:pPr>
      <w:r>
        <w:t>; answer changed; everything else is Lesson 6.14a's.</w:t>
      </w:r>
    </w:p>
    <w:p w14:paraId="79EAB486" w14:textId="77777777" w:rsidR="00C86798" w:rsidRDefault="00A804AC">
      <w:pPr>
        <w:pStyle w:val="SourceCode"/>
      </w:pPr>
      <w:r>
        <w:t>default rel</w:t>
      </w:r>
    </w:p>
    <w:p w14:paraId="3C1C5EE2" w14:textId="77777777" w:rsidR="00C86798" w:rsidRDefault="00A804AC">
      <w:pPr>
        <w:pStyle w:val="SourceCode"/>
      </w:pPr>
      <w:r>
        <w:t>global main</w:t>
      </w:r>
    </w:p>
    <w:p w14:paraId="2770D4A7" w14:textId="77777777" w:rsidR="00C86798" w:rsidRDefault="00A804AC">
      <w:pPr>
        <w:pStyle w:val="SourceCode"/>
      </w:pPr>
      <w:r>
        <w:t>extern printf</w:t>
      </w:r>
    </w:p>
    <w:p w14:paraId="2E9AC843" w14:textId="77777777" w:rsidR="00C86798" w:rsidRDefault="00A804AC">
      <w:pPr>
        <w:pStyle w:val="SourceCode"/>
      </w:pPr>
      <w:r>
        <w:t>extern fprintf</w:t>
      </w:r>
    </w:p>
    <w:p w14:paraId="030171A9" w14:textId="77777777" w:rsidR="00C86798" w:rsidRDefault="00A804AC">
      <w:pPr>
        <w:pStyle w:val="SourceCode"/>
      </w:pPr>
      <w:r>
        <w:t>extern fflush</w:t>
      </w:r>
    </w:p>
    <w:p w14:paraId="69720029" w14:textId="77777777" w:rsidR="00C86798" w:rsidRDefault="00A804AC">
      <w:pPr>
        <w:pStyle w:val="SourceCode"/>
      </w:pPr>
      <w:r>
        <w:t>extern fopen</w:t>
      </w:r>
    </w:p>
    <w:p w14:paraId="557D25B3" w14:textId="77777777" w:rsidR="00C86798" w:rsidRDefault="00A804AC">
      <w:pPr>
        <w:pStyle w:val="SourceCode"/>
      </w:pPr>
      <w:r>
        <w:t>extern fread</w:t>
      </w:r>
    </w:p>
    <w:p w14:paraId="3D1C17B9" w14:textId="77777777" w:rsidR="00C86798" w:rsidRDefault="00A804AC">
      <w:pPr>
        <w:pStyle w:val="SourceCode"/>
      </w:pPr>
      <w:r>
        <w:t>extern feof</w:t>
      </w:r>
    </w:p>
    <w:p w14:paraId="79C6E9EC" w14:textId="77777777" w:rsidR="00C86798" w:rsidRDefault="00A804AC">
      <w:pPr>
        <w:pStyle w:val="SourceCode"/>
      </w:pPr>
      <w:r>
        <w:t>extern fclose</w:t>
      </w:r>
    </w:p>
    <w:p w14:paraId="5F08FB24" w14:textId="77777777" w:rsidR="00C86798" w:rsidRDefault="00A804AC">
      <w:pPr>
        <w:pStyle w:val="SourceCode"/>
      </w:pPr>
      <w:r>
        <w:t>extern getchar</w:t>
      </w:r>
    </w:p>
    <w:p w14:paraId="76979062" w14:textId="77777777" w:rsidR="00C86798" w:rsidRDefault="00A804AC">
      <w:pPr>
        <w:pStyle w:val="SourceCode"/>
      </w:pPr>
      <w:r>
        <w:t>extern strcmp</w:t>
      </w:r>
    </w:p>
    <w:p w14:paraId="2F8AE68E" w14:textId="77777777" w:rsidR="00C86798" w:rsidRDefault="00A804AC">
      <w:pPr>
        <w:pStyle w:val="SourceCode"/>
      </w:pPr>
      <w:r>
        <w:t>extern strncmp</w:t>
      </w:r>
    </w:p>
    <w:p w14:paraId="7EBB9F3D" w14:textId="77777777" w:rsidR="00C86798" w:rsidRDefault="00A804AC">
      <w:pPr>
        <w:pStyle w:val="SourceCode"/>
      </w:pPr>
      <w:r>
        <w:t>extern strchr</w:t>
      </w:r>
    </w:p>
    <w:p w14:paraId="7ED8D633" w14:textId="77777777" w:rsidR="00C86798" w:rsidRDefault="00A804AC">
      <w:pPr>
        <w:pStyle w:val="SourceCode"/>
      </w:pPr>
      <w:r>
        <w:t>extern strlen</w:t>
      </w:r>
    </w:p>
    <w:p w14:paraId="5F9E6A39" w14:textId="77777777" w:rsidR="00C86798" w:rsidRDefault="00A804AC">
      <w:pPr>
        <w:pStyle w:val="SourceCode"/>
      </w:pPr>
      <w:r>
        <w:t>extern strspn</w:t>
      </w:r>
    </w:p>
    <w:p w14:paraId="5B5DE4BF" w14:textId="77777777" w:rsidR="00C86798" w:rsidRDefault="00A804AC">
      <w:pPr>
        <w:pStyle w:val="SourceCode"/>
      </w:pPr>
      <w:r>
        <w:t>extern snprintf</w:t>
      </w:r>
    </w:p>
    <w:p w14:paraId="3C1D5DA3" w14:textId="77777777" w:rsidR="00C86798" w:rsidRDefault="00A804AC">
      <w:pPr>
        <w:pStyle w:val="SourceCode"/>
      </w:pPr>
      <w:r>
        <w:t>extern _strdup</w:t>
      </w:r>
    </w:p>
    <w:p w14:paraId="4D9DFF6B" w14:textId="77777777" w:rsidR="00C86798" w:rsidRDefault="00A804AC">
      <w:pPr>
        <w:pStyle w:val="SourceCode"/>
      </w:pPr>
      <w:r>
        <w:t>extern calloc</w:t>
      </w:r>
    </w:p>
    <w:p w14:paraId="415C9778" w14:textId="77777777" w:rsidR="00C86798" w:rsidRDefault="00A804AC">
      <w:pPr>
        <w:pStyle w:val="SourceCode"/>
      </w:pPr>
      <w:r>
        <w:t>extern memcpy</w:t>
      </w:r>
    </w:p>
    <w:p w14:paraId="182BAA24" w14:textId="77777777" w:rsidR="00C86798" w:rsidRDefault="00A804AC">
      <w:pPr>
        <w:pStyle w:val="SourceCode"/>
      </w:pPr>
      <w:r>
        <w:t>extern free</w:t>
      </w:r>
    </w:p>
    <w:p w14:paraId="5E2AEEDC" w14:textId="77777777" w:rsidR="00C86798" w:rsidRDefault="00A804AC">
      <w:pPr>
        <w:pStyle w:val="SourceCode"/>
      </w:pPr>
      <w:r>
        <w:t>extern __acrt_iob_func</w:t>
      </w:r>
    </w:p>
    <w:p w14:paraId="301A4836" w14:textId="77777777" w:rsidR="00C86798" w:rsidRDefault="00A804AC">
      <w:pPr>
        <w:pStyle w:val="SourceCode"/>
      </w:pPr>
      <w:r>
        <w:t>; MySQL's C library: the start and end of the whole library.</w:t>
      </w:r>
    </w:p>
    <w:p w14:paraId="7B5114BC" w14:textId="77777777" w:rsidR="00C86798" w:rsidRDefault="00A804AC">
      <w:pPr>
        <w:pStyle w:val="SourceCode"/>
      </w:pPr>
      <w:r>
        <w:t>extern mysql_server_init</w:t>
      </w:r>
    </w:p>
    <w:p w14:paraId="70955752" w14:textId="77777777" w:rsidR="00C86798" w:rsidRDefault="00A804AC">
      <w:pPr>
        <w:pStyle w:val="SourceCode"/>
      </w:pPr>
      <w:r>
        <w:t>extern mysql_server_end</w:t>
      </w:r>
    </w:p>
    <w:p w14:paraId="2C43DBB4" w14:textId="77777777" w:rsidR="00C86798" w:rsidRDefault="00A804AC">
      <w:pPr>
        <w:pStyle w:val="SourceCode"/>
      </w:pPr>
      <w:r>
        <w:t>; cJSON, for the error body, and the text the contact store makes.</w:t>
      </w:r>
    </w:p>
    <w:p w14:paraId="4250460F" w14:textId="77777777" w:rsidR="00C86798" w:rsidRDefault="00A804AC">
      <w:pPr>
        <w:pStyle w:val="SourceCode"/>
      </w:pPr>
      <w:r>
        <w:t>extern cJSON_CreateObject</w:t>
      </w:r>
    </w:p>
    <w:p w14:paraId="1C9C73BC" w14:textId="77777777" w:rsidR="00C86798" w:rsidRDefault="00A804AC">
      <w:pPr>
        <w:pStyle w:val="SourceCode"/>
      </w:pPr>
      <w:r>
        <w:t>extern cJSON_AddStringToObject</w:t>
      </w:r>
    </w:p>
    <w:p w14:paraId="3910B54F" w14:textId="77777777" w:rsidR="00C86798" w:rsidRDefault="00A804AC">
      <w:pPr>
        <w:pStyle w:val="SourceCode"/>
      </w:pPr>
      <w:r>
        <w:t>extern cJSON_PrintUnformatted</w:t>
      </w:r>
    </w:p>
    <w:p w14:paraId="51087283" w14:textId="77777777" w:rsidR="00C86798" w:rsidRDefault="00A804AC">
      <w:pPr>
        <w:pStyle w:val="SourceCode"/>
      </w:pPr>
      <w:r>
        <w:t>extern cJSON_Delete</w:t>
      </w:r>
    </w:p>
    <w:p w14:paraId="4C1DEB1F" w14:textId="77777777" w:rsidR="00C86798" w:rsidRDefault="00A804AC">
      <w:pPr>
        <w:pStyle w:val="SourceCode"/>
      </w:pPr>
      <w:r>
        <w:t>extern cJSON_free</w:t>
      </w:r>
    </w:p>
    <w:p w14:paraId="32D1F4CE" w14:textId="77777777" w:rsidR="00C86798" w:rsidRDefault="00A804AC">
      <w:pPr>
        <w:pStyle w:val="SourceCode"/>
      </w:pPr>
      <w:r>
        <w:t>; Your Chapter 5 contacts.asm, Lesson 6.5a's contact_store.asm, Lesson</w:t>
      </w:r>
    </w:p>
    <w:p w14:paraId="3BA955EF" w14:textId="77777777" w:rsidR="00C86798" w:rsidRDefault="00A804AC">
      <w:pPr>
        <w:pStyle w:val="SourceCode"/>
      </w:pPr>
      <w:r>
        <w:t>; 6.6a's contact_create.asm, and Lesson 6.9a's contact_delete.asm, all</w:t>
      </w:r>
    </w:p>
    <w:p w14:paraId="6A527628" w14:textId="77777777" w:rsidR="00C86798" w:rsidRDefault="00A804AC">
      <w:pPr>
        <w:pStyle w:val="SourceCode"/>
      </w:pPr>
      <w:r>
        <w:t>; copied unchanged.</w:t>
      </w:r>
    </w:p>
    <w:p w14:paraId="788BCF8B" w14:textId="77777777" w:rsidR="00C86798" w:rsidRDefault="00A804AC">
      <w:pPr>
        <w:pStyle w:val="SourceCode"/>
      </w:pPr>
      <w:r>
        <w:t>extern status_message</w:t>
      </w:r>
    </w:p>
    <w:p w14:paraId="26A600BB" w14:textId="77777777" w:rsidR="00C86798" w:rsidRDefault="00A804AC">
      <w:pPr>
        <w:pStyle w:val="SourceCode"/>
      </w:pPr>
      <w:r>
        <w:t>extern parse_id</w:t>
      </w:r>
    </w:p>
    <w:p w14:paraId="4976DBE0" w14:textId="77777777" w:rsidR="00C86798" w:rsidRDefault="00A804AC">
      <w:pPr>
        <w:pStyle w:val="SourceCode"/>
      </w:pPr>
      <w:r>
        <w:t>extern open_connection</w:t>
      </w:r>
    </w:p>
    <w:p w14:paraId="6FDE0753" w14:textId="77777777" w:rsidR="00C86798" w:rsidRDefault="00A804AC">
      <w:pPr>
        <w:pStyle w:val="SourceCode"/>
      </w:pPr>
      <w:r>
        <w:t>extern close_connection</w:t>
      </w:r>
    </w:p>
    <w:p w14:paraId="33CBEB05" w14:textId="77777777" w:rsidR="00C86798" w:rsidRDefault="00A804AC">
      <w:pPr>
        <w:pStyle w:val="SourceCode"/>
      </w:pPr>
      <w:r>
        <w:t>extern get_contact_record</w:t>
      </w:r>
    </w:p>
    <w:p w14:paraId="31040000" w14:textId="77777777" w:rsidR="00C86798" w:rsidRDefault="00A804AC">
      <w:pPr>
        <w:pStyle w:val="SourceCode"/>
      </w:pPr>
      <w:r>
        <w:t>extern contact_to_json</w:t>
      </w:r>
    </w:p>
    <w:p w14:paraId="0180CA09" w14:textId="77777777" w:rsidR="00C86798" w:rsidRDefault="00A804AC">
      <w:pPr>
        <w:pStyle w:val="SourceCode"/>
      </w:pPr>
      <w:r>
        <w:t>extern contact_from_json</w:t>
      </w:r>
    </w:p>
    <w:p w14:paraId="44D35A11" w14:textId="77777777" w:rsidR="00C86798" w:rsidRDefault="00A804AC">
      <w:pPr>
        <w:pStyle w:val="SourceCode"/>
      </w:pPr>
      <w:r>
        <w:t>extern add_contact_record</w:t>
      </w:r>
    </w:p>
    <w:p w14:paraId="7B330AC0" w14:textId="77777777" w:rsidR="00C86798" w:rsidRDefault="00A804AC">
      <w:pPr>
        <w:pStyle w:val="SourceCode"/>
      </w:pPr>
      <w:r>
        <w:t>extern remove_contact</w:t>
      </w:r>
    </w:p>
    <w:p w14:paraId="7030657A" w14:textId="77777777" w:rsidR="00C86798" w:rsidRDefault="00A804AC">
      <w:pPr>
        <w:pStyle w:val="SourceCode"/>
      </w:pPr>
      <w:r>
        <w:t>extern MHD_start_daemon</w:t>
      </w:r>
    </w:p>
    <w:p w14:paraId="0BB1F1BC" w14:textId="77777777" w:rsidR="00C86798" w:rsidRDefault="00A804AC">
      <w:pPr>
        <w:pStyle w:val="SourceCode"/>
      </w:pPr>
      <w:r>
        <w:t>extern MHD_stop_daemon</w:t>
      </w:r>
    </w:p>
    <w:p w14:paraId="449368E0" w14:textId="77777777" w:rsidR="00C86798" w:rsidRDefault="00A804AC">
      <w:pPr>
        <w:pStyle w:val="SourceCode"/>
      </w:pPr>
      <w:r>
        <w:t>extern MHD_create_response_from_buffer_copy</w:t>
      </w:r>
    </w:p>
    <w:p w14:paraId="662B4053" w14:textId="77777777" w:rsidR="00C86798" w:rsidRDefault="00A804AC">
      <w:pPr>
        <w:pStyle w:val="SourceCode"/>
      </w:pPr>
      <w:r>
        <w:t>extern MHD_create_response_empty</w:t>
      </w:r>
    </w:p>
    <w:p w14:paraId="244FA006" w14:textId="77777777" w:rsidR="00C86798" w:rsidRDefault="00A804AC">
      <w:pPr>
        <w:pStyle w:val="SourceCode"/>
      </w:pPr>
      <w:r>
        <w:t>extern MHD_add_response_header</w:t>
      </w:r>
    </w:p>
    <w:p w14:paraId="1DBAC0ED" w14:textId="77777777" w:rsidR="00C86798" w:rsidRDefault="00A804AC">
      <w:pPr>
        <w:pStyle w:val="SourceCode"/>
      </w:pPr>
      <w:r>
        <w:t>extern MHD_queue_response</w:t>
      </w:r>
    </w:p>
    <w:p w14:paraId="20880729" w14:textId="77777777" w:rsidR="00C86798" w:rsidRDefault="00A804AC">
      <w:pPr>
        <w:pStyle w:val="SourceCode"/>
      </w:pPr>
      <w:r>
        <w:t>extern MHD_destroy_response</w:t>
      </w:r>
    </w:p>
    <w:p w14:paraId="1D87792D" w14:textId="77777777" w:rsidR="00C86798" w:rsidRDefault="00C86798">
      <w:pPr>
        <w:pStyle w:val="SourceCode"/>
      </w:pPr>
    </w:p>
    <w:p w14:paraId="71407F8C" w14:textId="77777777" w:rsidR="00C86798" w:rsidRDefault="00A804AC">
      <w:pPr>
        <w:pStyle w:val="SourceCode"/>
      </w:pPr>
      <w:r>
        <w:t>; Remember, contacts.inc holds the contact record's offsets, the</w:t>
      </w:r>
    </w:p>
    <w:p w14:paraId="526A13A5" w14:textId="77777777" w:rsidR="00C86798" w:rsidRDefault="00A804AC">
      <w:pPr>
        <w:pStyle w:val="SourceCode"/>
      </w:pPr>
      <w:r>
        <w:t>; statuses, and PROBLEM_SIZE (Chapter 5 Project 1a).</w:t>
      </w:r>
    </w:p>
    <w:p w14:paraId="4A808F76" w14:textId="77777777" w:rsidR="00C86798" w:rsidRDefault="00A804AC">
      <w:pPr>
        <w:pStyle w:val="SourceCode"/>
      </w:pPr>
      <w:r>
        <w:t>%include "contacts.inc"</w:t>
      </w:r>
    </w:p>
    <w:p w14:paraId="410C78A2" w14:textId="77777777" w:rsidR="00C86798" w:rsidRDefault="00C86798">
      <w:pPr>
        <w:pStyle w:val="SourceCode"/>
      </w:pPr>
    </w:p>
    <w:p w14:paraId="167CC5BB" w14:textId="77777777" w:rsidR="00C86798" w:rsidRDefault="00A804AC">
      <w:pPr>
        <w:pStyle w:val="SourceCode"/>
      </w:pPr>
      <w:r>
        <w:t>; Remember, libmicrohttpd's flags are added into one number, and the</w:t>
      </w:r>
    </w:p>
    <w:p w14:paraId="4BBA5978" w14:textId="77777777" w:rsidR="00C86798" w:rsidRDefault="00A804AC">
      <w:pPr>
        <w:pStyle w:val="SourceCode"/>
      </w:pPr>
      <w:r>
        <w:t>; option numbers start each setting in MHD_start_daemon's list. This</w:t>
      </w:r>
    </w:p>
    <w:p w14:paraId="470735D2" w14:textId="77777777" w:rsidR="00C86798" w:rsidRDefault="00A804AC">
      <w:pPr>
        <w:pStyle w:val="SourceCode"/>
      </w:pPr>
      <w:r>
        <w:t>; server leaves out MHD_USE_THREAD_PER_CONNECTION: see main.</w:t>
      </w:r>
    </w:p>
    <w:p w14:paraId="7AA8A256" w14:textId="77777777" w:rsidR="00C86798" w:rsidRDefault="00A804AC">
      <w:pPr>
        <w:pStyle w:val="SourceCode"/>
      </w:pPr>
      <w:r>
        <w:t>MHD_USE_TLS                     equ 2</w:t>
      </w:r>
    </w:p>
    <w:p w14:paraId="3268B068" w14:textId="77777777" w:rsidR="00C86798" w:rsidRDefault="00A804AC">
      <w:pPr>
        <w:pStyle w:val="SourceCode"/>
      </w:pPr>
      <w:r>
        <w:t>MHD_USE_INTERNAL_POLLING_THREAD equ 8</w:t>
      </w:r>
    </w:p>
    <w:p w14:paraId="754466A9" w14:textId="77777777" w:rsidR="00C86798" w:rsidRDefault="00A804AC">
      <w:pPr>
        <w:pStyle w:val="SourceCode"/>
      </w:pPr>
      <w:r>
        <w:t>MHD_OPTION_END                  equ 0</w:t>
      </w:r>
    </w:p>
    <w:p w14:paraId="5C235C47" w14:textId="77777777" w:rsidR="00C86798" w:rsidRDefault="00A804AC">
      <w:pPr>
        <w:pStyle w:val="SourceCode"/>
      </w:pPr>
      <w:r>
        <w:t>MHD_OPTION_NOTIFY_COMPLETED     equ 4</w:t>
      </w:r>
    </w:p>
    <w:p w14:paraId="5397E56F" w14:textId="77777777" w:rsidR="00C86798" w:rsidRDefault="00A804AC">
      <w:pPr>
        <w:pStyle w:val="SourceCode"/>
      </w:pPr>
      <w:r>
        <w:t>MHD_OPTION_URI_LOG_CALLBACK     equ 7</w:t>
      </w:r>
    </w:p>
    <w:p w14:paraId="0549C4C5" w14:textId="77777777" w:rsidR="00C86798" w:rsidRDefault="00A804AC">
      <w:pPr>
        <w:pStyle w:val="SourceCode"/>
      </w:pPr>
      <w:r>
        <w:t>MHD_OPTION_HTTPS_MEM_KEY        equ 8</w:t>
      </w:r>
    </w:p>
    <w:p w14:paraId="7A0E6D30" w14:textId="77777777" w:rsidR="00C86798" w:rsidRDefault="00A804AC">
      <w:pPr>
        <w:pStyle w:val="SourceCode"/>
      </w:pPr>
      <w:r>
        <w:t>MHD_OPTION_HTTPS_MEM_CERT       equ 9</w:t>
      </w:r>
    </w:p>
    <w:p w14:paraId="167FD06A" w14:textId="77777777" w:rsidR="00C86798" w:rsidRDefault="00A804AC">
      <w:pPr>
        <w:pStyle w:val="SourceCode"/>
      </w:pPr>
      <w:r>
        <w:t>; The address to listen on, with its size (microhttpd.h spells its</w:t>
      </w:r>
    </w:p>
    <w:p w14:paraId="406B1D4B" w14:textId="77777777" w:rsidR="00C86798" w:rsidRDefault="00A804AC">
      <w:pPr>
        <w:pStyle w:val="SourceCode"/>
      </w:pPr>
      <w:r>
        <w:t>; name with the short forms SOCK_ADDR_LEN).</w:t>
      </w:r>
    </w:p>
    <w:p w14:paraId="684F9538" w14:textId="77777777" w:rsidR="00C86798" w:rsidRDefault="00A804AC">
      <w:pPr>
        <w:pStyle w:val="SourceCode"/>
      </w:pPr>
      <w:r>
        <w:t>MHD_OPTION_LISTEN_ADDRESS       equ 40</w:t>
      </w:r>
    </w:p>
    <w:p w14:paraId="501C706A" w14:textId="77777777" w:rsidR="00C86798" w:rsidRDefault="00A804AC">
      <w:pPr>
        <w:pStyle w:val="SourceCode"/>
      </w:pPr>
      <w:r>
        <w:t>MHD_YES                         equ 1</w:t>
      </w:r>
    </w:p>
    <w:p w14:paraId="6E118200" w14:textId="77777777" w:rsidR="00C86798" w:rsidRDefault="00A804AC">
      <w:pPr>
        <w:pStyle w:val="SourceCode"/>
      </w:pPr>
      <w:r>
        <w:t>MHD_NO                          equ 0</w:t>
      </w:r>
    </w:p>
    <w:p w14:paraId="30B51EA1" w14:textId="77777777" w:rsidR="00C86798" w:rsidRDefault="00A804AC">
      <w:pPr>
        <w:pStyle w:val="SourceCode"/>
      </w:pPr>
      <w:r>
        <w:t>; MHD_create_response_empty's one value: no special behaviour.</w:t>
      </w:r>
    </w:p>
    <w:p w14:paraId="2F64DE3B" w14:textId="77777777" w:rsidR="00C86798" w:rsidRDefault="00A804AC">
      <w:pPr>
        <w:pStyle w:val="SourceCode"/>
      </w:pPr>
      <w:r>
        <w:t>MHD_RF_NONE                     equ 0</w:t>
      </w:r>
    </w:p>
    <w:p w14:paraId="4BAE4BCF" w14:textId="77777777" w:rsidR="00C86798" w:rsidRDefault="00A804AC">
      <w:pPr>
        <w:pStyle w:val="SourceCode"/>
      </w:pPr>
      <w:r>
        <w:t>HTTPS_PORT                      equ 8765</w:t>
      </w:r>
    </w:p>
    <w:p w14:paraId="789F1DE3" w14:textId="77777777" w:rsidR="00C86798" w:rsidRDefault="00A804AC">
      <w:pPr>
        <w:pStyle w:val="SourceCode"/>
      </w:pPr>
      <w:r>
        <w:t>PEM_SIZE                        equ 8192</w:t>
      </w:r>
    </w:p>
    <w:p w14:paraId="0B4A7791" w14:textId="77777777" w:rsidR="00C86798" w:rsidRDefault="00A804AC">
      <w:pPr>
        <w:pStyle w:val="SourceCode"/>
      </w:pPr>
      <w:r>
        <w:t>MAX_BODY_BYTES                  equ 16384</w:t>
      </w:r>
    </w:p>
    <w:p w14:paraId="42D9B0F2" w14:textId="77777777" w:rsidR="00C86798" w:rsidRDefault="00A804AC">
      <w:pPr>
        <w:pStyle w:val="SourceCode"/>
      </w:pPr>
      <w:r>
        <w:t>LOCATION_SIZE                   equ 64</w:t>
      </w:r>
    </w:p>
    <w:p w14:paraId="34660164" w14:textId="77777777" w:rsidR="00C86798" w:rsidRDefault="00A804AC">
      <w:pPr>
        <w:pStyle w:val="SourceCode"/>
      </w:pPr>
      <w:r>
        <w:t>; An id has at most 10 digits; a longer segment is not an id.</w:t>
      </w:r>
    </w:p>
    <w:p w14:paraId="48502C20" w14:textId="77777777" w:rsidR="00C86798" w:rsidRDefault="00A804AC">
      <w:pPr>
        <w:pStyle w:val="SourceCode"/>
      </w:pPr>
      <w:r>
        <w:t>ID_TEXT_SIZE                    equ 32</w:t>
      </w:r>
    </w:p>
    <w:p w14:paraId="46B99673" w14:textId="77777777" w:rsidR="00C86798" w:rsidRDefault="00A804AC">
      <w:pPr>
        <w:pStyle w:val="SourceCode"/>
      </w:pPr>
      <w:r>
        <w:t>; %define names a piece of text, as C's #define does; NASM joins texts</w:t>
      </w:r>
    </w:p>
    <w:p w14:paraId="58CD96E9" w14:textId="77777777" w:rsidR="00C86798" w:rsidRDefault="00A804AC">
      <w:pPr>
        <w:pStyle w:val="SourceCode"/>
      </w:pPr>
      <w:r>
        <w:t>; written side by side, so a route is API_PREFIX followed by its path.</w:t>
      </w:r>
    </w:p>
    <w:p w14:paraId="62236061" w14:textId="77777777" w:rsidR="00C86798" w:rsidRDefault="00A804AC">
      <w:pPr>
        <w:pStyle w:val="SourceCode"/>
      </w:pPr>
      <w:r>
        <w:t>; Every route sits under API_PREFIX: the API's root, then its version.</w:t>
      </w:r>
    </w:p>
    <w:p w14:paraId="02354D1F" w14:textId="77777777" w:rsidR="00C86798" w:rsidRDefault="00A804AC">
      <w:pPr>
        <w:pStyle w:val="SourceCode"/>
      </w:pPr>
      <w:r>
        <w:t>; API_VERSION is the one place the version is written, so API_PREFIX is</w:t>
      </w:r>
    </w:p>
    <w:p w14:paraId="51DC569B" w14:textId="77777777" w:rsidR="00C86798" w:rsidRDefault="00A804AC">
      <w:pPr>
        <w:pStyle w:val="SourceCode"/>
      </w:pPr>
      <w:r>
        <w:t>; the two texts "/api/" and "v1", side by side.</w:t>
      </w:r>
    </w:p>
    <w:p w14:paraId="0CF368EE" w14:textId="77777777" w:rsidR="00C86798" w:rsidRDefault="00A804AC">
      <w:pPr>
        <w:pStyle w:val="SourceCode"/>
      </w:pPr>
      <w:r>
        <w:t>%define HOST "127.0.0.1"</w:t>
      </w:r>
    </w:p>
    <w:p w14:paraId="710D3D29" w14:textId="77777777" w:rsidR="00C86798" w:rsidRDefault="00A804AC">
      <w:pPr>
        <w:pStyle w:val="SourceCode"/>
      </w:pPr>
      <w:r>
        <w:t>%define API_ROOT "/api/"</w:t>
      </w:r>
    </w:p>
    <w:p w14:paraId="23F051C5" w14:textId="77777777" w:rsidR="00C86798" w:rsidRDefault="00A804AC">
      <w:pPr>
        <w:pStyle w:val="SourceCode"/>
      </w:pPr>
      <w:r>
        <w:t>%define API_VERSION "v1"</w:t>
      </w:r>
    </w:p>
    <w:p w14:paraId="557DC06A" w14:textId="77777777" w:rsidR="00C86798" w:rsidRDefault="00A804AC">
      <w:pPr>
        <w:pStyle w:val="SourceCode"/>
      </w:pPr>
      <w:r>
        <w:t>%define API_PREFIX API_ROOT, API_VERSION</w:t>
      </w:r>
    </w:p>
    <w:p w14:paraId="544B9825" w14:textId="77777777" w:rsidR="00C86798" w:rsidRDefault="00A804AC">
      <w:pPr>
        <w:pStyle w:val="SourceCode"/>
      </w:pPr>
      <w:r>
        <w:t>%define CERTIFICATE_FILE "certs/server.pem"</w:t>
      </w:r>
    </w:p>
    <w:p w14:paraId="7318A405" w14:textId="77777777" w:rsidR="00C86798" w:rsidRDefault="00A804AC">
      <w:pPr>
        <w:pStyle w:val="SourceCode"/>
      </w:pPr>
      <w:r>
        <w:t>%define KEY_FILE "certs/server.key"</w:t>
      </w:r>
    </w:p>
    <w:p w14:paraId="13595931" w14:textId="77777777" w:rsidR="00C86798" w:rsidRDefault="00A804AC">
      <w:pPr>
        <w:pStyle w:val="SourceCode"/>
      </w:pPr>
      <w:r>
        <w:t>; The request record: what a handler needs to know about the request it</w:t>
      </w:r>
    </w:p>
    <w:p w14:paraId="65BF6C90" w14:textId="77777777" w:rsidR="00C86798" w:rsidRDefault="00A804AC">
      <w:pPr>
        <w:pStyle w:val="SourceCode"/>
      </w:pPr>
      <w:r>
        <w:t>; answers. The path is the path alone, for routing; the target is the</w:t>
      </w:r>
    </w:p>
    <w:p w14:paraId="7BB4C041" w14:textId="77777777" w:rsidR="00C86798" w:rsidRDefault="00A804AC">
      <w:pPr>
        <w:pStyle w:val="SourceCode"/>
      </w:pPr>
      <w:r>
        <w:t>; path and query exactly as the client sent them, for the request line;</w:t>
      </w:r>
    </w:p>
    <w:p w14:paraId="604065B0" w14:textId="77777777" w:rsidR="00C86798" w:rsidRDefault="00A804AC">
      <w:pPr>
        <w:pStyle w:val="SourceCode"/>
      </w:pPr>
      <w:r>
        <w:t>; the body is the whole body as text ("" when there is none).</w:t>
      </w:r>
    </w:p>
    <w:p w14:paraId="2189F651" w14:textId="77777777" w:rsidR="00C86798" w:rsidRDefault="00A804AC">
      <w:pPr>
        <w:pStyle w:val="SourceCode"/>
      </w:pPr>
      <w:r>
        <w:t>REQUEST_CONNECTION              equ 0</w:t>
      </w:r>
    </w:p>
    <w:p w14:paraId="44BB520C" w14:textId="77777777" w:rsidR="00C86798" w:rsidRDefault="00A804AC">
      <w:pPr>
        <w:pStyle w:val="SourceCode"/>
      </w:pPr>
      <w:r>
        <w:t>REQUEST_METHOD                  equ 8</w:t>
      </w:r>
    </w:p>
    <w:p w14:paraId="61478148" w14:textId="77777777" w:rsidR="00C86798" w:rsidRDefault="00A804AC">
      <w:pPr>
        <w:pStyle w:val="SourceCode"/>
      </w:pPr>
      <w:r>
        <w:t>REQUEST_PATH                    equ 16</w:t>
      </w:r>
    </w:p>
    <w:p w14:paraId="0F3788B7" w14:textId="77777777" w:rsidR="00C86798" w:rsidRDefault="00A804AC">
      <w:pPr>
        <w:pStyle w:val="SourceCode"/>
      </w:pPr>
      <w:r>
        <w:t>REQUEST_TARGET                  equ 24</w:t>
      </w:r>
    </w:p>
    <w:p w14:paraId="60849AFD" w14:textId="77777777" w:rsidR="00C86798" w:rsidRDefault="00A804AC">
      <w:pPr>
        <w:pStyle w:val="SourceCode"/>
      </w:pPr>
      <w:r>
        <w:t>REQUEST_BODY                    equ 32</w:t>
      </w:r>
    </w:p>
    <w:p w14:paraId="5A3AB2D3" w14:textId="77777777" w:rsidR="00C86798" w:rsidRDefault="00A804AC">
      <w:pPr>
        <w:pStyle w:val="SourceCode"/>
      </w:pPr>
      <w:r>
        <w:t>REQUEST_SIZE                    equ 40</w:t>
      </w:r>
    </w:p>
    <w:p w14:paraId="18EB3D78" w14:textId="77777777" w:rsidR="00C86798" w:rsidRDefault="00A804AC">
      <w:pPr>
        <w:pStyle w:val="SourceCode"/>
      </w:pPr>
      <w:r>
        <w:t>; Remember, the RequestState: what the server keeps for one request while</w:t>
      </w:r>
    </w:p>
    <w:p w14:paraId="13A1DEE4" w14:textId="77777777" w:rsidR="00C86798" w:rsidRDefault="00A804AC">
      <w:pPr>
        <w:pStyle w:val="SourceCode"/>
      </w:pPr>
      <w:r>
        <w:t>; it arrives (Lesson 6.2a): the target, whether the headers have been</w:t>
      </w:r>
    </w:p>
    <w:p w14:paraId="43F09071" w14:textId="77777777" w:rsidR="00C86798" w:rsidRDefault="00A804AC">
      <w:pPr>
        <w:pStyle w:val="SourceCode"/>
      </w:pPr>
      <w:r>
        <w:t>; seen, the length of the body so far, and the body, up to MAX_BODY_BYTES</w:t>
      </w:r>
    </w:p>
    <w:p w14:paraId="7EE2210E" w14:textId="77777777" w:rsidR="00C86798" w:rsidRDefault="00A804AC">
      <w:pPr>
        <w:pStyle w:val="SourceCode"/>
      </w:pPr>
      <w:r>
        <w:t>; and the 0 byte that ends it. start_request sets it aside with calloc.</w:t>
      </w:r>
    </w:p>
    <w:p w14:paraId="441B0667" w14:textId="77777777" w:rsidR="00C86798" w:rsidRDefault="00A804AC">
      <w:pPr>
        <w:pStyle w:val="SourceCode"/>
      </w:pPr>
      <w:r>
        <w:t>STATE_TARGET                    equ 0</w:t>
      </w:r>
    </w:p>
    <w:p w14:paraId="5BD1820C" w14:textId="77777777" w:rsidR="00C86798" w:rsidRDefault="00A804AC">
      <w:pPr>
        <w:pStyle w:val="SourceCode"/>
      </w:pPr>
      <w:r>
        <w:t>STATE_HEADERS_SEEN              equ 8</w:t>
      </w:r>
    </w:p>
    <w:p w14:paraId="0F76DE07" w14:textId="77777777" w:rsidR="00C86798" w:rsidRDefault="00A804AC">
      <w:pPr>
        <w:pStyle w:val="SourceCode"/>
      </w:pPr>
      <w:r>
        <w:t>STATE_BODY_LENGTH               equ 16</w:t>
      </w:r>
    </w:p>
    <w:p w14:paraId="5E3079F3" w14:textId="77777777" w:rsidR="00C86798" w:rsidRDefault="00A804AC">
      <w:pPr>
        <w:pStyle w:val="SourceCode"/>
      </w:pPr>
      <w:r>
        <w:t>STATE_BODY                      equ 24</w:t>
      </w:r>
    </w:p>
    <w:p w14:paraId="04C33D17" w14:textId="77777777" w:rsidR="00C86798" w:rsidRDefault="00A804AC">
      <w:pPr>
        <w:pStyle w:val="SourceCode"/>
      </w:pPr>
      <w:r>
        <w:t>STATE_SIZE                      equ STATE_BODY + MAX_BODY_BYTES + 1</w:t>
      </w:r>
    </w:p>
    <w:p w14:paraId="510B5EB7" w14:textId="77777777" w:rsidR="00C86798" w:rsidRDefault="00C86798">
      <w:pPr>
        <w:pStyle w:val="SourceCode"/>
      </w:pPr>
    </w:p>
    <w:p w14:paraId="3C3D77A2" w14:textId="77777777" w:rsidR="00C86798" w:rsidRDefault="00A804AC">
      <w:pPr>
        <w:pStyle w:val="SourceCode"/>
      </w:pPr>
      <w:r>
        <w:t>section .rdata</w:t>
      </w:r>
    </w:p>
    <w:p w14:paraId="1D2363EF" w14:textId="77777777" w:rsidR="00C86798" w:rsidRDefault="00A804AC">
      <w:pPr>
        <w:pStyle w:val="SourceCode"/>
      </w:pPr>
      <w:r>
        <w:t xml:space="preserve">    certificate_file db CERTIFICATE_FILE, 0</w:t>
      </w:r>
    </w:p>
    <w:p w14:paraId="71BD98BE" w14:textId="77777777" w:rsidR="00C86798" w:rsidRDefault="00A804AC">
      <w:pPr>
        <w:pStyle w:val="SourceCode"/>
      </w:pPr>
      <w:r>
        <w:t xml:space="preserve">    key_file        db KEY_FILE, 0</w:t>
      </w:r>
    </w:p>
    <w:p w14:paraId="1199B7D3" w14:textId="77777777" w:rsidR="00C86798" w:rsidRDefault="00A804AC">
      <w:pPr>
        <w:pStyle w:val="SourceCode"/>
      </w:pPr>
      <w:r>
        <w:t xml:space="preserve">    read_binary     db "rb", 0</w:t>
      </w:r>
    </w:p>
    <w:p w14:paraId="512DC470" w14:textId="77777777" w:rsidR="00C86798" w:rsidRDefault="00A804AC">
      <w:pPr>
        <w:pStyle w:val="SourceCode"/>
      </w:pPr>
      <w:r>
        <w:t xml:space="preserve">    get_method      db "GET", 0</w:t>
      </w:r>
    </w:p>
    <w:p w14:paraId="63D5CBA9" w14:textId="77777777" w:rsidR="00C86798" w:rsidRDefault="00A804AC">
      <w:pPr>
        <w:pStyle w:val="SourceCode"/>
      </w:pPr>
      <w:r>
        <w:t xml:space="preserve">    post_method     db "POST", 0</w:t>
      </w:r>
    </w:p>
    <w:p w14:paraId="1BF2FD78" w14:textId="77777777" w:rsidR="00C86798" w:rsidRDefault="00A804AC">
      <w:pPr>
        <w:pStyle w:val="SourceCode"/>
      </w:pPr>
      <w:r>
        <w:t xml:space="preserve">    delete_method   db "DELETE", 0</w:t>
      </w:r>
    </w:p>
    <w:p w14:paraId="53F2ADB9" w14:textId="77777777" w:rsidR="00C86798" w:rsidRDefault="00A804AC">
      <w:pPr>
        <w:pStyle w:val="SourceCode"/>
      </w:pPr>
      <w:r>
        <w:t xml:space="preserve">    health_path     db API_PREFIX, "/health", 0</w:t>
      </w:r>
    </w:p>
    <w:p w14:paraId="1FFF76D7" w14:textId="77777777" w:rsidR="00C86798" w:rsidRDefault="00A804AC">
      <w:pPr>
        <w:pStyle w:val="SourceCode"/>
      </w:pPr>
      <w:r>
        <w:t xml:space="preserve">    health_json     db '{"status":"ok"}', 0</w:t>
      </w:r>
    </w:p>
    <w:p w14:paraId="267EC769" w14:textId="77777777" w:rsidR="00C86798" w:rsidRDefault="00A804AC">
      <w:pPr>
        <w:pStyle w:val="SourceCode"/>
      </w:pPr>
      <w:r>
        <w:t xml:space="preserve">    not_found_json  db '{"code":"not_found","message":"no such path"}', 0</w:t>
      </w:r>
    </w:p>
    <w:p w14:paraId="68B4CE8D" w14:textId="77777777" w:rsidR="00C86798" w:rsidRDefault="00A804AC">
      <w:pPr>
        <w:pStyle w:val="SourceCode"/>
      </w:pPr>
      <w:r>
        <w:t xml:space="preserve">    ; The root and the version on their own, for is_unknown_version, each</w:t>
      </w:r>
    </w:p>
    <w:p w14:paraId="7B64D508" w14:textId="77777777" w:rsidR="00C86798" w:rsidRDefault="00A804AC">
      <w:pPr>
        <w:pStyle w:val="SourceCode"/>
      </w:pPr>
      <w:r>
        <w:t xml:space="preserve">    ; with its length, counted as CONTACT_PREFIX_LENGTH is below.</w:t>
      </w:r>
    </w:p>
    <w:p w14:paraId="664D7DA1" w14:textId="77777777" w:rsidR="00C86798" w:rsidRDefault="00A804AC">
      <w:pPr>
        <w:pStyle w:val="SourceCode"/>
      </w:pPr>
      <w:r>
        <w:t xml:space="preserve">    api_root        db API_ROOT, 0</w:t>
      </w:r>
    </w:p>
    <w:p w14:paraId="45D96EB7" w14:textId="77777777" w:rsidR="00C86798" w:rsidRDefault="00A804AC">
      <w:pPr>
        <w:pStyle w:val="SourceCode"/>
      </w:pPr>
      <w:r>
        <w:t xml:space="preserve">    API_ROOT_LENGTH equ $ - api_root - 1</w:t>
      </w:r>
    </w:p>
    <w:p w14:paraId="41794B88" w14:textId="77777777" w:rsidR="00C86798" w:rsidRDefault="00A804AC">
      <w:pPr>
        <w:pStyle w:val="SourceCode"/>
      </w:pPr>
      <w:r>
        <w:t xml:space="preserve">    api_version     db API_VERSION, 0</w:t>
      </w:r>
    </w:p>
    <w:p w14:paraId="65536D35" w14:textId="77777777" w:rsidR="00C86798" w:rsidRDefault="00A804AC">
      <w:pPr>
        <w:pStyle w:val="SourceCode"/>
      </w:pPr>
      <w:r>
        <w:t xml:space="preserve">    API_VERSION_LENGTH equ $ - api_version - 1</w:t>
      </w:r>
    </w:p>
    <w:p w14:paraId="4C916B10" w14:textId="77777777" w:rsidR="00C86798" w:rsidRDefault="00A804AC">
      <w:pPr>
        <w:pStyle w:val="SourceCode"/>
      </w:pPr>
      <w:r>
        <w:t xml:space="preserve">    ; The words for a path under /api/ whose version this server does not</w:t>
      </w:r>
    </w:p>
    <w:p w14:paraId="01C5125E" w14:textId="77777777" w:rsidR="00C86798" w:rsidRDefault="00A804AC">
      <w:pPr>
        <w:pStyle w:val="SourceCode"/>
      </w:pPr>
      <w:r>
        <w:t xml:space="preserve">    ; serve. They name the version it does serve, so the client knows</w:t>
      </w:r>
    </w:p>
    <w:p w14:paraId="005E538E" w14:textId="77777777" w:rsidR="00C86798" w:rsidRDefault="00A804AC">
      <w:pPr>
        <w:pStyle w:val="SourceCode"/>
      </w:pPr>
      <w:r>
        <w:t xml:space="preserve">    ; what to ask for instead.</w:t>
      </w:r>
    </w:p>
    <w:p w14:paraId="3DB812EE" w14:textId="77777777" w:rsidR="00C86798" w:rsidRDefault="00A804AC">
      <w:pPr>
        <w:pStyle w:val="SourceCode"/>
      </w:pPr>
      <w:r>
        <w:t xml:space="preserve">    version_problem db "no such API version; supported: ", API_VERSION, 0</w:t>
      </w:r>
    </w:p>
    <w:p w14:paraId="59BB029B" w14:textId="77777777" w:rsidR="00C86798" w:rsidRDefault="00A804AC">
      <w:pPr>
        <w:pStyle w:val="SourceCode"/>
      </w:pPr>
      <w:r>
        <w:t xml:space="preserve">    out_of_memory_json db '{"code":"database_failure",'</w:t>
      </w:r>
    </w:p>
    <w:p w14:paraId="765FCF32" w14:textId="77777777" w:rsidR="00C86798" w:rsidRDefault="00A804AC">
      <w:pPr>
        <w:pStyle w:val="SourceCode"/>
      </w:pPr>
      <w:r>
        <w:t xml:space="preserve">                    db '"message":"out of memory"}', 0</w:t>
      </w:r>
    </w:p>
    <w:p w14:paraId="549C97AA" w14:textId="77777777" w:rsidR="00C86798" w:rsidRDefault="00A804AC">
      <w:pPr>
        <w:pStyle w:val="SourceCode"/>
      </w:pPr>
      <w:r>
        <w:t xml:space="preserve">    contacts_path   db API_PREFIX, "/contacts", 0</w:t>
      </w:r>
    </w:p>
    <w:p w14:paraId="1673412F" w14:textId="77777777" w:rsidR="00C86798" w:rsidRDefault="00A804AC">
      <w:pPr>
        <w:pStyle w:val="SourceCode"/>
      </w:pPr>
      <w:r>
        <w:t xml:space="preserve">    ; The path of one contact starts with this prefix; $ is the address</w:t>
      </w:r>
    </w:p>
    <w:p w14:paraId="5E98552E" w14:textId="77777777" w:rsidR="00C86798" w:rsidRDefault="00A804AC">
      <w:pPr>
        <w:pStyle w:val="SourceCode"/>
      </w:pPr>
      <w:r>
        <w:t xml:space="preserve">    ; NASM has reached, so $ - contact_prefix - 1 is the prefix's length</w:t>
      </w:r>
    </w:p>
    <w:p w14:paraId="1508ACE4" w14:textId="77777777" w:rsidR="00C86798" w:rsidRDefault="00A804AC">
      <w:pPr>
        <w:pStyle w:val="SourceCode"/>
      </w:pPr>
      <w:r>
        <w:t xml:space="preserve">    ; without its 0 byte.</w:t>
      </w:r>
    </w:p>
    <w:p w14:paraId="08DD5EE1" w14:textId="77777777" w:rsidR="00C86798" w:rsidRDefault="00A804AC">
      <w:pPr>
        <w:pStyle w:val="SourceCode"/>
      </w:pPr>
      <w:r>
        <w:t xml:space="preserve">    contact_prefix  db API_PREFIX, "/contacts/", 0</w:t>
      </w:r>
    </w:p>
    <w:p w14:paraId="2F8D8C1F" w14:textId="77777777" w:rsidR="00C86798" w:rsidRDefault="00A804AC">
      <w:pPr>
        <w:pStyle w:val="SourceCode"/>
      </w:pPr>
      <w:r>
        <w:t xml:space="preserve">    CONTACT_PREFIX_LENGTH equ $ - contact_prefix - 1</w:t>
      </w:r>
    </w:p>
    <w:p w14:paraId="64454572" w14:textId="77777777" w:rsidR="00C86798" w:rsidRDefault="00A804AC">
      <w:pPr>
        <w:pStyle w:val="SourceCode"/>
      </w:pPr>
      <w:r>
        <w:t xml:space="preserve">    ; Remember, the words for an id that parse_path_id refuses (Lesson</w:t>
      </w:r>
    </w:p>
    <w:p w14:paraId="50860B7E" w14:textId="77777777" w:rsidR="00C86798" w:rsidRDefault="00A804AC">
      <w:pPr>
        <w:pStyle w:val="SourceCode"/>
      </w:pPr>
      <w:r>
        <w:t xml:space="preserve">    ; 6.11a), and for a body that is not a JSON contact (Lesson 6.6a).</w:t>
      </w:r>
    </w:p>
    <w:p w14:paraId="4173BBE3" w14:textId="77777777" w:rsidR="00C86798" w:rsidRDefault="00A804AC">
      <w:pPr>
        <w:pStyle w:val="SourceCode"/>
      </w:pPr>
      <w:r>
        <w:t xml:space="preserve">    path_id_problem db "id must be digits only, 1 to 2147483647", 0</w:t>
      </w:r>
    </w:p>
    <w:p w14:paraId="0FFBC883" w14:textId="77777777" w:rsidR="00C86798" w:rsidRDefault="00A804AC">
      <w:pPr>
        <w:pStyle w:val="SourceCode"/>
      </w:pPr>
      <w:r>
        <w:t xml:space="preserve">    digit_characters db "0123456789", 0</w:t>
      </w:r>
    </w:p>
    <w:p w14:paraId="49480349" w14:textId="77777777" w:rsidR="00C86798" w:rsidRDefault="00A804AC">
      <w:pPr>
        <w:pStyle w:val="SourceCode"/>
      </w:pPr>
      <w:r>
        <w:t xml:space="preserve">    body_problem    db "body must be a JSON contact object", 0</w:t>
      </w:r>
    </w:p>
    <w:p w14:paraId="6AB2DC1C" w14:textId="77777777" w:rsidR="00C86798" w:rsidRDefault="00A804AC">
      <w:pPr>
        <w:pStyle w:val="SourceCode"/>
      </w:pPr>
      <w:r>
        <w:t xml:space="preserve">    ; The new contact's own path: the collection's path, a slash, and the</w:t>
      </w:r>
    </w:p>
    <w:p w14:paraId="6AB32125" w14:textId="77777777" w:rsidR="00C86798" w:rsidRDefault="00A804AC">
      <w:pPr>
        <w:pStyle w:val="SourceCode"/>
      </w:pPr>
      <w:r>
        <w:t xml:space="preserve">    ; id.</w:t>
      </w:r>
    </w:p>
    <w:p w14:paraId="750B75C2" w14:textId="77777777" w:rsidR="00C86798" w:rsidRDefault="00A804AC">
      <w:pPr>
        <w:pStyle w:val="SourceCode"/>
      </w:pPr>
      <w:r>
        <w:t xml:space="preserve">    location_format db "%s/%d", 0</w:t>
      </w:r>
    </w:p>
    <w:p w14:paraId="53B19434" w14:textId="77777777" w:rsidR="00C86798" w:rsidRDefault="00A804AC">
      <w:pPr>
        <w:pStyle w:val="SourceCode"/>
      </w:pPr>
      <w:r>
        <w:t xml:space="preserve">    location_name   db "Location", 0</w:t>
      </w:r>
    </w:p>
    <w:p w14:paraId="5E8F6B20" w14:textId="77777777" w:rsidR="00C86798" w:rsidRDefault="00A804AC">
      <w:pPr>
        <w:pStyle w:val="SourceCode"/>
      </w:pPr>
      <w:r>
        <w:t xml:space="preserve">    out_of_memory_text db "out of memory", 0</w:t>
      </w:r>
    </w:p>
    <w:p w14:paraId="3F0D9B78" w14:textId="77777777" w:rsidR="00C86798" w:rsidRDefault="00A804AC">
      <w:pPr>
        <w:pStyle w:val="SourceCode"/>
      </w:pPr>
      <w:r>
        <w:t xml:space="preserve">    copy_format     db "%s", 0</w:t>
      </w:r>
    </w:p>
    <w:p w14:paraId="08121334" w14:textId="77777777" w:rsidR="00C86798" w:rsidRDefault="00A804AC">
      <w:pPr>
        <w:pStyle w:val="SourceCode"/>
      </w:pPr>
      <w:r>
        <w:t xml:space="preserve">    ; The error body's two keys, and the code for each status.</w:t>
      </w:r>
    </w:p>
    <w:p w14:paraId="387765BE" w14:textId="77777777" w:rsidR="00C86798" w:rsidRDefault="00A804AC">
      <w:pPr>
        <w:pStyle w:val="SourceCode"/>
      </w:pPr>
      <w:r>
        <w:t xml:space="preserve">    code_key        db "code", 0</w:t>
      </w:r>
    </w:p>
    <w:p w14:paraId="5786F82C" w14:textId="77777777" w:rsidR="00C86798" w:rsidRDefault="00A804AC">
      <w:pPr>
        <w:pStyle w:val="SourceCode"/>
      </w:pPr>
      <w:r>
        <w:t xml:space="preserve">    message_key     db "message", 0</w:t>
      </w:r>
    </w:p>
    <w:p w14:paraId="6FEB9B21" w14:textId="77777777" w:rsidR="00C86798" w:rsidRDefault="00A804AC">
      <w:pPr>
        <w:pStyle w:val="SourceCode"/>
      </w:pPr>
      <w:r>
        <w:t xml:space="preserve">    invalid_input_code db "invalid_input", 0</w:t>
      </w:r>
    </w:p>
    <w:p w14:paraId="3CAB3773" w14:textId="77777777" w:rsidR="00C86798" w:rsidRDefault="00A804AC">
      <w:pPr>
        <w:pStyle w:val="SourceCode"/>
      </w:pPr>
      <w:r>
        <w:t xml:space="preserve">    not_found_code  db "not_found", 0</w:t>
      </w:r>
    </w:p>
    <w:p w14:paraId="0F7B175D" w14:textId="77777777" w:rsidR="00C86798" w:rsidRDefault="00A804AC">
      <w:pPr>
        <w:pStyle w:val="SourceCode"/>
      </w:pPr>
      <w:r>
        <w:t xml:space="preserve">    duplicate_email_code db "duplicate_email", 0</w:t>
      </w:r>
    </w:p>
    <w:p w14:paraId="003C036F" w14:textId="77777777" w:rsidR="00C86798" w:rsidRDefault="00A804AC">
      <w:pPr>
        <w:pStyle w:val="SourceCode"/>
      </w:pPr>
      <w:r>
        <w:t xml:space="preserve">    database_failure_code db "database_failure", 0</w:t>
      </w:r>
    </w:p>
    <w:p w14:paraId="195C7917" w14:textId="77777777" w:rsidR="00C86798" w:rsidRDefault="00A804AC">
      <w:pPr>
        <w:pStyle w:val="SourceCode"/>
      </w:pPr>
      <w:r>
        <w:t xml:space="preserve">    ; send_unavailable's code, for an answer no status gives.</w:t>
      </w:r>
    </w:p>
    <w:p w14:paraId="0B9E30F1" w14:textId="77777777" w:rsidR="00C86798" w:rsidRDefault="00A804AC">
      <w:pPr>
        <w:pStyle w:val="SourceCode"/>
      </w:pPr>
      <w:r>
        <w:t xml:space="preserve">    database_unavailable_code db "database_unavailable", 0</w:t>
      </w:r>
    </w:p>
    <w:p w14:paraId="4EC83744" w14:textId="77777777" w:rsidR="00C86798" w:rsidRDefault="00A804AC">
      <w:pPr>
        <w:pStyle w:val="SourceCode"/>
      </w:pPr>
      <w:r>
        <w:t xml:space="preserve">    content_type_name db "Content-Type", 0</w:t>
      </w:r>
    </w:p>
    <w:p w14:paraId="71FD140F" w14:textId="77777777" w:rsidR="00C86798" w:rsidRDefault="00A804AC">
      <w:pPr>
        <w:pStyle w:val="SourceCode"/>
      </w:pPr>
      <w:r>
        <w:t xml:space="preserve">    json_type       db "application/json; charset=utf-8", 0</w:t>
      </w:r>
    </w:p>
    <w:p w14:paraId="14F76622" w14:textId="77777777" w:rsidR="00C86798" w:rsidRDefault="00A804AC">
      <w:pPr>
        <w:pStyle w:val="SourceCode"/>
      </w:pPr>
      <w:r>
        <w:t xml:space="preserve">    request_line    db "%s %s -&gt; %u", 10, 0</w:t>
      </w:r>
    </w:p>
    <w:p w14:paraId="7215E25E" w14:textId="77777777" w:rsidR="00C86798" w:rsidRDefault="00A804AC">
      <w:pPr>
        <w:pStyle w:val="SourceCode"/>
      </w:pPr>
      <w:r>
        <w:t xml:space="preserve">    listening_line  db "Listening on https://", HOST, ":%d", 10, 0</w:t>
      </w:r>
    </w:p>
    <w:p w14:paraId="4C9A1CF2" w14:textId="77777777" w:rsidR="00C86798" w:rsidRDefault="00A804AC">
      <w:pPr>
        <w:pStyle w:val="SourceCode"/>
      </w:pPr>
      <w:r>
        <w:t xml:space="preserve">    start_error_line db "Error: could not start the server on ", HOST</w:t>
      </w:r>
    </w:p>
    <w:p w14:paraId="4F553FDD" w14:textId="77777777" w:rsidR="00C86798" w:rsidRDefault="00A804AC">
      <w:pPr>
        <w:pStyle w:val="SourceCode"/>
      </w:pPr>
      <w:r>
        <w:t xml:space="preserve">                    db ":%d", 10, 0</w:t>
      </w:r>
    </w:p>
    <w:p w14:paraId="147FD3DC" w14:textId="77777777" w:rsidR="00C86798" w:rsidRDefault="00A804AC">
      <w:pPr>
        <w:pStyle w:val="SourceCode"/>
      </w:pPr>
      <w:r>
        <w:t xml:space="preserve">    reason_line     db "Reason: %s", 10, 0</w:t>
      </w:r>
    </w:p>
    <w:p w14:paraId="06EF58D8" w14:textId="77777777" w:rsidR="00C86798" w:rsidRDefault="00A804AC">
      <w:pPr>
        <w:pStyle w:val="SourceCode"/>
      </w:pPr>
      <w:r>
        <w:t xml:space="preserve">    certificate_unread db "could not read ", CERTIFICATE_FILE, 0</w:t>
      </w:r>
    </w:p>
    <w:p w14:paraId="2730199B" w14:textId="77777777" w:rsidR="00C86798" w:rsidRDefault="00A804AC">
      <w:pPr>
        <w:pStyle w:val="SourceCode"/>
      </w:pPr>
      <w:r>
        <w:t xml:space="preserve">    key_unread      db "could not read ", KEY_FILE, 0</w:t>
      </w:r>
    </w:p>
    <w:p w14:paraId="7B531F8E" w14:textId="77777777" w:rsidR="00C86798" w:rsidRDefault="00A804AC">
      <w:pPr>
        <w:pStyle w:val="SourceCode"/>
      </w:pPr>
      <w:r>
        <w:t xml:space="preserve">    start_refused   db "the port is in use, or the certificate or key "</w:t>
      </w:r>
    </w:p>
    <w:p w14:paraId="3EEE7908" w14:textId="77777777" w:rsidR="00C86798" w:rsidRDefault="00A804AC">
      <w:pPr>
        <w:pStyle w:val="SourceCode"/>
      </w:pPr>
      <w:r>
        <w:t xml:space="preserve">                    db "is not valid", 0</w:t>
      </w:r>
    </w:p>
    <w:p w14:paraId="5DA5F7DA" w14:textId="77777777" w:rsidR="00C86798" w:rsidRDefault="00A804AC">
      <w:pPr>
        <w:pStyle w:val="SourceCode"/>
      </w:pPr>
      <w:r>
        <w:t xml:space="preserve">    library_refused db "could not start the MySQL library", 0</w:t>
      </w:r>
    </w:p>
    <w:p w14:paraId="43225F21" w14:textId="77777777" w:rsidR="00C86798" w:rsidRDefault="00A804AC">
      <w:pPr>
        <w:pStyle w:val="SourceCode"/>
      </w:pPr>
      <w:r>
        <w:t xml:space="preserve">    ; Remember, the address to listen on: IPv4, port 8765 most</w:t>
      </w:r>
    </w:p>
    <w:p w14:paraId="18A85546" w14:textId="77777777" w:rsidR="00C86798" w:rsidRDefault="00A804AC">
      <w:pPr>
        <w:pStyle w:val="SourceCode"/>
      </w:pPr>
      <w:r>
        <w:t xml:space="preserve">    ; significant byte first, 127.0.0.1, and eight unused bytes.</w:t>
      </w:r>
    </w:p>
    <w:p w14:paraId="0CDC2192" w14:textId="77777777" w:rsidR="00C86798" w:rsidRDefault="00A804AC">
      <w:pPr>
        <w:pStyle w:val="SourceCode"/>
      </w:pPr>
      <w:r>
        <w:t xml:space="preserve">    listen_address  dw 2</w:t>
      </w:r>
    </w:p>
    <w:p w14:paraId="740087EC" w14:textId="77777777" w:rsidR="00C86798" w:rsidRDefault="00A804AC">
      <w:pPr>
        <w:pStyle w:val="SourceCode"/>
      </w:pPr>
      <w:r>
        <w:t xml:space="preserve">                    db 0x22, 0x3D</w:t>
      </w:r>
    </w:p>
    <w:p w14:paraId="536B572E" w14:textId="77777777" w:rsidR="00C86798" w:rsidRDefault="00A804AC">
      <w:pPr>
        <w:pStyle w:val="SourceCode"/>
      </w:pPr>
      <w:r>
        <w:t xml:space="preserve">                    db 127, 0, 0, 1</w:t>
      </w:r>
    </w:p>
    <w:p w14:paraId="57FC4FA9" w14:textId="77777777" w:rsidR="00C86798" w:rsidRDefault="00A804AC">
      <w:pPr>
        <w:pStyle w:val="SourceCode"/>
      </w:pPr>
      <w:r>
        <w:t xml:space="preserve">                    times 8 db 0</w:t>
      </w:r>
    </w:p>
    <w:p w14:paraId="0588D8F8" w14:textId="77777777" w:rsidR="00C86798" w:rsidRDefault="00A804AC">
      <w:pPr>
        <w:pStyle w:val="SourceCode"/>
      </w:pPr>
      <w:r>
        <w:t xml:space="preserve">    ADDRESS_SIZE    equ $ - listen_address</w:t>
      </w:r>
    </w:p>
    <w:p w14:paraId="6DF85C03" w14:textId="77777777" w:rsidR="00C86798" w:rsidRDefault="00C86798">
      <w:pPr>
        <w:pStyle w:val="SourceCode"/>
      </w:pPr>
    </w:p>
    <w:p w14:paraId="6BEEC896" w14:textId="77777777" w:rsidR="00C86798" w:rsidRDefault="00A804AC">
      <w:pPr>
        <w:pStyle w:val="SourceCode"/>
      </w:pPr>
      <w:r>
        <w:t>section .bss</w:t>
      </w:r>
    </w:p>
    <w:p w14:paraId="4292191B" w14:textId="77777777" w:rsidR="00C86798" w:rsidRDefault="00A804AC">
      <w:pPr>
        <w:pStyle w:val="SourceCode"/>
      </w:pPr>
      <w:r>
        <w:t xml:space="preserve">    certificate     resb PEM_SIZE</w:t>
      </w:r>
    </w:p>
    <w:p w14:paraId="79D9E8F6" w14:textId="77777777" w:rsidR="00C86798" w:rsidRDefault="00A804AC">
      <w:pPr>
        <w:pStyle w:val="SourceCode"/>
      </w:pPr>
      <w:r>
        <w:t xml:space="preserve">    key             resb PEM_SIZE</w:t>
      </w:r>
    </w:p>
    <w:p w14:paraId="37CB2280" w14:textId="77777777" w:rsidR="00C86798" w:rsidRDefault="00A804AC">
      <w:pPr>
        <w:pStyle w:val="SourceCode"/>
      </w:pPr>
      <w:r>
        <w:t xml:space="preserve">    ; parse_path_id's copy of the id segment, which parse_id trims in</w:t>
      </w:r>
    </w:p>
    <w:p w14:paraId="06F7492B" w14:textId="77777777" w:rsidR="00C86798" w:rsidRDefault="00A804AC">
      <w:pPr>
        <w:pStyle w:val="SourceCode"/>
      </w:pPr>
      <w:r>
        <w:t xml:space="preserve">    ; place, and the record get_contact_record fills.</w:t>
      </w:r>
    </w:p>
    <w:p w14:paraId="57BEA0BB" w14:textId="77777777" w:rsidR="00C86798" w:rsidRDefault="00A804AC">
      <w:pPr>
        <w:pStyle w:val="SourceCode"/>
      </w:pPr>
      <w:r>
        <w:t xml:space="preserve">    typed_id        resb ID_TEXT_SIZE</w:t>
      </w:r>
    </w:p>
    <w:p w14:paraId="472902EB" w14:textId="77777777" w:rsidR="00C86798" w:rsidRDefault="00A804AC">
      <w:pPr>
        <w:pStyle w:val="SourceCode"/>
      </w:pPr>
      <w:r>
        <w:t xml:space="preserve">    alignb 8</w:t>
      </w:r>
    </w:p>
    <w:p w14:paraId="0B61DB2C" w14:textId="77777777" w:rsidR="00C86798" w:rsidRDefault="00A804AC">
      <w:pPr>
        <w:pStyle w:val="SourceCode"/>
      </w:pPr>
      <w:r>
        <w:t xml:space="preserve">    requested_contact resb CONTACT_SIZE</w:t>
      </w:r>
    </w:p>
    <w:p w14:paraId="4421ECBE" w14:textId="77777777" w:rsidR="00C86798" w:rsidRDefault="00A804AC">
      <w:pPr>
        <w:pStyle w:val="SourceCode"/>
      </w:pPr>
      <w:r>
        <w:t xml:space="preserve">    ; handle_create_contact's records: the contact the body holds, and the</w:t>
      </w:r>
    </w:p>
    <w:p w14:paraId="648412FB" w14:textId="77777777" w:rsidR="00C86798" w:rsidRDefault="00A804AC">
      <w:pPr>
        <w:pStyle w:val="SourceCode"/>
      </w:pPr>
      <w:r>
        <w:t xml:space="preserve">    ; contact the database stored; then the stored contact's path.</w:t>
      </w:r>
    </w:p>
    <w:p w14:paraId="39D91ED8" w14:textId="77777777" w:rsidR="00C86798" w:rsidRDefault="00A804AC">
      <w:pPr>
        <w:pStyle w:val="SourceCode"/>
      </w:pPr>
      <w:r>
        <w:t xml:space="preserve">    new_contact     resb CONTACT_SIZE</w:t>
      </w:r>
    </w:p>
    <w:p w14:paraId="59812161" w14:textId="77777777" w:rsidR="00C86798" w:rsidRDefault="00A804AC">
      <w:pPr>
        <w:pStyle w:val="SourceCode"/>
      </w:pPr>
      <w:r>
        <w:t xml:space="preserve">    stored_contact  resb CONTACT_SIZE</w:t>
      </w:r>
    </w:p>
    <w:p w14:paraId="49EA6912" w14:textId="77777777" w:rsidR="00C86798" w:rsidRDefault="00A804AC">
      <w:pPr>
        <w:pStyle w:val="SourceCode"/>
      </w:pPr>
      <w:r>
        <w:t xml:space="preserve">    location_text   resb LOCATION_SIZE</w:t>
      </w:r>
    </w:p>
    <w:p w14:paraId="40CDA16B" w14:textId="77777777" w:rsidR="00C86798" w:rsidRDefault="00C86798">
      <w:pPr>
        <w:pStyle w:val="SourceCode"/>
      </w:pPr>
    </w:p>
    <w:p w14:paraId="2BB66375" w14:textId="77777777" w:rsidR="00C86798" w:rsidRDefault="00A804AC">
      <w:pPr>
        <w:pStyle w:val="SourceCode"/>
      </w:pPr>
      <w:r>
        <w:t>section .text</w:t>
      </w:r>
    </w:p>
    <w:p w14:paraId="0F125453" w14:textId="77777777" w:rsidR="00C86798" w:rsidRDefault="00C86798">
      <w:pPr>
        <w:pStyle w:val="SourceCode"/>
      </w:pPr>
    </w:p>
    <w:p w14:paraId="4D39BF4E" w14:textId="77777777" w:rsidR="00C86798" w:rsidRDefault="00A804AC">
      <w:pPr>
        <w:pStyle w:val="SourceCode"/>
      </w:pPr>
      <w:r>
        <w:t>; log_request: prints one line per answered request, such as</w:t>
      </w:r>
    </w:p>
    <w:p w14:paraId="3B6CF44B" w14:textId="77777777" w:rsidR="00C86798" w:rsidRDefault="00A804AC">
      <w:pPr>
        <w:pStyle w:val="SourceCode"/>
      </w:pPr>
      <w:r>
        <w:t>; GET /api/v1/health -&gt; 200.</w:t>
      </w:r>
    </w:p>
    <w:p w14:paraId="5DE4BCBB" w14:textId="77777777" w:rsidR="00C86798" w:rsidRDefault="00A804AC">
      <w:pPr>
        <w:pStyle w:val="SourceCode"/>
      </w:pPr>
      <w:r>
        <w:t>;   in:      rcx = the method, rdx = the target, r8d = the status</w:t>
      </w:r>
    </w:p>
    <w:p w14:paraId="2B2949D2" w14:textId="77777777" w:rsidR="00C86798" w:rsidRDefault="00A804AC">
      <w:pPr>
        <w:pStyle w:val="SourceCode"/>
      </w:pPr>
      <w:r>
        <w:t>log_request:</w:t>
      </w:r>
    </w:p>
    <w:p w14:paraId="6A01C8BD" w14:textId="77777777" w:rsidR="00C86798" w:rsidRDefault="00A804AC">
      <w:pPr>
        <w:pStyle w:val="SourceCode"/>
      </w:pPr>
      <w:r>
        <w:t xml:space="preserve">    sub rsp, 40</w:t>
      </w:r>
    </w:p>
    <w:p w14:paraId="617EF77D" w14:textId="77777777" w:rsidR="00C86798" w:rsidRDefault="00A804AC">
      <w:pPr>
        <w:pStyle w:val="SourceCode"/>
      </w:pPr>
      <w:r>
        <w:t xml:space="preserve">    mov r9d, r8d</w:t>
      </w:r>
    </w:p>
    <w:p w14:paraId="5EE967C6" w14:textId="77777777" w:rsidR="00C86798" w:rsidRDefault="00A804AC">
      <w:pPr>
        <w:pStyle w:val="SourceCode"/>
      </w:pPr>
      <w:r>
        <w:t xml:space="preserve">    mov r8, rdx</w:t>
      </w:r>
    </w:p>
    <w:p w14:paraId="3B3F1050" w14:textId="77777777" w:rsidR="00C86798" w:rsidRDefault="00A804AC">
      <w:pPr>
        <w:pStyle w:val="SourceCode"/>
      </w:pPr>
      <w:r>
        <w:t xml:space="preserve">    mov rdx, rcx</w:t>
      </w:r>
    </w:p>
    <w:p w14:paraId="7D61B0CA" w14:textId="77777777" w:rsidR="00C86798" w:rsidRDefault="00A804AC">
      <w:pPr>
        <w:pStyle w:val="SourceCode"/>
      </w:pPr>
      <w:r>
        <w:t xml:space="preserve">    lea rcx, [request_line]</w:t>
      </w:r>
    </w:p>
    <w:p w14:paraId="27C82C85" w14:textId="77777777" w:rsidR="00C86798" w:rsidRDefault="00A804AC">
      <w:pPr>
        <w:pStyle w:val="SourceCode"/>
      </w:pPr>
      <w:r>
        <w:t xml:space="preserve">    call printf</w:t>
      </w:r>
    </w:p>
    <w:p w14:paraId="4560BCF6" w14:textId="77777777" w:rsidR="00C86798" w:rsidRDefault="00A804AC">
      <w:pPr>
        <w:pStyle w:val="SourceCode"/>
      </w:pPr>
      <w:r>
        <w:t xml:space="preserve">    ; Remember, __acrt_iob_func(1) gives stdout, and fflush sends the line</w:t>
      </w:r>
    </w:p>
    <w:p w14:paraId="2B3E109F" w14:textId="77777777" w:rsidR="00C86798" w:rsidRDefault="00A804AC">
      <w:pPr>
        <w:pStyle w:val="SourceCode"/>
      </w:pPr>
      <w:r>
        <w:t xml:space="preserve">    ; now: in a pipe or a file, output waits in a buffer (Lesson 6.0a).</w:t>
      </w:r>
    </w:p>
    <w:p w14:paraId="071062C8" w14:textId="77777777" w:rsidR="00C86798" w:rsidRDefault="00A804AC">
      <w:pPr>
        <w:pStyle w:val="SourceCode"/>
      </w:pPr>
      <w:r>
        <w:t xml:space="preserve">    mov ecx, 1</w:t>
      </w:r>
    </w:p>
    <w:p w14:paraId="1AAA3CEB" w14:textId="77777777" w:rsidR="00C86798" w:rsidRDefault="00A804AC">
      <w:pPr>
        <w:pStyle w:val="SourceCode"/>
      </w:pPr>
      <w:r>
        <w:t xml:space="preserve">    call __acrt_iob_func</w:t>
      </w:r>
    </w:p>
    <w:p w14:paraId="0FEFC7EF" w14:textId="77777777" w:rsidR="00C86798" w:rsidRDefault="00A804AC">
      <w:pPr>
        <w:pStyle w:val="SourceCode"/>
      </w:pPr>
      <w:r>
        <w:t xml:space="preserve">    mov rcx, rax</w:t>
      </w:r>
    </w:p>
    <w:p w14:paraId="7CD5D704" w14:textId="77777777" w:rsidR="00C86798" w:rsidRDefault="00A804AC">
      <w:pPr>
        <w:pStyle w:val="SourceCode"/>
      </w:pPr>
      <w:r>
        <w:t xml:space="preserve">    call fflush</w:t>
      </w:r>
    </w:p>
    <w:p w14:paraId="32A6A153" w14:textId="77777777" w:rsidR="00C86798" w:rsidRDefault="00A804AC">
      <w:pPr>
        <w:pStyle w:val="SourceCode"/>
      </w:pPr>
      <w:r>
        <w:t xml:space="preserve">    add rsp, 40</w:t>
      </w:r>
    </w:p>
    <w:p w14:paraId="3D87C425" w14:textId="77777777" w:rsidR="00C86798" w:rsidRDefault="00A804AC">
      <w:pPr>
        <w:pStyle w:val="SourceCode"/>
      </w:pPr>
      <w:r>
        <w:t xml:space="preserve">    ret</w:t>
      </w:r>
    </w:p>
    <w:p w14:paraId="1C7C94DD" w14:textId="77777777" w:rsidR="00C86798" w:rsidRDefault="00C86798">
      <w:pPr>
        <w:pStyle w:val="SourceCode"/>
      </w:pPr>
    </w:p>
    <w:p w14:paraId="72679875" w14:textId="77777777" w:rsidR="00C86798" w:rsidRDefault="00A804AC">
      <w:pPr>
        <w:pStyle w:val="SourceCode"/>
      </w:pPr>
      <w:r>
        <w:t>; send_json: every answer but send_created's 201 and send_no_content's 204</w:t>
      </w:r>
    </w:p>
    <w:p w14:paraId="0B50A6DC" w14:textId="77777777" w:rsidR="00C86798" w:rsidRDefault="00A804AC">
      <w:pPr>
        <w:pStyle w:val="SourceCode"/>
      </w:pPr>
      <w:r>
        <w:t>; comes here and is logged. Remember, _copy makes the library keep a copy;</w:t>
      </w:r>
    </w:p>
    <w:p w14:paraId="301DFE32" w14:textId="77777777" w:rsidR="00C86798" w:rsidRDefault="00A804AC">
      <w:pPr>
        <w:pStyle w:val="SourceCode"/>
      </w:pPr>
      <w:r>
        <w:t>; it adds Content-Length, and the queue keeps its own hold, so destroy drops ours.</w:t>
      </w:r>
    </w:p>
    <w:p w14:paraId="09AD8774" w14:textId="77777777" w:rsidR="00C86798" w:rsidRDefault="00A804AC">
      <w:pPr>
        <w:pStyle w:val="SourceCode"/>
      </w:pPr>
      <w:r>
        <w:t>;   in:      rcx = the request record, edx = the status, r8 = the JSON</w:t>
      </w:r>
    </w:p>
    <w:p w14:paraId="613224F6" w14:textId="77777777" w:rsidR="00C86798" w:rsidRDefault="00A804AC">
      <w:pPr>
        <w:pStyle w:val="SourceCode"/>
      </w:pPr>
      <w:r>
        <w:t>;   out:     eax = MHD_queue_response's answer (1 = queued)</w:t>
      </w:r>
    </w:p>
    <w:p w14:paraId="5BC0D791" w14:textId="77777777" w:rsidR="00C86798" w:rsidRDefault="00A804AC">
      <w:pPr>
        <w:pStyle w:val="SourceCode"/>
      </w:pPr>
      <w:r>
        <w:t>; rbx keeps the request, r12d the status, r13 the JSON, then the response,</w:t>
      </w:r>
    </w:p>
    <w:p w14:paraId="101ACC97" w14:textId="77777777" w:rsidR="00C86798" w:rsidRDefault="00A804AC">
      <w:pPr>
        <w:pStyle w:val="SourceCode"/>
      </w:pPr>
      <w:r>
        <w:t>; r14d the answer.</w:t>
      </w:r>
    </w:p>
    <w:p w14:paraId="6F277A72" w14:textId="77777777" w:rsidR="00C86798" w:rsidRDefault="00A804AC">
      <w:pPr>
        <w:pStyle w:val="SourceCode"/>
      </w:pPr>
      <w:r>
        <w:t>send_json:</w:t>
      </w:r>
    </w:p>
    <w:p w14:paraId="58914D17" w14:textId="77777777" w:rsidR="00C86798" w:rsidRDefault="00A804AC">
      <w:pPr>
        <w:pStyle w:val="SourceCode"/>
      </w:pPr>
      <w:r>
        <w:t xml:space="preserve">    push rbx</w:t>
      </w:r>
    </w:p>
    <w:p w14:paraId="594757ED" w14:textId="77777777" w:rsidR="00C86798" w:rsidRDefault="00A804AC">
      <w:pPr>
        <w:pStyle w:val="SourceCode"/>
      </w:pPr>
      <w:r>
        <w:t xml:space="preserve">    push r12</w:t>
      </w:r>
    </w:p>
    <w:p w14:paraId="21050082" w14:textId="77777777" w:rsidR="00C86798" w:rsidRDefault="00A804AC">
      <w:pPr>
        <w:pStyle w:val="SourceCode"/>
      </w:pPr>
      <w:r>
        <w:t xml:space="preserve">    push r13</w:t>
      </w:r>
    </w:p>
    <w:p w14:paraId="57F133CC" w14:textId="77777777" w:rsidR="00C86798" w:rsidRDefault="00A804AC">
      <w:pPr>
        <w:pStyle w:val="SourceCode"/>
      </w:pPr>
      <w:r>
        <w:t xml:space="preserve">    push r14</w:t>
      </w:r>
    </w:p>
    <w:p w14:paraId="5B5CF844" w14:textId="77777777" w:rsidR="00C86798" w:rsidRDefault="00A804AC">
      <w:pPr>
        <w:pStyle w:val="SourceCode"/>
      </w:pPr>
      <w:r>
        <w:t xml:space="preserve">    sub rsp, 40</w:t>
      </w:r>
    </w:p>
    <w:p w14:paraId="18AD3CC5" w14:textId="77777777" w:rsidR="00C86798" w:rsidRDefault="00A804AC">
      <w:pPr>
        <w:pStyle w:val="SourceCode"/>
      </w:pPr>
      <w:r>
        <w:t xml:space="preserve">    mov rbx, rcx</w:t>
      </w:r>
    </w:p>
    <w:p w14:paraId="490112E7" w14:textId="77777777" w:rsidR="00C86798" w:rsidRDefault="00A804AC">
      <w:pPr>
        <w:pStyle w:val="SourceCode"/>
      </w:pPr>
      <w:r>
        <w:t xml:space="preserve">    mov r12d, edx</w:t>
      </w:r>
    </w:p>
    <w:p w14:paraId="493F10BE" w14:textId="77777777" w:rsidR="00C86798" w:rsidRDefault="00A804AC">
      <w:pPr>
        <w:pStyle w:val="SourceCode"/>
      </w:pPr>
      <w:r>
        <w:t xml:space="preserve">    mov r13, r8</w:t>
      </w:r>
    </w:p>
    <w:p w14:paraId="13722749" w14:textId="77777777" w:rsidR="00C86798" w:rsidRDefault="00A804AC">
      <w:pPr>
        <w:pStyle w:val="SourceCode"/>
      </w:pPr>
      <w:r>
        <w:t xml:space="preserve">    mov rcx, r13</w:t>
      </w:r>
    </w:p>
    <w:p w14:paraId="1D59E254" w14:textId="77777777" w:rsidR="00C86798" w:rsidRDefault="00A804AC">
      <w:pPr>
        <w:pStyle w:val="SourceCode"/>
      </w:pPr>
      <w:r>
        <w:t xml:space="preserve">    call strlen</w:t>
      </w:r>
    </w:p>
    <w:p w14:paraId="1C4C7CF2" w14:textId="77777777" w:rsidR="00C86798" w:rsidRDefault="00A804AC">
      <w:pPr>
        <w:pStyle w:val="SourceCode"/>
      </w:pPr>
      <w:r>
        <w:t xml:space="preserve">    mov rcx, rax</w:t>
      </w:r>
    </w:p>
    <w:p w14:paraId="3D620DE1" w14:textId="77777777" w:rsidR="00C86798" w:rsidRDefault="00A804AC">
      <w:pPr>
        <w:pStyle w:val="SourceCode"/>
      </w:pPr>
      <w:r>
        <w:t xml:space="preserve">    mov rdx, r13</w:t>
      </w:r>
    </w:p>
    <w:p w14:paraId="75BB52E4" w14:textId="77777777" w:rsidR="00C86798" w:rsidRDefault="00A804AC">
      <w:pPr>
        <w:pStyle w:val="SourceCode"/>
      </w:pPr>
      <w:r>
        <w:t xml:space="preserve">    call MHD_create_response_from_buffer_copy</w:t>
      </w:r>
    </w:p>
    <w:p w14:paraId="2E67F315" w14:textId="77777777" w:rsidR="00C86798" w:rsidRDefault="00A804AC">
      <w:pPr>
        <w:pStyle w:val="SourceCode"/>
      </w:pPr>
      <w:r>
        <w:t xml:space="preserve">    mov r13, rax</w:t>
      </w:r>
    </w:p>
    <w:p w14:paraId="64E54903" w14:textId="77777777" w:rsidR="00C86798" w:rsidRDefault="00A804AC">
      <w:pPr>
        <w:pStyle w:val="SourceCode"/>
      </w:pPr>
      <w:r>
        <w:t xml:space="preserve">    mov rcx, r13</w:t>
      </w:r>
    </w:p>
    <w:p w14:paraId="4B2EF6DE" w14:textId="77777777" w:rsidR="00C86798" w:rsidRDefault="00A804AC">
      <w:pPr>
        <w:pStyle w:val="SourceCode"/>
      </w:pPr>
      <w:r>
        <w:t xml:space="preserve">    lea rdx, [content_type_name]</w:t>
      </w:r>
    </w:p>
    <w:p w14:paraId="63C18960" w14:textId="77777777" w:rsidR="00C86798" w:rsidRDefault="00A804AC">
      <w:pPr>
        <w:pStyle w:val="SourceCode"/>
      </w:pPr>
      <w:r>
        <w:t xml:space="preserve">    lea r8, [json_type]</w:t>
      </w:r>
    </w:p>
    <w:p w14:paraId="12C002D7" w14:textId="77777777" w:rsidR="00C86798" w:rsidRDefault="00A804AC">
      <w:pPr>
        <w:pStyle w:val="SourceCode"/>
      </w:pPr>
      <w:r>
        <w:t xml:space="preserve">    call MHD_add_response_header</w:t>
      </w:r>
    </w:p>
    <w:p w14:paraId="6B39B936" w14:textId="77777777" w:rsidR="00C86798" w:rsidRDefault="00A804AC">
      <w:pPr>
        <w:pStyle w:val="SourceCode"/>
      </w:pPr>
      <w:r>
        <w:t xml:space="preserve">    mov rcx, [rbx + REQUEST_CONNECTION]</w:t>
      </w:r>
    </w:p>
    <w:p w14:paraId="208334EB" w14:textId="77777777" w:rsidR="00C86798" w:rsidRDefault="00A804AC">
      <w:pPr>
        <w:pStyle w:val="SourceCode"/>
      </w:pPr>
      <w:r>
        <w:t xml:space="preserve">    mov edx, r12d</w:t>
      </w:r>
    </w:p>
    <w:p w14:paraId="6491EF37" w14:textId="77777777" w:rsidR="00C86798" w:rsidRDefault="00A804AC">
      <w:pPr>
        <w:pStyle w:val="SourceCode"/>
      </w:pPr>
      <w:r>
        <w:t xml:space="preserve">    mov r8, r13</w:t>
      </w:r>
    </w:p>
    <w:p w14:paraId="4D92F4A2" w14:textId="77777777" w:rsidR="00C86798" w:rsidRDefault="00A804AC">
      <w:pPr>
        <w:pStyle w:val="SourceCode"/>
      </w:pPr>
      <w:r>
        <w:t xml:space="preserve">    call MHD_queue_response</w:t>
      </w:r>
    </w:p>
    <w:p w14:paraId="19BFDB06" w14:textId="77777777" w:rsidR="00C86798" w:rsidRDefault="00A804AC">
      <w:pPr>
        <w:pStyle w:val="SourceCode"/>
      </w:pPr>
      <w:r>
        <w:t xml:space="preserve">    mov r14d, eax</w:t>
      </w:r>
    </w:p>
    <w:p w14:paraId="7042256E" w14:textId="77777777" w:rsidR="00C86798" w:rsidRDefault="00A804AC">
      <w:pPr>
        <w:pStyle w:val="SourceCode"/>
      </w:pPr>
      <w:r>
        <w:t xml:space="preserve">    mov rcx, r13</w:t>
      </w:r>
    </w:p>
    <w:p w14:paraId="34A2EC44" w14:textId="77777777" w:rsidR="00C86798" w:rsidRDefault="00A804AC">
      <w:pPr>
        <w:pStyle w:val="SourceCode"/>
      </w:pPr>
      <w:r>
        <w:t xml:space="preserve">    call MHD_destroy_response</w:t>
      </w:r>
    </w:p>
    <w:p w14:paraId="694EB78E" w14:textId="77777777" w:rsidR="00C86798" w:rsidRDefault="00A804AC">
      <w:pPr>
        <w:pStyle w:val="SourceCode"/>
      </w:pPr>
      <w:r>
        <w:t xml:space="preserve">    mov rcx, [rbx + REQUEST_METHOD]</w:t>
      </w:r>
    </w:p>
    <w:p w14:paraId="0BE4AE09" w14:textId="77777777" w:rsidR="00C86798" w:rsidRDefault="00A804AC">
      <w:pPr>
        <w:pStyle w:val="SourceCode"/>
      </w:pPr>
      <w:r>
        <w:t xml:space="preserve">    mov rdx, [rbx + REQUEST_TARGET]</w:t>
      </w:r>
    </w:p>
    <w:p w14:paraId="5EF554E0" w14:textId="77777777" w:rsidR="00C86798" w:rsidRDefault="00A804AC">
      <w:pPr>
        <w:pStyle w:val="SourceCode"/>
      </w:pPr>
      <w:r>
        <w:t xml:space="preserve">    mov r8d, r12d</w:t>
      </w:r>
    </w:p>
    <w:p w14:paraId="04C60BC4" w14:textId="77777777" w:rsidR="00C86798" w:rsidRDefault="00A804AC">
      <w:pPr>
        <w:pStyle w:val="SourceCode"/>
      </w:pPr>
      <w:r>
        <w:t xml:space="preserve">    call log_request</w:t>
      </w:r>
    </w:p>
    <w:p w14:paraId="3CBE1161" w14:textId="77777777" w:rsidR="00C86798" w:rsidRDefault="00A804AC">
      <w:pPr>
        <w:pStyle w:val="SourceCode"/>
      </w:pPr>
      <w:r>
        <w:t xml:space="preserve">    mov eax, r14d</w:t>
      </w:r>
    </w:p>
    <w:p w14:paraId="62AD9266" w14:textId="77777777" w:rsidR="00C86798" w:rsidRDefault="00A804AC">
      <w:pPr>
        <w:pStyle w:val="SourceCode"/>
      </w:pPr>
      <w:r>
        <w:t xml:space="preserve">    add rsp, 40</w:t>
      </w:r>
    </w:p>
    <w:p w14:paraId="37D63CEE" w14:textId="77777777" w:rsidR="00C86798" w:rsidRDefault="00A804AC">
      <w:pPr>
        <w:pStyle w:val="SourceCode"/>
      </w:pPr>
      <w:r>
        <w:t xml:space="preserve">    pop r14</w:t>
      </w:r>
    </w:p>
    <w:p w14:paraId="30EC4330" w14:textId="77777777" w:rsidR="00C86798" w:rsidRDefault="00A804AC">
      <w:pPr>
        <w:pStyle w:val="SourceCode"/>
      </w:pPr>
      <w:r>
        <w:t xml:space="preserve">    pop r13</w:t>
      </w:r>
    </w:p>
    <w:p w14:paraId="72DA6246" w14:textId="77777777" w:rsidR="00C86798" w:rsidRDefault="00A804AC">
      <w:pPr>
        <w:pStyle w:val="SourceCode"/>
      </w:pPr>
      <w:r>
        <w:t xml:space="preserve">    pop r12</w:t>
      </w:r>
    </w:p>
    <w:p w14:paraId="3EF90F77" w14:textId="77777777" w:rsidR="00C86798" w:rsidRDefault="00A804AC">
      <w:pPr>
        <w:pStyle w:val="SourceCode"/>
      </w:pPr>
      <w:r>
        <w:t xml:space="preserve">    pop rbx</w:t>
      </w:r>
    </w:p>
    <w:p w14:paraId="73D321C4" w14:textId="77777777" w:rsidR="00C86798" w:rsidRDefault="00A804AC">
      <w:pPr>
        <w:pStyle w:val="SourceCode"/>
      </w:pPr>
      <w:r>
        <w:t xml:space="preserve">    ret</w:t>
      </w:r>
    </w:p>
    <w:p w14:paraId="05C35EBB" w14:textId="77777777" w:rsidR="00C86798" w:rsidRDefault="00C86798">
      <w:pPr>
        <w:pStyle w:val="SourceCode"/>
      </w:pPr>
    </w:p>
    <w:p w14:paraId="3315EF98" w14:textId="77777777" w:rsidR="00C86798" w:rsidRDefault="00A804AC">
      <w:pPr>
        <w:pStyle w:val="SourceCode"/>
      </w:pPr>
      <w:r>
        <w:t>; send_created: send_json's twin for 201 Created: the same steps, plus</w:t>
      </w:r>
    </w:p>
    <w:p w14:paraId="6B9574E1" w14:textId="77777777" w:rsidR="00C86798" w:rsidRDefault="00A804AC">
      <w:pPr>
        <w:pStyle w:val="SourceCode"/>
      </w:pPr>
      <w:r>
        <w:t>; the Location header, which names the path of the contact just created.</w:t>
      </w:r>
    </w:p>
    <w:p w14:paraId="5FB1D3B2" w14:textId="77777777" w:rsidR="00C86798" w:rsidRDefault="00A804AC">
      <w:pPr>
        <w:pStyle w:val="SourceCode"/>
      </w:pPr>
      <w:r>
        <w:t>;   in:      rcx = the request record, rdx = the location, r8 = the JSON</w:t>
      </w:r>
    </w:p>
    <w:p w14:paraId="44134C86" w14:textId="77777777" w:rsidR="00C86798" w:rsidRDefault="00A804AC">
      <w:pPr>
        <w:pStyle w:val="SourceCode"/>
      </w:pPr>
      <w:r>
        <w:t>;   out:     eax = MHD_queue_response's answer</w:t>
      </w:r>
    </w:p>
    <w:p w14:paraId="336B89FF" w14:textId="77777777" w:rsidR="00C86798" w:rsidRDefault="00A804AC">
      <w:pPr>
        <w:pStyle w:val="SourceCode"/>
      </w:pPr>
      <w:r>
        <w:t>; rbx keeps the request, r12 the location, r13 the JSON, then the</w:t>
      </w:r>
    </w:p>
    <w:p w14:paraId="3F99C2E5" w14:textId="77777777" w:rsidR="00C86798" w:rsidRDefault="00A804AC">
      <w:pPr>
        <w:pStyle w:val="SourceCode"/>
      </w:pPr>
      <w:r>
        <w:t>; response, r14d the answer.</w:t>
      </w:r>
    </w:p>
    <w:p w14:paraId="08D69B12" w14:textId="77777777" w:rsidR="00C86798" w:rsidRDefault="00A804AC">
      <w:pPr>
        <w:pStyle w:val="SourceCode"/>
      </w:pPr>
      <w:r>
        <w:t>send_created:</w:t>
      </w:r>
    </w:p>
    <w:p w14:paraId="2C07A6C8" w14:textId="77777777" w:rsidR="00C86798" w:rsidRDefault="00A804AC">
      <w:pPr>
        <w:pStyle w:val="SourceCode"/>
      </w:pPr>
      <w:r>
        <w:t xml:space="preserve">    push rbx</w:t>
      </w:r>
    </w:p>
    <w:p w14:paraId="3C9604B3" w14:textId="77777777" w:rsidR="00C86798" w:rsidRDefault="00A804AC">
      <w:pPr>
        <w:pStyle w:val="SourceCode"/>
      </w:pPr>
      <w:r>
        <w:t xml:space="preserve">    push r12</w:t>
      </w:r>
    </w:p>
    <w:p w14:paraId="623F09C9" w14:textId="77777777" w:rsidR="00C86798" w:rsidRDefault="00A804AC">
      <w:pPr>
        <w:pStyle w:val="SourceCode"/>
      </w:pPr>
      <w:r>
        <w:t xml:space="preserve">    push r13</w:t>
      </w:r>
    </w:p>
    <w:p w14:paraId="27675E28" w14:textId="77777777" w:rsidR="00C86798" w:rsidRDefault="00A804AC">
      <w:pPr>
        <w:pStyle w:val="SourceCode"/>
      </w:pPr>
      <w:r>
        <w:t xml:space="preserve">    push r14</w:t>
      </w:r>
    </w:p>
    <w:p w14:paraId="4393DADB" w14:textId="77777777" w:rsidR="00C86798" w:rsidRDefault="00A804AC">
      <w:pPr>
        <w:pStyle w:val="SourceCode"/>
      </w:pPr>
      <w:r>
        <w:t xml:space="preserve">    sub rsp, 40</w:t>
      </w:r>
    </w:p>
    <w:p w14:paraId="1A3FD17D" w14:textId="77777777" w:rsidR="00C86798" w:rsidRDefault="00A804AC">
      <w:pPr>
        <w:pStyle w:val="SourceCode"/>
      </w:pPr>
      <w:r>
        <w:t xml:space="preserve">    mov rbx, rcx</w:t>
      </w:r>
    </w:p>
    <w:p w14:paraId="1D54584B" w14:textId="77777777" w:rsidR="00C86798" w:rsidRDefault="00A804AC">
      <w:pPr>
        <w:pStyle w:val="SourceCode"/>
      </w:pPr>
      <w:r>
        <w:t xml:space="preserve">    mov r12, rdx</w:t>
      </w:r>
    </w:p>
    <w:p w14:paraId="47CBEB58" w14:textId="77777777" w:rsidR="00C86798" w:rsidRDefault="00A804AC">
      <w:pPr>
        <w:pStyle w:val="SourceCode"/>
      </w:pPr>
      <w:r>
        <w:t xml:space="preserve">    mov r13, r8</w:t>
      </w:r>
    </w:p>
    <w:p w14:paraId="75106E59" w14:textId="77777777" w:rsidR="00C86798" w:rsidRDefault="00A804AC">
      <w:pPr>
        <w:pStyle w:val="SourceCode"/>
      </w:pPr>
      <w:r>
        <w:t xml:space="preserve">    mov rcx, r13</w:t>
      </w:r>
    </w:p>
    <w:p w14:paraId="1266554E" w14:textId="77777777" w:rsidR="00C86798" w:rsidRDefault="00A804AC">
      <w:pPr>
        <w:pStyle w:val="SourceCode"/>
      </w:pPr>
      <w:r>
        <w:t xml:space="preserve">    call strlen</w:t>
      </w:r>
    </w:p>
    <w:p w14:paraId="7AE3464F" w14:textId="77777777" w:rsidR="00C86798" w:rsidRDefault="00A804AC">
      <w:pPr>
        <w:pStyle w:val="SourceCode"/>
      </w:pPr>
      <w:r>
        <w:t xml:space="preserve">    mov rcx, rax</w:t>
      </w:r>
    </w:p>
    <w:p w14:paraId="7C0D2EA5" w14:textId="77777777" w:rsidR="00C86798" w:rsidRDefault="00A804AC">
      <w:pPr>
        <w:pStyle w:val="SourceCode"/>
      </w:pPr>
      <w:r>
        <w:t xml:space="preserve">    mov rdx, r13</w:t>
      </w:r>
    </w:p>
    <w:p w14:paraId="20C36A27" w14:textId="77777777" w:rsidR="00C86798" w:rsidRDefault="00A804AC">
      <w:pPr>
        <w:pStyle w:val="SourceCode"/>
      </w:pPr>
      <w:r>
        <w:t xml:space="preserve">    call MHD_create_response_from_buffer_copy</w:t>
      </w:r>
    </w:p>
    <w:p w14:paraId="03CC178A" w14:textId="77777777" w:rsidR="00C86798" w:rsidRDefault="00A804AC">
      <w:pPr>
        <w:pStyle w:val="SourceCode"/>
      </w:pPr>
      <w:r>
        <w:t xml:space="preserve">    mov r13, rax</w:t>
      </w:r>
    </w:p>
    <w:p w14:paraId="47AFB38B" w14:textId="77777777" w:rsidR="00C86798" w:rsidRDefault="00A804AC">
      <w:pPr>
        <w:pStyle w:val="SourceCode"/>
      </w:pPr>
      <w:r>
        <w:t xml:space="preserve">    mov rcx, r13</w:t>
      </w:r>
    </w:p>
    <w:p w14:paraId="3A87ADFE" w14:textId="77777777" w:rsidR="00C86798" w:rsidRDefault="00A804AC">
      <w:pPr>
        <w:pStyle w:val="SourceCode"/>
      </w:pPr>
      <w:r>
        <w:t xml:space="preserve">    lea rdx, [content_type_name]</w:t>
      </w:r>
    </w:p>
    <w:p w14:paraId="022AC298" w14:textId="77777777" w:rsidR="00C86798" w:rsidRDefault="00A804AC">
      <w:pPr>
        <w:pStyle w:val="SourceCode"/>
      </w:pPr>
      <w:r>
        <w:t xml:space="preserve">    lea r8, [json_type]</w:t>
      </w:r>
    </w:p>
    <w:p w14:paraId="3D77E21D" w14:textId="77777777" w:rsidR="00C86798" w:rsidRDefault="00A804AC">
      <w:pPr>
        <w:pStyle w:val="SourceCode"/>
      </w:pPr>
      <w:r>
        <w:t xml:space="preserve">    call MHD_add_response_header</w:t>
      </w:r>
    </w:p>
    <w:p w14:paraId="3B2A4269" w14:textId="77777777" w:rsidR="00C86798" w:rsidRDefault="00A804AC">
      <w:pPr>
        <w:pStyle w:val="SourceCode"/>
      </w:pPr>
      <w:r>
        <w:t xml:space="preserve">    mov rcx, r13</w:t>
      </w:r>
    </w:p>
    <w:p w14:paraId="5F4298C0" w14:textId="77777777" w:rsidR="00C86798" w:rsidRDefault="00A804AC">
      <w:pPr>
        <w:pStyle w:val="SourceCode"/>
      </w:pPr>
      <w:r>
        <w:t xml:space="preserve">    lea rdx, [location_name]</w:t>
      </w:r>
    </w:p>
    <w:p w14:paraId="18EAD917" w14:textId="77777777" w:rsidR="00C86798" w:rsidRDefault="00A804AC">
      <w:pPr>
        <w:pStyle w:val="SourceCode"/>
      </w:pPr>
      <w:r>
        <w:t xml:space="preserve">    mov r8, r12</w:t>
      </w:r>
    </w:p>
    <w:p w14:paraId="04970AF2" w14:textId="77777777" w:rsidR="00C86798" w:rsidRDefault="00A804AC">
      <w:pPr>
        <w:pStyle w:val="SourceCode"/>
      </w:pPr>
      <w:r>
        <w:t xml:space="preserve">    call MHD_add_response_header</w:t>
      </w:r>
    </w:p>
    <w:p w14:paraId="318B933F" w14:textId="77777777" w:rsidR="00C86798" w:rsidRDefault="00A804AC">
      <w:pPr>
        <w:pStyle w:val="SourceCode"/>
      </w:pPr>
      <w:r>
        <w:t xml:space="preserve">    mov rcx, [rbx + REQUEST_CONNECTION]</w:t>
      </w:r>
    </w:p>
    <w:p w14:paraId="529CAD9B" w14:textId="77777777" w:rsidR="00C86798" w:rsidRDefault="00A804AC">
      <w:pPr>
        <w:pStyle w:val="SourceCode"/>
      </w:pPr>
      <w:r>
        <w:t xml:space="preserve">    mov edx, 201</w:t>
      </w:r>
    </w:p>
    <w:p w14:paraId="5FBCE55A" w14:textId="77777777" w:rsidR="00C86798" w:rsidRDefault="00A804AC">
      <w:pPr>
        <w:pStyle w:val="SourceCode"/>
      </w:pPr>
      <w:r>
        <w:t xml:space="preserve">    mov r8, r13</w:t>
      </w:r>
    </w:p>
    <w:p w14:paraId="6CB7A9ED" w14:textId="77777777" w:rsidR="00C86798" w:rsidRDefault="00A804AC">
      <w:pPr>
        <w:pStyle w:val="SourceCode"/>
      </w:pPr>
      <w:r>
        <w:t xml:space="preserve">    call MHD_queue_response</w:t>
      </w:r>
    </w:p>
    <w:p w14:paraId="5CFEC914" w14:textId="77777777" w:rsidR="00C86798" w:rsidRDefault="00A804AC">
      <w:pPr>
        <w:pStyle w:val="SourceCode"/>
      </w:pPr>
      <w:r>
        <w:t xml:space="preserve">    mov r14d, eax</w:t>
      </w:r>
    </w:p>
    <w:p w14:paraId="3574F855" w14:textId="77777777" w:rsidR="00C86798" w:rsidRDefault="00A804AC">
      <w:pPr>
        <w:pStyle w:val="SourceCode"/>
      </w:pPr>
      <w:r>
        <w:t xml:space="preserve">    mov rcx, r13</w:t>
      </w:r>
    </w:p>
    <w:p w14:paraId="63679637" w14:textId="77777777" w:rsidR="00C86798" w:rsidRDefault="00A804AC">
      <w:pPr>
        <w:pStyle w:val="SourceCode"/>
      </w:pPr>
      <w:r>
        <w:t xml:space="preserve">    call MHD_destroy_response</w:t>
      </w:r>
    </w:p>
    <w:p w14:paraId="17FAA4CF" w14:textId="77777777" w:rsidR="00C86798" w:rsidRDefault="00A804AC">
      <w:pPr>
        <w:pStyle w:val="SourceCode"/>
      </w:pPr>
      <w:r>
        <w:t xml:space="preserve">    mov rcx, [rbx + REQUEST_METHOD]</w:t>
      </w:r>
    </w:p>
    <w:p w14:paraId="0591511A" w14:textId="77777777" w:rsidR="00C86798" w:rsidRDefault="00A804AC">
      <w:pPr>
        <w:pStyle w:val="SourceCode"/>
      </w:pPr>
      <w:r>
        <w:t xml:space="preserve">    mov rdx, [rbx + REQUEST_TARGET]</w:t>
      </w:r>
    </w:p>
    <w:p w14:paraId="32E0F2E4" w14:textId="77777777" w:rsidR="00C86798" w:rsidRDefault="00A804AC">
      <w:pPr>
        <w:pStyle w:val="SourceCode"/>
      </w:pPr>
      <w:r>
        <w:t xml:space="preserve">    mov r8d, 201</w:t>
      </w:r>
    </w:p>
    <w:p w14:paraId="7AD2E140" w14:textId="77777777" w:rsidR="00C86798" w:rsidRDefault="00A804AC">
      <w:pPr>
        <w:pStyle w:val="SourceCode"/>
      </w:pPr>
      <w:r>
        <w:t xml:space="preserve">    call log_request</w:t>
      </w:r>
    </w:p>
    <w:p w14:paraId="07185EF2" w14:textId="77777777" w:rsidR="00C86798" w:rsidRDefault="00A804AC">
      <w:pPr>
        <w:pStyle w:val="SourceCode"/>
      </w:pPr>
      <w:r>
        <w:t xml:space="preserve">    mov eax, r14d</w:t>
      </w:r>
    </w:p>
    <w:p w14:paraId="4CFF25C8" w14:textId="77777777" w:rsidR="00C86798" w:rsidRDefault="00A804AC">
      <w:pPr>
        <w:pStyle w:val="SourceCode"/>
      </w:pPr>
      <w:r>
        <w:t xml:space="preserve">    add rsp, 40</w:t>
      </w:r>
    </w:p>
    <w:p w14:paraId="73594883" w14:textId="77777777" w:rsidR="00C86798" w:rsidRDefault="00A804AC">
      <w:pPr>
        <w:pStyle w:val="SourceCode"/>
      </w:pPr>
      <w:r>
        <w:t xml:space="preserve">    pop r14</w:t>
      </w:r>
    </w:p>
    <w:p w14:paraId="433FC825" w14:textId="77777777" w:rsidR="00C86798" w:rsidRDefault="00A804AC">
      <w:pPr>
        <w:pStyle w:val="SourceCode"/>
      </w:pPr>
      <w:r>
        <w:t xml:space="preserve">    pop r13</w:t>
      </w:r>
    </w:p>
    <w:p w14:paraId="00EE0558" w14:textId="77777777" w:rsidR="00C86798" w:rsidRDefault="00A804AC">
      <w:pPr>
        <w:pStyle w:val="SourceCode"/>
      </w:pPr>
      <w:r>
        <w:t xml:space="preserve">    pop r12</w:t>
      </w:r>
    </w:p>
    <w:p w14:paraId="464FA289" w14:textId="77777777" w:rsidR="00C86798" w:rsidRDefault="00A804AC">
      <w:pPr>
        <w:pStyle w:val="SourceCode"/>
      </w:pPr>
      <w:r>
        <w:t xml:space="preserve">    pop rbx</w:t>
      </w:r>
    </w:p>
    <w:p w14:paraId="781B49FE" w14:textId="77777777" w:rsidR="00C86798" w:rsidRDefault="00A804AC">
      <w:pPr>
        <w:pStyle w:val="SourceCode"/>
      </w:pPr>
      <w:r>
        <w:t xml:space="preserve">    ret</w:t>
      </w:r>
    </w:p>
    <w:p w14:paraId="49F293FA" w14:textId="77777777" w:rsidR="00C86798" w:rsidRDefault="00C86798">
      <w:pPr>
        <w:pStyle w:val="SourceCode"/>
      </w:pPr>
    </w:p>
    <w:p w14:paraId="7A23BDA6" w14:textId="77777777" w:rsidR="00C86798" w:rsidRDefault="00A804AC">
      <w:pPr>
        <w:pStyle w:val="SourceCode"/>
      </w:pPr>
      <w:r>
        <w:t>; send_no_content: 204 No Content, the answer to a delete that worked.</w:t>
      </w:r>
    </w:p>
    <w:p w14:paraId="482F95B8" w14:textId="77777777" w:rsidR="00C86798" w:rsidRDefault="00A804AC">
      <w:pPr>
        <w:pStyle w:val="SourceCode"/>
      </w:pPr>
      <w:r>
        <w:t>; There is nothing to send back, so the response is empty: no body, and no</w:t>
      </w:r>
    </w:p>
    <w:p w14:paraId="648F9CF7" w14:textId="77777777" w:rsidR="00C86798" w:rsidRDefault="00A804AC">
      <w:pPr>
        <w:pStyle w:val="SourceCode"/>
      </w:pPr>
      <w:r>
        <w:t>; Content-Type, because there is no content to describe. send_json always</w:t>
      </w:r>
    </w:p>
    <w:p w14:paraId="7485A9DC" w14:textId="77777777" w:rsidR="00C86798" w:rsidRDefault="00A804AC">
      <w:pPr>
        <w:pStyle w:val="SourceCode"/>
      </w:pPr>
      <w:r>
        <w:t>; sends both, so this function stands beside it, and logs the request</w:t>
      </w:r>
    </w:p>
    <w:p w14:paraId="46D25FF9" w14:textId="77777777" w:rsidR="00C86798" w:rsidRDefault="00A804AC">
      <w:pPr>
        <w:pStyle w:val="SourceCode"/>
      </w:pPr>
      <w:r>
        <w:t>; line as send_json does. MHD_create_response_empty makes a response with</w:t>
      </w:r>
    </w:p>
    <w:p w14:paraId="0FB8A176" w14:textId="77777777" w:rsidR="00C86798" w:rsidRDefault="00A804AC">
      <w:pPr>
        <w:pStyle w:val="SourceCode"/>
      </w:pPr>
      <w:r>
        <w:t>; no body at all, or returns 0 when memory runs out; then there is nothing</w:t>
      </w:r>
    </w:p>
    <w:p w14:paraId="3916E2B7" w14:textId="77777777" w:rsidR="00C86798" w:rsidRDefault="00A804AC">
      <w:pPr>
        <w:pStyle w:val="SourceCode"/>
      </w:pPr>
      <w:r>
        <w:t>; to send, and MHD_NO tells libmicrohttpd to close the connection.</w:t>
      </w:r>
    </w:p>
    <w:p w14:paraId="3E045ED2" w14:textId="77777777" w:rsidR="00C86798" w:rsidRDefault="00A804AC">
      <w:pPr>
        <w:pStyle w:val="SourceCode"/>
      </w:pPr>
      <w:r>
        <w:t>; libmicrohttpd sends no Content-Length for a 204, as HTTP requires.</w:t>
      </w:r>
    </w:p>
    <w:p w14:paraId="48B67E0C" w14:textId="77777777" w:rsidR="00C86798" w:rsidRDefault="00A804AC">
      <w:pPr>
        <w:pStyle w:val="SourceCode"/>
      </w:pPr>
      <w:r>
        <w:t>;   in:      rcx = the request record</w:t>
      </w:r>
    </w:p>
    <w:p w14:paraId="1C0E7172" w14:textId="77777777" w:rsidR="00C86798" w:rsidRDefault="00A804AC">
      <w:pPr>
        <w:pStyle w:val="SourceCode"/>
      </w:pPr>
      <w:r>
        <w:t>;   out:     eax = MHD_queue_response's answer, or MHD_NO</w:t>
      </w:r>
    </w:p>
    <w:p w14:paraId="7122E925" w14:textId="77777777" w:rsidR="00C86798" w:rsidRDefault="00A804AC">
      <w:pPr>
        <w:pStyle w:val="SourceCode"/>
      </w:pPr>
      <w:r>
        <w:t>; rbx keeps the request, r12 the response, r13d the answer.</w:t>
      </w:r>
    </w:p>
    <w:p w14:paraId="63571C43" w14:textId="77777777" w:rsidR="00C86798" w:rsidRDefault="00A804AC">
      <w:pPr>
        <w:pStyle w:val="SourceCode"/>
      </w:pPr>
      <w:r>
        <w:t>send_no_content:</w:t>
      </w:r>
    </w:p>
    <w:p w14:paraId="1FE41EDE" w14:textId="77777777" w:rsidR="00C86798" w:rsidRDefault="00A804AC">
      <w:pPr>
        <w:pStyle w:val="SourceCode"/>
      </w:pPr>
      <w:r>
        <w:t xml:space="preserve">    push rbx</w:t>
      </w:r>
    </w:p>
    <w:p w14:paraId="0D80ED0A" w14:textId="77777777" w:rsidR="00C86798" w:rsidRDefault="00A804AC">
      <w:pPr>
        <w:pStyle w:val="SourceCode"/>
      </w:pPr>
      <w:r>
        <w:t xml:space="preserve">    push r12</w:t>
      </w:r>
    </w:p>
    <w:p w14:paraId="26124990" w14:textId="77777777" w:rsidR="00C86798" w:rsidRDefault="00A804AC">
      <w:pPr>
        <w:pStyle w:val="SourceCode"/>
      </w:pPr>
      <w:r>
        <w:t xml:space="preserve">    push r13</w:t>
      </w:r>
    </w:p>
    <w:p w14:paraId="269CE43E" w14:textId="77777777" w:rsidR="00C86798" w:rsidRDefault="00A804AC">
      <w:pPr>
        <w:pStyle w:val="SourceCode"/>
      </w:pPr>
      <w:r>
        <w:t xml:space="preserve">    sub rsp, 32</w:t>
      </w:r>
    </w:p>
    <w:p w14:paraId="6BECEA93" w14:textId="77777777" w:rsidR="00C86798" w:rsidRDefault="00A804AC">
      <w:pPr>
        <w:pStyle w:val="SourceCode"/>
      </w:pPr>
      <w:r>
        <w:t xml:space="preserve">    mov rbx, rcx</w:t>
      </w:r>
    </w:p>
    <w:p w14:paraId="7AEFF140" w14:textId="77777777" w:rsidR="00C86798" w:rsidRDefault="00A804AC">
      <w:pPr>
        <w:pStyle w:val="SourceCode"/>
      </w:pPr>
      <w:r>
        <w:t xml:space="preserve">    mov ecx, MHD_RF_NONE</w:t>
      </w:r>
    </w:p>
    <w:p w14:paraId="62071B29" w14:textId="77777777" w:rsidR="00C86798" w:rsidRDefault="00A804AC">
      <w:pPr>
        <w:pStyle w:val="SourceCode"/>
      </w:pPr>
      <w:r>
        <w:t xml:space="preserve">    call MHD_create_response_empty</w:t>
      </w:r>
    </w:p>
    <w:p w14:paraId="45A9D7EC" w14:textId="77777777" w:rsidR="00C86798" w:rsidRDefault="00A804AC">
      <w:pPr>
        <w:pStyle w:val="SourceCode"/>
      </w:pPr>
      <w:r>
        <w:t xml:space="preserve">    mov r12, rax</w:t>
      </w:r>
    </w:p>
    <w:p w14:paraId="1FCD6562" w14:textId="77777777" w:rsidR="00C86798" w:rsidRDefault="00A804AC">
      <w:pPr>
        <w:pStyle w:val="SourceCode"/>
      </w:pPr>
      <w:r>
        <w:t xml:space="preserve">    mov eax, MHD_NO</w:t>
      </w:r>
    </w:p>
    <w:p w14:paraId="25B7229E" w14:textId="77777777" w:rsidR="00C86798" w:rsidRDefault="00A804AC">
      <w:pPr>
        <w:pStyle w:val="SourceCode"/>
      </w:pPr>
      <w:r>
        <w:t xml:space="preserve">    cmp r12, 0</w:t>
      </w:r>
    </w:p>
    <w:p w14:paraId="7DB7BBD8" w14:textId="77777777" w:rsidR="00C86798" w:rsidRDefault="00A804AC">
      <w:pPr>
        <w:pStyle w:val="SourceCode"/>
      </w:pPr>
      <w:r>
        <w:t xml:space="preserve">    je .done</w:t>
      </w:r>
    </w:p>
    <w:p w14:paraId="0CAE535E" w14:textId="77777777" w:rsidR="00C86798" w:rsidRDefault="00A804AC">
      <w:pPr>
        <w:pStyle w:val="SourceCode"/>
      </w:pPr>
      <w:r>
        <w:t xml:space="preserve">    mov rcx, [rbx + REQUEST_CONNECTION]</w:t>
      </w:r>
    </w:p>
    <w:p w14:paraId="16C10768" w14:textId="77777777" w:rsidR="00C86798" w:rsidRDefault="00A804AC">
      <w:pPr>
        <w:pStyle w:val="SourceCode"/>
      </w:pPr>
      <w:r>
        <w:t xml:space="preserve">    mov edx, 204</w:t>
      </w:r>
    </w:p>
    <w:p w14:paraId="0645D47C" w14:textId="77777777" w:rsidR="00C86798" w:rsidRDefault="00A804AC">
      <w:pPr>
        <w:pStyle w:val="SourceCode"/>
      </w:pPr>
      <w:r>
        <w:t xml:space="preserve">    mov r8, r12</w:t>
      </w:r>
    </w:p>
    <w:p w14:paraId="3FF55943" w14:textId="77777777" w:rsidR="00C86798" w:rsidRDefault="00A804AC">
      <w:pPr>
        <w:pStyle w:val="SourceCode"/>
      </w:pPr>
      <w:r>
        <w:t xml:space="preserve">    call MHD_queue_response</w:t>
      </w:r>
    </w:p>
    <w:p w14:paraId="426E2C5E" w14:textId="77777777" w:rsidR="00C86798" w:rsidRDefault="00A804AC">
      <w:pPr>
        <w:pStyle w:val="SourceCode"/>
      </w:pPr>
      <w:r>
        <w:t xml:space="preserve">    mov r13d, eax</w:t>
      </w:r>
    </w:p>
    <w:p w14:paraId="17A8E180" w14:textId="77777777" w:rsidR="00C86798" w:rsidRDefault="00A804AC">
      <w:pPr>
        <w:pStyle w:val="SourceCode"/>
      </w:pPr>
      <w:r>
        <w:t xml:space="preserve">    mov rcx, r12</w:t>
      </w:r>
    </w:p>
    <w:p w14:paraId="44DFACB0" w14:textId="77777777" w:rsidR="00C86798" w:rsidRDefault="00A804AC">
      <w:pPr>
        <w:pStyle w:val="SourceCode"/>
      </w:pPr>
      <w:r>
        <w:t xml:space="preserve">    call MHD_destroy_response</w:t>
      </w:r>
    </w:p>
    <w:p w14:paraId="53F0B6D3" w14:textId="77777777" w:rsidR="00C86798" w:rsidRDefault="00A804AC">
      <w:pPr>
        <w:pStyle w:val="SourceCode"/>
      </w:pPr>
      <w:r>
        <w:t xml:space="preserve">    mov rcx, [rbx + REQUEST_METHOD]</w:t>
      </w:r>
    </w:p>
    <w:p w14:paraId="54A2A327" w14:textId="77777777" w:rsidR="00C86798" w:rsidRDefault="00A804AC">
      <w:pPr>
        <w:pStyle w:val="SourceCode"/>
      </w:pPr>
      <w:r>
        <w:t xml:space="preserve">    mov rdx, [rbx + REQUEST_TARGET]</w:t>
      </w:r>
    </w:p>
    <w:p w14:paraId="7E59FB96" w14:textId="77777777" w:rsidR="00C86798" w:rsidRDefault="00A804AC">
      <w:pPr>
        <w:pStyle w:val="SourceCode"/>
      </w:pPr>
      <w:r>
        <w:t xml:space="preserve">    mov r8d, 204</w:t>
      </w:r>
    </w:p>
    <w:p w14:paraId="5D15A353" w14:textId="77777777" w:rsidR="00C86798" w:rsidRDefault="00A804AC">
      <w:pPr>
        <w:pStyle w:val="SourceCode"/>
      </w:pPr>
      <w:r>
        <w:t xml:space="preserve">    call log_request</w:t>
      </w:r>
    </w:p>
    <w:p w14:paraId="22278E7B" w14:textId="77777777" w:rsidR="00C86798" w:rsidRDefault="00A804AC">
      <w:pPr>
        <w:pStyle w:val="SourceCode"/>
      </w:pPr>
      <w:r>
        <w:t xml:space="preserve">    mov eax, r13d</w:t>
      </w:r>
    </w:p>
    <w:p w14:paraId="6291CAAA" w14:textId="77777777" w:rsidR="00C86798" w:rsidRDefault="00A804AC">
      <w:pPr>
        <w:pStyle w:val="SourceCode"/>
      </w:pPr>
      <w:r>
        <w:t>.done:</w:t>
      </w:r>
    </w:p>
    <w:p w14:paraId="0E18CEA0" w14:textId="77777777" w:rsidR="00C86798" w:rsidRDefault="00A804AC">
      <w:pPr>
        <w:pStyle w:val="SourceCode"/>
      </w:pPr>
      <w:r>
        <w:t xml:space="preserve">    add rsp, 32</w:t>
      </w:r>
    </w:p>
    <w:p w14:paraId="68BB950F" w14:textId="77777777" w:rsidR="00C86798" w:rsidRDefault="00A804AC">
      <w:pPr>
        <w:pStyle w:val="SourceCode"/>
      </w:pPr>
      <w:r>
        <w:t xml:space="preserve">    pop r13</w:t>
      </w:r>
    </w:p>
    <w:p w14:paraId="7F523E7B" w14:textId="77777777" w:rsidR="00C86798" w:rsidRDefault="00A804AC">
      <w:pPr>
        <w:pStyle w:val="SourceCode"/>
      </w:pPr>
      <w:r>
        <w:t xml:space="preserve">    pop r12</w:t>
      </w:r>
    </w:p>
    <w:p w14:paraId="1133F351" w14:textId="77777777" w:rsidR="00C86798" w:rsidRDefault="00A804AC">
      <w:pPr>
        <w:pStyle w:val="SourceCode"/>
      </w:pPr>
      <w:r>
        <w:t xml:space="preserve">    pop rbx</w:t>
      </w:r>
    </w:p>
    <w:p w14:paraId="110A1D01" w14:textId="77777777" w:rsidR="00C86798" w:rsidRDefault="00A804AC">
      <w:pPr>
        <w:pStyle w:val="SourceCode"/>
      </w:pPr>
      <w:r>
        <w:t xml:space="preserve">    ret</w:t>
      </w:r>
    </w:p>
    <w:p w14:paraId="4C077A24" w14:textId="77777777" w:rsidR="00C86798" w:rsidRDefault="00C86798">
      <w:pPr>
        <w:pStyle w:val="SourceCode"/>
      </w:pPr>
    </w:p>
    <w:p w14:paraId="55E59B8E" w14:textId="77777777" w:rsidR="00C86798" w:rsidRDefault="00A804AC">
      <w:pPr>
        <w:pStyle w:val="SourceCode"/>
      </w:pPr>
      <w:r>
        <w:t>; handle_health: the health route's answer.</w:t>
      </w:r>
    </w:p>
    <w:p w14:paraId="648D86AD" w14:textId="77777777" w:rsidR="00C86798" w:rsidRDefault="00A804AC">
      <w:pPr>
        <w:pStyle w:val="SourceCode"/>
      </w:pPr>
      <w:r>
        <w:t>;   in:      rcx = the request record</w:t>
      </w:r>
    </w:p>
    <w:p w14:paraId="247490DD" w14:textId="77777777" w:rsidR="00C86798" w:rsidRDefault="00A804AC">
      <w:pPr>
        <w:pStyle w:val="SourceCode"/>
      </w:pPr>
      <w:r>
        <w:t>handle_health:</w:t>
      </w:r>
    </w:p>
    <w:p w14:paraId="26E624FC" w14:textId="77777777" w:rsidR="00C86798" w:rsidRDefault="00A804AC">
      <w:pPr>
        <w:pStyle w:val="SourceCode"/>
      </w:pPr>
      <w:r>
        <w:t xml:space="preserve">    sub rsp, 40</w:t>
      </w:r>
    </w:p>
    <w:p w14:paraId="6625A1F3" w14:textId="77777777" w:rsidR="00C86798" w:rsidRDefault="00A804AC">
      <w:pPr>
        <w:pStyle w:val="SourceCode"/>
      </w:pPr>
      <w:r>
        <w:t xml:space="preserve">    mov edx, 200</w:t>
      </w:r>
    </w:p>
    <w:p w14:paraId="4CC2CF47" w14:textId="77777777" w:rsidR="00C86798" w:rsidRDefault="00A804AC">
      <w:pPr>
        <w:pStyle w:val="SourceCode"/>
      </w:pPr>
      <w:r>
        <w:t xml:space="preserve">    lea r8, [health_json]</w:t>
      </w:r>
    </w:p>
    <w:p w14:paraId="6896B520" w14:textId="77777777" w:rsidR="00C86798" w:rsidRDefault="00A804AC">
      <w:pPr>
        <w:pStyle w:val="SourceCode"/>
      </w:pPr>
      <w:r>
        <w:t xml:space="preserve">    call send_json</w:t>
      </w:r>
    </w:p>
    <w:p w14:paraId="78AF80C3" w14:textId="77777777" w:rsidR="00C86798" w:rsidRDefault="00A804AC">
      <w:pPr>
        <w:pStyle w:val="SourceCode"/>
      </w:pPr>
      <w:r>
        <w:t xml:space="preserve">    add rsp, 40</w:t>
      </w:r>
    </w:p>
    <w:p w14:paraId="7FEBA781" w14:textId="77777777" w:rsidR="00C86798" w:rsidRDefault="00A804AC">
      <w:pPr>
        <w:pStyle w:val="SourceCode"/>
      </w:pPr>
      <w:r>
        <w:t xml:space="preserve">    ret</w:t>
      </w:r>
    </w:p>
    <w:p w14:paraId="0E860B02" w14:textId="77777777" w:rsidR="00C86798" w:rsidRDefault="00C86798">
      <w:pPr>
        <w:pStyle w:val="SourceCode"/>
      </w:pPr>
    </w:p>
    <w:p w14:paraId="47610B0A" w14:textId="77777777" w:rsidR="00C86798" w:rsidRDefault="00A804AC">
      <w:pPr>
        <w:pStyle w:val="SourceCode"/>
      </w:pPr>
      <w:r>
        <w:t>; http_status_for: the one place a status becomes an HTTP status: every</w:t>
      </w:r>
    </w:p>
    <w:p w14:paraId="70F16B20" w14:textId="77777777" w:rsidR="00C86798" w:rsidRDefault="00A804AC">
      <w:pPr>
        <w:pStyle w:val="SourceCode"/>
      </w:pPr>
      <w:r>
        <w:t>; failure of every handler is answered through send_failure, which asks</w:t>
      </w:r>
    </w:p>
    <w:p w14:paraId="78A7AB6C" w14:textId="77777777" w:rsidR="00C86798" w:rsidRDefault="00A804AC">
      <w:pPr>
        <w:pStyle w:val="SourceCode"/>
      </w:pPr>
      <w:r>
        <w:t>; it, so no handler writes 400, 404, 409, or 500 itself. A change, such</w:t>
      </w:r>
    </w:p>
    <w:p w14:paraId="536857BA" w14:textId="77777777" w:rsidR="00C86798" w:rsidRDefault="00A804AC">
      <w:pPr>
        <w:pStyle w:val="SourceCode"/>
      </w:pPr>
      <w:r>
        <w:t>; as 422 instead of 400, is one line here. Remember, each cmp and je picks</w:t>
      </w:r>
    </w:p>
    <w:p w14:paraId="64FA6065" w14:textId="77777777" w:rsidR="00C86798" w:rsidRDefault="00A804AC">
      <w:pPr>
        <w:pStyle w:val="SourceCode"/>
      </w:pPr>
      <w:r>
        <w:t>; one status's number (Lesson 2.4a).</w:t>
      </w:r>
    </w:p>
    <w:p w14:paraId="7450FD1F" w14:textId="77777777" w:rsidR="00C86798" w:rsidRDefault="00A804AC">
      <w:pPr>
        <w:pStyle w:val="SourceCode"/>
      </w:pPr>
      <w:r>
        <w:t>;   in:      ecx = the status</w:t>
      </w:r>
    </w:p>
    <w:p w14:paraId="620B86D2" w14:textId="77777777" w:rsidR="00C86798" w:rsidRDefault="00A804AC">
      <w:pPr>
        <w:pStyle w:val="SourceCode"/>
      </w:pPr>
      <w:r>
        <w:t>;   out:     eax = the HTTP status</w:t>
      </w:r>
    </w:p>
    <w:p w14:paraId="6F400A2A" w14:textId="77777777" w:rsidR="00C86798" w:rsidRDefault="00A804AC">
      <w:pPr>
        <w:pStyle w:val="SourceCode"/>
      </w:pPr>
      <w:r>
        <w:t>http_status_for:</w:t>
      </w:r>
    </w:p>
    <w:p w14:paraId="06D2F256" w14:textId="77777777" w:rsidR="00C86798" w:rsidRDefault="00A804AC">
      <w:pPr>
        <w:pStyle w:val="SourceCode"/>
      </w:pPr>
      <w:r>
        <w:t xml:space="preserve">    mov eax, 200</w:t>
      </w:r>
    </w:p>
    <w:p w14:paraId="65A77122" w14:textId="77777777" w:rsidR="00C86798" w:rsidRDefault="00A804AC">
      <w:pPr>
        <w:pStyle w:val="SourceCode"/>
      </w:pPr>
      <w:r>
        <w:t xml:space="preserve">    cmp ecx, SUCCESS</w:t>
      </w:r>
    </w:p>
    <w:p w14:paraId="63ABFF6A" w14:textId="77777777" w:rsidR="00C86798" w:rsidRDefault="00A804AC">
      <w:pPr>
        <w:pStyle w:val="SourceCode"/>
      </w:pPr>
      <w:r>
        <w:t xml:space="preserve">    je .done</w:t>
      </w:r>
    </w:p>
    <w:p w14:paraId="58726C15" w14:textId="77777777" w:rsidR="00C86798" w:rsidRDefault="00A804AC">
      <w:pPr>
        <w:pStyle w:val="SourceCode"/>
      </w:pPr>
      <w:r>
        <w:t xml:space="preserve">    mov eax, 400</w:t>
      </w:r>
    </w:p>
    <w:p w14:paraId="38A95505" w14:textId="77777777" w:rsidR="00C86798" w:rsidRDefault="00A804AC">
      <w:pPr>
        <w:pStyle w:val="SourceCode"/>
      </w:pPr>
      <w:r>
        <w:t xml:space="preserve">    cmp ecx, INVALID_INPUT</w:t>
      </w:r>
    </w:p>
    <w:p w14:paraId="532F702A" w14:textId="77777777" w:rsidR="00C86798" w:rsidRDefault="00A804AC">
      <w:pPr>
        <w:pStyle w:val="SourceCode"/>
      </w:pPr>
      <w:r>
        <w:t xml:space="preserve">    je .done</w:t>
      </w:r>
    </w:p>
    <w:p w14:paraId="5DEEE2CF" w14:textId="77777777" w:rsidR="00C86798" w:rsidRDefault="00A804AC">
      <w:pPr>
        <w:pStyle w:val="SourceCode"/>
      </w:pPr>
      <w:r>
        <w:t xml:space="preserve">    mov eax, 404</w:t>
      </w:r>
    </w:p>
    <w:p w14:paraId="307FFA17" w14:textId="77777777" w:rsidR="00C86798" w:rsidRDefault="00A804AC">
      <w:pPr>
        <w:pStyle w:val="SourceCode"/>
      </w:pPr>
      <w:r>
        <w:t xml:space="preserve">    cmp ecx, NOT_FOUND</w:t>
      </w:r>
    </w:p>
    <w:p w14:paraId="38AA047F" w14:textId="77777777" w:rsidR="00C86798" w:rsidRDefault="00A804AC">
      <w:pPr>
        <w:pStyle w:val="SourceCode"/>
      </w:pPr>
      <w:r>
        <w:t xml:space="preserve">    je .done</w:t>
      </w:r>
    </w:p>
    <w:p w14:paraId="6D7B4231" w14:textId="77777777" w:rsidR="00C86798" w:rsidRDefault="00A804AC">
      <w:pPr>
        <w:pStyle w:val="SourceCode"/>
      </w:pPr>
      <w:r>
        <w:t xml:space="preserve">    mov eax, 409</w:t>
      </w:r>
    </w:p>
    <w:p w14:paraId="2CA74BA3" w14:textId="77777777" w:rsidR="00C86798" w:rsidRDefault="00A804AC">
      <w:pPr>
        <w:pStyle w:val="SourceCode"/>
      </w:pPr>
      <w:r>
        <w:t xml:space="preserve">    cmp ecx, DUPLICATE_EMAIL</w:t>
      </w:r>
    </w:p>
    <w:p w14:paraId="290D6D2E" w14:textId="77777777" w:rsidR="00C86798" w:rsidRDefault="00A804AC">
      <w:pPr>
        <w:pStyle w:val="SourceCode"/>
      </w:pPr>
      <w:r>
        <w:t xml:space="preserve">    je .done</w:t>
      </w:r>
    </w:p>
    <w:p w14:paraId="032243B3" w14:textId="77777777" w:rsidR="00C86798" w:rsidRDefault="00A804AC">
      <w:pPr>
        <w:pStyle w:val="SourceCode"/>
      </w:pPr>
      <w:r>
        <w:t xml:space="preserve">    ; Every other status is a failure on the server's side.</w:t>
      </w:r>
    </w:p>
    <w:p w14:paraId="548BD02A" w14:textId="77777777" w:rsidR="00C86798" w:rsidRDefault="00A804AC">
      <w:pPr>
        <w:pStyle w:val="SourceCode"/>
      </w:pPr>
      <w:r>
        <w:t xml:space="preserve">    mov eax, 500</w:t>
      </w:r>
    </w:p>
    <w:p w14:paraId="12BDC690" w14:textId="77777777" w:rsidR="00C86798" w:rsidRDefault="00A804AC">
      <w:pPr>
        <w:pStyle w:val="SourceCode"/>
      </w:pPr>
      <w:r>
        <w:t>.done:</w:t>
      </w:r>
    </w:p>
    <w:p w14:paraId="15772AA0" w14:textId="77777777" w:rsidR="00C86798" w:rsidRDefault="00A804AC">
      <w:pPr>
        <w:pStyle w:val="SourceCode"/>
      </w:pPr>
      <w:r>
        <w:t xml:space="preserve">    ret</w:t>
      </w:r>
    </w:p>
    <w:p w14:paraId="17AB0B54" w14:textId="77777777" w:rsidR="00C86798" w:rsidRDefault="00C86798">
      <w:pPr>
        <w:pStyle w:val="SourceCode"/>
      </w:pPr>
    </w:p>
    <w:p w14:paraId="17DE48C5" w14:textId="77777777" w:rsidR="00C86798" w:rsidRDefault="00A804AC">
      <w:pPr>
        <w:pStyle w:val="SourceCode"/>
      </w:pPr>
      <w:r>
        <w:t>; error_code_for: the code an error body names for a status.</w:t>
      </w:r>
    </w:p>
    <w:p w14:paraId="459A6A55" w14:textId="77777777" w:rsidR="00C86798" w:rsidRDefault="00A804AC">
      <w:pPr>
        <w:pStyle w:val="SourceCode"/>
      </w:pPr>
      <w:r>
        <w:t>;   in:      ecx = the status</w:t>
      </w:r>
    </w:p>
    <w:p w14:paraId="4FEE24A2" w14:textId="77777777" w:rsidR="00C86798" w:rsidRDefault="00A804AC">
      <w:pPr>
        <w:pStyle w:val="SourceCode"/>
      </w:pPr>
      <w:r>
        <w:t>;   out:     rax = the code's address</w:t>
      </w:r>
    </w:p>
    <w:p w14:paraId="7E0027F3" w14:textId="77777777" w:rsidR="00C86798" w:rsidRDefault="00A804AC">
      <w:pPr>
        <w:pStyle w:val="SourceCode"/>
      </w:pPr>
      <w:r>
        <w:t>error_code_for:</w:t>
      </w:r>
    </w:p>
    <w:p w14:paraId="670991F5" w14:textId="77777777" w:rsidR="00C86798" w:rsidRDefault="00A804AC">
      <w:pPr>
        <w:pStyle w:val="SourceCode"/>
      </w:pPr>
      <w:r>
        <w:t xml:space="preserve">    lea rax, [invalid_input_code]</w:t>
      </w:r>
    </w:p>
    <w:p w14:paraId="7531476E" w14:textId="77777777" w:rsidR="00C86798" w:rsidRDefault="00A804AC">
      <w:pPr>
        <w:pStyle w:val="SourceCode"/>
      </w:pPr>
      <w:r>
        <w:t xml:space="preserve">    cmp ecx, INVALID_INPUT</w:t>
      </w:r>
    </w:p>
    <w:p w14:paraId="7E8E4895" w14:textId="77777777" w:rsidR="00C86798" w:rsidRDefault="00A804AC">
      <w:pPr>
        <w:pStyle w:val="SourceCode"/>
      </w:pPr>
      <w:r>
        <w:t xml:space="preserve">    je .done</w:t>
      </w:r>
    </w:p>
    <w:p w14:paraId="338385A0" w14:textId="77777777" w:rsidR="00C86798" w:rsidRDefault="00A804AC">
      <w:pPr>
        <w:pStyle w:val="SourceCode"/>
      </w:pPr>
      <w:r>
        <w:t xml:space="preserve">    lea rax, [not_found_code]</w:t>
      </w:r>
    </w:p>
    <w:p w14:paraId="57AA0A97" w14:textId="77777777" w:rsidR="00C86798" w:rsidRDefault="00A804AC">
      <w:pPr>
        <w:pStyle w:val="SourceCode"/>
      </w:pPr>
      <w:r>
        <w:t xml:space="preserve">    cmp ecx, NOT_FOUND</w:t>
      </w:r>
    </w:p>
    <w:p w14:paraId="316516ED" w14:textId="77777777" w:rsidR="00C86798" w:rsidRDefault="00A804AC">
      <w:pPr>
        <w:pStyle w:val="SourceCode"/>
      </w:pPr>
      <w:r>
        <w:t xml:space="preserve">    je .done</w:t>
      </w:r>
    </w:p>
    <w:p w14:paraId="0E2D544C" w14:textId="77777777" w:rsidR="00C86798" w:rsidRDefault="00A804AC">
      <w:pPr>
        <w:pStyle w:val="SourceCode"/>
      </w:pPr>
      <w:r>
        <w:t xml:space="preserve">    lea rax, [duplicate_email_code]</w:t>
      </w:r>
    </w:p>
    <w:p w14:paraId="7C07A50C" w14:textId="77777777" w:rsidR="00C86798" w:rsidRDefault="00A804AC">
      <w:pPr>
        <w:pStyle w:val="SourceCode"/>
      </w:pPr>
      <w:r>
        <w:t xml:space="preserve">    cmp ecx, DUPLICATE_EMAIL</w:t>
      </w:r>
    </w:p>
    <w:p w14:paraId="4C53BB77" w14:textId="77777777" w:rsidR="00C86798" w:rsidRDefault="00A804AC">
      <w:pPr>
        <w:pStyle w:val="SourceCode"/>
      </w:pPr>
      <w:r>
        <w:t xml:space="preserve">    je .done</w:t>
      </w:r>
    </w:p>
    <w:p w14:paraId="434B92AE" w14:textId="77777777" w:rsidR="00C86798" w:rsidRDefault="00A804AC">
      <w:pPr>
        <w:pStyle w:val="SourceCode"/>
      </w:pPr>
      <w:r>
        <w:t xml:space="preserve">    lea rax, [database_failure_code]</w:t>
      </w:r>
    </w:p>
    <w:p w14:paraId="4546FDDE" w14:textId="77777777" w:rsidR="00C86798" w:rsidRDefault="00A804AC">
      <w:pPr>
        <w:pStyle w:val="SourceCode"/>
      </w:pPr>
      <w:r>
        <w:t>.done:</w:t>
      </w:r>
    </w:p>
    <w:p w14:paraId="4F8613A0" w14:textId="77777777" w:rsidR="00C86798" w:rsidRDefault="00A804AC">
      <w:pPr>
        <w:pStyle w:val="SourceCode"/>
      </w:pPr>
      <w:r>
        <w:t xml:space="preserve">    ret</w:t>
      </w:r>
    </w:p>
    <w:p w14:paraId="65ABC321" w14:textId="77777777" w:rsidR="00C86798" w:rsidRDefault="00C86798">
      <w:pPr>
        <w:pStyle w:val="SourceCode"/>
      </w:pPr>
    </w:p>
    <w:p w14:paraId="0969B94F" w14:textId="77777777" w:rsidR="00C86798" w:rsidRDefault="00A804AC">
      <w:pPr>
        <w:pStyle w:val="SourceCode"/>
      </w:pPr>
      <w:r>
        <w:t>; send_error: the one error body, {"code":"...","message":"..."}. Lesson</w:t>
      </w:r>
    </w:p>
    <w:p w14:paraId="37F6C9E4" w14:textId="77777777" w:rsidR="00C86798" w:rsidRDefault="00A804AC">
      <w:pPr>
        <w:pStyle w:val="SourceCode"/>
      </w:pPr>
      <w:r>
        <w:t>; 6.15a covers it in full. cJSON writes it, so any quote in the message</w:t>
      </w:r>
    </w:p>
    <w:p w14:paraId="11AC0087" w14:textId="77777777" w:rsidR="00C86798" w:rsidRDefault="00A804AC">
      <w:pPr>
        <w:pStyle w:val="SourceCode"/>
      </w:pPr>
      <w:r>
        <w:t>; is escaped. Remember, cJSON_PrintUnformatted returns 0 when memory runs</w:t>
      </w:r>
    </w:p>
    <w:p w14:paraId="0E9D0693" w14:textId="77777777" w:rsidR="00C86798" w:rsidRDefault="00A804AC">
      <w:pPr>
        <w:pStyle w:val="SourceCode"/>
      </w:pPr>
      <w:r>
        <w:t>; out, or when it is given 0, as it is when an earlier step ran out.</w:t>
      </w:r>
    </w:p>
    <w:p w14:paraId="3911EC7A" w14:textId="77777777" w:rsidR="00C86798" w:rsidRDefault="00A804AC">
      <w:pPr>
        <w:pStyle w:val="SourceCode"/>
      </w:pPr>
      <w:r>
        <w:t>;   in:      rcx = the request record, edx = the HTTP status, r8 = the</w:t>
      </w:r>
    </w:p>
    <w:p w14:paraId="7FA9CB33" w14:textId="77777777" w:rsidR="00C86798" w:rsidRDefault="00A804AC">
      <w:pPr>
        <w:pStyle w:val="SourceCode"/>
      </w:pPr>
      <w:r>
        <w:t>;            code, r9 = the message</w:t>
      </w:r>
    </w:p>
    <w:p w14:paraId="2FE55D4A" w14:textId="77777777" w:rsidR="00C86798" w:rsidRDefault="00A804AC">
      <w:pPr>
        <w:pStyle w:val="SourceCode"/>
      </w:pPr>
      <w:r>
        <w:t>;   out:     eax = MHD_queue_response's answer</w:t>
      </w:r>
    </w:p>
    <w:p w14:paraId="0D3899CE" w14:textId="77777777" w:rsidR="00C86798" w:rsidRDefault="00A804AC">
      <w:pPr>
        <w:pStyle w:val="SourceCode"/>
      </w:pPr>
      <w:r>
        <w:t>; rbx keeps the request, r12d the status, r13 the code, r14 the message,</w:t>
      </w:r>
    </w:p>
    <w:p w14:paraId="4F7136F9" w14:textId="77777777" w:rsidR="00C86798" w:rsidRDefault="00A804AC">
      <w:pPr>
        <w:pStyle w:val="SourceCode"/>
      </w:pPr>
      <w:r>
        <w:t>; then the text, r15 the object, then the answer.</w:t>
      </w:r>
    </w:p>
    <w:p w14:paraId="4556BEB5" w14:textId="77777777" w:rsidR="00C86798" w:rsidRDefault="00A804AC">
      <w:pPr>
        <w:pStyle w:val="SourceCode"/>
      </w:pPr>
      <w:r>
        <w:t>send_error:</w:t>
      </w:r>
    </w:p>
    <w:p w14:paraId="2BDEEDD6" w14:textId="77777777" w:rsidR="00C86798" w:rsidRDefault="00A804AC">
      <w:pPr>
        <w:pStyle w:val="SourceCode"/>
      </w:pPr>
      <w:r>
        <w:t xml:space="preserve">    push rbx</w:t>
      </w:r>
    </w:p>
    <w:p w14:paraId="2256FA8B" w14:textId="77777777" w:rsidR="00C86798" w:rsidRDefault="00A804AC">
      <w:pPr>
        <w:pStyle w:val="SourceCode"/>
      </w:pPr>
      <w:r>
        <w:t xml:space="preserve">    push r12</w:t>
      </w:r>
    </w:p>
    <w:p w14:paraId="7DD66B21" w14:textId="77777777" w:rsidR="00C86798" w:rsidRDefault="00A804AC">
      <w:pPr>
        <w:pStyle w:val="SourceCode"/>
      </w:pPr>
      <w:r>
        <w:t xml:space="preserve">    push r13</w:t>
      </w:r>
    </w:p>
    <w:p w14:paraId="25D8B984" w14:textId="77777777" w:rsidR="00C86798" w:rsidRDefault="00A804AC">
      <w:pPr>
        <w:pStyle w:val="SourceCode"/>
      </w:pPr>
      <w:r>
        <w:t xml:space="preserve">    push r14</w:t>
      </w:r>
    </w:p>
    <w:p w14:paraId="0651BF6B" w14:textId="77777777" w:rsidR="00C86798" w:rsidRDefault="00A804AC">
      <w:pPr>
        <w:pStyle w:val="SourceCode"/>
      </w:pPr>
      <w:r>
        <w:t xml:space="preserve">    push r15</w:t>
      </w:r>
    </w:p>
    <w:p w14:paraId="092923C5" w14:textId="77777777" w:rsidR="00C86798" w:rsidRDefault="00A804AC">
      <w:pPr>
        <w:pStyle w:val="SourceCode"/>
      </w:pPr>
      <w:r>
        <w:t xml:space="preserve">    sub rsp, 32</w:t>
      </w:r>
    </w:p>
    <w:p w14:paraId="0A4E0361" w14:textId="77777777" w:rsidR="00C86798" w:rsidRDefault="00A804AC">
      <w:pPr>
        <w:pStyle w:val="SourceCode"/>
      </w:pPr>
      <w:r>
        <w:t xml:space="preserve">    mov rbx, rcx</w:t>
      </w:r>
    </w:p>
    <w:p w14:paraId="6DE4464D" w14:textId="77777777" w:rsidR="00C86798" w:rsidRDefault="00A804AC">
      <w:pPr>
        <w:pStyle w:val="SourceCode"/>
      </w:pPr>
      <w:r>
        <w:t xml:space="preserve">    mov r12d, edx</w:t>
      </w:r>
    </w:p>
    <w:p w14:paraId="6969DC4D" w14:textId="77777777" w:rsidR="00C86798" w:rsidRDefault="00A804AC">
      <w:pPr>
        <w:pStyle w:val="SourceCode"/>
      </w:pPr>
      <w:r>
        <w:t xml:space="preserve">    mov r13, r8</w:t>
      </w:r>
    </w:p>
    <w:p w14:paraId="1D355835" w14:textId="77777777" w:rsidR="00C86798" w:rsidRDefault="00A804AC">
      <w:pPr>
        <w:pStyle w:val="SourceCode"/>
      </w:pPr>
      <w:r>
        <w:t xml:space="preserve">    mov r14, r9</w:t>
      </w:r>
    </w:p>
    <w:p w14:paraId="2285A1C1" w14:textId="77777777" w:rsidR="00C86798" w:rsidRDefault="00A804AC">
      <w:pPr>
        <w:pStyle w:val="SourceCode"/>
      </w:pPr>
      <w:r>
        <w:t xml:space="preserve">    call cJSON_CreateObject</w:t>
      </w:r>
    </w:p>
    <w:p w14:paraId="7B9B1AF0" w14:textId="77777777" w:rsidR="00C86798" w:rsidRDefault="00A804AC">
      <w:pPr>
        <w:pStyle w:val="SourceCode"/>
      </w:pPr>
      <w:r>
        <w:t xml:space="preserve">    mov r15, rax</w:t>
      </w:r>
    </w:p>
    <w:p w14:paraId="08656160" w14:textId="77777777" w:rsidR="00C86798" w:rsidRDefault="00A804AC">
      <w:pPr>
        <w:pStyle w:val="SourceCode"/>
      </w:pPr>
      <w:r>
        <w:t xml:space="preserve">    mov rcx, r15</w:t>
      </w:r>
    </w:p>
    <w:p w14:paraId="345560D7" w14:textId="77777777" w:rsidR="00C86798" w:rsidRDefault="00A804AC">
      <w:pPr>
        <w:pStyle w:val="SourceCode"/>
      </w:pPr>
      <w:r>
        <w:t xml:space="preserve">    lea rdx, [code_key]</w:t>
      </w:r>
    </w:p>
    <w:p w14:paraId="4A70DE17" w14:textId="77777777" w:rsidR="00C86798" w:rsidRDefault="00A804AC">
      <w:pPr>
        <w:pStyle w:val="SourceCode"/>
      </w:pPr>
      <w:r>
        <w:t xml:space="preserve">    mov r8, r13</w:t>
      </w:r>
    </w:p>
    <w:p w14:paraId="6704E4DB" w14:textId="77777777" w:rsidR="00C86798" w:rsidRDefault="00A804AC">
      <w:pPr>
        <w:pStyle w:val="SourceCode"/>
      </w:pPr>
      <w:r>
        <w:t xml:space="preserve">    call cJSON_AddStringToObject</w:t>
      </w:r>
    </w:p>
    <w:p w14:paraId="41CC90DB" w14:textId="77777777" w:rsidR="00C86798" w:rsidRDefault="00A804AC">
      <w:pPr>
        <w:pStyle w:val="SourceCode"/>
      </w:pPr>
      <w:r>
        <w:t xml:space="preserve">    mov rcx, r15</w:t>
      </w:r>
    </w:p>
    <w:p w14:paraId="5FDDFF98" w14:textId="77777777" w:rsidR="00C86798" w:rsidRDefault="00A804AC">
      <w:pPr>
        <w:pStyle w:val="SourceCode"/>
      </w:pPr>
      <w:r>
        <w:t xml:space="preserve">    lea rdx, [message_key]</w:t>
      </w:r>
    </w:p>
    <w:p w14:paraId="62A3427C" w14:textId="77777777" w:rsidR="00C86798" w:rsidRDefault="00A804AC">
      <w:pPr>
        <w:pStyle w:val="SourceCode"/>
      </w:pPr>
      <w:r>
        <w:t xml:space="preserve">    mov r8, r14</w:t>
      </w:r>
    </w:p>
    <w:p w14:paraId="2C3A67D7" w14:textId="77777777" w:rsidR="00C86798" w:rsidRDefault="00A804AC">
      <w:pPr>
        <w:pStyle w:val="SourceCode"/>
      </w:pPr>
      <w:r>
        <w:t xml:space="preserve">    call cJSON_AddStringToObject</w:t>
      </w:r>
    </w:p>
    <w:p w14:paraId="57AE5FF2" w14:textId="77777777" w:rsidR="00C86798" w:rsidRDefault="00A804AC">
      <w:pPr>
        <w:pStyle w:val="SourceCode"/>
      </w:pPr>
      <w:r>
        <w:t xml:space="preserve">    mov rcx, r15</w:t>
      </w:r>
    </w:p>
    <w:p w14:paraId="57A3B3A2" w14:textId="77777777" w:rsidR="00C86798" w:rsidRDefault="00A804AC">
      <w:pPr>
        <w:pStyle w:val="SourceCode"/>
      </w:pPr>
      <w:r>
        <w:t xml:space="preserve">    call cJSON_PrintUnformatted</w:t>
      </w:r>
    </w:p>
    <w:p w14:paraId="3E2F3D32" w14:textId="77777777" w:rsidR="00C86798" w:rsidRDefault="00A804AC">
      <w:pPr>
        <w:pStyle w:val="SourceCode"/>
      </w:pPr>
      <w:r>
        <w:t xml:space="preserve">    mov r14, rax</w:t>
      </w:r>
    </w:p>
    <w:p w14:paraId="354B7DDB" w14:textId="77777777" w:rsidR="00C86798" w:rsidRDefault="00A804AC">
      <w:pPr>
        <w:pStyle w:val="SourceCode"/>
      </w:pPr>
      <w:r>
        <w:t xml:space="preserve">    mov rcx, r15</w:t>
      </w:r>
    </w:p>
    <w:p w14:paraId="2C281A78" w14:textId="77777777" w:rsidR="00C86798" w:rsidRDefault="00A804AC">
      <w:pPr>
        <w:pStyle w:val="SourceCode"/>
      </w:pPr>
      <w:r>
        <w:t xml:space="preserve">    call cJSON_Delete</w:t>
      </w:r>
    </w:p>
    <w:p w14:paraId="198C3441" w14:textId="77777777" w:rsidR="00C86798" w:rsidRDefault="00A804AC">
      <w:pPr>
        <w:pStyle w:val="SourceCode"/>
      </w:pPr>
      <w:r>
        <w:t xml:space="preserve">    cmp r14, 0</w:t>
      </w:r>
    </w:p>
    <w:p w14:paraId="32BD601B" w14:textId="77777777" w:rsidR="00C86798" w:rsidRDefault="00A804AC">
      <w:pPr>
        <w:pStyle w:val="SourceCode"/>
      </w:pPr>
      <w:r>
        <w:t xml:space="preserve">    jne .send</w:t>
      </w:r>
    </w:p>
    <w:p w14:paraId="261CB205" w14:textId="77777777" w:rsidR="00C86798" w:rsidRDefault="00A804AC">
      <w:pPr>
        <w:pStyle w:val="SourceCode"/>
      </w:pPr>
      <w:r>
        <w:t xml:space="preserve">    mov rcx, rbx</w:t>
      </w:r>
    </w:p>
    <w:p w14:paraId="35E624DC" w14:textId="77777777" w:rsidR="00C86798" w:rsidRDefault="00A804AC">
      <w:pPr>
        <w:pStyle w:val="SourceCode"/>
      </w:pPr>
      <w:r>
        <w:t xml:space="preserve">    mov edx, 500</w:t>
      </w:r>
    </w:p>
    <w:p w14:paraId="5920EADB" w14:textId="77777777" w:rsidR="00C86798" w:rsidRDefault="00A804AC">
      <w:pPr>
        <w:pStyle w:val="SourceCode"/>
      </w:pPr>
      <w:r>
        <w:t xml:space="preserve">    lea r8, [out_of_memory_json]</w:t>
      </w:r>
    </w:p>
    <w:p w14:paraId="5EDEB2B7" w14:textId="77777777" w:rsidR="00C86798" w:rsidRDefault="00A804AC">
      <w:pPr>
        <w:pStyle w:val="SourceCode"/>
      </w:pPr>
      <w:r>
        <w:t xml:space="preserve">    call send_json</w:t>
      </w:r>
    </w:p>
    <w:p w14:paraId="207B0A8C" w14:textId="77777777" w:rsidR="00C86798" w:rsidRDefault="00A804AC">
      <w:pPr>
        <w:pStyle w:val="SourceCode"/>
      </w:pPr>
      <w:r>
        <w:t xml:space="preserve">    jmp .done</w:t>
      </w:r>
    </w:p>
    <w:p w14:paraId="2B505E33" w14:textId="77777777" w:rsidR="00C86798" w:rsidRDefault="00A804AC">
      <w:pPr>
        <w:pStyle w:val="SourceCode"/>
      </w:pPr>
      <w:r>
        <w:t>.send:</w:t>
      </w:r>
    </w:p>
    <w:p w14:paraId="453A8CFD" w14:textId="77777777" w:rsidR="00C86798" w:rsidRDefault="00A804AC">
      <w:pPr>
        <w:pStyle w:val="SourceCode"/>
      </w:pPr>
      <w:r>
        <w:t xml:space="preserve">    mov rcx, rbx</w:t>
      </w:r>
    </w:p>
    <w:p w14:paraId="723FA42B" w14:textId="77777777" w:rsidR="00C86798" w:rsidRDefault="00A804AC">
      <w:pPr>
        <w:pStyle w:val="SourceCode"/>
      </w:pPr>
      <w:r>
        <w:t xml:space="preserve">    mov edx, r12d</w:t>
      </w:r>
    </w:p>
    <w:p w14:paraId="0E89F2CC" w14:textId="77777777" w:rsidR="00C86798" w:rsidRDefault="00A804AC">
      <w:pPr>
        <w:pStyle w:val="SourceCode"/>
      </w:pPr>
      <w:r>
        <w:t xml:space="preserve">    mov r8, r14</w:t>
      </w:r>
    </w:p>
    <w:p w14:paraId="5D34223F" w14:textId="77777777" w:rsidR="00C86798" w:rsidRDefault="00A804AC">
      <w:pPr>
        <w:pStyle w:val="SourceCode"/>
      </w:pPr>
      <w:r>
        <w:t xml:space="preserve">    call send_json</w:t>
      </w:r>
    </w:p>
    <w:p w14:paraId="3412B62F" w14:textId="77777777" w:rsidR="00C86798" w:rsidRDefault="00A804AC">
      <w:pPr>
        <w:pStyle w:val="SourceCode"/>
      </w:pPr>
      <w:r>
        <w:t xml:space="preserve">    mov r15d, eax</w:t>
      </w:r>
    </w:p>
    <w:p w14:paraId="4CE4071C" w14:textId="77777777" w:rsidR="00C86798" w:rsidRDefault="00A804AC">
      <w:pPr>
        <w:pStyle w:val="SourceCode"/>
      </w:pPr>
      <w:r>
        <w:t xml:space="preserve">    ; send_json made its own copy, so the text is given back.</w:t>
      </w:r>
    </w:p>
    <w:p w14:paraId="62F19570" w14:textId="77777777" w:rsidR="00C86798" w:rsidRDefault="00A804AC">
      <w:pPr>
        <w:pStyle w:val="SourceCode"/>
      </w:pPr>
      <w:r>
        <w:t xml:space="preserve">    mov rcx, r14</w:t>
      </w:r>
    </w:p>
    <w:p w14:paraId="68FEC27A" w14:textId="77777777" w:rsidR="00C86798" w:rsidRDefault="00A804AC">
      <w:pPr>
        <w:pStyle w:val="SourceCode"/>
      </w:pPr>
      <w:r>
        <w:t xml:space="preserve">    call cJSON_free</w:t>
      </w:r>
    </w:p>
    <w:p w14:paraId="1077A587" w14:textId="77777777" w:rsidR="00C86798" w:rsidRDefault="00A804AC">
      <w:pPr>
        <w:pStyle w:val="SourceCode"/>
      </w:pPr>
      <w:r>
        <w:t xml:space="preserve">    mov eax, r15d</w:t>
      </w:r>
    </w:p>
    <w:p w14:paraId="5915F266" w14:textId="77777777" w:rsidR="00C86798" w:rsidRDefault="00A804AC">
      <w:pPr>
        <w:pStyle w:val="SourceCode"/>
      </w:pPr>
      <w:r>
        <w:t>.done:</w:t>
      </w:r>
    </w:p>
    <w:p w14:paraId="3A012266" w14:textId="77777777" w:rsidR="00C86798" w:rsidRDefault="00A804AC">
      <w:pPr>
        <w:pStyle w:val="SourceCode"/>
      </w:pPr>
      <w:r>
        <w:t xml:space="preserve">    add rsp, 32</w:t>
      </w:r>
    </w:p>
    <w:p w14:paraId="589179BF" w14:textId="77777777" w:rsidR="00C86798" w:rsidRDefault="00A804AC">
      <w:pPr>
        <w:pStyle w:val="SourceCode"/>
      </w:pPr>
      <w:r>
        <w:t xml:space="preserve">    pop r15</w:t>
      </w:r>
    </w:p>
    <w:p w14:paraId="5FF8744B" w14:textId="77777777" w:rsidR="00C86798" w:rsidRDefault="00A804AC">
      <w:pPr>
        <w:pStyle w:val="SourceCode"/>
      </w:pPr>
      <w:r>
        <w:t xml:space="preserve">    pop r14</w:t>
      </w:r>
    </w:p>
    <w:p w14:paraId="59924E44" w14:textId="77777777" w:rsidR="00C86798" w:rsidRDefault="00A804AC">
      <w:pPr>
        <w:pStyle w:val="SourceCode"/>
      </w:pPr>
      <w:r>
        <w:t xml:space="preserve">    pop r13</w:t>
      </w:r>
    </w:p>
    <w:p w14:paraId="5CD16B8E" w14:textId="77777777" w:rsidR="00C86798" w:rsidRDefault="00A804AC">
      <w:pPr>
        <w:pStyle w:val="SourceCode"/>
      </w:pPr>
      <w:r>
        <w:t xml:space="preserve">    pop r12</w:t>
      </w:r>
    </w:p>
    <w:p w14:paraId="69181328" w14:textId="77777777" w:rsidR="00C86798" w:rsidRDefault="00A804AC">
      <w:pPr>
        <w:pStyle w:val="SourceCode"/>
      </w:pPr>
      <w:r>
        <w:t xml:space="preserve">    pop rbx</w:t>
      </w:r>
    </w:p>
    <w:p w14:paraId="5BA3C6F0" w14:textId="77777777" w:rsidR="00C86798" w:rsidRDefault="00A804AC">
      <w:pPr>
        <w:pStyle w:val="SourceCode"/>
      </w:pPr>
      <w:r>
        <w:t xml:space="preserve">    ret</w:t>
      </w:r>
    </w:p>
    <w:p w14:paraId="3513C41F" w14:textId="77777777" w:rsidR="00C86798" w:rsidRDefault="00C86798">
      <w:pPr>
        <w:pStyle w:val="SourceCode"/>
      </w:pPr>
    </w:p>
    <w:p w14:paraId="5257B86B" w14:textId="77777777" w:rsidR="00C86798" w:rsidRDefault="00A804AC">
      <w:pPr>
        <w:pStyle w:val="SourceCode"/>
      </w:pPr>
      <w:r>
        <w:t>; send_failure: answers a status that is not SUCCESS: its HTTP status,</w:t>
      </w:r>
    </w:p>
    <w:p w14:paraId="0A4AD4F0" w14:textId="77777777" w:rsidR="00C86798" w:rsidRDefault="00A804AC">
      <w:pPr>
        <w:pStyle w:val="SourceCode"/>
      </w:pPr>
      <w:r>
        <w:t>; its code, and status_message's words, the same words Chapter 5 printed.</w:t>
      </w:r>
    </w:p>
    <w:p w14:paraId="73D7BC86" w14:textId="77777777" w:rsidR="00C86798" w:rsidRDefault="00A804AC">
      <w:pPr>
        <w:pStyle w:val="SourceCode"/>
      </w:pPr>
      <w:r>
        <w:t>; Remember, status_message returns the words' address in rax (Lesson</w:t>
      </w:r>
    </w:p>
    <w:p w14:paraId="36684981" w14:textId="77777777" w:rsidR="00C86798" w:rsidRDefault="00A804AC">
      <w:pPr>
        <w:pStyle w:val="SourceCode"/>
      </w:pPr>
      <w:r>
        <w:t>; 5.9a).</w:t>
      </w:r>
    </w:p>
    <w:p w14:paraId="59D8B832" w14:textId="77777777" w:rsidR="00C86798" w:rsidRDefault="00A804AC">
      <w:pPr>
        <w:pStyle w:val="SourceCode"/>
      </w:pPr>
      <w:r>
        <w:t>;   in:      rcx = the request record, edx = the status, r8 = the problem</w:t>
      </w:r>
    </w:p>
    <w:p w14:paraId="6A1F4A4D" w14:textId="77777777" w:rsidR="00C86798" w:rsidRDefault="00A804AC">
      <w:pPr>
        <w:pStyle w:val="SourceCode"/>
      </w:pPr>
      <w:r>
        <w:t>;   out:     eax = MHD_queue_response's answer</w:t>
      </w:r>
    </w:p>
    <w:p w14:paraId="4D725AA4" w14:textId="77777777" w:rsidR="00C86798" w:rsidRDefault="00A804AC">
      <w:pPr>
        <w:pStyle w:val="SourceCode"/>
      </w:pPr>
      <w:r>
        <w:t>; rbx keeps the request, r12d the status, r13 the words, r14 the code.</w:t>
      </w:r>
    </w:p>
    <w:p w14:paraId="370C2A48" w14:textId="77777777" w:rsidR="00C86798" w:rsidRDefault="00A804AC">
      <w:pPr>
        <w:pStyle w:val="SourceCode"/>
      </w:pPr>
      <w:r>
        <w:t>send_failure:</w:t>
      </w:r>
    </w:p>
    <w:p w14:paraId="68BEEACA" w14:textId="77777777" w:rsidR="00C86798" w:rsidRDefault="00A804AC">
      <w:pPr>
        <w:pStyle w:val="SourceCode"/>
      </w:pPr>
      <w:r>
        <w:t xml:space="preserve">    push rbx</w:t>
      </w:r>
    </w:p>
    <w:p w14:paraId="7F423107" w14:textId="77777777" w:rsidR="00C86798" w:rsidRDefault="00A804AC">
      <w:pPr>
        <w:pStyle w:val="SourceCode"/>
      </w:pPr>
      <w:r>
        <w:t xml:space="preserve">    push r12</w:t>
      </w:r>
    </w:p>
    <w:p w14:paraId="295FDE18" w14:textId="77777777" w:rsidR="00C86798" w:rsidRDefault="00A804AC">
      <w:pPr>
        <w:pStyle w:val="SourceCode"/>
      </w:pPr>
      <w:r>
        <w:t xml:space="preserve">    push r13</w:t>
      </w:r>
    </w:p>
    <w:p w14:paraId="5DD7FEA2" w14:textId="77777777" w:rsidR="00C86798" w:rsidRDefault="00A804AC">
      <w:pPr>
        <w:pStyle w:val="SourceCode"/>
      </w:pPr>
      <w:r>
        <w:t xml:space="preserve">    push r14</w:t>
      </w:r>
    </w:p>
    <w:p w14:paraId="4250645E" w14:textId="77777777" w:rsidR="00C86798" w:rsidRDefault="00A804AC">
      <w:pPr>
        <w:pStyle w:val="SourceCode"/>
      </w:pPr>
      <w:r>
        <w:t xml:space="preserve">    sub rsp, 40</w:t>
      </w:r>
    </w:p>
    <w:p w14:paraId="212749FC" w14:textId="77777777" w:rsidR="00C86798" w:rsidRDefault="00A804AC">
      <w:pPr>
        <w:pStyle w:val="SourceCode"/>
      </w:pPr>
      <w:r>
        <w:t xml:space="preserve">    mov rbx, rcx</w:t>
      </w:r>
    </w:p>
    <w:p w14:paraId="7B4E083C" w14:textId="77777777" w:rsidR="00C86798" w:rsidRDefault="00A804AC">
      <w:pPr>
        <w:pStyle w:val="SourceCode"/>
      </w:pPr>
      <w:r>
        <w:t xml:space="preserve">    mov r12d, edx</w:t>
      </w:r>
    </w:p>
    <w:p w14:paraId="7B9ECEC5" w14:textId="77777777" w:rsidR="00C86798" w:rsidRDefault="00A804AC">
      <w:pPr>
        <w:pStyle w:val="SourceCode"/>
      </w:pPr>
      <w:r>
        <w:t xml:space="preserve">    mov ecx, r12d</w:t>
      </w:r>
    </w:p>
    <w:p w14:paraId="166F47D7" w14:textId="77777777" w:rsidR="00C86798" w:rsidRDefault="00A804AC">
      <w:pPr>
        <w:pStyle w:val="SourceCode"/>
      </w:pPr>
      <w:r>
        <w:t xml:space="preserve">    mov rdx, r8</w:t>
      </w:r>
    </w:p>
    <w:p w14:paraId="4623C8B7" w14:textId="77777777" w:rsidR="00C86798" w:rsidRDefault="00A804AC">
      <w:pPr>
        <w:pStyle w:val="SourceCode"/>
      </w:pPr>
      <w:r>
        <w:t xml:space="preserve">    call status_message</w:t>
      </w:r>
    </w:p>
    <w:p w14:paraId="65D7E480" w14:textId="77777777" w:rsidR="00C86798" w:rsidRDefault="00A804AC">
      <w:pPr>
        <w:pStyle w:val="SourceCode"/>
      </w:pPr>
      <w:r>
        <w:t xml:space="preserve">    mov r13, rax</w:t>
      </w:r>
    </w:p>
    <w:p w14:paraId="26660268" w14:textId="77777777" w:rsidR="00C86798" w:rsidRDefault="00A804AC">
      <w:pPr>
        <w:pStyle w:val="SourceCode"/>
      </w:pPr>
      <w:r>
        <w:t xml:space="preserve">    mov ecx, r12d</w:t>
      </w:r>
    </w:p>
    <w:p w14:paraId="32770595" w14:textId="77777777" w:rsidR="00C86798" w:rsidRDefault="00A804AC">
      <w:pPr>
        <w:pStyle w:val="SourceCode"/>
      </w:pPr>
      <w:r>
        <w:t xml:space="preserve">    call error_code_for</w:t>
      </w:r>
    </w:p>
    <w:p w14:paraId="1B1DE8A4" w14:textId="77777777" w:rsidR="00C86798" w:rsidRDefault="00A804AC">
      <w:pPr>
        <w:pStyle w:val="SourceCode"/>
      </w:pPr>
      <w:r>
        <w:t xml:space="preserve">    mov r14, rax</w:t>
      </w:r>
    </w:p>
    <w:p w14:paraId="6572A84E" w14:textId="77777777" w:rsidR="00C86798" w:rsidRDefault="00A804AC">
      <w:pPr>
        <w:pStyle w:val="SourceCode"/>
      </w:pPr>
      <w:r>
        <w:t xml:space="preserve">    mov ecx, r12d</w:t>
      </w:r>
    </w:p>
    <w:p w14:paraId="7AAF922C" w14:textId="77777777" w:rsidR="00C86798" w:rsidRDefault="00A804AC">
      <w:pPr>
        <w:pStyle w:val="SourceCode"/>
      </w:pPr>
      <w:r>
        <w:t xml:space="preserve">    call http_status_for</w:t>
      </w:r>
    </w:p>
    <w:p w14:paraId="3C879A05" w14:textId="77777777" w:rsidR="00C86798" w:rsidRDefault="00A804AC">
      <w:pPr>
        <w:pStyle w:val="SourceCode"/>
      </w:pPr>
      <w:r>
        <w:t xml:space="preserve">    mov rcx, rbx</w:t>
      </w:r>
    </w:p>
    <w:p w14:paraId="392C8B5B" w14:textId="77777777" w:rsidR="00C86798" w:rsidRDefault="00A804AC">
      <w:pPr>
        <w:pStyle w:val="SourceCode"/>
      </w:pPr>
      <w:r>
        <w:t xml:space="preserve">    mov edx, eax</w:t>
      </w:r>
    </w:p>
    <w:p w14:paraId="7CEAFE38" w14:textId="77777777" w:rsidR="00C86798" w:rsidRDefault="00A804AC">
      <w:pPr>
        <w:pStyle w:val="SourceCode"/>
      </w:pPr>
      <w:r>
        <w:t xml:space="preserve">    mov r8, r14</w:t>
      </w:r>
    </w:p>
    <w:p w14:paraId="5E279437" w14:textId="77777777" w:rsidR="00C86798" w:rsidRDefault="00A804AC">
      <w:pPr>
        <w:pStyle w:val="SourceCode"/>
      </w:pPr>
      <w:r>
        <w:t xml:space="preserve">    mov r9, r13</w:t>
      </w:r>
    </w:p>
    <w:p w14:paraId="2F6DF526" w14:textId="77777777" w:rsidR="00C86798" w:rsidRDefault="00A804AC">
      <w:pPr>
        <w:pStyle w:val="SourceCode"/>
      </w:pPr>
      <w:r>
        <w:t xml:space="preserve">    call send_error</w:t>
      </w:r>
    </w:p>
    <w:p w14:paraId="28626D40" w14:textId="77777777" w:rsidR="00C86798" w:rsidRDefault="00A804AC">
      <w:pPr>
        <w:pStyle w:val="SourceCode"/>
      </w:pPr>
      <w:r>
        <w:t xml:space="preserve">    add rsp, 40</w:t>
      </w:r>
    </w:p>
    <w:p w14:paraId="6305FDCD" w14:textId="77777777" w:rsidR="00C86798" w:rsidRDefault="00A804AC">
      <w:pPr>
        <w:pStyle w:val="SourceCode"/>
      </w:pPr>
      <w:r>
        <w:t xml:space="preserve">    pop r14</w:t>
      </w:r>
    </w:p>
    <w:p w14:paraId="77E67B3C" w14:textId="77777777" w:rsidR="00C86798" w:rsidRDefault="00A804AC">
      <w:pPr>
        <w:pStyle w:val="SourceCode"/>
      </w:pPr>
      <w:r>
        <w:t xml:space="preserve">    pop r13</w:t>
      </w:r>
    </w:p>
    <w:p w14:paraId="60129DDD" w14:textId="77777777" w:rsidR="00C86798" w:rsidRDefault="00A804AC">
      <w:pPr>
        <w:pStyle w:val="SourceCode"/>
      </w:pPr>
      <w:r>
        <w:t xml:space="preserve">    pop r12</w:t>
      </w:r>
    </w:p>
    <w:p w14:paraId="453F04DF" w14:textId="77777777" w:rsidR="00C86798" w:rsidRDefault="00A804AC">
      <w:pPr>
        <w:pStyle w:val="SourceCode"/>
      </w:pPr>
      <w:r>
        <w:t xml:space="preserve">    pop rbx</w:t>
      </w:r>
    </w:p>
    <w:p w14:paraId="1DAAB3D5" w14:textId="77777777" w:rsidR="00C86798" w:rsidRDefault="00A804AC">
      <w:pPr>
        <w:pStyle w:val="SourceCode"/>
      </w:pPr>
      <w:r>
        <w:t xml:space="preserve">    ret</w:t>
      </w:r>
    </w:p>
    <w:p w14:paraId="38C1BD88" w14:textId="77777777" w:rsidR="00C86798" w:rsidRDefault="00C86798">
      <w:pPr>
        <w:pStyle w:val="SourceCode"/>
      </w:pPr>
    </w:p>
    <w:p w14:paraId="7B90EB5C" w14:textId="77777777" w:rsidR="00C86798" w:rsidRDefault="00A804AC">
      <w:pPr>
        <w:pStyle w:val="SourceCode"/>
      </w:pPr>
      <w:r>
        <w:t>; send_unavailable: Lesson 6.14a's 503 Service Unavailable, the answer</w:t>
      </w:r>
    </w:p>
    <w:p w14:paraId="01A22A47" w14:textId="77777777" w:rsidR="00C86798" w:rsidRDefault="00A804AC">
      <w:pPr>
        <w:pStyle w:val="SourceCode"/>
      </w:pPr>
      <w:r>
        <w:t>; when step 3, open_connection, fails. Without a connection the server can</w:t>
      </w:r>
    </w:p>
    <w:p w14:paraId="453C9107" w14:textId="77777777" w:rsidR="00C86798" w:rsidRDefault="00A804AC">
      <w:pPr>
        <w:pStyle w:val="SourceCode"/>
      </w:pPr>
      <w:r>
        <w:t>; answer no request that needs the database, so the trouble is the</w:t>
      </w:r>
    </w:p>
    <w:p w14:paraId="3F948BF7" w14:textId="77777777" w:rsidR="00C86798" w:rsidRDefault="00A804AC">
      <w:pPr>
        <w:pStyle w:val="SourceCode"/>
      </w:pPr>
      <w:r>
        <w:t>; service's, not this request's: the same request may work later. The</w:t>
      </w:r>
    </w:p>
    <w:p w14:paraId="40CA608A" w14:textId="77777777" w:rsidR="00C86798" w:rsidRDefault="00A804AC">
      <w:pPr>
        <w:pStyle w:val="SourceCode"/>
      </w:pPr>
      <w:r>
        <w:t>; problem is handle_database_error's words; the details are in</w:t>
      </w:r>
    </w:p>
    <w:p w14:paraId="2EE677DC" w14:textId="77777777" w:rsidR="00C86798" w:rsidRDefault="00A804AC">
      <w:pPr>
        <w:pStyle w:val="SourceCode"/>
      </w:pPr>
      <w:r>
        <w:t>; contacts.log. It stands beside send_failure, which stays unchanged: a</w:t>
      </w:r>
    </w:p>
    <w:p w14:paraId="5A90F1B6" w14:textId="77777777" w:rsidR="00C86798" w:rsidRDefault="00A804AC">
      <w:pPr>
        <w:pStyle w:val="SourceCode"/>
      </w:pPr>
      <w:r>
        <w:t>; failed connection is DATABASE_FAILURE too, which http_status_for makes</w:t>
      </w:r>
    </w:p>
    <w:p w14:paraId="0595B534" w14:textId="77777777" w:rsidR="00C86798" w:rsidRDefault="00A804AC">
      <w:pPr>
        <w:pStyle w:val="SourceCode"/>
      </w:pPr>
      <w:r>
        <w:t>; 500, so the step that failed decides, never the error's words.</w:t>
      </w:r>
    </w:p>
    <w:p w14:paraId="5B553673" w14:textId="77777777" w:rsidR="00C86798" w:rsidRDefault="00A804AC">
      <w:pPr>
        <w:pStyle w:val="SourceCode"/>
      </w:pPr>
      <w:r>
        <w:t>;   in:      rcx = the request record, rdx = the problem</w:t>
      </w:r>
    </w:p>
    <w:p w14:paraId="6F16BA35" w14:textId="77777777" w:rsidR="00C86798" w:rsidRDefault="00A804AC">
      <w:pPr>
        <w:pStyle w:val="SourceCode"/>
      </w:pPr>
      <w:r>
        <w:t>;   out:     eax = MHD_queue_response's answer</w:t>
      </w:r>
    </w:p>
    <w:p w14:paraId="55F27AB0" w14:textId="77777777" w:rsidR="00C86798" w:rsidRDefault="00A804AC">
      <w:pPr>
        <w:pStyle w:val="SourceCode"/>
      </w:pPr>
      <w:r>
        <w:t>send_unavailable:</w:t>
      </w:r>
    </w:p>
    <w:p w14:paraId="5259A075" w14:textId="77777777" w:rsidR="00C86798" w:rsidRDefault="00A804AC">
      <w:pPr>
        <w:pStyle w:val="SourceCode"/>
      </w:pPr>
      <w:r>
        <w:t xml:space="preserve">    sub rsp, 40</w:t>
      </w:r>
    </w:p>
    <w:p w14:paraId="536D7F45" w14:textId="77777777" w:rsidR="00C86798" w:rsidRDefault="00A804AC">
      <w:pPr>
        <w:pStyle w:val="SourceCode"/>
      </w:pPr>
      <w:r>
        <w:t xml:space="preserve">    mov r9, rdx</w:t>
      </w:r>
    </w:p>
    <w:p w14:paraId="2AB860F2" w14:textId="77777777" w:rsidR="00C86798" w:rsidRDefault="00A804AC">
      <w:pPr>
        <w:pStyle w:val="SourceCode"/>
      </w:pPr>
      <w:r>
        <w:t xml:space="preserve">    mov edx, 503</w:t>
      </w:r>
    </w:p>
    <w:p w14:paraId="7E6BE672" w14:textId="77777777" w:rsidR="00C86798" w:rsidRDefault="00A804AC">
      <w:pPr>
        <w:pStyle w:val="SourceCode"/>
      </w:pPr>
      <w:r>
        <w:t xml:space="preserve">    lea r8, [database_unavailable_code]</w:t>
      </w:r>
    </w:p>
    <w:p w14:paraId="0C74AF02" w14:textId="77777777" w:rsidR="00C86798" w:rsidRDefault="00A804AC">
      <w:pPr>
        <w:pStyle w:val="SourceCode"/>
      </w:pPr>
      <w:r>
        <w:t xml:space="preserve">    call send_error</w:t>
      </w:r>
    </w:p>
    <w:p w14:paraId="736AA27C" w14:textId="77777777" w:rsidR="00C86798" w:rsidRDefault="00A804AC">
      <w:pPr>
        <w:pStyle w:val="SourceCode"/>
      </w:pPr>
      <w:r>
        <w:t xml:space="preserve">    add rsp, 40</w:t>
      </w:r>
    </w:p>
    <w:p w14:paraId="5CE8692E" w14:textId="77777777" w:rsidR="00C86798" w:rsidRDefault="00A804AC">
      <w:pPr>
        <w:pStyle w:val="SourceCode"/>
      </w:pPr>
      <w:r>
        <w:t xml:space="preserve">    ret</w:t>
      </w:r>
    </w:p>
    <w:p w14:paraId="5B17E68C" w14:textId="77777777" w:rsidR="00C86798" w:rsidRDefault="00C86798">
      <w:pPr>
        <w:pStyle w:val="SourceCode"/>
      </w:pPr>
    </w:p>
    <w:p w14:paraId="3EF464B9" w14:textId="77777777" w:rsidR="00C86798" w:rsidRDefault="00A804AC">
      <w:pPr>
        <w:pStyle w:val="SourceCode"/>
      </w:pPr>
      <w:r>
        <w:t>; send_made_json: sends JSON text that the contact store made, then gives</w:t>
      </w:r>
    </w:p>
    <w:p w14:paraId="40C8DB35" w14:textId="77777777" w:rsidR="00C86798" w:rsidRDefault="00A804AC">
      <w:pPr>
        <w:pStyle w:val="SourceCode"/>
      </w:pPr>
      <w:r>
        <w:t>; its memory back with cJSON_free. 0 means memory ran out while it was</w:t>
      </w:r>
    </w:p>
    <w:p w14:paraId="748E5D76" w14:textId="77777777" w:rsidR="00C86798" w:rsidRDefault="00A804AC">
      <w:pPr>
        <w:pStyle w:val="SourceCode"/>
      </w:pPr>
      <w:r>
        <w:t>; being made.</w:t>
      </w:r>
    </w:p>
    <w:p w14:paraId="14A47693" w14:textId="77777777" w:rsidR="00C86798" w:rsidRDefault="00A804AC">
      <w:pPr>
        <w:pStyle w:val="SourceCode"/>
      </w:pPr>
      <w:r>
        <w:t>;   in:      rcx = the request record, rdx = the text, or 0</w:t>
      </w:r>
    </w:p>
    <w:p w14:paraId="04659EE0" w14:textId="77777777" w:rsidR="00C86798" w:rsidRDefault="00A804AC">
      <w:pPr>
        <w:pStyle w:val="SourceCode"/>
      </w:pPr>
      <w:r>
        <w:t>;   out:     eax = MHD_queue_response's answer</w:t>
      </w:r>
    </w:p>
    <w:p w14:paraId="498CB710" w14:textId="77777777" w:rsidR="00C86798" w:rsidRDefault="00A804AC">
      <w:pPr>
        <w:pStyle w:val="SourceCode"/>
      </w:pPr>
      <w:r>
        <w:t>; rbx keeps the request, r12 the text, r13d the answer.</w:t>
      </w:r>
    </w:p>
    <w:p w14:paraId="3657C9CA" w14:textId="77777777" w:rsidR="00C86798" w:rsidRDefault="00A804AC">
      <w:pPr>
        <w:pStyle w:val="SourceCode"/>
      </w:pPr>
      <w:r>
        <w:t>send_made_json:</w:t>
      </w:r>
    </w:p>
    <w:p w14:paraId="60E51037" w14:textId="77777777" w:rsidR="00C86798" w:rsidRDefault="00A804AC">
      <w:pPr>
        <w:pStyle w:val="SourceCode"/>
      </w:pPr>
      <w:r>
        <w:t xml:space="preserve">    push rbx</w:t>
      </w:r>
    </w:p>
    <w:p w14:paraId="4EABF2E9" w14:textId="77777777" w:rsidR="00C86798" w:rsidRDefault="00A804AC">
      <w:pPr>
        <w:pStyle w:val="SourceCode"/>
      </w:pPr>
      <w:r>
        <w:t xml:space="preserve">    push r12</w:t>
      </w:r>
    </w:p>
    <w:p w14:paraId="3592A1D2" w14:textId="77777777" w:rsidR="00C86798" w:rsidRDefault="00A804AC">
      <w:pPr>
        <w:pStyle w:val="SourceCode"/>
      </w:pPr>
      <w:r>
        <w:t xml:space="preserve">    push r13</w:t>
      </w:r>
    </w:p>
    <w:p w14:paraId="5556D293" w14:textId="77777777" w:rsidR="00C86798" w:rsidRDefault="00A804AC">
      <w:pPr>
        <w:pStyle w:val="SourceCode"/>
      </w:pPr>
      <w:r>
        <w:t xml:space="preserve">    sub rsp, 32</w:t>
      </w:r>
    </w:p>
    <w:p w14:paraId="7ED930B5" w14:textId="77777777" w:rsidR="00C86798" w:rsidRDefault="00A804AC">
      <w:pPr>
        <w:pStyle w:val="SourceCode"/>
      </w:pPr>
      <w:r>
        <w:t xml:space="preserve">    mov rbx, rcx</w:t>
      </w:r>
    </w:p>
    <w:p w14:paraId="6D2E91C1" w14:textId="77777777" w:rsidR="00C86798" w:rsidRDefault="00A804AC">
      <w:pPr>
        <w:pStyle w:val="SourceCode"/>
      </w:pPr>
      <w:r>
        <w:t xml:space="preserve">    mov r12, rdx</w:t>
      </w:r>
    </w:p>
    <w:p w14:paraId="2E9A78A6" w14:textId="77777777" w:rsidR="00C86798" w:rsidRDefault="00A804AC">
      <w:pPr>
        <w:pStyle w:val="SourceCode"/>
      </w:pPr>
      <w:r>
        <w:t xml:space="preserve">    cmp r12, 0</w:t>
      </w:r>
    </w:p>
    <w:p w14:paraId="7713428E" w14:textId="77777777" w:rsidR="00C86798" w:rsidRDefault="00A804AC">
      <w:pPr>
        <w:pStyle w:val="SourceCode"/>
      </w:pPr>
      <w:r>
        <w:t xml:space="preserve">    jne .send</w:t>
      </w:r>
    </w:p>
    <w:p w14:paraId="38ED4204" w14:textId="77777777" w:rsidR="00C86798" w:rsidRDefault="00A804AC">
      <w:pPr>
        <w:pStyle w:val="SourceCode"/>
      </w:pPr>
      <w:r>
        <w:t xml:space="preserve">    mov rcx, rbx</w:t>
      </w:r>
    </w:p>
    <w:p w14:paraId="010A53D2" w14:textId="77777777" w:rsidR="00C86798" w:rsidRDefault="00A804AC">
      <w:pPr>
        <w:pStyle w:val="SourceCode"/>
      </w:pPr>
      <w:r>
        <w:t xml:space="preserve">    mov edx, DATABASE_FAILURE</w:t>
      </w:r>
    </w:p>
    <w:p w14:paraId="043E53E5" w14:textId="77777777" w:rsidR="00C86798" w:rsidRDefault="00A804AC">
      <w:pPr>
        <w:pStyle w:val="SourceCode"/>
      </w:pPr>
      <w:r>
        <w:t xml:space="preserve">    lea r8, [out_of_memory_text]</w:t>
      </w:r>
    </w:p>
    <w:p w14:paraId="662518EF" w14:textId="77777777" w:rsidR="00C86798" w:rsidRDefault="00A804AC">
      <w:pPr>
        <w:pStyle w:val="SourceCode"/>
      </w:pPr>
      <w:r>
        <w:t xml:space="preserve">    call send_failure</w:t>
      </w:r>
    </w:p>
    <w:p w14:paraId="383A7C9F" w14:textId="77777777" w:rsidR="00C86798" w:rsidRDefault="00A804AC">
      <w:pPr>
        <w:pStyle w:val="SourceCode"/>
      </w:pPr>
      <w:r>
        <w:t xml:space="preserve">    jmp .done</w:t>
      </w:r>
    </w:p>
    <w:p w14:paraId="36CBBAA7" w14:textId="77777777" w:rsidR="00C86798" w:rsidRDefault="00A804AC">
      <w:pPr>
        <w:pStyle w:val="SourceCode"/>
      </w:pPr>
      <w:r>
        <w:t>.send:</w:t>
      </w:r>
    </w:p>
    <w:p w14:paraId="40C458CF" w14:textId="77777777" w:rsidR="00C86798" w:rsidRDefault="00A804AC">
      <w:pPr>
        <w:pStyle w:val="SourceCode"/>
      </w:pPr>
      <w:r>
        <w:t xml:space="preserve">    mov rcx, rbx</w:t>
      </w:r>
    </w:p>
    <w:p w14:paraId="478FC342" w14:textId="77777777" w:rsidR="00C86798" w:rsidRDefault="00A804AC">
      <w:pPr>
        <w:pStyle w:val="SourceCode"/>
      </w:pPr>
      <w:r>
        <w:t xml:space="preserve">    mov edx, 200</w:t>
      </w:r>
    </w:p>
    <w:p w14:paraId="71428E72" w14:textId="77777777" w:rsidR="00C86798" w:rsidRDefault="00A804AC">
      <w:pPr>
        <w:pStyle w:val="SourceCode"/>
      </w:pPr>
      <w:r>
        <w:t xml:space="preserve">    mov r8, r12</w:t>
      </w:r>
    </w:p>
    <w:p w14:paraId="215F9298" w14:textId="77777777" w:rsidR="00C86798" w:rsidRDefault="00A804AC">
      <w:pPr>
        <w:pStyle w:val="SourceCode"/>
      </w:pPr>
      <w:r>
        <w:t xml:space="preserve">    call send_json</w:t>
      </w:r>
    </w:p>
    <w:p w14:paraId="6A878956" w14:textId="77777777" w:rsidR="00C86798" w:rsidRDefault="00A804AC">
      <w:pPr>
        <w:pStyle w:val="SourceCode"/>
      </w:pPr>
      <w:r>
        <w:t xml:space="preserve">    mov r13d, eax</w:t>
      </w:r>
    </w:p>
    <w:p w14:paraId="6CACAA51" w14:textId="77777777" w:rsidR="00C86798" w:rsidRDefault="00A804AC">
      <w:pPr>
        <w:pStyle w:val="SourceCode"/>
      </w:pPr>
      <w:r>
        <w:t xml:space="preserve">    mov rcx, r12</w:t>
      </w:r>
    </w:p>
    <w:p w14:paraId="370ECBDB" w14:textId="77777777" w:rsidR="00C86798" w:rsidRDefault="00A804AC">
      <w:pPr>
        <w:pStyle w:val="SourceCode"/>
      </w:pPr>
      <w:r>
        <w:t xml:space="preserve">    call cJSON_free</w:t>
      </w:r>
    </w:p>
    <w:p w14:paraId="4DAF4FB9" w14:textId="77777777" w:rsidR="00C86798" w:rsidRDefault="00A804AC">
      <w:pPr>
        <w:pStyle w:val="SourceCode"/>
      </w:pPr>
      <w:r>
        <w:t xml:space="preserve">    mov eax, r13d</w:t>
      </w:r>
    </w:p>
    <w:p w14:paraId="59924AC4" w14:textId="77777777" w:rsidR="00C86798" w:rsidRDefault="00A804AC">
      <w:pPr>
        <w:pStyle w:val="SourceCode"/>
      </w:pPr>
      <w:r>
        <w:t>.done:</w:t>
      </w:r>
    </w:p>
    <w:p w14:paraId="5C4B23E2" w14:textId="77777777" w:rsidR="00C86798" w:rsidRDefault="00A804AC">
      <w:pPr>
        <w:pStyle w:val="SourceCode"/>
      </w:pPr>
      <w:r>
        <w:t xml:space="preserve">    add rsp, 32</w:t>
      </w:r>
    </w:p>
    <w:p w14:paraId="49AC7768" w14:textId="77777777" w:rsidR="00C86798" w:rsidRDefault="00A804AC">
      <w:pPr>
        <w:pStyle w:val="SourceCode"/>
      </w:pPr>
      <w:r>
        <w:t xml:space="preserve">    pop r13</w:t>
      </w:r>
    </w:p>
    <w:p w14:paraId="786DB69B" w14:textId="77777777" w:rsidR="00C86798" w:rsidRDefault="00A804AC">
      <w:pPr>
        <w:pStyle w:val="SourceCode"/>
      </w:pPr>
      <w:r>
        <w:t xml:space="preserve">    pop r12</w:t>
      </w:r>
    </w:p>
    <w:p w14:paraId="240352BE" w14:textId="77777777" w:rsidR="00C86798" w:rsidRDefault="00A804AC">
      <w:pPr>
        <w:pStyle w:val="SourceCode"/>
      </w:pPr>
      <w:r>
        <w:t xml:space="preserve">    pop rbx</w:t>
      </w:r>
    </w:p>
    <w:p w14:paraId="2E8A155F" w14:textId="77777777" w:rsidR="00C86798" w:rsidRDefault="00A804AC">
      <w:pPr>
        <w:pStyle w:val="SourceCode"/>
      </w:pPr>
      <w:r>
        <w:t xml:space="preserve">    ret</w:t>
      </w:r>
    </w:p>
    <w:p w14:paraId="0262A8E5" w14:textId="77777777" w:rsidR="00C86798" w:rsidRDefault="00C86798">
      <w:pPr>
        <w:pStyle w:val="SourceCode"/>
      </w:pPr>
    </w:p>
    <w:p w14:paraId="1DF60254" w14:textId="77777777" w:rsidR="00C86798" w:rsidRDefault="00A804AC">
      <w:pPr>
        <w:pStyle w:val="SourceCode"/>
      </w:pPr>
      <w:r>
        <w:t>; parse_path_id: remember, the id in a decoded path segment, or 0 when it</w:t>
      </w:r>
    </w:p>
    <w:p w14:paraId="01C41FA5" w14:textId="77777777" w:rsidR="00C86798" w:rsidRDefault="00A804AC">
      <w:pPr>
        <w:pStyle w:val="SourceCode"/>
      </w:pPr>
      <w:r>
        <w:t>; is not an id: digits only (strspn), no leading 0, then Chapter 5's</w:t>
      </w:r>
    </w:p>
    <w:p w14:paraId="5BFEC03A" w14:textId="77777777" w:rsidR="00C86798" w:rsidRDefault="00A804AC">
      <w:pPr>
        <w:pStyle w:val="SourceCode"/>
      </w:pPr>
      <w:r>
        <w:t>; parse_id on a copy, because parse_id trims in place (Lesson 6.11a).</w:t>
      </w:r>
    </w:p>
    <w:p w14:paraId="57214F42" w14:textId="77777777" w:rsidR="00C86798" w:rsidRDefault="00A804AC">
      <w:pPr>
        <w:pStyle w:val="SourceCode"/>
      </w:pPr>
      <w:r>
        <w:t>;   in:      rcx = the segment</w:t>
      </w:r>
    </w:p>
    <w:p w14:paraId="33EA6DD2" w14:textId="77777777" w:rsidR="00C86798" w:rsidRDefault="00A804AC">
      <w:pPr>
        <w:pStyle w:val="SourceCode"/>
      </w:pPr>
      <w:r>
        <w:t>;   out:     eax = the id, or 0</w:t>
      </w:r>
    </w:p>
    <w:p w14:paraId="4383D8C5" w14:textId="77777777" w:rsidR="00C86798" w:rsidRDefault="00A804AC">
      <w:pPr>
        <w:pStyle w:val="SourceCode"/>
      </w:pPr>
      <w:r>
        <w:t>; rbx keeps the segment, r12 its length.</w:t>
      </w:r>
    </w:p>
    <w:p w14:paraId="341FE259" w14:textId="77777777" w:rsidR="00C86798" w:rsidRDefault="00A804AC">
      <w:pPr>
        <w:pStyle w:val="SourceCode"/>
      </w:pPr>
      <w:r>
        <w:t>parse_path_id:</w:t>
      </w:r>
    </w:p>
    <w:p w14:paraId="463B2F92" w14:textId="77777777" w:rsidR="00C86798" w:rsidRDefault="00A804AC">
      <w:pPr>
        <w:pStyle w:val="SourceCode"/>
      </w:pPr>
      <w:r>
        <w:t xml:space="preserve">    push rbx</w:t>
      </w:r>
    </w:p>
    <w:p w14:paraId="679CD991" w14:textId="77777777" w:rsidR="00C86798" w:rsidRDefault="00A804AC">
      <w:pPr>
        <w:pStyle w:val="SourceCode"/>
      </w:pPr>
      <w:r>
        <w:t xml:space="preserve">    push r12</w:t>
      </w:r>
    </w:p>
    <w:p w14:paraId="07536E3D" w14:textId="77777777" w:rsidR="00C86798" w:rsidRDefault="00A804AC">
      <w:pPr>
        <w:pStyle w:val="SourceCode"/>
      </w:pPr>
      <w:r>
        <w:t xml:space="preserve">    sub rsp, 40</w:t>
      </w:r>
    </w:p>
    <w:p w14:paraId="26B8D67B" w14:textId="77777777" w:rsidR="00C86798" w:rsidRDefault="00A804AC">
      <w:pPr>
        <w:pStyle w:val="SourceCode"/>
      </w:pPr>
      <w:r>
        <w:t xml:space="preserve">    mov rbx, rcx</w:t>
      </w:r>
    </w:p>
    <w:p w14:paraId="1C08E8A1" w14:textId="77777777" w:rsidR="00C86798" w:rsidRDefault="00A804AC">
      <w:pPr>
        <w:pStyle w:val="SourceCode"/>
      </w:pPr>
      <w:r>
        <w:t xml:space="preserve">    call strlen</w:t>
      </w:r>
    </w:p>
    <w:p w14:paraId="1CD127F4" w14:textId="77777777" w:rsidR="00C86798" w:rsidRDefault="00A804AC">
      <w:pPr>
        <w:pStyle w:val="SourceCode"/>
      </w:pPr>
      <w:r>
        <w:t xml:space="preserve">    mov r12, rax</w:t>
      </w:r>
    </w:p>
    <w:p w14:paraId="1EF68FB6" w14:textId="77777777" w:rsidR="00C86798" w:rsidRDefault="00A804AC">
      <w:pPr>
        <w:pStyle w:val="SourceCode"/>
      </w:pPr>
      <w:r>
        <w:t xml:space="preserve">    cmp r12, ID_TEXT_SIZE</w:t>
      </w:r>
    </w:p>
    <w:p w14:paraId="73F40B50" w14:textId="77777777" w:rsidR="00C86798" w:rsidRDefault="00A804AC">
      <w:pPr>
        <w:pStyle w:val="SourceCode"/>
      </w:pPr>
      <w:r>
        <w:t xml:space="preserve">    jae .not_an_id</w:t>
      </w:r>
    </w:p>
    <w:p w14:paraId="7462DFDD" w14:textId="77777777" w:rsidR="00C86798" w:rsidRDefault="00A804AC">
      <w:pPr>
        <w:pStyle w:val="SourceCode"/>
      </w:pPr>
      <w:r>
        <w:t xml:space="preserve">    cmp byte [rbx], '0'</w:t>
      </w:r>
    </w:p>
    <w:p w14:paraId="10331F65" w14:textId="77777777" w:rsidR="00C86798" w:rsidRDefault="00A804AC">
      <w:pPr>
        <w:pStyle w:val="SourceCode"/>
      </w:pPr>
      <w:r>
        <w:t xml:space="preserve">    je .not_an_id</w:t>
      </w:r>
    </w:p>
    <w:p w14:paraId="14480DC8" w14:textId="77777777" w:rsidR="00C86798" w:rsidRDefault="00A804AC">
      <w:pPr>
        <w:pStyle w:val="SourceCode"/>
      </w:pPr>
      <w:r>
        <w:t xml:space="preserve">    mov rcx, rbx</w:t>
      </w:r>
    </w:p>
    <w:p w14:paraId="2B456BF4" w14:textId="77777777" w:rsidR="00C86798" w:rsidRDefault="00A804AC">
      <w:pPr>
        <w:pStyle w:val="SourceCode"/>
      </w:pPr>
      <w:r>
        <w:t xml:space="preserve">    lea rdx, [digit_characters]</w:t>
      </w:r>
    </w:p>
    <w:p w14:paraId="214B2F42" w14:textId="77777777" w:rsidR="00C86798" w:rsidRDefault="00A804AC">
      <w:pPr>
        <w:pStyle w:val="SourceCode"/>
      </w:pPr>
      <w:r>
        <w:t xml:space="preserve">    call strspn</w:t>
      </w:r>
    </w:p>
    <w:p w14:paraId="5C60B29E" w14:textId="77777777" w:rsidR="00C86798" w:rsidRDefault="00A804AC">
      <w:pPr>
        <w:pStyle w:val="SourceCode"/>
      </w:pPr>
      <w:r>
        <w:t xml:space="preserve">    cmp rax, r12</w:t>
      </w:r>
    </w:p>
    <w:p w14:paraId="04B147B8" w14:textId="77777777" w:rsidR="00C86798" w:rsidRDefault="00A804AC">
      <w:pPr>
        <w:pStyle w:val="SourceCode"/>
      </w:pPr>
      <w:r>
        <w:t xml:space="preserve">    jne .not_an_id</w:t>
      </w:r>
    </w:p>
    <w:p w14:paraId="20191C09" w14:textId="77777777" w:rsidR="00C86798" w:rsidRDefault="00A804AC">
      <w:pPr>
        <w:pStyle w:val="SourceCode"/>
      </w:pPr>
      <w:r>
        <w:t xml:space="preserve">    lea rcx, [typed_id]</w:t>
      </w:r>
    </w:p>
    <w:p w14:paraId="7E5555F7" w14:textId="77777777" w:rsidR="00C86798" w:rsidRDefault="00A804AC">
      <w:pPr>
        <w:pStyle w:val="SourceCode"/>
      </w:pPr>
      <w:r>
        <w:t xml:space="preserve">    mov edx, ID_TEXT_SIZE</w:t>
      </w:r>
    </w:p>
    <w:p w14:paraId="2ACFD6A0" w14:textId="77777777" w:rsidR="00C86798" w:rsidRDefault="00A804AC">
      <w:pPr>
        <w:pStyle w:val="SourceCode"/>
      </w:pPr>
      <w:r>
        <w:t xml:space="preserve">    lea r8, [copy_format]</w:t>
      </w:r>
    </w:p>
    <w:p w14:paraId="02696F34" w14:textId="77777777" w:rsidR="00C86798" w:rsidRDefault="00A804AC">
      <w:pPr>
        <w:pStyle w:val="SourceCode"/>
      </w:pPr>
      <w:r>
        <w:t xml:space="preserve">    mov r9, rbx</w:t>
      </w:r>
    </w:p>
    <w:p w14:paraId="21DBBE69" w14:textId="77777777" w:rsidR="00C86798" w:rsidRDefault="00A804AC">
      <w:pPr>
        <w:pStyle w:val="SourceCode"/>
      </w:pPr>
      <w:r>
        <w:t xml:space="preserve">    call snprintf</w:t>
      </w:r>
    </w:p>
    <w:p w14:paraId="0624958C" w14:textId="77777777" w:rsidR="00C86798" w:rsidRDefault="00A804AC">
      <w:pPr>
        <w:pStyle w:val="SourceCode"/>
      </w:pPr>
      <w:r>
        <w:t xml:space="preserve">    lea rcx, [typed_id]</w:t>
      </w:r>
    </w:p>
    <w:p w14:paraId="4489C658" w14:textId="77777777" w:rsidR="00C86798" w:rsidRDefault="00A804AC">
      <w:pPr>
        <w:pStyle w:val="SourceCode"/>
      </w:pPr>
      <w:r>
        <w:t xml:space="preserve">    call parse_id</w:t>
      </w:r>
    </w:p>
    <w:p w14:paraId="748AF76E" w14:textId="77777777" w:rsidR="00C86798" w:rsidRDefault="00A804AC">
      <w:pPr>
        <w:pStyle w:val="SourceCode"/>
      </w:pPr>
      <w:r>
        <w:t xml:space="preserve">    jmp .done</w:t>
      </w:r>
    </w:p>
    <w:p w14:paraId="12433285" w14:textId="77777777" w:rsidR="00C86798" w:rsidRDefault="00A804AC">
      <w:pPr>
        <w:pStyle w:val="SourceCode"/>
      </w:pPr>
      <w:r>
        <w:t>.not_an_id:</w:t>
      </w:r>
    </w:p>
    <w:p w14:paraId="36F5E006" w14:textId="77777777" w:rsidR="00C86798" w:rsidRDefault="00A804AC">
      <w:pPr>
        <w:pStyle w:val="SourceCode"/>
      </w:pPr>
      <w:r>
        <w:t xml:space="preserve">    xor eax, eax</w:t>
      </w:r>
    </w:p>
    <w:p w14:paraId="11A01981" w14:textId="77777777" w:rsidR="00C86798" w:rsidRDefault="00A804AC">
      <w:pPr>
        <w:pStyle w:val="SourceCode"/>
      </w:pPr>
      <w:r>
        <w:t>.done:</w:t>
      </w:r>
    </w:p>
    <w:p w14:paraId="45FF1CBD" w14:textId="77777777" w:rsidR="00C86798" w:rsidRDefault="00A804AC">
      <w:pPr>
        <w:pStyle w:val="SourceCode"/>
      </w:pPr>
      <w:r>
        <w:t xml:space="preserve">    add rsp, 40</w:t>
      </w:r>
    </w:p>
    <w:p w14:paraId="66FE654F" w14:textId="77777777" w:rsidR="00C86798" w:rsidRDefault="00A804AC">
      <w:pPr>
        <w:pStyle w:val="SourceCode"/>
      </w:pPr>
      <w:r>
        <w:t xml:space="preserve">    pop r12</w:t>
      </w:r>
    </w:p>
    <w:p w14:paraId="4881820F" w14:textId="77777777" w:rsidR="00C86798" w:rsidRDefault="00A804AC">
      <w:pPr>
        <w:pStyle w:val="SourceCode"/>
      </w:pPr>
      <w:r>
        <w:t xml:space="preserve">    pop rbx</w:t>
      </w:r>
    </w:p>
    <w:p w14:paraId="2B6744AE" w14:textId="77777777" w:rsidR="00C86798" w:rsidRDefault="00A804AC">
      <w:pPr>
        <w:pStyle w:val="SourceCode"/>
      </w:pPr>
      <w:r>
        <w:t xml:space="preserve">    ret</w:t>
      </w:r>
    </w:p>
    <w:p w14:paraId="33C288C6" w14:textId="77777777" w:rsidR="00C86798" w:rsidRDefault="00C86798">
      <w:pPr>
        <w:pStyle w:val="SourceCode"/>
      </w:pPr>
    </w:p>
    <w:p w14:paraId="4905EB4C" w14:textId="77777777" w:rsidR="00C86798" w:rsidRDefault="00A804AC">
      <w:pPr>
        <w:pStyle w:val="SourceCode"/>
      </w:pPr>
      <w:r>
        <w:t>; handle_get_contact: GET /api/v1/contacts/{id}, one contact, or 404 when</w:t>
      </w:r>
    </w:p>
    <w:p w14:paraId="03209483" w14:textId="77777777" w:rsidR="00C86798" w:rsidRDefault="00A804AC">
      <w:pPr>
        <w:pStyle w:val="SourceCode"/>
      </w:pPr>
      <w:r>
        <w:t>; no contact has that id. Remember, every handler's steps: the input</w:t>
      </w:r>
    </w:p>
    <w:p w14:paraId="13EE0729" w14:textId="77777777" w:rsidR="00C86798" w:rsidRDefault="00A804AC">
      <w:pPr>
        <w:pStyle w:val="SourceCode"/>
      </w:pPr>
      <w:r>
        <w:t>; checks, open_connection, the contact store calls on that one connection,</w:t>
      </w:r>
    </w:p>
    <w:p w14:paraId="2D9571C3" w14:textId="77777777" w:rsidR="00C86798" w:rsidRDefault="00A804AC">
      <w:pPr>
        <w:pStyle w:val="SourceCode"/>
      </w:pPr>
      <w:r>
        <w:t>; close_connection, which also ends this thread's MySQL use, then</w:t>
      </w:r>
    </w:p>
    <w:p w14:paraId="593A035B" w14:textId="77777777" w:rsidR="00C86798" w:rsidRDefault="00A804AC">
      <w:pPr>
        <w:pStyle w:val="SourceCode"/>
      </w:pPr>
      <w:r>
        <w:t>; send_failure or the answer. Lesson 6.16a's servers add an authentication</w:t>
      </w:r>
    </w:p>
    <w:p w14:paraId="219F98C5" w14:textId="77777777" w:rsidR="00C86798" w:rsidRDefault="00A804AC">
      <w:pPr>
        <w:pStyle w:val="SourceCode"/>
      </w:pPr>
      <w:r>
        <w:t>; check first; this one grows from Lesson 6.14a's, without it.</w:t>
      </w:r>
    </w:p>
    <w:p w14:paraId="02B487D3" w14:textId="77777777" w:rsidR="00C86798" w:rsidRDefault="00A804AC">
      <w:pPr>
        <w:pStyle w:val="SourceCode"/>
      </w:pPr>
      <w:r>
        <w:t>; The handle is an 8-byte place at [rsp + 32].</w:t>
      </w:r>
    </w:p>
    <w:p w14:paraId="62CB5D5A" w14:textId="77777777" w:rsidR="00C86798" w:rsidRDefault="00A804AC">
      <w:pPr>
        <w:pStyle w:val="SourceCode"/>
      </w:pPr>
      <w:r>
        <w:t>;   in:      rcx = the request record, rdx = the id segment</w:t>
      </w:r>
    </w:p>
    <w:p w14:paraId="2EC92C47" w14:textId="77777777" w:rsidR="00C86798" w:rsidRDefault="00A804AC">
      <w:pPr>
        <w:pStyle w:val="SourceCode"/>
      </w:pPr>
      <w:r>
        <w:t>;   out:     eax = MHD_queue_response's answer</w:t>
      </w:r>
    </w:p>
    <w:p w14:paraId="76B45D75" w14:textId="77777777" w:rsidR="00C86798" w:rsidRDefault="00A804AC">
      <w:pPr>
        <w:pStyle w:val="SourceCode"/>
      </w:pPr>
      <w:r>
        <w:t>; rbx keeps the request, r12 the segment, r13d the id, then the status,</w:t>
      </w:r>
    </w:p>
    <w:p w14:paraId="00723E27" w14:textId="77777777" w:rsidR="00C86798" w:rsidRDefault="00A804AC">
      <w:pPr>
        <w:pStyle w:val="SourceCode"/>
      </w:pPr>
      <w:r>
        <w:t>; r14 the problem.</w:t>
      </w:r>
    </w:p>
    <w:p w14:paraId="39C72055" w14:textId="77777777" w:rsidR="00C86798" w:rsidRDefault="00A804AC">
      <w:pPr>
        <w:pStyle w:val="SourceCode"/>
      </w:pPr>
      <w:r>
        <w:t>handle_get_contact:</w:t>
      </w:r>
    </w:p>
    <w:p w14:paraId="27301F45" w14:textId="77777777" w:rsidR="00C86798" w:rsidRDefault="00A804AC">
      <w:pPr>
        <w:pStyle w:val="SourceCode"/>
      </w:pPr>
      <w:r>
        <w:t xml:space="preserve">    push rbx</w:t>
      </w:r>
    </w:p>
    <w:p w14:paraId="7C2C5675" w14:textId="77777777" w:rsidR="00C86798" w:rsidRDefault="00A804AC">
      <w:pPr>
        <w:pStyle w:val="SourceCode"/>
      </w:pPr>
      <w:r>
        <w:t xml:space="preserve">    push r12</w:t>
      </w:r>
    </w:p>
    <w:p w14:paraId="4BFDAFC7" w14:textId="77777777" w:rsidR="00C86798" w:rsidRDefault="00A804AC">
      <w:pPr>
        <w:pStyle w:val="SourceCode"/>
      </w:pPr>
      <w:r>
        <w:t xml:space="preserve">    push r13</w:t>
      </w:r>
    </w:p>
    <w:p w14:paraId="5E4D4713" w14:textId="77777777" w:rsidR="00C86798" w:rsidRDefault="00A804AC">
      <w:pPr>
        <w:pStyle w:val="SourceCode"/>
      </w:pPr>
      <w:r>
        <w:t xml:space="preserve">    push r14</w:t>
      </w:r>
    </w:p>
    <w:p w14:paraId="55AC7F50" w14:textId="77777777" w:rsidR="00C86798" w:rsidRDefault="00A804AC">
      <w:pPr>
        <w:pStyle w:val="SourceCode"/>
      </w:pPr>
      <w:r>
        <w:t xml:space="preserve">    sub rsp, 40</w:t>
      </w:r>
    </w:p>
    <w:p w14:paraId="559D10FA" w14:textId="77777777" w:rsidR="00C86798" w:rsidRDefault="00A804AC">
      <w:pPr>
        <w:pStyle w:val="SourceCode"/>
      </w:pPr>
      <w:r>
        <w:t xml:space="preserve">    mov rbx, rcx</w:t>
      </w:r>
    </w:p>
    <w:p w14:paraId="05A13CC3" w14:textId="77777777" w:rsidR="00C86798" w:rsidRDefault="00A804AC">
      <w:pPr>
        <w:pStyle w:val="SourceCode"/>
      </w:pPr>
      <w:r>
        <w:t xml:space="preserve">    mov r12, rdx</w:t>
      </w:r>
    </w:p>
    <w:p w14:paraId="15A4B492" w14:textId="77777777" w:rsidR="00C86798" w:rsidRDefault="00A804AC">
      <w:pPr>
        <w:pStyle w:val="SourceCode"/>
      </w:pPr>
      <w:r>
        <w:t xml:space="preserve">    ; Step 2, the input check: 400 before the database is touched.</w:t>
      </w:r>
    </w:p>
    <w:p w14:paraId="6AB01390" w14:textId="77777777" w:rsidR="00C86798" w:rsidRDefault="00A804AC">
      <w:pPr>
        <w:pStyle w:val="SourceCode"/>
      </w:pPr>
      <w:r>
        <w:t xml:space="preserve">    mov rcx, r12</w:t>
      </w:r>
    </w:p>
    <w:p w14:paraId="7FEB62EF" w14:textId="77777777" w:rsidR="00C86798" w:rsidRDefault="00A804AC">
      <w:pPr>
        <w:pStyle w:val="SourceCode"/>
      </w:pPr>
      <w:r>
        <w:t xml:space="preserve">    call parse_path_id</w:t>
      </w:r>
    </w:p>
    <w:p w14:paraId="043F730C" w14:textId="77777777" w:rsidR="00C86798" w:rsidRDefault="00A804AC">
      <w:pPr>
        <w:pStyle w:val="SourceCode"/>
      </w:pPr>
      <w:r>
        <w:t xml:space="preserve">    mov r13d, eax</w:t>
      </w:r>
    </w:p>
    <w:p w14:paraId="112D4F88" w14:textId="77777777" w:rsidR="00C86798" w:rsidRDefault="00A804AC">
      <w:pPr>
        <w:pStyle w:val="SourceCode"/>
      </w:pPr>
      <w:r>
        <w:t xml:space="preserve">    cmp r13d, 0</w:t>
      </w:r>
    </w:p>
    <w:p w14:paraId="1250C26A" w14:textId="77777777" w:rsidR="00C86798" w:rsidRDefault="00A804AC">
      <w:pPr>
        <w:pStyle w:val="SourceCode"/>
      </w:pPr>
      <w:r>
        <w:t xml:space="preserve">    jne .valid</w:t>
      </w:r>
    </w:p>
    <w:p w14:paraId="3F3F2437" w14:textId="77777777" w:rsidR="00C86798" w:rsidRDefault="00A804AC">
      <w:pPr>
        <w:pStyle w:val="SourceCode"/>
      </w:pPr>
      <w:r>
        <w:t xml:space="preserve">    mov rcx, rbx</w:t>
      </w:r>
    </w:p>
    <w:p w14:paraId="745D254C" w14:textId="77777777" w:rsidR="00C86798" w:rsidRDefault="00A804AC">
      <w:pPr>
        <w:pStyle w:val="SourceCode"/>
      </w:pPr>
      <w:r>
        <w:t xml:space="preserve">    mov edx, INVALID_INPUT</w:t>
      </w:r>
    </w:p>
    <w:p w14:paraId="346CD437" w14:textId="77777777" w:rsidR="00C86798" w:rsidRDefault="00A804AC">
      <w:pPr>
        <w:pStyle w:val="SourceCode"/>
      </w:pPr>
      <w:r>
        <w:t xml:space="preserve">    lea r8, [path_id_problem]</w:t>
      </w:r>
    </w:p>
    <w:p w14:paraId="4E160258" w14:textId="77777777" w:rsidR="00C86798" w:rsidRDefault="00A804AC">
      <w:pPr>
        <w:pStyle w:val="SourceCode"/>
      </w:pPr>
      <w:r>
        <w:t xml:space="preserve">    call send_failure</w:t>
      </w:r>
    </w:p>
    <w:p w14:paraId="3D64C4EF" w14:textId="77777777" w:rsidR="00C86798" w:rsidRDefault="00A804AC">
      <w:pPr>
        <w:pStyle w:val="SourceCode"/>
      </w:pPr>
      <w:r>
        <w:t xml:space="preserve">    jmp .done</w:t>
      </w:r>
    </w:p>
    <w:p w14:paraId="5DE3CBEE" w14:textId="77777777" w:rsidR="00C86798" w:rsidRDefault="00A804AC">
      <w:pPr>
        <w:pStyle w:val="SourceCode"/>
      </w:pPr>
      <w:r>
        <w:t>.valid:</w:t>
      </w:r>
    </w:p>
    <w:p w14:paraId="071351C4" w14:textId="77777777" w:rsidR="00C86798" w:rsidRDefault="00A804AC">
      <w:pPr>
        <w:pStyle w:val="SourceCode"/>
      </w:pPr>
      <w:r>
        <w:t xml:space="preserve">    ; Step 3: no connection means no database for anyone right now.</w:t>
      </w:r>
    </w:p>
    <w:p w14:paraId="0B3479B0" w14:textId="77777777" w:rsidR="00C86798" w:rsidRDefault="00A804AC">
      <w:pPr>
        <w:pStyle w:val="SourceCode"/>
      </w:pPr>
      <w:r>
        <w:t xml:space="preserve">    ; Remember, open_connection's problem comes back in rdx.</w:t>
      </w:r>
    </w:p>
    <w:p w14:paraId="772D123A" w14:textId="77777777" w:rsidR="00C86798" w:rsidRDefault="00A804AC">
      <w:pPr>
        <w:pStyle w:val="SourceCode"/>
      </w:pPr>
      <w:r>
        <w:t xml:space="preserve">    lea rcx, [rsp + 32]</w:t>
      </w:r>
    </w:p>
    <w:p w14:paraId="17212B3E" w14:textId="77777777" w:rsidR="00C86798" w:rsidRDefault="00A804AC">
      <w:pPr>
        <w:pStyle w:val="SourceCode"/>
      </w:pPr>
      <w:r>
        <w:t xml:space="preserve">    call open_connection</w:t>
      </w:r>
    </w:p>
    <w:p w14:paraId="6E8499DA" w14:textId="77777777" w:rsidR="00C86798" w:rsidRDefault="00A804AC">
      <w:pPr>
        <w:pStyle w:val="SourceCode"/>
      </w:pPr>
      <w:r>
        <w:t xml:space="preserve">    cmp eax, SUCCESS</w:t>
      </w:r>
    </w:p>
    <w:p w14:paraId="700F201A" w14:textId="77777777" w:rsidR="00C86798" w:rsidRDefault="00A804AC">
      <w:pPr>
        <w:pStyle w:val="SourceCode"/>
      </w:pPr>
      <w:r>
        <w:t xml:space="preserve">    je .opened</w:t>
      </w:r>
    </w:p>
    <w:p w14:paraId="0F4F7278" w14:textId="77777777" w:rsidR="00C86798" w:rsidRDefault="00A804AC">
      <w:pPr>
        <w:pStyle w:val="SourceCode"/>
      </w:pPr>
      <w:r>
        <w:t xml:space="preserve">    mov rcx, rbx</w:t>
      </w:r>
    </w:p>
    <w:p w14:paraId="75E72428" w14:textId="77777777" w:rsidR="00C86798" w:rsidRDefault="00A804AC">
      <w:pPr>
        <w:pStyle w:val="SourceCode"/>
      </w:pPr>
      <w:r>
        <w:t xml:space="preserve">    call send_unavailable</w:t>
      </w:r>
    </w:p>
    <w:p w14:paraId="3F630612" w14:textId="77777777" w:rsidR="00C86798" w:rsidRDefault="00A804AC">
      <w:pPr>
        <w:pStyle w:val="SourceCode"/>
      </w:pPr>
      <w:r>
        <w:t xml:space="preserve">    jmp .done</w:t>
      </w:r>
    </w:p>
    <w:p w14:paraId="54ECBDF9" w14:textId="77777777" w:rsidR="00C86798" w:rsidRDefault="00A804AC">
      <w:pPr>
        <w:pStyle w:val="SourceCode"/>
      </w:pPr>
      <w:r>
        <w:t>.opened:</w:t>
      </w:r>
    </w:p>
    <w:p w14:paraId="1940E6B5" w14:textId="77777777" w:rsidR="00C86798" w:rsidRDefault="00A804AC">
      <w:pPr>
        <w:pStyle w:val="SourceCode"/>
      </w:pPr>
      <w:r>
        <w:t xml:space="preserve">    mov rcx, [rsp + 32]</w:t>
      </w:r>
    </w:p>
    <w:p w14:paraId="69DF5AC9" w14:textId="77777777" w:rsidR="00C86798" w:rsidRDefault="00A804AC">
      <w:pPr>
        <w:pStyle w:val="SourceCode"/>
      </w:pPr>
      <w:r>
        <w:t xml:space="preserve">    mov edx, r13d</w:t>
      </w:r>
    </w:p>
    <w:p w14:paraId="38AAB13A" w14:textId="77777777" w:rsidR="00C86798" w:rsidRDefault="00A804AC">
      <w:pPr>
        <w:pStyle w:val="SourceCode"/>
      </w:pPr>
      <w:r>
        <w:t xml:space="preserve">    lea r8, [requested_contact]</w:t>
      </w:r>
    </w:p>
    <w:p w14:paraId="075DE09B" w14:textId="77777777" w:rsidR="00C86798" w:rsidRDefault="00A804AC">
      <w:pPr>
        <w:pStyle w:val="SourceCode"/>
      </w:pPr>
      <w:r>
        <w:t xml:space="preserve">    call get_contact_record</w:t>
      </w:r>
    </w:p>
    <w:p w14:paraId="377E4851" w14:textId="77777777" w:rsidR="00C86798" w:rsidRDefault="00A804AC">
      <w:pPr>
        <w:pStyle w:val="SourceCode"/>
      </w:pPr>
      <w:r>
        <w:t xml:space="preserve">    mov r13d, eax</w:t>
      </w:r>
    </w:p>
    <w:p w14:paraId="02A91323" w14:textId="77777777" w:rsidR="00C86798" w:rsidRDefault="00A804AC">
      <w:pPr>
        <w:pStyle w:val="SourceCode"/>
      </w:pPr>
      <w:r>
        <w:t xml:space="preserve">    mov r14, rdx</w:t>
      </w:r>
    </w:p>
    <w:p w14:paraId="2B4FD2AC" w14:textId="77777777" w:rsidR="00C86798" w:rsidRDefault="00A804AC">
      <w:pPr>
        <w:pStyle w:val="SourceCode"/>
      </w:pPr>
      <w:r>
        <w:t xml:space="preserve">    mov rcx, [rsp + 32]</w:t>
      </w:r>
    </w:p>
    <w:p w14:paraId="3051E9BA" w14:textId="77777777" w:rsidR="00C86798" w:rsidRDefault="00A804AC">
      <w:pPr>
        <w:pStyle w:val="SourceCode"/>
      </w:pPr>
      <w:r>
        <w:t xml:space="preserve">    call close_connection</w:t>
      </w:r>
    </w:p>
    <w:p w14:paraId="51805BDC" w14:textId="77777777" w:rsidR="00C86798" w:rsidRDefault="00A804AC">
      <w:pPr>
        <w:pStyle w:val="SourceCode"/>
      </w:pPr>
      <w:r>
        <w:t xml:space="preserve">    ; After step 5, close: a failed store call answers through</w:t>
      </w:r>
    </w:p>
    <w:p w14:paraId="4450F837" w14:textId="77777777" w:rsidR="00C86798" w:rsidRDefault="00A804AC">
      <w:pPr>
        <w:pStyle w:val="SourceCode"/>
      </w:pPr>
      <w:r>
        <w:t xml:space="preserve">    ; http_status_for.</w:t>
      </w:r>
    </w:p>
    <w:p w14:paraId="714F2208" w14:textId="77777777" w:rsidR="00C86798" w:rsidRDefault="00A804AC">
      <w:pPr>
        <w:pStyle w:val="SourceCode"/>
      </w:pPr>
      <w:r>
        <w:t xml:space="preserve">    cmp r13d, SUCCESS</w:t>
      </w:r>
    </w:p>
    <w:p w14:paraId="03D974C3" w14:textId="77777777" w:rsidR="00C86798" w:rsidRDefault="00A804AC">
      <w:pPr>
        <w:pStyle w:val="SourceCode"/>
      </w:pPr>
      <w:r>
        <w:t xml:space="preserve">    je .answer</w:t>
      </w:r>
    </w:p>
    <w:p w14:paraId="48610706" w14:textId="77777777" w:rsidR="00C86798" w:rsidRDefault="00A804AC">
      <w:pPr>
        <w:pStyle w:val="SourceCode"/>
      </w:pPr>
      <w:r>
        <w:t xml:space="preserve">    mov rcx, rbx</w:t>
      </w:r>
    </w:p>
    <w:p w14:paraId="4D575522" w14:textId="77777777" w:rsidR="00C86798" w:rsidRDefault="00A804AC">
      <w:pPr>
        <w:pStyle w:val="SourceCode"/>
      </w:pPr>
      <w:r>
        <w:t xml:space="preserve">    mov edx, r13d</w:t>
      </w:r>
    </w:p>
    <w:p w14:paraId="2A69DF08" w14:textId="77777777" w:rsidR="00C86798" w:rsidRDefault="00A804AC">
      <w:pPr>
        <w:pStyle w:val="SourceCode"/>
      </w:pPr>
      <w:r>
        <w:t xml:space="preserve">    mov r8, r14</w:t>
      </w:r>
    </w:p>
    <w:p w14:paraId="3A9DFC0A" w14:textId="77777777" w:rsidR="00C86798" w:rsidRDefault="00A804AC">
      <w:pPr>
        <w:pStyle w:val="SourceCode"/>
      </w:pPr>
      <w:r>
        <w:t xml:space="preserve">    call send_failure</w:t>
      </w:r>
    </w:p>
    <w:p w14:paraId="59DAE612" w14:textId="77777777" w:rsidR="00C86798" w:rsidRDefault="00A804AC">
      <w:pPr>
        <w:pStyle w:val="SourceCode"/>
      </w:pPr>
      <w:r>
        <w:t xml:space="preserve">    jmp .done</w:t>
      </w:r>
    </w:p>
    <w:p w14:paraId="3DB92398" w14:textId="77777777" w:rsidR="00C86798" w:rsidRDefault="00A804AC">
      <w:pPr>
        <w:pStyle w:val="SourceCode"/>
      </w:pPr>
      <w:r>
        <w:t>.answer:</w:t>
      </w:r>
    </w:p>
    <w:p w14:paraId="02975D02" w14:textId="77777777" w:rsidR="00C86798" w:rsidRDefault="00A804AC">
      <w:pPr>
        <w:pStyle w:val="SourceCode"/>
      </w:pPr>
      <w:r>
        <w:t xml:space="preserve">    ; Step 6: a read that worked is 200 OK, through send_made_json.</w:t>
      </w:r>
    </w:p>
    <w:p w14:paraId="03D7C097" w14:textId="77777777" w:rsidR="00C86798" w:rsidRDefault="00A804AC">
      <w:pPr>
        <w:pStyle w:val="SourceCode"/>
      </w:pPr>
      <w:r>
        <w:t xml:space="preserve">    lea rcx, [requested_contact]</w:t>
      </w:r>
    </w:p>
    <w:p w14:paraId="07041071" w14:textId="77777777" w:rsidR="00C86798" w:rsidRDefault="00A804AC">
      <w:pPr>
        <w:pStyle w:val="SourceCode"/>
      </w:pPr>
      <w:r>
        <w:t xml:space="preserve">    call contact_to_json</w:t>
      </w:r>
    </w:p>
    <w:p w14:paraId="41F77045" w14:textId="77777777" w:rsidR="00C86798" w:rsidRDefault="00A804AC">
      <w:pPr>
        <w:pStyle w:val="SourceCode"/>
      </w:pPr>
      <w:r>
        <w:t xml:space="preserve">    mov rcx, rbx</w:t>
      </w:r>
    </w:p>
    <w:p w14:paraId="4C9ADE9C" w14:textId="77777777" w:rsidR="00C86798" w:rsidRDefault="00A804AC">
      <w:pPr>
        <w:pStyle w:val="SourceCode"/>
      </w:pPr>
      <w:r>
        <w:t xml:space="preserve">    mov rdx, rax</w:t>
      </w:r>
    </w:p>
    <w:p w14:paraId="6C5AEDEC" w14:textId="77777777" w:rsidR="00C86798" w:rsidRDefault="00A804AC">
      <w:pPr>
        <w:pStyle w:val="SourceCode"/>
      </w:pPr>
      <w:r>
        <w:t xml:space="preserve">    call send_made_json</w:t>
      </w:r>
    </w:p>
    <w:p w14:paraId="77665C1C" w14:textId="77777777" w:rsidR="00C86798" w:rsidRDefault="00A804AC">
      <w:pPr>
        <w:pStyle w:val="SourceCode"/>
      </w:pPr>
      <w:r>
        <w:t>.done:</w:t>
      </w:r>
    </w:p>
    <w:p w14:paraId="2CE8953C" w14:textId="77777777" w:rsidR="00C86798" w:rsidRDefault="00A804AC">
      <w:pPr>
        <w:pStyle w:val="SourceCode"/>
      </w:pPr>
      <w:r>
        <w:t xml:space="preserve">    add rsp, 40</w:t>
      </w:r>
    </w:p>
    <w:p w14:paraId="71B1EA66" w14:textId="77777777" w:rsidR="00C86798" w:rsidRDefault="00A804AC">
      <w:pPr>
        <w:pStyle w:val="SourceCode"/>
      </w:pPr>
      <w:r>
        <w:t xml:space="preserve">    pop r14</w:t>
      </w:r>
    </w:p>
    <w:p w14:paraId="517A2F75" w14:textId="77777777" w:rsidR="00C86798" w:rsidRDefault="00A804AC">
      <w:pPr>
        <w:pStyle w:val="SourceCode"/>
      </w:pPr>
      <w:r>
        <w:t xml:space="preserve">    pop r13</w:t>
      </w:r>
    </w:p>
    <w:p w14:paraId="577B84A1" w14:textId="77777777" w:rsidR="00C86798" w:rsidRDefault="00A804AC">
      <w:pPr>
        <w:pStyle w:val="SourceCode"/>
      </w:pPr>
      <w:r>
        <w:t xml:space="preserve">    pop r12</w:t>
      </w:r>
    </w:p>
    <w:p w14:paraId="389BE842" w14:textId="77777777" w:rsidR="00C86798" w:rsidRDefault="00A804AC">
      <w:pPr>
        <w:pStyle w:val="SourceCode"/>
      </w:pPr>
      <w:r>
        <w:t xml:space="preserve">    pop rbx</w:t>
      </w:r>
    </w:p>
    <w:p w14:paraId="502A08AA" w14:textId="77777777" w:rsidR="00C86798" w:rsidRDefault="00A804AC">
      <w:pPr>
        <w:pStyle w:val="SourceCode"/>
      </w:pPr>
      <w:r>
        <w:t xml:space="preserve">    ret</w:t>
      </w:r>
    </w:p>
    <w:p w14:paraId="779B2FAE" w14:textId="77777777" w:rsidR="00C86798" w:rsidRDefault="00C86798">
      <w:pPr>
        <w:pStyle w:val="SourceCode"/>
      </w:pPr>
    </w:p>
    <w:p w14:paraId="178122D2" w14:textId="77777777" w:rsidR="00C86798" w:rsidRDefault="00A804AC">
      <w:pPr>
        <w:pStyle w:val="SourceCode"/>
      </w:pPr>
      <w:r>
        <w:t>; handle_create_contact: POST /api/v1/contacts, create one contact from</w:t>
      </w:r>
    </w:p>
    <w:p w14:paraId="50218876" w14:textId="77777777" w:rsidR="00C86798" w:rsidRDefault="00A804AC">
      <w:pPr>
        <w:pStyle w:val="SourceCode"/>
      </w:pPr>
      <w:r>
        <w:t>; the JSON body, and answer 201 with its Location and the stored contact.</w:t>
      </w:r>
    </w:p>
    <w:p w14:paraId="317CFD38" w14:textId="77777777" w:rsidR="00C86798" w:rsidRDefault="00A804AC">
      <w:pPr>
        <w:pStyle w:val="SourceCode"/>
      </w:pPr>
      <w:r>
        <w:t>; The same six steps: step 2 checks that the body is a JSON contact</w:t>
      </w:r>
    </w:p>
    <w:p w14:paraId="230B2BD5" w14:textId="77777777" w:rsidR="00C86798" w:rsidRDefault="00A804AC">
      <w:pPr>
        <w:pStyle w:val="SourceCode"/>
      </w:pPr>
      <w:r>
        <w:t>; object, and add_contact_record checks the values themselves, with your</w:t>
      </w:r>
    </w:p>
    <w:p w14:paraId="7E9D3FB9" w14:textId="77777777" w:rsidR="00C86798" w:rsidRDefault="00A804AC">
      <w:pPr>
        <w:pStyle w:val="SourceCode"/>
      </w:pPr>
      <w:r>
        <w:t>; Chapter 5 validators. The handle is an 8-byte place at [rsp + 40];</w:t>
      </w:r>
    </w:p>
    <w:p w14:paraId="71A2A8FF" w14:textId="77777777" w:rsidR="00C86798" w:rsidRDefault="00A804AC">
      <w:pPr>
        <w:pStyle w:val="SourceCode"/>
      </w:pPr>
      <w:r>
        <w:t>; [rsp + 32] is snprintf's fifth value, the id: mov eax clears rax's top half.</w:t>
      </w:r>
    </w:p>
    <w:p w14:paraId="083A242B" w14:textId="77777777" w:rsidR="00C86798" w:rsidRDefault="00A804AC">
      <w:pPr>
        <w:pStyle w:val="SourceCode"/>
      </w:pPr>
      <w:r>
        <w:t>;   in:      rcx = the request record</w:t>
      </w:r>
    </w:p>
    <w:p w14:paraId="398A3DE5" w14:textId="77777777" w:rsidR="00C86798" w:rsidRDefault="00A804AC">
      <w:pPr>
        <w:pStyle w:val="SourceCode"/>
      </w:pPr>
      <w:r>
        <w:t>;   out:     eax = MHD_queue_response's answer</w:t>
      </w:r>
    </w:p>
    <w:p w14:paraId="07753D7B" w14:textId="77777777" w:rsidR="00C86798" w:rsidRDefault="00A804AC">
      <w:pPr>
        <w:pStyle w:val="SourceCode"/>
      </w:pPr>
      <w:r>
        <w:t>; rbx keeps the request, r12d the status, then the text, r13 the problem,</w:t>
      </w:r>
    </w:p>
    <w:p w14:paraId="37C44F82" w14:textId="77777777" w:rsidR="00C86798" w:rsidRDefault="00A804AC">
      <w:pPr>
        <w:pStyle w:val="SourceCode"/>
      </w:pPr>
      <w:r>
        <w:t>; then the answer.</w:t>
      </w:r>
    </w:p>
    <w:p w14:paraId="012AEE12" w14:textId="77777777" w:rsidR="00C86798" w:rsidRDefault="00A804AC">
      <w:pPr>
        <w:pStyle w:val="SourceCode"/>
      </w:pPr>
      <w:r>
        <w:t>handle_create_contact:</w:t>
      </w:r>
    </w:p>
    <w:p w14:paraId="66FBD2B9" w14:textId="77777777" w:rsidR="00C86798" w:rsidRDefault="00A804AC">
      <w:pPr>
        <w:pStyle w:val="SourceCode"/>
      </w:pPr>
      <w:r>
        <w:t xml:space="preserve">    push rbx</w:t>
      </w:r>
    </w:p>
    <w:p w14:paraId="65CFE729" w14:textId="77777777" w:rsidR="00C86798" w:rsidRDefault="00A804AC">
      <w:pPr>
        <w:pStyle w:val="SourceCode"/>
      </w:pPr>
      <w:r>
        <w:t xml:space="preserve">    push r12</w:t>
      </w:r>
    </w:p>
    <w:p w14:paraId="73E40109" w14:textId="77777777" w:rsidR="00C86798" w:rsidRDefault="00A804AC">
      <w:pPr>
        <w:pStyle w:val="SourceCode"/>
      </w:pPr>
      <w:r>
        <w:t xml:space="preserve">    push r13</w:t>
      </w:r>
    </w:p>
    <w:p w14:paraId="0D089AC0" w14:textId="77777777" w:rsidR="00C86798" w:rsidRDefault="00A804AC">
      <w:pPr>
        <w:pStyle w:val="SourceCode"/>
      </w:pPr>
      <w:r>
        <w:t xml:space="preserve">    sub rsp, 48</w:t>
      </w:r>
    </w:p>
    <w:p w14:paraId="1E25818F" w14:textId="77777777" w:rsidR="00C86798" w:rsidRDefault="00A804AC">
      <w:pPr>
        <w:pStyle w:val="SourceCode"/>
      </w:pPr>
      <w:r>
        <w:t xml:space="preserve">    mov rbx, rcx</w:t>
      </w:r>
    </w:p>
    <w:p w14:paraId="1FE7FB35" w14:textId="77777777" w:rsidR="00C86798" w:rsidRDefault="00A804AC">
      <w:pPr>
        <w:pStyle w:val="SourceCode"/>
      </w:pPr>
      <w:r>
        <w:t xml:space="preserve">    mov rcx, [rbx + REQUEST_BODY]</w:t>
      </w:r>
    </w:p>
    <w:p w14:paraId="219CD2D5" w14:textId="77777777" w:rsidR="00C86798" w:rsidRDefault="00A804AC">
      <w:pPr>
        <w:pStyle w:val="SourceCode"/>
      </w:pPr>
      <w:r>
        <w:t xml:space="preserve">    lea rdx, [new_contact]</w:t>
      </w:r>
    </w:p>
    <w:p w14:paraId="18510029" w14:textId="77777777" w:rsidR="00C86798" w:rsidRDefault="00A804AC">
      <w:pPr>
        <w:pStyle w:val="SourceCode"/>
      </w:pPr>
      <w:r>
        <w:t xml:space="preserve">    call contact_from_json</w:t>
      </w:r>
    </w:p>
    <w:p w14:paraId="767FE302" w14:textId="77777777" w:rsidR="00C86798" w:rsidRDefault="00A804AC">
      <w:pPr>
        <w:pStyle w:val="SourceCode"/>
      </w:pPr>
      <w:r>
        <w:t xml:space="preserve">    cmp eax, 0</w:t>
      </w:r>
    </w:p>
    <w:p w14:paraId="2334B3D2" w14:textId="77777777" w:rsidR="00C86798" w:rsidRDefault="00A804AC">
      <w:pPr>
        <w:pStyle w:val="SourceCode"/>
      </w:pPr>
      <w:r>
        <w:t xml:space="preserve">    jne .body_read</w:t>
      </w:r>
    </w:p>
    <w:p w14:paraId="37E34EF0" w14:textId="77777777" w:rsidR="00C86798" w:rsidRDefault="00A804AC">
      <w:pPr>
        <w:pStyle w:val="SourceCode"/>
      </w:pPr>
      <w:r>
        <w:t xml:space="preserve">    mov rcx, rbx</w:t>
      </w:r>
    </w:p>
    <w:p w14:paraId="26582A40" w14:textId="77777777" w:rsidR="00C86798" w:rsidRDefault="00A804AC">
      <w:pPr>
        <w:pStyle w:val="SourceCode"/>
      </w:pPr>
      <w:r>
        <w:t xml:space="preserve">    mov edx, INVALID_INPUT</w:t>
      </w:r>
    </w:p>
    <w:p w14:paraId="1F59A3A8" w14:textId="77777777" w:rsidR="00C86798" w:rsidRDefault="00A804AC">
      <w:pPr>
        <w:pStyle w:val="SourceCode"/>
      </w:pPr>
      <w:r>
        <w:t xml:space="preserve">    lea r8, [body_problem]</w:t>
      </w:r>
    </w:p>
    <w:p w14:paraId="4CE825AB" w14:textId="77777777" w:rsidR="00C86798" w:rsidRDefault="00A804AC">
      <w:pPr>
        <w:pStyle w:val="SourceCode"/>
      </w:pPr>
      <w:r>
        <w:t xml:space="preserve">    call send_failure</w:t>
      </w:r>
    </w:p>
    <w:p w14:paraId="00F9EF76" w14:textId="77777777" w:rsidR="00C86798" w:rsidRDefault="00A804AC">
      <w:pPr>
        <w:pStyle w:val="SourceCode"/>
      </w:pPr>
      <w:r>
        <w:t xml:space="preserve">    jmp .done</w:t>
      </w:r>
    </w:p>
    <w:p w14:paraId="0F642948" w14:textId="77777777" w:rsidR="00C86798" w:rsidRDefault="00A804AC">
      <w:pPr>
        <w:pStyle w:val="SourceCode"/>
      </w:pPr>
      <w:r>
        <w:t>.body_read:</w:t>
      </w:r>
    </w:p>
    <w:p w14:paraId="10907777" w14:textId="77777777" w:rsidR="00C86798" w:rsidRDefault="00A804AC">
      <w:pPr>
        <w:pStyle w:val="SourceCode"/>
      </w:pPr>
      <w:r>
        <w:t xml:space="preserve">    lea rcx, [rsp + 40]</w:t>
      </w:r>
    </w:p>
    <w:p w14:paraId="1143DA13" w14:textId="77777777" w:rsidR="00C86798" w:rsidRDefault="00A804AC">
      <w:pPr>
        <w:pStyle w:val="SourceCode"/>
      </w:pPr>
      <w:r>
        <w:t xml:space="preserve">    call open_connection</w:t>
      </w:r>
    </w:p>
    <w:p w14:paraId="7311D1D2" w14:textId="77777777" w:rsidR="00C86798" w:rsidRDefault="00A804AC">
      <w:pPr>
        <w:pStyle w:val="SourceCode"/>
      </w:pPr>
      <w:r>
        <w:t xml:space="preserve">    cmp eax, SUCCESS</w:t>
      </w:r>
    </w:p>
    <w:p w14:paraId="0DAB4F5A" w14:textId="77777777" w:rsidR="00C86798" w:rsidRDefault="00A804AC">
      <w:pPr>
        <w:pStyle w:val="SourceCode"/>
      </w:pPr>
      <w:r>
        <w:t xml:space="preserve">    je .opened</w:t>
      </w:r>
    </w:p>
    <w:p w14:paraId="000FFAB4" w14:textId="77777777" w:rsidR="00C86798" w:rsidRDefault="00A804AC">
      <w:pPr>
        <w:pStyle w:val="SourceCode"/>
      </w:pPr>
      <w:r>
        <w:t xml:space="preserve">    mov rcx, rbx</w:t>
      </w:r>
    </w:p>
    <w:p w14:paraId="0011780D" w14:textId="77777777" w:rsidR="00C86798" w:rsidRDefault="00A804AC">
      <w:pPr>
        <w:pStyle w:val="SourceCode"/>
      </w:pPr>
      <w:r>
        <w:t xml:space="preserve">    call send_unavailable</w:t>
      </w:r>
    </w:p>
    <w:p w14:paraId="39374817" w14:textId="77777777" w:rsidR="00C86798" w:rsidRDefault="00A804AC">
      <w:pPr>
        <w:pStyle w:val="SourceCode"/>
      </w:pPr>
      <w:r>
        <w:t xml:space="preserve">    jmp .done</w:t>
      </w:r>
    </w:p>
    <w:p w14:paraId="18D578C9" w14:textId="77777777" w:rsidR="00C86798" w:rsidRDefault="00A804AC">
      <w:pPr>
        <w:pStyle w:val="SourceCode"/>
      </w:pPr>
      <w:r>
        <w:t>.opened:</w:t>
      </w:r>
    </w:p>
    <w:p w14:paraId="50877FA0" w14:textId="77777777" w:rsidR="00C86798" w:rsidRDefault="00A804AC">
      <w:pPr>
        <w:pStyle w:val="SourceCode"/>
      </w:pPr>
      <w:r>
        <w:t xml:space="preserve">    mov rcx, [rsp + 40]</w:t>
      </w:r>
    </w:p>
    <w:p w14:paraId="7937F756" w14:textId="77777777" w:rsidR="00C86798" w:rsidRDefault="00A804AC">
      <w:pPr>
        <w:pStyle w:val="SourceCode"/>
      </w:pPr>
      <w:r>
        <w:t xml:space="preserve">    lea rdx, [new_contact]</w:t>
      </w:r>
    </w:p>
    <w:p w14:paraId="731892C1" w14:textId="77777777" w:rsidR="00C86798" w:rsidRDefault="00A804AC">
      <w:pPr>
        <w:pStyle w:val="SourceCode"/>
      </w:pPr>
      <w:r>
        <w:t xml:space="preserve">    lea r8, [stored_contact]</w:t>
      </w:r>
    </w:p>
    <w:p w14:paraId="10C2E157" w14:textId="77777777" w:rsidR="00C86798" w:rsidRDefault="00A804AC">
      <w:pPr>
        <w:pStyle w:val="SourceCode"/>
      </w:pPr>
      <w:r>
        <w:t xml:space="preserve">    call add_contact_record</w:t>
      </w:r>
    </w:p>
    <w:p w14:paraId="1F4B7763" w14:textId="77777777" w:rsidR="00C86798" w:rsidRDefault="00A804AC">
      <w:pPr>
        <w:pStyle w:val="SourceCode"/>
      </w:pPr>
      <w:r>
        <w:t xml:space="preserve">    mov r12d, eax</w:t>
      </w:r>
    </w:p>
    <w:p w14:paraId="2D2FCDF5" w14:textId="77777777" w:rsidR="00C86798" w:rsidRDefault="00A804AC">
      <w:pPr>
        <w:pStyle w:val="SourceCode"/>
      </w:pPr>
      <w:r>
        <w:t xml:space="preserve">    mov r13, rdx</w:t>
      </w:r>
    </w:p>
    <w:p w14:paraId="1DFD044D" w14:textId="77777777" w:rsidR="00C86798" w:rsidRDefault="00A804AC">
      <w:pPr>
        <w:pStyle w:val="SourceCode"/>
      </w:pPr>
      <w:r>
        <w:t xml:space="preserve">    mov rcx, [rsp + 40]</w:t>
      </w:r>
    </w:p>
    <w:p w14:paraId="0E9ABEB7" w14:textId="77777777" w:rsidR="00C86798" w:rsidRDefault="00A804AC">
      <w:pPr>
        <w:pStyle w:val="SourceCode"/>
      </w:pPr>
      <w:r>
        <w:t xml:space="preserve">    call close_connection</w:t>
      </w:r>
    </w:p>
    <w:p w14:paraId="6193238F" w14:textId="77777777" w:rsidR="00C86798" w:rsidRDefault="00A804AC">
      <w:pPr>
        <w:pStyle w:val="SourceCode"/>
      </w:pPr>
      <w:r>
        <w:t xml:space="preserve">    ; INVALID_INPUT is 400 and DUPLICATE_EMAIL 409, both decided by</w:t>
      </w:r>
    </w:p>
    <w:p w14:paraId="64C7FDD0" w14:textId="77777777" w:rsidR="00C86798" w:rsidRDefault="00A804AC">
      <w:pPr>
        <w:pStyle w:val="SourceCode"/>
      </w:pPr>
      <w:r>
        <w:t xml:space="preserve">    ; http_status_for, never here.</w:t>
      </w:r>
    </w:p>
    <w:p w14:paraId="6760FEBC" w14:textId="77777777" w:rsidR="00C86798" w:rsidRDefault="00A804AC">
      <w:pPr>
        <w:pStyle w:val="SourceCode"/>
      </w:pPr>
      <w:r>
        <w:t xml:space="preserve">    cmp r12d, SUCCESS</w:t>
      </w:r>
    </w:p>
    <w:p w14:paraId="0F195AE6" w14:textId="77777777" w:rsidR="00C86798" w:rsidRDefault="00A804AC">
      <w:pPr>
        <w:pStyle w:val="SourceCode"/>
      </w:pPr>
      <w:r>
        <w:t xml:space="preserve">    je .stored</w:t>
      </w:r>
    </w:p>
    <w:p w14:paraId="5AC0F2E8" w14:textId="77777777" w:rsidR="00C86798" w:rsidRDefault="00A804AC">
      <w:pPr>
        <w:pStyle w:val="SourceCode"/>
      </w:pPr>
      <w:r>
        <w:t xml:space="preserve">    mov rcx, rbx</w:t>
      </w:r>
    </w:p>
    <w:p w14:paraId="3733A7D1" w14:textId="77777777" w:rsidR="00C86798" w:rsidRDefault="00A804AC">
      <w:pPr>
        <w:pStyle w:val="SourceCode"/>
      </w:pPr>
      <w:r>
        <w:t xml:space="preserve">    mov edx, r12d</w:t>
      </w:r>
    </w:p>
    <w:p w14:paraId="53B9C83A" w14:textId="77777777" w:rsidR="00C86798" w:rsidRDefault="00A804AC">
      <w:pPr>
        <w:pStyle w:val="SourceCode"/>
      </w:pPr>
      <w:r>
        <w:t xml:space="preserve">    mov r8, r13</w:t>
      </w:r>
    </w:p>
    <w:p w14:paraId="194347F8" w14:textId="77777777" w:rsidR="00C86798" w:rsidRDefault="00A804AC">
      <w:pPr>
        <w:pStyle w:val="SourceCode"/>
      </w:pPr>
      <w:r>
        <w:t xml:space="preserve">    call send_failure</w:t>
      </w:r>
    </w:p>
    <w:p w14:paraId="452CA1FA" w14:textId="77777777" w:rsidR="00C86798" w:rsidRDefault="00A804AC">
      <w:pPr>
        <w:pStyle w:val="SourceCode"/>
      </w:pPr>
      <w:r>
        <w:t xml:space="preserve">    jmp .done</w:t>
      </w:r>
    </w:p>
    <w:p w14:paraId="5C4EC617" w14:textId="77777777" w:rsidR="00C86798" w:rsidRDefault="00A804AC">
      <w:pPr>
        <w:pStyle w:val="SourceCode"/>
      </w:pPr>
      <w:r>
        <w:t>.stored:</w:t>
      </w:r>
    </w:p>
    <w:p w14:paraId="55124B21" w14:textId="77777777" w:rsidR="00C86798" w:rsidRDefault="00A804AC">
      <w:pPr>
        <w:pStyle w:val="SourceCode"/>
      </w:pPr>
      <w:r>
        <w:t xml:space="preserve">    ; A create that worked is 201 Created, with the new contact's own</w:t>
      </w:r>
    </w:p>
    <w:p w14:paraId="39D9049C" w14:textId="77777777" w:rsidR="00C86798" w:rsidRDefault="00A804AC">
      <w:pPr>
        <w:pStyle w:val="SourceCode"/>
      </w:pPr>
      <w:r>
        <w:t xml:space="preserve">    ; path, such as /api/v1/contacts/4.</w:t>
      </w:r>
    </w:p>
    <w:p w14:paraId="5592A36C" w14:textId="77777777" w:rsidR="00C86798" w:rsidRDefault="00A804AC">
      <w:pPr>
        <w:pStyle w:val="SourceCode"/>
      </w:pPr>
      <w:r>
        <w:t xml:space="preserve">    lea rcx, [location_text]</w:t>
      </w:r>
    </w:p>
    <w:p w14:paraId="75943C66" w14:textId="77777777" w:rsidR="00C86798" w:rsidRDefault="00A804AC">
      <w:pPr>
        <w:pStyle w:val="SourceCode"/>
      </w:pPr>
      <w:r>
        <w:t xml:space="preserve">    mov edx, LOCATION_SIZE</w:t>
      </w:r>
    </w:p>
    <w:p w14:paraId="52DE10E9" w14:textId="77777777" w:rsidR="00C86798" w:rsidRDefault="00A804AC">
      <w:pPr>
        <w:pStyle w:val="SourceCode"/>
      </w:pPr>
      <w:r>
        <w:t xml:space="preserve">    lea r8, [location_format]</w:t>
      </w:r>
    </w:p>
    <w:p w14:paraId="2C3B9E3A" w14:textId="77777777" w:rsidR="00C86798" w:rsidRDefault="00A804AC">
      <w:pPr>
        <w:pStyle w:val="SourceCode"/>
      </w:pPr>
      <w:r>
        <w:t xml:space="preserve">    lea r9, [contacts_path]</w:t>
      </w:r>
    </w:p>
    <w:p w14:paraId="0631D9E9" w14:textId="77777777" w:rsidR="00C86798" w:rsidRDefault="00A804AC">
      <w:pPr>
        <w:pStyle w:val="SourceCode"/>
      </w:pPr>
      <w:r>
        <w:t xml:space="preserve">    mov eax, [stored_contact + ID]</w:t>
      </w:r>
    </w:p>
    <w:p w14:paraId="41817405" w14:textId="77777777" w:rsidR="00C86798" w:rsidRDefault="00A804AC">
      <w:pPr>
        <w:pStyle w:val="SourceCode"/>
      </w:pPr>
      <w:r>
        <w:t xml:space="preserve">    mov [rsp + 32], rax</w:t>
      </w:r>
    </w:p>
    <w:p w14:paraId="1E4CBC62" w14:textId="77777777" w:rsidR="00C86798" w:rsidRDefault="00A804AC">
      <w:pPr>
        <w:pStyle w:val="SourceCode"/>
      </w:pPr>
      <w:r>
        <w:t xml:space="preserve">    call snprintf</w:t>
      </w:r>
    </w:p>
    <w:p w14:paraId="00E3C9E8" w14:textId="77777777" w:rsidR="00C86798" w:rsidRDefault="00A804AC">
      <w:pPr>
        <w:pStyle w:val="SourceCode"/>
      </w:pPr>
      <w:r>
        <w:t xml:space="preserve">    lea rcx, [stored_contact]</w:t>
      </w:r>
    </w:p>
    <w:p w14:paraId="3DC575A4" w14:textId="77777777" w:rsidR="00C86798" w:rsidRDefault="00A804AC">
      <w:pPr>
        <w:pStyle w:val="SourceCode"/>
      </w:pPr>
      <w:r>
        <w:t xml:space="preserve">    call contact_to_json</w:t>
      </w:r>
    </w:p>
    <w:p w14:paraId="5B3EDC6F" w14:textId="77777777" w:rsidR="00C86798" w:rsidRDefault="00A804AC">
      <w:pPr>
        <w:pStyle w:val="SourceCode"/>
      </w:pPr>
      <w:r>
        <w:t xml:space="preserve">    mov r12, rax</w:t>
      </w:r>
    </w:p>
    <w:p w14:paraId="159B7B0C" w14:textId="77777777" w:rsidR="00C86798" w:rsidRDefault="00A804AC">
      <w:pPr>
        <w:pStyle w:val="SourceCode"/>
      </w:pPr>
      <w:r>
        <w:t xml:space="preserve">    cmp r12, 0</w:t>
      </w:r>
    </w:p>
    <w:p w14:paraId="08CC4458" w14:textId="77777777" w:rsidR="00C86798" w:rsidRDefault="00A804AC">
      <w:pPr>
        <w:pStyle w:val="SourceCode"/>
      </w:pPr>
      <w:r>
        <w:t xml:space="preserve">    jne .answer</w:t>
      </w:r>
    </w:p>
    <w:p w14:paraId="1F66944D" w14:textId="77777777" w:rsidR="00C86798" w:rsidRDefault="00A804AC">
      <w:pPr>
        <w:pStyle w:val="SourceCode"/>
      </w:pPr>
      <w:r>
        <w:t xml:space="preserve">    mov rcx, rbx</w:t>
      </w:r>
    </w:p>
    <w:p w14:paraId="3D540785" w14:textId="77777777" w:rsidR="00C86798" w:rsidRDefault="00A804AC">
      <w:pPr>
        <w:pStyle w:val="SourceCode"/>
      </w:pPr>
      <w:r>
        <w:t xml:space="preserve">    mov edx, DATABASE_FAILURE</w:t>
      </w:r>
    </w:p>
    <w:p w14:paraId="5BB13FF9" w14:textId="77777777" w:rsidR="00C86798" w:rsidRDefault="00A804AC">
      <w:pPr>
        <w:pStyle w:val="SourceCode"/>
      </w:pPr>
      <w:r>
        <w:t xml:space="preserve">    lea r8, [out_of_memory_text]</w:t>
      </w:r>
    </w:p>
    <w:p w14:paraId="39F01850" w14:textId="77777777" w:rsidR="00C86798" w:rsidRDefault="00A804AC">
      <w:pPr>
        <w:pStyle w:val="SourceCode"/>
      </w:pPr>
      <w:r>
        <w:t xml:space="preserve">    call send_failure</w:t>
      </w:r>
    </w:p>
    <w:p w14:paraId="4AE17B45" w14:textId="77777777" w:rsidR="00C86798" w:rsidRDefault="00A804AC">
      <w:pPr>
        <w:pStyle w:val="SourceCode"/>
      </w:pPr>
      <w:r>
        <w:t xml:space="preserve">    jmp .done</w:t>
      </w:r>
    </w:p>
    <w:p w14:paraId="4742E779" w14:textId="77777777" w:rsidR="00C86798" w:rsidRDefault="00A804AC">
      <w:pPr>
        <w:pStyle w:val="SourceCode"/>
      </w:pPr>
      <w:r>
        <w:t>.answer:</w:t>
      </w:r>
    </w:p>
    <w:p w14:paraId="6CB6EBE4" w14:textId="77777777" w:rsidR="00C86798" w:rsidRDefault="00A804AC">
      <w:pPr>
        <w:pStyle w:val="SourceCode"/>
      </w:pPr>
      <w:r>
        <w:t xml:space="preserve">    mov rcx, rbx</w:t>
      </w:r>
    </w:p>
    <w:p w14:paraId="408468FD" w14:textId="77777777" w:rsidR="00C86798" w:rsidRDefault="00A804AC">
      <w:pPr>
        <w:pStyle w:val="SourceCode"/>
      </w:pPr>
      <w:r>
        <w:t xml:space="preserve">    lea rdx, [location_text]</w:t>
      </w:r>
    </w:p>
    <w:p w14:paraId="32BC7FC3" w14:textId="77777777" w:rsidR="00C86798" w:rsidRDefault="00A804AC">
      <w:pPr>
        <w:pStyle w:val="SourceCode"/>
      </w:pPr>
      <w:r>
        <w:t xml:space="preserve">    mov r8, r12</w:t>
      </w:r>
    </w:p>
    <w:p w14:paraId="047E2B1E" w14:textId="77777777" w:rsidR="00C86798" w:rsidRDefault="00A804AC">
      <w:pPr>
        <w:pStyle w:val="SourceCode"/>
      </w:pPr>
      <w:r>
        <w:t xml:space="preserve">    call send_created</w:t>
      </w:r>
    </w:p>
    <w:p w14:paraId="7748D81D" w14:textId="77777777" w:rsidR="00C86798" w:rsidRDefault="00A804AC">
      <w:pPr>
        <w:pStyle w:val="SourceCode"/>
      </w:pPr>
      <w:r>
        <w:t xml:space="preserve">    mov r13d, eax</w:t>
      </w:r>
    </w:p>
    <w:p w14:paraId="4097D5E8" w14:textId="77777777" w:rsidR="00C86798" w:rsidRDefault="00A804AC">
      <w:pPr>
        <w:pStyle w:val="SourceCode"/>
      </w:pPr>
      <w:r>
        <w:t xml:space="preserve">    ; send_created made its own copy, so the text is given back.</w:t>
      </w:r>
    </w:p>
    <w:p w14:paraId="1BF60B69" w14:textId="77777777" w:rsidR="00C86798" w:rsidRDefault="00A804AC">
      <w:pPr>
        <w:pStyle w:val="SourceCode"/>
      </w:pPr>
      <w:r>
        <w:t xml:space="preserve">    mov rcx, r12</w:t>
      </w:r>
    </w:p>
    <w:p w14:paraId="492084B9" w14:textId="77777777" w:rsidR="00C86798" w:rsidRDefault="00A804AC">
      <w:pPr>
        <w:pStyle w:val="SourceCode"/>
      </w:pPr>
      <w:r>
        <w:t xml:space="preserve">    call cJSON_free</w:t>
      </w:r>
    </w:p>
    <w:p w14:paraId="7F909547" w14:textId="77777777" w:rsidR="00C86798" w:rsidRDefault="00A804AC">
      <w:pPr>
        <w:pStyle w:val="SourceCode"/>
      </w:pPr>
      <w:r>
        <w:t xml:space="preserve">    mov eax, r13d</w:t>
      </w:r>
    </w:p>
    <w:p w14:paraId="68BBD075" w14:textId="77777777" w:rsidR="00C86798" w:rsidRDefault="00A804AC">
      <w:pPr>
        <w:pStyle w:val="SourceCode"/>
      </w:pPr>
      <w:r>
        <w:t>.done:</w:t>
      </w:r>
    </w:p>
    <w:p w14:paraId="08390887" w14:textId="77777777" w:rsidR="00C86798" w:rsidRDefault="00A804AC">
      <w:pPr>
        <w:pStyle w:val="SourceCode"/>
      </w:pPr>
      <w:r>
        <w:t xml:space="preserve">    add rsp, 48</w:t>
      </w:r>
    </w:p>
    <w:p w14:paraId="0F08C55D" w14:textId="77777777" w:rsidR="00C86798" w:rsidRDefault="00A804AC">
      <w:pPr>
        <w:pStyle w:val="SourceCode"/>
      </w:pPr>
      <w:r>
        <w:t xml:space="preserve">    pop r13</w:t>
      </w:r>
    </w:p>
    <w:p w14:paraId="5E883B9A" w14:textId="77777777" w:rsidR="00C86798" w:rsidRDefault="00A804AC">
      <w:pPr>
        <w:pStyle w:val="SourceCode"/>
      </w:pPr>
      <w:r>
        <w:t xml:space="preserve">    pop r12</w:t>
      </w:r>
    </w:p>
    <w:p w14:paraId="2B637357" w14:textId="77777777" w:rsidR="00C86798" w:rsidRDefault="00A804AC">
      <w:pPr>
        <w:pStyle w:val="SourceCode"/>
      </w:pPr>
      <w:r>
        <w:t xml:space="preserve">    pop rbx</w:t>
      </w:r>
    </w:p>
    <w:p w14:paraId="214C95C4" w14:textId="77777777" w:rsidR="00C86798" w:rsidRDefault="00A804AC">
      <w:pPr>
        <w:pStyle w:val="SourceCode"/>
      </w:pPr>
      <w:r>
        <w:t xml:space="preserve">    ret</w:t>
      </w:r>
    </w:p>
    <w:p w14:paraId="121A4CC8" w14:textId="77777777" w:rsidR="00C86798" w:rsidRDefault="00C86798">
      <w:pPr>
        <w:pStyle w:val="SourceCode"/>
      </w:pPr>
    </w:p>
    <w:p w14:paraId="16006090" w14:textId="77777777" w:rsidR="00C86798" w:rsidRDefault="00A804AC">
      <w:pPr>
        <w:pStyle w:val="SourceCode"/>
      </w:pPr>
      <w:r>
        <w:t>; handle_delete_contact: DELETE /api/v1/contacts/{id}, deletes one</w:t>
      </w:r>
    </w:p>
    <w:p w14:paraId="278527DD" w14:textId="77777777" w:rsidR="00C86798" w:rsidRDefault="00A804AC">
      <w:pPr>
        <w:pStyle w:val="SourceCode"/>
      </w:pPr>
      <w:r>
        <w:t>; contact and answers 204 with no body, or 404 when no contact has that</w:t>
      </w:r>
    </w:p>
    <w:p w14:paraId="3A5721ED" w14:textId="77777777" w:rsidR="00C86798" w:rsidRDefault="00A804AC">
      <w:pPr>
        <w:pStyle w:val="SourceCode"/>
      </w:pPr>
      <w:r>
        <w:t>; id. The handle is an 8-byte place at [rsp + 32].</w:t>
      </w:r>
    </w:p>
    <w:p w14:paraId="3BBD565E" w14:textId="77777777" w:rsidR="00C86798" w:rsidRDefault="00A804AC">
      <w:pPr>
        <w:pStyle w:val="SourceCode"/>
      </w:pPr>
      <w:r>
        <w:t>;   in:      rcx = the request record, rdx = the id segment</w:t>
      </w:r>
    </w:p>
    <w:p w14:paraId="69A722BF" w14:textId="77777777" w:rsidR="00C86798" w:rsidRDefault="00A804AC">
      <w:pPr>
        <w:pStyle w:val="SourceCode"/>
      </w:pPr>
      <w:r>
        <w:t>;   out:     eax = MHD_queue_response's answer</w:t>
      </w:r>
    </w:p>
    <w:p w14:paraId="4BECE7FB" w14:textId="77777777" w:rsidR="00C86798" w:rsidRDefault="00A804AC">
      <w:pPr>
        <w:pStyle w:val="SourceCode"/>
      </w:pPr>
      <w:r>
        <w:t>; rbx keeps the request, r12 the segment, r13d the id, then the status,</w:t>
      </w:r>
    </w:p>
    <w:p w14:paraId="5A8C65EB" w14:textId="77777777" w:rsidR="00C86798" w:rsidRDefault="00A804AC">
      <w:pPr>
        <w:pStyle w:val="SourceCode"/>
      </w:pPr>
      <w:r>
        <w:t>; r14 the problem.</w:t>
      </w:r>
    </w:p>
    <w:p w14:paraId="572ECB20" w14:textId="77777777" w:rsidR="00C86798" w:rsidRDefault="00A804AC">
      <w:pPr>
        <w:pStyle w:val="SourceCode"/>
      </w:pPr>
      <w:r>
        <w:t>handle_delete_contact:</w:t>
      </w:r>
    </w:p>
    <w:p w14:paraId="393373E6" w14:textId="77777777" w:rsidR="00C86798" w:rsidRDefault="00A804AC">
      <w:pPr>
        <w:pStyle w:val="SourceCode"/>
      </w:pPr>
      <w:r>
        <w:t xml:space="preserve">    push rbx</w:t>
      </w:r>
    </w:p>
    <w:p w14:paraId="05F22044" w14:textId="77777777" w:rsidR="00C86798" w:rsidRDefault="00A804AC">
      <w:pPr>
        <w:pStyle w:val="SourceCode"/>
      </w:pPr>
      <w:r>
        <w:t xml:space="preserve">    push r12</w:t>
      </w:r>
    </w:p>
    <w:p w14:paraId="34CC7EC9" w14:textId="77777777" w:rsidR="00C86798" w:rsidRDefault="00A804AC">
      <w:pPr>
        <w:pStyle w:val="SourceCode"/>
      </w:pPr>
      <w:r>
        <w:t xml:space="preserve">    push r13</w:t>
      </w:r>
    </w:p>
    <w:p w14:paraId="2428B3B2" w14:textId="77777777" w:rsidR="00C86798" w:rsidRDefault="00A804AC">
      <w:pPr>
        <w:pStyle w:val="SourceCode"/>
      </w:pPr>
      <w:r>
        <w:t xml:space="preserve">    push r14</w:t>
      </w:r>
    </w:p>
    <w:p w14:paraId="488282DD" w14:textId="77777777" w:rsidR="00C86798" w:rsidRDefault="00A804AC">
      <w:pPr>
        <w:pStyle w:val="SourceCode"/>
      </w:pPr>
      <w:r>
        <w:t xml:space="preserve">    sub rsp, 40</w:t>
      </w:r>
    </w:p>
    <w:p w14:paraId="51E331E6" w14:textId="77777777" w:rsidR="00C86798" w:rsidRDefault="00A804AC">
      <w:pPr>
        <w:pStyle w:val="SourceCode"/>
      </w:pPr>
      <w:r>
        <w:t xml:space="preserve">    mov rbx, rcx</w:t>
      </w:r>
    </w:p>
    <w:p w14:paraId="13FE27B0" w14:textId="77777777" w:rsidR="00C86798" w:rsidRDefault="00A804AC">
      <w:pPr>
        <w:pStyle w:val="SourceCode"/>
      </w:pPr>
      <w:r>
        <w:t xml:space="preserve">    mov r12, rdx</w:t>
      </w:r>
    </w:p>
    <w:p w14:paraId="18454A54" w14:textId="77777777" w:rsidR="00C86798" w:rsidRDefault="00A804AC">
      <w:pPr>
        <w:pStyle w:val="SourceCode"/>
      </w:pPr>
      <w:r>
        <w:t xml:space="preserve">    mov rcx, r12</w:t>
      </w:r>
    </w:p>
    <w:p w14:paraId="3541459E" w14:textId="77777777" w:rsidR="00C86798" w:rsidRDefault="00A804AC">
      <w:pPr>
        <w:pStyle w:val="SourceCode"/>
      </w:pPr>
      <w:r>
        <w:t xml:space="preserve">    call parse_path_id</w:t>
      </w:r>
    </w:p>
    <w:p w14:paraId="241894B8" w14:textId="77777777" w:rsidR="00C86798" w:rsidRDefault="00A804AC">
      <w:pPr>
        <w:pStyle w:val="SourceCode"/>
      </w:pPr>
      <w:r>
        <w:t xml:space="preserve">    mov r13d, eax</w:t>
      </w:r>
    </w:p>
    <w:p w14:paraId="5E0E13E9" w14:textId="77777777" w:rsidR="00C86798" w:rsidRDefault="00A804AC">
      <w:pPr>
        <w:pStyle w:val="SourceCode"/>
      </w:pPr>
      <w:r>
        <w:t xml:space="preserve">    cmp r13d, 0</w:t>
      </w:r>
    </w:p>
    <w:p w14:paraId="5D1EACE8" w14:textId="77777777" w:rsidR="00C86798" w:rsidRDefault="00A804AC">
      <w:pPr>
        <w:pStyle w:val="SourceCode"/>
      </w:pPr>
      <w:r>
        <w:t xml:space="preserve">    jne .valid_id</w:t>
      </w:r>
    </w:p>
    <w:p w14:paraId="7CDC2342" w14:textId="77777777" w:rsidR="00C86798" w:rsidRDefault="00A804AC">
      <w:pPr>
        <w:pStyle w:val="SourceCode"/>
      </w:pPr>
      <w:r>
        <w:t xml:space="preserve">    mov rcx, rbx</w:t>
      </w:r>
    </w:p>
    <w:p w14:paraId="24419928" w14:textId="77777777" w:rsidR="00C86798" w:rsidRDefault="00A804AC">
      <w:pPr>
        <w:pStyle w:val="SourceCode"/>
      </w:pPr>
      <w:r>
        <w:t xml:space="preserve">    mov edx, INVALID_INPUT</w:t>
      </w:r>
    </w:p>
    <w:p w14:paraId="039D68E1" w14:textId="77777777" w:rsidR="00C86798" w:rsidRDefault="00A804AC">
      <w:pPr>
        <w:pStyle w:val="SourceCode"/>
      </w:pPr>
      <w:r>
        <w:t xml:space="preserve">    lea r8, [path_id_problem]</w:t>
      </w:r>
    </w:p>
    <w:p w14:paraId="48CD2EF1" w14:textId="77777777" w:rsidR="00C86798" w:rsidRDefault="00A804AC">
      <w:pPr>
        <w:pStyle w:val="SourceCode"/>
      </w:pPr>
      <w:r>
        <w:t xml:space="preserve">    call send_failure</w:t>
      </w:r>
    </w:p>
    <w:p w14:paraId="028EBE07" w14:textId="77777777" w:rsidR="00C86798" w:rsidRDefault="00A804AC">
      <w:pPr>
        <w:pStyle w:val="SourceCode"/>
      </w:pPr>
      <w:r>
        <w:t xml:space="preserve">    jmp .done</w:t>
      </w:r>
    </w:p>
    <w:p w14:paraId="391CCA4A" w14:textId="77777777" w:rsidR="00C86798" w:rsidRDefault="00A804AC">
      <w:pPr>
        <w:pStyle w:val="SourceCode"/>
      </w:pPr>
      <w:r>
        <w:t>.valid_id:</w:t>
      </w:r>
    </w:p>
    <w:p w14:paraId="2089581F" w14:textId="77777777" w:rsidR="00C86798" w:rsidRDefault="00A804AC">
      <w:pPr>
        <w:pStyle w:val="SourceCode"/>
      </w:pPr>
      <w:r>
        <w:t xml:space="preserve">    lea rcx, [rsp + 32]</w:t>
      </w:r>
    </w:p>
    <w:p w14:paraId="50066292" w14:textId="77777777" w:rsidR="00C86798" w:rsidRDefault="00A804AC">
      <w:pPr>
        <w:pStyle w:val="SourceCode"/>
      </w:pPr>
      <w:r>
        <w:t xml:space="preserve">    call open_connection</w:t>
      </w:r>
    </w:p>
    <w:p w14:paraId="2000558E" w14:textId="77777777" w:rsidR="00C86798" w:rsidRDefault="00A804AC">
      <w:pPr>
        <w:pStyle w:val="SourceCode"/>
      </w:pPr>
      <w:r>
        <w:t xml:space="preserve">    cmp eax, SUCCESS</w:t>
      </w:r>
    </w:p>
    <w:p w14:paraId="47DEEC3F" w14:textId="77777777" w:rsidR="00C86798" w:rsidRDefault="00A804AC">
      <w:pPr>
        <w:pStyle w:val="SourceCode"/>
      </w:pPr>
      <w:r>
        <w:t xml:space="preserve">    je .opened</w:t>
      </w:r>
    </w:p>
    <w:p w14:paraId="4E1A078D" w14:textId="77777777" w:rsidR="00C86798" w:rsidRDefault="00A804AC">
      <w:pPr>
        <w:pStyle w:val="SourceCode"/>
      </w:pPr>
      <w:r>
        <w:t xml:space="preserve">    mov rcx, rbx</w:t>
      </w:r>
    </w:p>
    <w:p w14:paraId="57A07DD2" w14:textId="77777777" w:rsidR="00C86798" w:rsidRDefault="00A804AC">
      <w:pPr>
        <w:pStyle w:val="SourceCode"/>
      </w:pPr>
      <w:r>
        <w:t xml:space="preserve">    call send_unavailable</w:t>
      </w:r>
    </w:p>
    <w:p w14:paraId="4307B3B6" w14:textId="77777777" w:rsidR="00C86798" w:rsidRDefault="00A804AC">
      <w:pPr>
        <w:pStyle w:val="SourceCode"/>
      </w:pPr>
      <w:r>
        <w:t xml:space="preserve">    jmp .done</w:t>
      </w:r>
    </w:p>
    <w:p w14:paraId="19861F77" w14:textId="77777777" w:rsidR="00C86798" w:rsidRDefault="00A804AC">
      <w:pPr>
        <w:pStyle w:val="SourceCode"/>
      </w:pPr>
      <w:r>
        <w:t>.opened:</w:t>
      </w:r>
    </w:p>
    <w:p w14:paraId="4971E39C" w14:textId="77777777" w:rsidR="00C86798" w:rsidRDefault="00A804AC">
      <w:pPr>
        <w:pStyle w:val="SourceCode"/>
      </w:pPr>
      <w:r>
        <w:t xml:space="preserve">    mov rcx, [rsp + 32]</w:t>
      </w:r>
    </w:p>
    <w:p w14:paraId="3135A72C" w14:textId="77777777" w:rsidR="00C86798" w:rsidRDefault="00A804AC">
      <w:pPr>
        <w:pStyle w:val="SourceCode"/>
      </w:pPr>
      <w:r>
        <w:t xml:space="preserve">    mov edx, r13d</w:t>
      </w:r>
    </w:p>
    <w:p w14:paraId="725B121B" w14:textId="77777777" w:rsidR="00C86798" w:rsidRDefault="00A804AC">
      <w:pPr>
        <w:pStyle w:val="SourceCode"/>
      </w:pPr>
      <w:r>
        <w:t xml:space="preserve">    call remove_contact</w:t>
      </w:r>
    </w:p>
    <w:p w14:paraId="2AD28ED2" w14:textId="77777777" w:rsidR="00C86798" w:rsidRDefault="00A804AC">
      <w:pPr>
        <w:pStyle w:val="SourceCode"/>
      </w:pPr>
      <w:r>
        <w:t xml:space="preserve">    mov r13d, eax</w:t>
      </w:r>
    </w:p>
    <w:p w14:paraId="6ABDCF40" w14:textId="77777777" w:rsidR="00C86798" w:rsidRDefault="00A804AC">
      <w:pPr>
        <w:pStyle w:val="SourceCode"/>
      </w:pPr>
      <w:r>
        <w:t xml:space="preserve">    mov r14, rdx</w:t>
      </w:r>
    </w:p>
    <w:p w14:paraId="0EC4B69A" w14:textId="77777777" w:rsidR="00C86798" w:rsidRDefault="00A804AC">
      <w:pPr>
        <w:pStyle w:val="SourceCode"/>
      </w:pPr>
      <w:r>
        <w:t xml:space="preserve">    mov rcx, [rsp + 32]</w:t>
      </w:r>
    </w:p>
    <w:p w14:paraId="2B9DD816" w14:textId="77777777" w:rsidR="00C86798" w:rsidRDefault="00A804AC">
      <w:pPr>
        <w:pStyle w:val="SourceCode"/>
      </w:pPr>
      <w:r>
        <w:t xml:space="preserve">    call close_connection</w:t>
      </w:r>
    </w:p>
    <w:p w14:paraId="617788ED" w14:textId="77777777" w:rsidR="00C86798" w:rsidRDefault="00A804AC">
      <w:pPr>
        <w:pStyle w:val="SourceCode"/>
      </w:pPr>
      <w:r>
        <w:t xml:space="preserve">    cmp r13d, SUCCESS</w:t>
      </w:r>
    </w:p>
    <w:p w14:paraId="41CCCA22" w14:textId="77777777" w:rsidR="00C86798" w:rsidRDefault="00A804AC">
      <w:pPr>
        <w:pStyle w:val="SourceCode"/>
      </w:pPr>
      <w:r>
        <w:t xml:space="preserve">    je .answer</w:t>
      </w:r>
    </w:p>
    <w:p w14:paraId="6873529D" w14:textId="77777777" w:rsidR="00C86798" w:rsidRDefault="00A804AC">
      <w:pPr>
        <w:pStyle w:val="SourceCode"/>
      </w:pPr>
      <w:r>
        <w:t xml:space="preserve">    mov rcx, rbx</w:t>
      </w:r>
    </w:p>
    <w:p w14:paraId="2B355031" w14:textId="77777777" w:rsidR="00C86798" w:rsidRDefault="00A804AC">
      <w:pPr>
        <w:pStyle w:val="SourceCode"/>
      </w:pPr>
      <w:r>
        <w:t xml:space="preserve">    mov edx, r13d</w:t>
      </w:r>
    </w:p>
    <w:p w14:paraId="375224A5" w14:textId="77777777" w:rsidR="00C86798" w:rsidRDefault="00A804AC">
      <w:pPr>
        <w:pStyle w:val="SourceCode"/>
      </w:pPr>
      <w:r>
        <w:t xml:space="preserve">    mov r8, r14</w:t>
      </w:r>
    </w:p>
    <w:p w14:paraId="6554944C" w14:textId="77777777" w:rsidR="00C86798" w:rsidRDefault="00A804AC">
      <w:pPr>
        <w:pStyle w:val="SourceCode"/>
      </w:pPr>
      <w:r>
        <w:t xml:space="preserve">    call send_failure</w:t>
      </w:r>
    </w:p>
    <w:p w14:paraId="78CA16F3" w14:textId="77777777" w:rsidR="00C86798" w:rsidRDefault="00A804AC">
      <w:pPr>
        <w:pStyle w:val="SourceCode"/>
      </w:pPr>
      <w:r>
        <w:t xml:space="preserve">    jmp .done</w:t>
      </w:r>
    </w:p>
    <w:p w14:paraId="7BDF6554" w14:textId="77777777" w:rsidR="00C86798" w:rsidRDefault="00A804AC">
      <w:pPr>
        <w:pStyle w:val="SourceCode"/>
      </w:pPr>
      <w:r>
        <w:t>.answer:</w:t>
      </w:r>
    </w:p>
    <w:p w14:paraId="443F4DDD" w14:textId="77777777" w:rsidR="00C86798" w:rsidRDefault="00A804AC">
      <w:pPr>
        <w:pStyle w:val="SourceCode"/>
      </w:pPr>
      <w:r>
        <w:t xml:space="preserve">    ; A delete that worked is 204 No Content.</w:t>
      </w:r>
    </w:p>
    <w:p w14:paraId="4B9AE4FC" w14:textId="77777777" w:rsidR="00C86798" w:rsidRDefault="00A804AC">
      <w:pPr>
        <w:pStyle w:val="SourceCode"/>
      </w:pPr>
      <w:r>
        <w:t xml:space="preserve">    mov rcx, rbx</w:t>
      </w:r>
    </w:p>
    <w:p w14:paraId="104F7F40" w14:textId="77777777" w:rsidR="00C86798" w:rsidRDefault="00A804AC">
      <w:pPr>
        <w:pStyle w:val="SourceCode"/>
      </w:pPr>
      <w:r>
        <w:t xml:space="preserve">    call send_no_content</w:t>
      </w:r>
    </w:p>
    <w:p w14:paraId="54D17CB6" w14:textId="77777777" w:rsidR="00C86798" w:rsidRDefault="00A804AC">
      <w:pPr>
        <w:pStyle w:val="SourceCode"/>
      </w:pPr>
      <w:r>
        <w:t>.done:</w:t>
      </w:r>
    </w:p>
    <w:p w14:paraId="03AA3062" w14:textId="77777777" w:rsidR="00C86798" w:rsidRDefault="00A804AC">
      <w:pPr>
        <w:pStyle w:val="SourceCode"/>
      </w:pPr>
      <w:r>
        <w:t xml:space="preserve">    add rsp, 40</w:t>
      </w:r>
    </w:p>
    <w:p w14:paraId="330EC00C" w14:textId="77777777" w:rsidR="00C86798" w:rsidRDefault="00A804AC">
      <w:pPr>
        <w:pStyle w:val="SourceCode"/>
      </w:pPr>
      <w:r>
        <w:t xml:space="preserve">    pop r14</w:t>
      </w:r>
    </w:p>
    <w:p w14:paraId="57EA58C9" w14:textId="77777777" w:rsidR="00C86798" w:rsidRDefault="00A804AC">
      <w:pPr>
        <w:pStyle w:val="SourceCode"/>
      </w:pPr>
      <w:r>
        <w:t xml:space="preserve">    pop r13</w:t>
      </w:r>
    </w:p>
    <w:p w14:paraId="545CFB59" w14:textId="77777777" w:rsidR="00C86798" w:rsidRDefault="00A804AC">
      <w:pPr>
        <w:pStyle w:val="SourceCode"/>
      </w:pPr>
      <w:r>
        <w:t xml:space="preserve">    pop r12</w:t>
      </w:r>
    </w:p>
    <w:p w14:paraId="0E23677E" w14:textId="77777777" w:rsidR="00C86798" w:rsidRDefault="00A804AC">
      <w:pPr>
        <w:pStyle w:val="SourceCode"/>
      </w:pPr>
      <w:r>
        <w:t xml:space="preserve">    pop rbx</w:t>
      </w:r>
    </w:p>
    <w:p w14:paraId="7F45FE4C" w14:textId="77777777" w:rsidR="00C86798" w:rsidRDefault="00A804AC">
      <w:pPr>
        <w:pStyle w:val="SourceCode"/>
      </w:pPr>
      <w:r>
        <w:t xml:space="preserve">    ret</w:t>
      </w:r>
    </w:p>
    <w:p w14:paraId="3B39AC49" w14:textId="77777777" w:rsidR="00C86798" w:rsidRDefault="00C86798">
      <w:pPr>
        <w:pStyle w:val="SourceCode"/>
      </w:pPr>
    </w:p>
    <w:p w14:paraId="2E933DF8" w14:textId="77777777" w:rsidR="00C86798" w:rsidRDefault="00A804AC">
      <w:pPr>
        <w:pStyle w:val="SourceCode"/>
      </w:pPr>
      <w:r>
        <w:t>; contact_id_from_path: remember, the {id} segment of</w:t>
      </w:r>
    </w:p>
    <w:p w14:paraId="61BD1794" w14:textId="77777777" w:rsidR="00C86798" w:rsidRDefault="00A804AC">
      <w:pPr>
        <w:pStyle w:val="SourceCode"/>
      </w:pPr>
      <w:r>
        <w:t>; /api/v1/contacts/{id}, or 0 when the path has another shape.</w:t>
      </w:r>
    </w:p>
    <w:p w14:paraId="2E3E635B" w14:textId="77777777" w:rsidR="00C86798" w:rsidRDefault="00A804AC">
      <w:pPr>
        <w:pStyle w:val="SourceCode"/>
      </w:pPr>
      <w:r>
        <w:t>; libmicrohttpd decodes the whole path before answer_request sees it, so</w:t>
      </w:r>
    </w:p>
    <w:p w14:paraId="2A7664B0" w14:textId="77777777" w:rsidR="00C86798" w:rsidRDefault="00A804AC">
      <w:pPr>
        <w:pStyle w:val="SourceCode"/>
      </w:pPr>
      <w:r>
        <w:t>; the segment is decoded (Lesson 6.11a).</w:t>
      </w:r>
    </w:p>
    <w:p w14:paraId="1B018A7B" w14:textId="77777777" w:rsidR="00C86798" w:rsidRDefault="00A804AC">
      <w:pPr>
        <w:pStyle w:val="SourceCode"/>
      </w:pPr>
      <w:r>
        <w:t>;   in:      rcx = the path</w:t>
      </w:r>
    </w:p>
    <w:p w14:paraId="252A62A8" w14:textId="77777777" w:rsidR="00C86798" w:rsidRDefault="00A804AC">
      <w:pPr>
        <w:pStyle w:val="SourceCode"/>
      </w:pPr>
      <w:r>
        <w:t>;   out:     rax = the segment's address, inside the path, or 0</w:t>
      </w:r>
    </w:p>
    <w:p w14:paraId="661795EE" w14:textId="77777777" w:rsidR="00C86798" w:rsidRDefault="00A804AC">
      <w:pPr>
        <w:pStyle w:val="SourceCode"/>
      </w:pPr>
      <w:r>
        <w:t>; rbx keeps the path, then the segment.</w:t>
      </w:r>
    </w:p>
    <w:p w14:paraId="31DFAF91" w14:textId="77777777" w:rsidR="00C86798" w:rsidRDefault="00A804AC">
      <w:pPr>
        <w:pStyle w:val="SourceCode"/>
      </w:pPr>
      <w:r>
        <w:t>contact_id_from_path:</w:t>
      </w:r>
    </w:p>
    <w:p w14:paraId="6D5F1AED" w14:textId="77777777" w:rsidR="00C86798" w:rsidRDefault="00A804AC">
      <w:pPr>
        <w:pStyle w:val="SourceCode"/>
      </w:pPr>
      <w:r>
        <w:t xml:space="preserve">    push rbx</w:t>
      </w:r>
    </w:p>
    <w:p w14:paraId="7498DA59" w14:textId="77777777" w:rsidR="00C86798" w:rsidRDefault="00A804AC">
      <w:pPr>
        <w:pStyle w:val="SourceCode"/>
      </w:pPr>
      <w:r>
        <w:t xml:space="preserve">    sub rsp, 32</w:t>
      </w:r>
    </w:p>
    <w:p w14:paraId="26FD8A09" w14:textId="77777777" w:rsidR="00C86798" w:rsidRDefault="00A804AC">
      <w:pPr>
        <w:pStyle w:val="SourceCode"/>
      </w:pPr>
      <w:r>
        <w:t xml:space="preserve">    mov rbx, rcx</w:t>
      </w:r>
    </w:p>
    <w:p w14:paraId="67A53EED" w14:textId="77777777" w:rsidR="00C86798" w:rsidRDefault="00A804AC">
      <w:pPr>
        <w:pStyle w:val="SourceCode"/>
      </w:pPr>
      <w:r>
        <w:t xml:space="preserve">    lea rdx, [contact_prefix]</w:t>
      </w:r>
    </w:p>
    <w:p w14:paraId="496C0B20" w14:textId="77777777" w:rsidR="00C86798" w:rsidRDefault="00A804AC">
      <w:pPr>
        <w:pStyle w:val="SourceCode"/>
      </w:pPr>
      <w:r>
        <w:t xml:space="preserve">    mov r8d, CONTACT_PREFIX_LENGTH</w:t>
      </w:r>
    </w:p>
    <w:p w14:paraId="50F39C39" w14:textId="77777777" w:rsidR="00C86798" w:rsidRDefault="00A804AC">
      <w:pPr>
        <w:pStyle w:val="SourceCode"/>
      </w:pPr>
      <w:r>
        <w:t xml:space="preserve">    call strncmp</w:t>
      </w:r>
    </w:p>
    <w:p w14:paraId="2CBD0921" w14:textId="77777777" w:rsidR="00C86798" w:rsidRDefault="00A804AC">
      <w:pPr>
        <w:pStyle w:val="SourceCode"/>
      </w:pPr>
      <w:r>
        <w:t xml:space="preserve">    cmp eax, 0</w:t>
      </w:r>
    </w:p>
    <w:p w14:paraId="6B140955" w14:textId="77777777" w:rsidR="00C86798" w:rsidRDefault="00A804AC">
      <w:pPr>
        <w:pStyle w:val="SourceCode"/>
      </w:pPr>
      <w:r>
        <w:t xml:space="preserve">    jne .no_id</w:t>
      </w:r>
    </w:p>
    <w:p w14:paraId="7AB6F39E" w14:textId="77777777" w:rsidR="00C86798" w:rsidRDefault="00A804AC">
      <w:pPr>
        <w:pStyle w:val="SourceCode"/>
      </w:pPr>
      <w:r>
        <w:t xml:space="preserve">    add rbx, CONTACT_PREFIX_LENGTH</w:t>
      </w:r>
    </w:p>
    <w:p w14:paraId="57ACEA69" w14:textId="77777777" w:rsidR="00C86798" w:rsidRDefault="00A804AC">
      <w:pPr>
        <w:pStyle w:val="SourceCode"/>
      </w:pPr>
      <w:r>
        <w:t xml:space="preserve">    cmp byte [rbx], 0</w:t>
      </w:r>
    </w:p>
    <w:p w14:paraId="1FA99B48" w14:textId="77777777" w:rsidR="00C86798" w:rsidRDefault="00A804AC">
      <w:pPr>
        <w:pStyle w:val="SourceCode"/>
      </w:pPr>
      <w:r>
        <w:t xml:space="preserve">    je .no_id</w:t>
      </w:r>
    </w:p>
    <w:p w14:paraId="48B6EA87" w14:textId="77777777" w:rsidR="00C86798" w:rsidRDefault="00A804AC">
      <w:pPr>
        <w:pStyle w:val="SourceCode"/>
      </w:pPr>
      <w:r>
        <w:t xml:space="preserve">    mov rcx, rbx</w:t>
      </w:r>
    </w:p>
    <w:p w14:paraId="2C5020ED" w14:textId="77777777" w:rsidR="00C86798" w:rsidRDefault="00A804AC">
      <w:pPr>
        <w:pStyle w:val="SourceCode"/>
      </w:pPr>
      <w:r>
        <w:t xml:space="preserve">    mov edx, '/'</w:t>
      </w:r>
    </w:p>
    <w:p w14:paraId="190BDC72" w14:textId="77777777" w:rsidR="00C86798" w:rsidRDefault="00A804AC">
      <w:pPr>
        <w:pStyle w:val="SourceCode"/>
      </w:pPr>
      <w:r>
        <w:t xml:space="preserve">    call strchr</w:t>
      </w:r>
    </w:p>
    <w:p w14:paraId="7714CBAA" w14:textId="77777777" w:rsidR="00C86798" w:rsidRDefault="00A804AC">
      <w:pPr>
        <w:pStyle w:val="SourceCode"/>
      </w:pPr>
      <w:r>
        <w:t xml:space="preserve">    cmp rax, 0</w:t>
      </w:r>
    </w:p>
    <w:p w14:paraId="73D6392F" w14:textId="77777777" w:rsidR="00C86798" w:rsidRDefault="00A804AC">
      <w:pPr>
        <w:pStyle w:val="SourceCode"/>
      </w:pPr>
      <w:r>
        <w:t xml:space="preserve">    jne .no_id</w:t>
      </w:r>
    </w:p>
    <w:p w14:paraId="7C5CA6CC" w14:textId="77777777" w:rsidR="00C86798" w:rsidRDefault="00A804AC">
      <w:pPr>
        <w:pStyle w:val="SourceCode"/>
      </w:pPr>
      <w:r>
        <w:t xml:space="preserve">    mov rax, rbx</w:t>
      </w:r>
    </w:p>
    <w:p w14:paraId="0977E184" w14:textId="77777777" w:rsidR="00C86798" w:rsidRDefault="00A804AC">
      <w:pPr>
        <w:pStyle w:val="SourceCode"/>
      </w:pPr>
      <w:r>
        <w:t xml:space="preserve">    jmp .done</w:t>
      </w:r>
    </w:p>
    <w:p w14:paraId="57132CBD" w14:textId="77777777" w:rsidR="00C86798" w:rsidRDefault="00A804AC">
      <w:pPr>
        <w:pStyle w:val="SourceCode"/>
      </w:pPr>
      <w:r>
        <w:t>.no_id:</w:t>
      </w:r>
    </w:p>
    <w:p w14:paraId="15A839CF" w14:textId="77777777" w:rsidR="00C86798" w:rsidRDefault="00A804AC">
      <w:pPr>
        <w:pStyle w:val="SourceCode"/>
      </w:pPr>
      <w:r>
        <w:t xml:space="preserve">    xor eax, eax</w:t>
      </w:r>
    </w:p>
    <w:p w14:paraId="71BE8A4B" w14:textId="77777777" w:rsidR="00C86798" w:rsidRDefault="00A804AC">
      <w:pPr>
        <w:pStyle w:val="SourceCode"/>
      </w:pPr>
      <w:r>
        <w:t>.done:</w:t>
      </w:r>
    </w:p>
    <w:p w14:paraId="35CC661E" w14:textId="77777777" w:rsidR="00C86798" w:rsidRDefault="00A804AC">
      <w:pPr>
        <w:pStyle w:val="SourceCode"/>
      </w:pPr>
      <w:r>
        <w:t xml:space="preserve">    add rsp, 32</w:t>
      </w:r>
    </w:p>
    <w:p w14:paraId="7D7664F0" w14:textId="77777777" w:rsidR="00C86798" w:rsidRDefault="00A804AC">
      <w:pPr>
        <w:pStyle w:val="SourceCode"/>
      </w:pPr>
      <w:r>
        <w:t xml:space="preserve">    pop rbx</w:t>
      </w:r>
    </w:p>
    <w:p w14:paraId="420B3570" w14:textId="77777777" w:rsidR="00C86798" w:rsidRDefault="00A804AC">
      <w:pPr>
        <w:pStyle w:val="SourceCode"/>
      </w:pPr>
      <w:r>
        <w:t xml:space="preserve">    ret</w:t>
      </w:r>
    </w:p>
    <w:p w14:paraId="430DD30B" w14:textId="77777777" w:rsidR="00C86798" w:rsidRDefault="00C86798">
      <w:pPr>
        <w:pStyle w:val="SourceCode"/>
      </w:pPr>
    </w:p>
    <w:p w14:paraId="0466202C" w14:textId="77777777" w:rsidR="00C86798" w:rsidRDefault="00A804AC">
      <w:pPr>
        <w:pStyle w:val="SourceCode"/>
      </w:pPr>
      <w:r>
        <w:t>; is_unknown_version: 1 when the path is under /api/ but names a version</w:t>
      </w:r>
    </w:p>
    <w:p w14:paraId="5CECDCEC" w14:textId="77777777" w:rsidR="00C86798" w:rsidRDefault="00A804AC">
      <w:pPr>
        <w:pStyle w:val="SourceCode"/>
      </w:pPr>
      <w:r>
        <w:t>; this server does not serve, such as /api/v2/contacts/2, or</w:t>
      </w:r>
    </w:p>
    <w:p w14:paraId="05E438A2" w14:textId="77777777" w:rsidR="00C86798" w:rsidRDefault="00A804AC">
      <w:pPr>
        <w:pStyle w:val="SourceCode"/>
      </w:pPr>
      <w:r>
        <w:t>; /api/contacts/2 with no version at all. The version is the whole</w:t>
      </w:r>
    </w:p>
    <w:p w14:paraId="1F5D4BBC" w14:textId="77777777" w:rsidR="00C86798" w:rsidRDefault="00A804AC">
      <w:pPr>
        <w:pStyle w:val="SourceCode"/>
      </w:pPr>
      <w:r>
        <w:t>; segment after /api/: it must be API_VERSION, and then the segment must</w:t>
      </w:r>
    </w:p>
    <w:p w14:paraId="592F3D91" w14:textId="77777777" w:rsidR="00C86798" w:rsidRDefault="00A804AC">
      <w:pPr>
        <w:pStyle w:val="SourceCode"/>
      </w:pPr>
      <w:r>
        <w:t>; end, at a slash or at the end of the path. Checking only that the path</w:t>
      </w:r>
    </w:p>
    <w:p w14:paraId="0459CE74" w14:textId="77777777" w:rsidR="00C86798" w:rsidRDefault="00A804AC">
      <w:pPr>
        <w:pStyle w:val="SourceCode"/>
      </w:pPr>
      <w:r>
        <w:t>; starts with /api/v1 would let /api/v10 in. Remember, strncmp compares</w:t>
      </w:r>
    </w:p>
    <w:p w14:paraId="0451E567" w14:textId="77777777" w:rsidR="00C86798" w:rsidRDefault="00A804AC">
      <w:pPr>
        <w:pStyle w:val="SourceCode"/>
      </w:pPr>
      <w:r>
        <w:t>; only the first r8d characters (Lesson 6.11a). When the two characters</w:t>
      </w:r>
    </w:p>
    <w:p w14:paraId="54DA48CE" w14:textId="77777777" w:rsidR="00C86798" w:rsidRDefault="00A804AC">
      <w:pPr>
        <w:pStyle w:val="SourceCode"/>
      </w:pPr>
      <w:r>
        <w:t>; matched, neither was the 0 byte, so the byte after them is still inside</w:t>
      </w:r>
    </w:p>
    <w:p w14:paraId="5527DD01" w14:textId="77777777" w:rsidR="00C86798" w:rsidRDefault="00A804AC">
      <w:pPr>
        <w:pStyle w:val="SourceCode"/>
      </w:pPr>
      <w:r>
        <w:t>; the path.</w:t>
      </w:r>
    </w:p>
    <w:p w14:paraId="755644DB" w14:textId="77777777" w:rsidR="00C86798" w:rsidRDefault="00A804AC">
      <w:pPr>
        <w:pStyle w:val="SourceCode"/>
      </w:pPr>
      <w:r>
        <w:t>;   in:      rcx = the path</w:t>
      </w:r>
    </w:p>
    <w:p w14:paraId="099C6911" w14:textId="77777777" w:rsidR="00C86798" w:rsidRDefault="00A804AC">
      <w:pPr>
        <w:pStyle w:val="SourceCode"/>
      </w:pPr>
      <w:r>
        <w:t>;   out:     eax = 1 for a version this server does not serve, else 0</w:t>
      </w:r>
    </w:p>
    <w:p w14:paraId="50776D0B" w14:textId="77777777" w:rsidR="00C86798" w:rsidRDefault="00A804AC">
      <w:pPr>
        <w:pStyle w:val="SourceCode"/>
      </w:pPr>
      <w:r>
        <w:t>; rbx keeps the path, then the text after /api/.</w:t>
      </w:r>
    </w:p>
    <w:p w14:paraId="109F1DDC" w14:textId="77777777" w:rsidR="00C86798" w:rsidRDefault="00A804AC">
      <w:pPr>
        <w:pStyle w:val="SourceCode"/>
      </w:pPr>
      <w:r>
        <w:t>is_unknown_version:</w:t>
      </w:r>
    </w:p>
    <w:p w14:paraId="434932C0" w14:textId="77777777" w:rsidR="00C86798" w:rsidRDefault="00A804AC">
      <w:pPr>
        <w:pStyle w:val="SourceCode"/>
      </w:pPr>
      <w:r>
        <w:t xml:space="preserve">    push rbx</w:t>
      </w:r>
    </w:p>
    <w:p w14:paraId="6A2CC192" w14:textId="77777777" w:rsidR="00C86798" w:rsidRDefault="00A804AC">
      <w:pPr>
        <w:pStyle w:val="SourceCode"/>
      </w:pPr>
      <w:r>
        <w:t xml:space="preserve">    sub rsp, 32</w:t>
      </w:r>
    </w:p>
    <w:p w14:paraId="520AE55D" w14:textId="77777777" w:rsidR="00C86798" w:rsidRDefault="00A804AC">
      <w:pPr>
        <w:pStyle w:val="SourceCode"/>
      </w:pPr>
      <w:r>
        <w:t xml:space="preserve">    mov rbx, rcx</w:t>
      </w:r>
    </w:p>
    <w:p w14:paraId="070E0D23" w14:textId="77777777" w:rsidR="00C86798" w:rsidRDefault="00A804AC">
      <w:pPr>
        <w:pStyle w:val="SourceCode"/>
      </w:pPr>
      <w:r>
        <w:t xml:space="preserve">    lea rdx, [api_root]</w:t>
      </w:r>
    </w:p>
    <w:p w14:paraId="411A9DDB" w14:textId="77777777" w:rsidR="00C86798" w:rsidRDefault="00A804AC">
      <w:pPr>
        <w:pStyle w:val="SourceCode"/>
      </w:pPr>
      <w:r>
        <w:t xml:space="preserve">    mov r8d, API_ROOT_LENGTH</w:t>
      </w:r>
    </w:p>
    <w:p w14:paraId="35269F7E" w14:textId="77777777" w:rsidR="00C86798" w:rsidRDefault="00A804AC">
      <w:pPr>
        <w:pStyle w:val="SourceCode"/>
      </w:pPr>
      <w:r>
        <w:t xml:space="preserve">    call strncmp</w:t>
      </w:r>
    </w:p>
    <w:p w14:paraId="25C182CF" w14:textId="77777777" w:rsidR="00C86798" w:rsidRDefault="00A804AC">
      <w:pPr>
        <w:pStyle w:val="SourceCode"/>
      </w:pPr>
      <w:r>
        <w:t xml:space="preserve">    cmp eax, 0</w:t>
      </w:r>
    </w:p>
    <w:p w14:paraId="0BC41778" w14:textId="77777777" w:rsidR="00C86798" w:rsidRDefault="00A804AC">
      <w:pPr>
        <w:pStyle w:val="SourceCode"/>
      </w:pPr>
      <w:r>
        <w:t xml:space="preserve">    jne .served</w:t>
      </w:r>
    </w:p>
    <w:p w14:paraId="7CC50904" w14:textId="77777777" w:rsidR="00C86798" w:rsidRDefault="00A804AC">
      <w:pPr>
        <w:pStyle w:val="SourceCode"/>
      </w:pPr>
      <w:r>
        <w:t xml:space="preserve">    add rbx, API_ROOT_LENGTH</w:t>
      </w:r>
    </w:p>
    <w:p w14:paraId="2DF7E806" w14:textId="77777777" w:rsidR="00C86798" w:rsidRDefault="00A804AC">
      <w:pPr>
        <w:pStyle w:val="SourceCode"/>
      </w:pPr>
      <w:r>
        <w:t xml:space="preserve">    mov rcx, rbx</w:t>
      </w:r>
    </w:p>
    <w:p w14:paraId="1A8CF48A" w14:textId="77777777" w:rsidR="00C86798" w:rsidRDefault="00A804AC">
      <w:pPr>
        <w:pStyle w:val="SourceCode"/>
      </w:pPr>
      <w:r>
        <w:t xml:space="preserve">    lea rdx, [api_version]</w:t>
      </w:r>
    </w:p>
    <w:p w14:paraId="2C8E1B1D" w14:textId="77777777" w:rsidR="00C86798" w:rsidRDefault="00A804AC">
      <w:pPr>
        <w:pStyle w:val="SourceCode"/>
      </w:pPr>
      <w:r>
        <w:t xml:space="preserve">    mov r8d, API_VERSION_LENGTH</w:t>
      </w:r>
    </w:p>
    <w:p w14:paraId="62B2FE3A" w14:textId="77777777" w:rsidR="00C86798" w:rsidRDefault="00A804AC">
      <w:pPr>
        <w:pStyle w:val="SourceCode"/>
      </w:pPr>
      <w:r>
        <w:t xml:space="preserve">    call strncmp</w:t>
      </w:r>
    </w:p>
    <w:p w14:paraId="07CFD6FB" w14:textId="77777777" w:rsidR="00C86798" w:rsidRDefault="00A804AC">
      <w:pPr>
        <w:pStyle w:val="SourceCode"/>
      </w:pPr>
      <w:r>
        <w:t xml:space="preserve">    cmp eax, 0</w:t>
      </w:r>
    </w:p>
    <w:p w14:paraId="4B7721D7" w14:textId="77777777" w:rsidR="00C86798" w:rsidRDefault="00A804AC">
      <w:pPr>
        <w:pStyle w:val="SourceCode"/>
      </w:pPr>
      <w:r>
        <w:t xml:space="preserve">    jne .unknown</w:t>
      </w:r>
    </w:p>
    <w:p w14:paraId="345A19F6" w14:textId="77777777" w:rsidR="00C86798" w:rsidRDefault="00A804AC">
      <w:pPr>
        <w:pStyle w:val="SourceCode"/>
      </w:pPr>
      <w:r>
        <w:t xml:space="preserve">    cmp byte [rbx + API_VERSION_LENGTH], '/'</w:t>
      </w:r>
    </w:p>
    <w:p w14:paraId="7FA2B892" w14:textId="77777777" w:rsidR="00C86798" w:rsidRDefault="00A804AC">
      <w:pPr>
        <w:pStyle w:val="SourceCode"/>
      </w:pPr>
      <w:r>
        <w:t xml:space="preserve">    je .served</w:t>
      </w:r>
    </w:p>
    <w:p w14:paraId="208FC0D0" w14:textId="77777777" w:rsidR="00C86798" w:rsidRDefault="00A804AC">
      <w:pPr>
        <w:pStyle w:val="SourceCode"/>
      </w:pPr>
      <w:r>
        <w:t xml:space="preserve">    cmp byte [rbx + API_VERSION_LENGTH], 0</w:t>
      </w:r>
    </w:p>
    <w:p w14:paraId="45E4A422" w14:textId="77777777" w:rsidR="00C86798" w:rsidRDefault="00A804AC">
      <w:pPr>
        <w:pStyle w:val="SourceCode"/>
      </w:pPr>
      <w:r>
        <w:t xml:space="preserve">    je .served</w:t>
      </w:r>
    </w:p>
    <w:p w14:paraId="6F798B82" w14:textId="77777777" w:rsidR="00C86798" w:rsidRDefault="00A804AC">
      <w:pPr>
        <w:pStyle w:val="SourceCode"/>
      </w:pPr>
      <w:r>
        <w:t>.unknown:</w:t>
      </w:r>
    </w:p>
    <w:p w14:paraId="24E9EE4B" w14:textId="77777777" w:rsidR="00C86798" w:rsidRDefault="00A804AC">
      <w:pPr>
        <w:pStyle w:val="SourceCode"/>
      </w:pPr>
      <w:r>
        <w:t xml:space="preserve">    mov eax, 1</w:t>
      </w:r>
    </w:p>
    <w:p w14:paraId="3D6774A9" w14:textId="77777777" w:rsidR="00C86798" w:rsidRDefault="00A804AC">
      <w:pPr>
        <w:pStyle w:val="SourceCode"/>
      </w:pPr>
      <w:r>
        <w:t xml:space="preserve">    jmp .done</w:t>
      </w:r>
    </w:p>
    <w:p w14:paraId="44F340D3" w14:textId="77777777" w:rsidR="00C86798" w:rsidRDefault="00A804AC">
      <w:pPr>
        <w:pStyle w:val="SourceCode"/>
      </w:pPr>
      <w:r>
        <w:t>.served:</w:t>
      </w:r>
    </w:p>
    <w:p w14:paraId="430AB8CB" w14:textId="77777777" w:rsidR="00C86798" w:rsidRDefault="00A804AC">
      <w:pPr>
        <w:pStyle w:val="SourceCode"/>
      </w:pPr>
      <w:r>
        <w:t xml:space="preserve">    ; Not under /api/ at all, or under API_PREFIX: not a version problem.</w:t>
      </w:r>
    </w:p>
    <w:p w14:paraId="0D600AEE" w14:textId="77777777" w:rsidR="00C86798" w:rsidRDefault="00A804AC">
      <w:pPr>
        <w:pStyle w:val="SourceCode"/>
      </w:pPr>
      <w:r>
        <w:t xml:space="preserve">    xor eax, eax</w:t>
      </w:r>
    </w:p>
    <w:p w14:paraId="3890155E" w14:textId="77777777" w:rsidR="00C86798" w:rsidRDefault="00A804AC">
      <w:pPr>
        <w:pStyle w:val="SourceCode"/>
      </w:pPr>
      <w:r>
        <w:t>.done:</w:t>
      </w:r>
    </w:p>
    <w:p w14:paraId="0A9086E0" w14:textId="77777777" w:rsidR="00C86798" w:rsidRDefault="00A804AC">
      <w:pPr>
        <w:pStyle w:val="SourceCode"/>
      </w:pPr>
      <w:r>
        <w:t xml:space="preserve">    add rsp, 32</w:t>
      </w:r>
    </w:p>
    <w:p w14:paraId="6592FD0A" w14:textId="77777777" w:rsidR="00C86798" w:rsidRDefault="00A804AC">
      <w:pPr>
        <w:pStyle w:val="SourceCode"/>
      </w:pPr>
      <w:r>
        <w:t xml:space="preserve">    pop rbx</w:t>
      </w:r>
    </w:p>
    <w:p w14:paraId="53025547" w14:textId="77777777" w:rsidR="00C86798" w:rsidRDefault="00A804AC">
      <w:pPr>
        <w:pStyle w:val="SourceCode"/>
      </w:pPr>
      <w:r>
        <w:t xml:space="preserve">    ret</w:t>
      </w:r>
    </w:p>
    <w:p w14:paraId="1B8E6D2C" w14:textId="77777777" w:rsidR="00C86798" w:rsidRDefault="00C86798">
      <w:pPr>
        <w:pStyle w:val="SourceCode"/>
      </w:pPr>
    </w:p>
    <w:p w14:paraId="41FEE56F" w14:textId="77777777" w:rsidR="00C86798" w:rsidRDefault="00A804AC">
      <w:pPr>
        <w:pStyle w:val="SourceCode"/>
      </w:pPr>
      <w:r>
        <w:t>; handle_not_found: every request no route matched. Both answers are 404,</w:t>
      </w:r>
    </w:p>
    <w:p w14:paraId="6AB4B2DB" w14:textId="77777777" w:rsidR="00C86798" w:rsidRDefault="00A804AC">
      <w:pPr>
        <w:pStyle w:val="SourceCode"/>
      </w:pPr>
      <w:r>
        <w:t>; because nothing lives at that address; a version this server does not</w:t>
      </w:r>
    </w:p>
    <w:p w14:paraId="313E6C1A" w14:textId="77777777" w:rsidR="00C86798" w:rsidRDefault="00A804AC">
      <w:pPr>
        <w:pStyle w:val="SourceCode"/>
      </w:pPr>
      <w:r>
        <w:t>; serve gets words of its own through send_error, which name the version</w:t>
      </w:r>
    </w:p>
    <w:p w14:paraId="42C5F48A" w14:textId="77777777" w:rsidR="00C86798" w:rsidRDefault="00A804AC">
      <w:pPr>
        <w:pStyle w:val="SourceCode"/>
      </w:pPr>
      <w:r>
        <w:t>; it does serve.</w:t>
      </w:r>
    </w:p>
    <w:p w14:paraId="3F433CD5" w14:textId="77777777" w:rsidR="00C86798" w:rsidRDefault="00A804AC">
      <w:pPr>
        <w:pStyle w:val="SourceCode"/>
      </w:pPr>
      <w:r>
        <w:t>;   in:      rcx = the request record</w:t>
      </w:r>
    </w:p>
    <w:p w14:paraId="11818409" w14:textId="77777777" w:rsidR="00C86798" w:rsidRDefault="00A804AC">
      <w:pPr>
        <w:pStyle w:val="SourceCode"/>
      </w:pPr>
      <w:r>
        <w:t>;   out:     eax = MHD_queue_response's answer</w:t>
      </w:r>
    </w:p>
    <w:p w14:paraId="30B2F9C7" w14:textId="77777777" w:rsidR="00C86798" w:rsidRDefault="00A804AC">
      <w:pPr>
        <w:pStyle w:val="SourceCode"/>
      </w:pPr>
      <w:r>
        <w:t>; rbx keeps the request.</w:t>
      </w:r>
    </w:p>
    <w:p w14:paraId="5D251D16" w14:textId="77777777" w:rsidR="00C86798" w:rsidRDefault="00A804AC">
      <w:pPr>
        <w:pStyle w:val="SourceCode"/>
      </w:pPr>
      <w:r>
        <w:t>handle_not_found:</w:t>
      </w:r>
    </w:p>
    <w:p w14:paraId="73D9AE01" w14:textId="77777777" w:rsidR="00C86798" w:rsidRDefault="00A804AC">
      <w:pPr>
        <w:pStyle w:val="SourceCode"/>
      </w:pPr>
      <w:r>
        <w:t xml:space="preserve">    push rbx</w:t>
      </w:r>
    </w:p>
    <w:p w14:paraId="00F5547A" w14:textId="77777777" w:rsidR="00C86798" w:rsidRDefault="00A804AC">
      <w:pPr>
        <w:pStyle w:val="SourceCode"/>
      </w:pPr>
      <w:r>
        <w:t xml:space="preserve">    sub rsp, 32</w:t>
      </w:r>
    </w:p>
    <w:p w14:paraId="5EB68663" w14:textId="77777777" w:rsidR="00C86798" w:rsidRDefault="00A804AC">
      <w:pPr>
        <w:pStyle w:val="SourceCode"/>
      </w:pPr>
      <w:r>
        <w:t xml:space="preserve">    mov rbx, rcx</w:t>
      </w:r>
    </w:p>
    <w:p w14:paraId="1B4E7B67" w14:textId="77777777" w:rsidR="00C86798" w:rsidRDefault="00A804AC">
      <w:pPr>
        <w:pStyle w:val="SourceCode"/>
      </w:pPr>
      <w:r>
        <w:t xml:space="preserve">    mov rcx, [rbx + REQUEST_PATH]</w:t>
      </w:r>
    </w:p>
    <w:p w14:paraId="2CE0F1E4" w14:textId="77777777" w:rsidR="00C86798" w:rsidRDefault="00A804AC">
      <w:pPr>
        <w:pStyle w:val="SourceCode"/>
      </w:pPr>
      <w:r>
        <w:t xml:space="preserve">    call is_unknown_version</w:t>
      </w:r>
    </w:p>
    <w:p w14:paraId="4CAC78A4" w14:textId="77777777" w:rsidR="00C86798" w:rsidRDefault="00A804AC">
      <w:pPr>
        <w:pStyle w:val="SourceCode"/>
      </w:pPr>
      <w:r>
        <w:t xml:space="preserve">    cmp eax, 0</w:t>
      </w:r>
    </w:p>
    <w:p w14:paraId="0F9D09FE" w14:textId="77777777" w:rsidR="00C86798" w:rsidRDefault="00A804AC">
      <w:pPr>
        <w:pStyle w:val="SourceCode"/>
      </w:pPr>
      <w:r>
        <w:t xml:space="preserve">    je .no_such_path</w:t>
      </w:r>
    </w:p>
    <w:p w14:paraId="169503A8" w14:textId="77777777" w:rsidR="00C86798" w:rsidRDefault="00A804AC">
      <w:pPr>
        <w:pStyle w:val="SourceCode"/>
      </w:pPr>
      <w:r>
        <w:t xml:space="preserve">    mov rcx, rbx</w:t>
      </w:r>
    </w:p>
    <w:p w14:paraId="6DBA0837" w14:textId="77777777" w:rsidR="00C86798" w:rsidRDefault="00A804AC">
      <w:pPr>
        <w:pStyle w:val="SourceCode"/>
      </w:pPr>
      <w:r>
        <w:t xml:space="preserve">    mov edx, 404</w:t>
      </w:r>
    </w:p>
    <w:p w14:paraId="14DA0B10" w14:textId="77777777" w:rsidR="00C86798" w:rsidRDefault="00A804AC">
      <w:pPr>
        <w:pStyle w:val="SourceCode"/>
      </w:pPr>
      <w:r>
        <w:t xml:space="preserve">    lea r8, [not_found_code]</w:t>
      </w:r>
    </w:p>
    <w:p w14:paraId="0BE719A4" w14:textId="77777777" w:rsidR="00C86798" w:rsidRDefault="00A804AC">
      <w:pPr>
        <w:pStyle w:val="SourceCode"/>
      </w:pPr>
      <w:r>
        <w:t xml:space="preserve">    lea r9, [version_problem]</w:t>
      </w:r>
    </w:p>
    <w:p w14:paraId="3BCF5E3A" w14:textId="77777777" w:rsidR="00C86798" w:rsidRDefault="00A804AC">
      <w:pPr>
        <w:pStyle w:val="SourceCode"/>
      </w:pPr>
      <w:r>
        <w:t xml:space="preserve">    call send_error</w:t>
      </w:r>
    </w:p>
    <w:p w14:paraId="1D5EB303" w14:textId="77777777" w:rsidR="00C86798" w:rsidRDefault="00A804AC">
      <w:pPr>
        <w:pStyle w:val="SourceCode"/>
      </w:pPr>
      <w:r>
        <w:t xml:space="preserve">    jmp .done</w:t>
      </w:r>
    </w:p>
    <w:p w14:paraId="550628B2" w14:textId="77777777" w:rsidR="00C86798" w:rsidRDefault="00A804AC">
      <w:pPr>
        <w:pStyle w:val="SourceCode"/>
      </w:pPr>
      <w:r>
        <w:t>.no_such_path:</w:t>
      </w:r>
    </w:p>
    <w:p w14:paraId="68540DC0" w14:textId="77777777" w:rsidR="00C86798" w:rsidRDefault="00A804AC">
      <w:pPr>
        <w:pStyle w:val="SourceCode"/>
      </w:pPr>
      <w:r>
        <w:t xml:space="preserve">    mov rcx, rbx</w:t>
      </w:r>
    </w:p>
    <w:p w14:paraId="7BA07DD3" w14:textId="77777777" w:rsidR="00C86798" w:rsidRDefault="00A804AC">
      <w:pPr>
        <w:pStyle w:val="SourceCode"/>
      </w:pPr>
      <w:r>
        <w:t xml:space="preserve">    mov edx, 404</w:t>
      </w:r>
    </w:p>
    <w:p w14:paraId="57080A40" w14:textId="77777777" w:rsidR="00C86798" w:rsidRDefault="00A804AC">
      <w:pPr>
        <w:pStyle w:val="SourceCode"/>
      </w:pPr>
      <w:r>
        <w:t xml:space="preserve">    lea r8, [not_found_json]</w:t>
      </w:r>
    </w:p>
    <w:p w14:paraId="6A7E2A2A" w14:textId="77777777" w:rsidR="00C86798" w:rsidRDefault="00A804AC">
      <w:pPr>
        <w:pStyle w:val="SourceCode"/>
      </w:pPr>
      <w:r>
        <w:t xml:space="preserve">    call send_json</w:t>
      </w:r>
    </w:p>
    <w:p w14:paraId="05248333" w14:textId="77777777" w:rsidR="00C86798" w:rsidRDefault="00A804AC">
      <w:pPr>
        <w:pStyle w:val="SourceCode"/>
      </w:pPr>
      <w:r>
        <w:t>.done:</w:t>
      </w:r>
    </w:p>
    <w:p w14:paraId="64C9EB41" w14:textId="77777777" w:rsidR="00C86798" w:rsidRDefault="00A804AC">
      <w:pPr>
        <w:pStyle w:val="SourceCode"/>
      </w:pPr>
      <w:r>
        <w:t xml:space="preserve">    add rsp, 32</w:t>
      </w:r>
    </w:p>
    <w:p w14:paraId="31531181" w14:textId="77777777" w:rsidR="00C86798" w:rsidRDefault="00A804AC">
      <w:pPr>
        <w:pStyle w:val="SourceCode"/>
      </w:pPr>
      <w:r>
        <w:t xml:space="preserve">    pop rbx</w:t>
      </w:r>
    </w:p>
    <w:p w14:paraId="5AD34320" w14:textId="77777777" w:rsidR="00C86798" w:rsidRDefault="00A804AC">
      <w:pPr>
        <w:pStyle w:val="SourceCode"/>
      </w:pPr>
      <w:r>
        <w:t xml:space="preserve">    ret</w:t>
      </w:r>
    </w:p>
    <w:p w14:paraId="75C3047A" w14:textId="77777777" w:rsidR="00C86798" w:rsidRDefault="00C86798">
      <w:pPr>
        <w:pStyle w:val="SourceCode"/>
      </w:pPr>
    </w:p>
    <w:p w14:paraId="558FC510" w14:textId="77777777" w:rsidR="00C86798" w:rsidRDefault="00A804AC">
      <w:pPr>
        <w:pStyle w:val="SourceCode"/>
      </w:pPr>
      <w:r>
        <w:t>; route_request: the route table, one check per route, then</w:t>
      </w:r>
    </w:p>
    <w:p w14:paraId="0787E3B0" w14:textId="77777777" w:rsidR="00C86798" w:rsidRDefault="00A804AC">
      <w:pPr>
        <w:pStyle w:val="SourceCode"/>
      </w:pPr>
      <w:r>
        <w:t>; handle_not_found for the rest: the one POST route, the one DELETE</w:t>
      </w:r>
    </w:p>
    <w:p w14:paraId="0336877F" w14:textId="77777777" w:rsidR="00C86798" w:rsidRDefault="00A804AC">
      <w:pPr>
        <w:pStyle w:val="SourceCode"/>
      </w:pPr>
      <w:r>
        <w:t>; route, then the GET routes.</w:t>
      </w:r>
    </w:p>
    <w:p w14:paraId="5DF8BB39" w14:textId="77777777" w:rsidR="00C86798" w:rsidRDefault="00A804AC">
      <w:pPr>
        <w:pStyle w:val="SourceCode"/>
      </w:pPr>
      <w:r>
        <w:t>;   in:      rcx = the request record</w:t>
      </w:r>
    </w:p>
    <w:p w14:paraId="2A335A5E" w14:textId="77777777" w:rsidR="00C86798" w:rsidRDefault="00A804AC">
      <w:pPr>
        <w:pStyle w:val="SourceCode"/>
      </w:pPr>
      <w:r>
        <w:t>; rbx keeps the request.</w:t>
      </w:r>
    </w:p>
    <w:p w14:paraId="0F1E9EC5" w14:textId="77777777" w:rsidR="00C86798" w:rsidRDefault="00A804AC">
      <w:pPr>
        <w:pStyle w:val="SourceCode"/>
      </w:pPr>
      <w:r>
        <w:t>route_request:</w:t>
      </w:r>
    </w:p>
    <w:p w14:paraId="24BD9E25" w14:textId="77777777" w:rsidR="00C86798" w:rsidRDefault="00A804AC">
      <w:pPr>
        <w:pStyle w:val="SourceCode"/>
      </w:pPr>
      <w:r>
        <w:t xml:space="preserve">    push rbx</w:t>
      </w:r>
    </w:p>
    <w:p w14:paraId="1968BC39" w14:textId="77777777" w:rsidR="00C86798" w:rsidRDefault="00A804AC">
      <w:pPr>
        <w:pStyle w:val="SourceCode"/>
      </w:pPr>
      <w:r>
        <w:t xml:space="preserve">    sub rsp, 32</w:t>
      </w:r>
    </w:p>
    <w:p w14:paraId="620994D2" w14:textId="77777777" w:rsidR="00C86798" w:rsidRDefault="00A804AC">
      <w:pPr>
        <w:pStyle w:val="SourceCode"/>
      </w:pPr>
      <w:r>
        <w:t xml:space="preserve">    mov rbx, rcx</w:t>
      </w:r>
    </w:p>
    <w:p w14:paraId="249F2C62" w14:textId="77777777" w:rsidR="00C86798" w:rsidRDefault="00A804AC">
      <w:pPr>
        <w:pStyle w:val="SourceCode"/>
      </w:pPr>
      <w:r>
        <w:t xml:space="preserve">    mov rcx, [rbx + REQUEST_METHOD]</w:t>
      </w:r>
    </w:p>
    <w:p w14:paraId="09767B41" w14:textId="77777777" w:rsidR="00C86798" w:rsidRDefault="00A804AC">
      <w:pPr>
        <w:pStyle w:val="SourceCode"/>
      </w:pPr>
      <w:r>
        <w:t xml:space="preserve">    lea rdx, [post_method]</w:t>
      </w:r>
    </w:p>
    <w:p w14:paraId="21632350" w14:textId="77777777" w:rsidR="00C86798" w:rsidRDefault="00A804AC">
      <w:pPr>
        <w:pStyle w:val="SourceCode"/>
      </w:pPr>
      <w:r>
        <w:t xml:space="preserve">    call strcmp</w:t>
      </w:r>
    </w:p>
    <w:p w14:paraId="734E7E77" w14:textId="77777777" w:rsidR="00C86798" w:rsidRDefault="00A804AC">
      <w:pPr>
        <w:pStyle w:val="SourceCode"/>
      </w:pPr>
      <w:r>
        <w:t xml:space="preserve">    cmp eax, 0</w:t>
      </w:r>
    </w:p>
    <w:p w14:paraId="2556833C" w14:textId="77777777" w:rsidR="00C86798" w:rsidRDefault="00A804AC">
      <w:pPr>
        <w:pStyle w:val="SourceCode"/>
      </w:pPr>
      <w:r>
        <w:t xml:space="preserve">    jne .delete_route</w:t>
      </w:r>
    </w:p>
    <w:p w14:paraId="02F54CC6" w14:textId="77777777" w:rsidR="00C86798" w:rsidRDefault="00A804AC">
      <w:pPr>
        <w:pStyle w:val="SourceCode"/>
      </w:pPr>
      <w:r>
        <w:t xml:space="preserve">    mov rcx, [rbx + REQUEST_PATH]</w:t>
      </w:r>
    </w:p>
    <w:p w14:paraId="178EEF58" w14:textId="77777777" w:rsidR="00C86798" w:rsidRDefault="00A804AC">
      <w:pPr>
        <w:pStyle w:val="SourceCode"/>
      </w:pPr>
      <w:r>
        <w:t xml:space="preserve">    lea rdx, [contacts_path]</w:t>
      </w:r>
    </w:p>
    <w:p w14:paraId="6180CB46" w14:textId="77777777" w:rsidR="00C86798" w:rsidRDefault="00A804AC">
      <w:pPr>
        <w:pStyle w:val="SourceCode"/>
      </w:pPr>
      <w:r>
        <w:t xml:space="preserve">    call strcmp</w:t>
      </w:r>
    </w:p>
    <w:p w14:paraId="25033823" w14:textId="77777777" w:rsidR="00C86798" w:rsidRDefault="00A804AC">
      <w:pPr>
        <w:pStyle w:val="SourceCode"/>
      </w:pPr>
      <w:r>
        <w:t xml:space="preserve">    cmp eax, 0</w:t>
      </w:r>
    </w:p>
    <w:p w14:paraId="078D6C49" w14:textId="77777777" w:rsidR="00C86798" w:rsidRDefault="00A804AC">
      <w:pPr>
        <w:pStyle w:val="SourceCode"/>
      </w:pPr>
      <w:r>
        <w:t xml:space="preserve">    jne .not_found</w:t>
      </w:r>
    </w:p>
    <w:p w14:paraId="577FF0A1" w14:textId="77777777" w:rsidR="00C86798" w:rsidRDefault="00A804AC">
      <w:pPr>
        <w:pStyle w:val="SourceCode"/>
      </w:pPr>
      <w:r>
        <w:t xml:space="preserve">    mov rcx, rbx</w:t>
      </w:r>
    </w:p>
    <w:p w14:paraId="623F2E99" w14:textId="77777777" w:rsidR="00C86798" w:rsidRDefault="00A804AC">
      <w:pPr>
        <w:pStyle w:val="SourceCode"/>
      </w:pPr>
      <w:r>
        <w:t xml:space="preserve">    call handle_create_contact</w:t>
      </w:r>
    </w:p>
    <w:p w14:paraId="2CEB82D1" w14:textId="77777777" w:rsidR="00C86798" w:rsidRDefault="00A804AC">
      <w:pPr>
        <w:pStyle w:val="SourceCode"/>
      </w:pPr>
      <w:r>
        <w:t xml:space="preserve">    jmp .done</w:t>
      </w:r>
    </w:p>
    <w:p w14:paraId="62066098" w14:textId="77777777" w:rsidR="00C86798" w:rsidRDefault="00A804AC">
      <w:pPr>
        <w:pStyle w:val="SourceCode"/>
      </w:pPr>
      <w:r>
        <w:t>.delete_route:</w:t>
      </w:r>
    </w:p>
    <w:p w14:paraId="29B48ACD" w14:textId="77777777" w:rsidR="00C86798" w:rsidRDefault="00A804AC">
      <w:pPr>
        <w:pStyle w:val="SourceCode"/>
      </w:pPr>
      <w:r>
        <w:t xml:space="preserve">    mov rcx, [rbx + REQUEST_METHOD]</w:t>
      </w:r>
    </w:p>
    <w:p w14:paraId="0E3D9D50" w14:textId="77777777" w:rsidR="00C86798" w:rsidRDefault="00A804AC">
      <w:pPr>
        <w:pStyle w:val="SourceCode"/>
      </w:pPr>
      <w:r>
        <w:t xml:space="preserve">    lea rdx, [delete_method]</w:t>
      </w:r>
    </w:p>
    <w:p w14:paraId="6CC8BA6F" w14:textId="77777777" w:rsidR="00C86798" w:rsidRDefault="00A804AC">
      <w:pPr>
        <w:pStyle w:val="SourceCode"/>
      </w:pPr>
      <w:r>
        <w:t xml:space="preserve">    call strcmp</w:t>
      </w:r>
    </w:p>
    <w:p w14:paraId="6BA53340" w14:textId="77777777" w:rsidR="00C86798" w:rsidRDefault="00A804AC">
      <w:pPr>
        <w:pStyle w:val="SourceCode"/>
      </w:pPr>
      <w:r>
        <w:t xml:space="preserve">    cmp eax, 0</w:t>
      </w:r>
    </w:p>
    <w:p w14:paraId="3BAC1310" w14:textId="77777777" w:rsidR="00C86798" w:rsidRDefault="00A804AC">
      <w:pPr>
        <w:pStyle w:val="SourceCode"/>
      </w:pPr>
      <w:r>
        <w:t xml:space="preserve">    jne .get_routes</w:t>
      </w:r>
    </w:p>
    <w:p w14:paraId="53642D8B" w14:textId="77777777" w:rsidR="00C86798" w:rsidRDefault="00A804AC">
      <w:pPr>
        <w:pStyle w:val="SourceCode"/>
      </w:pPr>
      <w:r>
        <w:t xml:space="preserve">    mov rcx, [rbx + REQUEST_PATH]</w:t>
      </w:r>
    </w:p>
    <w:p w14:paraId="45341A71" w14:textId="77777777" w:rsidR="00C86798" w:rsidRDefault="00A804AC">
      <w:pPr>
        <w:pStyle w:val="SourceCode"/>
      </w:pPr>
      <w:r>
        <w:t xml:space="preserve">    call contact_id_from_path</w:t>
      </w:r>
    </w:p>
    <w:p w14:paraId="7AE73EEF" w14:textId="77777777" w:rsidR="00C86798" w:rsidRDefault="00A804AC">
      <w:pPr>
        <w:pStyle w:val="SourceCode"/>
      </w:pPr>
      <w:r>
        <w:t xml:space="preserve">    cmp rax, 0</w:t>
      </w:r>
    </w:p>
    <w:p w14:paraId="14664785" w14:textId="77777777" w:rsidR="00C86798" w:rsidRDefault="00A804AC">
      <w:pPr>
        <w:pStyle w:val="SourceCode"/>
      </w:pPr>
      <w:r>
        <w:t xml:space="preserve">    je .not_found</w:t>
      </w:r>
    </w:p>
    <w:p w14:paraId="32D273FD" w14:textId="77777777" w:rsidR="00C86798" w:rsidRDefault="00A804AC">
      <w:pPr>
        <w:pStyle w:val="SourceCode"/>
      </w:pPr>
      <w:r>
        <w:t xml:space="preserve">    mov rcx, rbx</w:t>
      </w:r>
    </w:p>
    <w:p w14:paraId="4EB86D01" w14:textId="77777777" w:rsidR="00C86798" w:rsidRDefault="00A804AC">
      <w:pPr>
        <w:pStyle w:val="SourceCode"/>
      </w:pPr>
      <w:r>
        <w:t xml:space="preserve">    mov rdx, rax</w:t>
      </w:r>
    </w:p>
    <w:p w14:paraId="143A8CC4" w14:textId="77777777" w:rsidR="00C86798" w:rsidRDefault="00A804AC">
      <w:pPr>
        <w:pStyle w:val="SourceCode"/>
      </w:pPr>
      <w:r>
        <w:t xml:space="preserve">    call handle_delete_contact</w:t>
      </w:r>
    </w:p>
    <w:p w14:paraId="25370708" w14:textId="77777777" w:rsidR="00C86798" w:rsidRDefault="00A804AC">
      <w:pPr>
        <w:pStyle w:val="SourceCode"/>
      </w:pPr>
      <w:r>
        <w:t xml:space="preserve">    jmp .done</w:t>
      </w:r>
    </w:p>
    <w:p w14:paraId="4B1590DA" w14:textId="77777777" w:rsidR="00C86798" w:rsidRDefault="00A804AC">
      <w:pPr>
        <w:pStyle w:val="SourceCode"/>
      </w:pPr>
      <w:r>
        <w:t>.get_routes:</w:t>
      </w:r>
    </w:p>
    <w:p w14:paraId="1562D7F6" w14:textId="77777777" w:rsidR="00C86798" w:rsidRDefault="00A804AC">
      <w:pPr>
        <w:pStyle w:val="SourceCode"/>
      </w:pPr>
      <w:r>
        <w:t xml:space="preserve">    mov rcx, [rbx + REQUEST_METHOD]</w:t>
      </w:r>
    </w:p>
    <w:p w14:paraId="0C03A6E7" w14:textId="77777777" w:rsidR="00C86798" w:rsidRDefault="00A804AC">
      <w:pPr>
        <w:pStyle w:val="SourceCode"/>
      </w:pPr>
      <w:r>
        <w:t xml:space="preserve">    lea rdx, [get_method]</w:t>
      </w:r>
    </w:p>
    <w:p w14:paraId="032697AE" w14:textId="77777777" w:rsidR="00C86798" w:rsidRDefault="00A804AC">
      <w:pPr>
        <w:pStyle w:val="SourceCode"/>
      </w:pPr>
      <w:r>
        <w:t xml:space="preserve">    call strcmp</w:t>
      </w:r>
    </w:p>
    <w:p w14:paraId="7A95A4AE" w14:textId="77777777" w:rsidR="00C86798" w:rsidRDefault="00A804AC">
      <w:pPr>
        <w:pStyle w:val="SourceCode"/>
      </w:pPr>
      <w:r>
        <w:t xml:space="preserve">    cmp eax, 0</w:t>
      </w:r>
    </w:p>
    <w:p w14:paraId="59DBA970" w14:textId="77777777" w:rsidR="00C86798" w:rsidRDefault="00A804AC">
      <w:pPr>
        <w:pStyle w:val="SourceCode"/>
      </w:pPr>
      <w:r>
        <w:t xml:space="preserve">    jne .not_found</w:t>
      </w:r>
    </w:p>
    <w:p w14:paraId="5B0012C4" w14:textId="77777777" w:rsidR="00C86798" w:rsidRDefault="00A804AC">
      <w:pPr>
        <w:pStyle w:val="SourceCode"/>
      </w:pPr>
      <w:r>
        <w:t xml:space="preserve">    mov rcx, [rbx + REQUEST_PATH]</w:t>
      </w:r>
    </w:p>
    <w:p w14:paraId="2CDCC451" w14:textId="77777777" w:rsidR="00C86798" w:rsidRDefault="00A804AC">
      <w:pPr>
        <w:pStyle w:val="SourceCode"/>
      </w:pPr>
      <w:r>
        <w:t xml:space="preserve">    lea rdx, [health_path]</w:t>
      </w:r>
    </w:p>
    <w:p w14:paraId="2C642C79" w14:textId="77777777" w:rsidR="00C86798" w:rsidRDefault="00A804AC">
      <w:pPr>
        <w:pStyle w:val="SourceCode"/>
      </w:pPr>
      <w:r>
        <w:t xml:space="preserve">    call strcmp</w:t>
      </w:r>
    </w:p>
    <w:p w14:paraId="1A0AD7A8" w14:textId="77777777" w:rsidR="00C86798" w:rsidRDefault="00A804AC">
      <w:pPr>
        <w:pStyle w:val="SourceCode"/>
      </w:pPr>
      <w:r>
        <w:t xml:space="preserve">    cmp eax, 0</w:t>
      </w:r>
    </w:p>
    <w:p w14:paraId="2CFFF643" w14:textId="77777777" w:rsidR="00C86798" w:rsidRDefault="00A804AC">
      <w:pPr>
        <w:pStyle w:val="SourceCode"/>
      </w:pPr>
      <w:r>
        <w:t xml:space="preserve">    jne .one_contact</w:t>
      </w:r>
    </w:p>
    <w:p w14:paraId="729744F3" w14:textId="77777777" w:rsidR="00C86798" w:rsidRDefault="00A804AC">
      <w:pPr>
        <w:pStyle w:val="SourceCode"/>
      </w:pPr>
      <w:r>
        <w:t xml:space="preserve">    mov rcx, rbx</w:t>
      </w:r>
    </w:p>
    <w:p w14:paraId="303D0B99" w14:textId="77777777" w:rsidR="00C86798" w:rsidRDefault="00A804AC">
      <w:pPr>
        <w:pStyle w:val="SourceCode"/>
      </w:pPr>
      <w:r>
        <w:t xml:space="preserve">    call handle_health</w:t>
      </w:r>
    </w:p>
    <w:p w14:paraId="30F2C706" w14:textId="77777777" w:rsidR="00C86798" w:rsidRDefault="00A804AC">
      <w:pPr>
        <w:pStyle w:val="SourceCode"/>
      </w:pPr>
      <w:r>
        <w:t xml:space="preserve">    jmp .done</w:t>
      </w:r>
    </w:p>
    <w:p w14:paraId="6CC9EDDF" w14:textId="77777777" w:rsidR="00C86798" w:rsidRDefault="00A804AC">
      <w:pPr>
        <w:pStyle w:val="SourceCode"/>
      </w:pPr>
      <w:r>
        <w:t>.one_contact:</w:t>
      </w:r>
    </w:p>
    <w:p w14:paraId="19B762CC" w14:textId="77777777" w:rsidR="00C86798" w:rsidRDefault="00A804AC">
      <w:pPr>
        <w:pStyle w:val="SourceCode"/>
      </w:pPr>
      <w:r>
        <w:t xml:space="preserve">    mov rcx, [rbx + REQUEST_PATH]</w:t>
      </w:r>
    </w:p>
    <w:p w14:paraId="2B55FD68" w14:textId="77777777" w:rsidR="00C86798" w:rsidRDefault="00A804AC">
      <w:pPr>
        <w:pStyle w:val="SourceCode"/>
      </w:pPr>
      <w:r>
        <w:t xml:space="preserve">    call contact_id_from_path</w:t>
      </w:r>
    </w:p>
    <w:p w14:paraId="1CE75BB2" w14:textId="77777777" w:rsidR="00C86798" w:rsidRDefault="00A804AC">
      <w:pPr>
        <w:pStyle w:val="SourceCode"/>
      </w:pPr>
      <w:r>
        <w:t xml:space="preserve">    cmp rax, 0</w:t>
      </w:r>
    </w:p>
    <w:p w14:paraId="72B57821" w14:textId="77777777" w:rsidR="00C86798" w:rsidRDefault="00A804AC">
      <w:pPr>
        <w:pStyle w:val="SourceCode"/>
      </w:pPr>
      <w:r>
        <w:t xml:space="preserve">    je .not_found</w:t>
      </w:r>
    </w:p>
    <w:p w14:paraId="36CE7A3B" w14:textId="77777777" w:rsidR="00C86798" w:rsidRDefault="00A804AC">
      <w:pPr>
        <w:pStyle w:val="SourceCode"/>
      </w:pPr>
      <w:r>
        <w:t xml:space="preserve">    mov rcx, rbx</w:t>
      </w:r>
    </w:p>
    <w:p w14:paraId="2A34072C" w14:textId="77777777" w:rsidR="00C86798" w:rsidRDefault="00A804AC">
      <w:pPr>
        <w:pStyle w:val="SourceCode"/>
      </w:pPr>
      <w:r>
        <w:t xml:space="preserve">    mov rdx, rax</w:t>
      </w:r>
    </w:p>
    <w:p w14:paraId="2903DF61" w14:textId="77777777" w:rsidR="00C86798" w:rsidRDefault="00A804AC">
      <w:pPr>
        <w:pStyle w:val="SourceCode"/>
      </w:pPr>
      <w:r>
        <w:t xml:space="preserve">    call handle_get_contact</w:t>
      </w:r>
    </w:p>
    <w:p w14:paraId="149D4F27" w14:textId="77777777" w:rsidR="00C86798" w:rsidRDefault="00A804AC">
      <w:pPr>
        <w:pStyle w:val="SourceCode"/>
      </w:pPr>
      <w:r>
        <w:t xml:space="preserve">    jmp .done</w:t>
      </w:r>
    </w:p>
    <w:p w14:paraId="71F24682" w14:textId="77777777" w:rsidR="00C86798" w:rsidRDefault="00A804AC">
      <w:pPr>
        <w:pStyle w:val="SourceCode"/>
      </w:pPr>
      <w:r>
        <w:t>.not_found:</w:t>
      </w:r>
    </w:p>
    <w:p w14:paraId="7687E408" w14:textId="77777777" w:rsidR="00C86798" w:rsidRDefault="00A804AC">
      <w:pPr>
        <w:pStyle w:val="SourceCode"/>
      </w:pPr>
      <w:r>
        <w:t xml:space="preserve">    mov rcx, rbx</w:t>
      </w:r>
    </w:p>
    <w:p w14:paraId="5643FC05" w14:textId="77777777" w:rsidR="00C86798" w:rsidRDefault="00A804AC">
      <w:pPr>
        <w:pStyle w:val="SourceCode"/>
      </w:pPr>
      <w:r>
        <w:t xml:space="preserve">    call handle_not_found</w:t>
      </w:r>
    </w:p>
    <w:p w14:paraId="09282210" w14:textId="77777777" w:rsidR="00C86798" w:rsidRDefault="00A804AC">
      <w:pPr>
        <w:pStyle w:val="SourceCode"/>
      </w:pPr>
      <w:r>
        <w:t>.done:</w:t>
      </w:r>
    </w:p>
    <w:p w14:paraId="63AF75E9" w14:textId="77777777" w:rsidR="00C86798" w:rsidRDefault="00A804AC">
      <w:pPr>
        <w:pStyle w:val="SourceCode"/>
      </w:pPr>
      <w:r>
        <w:t xml:space="preserve">    add rsp, 32</w:t>
      </w:r>
    </w:p>
    <w:p w14:paraId="5D4B4B07" w14:textId="77777777" w:rsidR="00C86798" w:rsidRDefault="00A804AC">
      <w:pPr>
        <w:pStyle w:val="SourceCode"/>
      </w:pPr>
      <w:r>
        <w:t xml:space="preserve">    pop rbx</w:t>
      </w:r>
    </w:p>
    <w:p w14:paraId="2C8A2E26" w14:textId="77777777" w:rsidR="00C86798" w:rsidRDefault="00A804AC">
      <w:pPr>
        <w:pStyle w:val="SourceCode"/>
      </w:pPr>
      <w:r>
        <w:t xml:space="preserve">    ret</w:t>
      </w:r>
    </w:p>
    <w:p w14:paraId="4C194324" w14:textId="77777777" w:rsidR="00C86798" w:rsidRDefault="00C86798">
      <w:pPr>
        <w:pStyle w:val="SourceCode"/>
      </w:pPr>
    </w:p>
    <w:p w14:paraId="0031A608" w14:textId="77777777" w:rsidR="00C86798" w:rsidRDefault="00A804AC">
      <w:pPr>
        <w:pStyle w:val="SourceCode"/>
      </w:pPr>
      <w:r>
        <w:t>; start_request: libmicrohttpd calls this with the request's whole</w:t>
      </w:r>
    </w:p>
    <w:p w14:paraId="0BBB2E3E" w14:textId="77777777" w:rsidR="00C86798" w:rsidRDefault="00A804AC">
      <w:pPr>
        <w:pStyle w:val="SourceCode"/>
      </w:pPr>
      <w:r>
        <w:t>; target, path and query, before it splits off the query, and keeps what</w:t>
      </w:r>
    </w:p>
    <w:p w14:paraId="26E9AFE2" w14:textId="77777777" w:rsidR="00C86798" w:rsidRDefault="00A804AC">
      <w:pPr>
        <w:pStyle w:val="SourceCode"/>
      </w:pPr>
      <w:r>
        <w:t>; it returns as the request's state. Remember, Lesson 6.5a's save_target</w:t>
      </w:r>
    </w:p>
    <w:p w14:paraId="6E0D2B29" w14:textId="77777777" w:rsidR="00C86798" w:rsidRDefault="00A804AC">
      <w:pPr>
        <w:pStyle w:val="SourceCode"/>
      </w:pPr>
      <w:r>
        <w:t>; saved only the target; start_request returns a new RequestState</w:t>
      </w:r>
    </w:p>
    <w:p w14:paraId="0A3DAC16" w14:textId="77777777" w:rsidR="00C86798" w:rsidRDefault="00A804AC">
      <w:pPr>
        <w:pStyle w:val="SourceCode"/>
      </w:pPr>
      <w:r>
        <w:t>; instead, set aside with calloc, all zeros, so the body starts empty, and</w:t>
      </w:r>
    </w:p>
    <w:p w14:paraId="7AFF7E50" w14:textId="77777777" w:rsidR="00C86798" w:rsidRDefault="00A804AC">
      <w:pPr>
        <w:pStyle w:val="SourceCode"/>
      </w:pPr>
      <w:r>
        <w:t>; the target is a _strdup copy, because the library changes its own text</w:t>
      </w:r>
    </w:p>
    <w:p w14:paraId="369DB75A" w14:textId="77777777" w:rsidR="00C86798" w:rsidRDefault="00A804AC">
      <w:pPr>
        <w:pStyle w:val="SourceCode"/>
      </w:pPr>
      <w:r>
        <w:t>; afterwards (Lesson 6.2a).</w:t>
      </w:r>
    </w:p>
    <w:p w14:paraId="5B8FCDF0" w14:textId="77777777" w:rsidR="00C86798" w:rsidRDefault="00A804AC">
      <w:pPr>
        <w:pStyle w:val="SourceCode"/>
      </w:pPr>
      <w:r>
        <w:t>;   in:      rcx = the context (unused), rdx = the target, r8 = the</w:t>
      </w:r>
    </w:p>
    <w:p w14:paraId="36DC4CA6" w14:textId="77777777" w:rsidR="00C86798" w:rsidRDefault="00A804AC">
      <w:pPr>
        <w:pStyle w:val="SourceCode"/>
      </w:pPr>
      <w:r>
        <w:t>;            connection (unused)</w:t>
      </w:r>
    </w:p>
    <w:p w14:paraId="3C755BB0" w14:textId="77777777" w:rsidR="00C86798" w:rsidRDefault="00A804AC">
      <w:pPr>
        <w:pStyle w:val="SourceCode"/>
      </w:pPr>
      <w:r>
        <w:t>;   out:     rax = the RequestState's address, or 0 when no memory was left</w:t>
      </w:r>
    </w:p>
    <w:p w14:paraId="7D4B518A" w14:textId="77777777" w:rsidR="00C86798" w:rsidRDefault="00A804AC">
      <w:pPr>
        <w:pStyle w:val="SourceCode"/>
      </w:pPr>
      <w:r>
        <w:t>; rbx keeps the target, then the RequestState.</w:t>
      </w:r>
    </w:p>
    <w:p w14:paraId="4D841CD5" w14:textId="77777777" w:rsidR="00C86798" w:rsidRDefault="00A804AC">
      <w:pPr>
        <w:pStyle w:val="SourceCode"/>
      </w:pPr>
      <w:r>
        <w:t>start_request:</w:t>
      </w:r>
    </w:p>
    <w:p w14:paraId="60530167" w14:textId="77777777" w:rsidR="00C86798" w:rsidRDefault="00A804AC">
      <w:pPr>
        <w:pStyle w:val="SourceCode"/>
      </w:pPr>
      <w:r>
        <w:t xml:space="preserve">    push rbx</w:t>
      </w:r>
    </w:p>
    <w:p w14:paraId="6B69A714" w14:textId="77777777" w:rsidR="00C86798" w:rsidRDefault="00A804AC">
      <w:pPr>
        <w:pStyle w:val="SourceCode"/>
      </w:pPr>
      <w:r>
        <w:t xml:space="preserve">    sub rsp, 32</w:t>
      </w:r>
    </w:p>
    <w:p w14:paraId="4F3BA23A" w14:textId="77777777" w:rsidR="00C86798" w:rsidRDefault="00A804AC">
      <w:pPr>
        <w:pStyle w:val="SourceCode"/>
      </w:pPr>
      <w:r>
        <w:t xml:space="preserve">    mov rbx, rdx</w:t>
      </w:r>
    </w:p>
    <w:p w14:paraId="3DCB5D91" w14:textId="77777777" w:rsidR="00C86798" w:rsidRDefault="00A804AC">
      <w:pPr>
        <w:pStyle w:val="SourceCode"/>
      </w:pPr>
      <w:r>
        <w:t xml:space="preserve">    mov ecx, 1</w:t>
      </w:r>
    </w:p>
    <w:p w14:paraId="3DD15CFE" w14:textId="77777777" w:rsidR="00C86798" w:rsidRDefault="00A804AC">
      <w:pPr>
        <w:pStyle w:val="SourceCode"/>
      </w:pPr>
      <w:r>
        <w:t xml:space="preserve">    mov edx, STATE_SIZE</w:t>
      </w:r>
    </w:p>
    <w:p w14:paraId="23E94388" w14:textId="77777777" w:rsidR="00C86798" w:rsidRDefault="00A804AC">
      <w:pPr>
        <w:pStyle w:val="SourceCode"/>
      </w:pPr>
      <w:r>
        <w:t xml:space="preserve">    call calloc</w:t>
      </w:r>
    </w:p>
    <w:p w14:paraId="46D08848" w14:textId="77777777" w:rsidR="00C86798" w:rsidRDefault="00A804AC">
      <w:pPr>
        <w:pStyle w:val="SourceCode"/>
      </w:pPr>
      <w:r>
        <w:t xml:space="preserve">    cmp rax, 0</w:t>
      </w:r>
    </w:p>
    <w:p w14:paraId="4908FDC2" w14:textId="77777777" w:rsidR="00C86798" w:rsidRDefault="00A804AC">
      <w:pPr>
        <w:pStyle w:val="SourceCode"/>
      </w:pPr>
      <w:r>
        <w:t xml:space="preserve">    je .done</w:t>
      </w:r>
    </w:p>
    <w:p w14:paraId="78FBDFE1" w14:textId="77777777" w:rsidR="00C86798" w:rsidRDefault="00A804AC">
      <w:pPr>
        <w:pStyle w:val="SourceCode"/>
      </w:pPr>
      <w:r>
        <w:t xml:space="preserve">    mov rcx, rbx</w:t>
      </w:r>
    </w:p>
    <w:p w14:paraId="71C8A3DC" w14:textId="77777777" w:rsidR="00C86798" w:rsidRDefault="00A804AC">
      <w:pPr>
        <w:pStyle w:val="SourceCode"/>
      </w:pPr>
      <w:r>
        <w:t xml:space="preserve">    mov rbx, rax</w:t>
      </w:r>
    </w:p>
    <w:p w14:paraId="39432921" w14:textId="77777777" w:rsidR="00C86798" w:rsidRDefault="00A804AC">
      <w:pPr>
        <w:pStyle w:val="SourceCode"/>
      </w:pPr>
      <w:r>
        <w:t xml:space="preserve">    call _strdup</w:t>
      </w:r>
    </w:p>
    <w:p w14:paraId="608DBAB7" w14:textId="77777777" w:rsidR="00C86798" w:rsidRDefault="00A804AC">
      <w:pPr>
        <w:pStyle w:val="SourceCode"/>
      </w:pPr>
      <w:r>
        <w:t xml:space="preserve">    mov [rbx + STATE_TARGET], rax</w:t>
      </w:r>
    </w:p>
    <w:p w14:paraId="3840F59E" w14:textId="77777777" w:rsidR="00C86798" w:rsidRDefault="00A804AC">
      <w:pPr>
        <w:pStyle w:val="SourceCode"/>
      </w:pPr>
      <w:r>
        <w:t xml:space="preserve">    cmp rax, 0</w:t>
      </w:r>
    </w:p>
    <w:p w14:paraId="2F1B80E5" w14:textId="77777777" w:rsidR="00C86798" w:rsidRDefault="00A804AC">
      <w:pPr>
        <w:pStyle w:val="SourceCode"/>
      </w:pPr>
      <w:r>
        <w:t xml:space="preserve">    jne .have_target</w:t>
      </w:r>
    </w:p>
    <w:p w14:paraId="4D2CAA81" w14:textId="77777777" w:rsidR="00C86798" w:rsidRDefault="00A804AC">
      <w:pPr>
        <w:pStyle w:val="SourceCode"/>
      </w:pPr>
      <w:r>
        <w:t xml:space="preserve">    ; No memory for the copy: give the RequestState back, and return 0.</w:t>
      </w:r>
    </w:p>
    <w:p w14:paraId="4596047C" w14:textId="77777777" w:rsidR="00C86798" w:rsidRDefault="00A804AC">
      <w:pPr>
        <w:pStyle w:val="SourceCode"/>
      </w:pPr>
      <w:r>
        <w:t xml:space="preserve">    mov rcx, rbx</w:t>
      </w:r>
    </w:p>
    <w:p w14:paraId="2736D8EC" w14:textId="77777777" w:rsidR="00C86798" w:rsidRDefault="00A804AC">
      <w:pPr>
        <w:pStyle w:val="SourceCode"/>
      </w:pPr>
      <w:r>
        <w:t xml:space="preserve">    call free</w:t>
      </w:r>
    </w:p>
    <w:p w14:paraId="7E2CA155" w14:textId="77777777" w:rsidR="00C86798" w:rsidRDefault="00A804AC">
      <w:pPr>
        <w:pStyle w:val="SourceCode"/>
      </w:pPr>
      <w:r>
        <w:t xml:space="preserve">    xor eax, eax</w:t>
      </w:r>
    </w:p>
    <w:p w14:paraId="113644A6" w14:textId="77777777" w:rsidR="00C86798" w:rsidRDefault="00A804AC">
      <w:pPr>
        <w:pStyle w:val="SourceCode"/>
      </w:pPr>
      <w:r>
        <w:t xml:space="preserve">    jmp .done</w:t>
      </w:r>
    </w:p>
    <w:p w14:paraId="69F45710" w14:textId="77777777" w:rsidR="00C86798" w:rsidRDefault="00A804AC">
      <w:pPr>
        <w:pStyle w:val="SourceCode"/>
      </w:pPr>
      <w:r>
        <w:t>.have_target:</w:t>
      </w:r>
    </w:p>
    <w:p w14:paraId="5DBCFAF2" w14:textId="77777777" w:rsidR="00C86798" w:rsidRDefault="00A804AC">
      <w:pPr>
        <w:pStyle w:val="SourceCode"/>
      </w:pPr>
      <w:r>
        <w:t xml:space="preserve">    mov rax, rbx</w:t>
      </w:r>
    </w:p>
    <w:p w14:paraId="35F3F29A" w14:textId="77777777" w:rsidR="00C86798" w:rsidRDefault="00A804AC">
      <w:pPr>
        <w:pStyle w:val="SourceCode"/>
      </w:pPr>
      <w:r>
        <w:t>.done:</w:t>
      </w:r>
    </w:p>
    <w:p w14:paraId="6AAECBDE" w14:textId="77777777" w:rsidR="00C86798" w:rsidRDefault="00A804AC">
      <w:pPr>
        <w:pStyle w:val="SourceCode"/>
      </w:pPr>
      <w:r>
        <w:t xml:space="preserve">    add rsp, 32</w:t>
      </w:r>
    </w:p>
    <w:p w14:paraId="4ED00041" w14:textId="77777777" w:rsidR="00C86798" w:rsidRDefault="00A804AC">
      <w:pPr>
        <w:pStyle w:val="SourceCode"/>
      </w:pPr>
      <w:r>
        <w:t xml:space="preserve">    pop rbx</w:t>
      </w:r>
    </w:p>
    <w:p w14:paraId="1CA69A14" w14:textId="77777777" w:rsidR="00C86798" w:rsidRDefault="00A804AC">
      <w:pPr>
        <w:pStyle w:val="SourceCode"/>
      </w:pPr>
      <w:r>
        <w:t xml:space="preserve">    ret</w:t>
      </w:r>
    </w:p>
    <w:p w14:paraId="3E71AA49" w14:textId="77777777" w:rsidR="00C86798" w:rsidRDefault="00C86798">
      <w:pPr>
        <w:pStyle w:val="SourceCode"/>
      </w:pPr>
    </w:p>
    <w:p w14:paraId="299E9520" w14:textId="77777777" w:rsidR="00C86798" w:rsidRDefault="00A804AC">
      <w:pPr>
        <w:pStyle w:val="SourceCode"/>
      </w:pPr>
      <w:r>
        <w:t>; finish_request: libmicrohttpd calls this when a request is finished,</w:t>
      </w:r>
    </w:p>
    <w:p w14:paraId="43CBC7F6" w14:textId="77777777" w:rsidR="00C86798" w:rsidRDefault="00A804AC">
      <w:pPr>
        <w:pStyle w:val="SourceCode"/>
      </w:pPr>
      <w:r>
        <w:t>; whether it was answered or the client hung up partway; free gives the</w:t>
      </w:r>
    </w:p>
    <w:p w14:paraId="7BC31250" w14:textId="77777777" w:rsidR="00C86798" w:rsidRDefault="00A804AC">
      <w:pPr>
        <w:pStyle w:val="SourceCode"/>
      </w:pPr>
      <w:r>
        <w:t>; memory back, exactly once.</w:t>
      </w:r>
    </w:p>
    <w:p w14:paraId="05A28120" w14:textId="77777777" w:rsidR="00C86798" w:rsidRDefault="00A804AC">
      <w:pPr>
        <w:pStyle w:val="SourceCode"/>
      </w:pPr>
      <w:r>
        <w:t>;   in:      rcx = the context, rdx = the connection, r8 = the address</w:t>
      </w:r>
    </w:p>
    <w:p w14:paraId="4640580E" w14:textId="77777777" w:rsidR="00C86798" w:rsidRDefault="00A804AC">
      <w:pPr>
        <w:pStyle w:val="SourceCode"/>
      </w:pPr>
      <w:r>
        <w:t>;            where the request's state is kept, r9 = why it finished</w:t>
      </w:r>
    </w:p>
    <w:p w14:paraId="2D7EEA1A" w14:textId="77777777" w:rsidR="00C86798" w:rsidRDefault="00A804AC">
      <w:pPr>
        <w:pStyle w:val="SourceCode"/>
      </w:pPr>
      <w:r>
        <w:t>; rbx keeps that address, r12 the RequestState.</w:t>
      </w:r>
    </w:p>
    <w:p w14:paraId="78E7B930" w14:textId="77777777" w:rsidR="00C86798" w:rsidRDefault="00A804AC">
      <w:pPr>
        <w:pStyle w:val="SourceCode"/>
      </w:pPr>
      <w:r>
        <w:t>finish_request:</w:t>
      </w:r>
    </w:p>
    <w:p w14:paraId="6CB86D28" w14:textId="77777777" w:rsidR="00C86798" w:rsidRDefault="00A804AC">
      <w:pPr>
        <w:pStyle w:val="SourceCode"/>
      </w:pPr>
      <w:r>
        <w:t xml:space="preserve">    push rbx</w:t>
      </w:r>
    </w:p>
    <w:p w14:paraId="7A408825" w14:textId="77777777" w:rsidR="00C86798" w:rsidRDefault="00A804AC">
      <w:pPr>
        <w:pStyle w:val="SourceCode"/>
      </w:pPr>
      <w:r>
        <w:t xml:space="preserve">    push r12</w:t>
      </w:r>
    </w:p>
    <w:p w14:paraId="18B3F3F2" w14:textId="77777777" w:rsidR="00C86798" w:rsidRDefault="00A804AC">
      <w:pPr>
        <w:pStyle w:val="SourceCode"/>
      </w:pPr>
      <w:r>
        <w:t xml:space="preserve">    sub rsp, 40</w:t>
      </w:r>
    </w:p>
    <w:p w14:paraId="4AA2522C" w14:textId="77777777" w:rsidR="00C86798" w:rsidRDefault="00A804AC">
      <w:pPr>
        <w:pStyle w:val="SourceCode"/>
      </w:pPr>
      <w:r>
        <w:t xml:space="preserve">    mov rbx, r8</w:t>
      </w:r>
    </w:p>
    <w:p w14:paraId="503731DB" w14:textId="77777777" w:rsidR="00C86798" w:rsidRDefault="00A804AC">
      <w:pPr>
        <w:pStyle w:val="SourceCode"/>
      </w:pPr>
      <w:r>
        <w:t xml:space="preserve">    mov r12, [rbx]</w:t>
      </w:r>
    </w:p>
    <w:p w14:paraId="70809086" w14:textId="77777777" w:rsidR="00C86798" w:rsidRDefault="00A804AC">
      <w:pPr>
        <w:pStyle w:val="SourceCode"/>
      </w:pPr>
      <w:r>
        <w:t xml:space="preserve">    cmp r12, 0</w:t>
      </w:r>
    </w:p>
    <w:p w14:paraId="0F354916" w14:textId="77777777" w:rsidR="00C86798" w:rsidRDefault="00A804AC">
      <w:pPr>
        <w:pStyle w:val="SourceCode"/>
      </w:pPr>
      <w:r>
        <w:t xml:space="preserve">    je .emptied</w:t>
      </w:r>
    </w:p>
    <w:p w14:paraId="0A4193C2" w14:textId="77777777" w:rsidR="00C86798" w:rsidRDefault="00A804AC">
      <w:pPr>
        <w:pStyle w:val="SourceCode"/>
      </w:pPr>
      <w:r>
        <w:t xml:space="preserve">    mov rcx, [r12 + STATE_TARGET]</w:t>
      </w:r>
    </w:p>
    <w:p w14:paraId="10CE26E3" w14:textId="77777777" w:rsidR="00C86798" w:rsidRDefault="00A804AC">
      <w:pPr>
        <w:pStyle w:val="SourceCode"/>
      </w:pPr>
      <w:r>
        <w:t xml:space="preserve">    call free</w:t>
      </w:r>
    </w:p>
    <w:p w14:paraId="4FB688CA" w14:textId="77777777" w:rsidR="00C86798" w:rsidRDefault="00A804AC">
      <w:pPr>
        <w:pStyle w:val="SourceCode"/>
      </w:pPr>
      <w:r>
        <w:t xml:space="preserve">    mov rcx, r12</w:t>
      </w:r>
    </w:p>
    <w:p w14:paraId="28AA7B4F" w14:textId="77777777" w:rsidR="00C86798" w:rsidRDefault="00A804AC">
      <w:pPr>
        <w:pStyle w:val="SourceCode"/>
      </w:pPr>
      <w:r>
        <w:t xml:space="preserve">    call free</w:t>
      </w:r>
    </w:p>
    <w:p w14:paraId="2F495BF1" w14:textId="77777777" w:rsidR="00C86798" w:rsidRDefault="00A804AC">
      <w:pPr>
        <w:pStyle w:val="SourceCode"/>
      </w:pPr>
      <w:r>
        <w:t>.emptied:</w:t>
      </w:r>
    </w:p>
    <w:p w14:paraId="2C590904" w14:textId="77777777" w:rsidR="00C86798" w:rsidRDefault="00A804AC">
      <w:pPr>
        <w:pStyle w:val="SourceCode"/>
      </w:pPr>
      <w:r>
        <w:t xml:space="preserve">    mov qword [rbx], 0</w:t>
      </w:r>
    </w:p>
    <w:p w14:paraId="6EBB9779" w14:textId="77777777" w:rsidR="00C86798" w:rsidRDefault="00A804AC">
      <w:pPr>
        <w:pStyle w:val="SourceCode"/>
      </w:pPr>
      <w:r>
        <w:t xml:space="preserve">    add rsp, 40</w:t>
      </w:r>
    </w:p>
    <w:p w14:paraId="2DAEDF90" w14:textId="77777777" w:rsidR="00C86798" w:rsidRDefault="00A804AC">
      <w:pPr>
        <w:pStyle w:val="SourceCode"/>
      </w:pPr>
      <w:r>
        <w:t xml:space="preserve">    pop r12</w:t>
      </w:r>
    </w:p>
    <w:p w14:paraId="28C372A7" w14:textId="77777777" w:rsidR="00C86798" w:rsidRDefault="00A804AC">
      <w:pPr>
        <w:pStyle w:val="SourceCode"/>
      </w:pPr>
      <w:r>
        <w:t xml:space="preserve">    pop rbx</w:t>
      </w:r>
    </w:p>
    <w:p w14:paraId="6D123440" w14:textId="77777777" w:rsidR="00C86798" w:rsidRDefault="00A804AC">
      <w:pPr>
        <w:pStyle w:val="SourceCode"/>
      </w:pPr>
      <w:r>
        <w:t xml:space="preserve">    ret</w:t>
      </w:r>
    </w:p>
    <w:p w14:paraId="6E6B754E" w14:textId="77777777" w:rsidR="00C86798" w:rsidRDefault="00C86798">
      <w:pPr>
        <w:pStyle w:val="SourceCode"/>
      </w:pPr>
    </w:p>
    <w:p w14:paraId="2B802D7E" w14:textId="77777777" w:rsidR="00C86798" w:rsidRDefault="00A804AC">
      <w:pPr>
        <w:pStyle w:val="SourceCode"/>
      </w:pPr>
      <w:r>
        <w:t>; Remember, libmicrohttpd calls answer_request with eight values: rdx =</w:t>
      </w:r>
    </w:p>
    <w:p w14:paraId="6F5E13DC" w14:textId="77777777" w:rsidR="00C86798" w:rsidRDefault="00A804AC">
      <w:pPr>
        <w:pStyle w:val="SourceCode"/>
      </w:pPr>
      <w:r>
        <w:t>; the connection, r8 = the path alone, r9 = the method, and four on the</w:t>
      </w:r>
    </w:p>
    <w:p w14:paraId="072CDE01" w14:textId="77777777" w:rsidR="00C86798" w:rsidRDefault="00A804AC">
      <w:pPr>
        <w:pStyle w:val="SourceCode"/>
      </w:pPr>
      <w:r>
        <w:t>; stack. For a request with a body it calls it several times: first when</w:t>
      </w:r>
    </w:p>
    <w:p w14:paraId="5F4D823C" w14:textId="77777777" w:rsidR="00C86798" w:rsidRDefault="00A804AC">
      <w:pPr>
        <w:pStyle w:val="SourceCode"/>
      </w:pPr>
      <w:r>
        <w:t>; the headers have arrived; then once for each piece of the body; then</w:t>
      </w:r>
    </w:p>
    <w:p w14:paraId="3B8A28A4" w14:textId="77777777" w:rsidR="00C86798" w:rsidRDefault="00A804AC">
      <w:pPr>
        <w:pStyle w:val="SourceCode"/>
      </w:pPr>
      <w:r>
        <w:t>; once more, with no data, when the whole request is in. The sixth value</w:t>
      </w:r>
    </w:p>
    <w:p w14:paraId="3E45E42F" w14:textId="77777777" w:rsidR="00C86798" w:rsidRDefault="00A804AC">
      <w:pPr>
        <w:pStyle w:val="SourceCode"/>
      </w:pPr>
      <w:r>
        <w:t>; is where a piece is, the seventh the address of its size, and the</w:t>
      </w:r>
    </w:p>
    <w:p w14:paraId="1A4FB94A" w14:textId="77777777" w:rsidR="00C86798" w:rsidRDefault="00A804AC">
      <w:pPr>
        <w:pStyle w:val="SourceCode"/>
      </w:pPr>
      <w:r>
        <w:t>; eighth the address where start_request's RequestState is kept; all</w:t>
      </w:r>
    </w:p>
    <w:p w14:paraId="7F841A08" w14:textId="77777777" w:rsidR="00C86798" w:rsidRDefault="00A804AC">
      <w:pPr>
        <w:pStyle w:val="SourceCode"/>
      </w:pPr>
      <w:r>
        <w:t>; three are read at the first instructions, before any push moves rsp</w:t>
      </w:r>
    </w:p>
    <w:p w14:paraId="09E7900F" w14:textId="77777777" w:rsidR="00C86798" w:rsidRDefault="00A804AC">
      <w:pPr>
        <w:pStyle w:val="SourceCode"/>
      </w:pPr>
      <w:r>
        <w:t>; (Lesson 6.2a). A body longer than MAX_BODY_BYTES is cut short there,</w:t>
      </w:r>
    </w:p>
    <w:p w14:paraId="138E3956" w14:textId="77777777" w:rsidR="00C86798" w:rsidRDefault="00A804AC">
      <w:pPr>
        <w:pStyle w:val="SourceCode"/>
      </w:pPr>
      <w:r>
        <w:t>; and a cut body is almost always no longer a whole JSON object, so it</w:t>
      </w:r>
    </w:p>
    <w:p w14:paraId="523A6053" w14:textId="77777777" w:rsidR="00C86798" w:rsidRDefault="00A804AC">
      <w:pPr>
        <w:pStyle w:val="SourceCode"/>
      </w:pPr>
      <w:r>
        <w:t>; is refused with 400; Lesson 6.12a's server answers it with 413 instead.</w:t>
      </w:r>
    </w:p>
    <w:p w14:paraId="248E1FF4" w14:textId="77777777" w:rsidR="00C86798" w:rsidRDefault="00A804AC">
      <w:pPr>
        <w:pStyle w:val="SourceCode"/>
      </w:pPr>
      <w:r>
        <w:t>;   out:     eax = MHD_YES, MHD_NO, or route_request's answer</w:t>
      </w:r>
    </w:p>
    <w:p w14:paraId="7B6C9846" w14:textId="77777777" w:rsidR="00C86798" w:rsidRDefault="00A804AC">
      <w:pPr>
        <w:pStyle w:val="SourceCode"/>
      </w:pPr>
      <w:r>
        <w:t>; rbx keeps the RequestState, r12 the size's address, r13 the count</w:t>
      </w:r>
    </w:p>
    <w:p w14:paraId="101A9DF5" w14:textId="77777777" w:rsidR="00C86798" w:rsidRDefault="00A804AC">
      <w:pPr>
        <w:pStyle w:val="SourceCode"/>
      </w:pPr>
      <w:r>
        <w:t>; taken. The request record lives in this function's frame, from</w:t>
      </w:r>
    </w:p>
    <w:p w14:paraId="682A8277" w14:textId="77777777" w:rsidR="00C86798" w:rsidRDefault="00A804AC">
      <w:pPr>
        <w:pStyle w:val="SourceCode"/>
      </w:pPr>
      <w:r>
        <w:t>; [rsp + 32].</w:t>
      </w:r>
    </w:p>
    <w:p w14:paraId="41DBED7E" w14:textId="77777777" w:rsidR="00C86798" w:rsidRDefault="00A804AC">
      <w:pPr>
        <w:pStyle w:val="SourceCode"/>
      </w:pPr>
      <w:r>
        <w:t>answer_request:</w:t>
      </w:r>
    </w:p>
    <w:p w14:paraId="2D32C195" w14:textId="77777777" w:rsidR="00C86798" w:rsidRDefault="00A804AC">
      <w:pPr>
        <w:pStyle w:val="SourceCode"/>
      </w:pPr>
      <w:r>
        <w:t xml:space="preserve">    mov rax, [rsp + 64]</w:t>
      </w:r>
    </w:p>
    <w:p w14:paraId="0F393D8F" w14:textId="77777777" w:rsidR="00C86798" w:rsidRDefault="00A804AC">
      <w:pPr>
        <w:pStyle w:val="SourceCode"/>
      </w:pPr>
      <w:r>
        <w:t xml:space="preserve">    mov r10, [rsp + 48]</w:t>
      </w:r>
    </w:p>
    <w:p w14:paraId="21FB54EB" w14:textId="77777777" w:rsidR="00C86798" w:rsidRDefault="00A804AC">
      <w:pPr>
        <w:pStyle w:val="SourceCode"/>
      </w:pPr>
      <w:r>
        <w:t xml:space="preserve">    mov r11, [rsp + 56]</w:t>
      </w:r>
    </w:p>
    <w:p w14:paraId="41F5772A" w14:textId="77777777" w:rsidR="00C86798" w:rsidRDefault="00A804AC">
      <w:pPr>
        <w:pStyle w:val="SourceCode"/>
      </w:pPr>
      <w:r>
        <w:t xml:space="preserve">    push rbx</w:t>
      </w:r>
    </w:p>
    <w:p w14:paraId="00E95E27" w14:textId="77777777" w:rsidR="00C86798" w:rsidRDefault="00A804AC">
      <w:pPr>
        <w:pStyle w:val="SourceCode"/>
      </w:pPr>
      <w:r>
        <w:t xml:space="preserve">    push r12</w:t>
      </w:r>
    </w:p>
    <w:p w14:paraId="13CDB41F" w14:textId="77777777" w:rsidR="00C86798" w:rsidRDefault="00A804AC">
      <w:pPr>
        <w:pStyle w:val="SourceCode"/>
      </w:pPr>
      <w:r>
        <w:t xml:space="preserve">    push r13</w:t>
      </w:r>
    </w:p>
    <w:p w14:paraId="5583B458" w14:textId="77777777" w:rsidR="00C86798" w:rsidRDefault="00A804AC">
      <w:pPr>
        <w:pStyle w:val="SourceCode"/>
      </w:pPr>
      <w:r>
        <w:t xml:space="preserve">    sub rsp, 80</w:t>
      </w:r>
    </w:p>
    <w:p w14:paraId="38AA8A52" w14:textId="77777777" w:rsidR="00C86798" w:rsidRDefault="00A804AC">
      <w:pPr>
        <w:pStyle w:val="SourceCode"/>
      </w:pPr>
      <w:r>
        <w:t xml:space="preserve">    mov [rsp + 32 + REQUEST_CONNECTION], rdx</w:t>
      </w:r>
    </w:p>
    <w:p w14:paraId="01892EA1" w14:textId="77777777" w:rsidR="00C86798" w:rsidRDefault="00A804AC">
      <w:pPr>
        <w:pStyle w:val="SourceCode"/>
      </w:pPr>
      <w:r>
        <w:t xml:space="preserve">    mov [rsp + 32 + REQUEST_METHOD], r9</w:t>
      </w:r>
    </w:p>
    <w:p w14:paraId="06CE8ADE" w14:textId="77777777" w:rsidR="00C86798" w:rsidRDefault="00A804AC">
      <w:pPr>
        <w:pStyle w:val="SourceCode"/>
      </w:pPr>
      <w:r>
        <w:t xml:space="preserve">    mov [rsp + 32 + REQUEST_PATH], r8</w:t>
      </w:r>
    </w:p>
    <w:p w14:paraId="3CB218DA" w14:textId="77777777" w:rsidR="00C86798" w:rsidRDefault="00A804AC">
      <w:pPr>
        <w:pStyle w:val="SourceCode"/>
      </w:pPr>
      <w:r>
        <w:t xml:space="preserve">    mov rbx, [rax]</w:t>
      </w:r>
    </w:p>
    <w:p w14:paraId="17703D00" w14:textId="77777777" w:rsidR="00C86798" w:rsidRDefault="00A804AC">
      <w:pPr>
        <w:pStyle w:val="SourceCode"/>
      </w:pPr>
      <w:r>
        <w:t xml:space="preserve">    cmp rbx, 0</w:t>
      </w:r>
    </w:p>
    <w:p w14:paraId="47E0E40B" w14:textId="77777777" w:rsidR="00C86798" w:rsidRDefault="00A804AC">
      <w:pPr>
        <w:pStyle w:val="SourceCode"/>
      </w:pPr>
      <w:r>
        <w:t xml:space="preserve">    jne .have_state</w:t>
      </w:r>
    </w:p>
    <w:p w14:paraId="199958EF" w14:textId="77777777" w:rsidR="00C86798" w:rsidRDefault="00A804AC">
      <w:pPr>
        <w:pStyle w:val="SourceCode"/>
      </w:pPr>
      <w:r>
        <w:t xml:space="preserve">    ; start_request could not get memory: close the connection.</w:t>
      </w:r>
    </w:p>
    <w:p w14:paraId="2AF5819F" w14:textId="77777777" w:rsidR="00C86798" w:rsidRDefault="00A804AC">
      <w:pPr>
        <w:pStyle w:val="SourceCode"/>
      </w:pPr>
      <w:r>
        <w:t xml:space="preserve">    mov eax, MHD_NO</w:t>
      </w:r>
    </w:p>
    <w:p w14:paraId="277A7E77" w14:textId="77777777" w:rsidR="00C86798" w:rsidRDefault="00A804AC">
      <w:pPr>
        <w:pStyle w:val="SourceCode"/>
      </w:pPr>
      <w:r>
        <w:t xml:space="preserve">    jmp .done</w:t>
      </w:r>
    </w:p>
    <w:p w14:paraId="21525C92" w14:textId="77777777" w:rsidR="00C86798" w:rsidRDefault="00A804AC">
      <w:pPr>
        <w:pStyle w:val="SourceCode"/>
      </w:pPr>
      <w:r>
        <w:t>.have_state:</w:t>
      </w:r>
    </w:p>
    <w:p w14:paraId="6FB60F7F" w14:textId="77777777" w:rsidR="00C86798" w:rsidRDefault="00A804AC">
      <w:pPr>
        <w:pStyle w:val="SourceCode"/>
      </w:pPr>
      <w:r>
        <w:t xml:space="preserve">    ; First call: only the headers are in. MHD_YES asks for the next call.</w:t>
      </w:r>
    </w:p>
    <w:p w14:paraId="367D7FC3" w14:textId="77777777" w:rsidR="00C86798" w:rsidRDefault="00A804AC">
      <w:pPr>
        <w:pStyle w:val="SourceCode"/>
      </w:pPr>
      <w:r>
        <w:t xml:space="preserve">    cmp qword [rbx + STATE_HEADERS_SEEN], 0</w:t>
      </w:r>
    </w:p>
    <w:p w14:paraId="079B22CD" w14:textId="77777777" w:rsidR="00C86798" w:rsidRDefault="00A804AC">
      <w:pPr>
        <w:pStyle w:val="SourceCode"/>
      </w:pPr>
      <w:r>
        <w:t xml:space="preserve">    jne .headers_seen</w:t>
      </w:r>
    </w:p>
    <w:p w14:paraId="6592C679" w14:textId="77777777" w:rsidR="00C86798" w:rsidRDefault="00A804AC">
      <w:pPr>
        <w:pStyle w:val="SourceCode"/>
      </w:pPr>
      <w:r>
        <w:t xml:space="preserve">    mov qword [rbx + STATE_HEADERS_SEEN], 1</w:t>
      </w:r>
    </w:p>
    <w:p w14:paraId="4AD4EC0B" w14:textId="77777777" w:rsidR="00C86798" w:rsidRDefault="00A804AC">
      <w:pPr>
        <w:pStyle w:val="SourceCode"/>
      </w:pPr>
      <w:r>
        <w:t xml:space="preserve">    mov eax, MHD_YES</w:t>
      </w:r>
    </w:p>
    <w:p w14:paraId="657044E6" w14:textId="77777777" w:rsidR="00C86798" w:rsidRDefault="00A804AC">
      <w:pPr>
        <w:pStyle w:val="SourceCode"/>
      </w:pPr>
      <w:r>
        <w:t xml:space="preserve">    jmp .done</w:t>
      </w:r>
    </w:p>
    <w:p w14:paraId="1F1022C5" w14:textId="77777777" w:rsidR="00C86798" w:rsidRDefault="00A804AC">
      <w:pPr>
        <w:pStyle w:val="SourceCode"/>
      </w:pPr>
      <w:r>
        <w:t>.headers_seen:</w:t>
      </w:r>
    </w:p>
    <w:p w14:paraId="491292AB" w14:textId="77777777" w:rsidR="00C86798" w:rsidRDefault="00A804AC">
      <w:pPr>
        <w:pStyle w:val="SourceCode"/>
      </w:pPr>
      <w:r>
        <w:t xml:space="preserve">    ; A piece of the body, [r11] bytes at r10: keep what fits, then set</w:t>
      </w:r>
    </w:p>
    <w:p w14:paraId="68917F50" w14:textId="77777777" w:rsidR="00C86798" w:rsidRDefault="00A804AC">
      <w:pPr>
        <w:pStyle w:val="SourceCode"/>
      </w:pPr>
      <w:r>
        <w:t xml:space="preserve">    ; the size to 0 to say the piece was used.</w:t>
      </w:r>
    </w:p>
    <w:p w14:paraId="30CE0E0F" w14:textId="77777777" w:rsidR="00C86798" w:rsidRDefault="00A804AC">
      <w:pPr>
        <w:pStyle w:val="SourceCode"/>
      </w:pPr>
      <w:r>
        <w:t xml:space="preserve">    mov rax, [r11]</w:t>
      </w:r>
    </w:p>
    <w:p w14:paraId="6BFE21CC" w14:textId="77777777" w:rsidR="00C86798" w:rsidRDefault="00A804AC">
      <w:pPr>
        <w:pStyle w:val="SourceCode"/>
      </w:pPr>
      <w:r>
        <w:t xml:space="preserve">    cmp rax, 0</w:t>
      </w:r>
    </w:p>
    <w:p w14:paraId="0F6392D6" w14:textId="77777777" w:rsidR="00C86798" w:rsidRDefault="00A804AC">
      <w:pPr>
        <w:pStyle w:val="SourceCode"/>
      </w:pPr>
      <w:r>
        <w:t xml:space="preserve">    je .route</w:t>
      </w:r>
    </w:p>
    <w:p w14:paraId="7A04DBCD" w14:textId="77777777" w:rsidR="00C86798" w:rsidRDefault="00A804AC">
      <w:pPr>
        <w:pStyle w:val="SourceCode"/>
      </w:pPr>
      <w:r>
        <w:t xml:space="preserve">    mov r12, r11</w:t>
      </w:r>
    </w:p>
    <w:p w14:paraId="2771534A" w14:textId="77777777" w:rsidR="00C86798" w:rsidRDefault="00A804AC">
      <w:pPr>
        <w:pStyle w:val="SourceCode"/>
      </w:pPr>
      <w:r>
        <w:t xml:space="preserve">    mov rcx, MAX_BODY_BYTES</w:t>
      </w:r>
    </w:p>
    <w:p w14:paraId="419515A0" w14:textId="77777777" w:rsidR="00C86798" w:rsidRDefault="00A804AC">
      <w:pPr>
        <w:pStyle w:val="SourceCode"/>
      </w:pPr>
      <w:r>
        <w:t xml:space="preserve">    sub rcx, [rbx + STATE_BODY_LENGTH]</w:t>
      </w:r>
    </w:p>
    <w:p w14:paraId="0F6B6981" w14:textId="77777777" w:rsidR="00C86798" w:rsidRDefault="00A804AC">
      <w:pPr>
        <w:pStyle w:val="SourceCode"/>
      </w:pPr>
      <w:r>
        <w:t xml:space="preserve">    cmp rax, rcx</w:t>
      </w:r>
    </w:p>
    <w:p w14:paraId="26BB2D31" w14:textId="77777777" w:rsidR="00C86798" w:rsidRDefault="00A804AC">
      <w:pPr>
        <w:pStyle w:val="SourceCode"/>
      </w:pPr>
      <w:r>
        <w:t xml:space="preserve">    jbe .fits</w:t>
      </w:r>
    </w:p>
    <w:p w14:paraId="75C17488" w14:textId="77777777" w:rsidR="00C86798" w:rsidRDefault="00A804AC">
      <w:pPr>
        <w:pStyle w:val="SourceCode"/>
      </w:pPr>
      <w:r>
        <w:t xml:space="preserve">    mov rax, rcx</w:t>
      </w:r>
    </w:p>
    <w:p w14:paraId="19A08D67" w14:textId="77777777" w:rsidR="00C86798" w:rsidRDefault="00A804AC">
      <w:pPr>
        <w:pStyle w:val="SourceCode"/>
      </w:pPr>
      <w:r>
        <w:t>.fits:</w:t>
      </w:r>
    </w:p>
    <w:p w14:paraId="3F5D75F8" w14:textId="77777777" w:rsidR="00C86798" w:rsidRDefault="00A804AC">
      <w:pPr>
        <w:pStyle w:val="SourceCode"/>
      </w:pPr>
      <w:r>
        <w:t xml:space="preserve">    mov r13, rax</w:t>
      </w:r>
    </w:p>
    <w:p w14:paraId="7F8384DB" w14:textId="77777777" w:rsidR="00C86798" w:rsidRDefault="00A804AC">
      <w:pPr>
        <w:pStyle w:val="SourceCode"/>
      </w:pPr>
      <w:r>
        <w:t xml:space="preserve">    lea rcx, [rbx + STATE_BODY]</w:t>
      </w:r>
    </w:p>
    <w:p w14:paraId="738CB69F" w14:textId="77777777" w:rsidR="00C86798" w:rsidRDefault="00A804AC">
      <w:pPr>
        <w:pStyle w:val="SourceCode"/>
      </w:pPr>
      <w:r>
        <w:t xml:space="preserve">    add rcx, [rbx + STATE_BODY_LENGTH]</w:t>
      </w:r>
    </w:p>
    <w:p w14:paraId="7846F5B5" w14:textId="77777777" w:rsidR="00C86798" w:rsidRDefault="00A804AC">
      <w:pPr>
        <w:pStyle w:val="SourceCode"/>
      </w:pPr>
      <w:r>
        <w:t xml:space="preserve">    mov rdx, r10</w:t>
      </w:r>
    </w:p>
    <w:p w14:paraId="554D1C03" w14:textId="77777777" w:rsidR="00C86798" w:rsidRDefault="00A804AC">
      <w:pPr>
        <w:pStyle w:val="SourceCode"/>
      </w:pPr>
      <w:r>
        <w:t xml:space="preserve">    mov r8, r13</w:t>
      </w:r>
    </w:p>
    <w:p w14:paraId="0A38714A" w14:textId="77777777" w:rsidR="00C86798" w:rsidRDefault="00A804AC">
      <w:pPr>
        <w:pStyle w:val="SourceCode"/>
      </w:pPr>
      <w:r>
        <w:t xml:space="preserve">    call memcpy</w:t>
      </w:r>
    </w:p>
    <w:p w14:paraId="325EE153" w14:textId="77777777" w:rsidR="00C86798" w:rsidRDefault="00A804AC">
      <w:pPr>
        <w:pStyle w:val="SourceCode"/>
      </w:pPr>
      <w:r>
        <w:t xml:space="preserve">    add [rbx + STATE_BODY_LENGTH], r13</w:t>
      </w:r>
    </w:p>
    <w:p w14:paraId="7CF704E4" w14:textId="77777777" w:rsidR="00C86798" w:rsidRDefault="00A804AC">
      <w:pPr>
        <w:pStyle w:val="SourceCode"/>
      </w:pPr>
      <w:r>
        <w:t xml:space="preserve">    mov rax, [rbx + STATE_BODY_LENGTH]</w:t>
      </w:r>
    </w:p>
    <w:p w14:paraId="2B839391" w14:textId="77777777" w:rsidR="00C86798" w:rsidRDefault="00A804AC">
      <w:pPr>
        <w:pStyle w:val="SourceCode"/>
      </w:pPr>
      <w:r>
        <w:t xml:space="preserve">    mov byte [rbx + STATE_BODY + rax], 0</w:t>
      </w:r>
    </w:p>
    <w:p w14:paraId="71C0FB83" w14:textId="77777777" w:rsidR="00C86798" w:rsidRDefault="00A804AC">
      <w:pPr>
        <w:pStyle w:val="SourceCode"/>
      </w:pPr>
      <w:r>
        <w:t xml:space="preserve">    mov qword [r12], 0</w:t>
      </w:r>
    </w:p>
    <w:p w14:paraId="137DC8A1" w14:textId="77777777" w:rsidR="00C86798" w:rsidRDefault="00A804AC">
      <w:pPr>
        <w:pStyle w:val="SourceCode"/>
      </w:pPr>
      <w:r>
        <w:t xml:space="preserve">    mov eax, MHD_YES</w:t>
      </w:r>
    </w:p>
    <w:p w14:paraId="5B867BAA" w14:textId="77777777" w:rsidR="00C86798" w:rsidRDefault="00A804AC">
      <w:pPr>
        <w:pStyle w:val="SourceCode"/>
      </w:pPr>
      <w:r>
        <w:t xml:space="preserve">    jmp .done</w:t>
      </w:r>
    </w:p>
    <w:p w14:paraId="514304EB" w14:textId="77777777" w:rsidR="00C86798" w:rsidRDefault="00A804AC">
      <w:pPr>
        <w:pStyle w:val="SourceCode"/>
      </w:pPr>
      <w:r>
        <w:t>.route:</w:t>
      </w:r>
    </w:p>
    <w:p w14:paraId="1320953F" w14:textId="77777777" w:rsidR="00C86798" w:rsidRDefault="00A804AC">
      <w:pPr>
        <w:pStyle w:val="SourceCode"/>
      </w:pPr>
      <w:r>
        <w:t xml:space="preserve">    ; The whole request is in: fill in the rest of the record, and route</w:t>
      </w:r>
    </w:p>
    <w:p w14:paraId="640A5E9D" w14:textId="77777777" w:rsidR="00C86798" w:rsidRDefault="00A804AC">
      <w:pPr>
        <w:pStyle w:val="SourceCode"/>
      </w:pPr>
      <w:r>
        <w:t xml:space="preserve">    ; it.</w:t>
      </w:r>
    </w:p>
    <w:p w14:paraId="7CDC86DF" w14:textId="77777777" w:rsidR="00C86798" w:rsidRDefault="00A804AC">
      <w:pPr>
        <w:pStyle w:val="SourceCode"/>
      </w:pPr>
      <w:r>
        <w:t xml:space="preserve">    mov rax, [rbx + STATE_TARGET]</w:t>
      </w:r>
    </w:p>
    <w:p w14:paraId="332F110C" w14:textId="77777777" w:rsidR="00C86798" w:rsidRDefault="00A804AC">
      <w:pPr>
        <w:pStyle w:val="SourceCode"/>
      </w:pPr>
      <w:r>
        <w:t xml:space="preserve">    mov [rsp + 32 + REQUEST_TARGET], rax</w:t>
      </w:r>
    </w:p>
    <w:p w14:paraId="2FADD2E6" w14:textId="77777777" w:rsidR="00C86798" w:rsidRDefault="00A804AC">
      <w:pPr>
        <w:pStyle w:val="SourceCode"/>
      </w:pPr>
      <w:r>
        <w:t xml:space="preserve">    lea rax, [rbx + STATE_BODY]</w:t>
      </w:r>
    </w:p>
    <w:p w14:paraId="3A809DB8" w14:textId="77777777" w:rsidR="00C86798" w:rsidRDefault="00A804AC">
      <w:pPr>
        <w:pStyle w:val="SourceCode"/>
      </w:pPr>
      <w:r>
        <w:t xml:space="preserve">    mov [rsp + 32 + REQUEST_BODY], rax</w:t>
      </w:r>
    </w:p>
    <w:p w14:paraId="732F5F5A" w14:textId="77777777" w:rsidR="00C86798" w:rsidRDefault="00A804AC">
      <w:pPr>
        <w:pStyle w:val="SourceCode"/>
      </w:pPr>
      <w:r>
        <w:t xml:space="preserve">    lea rcx, [rsp + 32]</w:t>
      </w:r>
    </w:p>
    <w:p w14:paraId="7B69F2C8" w14:textId="77777777" w:rsidR="00C86798" w:rsidRDefault="00A804AC">
      <w:pPr>
        <w:pStyle w:val="SourceCode"/>
      </w:pPr>
      <w:r>
        <w:t xml:space="preserve">    call route_request</w:t>
      </w:r>
    </w:p>
    <w:p w14:paraId="2A93E2DC" w14:textId="77777777" w:rsidR="00C86798" w:rsidRDefault="00A804AC">
      <w:pPr>
        <w:pStyle w:val="SourceCode"/>
      </w:pPr>
      <w:r>
        <w:t>.done:</w:t>
      </w:r>
    </w:p>
    <w:p w14:paraId="0672E3AC" w14:textId="77777777" w:rsidR="00C86798" w:rsidRDefault="00A804AC">
      <w:pPr>
        <w:pStyle w:val="SourceCode"/>
      </w:pPr>
      <w:r>
        <w:t xml:space="preserve">    add rsp, 80</w:t>
      </w:r>
    </w:p>
    <w:p w14:paraId="0094F77C" w14:textId="77777777" w:rsidR="00C86798" w:rsidRDefault="00A804AC">
      <w:pPr>
        <w:pStyle w:val="SourceCode"/>
      </w:pPr>
      <w:r>
        <w:t xml:space="preserve">    pop r13</w:t>
      </w:r>
    </w:p>
    <w:p w14:paraId="6DE6F3C9" w14:textId="77777777" w:rsidR="00C86798" w:rsidRDefault="00A804AC">
      <w:pPr>
        <w:pStyle w:val="SourceCode"/>
      </w:pPr>
      <w:r>
        <w:t xml:space="preserve">    pop r12</w:t>
      </w:r>
    </w:p>
    <w:p w14:paraId="50235883" w14:textId="77777777" w:rsidR="00C86798" w:rsidRDefault="00A804AC">
      <w:pPr>
        <w:pStyle w:val="SourceCode"/>
      </w:pPr>
      <w:r>
        <w:t xml:space="preserve">    pop rbx</w:t>
      </w:r>
    </w:p>
    <w:p w14:paraId="77076D95" w14:textId="77777777" w:rsidR="00C86798" w:rsidRDefault="00A804AC">
      <w:pPr>
        <w:pStyle w:val="SourceCode"/>
      </w:pPr>
      <w:r>
        <w:t xml:space="preserve">    ret</w:t>
      </w:r>
    </w:p>
    <w:p w14:paraId="7303DEB8" w14:textId="77777777" w:rsidR="00C86798" w:rsidRDefault="00C86798">
      <w:pPr>
        <w:pStyle w:val="SourceCode"/>
      </w:pPr>
    </w:p>
    <w:p w14:paraId="768420C4" w14:textId="77777777" w:rsidR="00C86798" w:rsidRDefault="00A804AC">
      <w:pPr>
        <w:pStyle w:val="SourceCode"/>
      </w:pPr>
      <w:r>
        <w:t>; Remember, read_text_file returns eax = 1 when the whole file fit.</w:t>
      </w:r>
    </w:p>
    <w:p w14:paraId="45E9FD02" w14:textId="77777777" w:rsidR="00C86798" w:rsidRDefault="00A804AC">
      <w:pPr>
        <w:pStyle w:val="SourceCode"/>
      </w:pPr>
      <w:r>
        <w:t>;   in:      rcx = the path, rdx = the space, r8 = its size</w:t>
      </w:r>
    </w:p>
    <w:p w14:paraId="3C9C0EAB" w14:textId="77777777" w:rsidR="00C86798" w:rsidRDefault="00A804AC">
      <w:pPr>
        <w:pStyle w:val="SourceCode"/>
      </w:pPr>
      <w:r>
        <w:t>read_text_file:</w:t>
      </w:r>
    </w:p>
    <w:p w14:paraId="49EB80E6" w14:textId="77777777" w:rsidR="00C86798" w:rsidRDefault="00A804AC">
      <w:pPr>
        <w:pStyle w:val="SourceCode"/>
      </w:pPr>
      <w:r>
        <w:t xml:space="preserve">    push rbx</w:t>
      </w:r>
    </w:p>
    <w:p w14:paraId="6ABCDC08" w14:textId="77777777" w:rsidR="00C86798" w:rsidRDefault="00A804AC">
      <w:pPr>
        <w:pStyle w:val="SourceCode"/>
      </w:pPr>
      <w:r>
        <w:t xml:space="preserve">    push r12</w:t>
      </w:r>
    </w:p>
    <w:p w14:paraId="6A520EFF" w14:textId="77777777" w:rsidR="00C86798" w:rsidRDefault="00A804AC">
      <w:pPr>
        <w:pStyle w:val="SourceCode"/>
      </w:pPr>
      <w:r>
        <w:t xml:space="preserve">    push r13</w:t>
      </w:r>
    </w:p>
    <w:p w14:paraId="691642A6" w14:textId="77777777" w:rsidR="00C86798" w:rsidRDefault="00A804AC">
      <w:pPr>
        <w:pStyle w:val="SourceCode"/>
      </w:pPr>
      <w:r>
        <w:t xml:space="preserve">    sub rsp, 32</w:t>
      </w:r>
    </w:p>
    <w:p w14:paraId="1607B75E" w14:textId="77777777" w:rsidR="00C86798" w:rsidRDefault="00A804AC">
      <w:pPr>
        <w:pStyle w:val="SourceCode"/>
      </w:pPr>
      <w:r>
        <w:t xml:space="preserve">    mov rbx, rdx</w:t>
      </w:r>
    </w:p>
    <w:p w14:paraId="41125B8D" w14:textId="77777777" w:rsidR="00C86798" w:rsidRDefault="00A804AC">
      <w:pPr>
        <w:pStyle w:val="SourceCode"/>
      </w:pPr>
      <w:r>
        <w:t xml:space="preserve">    mov r12, r8</w:t>
      </w:r>
    </w:p>
    <w:p w14:paraId="784F1838" w14:textId="77777777" w:rsidR="00C86798" w:rsidRDefault="00A804AC">
      <w:pPr>
        <w:pStyle w:val="SourceCode"/>
      </w:pPr>
      <w:r>
        <w:t xml:space="preserve">    lea rdx, [read_binary]</w:t>
      </w:r>
    </w:p>
    <w:p w14:paraId="0D61210C" w14:textId="77777777" w:rsidR="00C86798" w:rsidRDefault="00A804AC">
      <w:pPr>
        <w:pStyle w:val="SourceCode"/>
      </w:pPr>
      <w:r>
        <w:t xml:space="preserve">    call fopen</w:t>
      </w:r>
    </w:p>
    <w:p w14:paraId="623D70D8" w14:textId="77777777" w:rsidR="00C86798" w:rsidRDefault="00A804AC">
      <w:pPr>
        <w:pStyle w:val="SourceCode"/>
      </w:pPr>
      <w:r>
        <w:t xml:space="preserve">    cmp rax, 0</w:t>
      </w:r>
    </w:p>
    <w:p w14:paraId="6A1F041B" w14:textId="77777777" w:rsidR="00C86798" w:rsidRDefault="00A804AC">
      <w:pPr>
        <w:pStyle w:val="SourceCode"/>
      </w:pPr>
      <w:r>
        <w:t xml:space="preserve">    je .not_read</w:t>
      </w:r>
    </w:p>
    <w:p w14:paraId="42ED6064" w14:textId="77777777" w:rsidR="00C86798" w:rsidRDefault="00A804AC">
      <w:pPr>
        <w:pStyle w:val="SourceCode"/>
      </w:pPr>
      <w:r>
        <w:t xml:space="preserve">    mov r13, rax</w:t>
      </w:r>
    </w:p>
    <w:p w14:paraId="2797BB57" w14:textId="77777777" w:rsidR="00C86798" w:rsidRDefault="00A804AC">
      <w:pPr>
        <w:pStyle w:val="SourceCode"/>
      </w:pPr>
      <w:r>
        <w:t xml:space="preserve">    mov rcx, rbx</w:t>
      </w:r>
    </w:p>
    <w:p w14:paraId="02FAB860" w14:textId="77777777" w:rsidR="00C86798" w:rsidRDefault="00A804AC">
      <w:pPr>
        <w:pStyle w:val="SourceCode"/>
      </w:pPr>
      <w:r>
        <w:t xml:space="preserve">    mov edx, 1</w:t>
      </w:r>
    </w:p>
    <w:p w14:paraId="677FDE17" w14:textId="77777777" w:rsidR="00C86798" w:rsidRDefault="00A804AC">
      <w:pPr>
        <w:pStyle w:val="SourceCode"/>
      </w:pPr>
      <w:r>
        <w:t xml:space="preserve">    lea r8, [r12 - 1]</w:t>
      </w:r>
    </w:p>
    <w:p w14:paraId="2F78006F" w14:textId="77777777" w:rsidR="00C86798" w:rsidRDefault="00A804AC">
      <w:pPr>
        <w:pStyle w:val="SourceCode"/>
      </w:pPr>
      <w:r>
        <w:t xml:space="preserve">    mov r9, r13</w:t>
      </w:r>
    </w:p>
    <w:p w14:paraId="29B57845" w14:textId="77777777" w:rsidR="00C86798" w:rsidRDefault="00A804AC">
      <w:pPr>
        <w:pStyle w:val="SourceCode"/>
      </w:pPr>
      <w:r>
        <w:t xml:space="preserve">    call fread</w:t>
      </w:r>
    </w:p>
    <w:p w14:paraId="31D3AFA8" w14:textId="77777777" w:rsidR="00C86798" w:rsidRDefault="00A804AC">
      <w:pPr>
        <w:pStyle w:val="SourceCode"/>
      </w:pPr>
      <w:r>
        <w:t xml:space="preserve">    mov byte [rbx + rax], 0</w:t>
      </w:r>
    </w:p>
    <w:p w14:paraId="2106898A" w14:textId="77777777" w:rsidR="00C86798" w:rsidRDefault="00A804AC">
      <w:pPr>
        <w:pStyle w:val="SourceCode"/>
      </w:pPr>
      <w:r>
        <w:t xml:space="preserve">    mov rcx, r13</w:t>
      </w:r>
    </w:p>
    <w:p w14:paraId="12D72DE1" w14:textId="77777777" w:rsidR="00C86798" w:rsidRDefault="00A804AC">
      <w:pPr>
        <w:pStyle w:val="SourceCode"/>
      </w:pPr>
      <w:r>
        <w:t xml:space="preserve">    call feof</w:t>
      </w:r>
    </w:p>
    <w:p w14:paraId="6407D3CC" w14:textId="77777777" w:rsidR="00C86798" w:rsidRDefault="00A804AC">
      <w:pPr>
        <w:pStyle w:val="SourceCode"/>
      </w:pPr>
      <w:r>
        <w:t xml:space="preserve">    mov ebx, eax</w:t>
      </w:r>
    </w:p>
    <w:p w14:paraId="1B5528C1" w14:textId="77777777" w:rsidR="00C86798" w:rsidRDefault="00A804AC">
      <w:pPr>
        <w:pStyle w:val="SourceCode"/>
      </w:pPr>
      <w:r>
        <w:t xml:space="preserve">    mov rcx, r13</w:t>
      </w:r>
    </w:p>
    <w:p w14:paraId="2D094051" w14:textId="77777777" w:rsidR="00C86798" w:rsidRDefault="00A804AC">
      <w:pPr>
        <w:pStyle w:val="SourceCode"/>
      </w:pPr>
      <w:r>
        <w:t xml:space="preserve">    call fclose</w:t>
      </w:r>
    </w:p>
    <w:p w14:paraId="56F532D9" w14:textId="77777777" w:rsidR="00C86798" w:rsidRDefault="00A804AC">
      <w:pPr>
        <w:pStyle w:val="SourceCode"/>
      </w:pPr>
      <w:r>
        <w:t xml:space="preserve">    xor eax, eax</w:t>
      </w:r>
    </w:p>
    <w:p w14:paraId="17AC9D5B" w14:textId="77777777" w:rsidR="00C86798" w:rsidRDefault="00A804AC">
      <w:pPr>
        <w:pStyle w:val="SourceCode"/>
      </w:pPr>
      <w:r>
        <w:t xml:space="preserve">    cmp ebx, 0</w:t>
      </w:r>
    </w:p>
    <w:p w14:paraId="541D5C76" w14:textId="77777777" w:rsidR="00C86798" w:rsidRDefault="00A804AC">
      <w:pPr>
        <w:pStyle w:val="SourceCode"/>
      </w:pPr>
      <w:r>
        <w:t xml:space="preserve">    je .done</w:t>
      </w:r>
    </w:p>
    <w:p w14:paraId="057101BF" w14:textId="77777777" w:rsidR="00C86798" w:rsidRDefault="00A804AC">
      <w:pPr>
        <w:pStyle w:val="SourceCode"/>
      </w:pPr>
      <w:r>
        <w:t xml:space="preserve">    mov eax, 1</w:t>
      </w:r>
    </w:p>
    <w:p w14:paraId="5B5CBEEC" w14:textId="77777777" w:rsidR="00C86798" w:rsidRDefault="00A804AC">
      <w:pPr>
        <w:pStyle w:val="SourceCode"/>
      </w:pPr>
      <w:r>
        <w:t xml:space="preserve">    jmp .done</w:t>
      </w:r>
    </w:p>
    <w:p w14:paraId="101548F7" w14:textId="77777777" w:rsidR="00C86798" w:rsidRDefault="00A804AC">
      <w:pPr>
        <w:pStyle w:val="SourceCode"/>
      </w:pPr>
      <w:r>
        <w:t>.not_read:</w:t>
      </w:r>
    </w:p>
    <w:p w14:paraId="1B9CEE6B" w14:textId="77777777" w:rsidR="00C86798" w:rsidRDefault="00A804AC">
      <w:pPr>
        <w:pStyle w:val="SourceCode"/>
      </w:pPr>
      <w:r>
        <w:t xml:space="preserve">    xor eax, eax</w:t>
      </w:r>
    </w:p>
    <w:p w14:paraId="6E734BAC" w14:textId="77777777" w:rsidR="00C86798" w:rsidRDefault="00A804AC">
      <w:pPr>
        <w:pStyle w:val="SourceCode"/>
      </w:pPr>
      <w:r>
        <w:t>.done:</w:t>
      </w:r>
    </w:p>
    <w:p w14:paraId="582AE64A" w14:textId="77777777" w:rsidR="00C86798" w:rsidRDefault="00A804AC">
      <w:pPr>
        <w:pStyle w:val="SourceCode"/>
      </w:pPr>
      <w:r>
        <w:t xml:space="preserve">    add rsp, 32</w:t>
      </w:r>
    </w:p>
    <w:p w14:paraId="00D198CD" w14:textId="77777777" w:rsidR="00C86798" w:rsidRDefault="00A804AC">
      <w:pPr>
        <w:pStyle w:val="SourceCode"/>
      </w:pPr>
      <w:r>
        <w:t xml:space="preserve">    pop r13</w:t>
      </w:r>
    </w:p>
    <w:p w14:paraId="03DFA3E1" w14:textId="77777777" w:rsidR="00C86798" w:rsidRDefault="00A804AC">
      <w:pPr>
        <w:pStyle w:val="SourceCode"/>
      </w:pPr>
      <w:r>
        <w:t xml:space="preserve">    pop r12</w:t>
      </w:r>
    </w:p>
    <w:p w14:paraId="359E9315" w14:textId="77777777" w:rsidR="00C86798" w:rsidRDefault="00A804AC">
      <w:pPr>
        <w:pStyle w:val="SourceCode"/>
      </w:pPr>
      <w:r>
        <w:t xml:space="preserve">    pop rbx</w:t>
      </w:r>
    </w:p>
    <w:p w14:paraId="1F7D4F46" w14:textId="77777777" w:rsidR="00C86798" w:rsidRDefault="00A804AC">
      <w:pPr>
        <w:pStyle w:val="SourceCode"/>
      </w:pPr>
      <w:r>
        <w:t xml:space="preserve">    ret</w:t>
      </w:r>
    </w:p>
    <w:p w14:paraId="25570553" w14:textId="77777777" w:rsidR="00C86798" w:rsidRDefault="00C86798">
      <w:pPr>
        <w:pStyle w:val="SourceCode"/>
      </w:pPr>
    </w:p>
    <w:p w14:paraId="16741347" w14:textId="77777777" w:rsidR="00C86798" w:rsidRDefault="00A804AC">
      <w:pPr>
        <w:pStyle w:val="SourceCode"/>
      </w:pPr>
      <w:r>
        <w:t>; report_start_failure: the two Error lines of a server that cannot start.</w:t>
      </w:r>
    </w:p>
    <w:p w14:paraId="7E144143" w14:textId="77777777" w:rsidR="00C86798" w:rsidRDefault="00A804AC">
      <w:pPr>
        <w:pStyle w:val="SourceCode"/>
      </w:pPr>
      <w:r>
        <w:t>;   in:      rcx = the reason</w:t>
      </w:r>
    </w:p>
    <w:p w14:paraId="6A18A990" w14:textId="77777777" w:rsidR="00C86798" w:rsidRDefault="00A804AC">
      <w:pPr>
        <w:pStyle w:val="SourceCode"/>
      </w:pPr>
      <w:r>
        <w:t>; rbx keeps the reason, r12 the error stream.</w:t>
      </w:r>
    </w:p>
    <w:p w14:paraId="4F2DEDD3" w14:textId="77777777" w:rsidR="00C86798" w:rsidRDefault="00A804AC">
      <w:pPr>
        <w:pStyle w:val="SourceCode"/>
      </w:pPr>
      <w:r>
        <w:t>report_start_failure:</w:t>
      </w:r>
    </w:p>
    <w:p w14:paraId="3009A2CD" w14:textId="77777777" w:rsidR="00C86798" w:rsidRDefault="00A804AC">
      <w:pPr>
        <w:pStyle w:val="SourceCode"/>
      </w:pPr>
      <w:r>
        <w:t xml:space="preserve">    push rbx</w:t>
      </w:r>
    </w:p>
    <w:p w14:paraId="7CB76291" w14:textId="77777777" w:rsidR="00C86798" w:rsidRDefault="00A804AC">
      <w:pPr>
        <w:pStyle w:val="SourceCode"/>
      </w:pPr>
      <w:r>
        <w:t xml:space="preserve">    push r12</w:t>
      </w:r>
    </w:p>
    <w:p w14:paraId="224D5B8D" w14:textId="77777777" w:rsidR="00C86798" w:rsidRDefault="00A804AC">
      <w:pPr>
        <w:pStyle w:val="SourceCode"/>
      </w:pPr>
      <w:r>
        <w:t xml:space="preserve">    sub rsp, 40</w:t>
      </w:r>
    </w:p>
    <w:p w14:paraId="0CBDE1E7" w14:textId="77777777" w:rsidR="00C86798" w:rsidRDefault="00A804AC">
      <w:pPr>
        <w:pStyle w:val="SourceCode"/>
      </w:pPr>
      <w:r>
        <w:t xml:space="preserve">    mov rbx, rcx</w:t>
      </w:r>
    </w:p>
    <w:p w14:paraId="6B901ECD" w14:textId="77777777" w:rsidR="00C86798" w:rsidRDefault="00A804AC">
      <w:pPr>
        <w:pStyle w:val="SourceCode"/>
      </w:pPr>
      <w:r>
        <w:t xml:space="preserve">    mov ecx, 2</w:t>
      </w:r>
    </w:p>
    <w:p w14:paraId="12FA8E0B" w14:textId="77777777" w:rsidR="00C86798" w:rsidRDefault="00A804AC">
      <w:pPr>
        <w:pStyle w:val="SourceCode"/>
      </w:pPr>
      <w:r>
        <w:t xml:space="preserve">    call __acrt_iob_func</w:t>
      </w:r>
    </w:p>
    <w:p w14:paraId="3128014E" w14:textId="77777777" w:rsidR="00C86798" w:rsidRDefault="00A804AC">
      <w:pPr>
        <w:pStyle w:val="SourceCode"/>
      </w:pPr>
      <w:r>
        <w:t xml:space="preserve">    mov r12, rax</w:t>
      </w:r>
    </w:p>
    <w:p w14:paraId="66C6E7D9" w14:textId="77777777" w:rsidR="00C86798" w:rsidRDefault="00A804AC">
      <w:pPr>
        <w:pStyle w:val="SourceCode"/>
      </w:pPr>
      <w:r>
        <w:t xml:space="preserve">    mov rcx, r12</w:t>
      </w:r>
    </w:p>
    <w:p w14:paraId="77B959DA" w14:textId="77777777" w:rsidR="00C86798" w:rsidRDefault="00A804AC">
      <w:pPr>
        <w:pStyle w:val="SourceCode"/>
      </w:pPr>
      <w:r>
        <w:t xml:space="preserve">    lea rdx, [start_error_line]</w:t>
      </w:r>
    </w:p>
    <w:p w14:paraId="1CB90139" w14:textId="77777777" w:rsidR="00C86798" w:rsidRDefault="00A804AC">
      <w:pPr>
        <w:pStyle w:val="SourceCode"/>
      </w:pPr>
      <w:r>
        <w:t xml:space="preserve">    mov r8d, HTTPS_PORT</w:t>
      </w:r>
    </w:p>
    <w:p w14:paraId="0070B975" w14:textId="77777777" w:rsidR="00C86798" w:rsidRDefault="00A804AC">
      <w:pPr>
        <w:pStyle w:val="SourceCode"/>
      </w:pPr>
      <w:r>
        <w:t xml:space="preserve">    call fprintf</w:t>
      </w:r>
    </w:p>
    <w:p w14:paraId="7F87777F" w14:textId="77777777" w:rsidR="00C86798" w:rsidRDefault="00A804AC">
      <w:pPr>
        <w:pStyle w:val="SourceCode"/>
      </w:pPr>
      <w:r>
        <w:t xml:space="preserve">    mov rcx, r12</w:t>
      </w:r>
    </w:p>
    <w:p w14:paraId="0B00339C" w14:textId="77777777" w:rsidR="00C86798" w:rsidRDefault="00A804AC">
      <w:pPr>
        <w:pStyle w:val="SourceCode"/>
      </w:pPr>
      <w:r>
        <w:t xml:space="preserve">    lea rdx, [reason_line]</w:t>
      </w:r>
    </w:p>
    <w:p w14:paraId="21C8990D" w14:textId="77777777" w:rsidR="00C86798" w:rsidRDefault="00A804AC">
      <w:pPr>
        <w:pStyle w:val="SourceCode"/>
      </w:pPr>
      <w:r>
        <w:t xml:space="preserve">    mov r8, rbx</w:t>
      </w:r>
    </w:p>
    <w:p w14:paraId="27A45619" w14:textId="77777777" w:rsidR="00C86798" w:rsidRDefault="00A804AC">
      <w:pPr>
        <w:pStyle w:val="SourceCode"/>
      </w:pPr>
      <w:r>
        <w:t xml:space="preserve">    call fprintf</w:t>
      </w:r>
    </w:p>
    <w:p w14:paraId="6687D6C5" w14:textId="77777777" w:rsidR="00C86798" w:rsidRDefault="00A804AC">
      <w:pPr>
        <w:pStyle w:val="SourceCode"/>
      </w:pPr>
      <w:r>
        <w:t xml:space="preserve">    add rsp, 40</w:t>
      </w:r>
    </w:p>
    <w:p w14:paraId="04472DAB" w14:textId="77777777" w:rsidR="00C86798" w:rsidRDefault="00A804AC">
      <w:pPr>
        <w:pStyle w:val="SourceCode"/>
      </w:pPr>
      <w:r>
        <w:t xml:space="preserve">    pop r12</w:t>
      </w:r>
    </w:p>
    <w:p w14:paraId="39AFB464" w14:textId="77777777" w:rsidR="00C86798" w:rsidRDefault="00A804AC">
      <w:pPr>
        <w:pStyle w:val="SourceCode"/>
      </w:pPr>
      <w:r>
        <w:t xml:space="preserve">    pop rbx</w:t>
      </w:r>
    </w:p>
    <w:p w14:paraId="24A82DCE" w14:textId="77777777" w:rsidR="00C86798" w:rsidRDefault="00A804AC">
      <w:pPr>
        <w:pStyle w:val="SourceCode"/>
      </w:pPr>
      <w:r>
        <w:t xml:space="preserve">    ret</w:t>
      </w:r>
    </w:p>
    <w:p w14:paraId="62F20AA1" w14:textId="77777777" w:rsidR="00C86798" w:rsidRDefault="00C86798">
      <w:pPr>
        <w:pStyle w:val="SourceCode"/>
      </w:pPr>
    </w:p>
    <w:p w14:paraId="7A8EB7AC" w14:textId="77777777" w:rsidR="00C86798" w:rsidRDefault="00A804AC">
      <w:pPr>
        <w:pStyle w:val="SourceCode"/>
      </w:pPr>
      <w:r>
        <w:t>main:</w:t>
      </w:r>
    </w:p>
    <w:p w14:paraId="502944FC" w14:textId="77777777" w:rsidR="00C86798" w:rsidRDefault="00A804AC">
      <w:pPr>
        <w:pStyle w:val="SourceCode"/>
      </w:pPr>
      <w:r>
        <w:t xml:space="preserve">    push rbx</w:t>
      </w:r>
    </w:p>
    <w:p w14:paraId="5A4848FE" w14:textId="77777777" w:rsidR="00C86798" w:rsidRDefault="00A804AC">
      <w:pPr>
        <w:pStyle w:val="SourceCode"/>
      </w:pPr>
      <w:r>
        <w:t xml:space="preserve">    sub rsp, 160</w:t>
      </w:r>
    </w:p>
    <w:p w14:paraId="22252320" w14:textId="77777777" w:rsidR="00C86798" w:rsidRDefault="00C86798">
      <w:pPr>
        <w:pStyle w:val="SourceCode"/>
      </w:pPr>
    </w:p>
    <w:p w14:paraId="05C136DB" w14:textId="77777777" w:rsidR="00C86798" w:rsidRDefault="00A804AC">
      <w:pPr>
        <w:pStyle w:val="SourceCode"/>
      </w:pPr>
      <w:r>
        <w:t xml:space="preserve">    ; MySQL's C library is not safe to start from several threads at</w:t>
      </w:r>
    </w:p>
    <w:p w14:paraId="606213D2" w14:textId="77777777" w:rsidR="00C86798" w:rsidRDefault="00A804AC">
      <w:pPr>
        <w:pStyle w:val="SourceCode"/>
      </w:pPr>
      <w:r>
        <w:t xml:space="preserve">    ; once, so mysql_server_init starts it once, here, before the server</w:t>
      </w:r>
    </w:p>
    <w:p w14:paraId="2D9F5C32" w14:textId="77777777" w:rsidR="00C86798" w:rsidRDefault="00A804AC">
      <w:pPr>
        <w:pStyle w:val="SourceCode"/>
      </w:pPr>
      <w:r>
        <w:t xml:space="preserve">    ; starts the thread that opens the connections. C writes it</w:t>
      </w:r>
    </w:p>
    <w:p w14:paraId="55A0BC22" w14:textId="77777777" w:rsidR="00C86798" w:rsidRDefault="00A804AC">
      <w:pPr>
        <w:pStyle w:val="SourceCode"/>
      </w:pPr>
      <w:r>
        <w:t xml:space="preserve">    ; mysql_library_init, a #define in mysql.h for this name; its three</w:t>
      </w:r>
    </w:p>
    <w:p w14:paraId="125E599E" w14:textId="77777777" w:rsidR="00C86798" w:rsidRDefault="00A804AC">
      <w:pPr>
        <w:pStyle w:val="SourceCode"/>
      </w:pPr>
      <w:r>
        <w:t xml:space="preserve">    ; values are 0, for a library that only connects. It returns 0 when</w:t>
      </w:r>
    </w:p>
    <w:p w14:paraId="48A0C024" w14:textId="77777777" w:rsidR="00C86798" w:rsidRDefault="00A804AC">
      <w:pPr>
        <w:pStyle w:val="SourceCode"/>
      </w:pPr>
      <w:r>
        <w:t xml:space="preserve">    ; it started.</w:t>
      </w:r>
    </w:p>
    <w:p w14:paraId="59F7F254" w14:textId="77777777" w:rsidR="00C86798" w:rsidRDefault="00A804AC">
      <w:pPr>
        <w:pStyle w:val="SourceCode"/>
      </w:pPr>
      <w:r>
        <w:t xml:space="preserve">    xor ecx, ecx</w:t>
      </w:r>
    </w:p>
    <w:p w14:paraId="181864C6" w14:textId="77777777" w:rsidR="00C86798" w:rsidRDefault="00A804AC">
      <w:pPr>
        <w:pStyle w:val="SourceCode"/>
      </w:pPr>
      <w:r>
        <w:t xml:space="preserve">    xor edx, edx</w:t>
      </w:r>
    </w:p>
    <w:p w14:paraId="7ADEB4C0" w14:textId="77777777" w:rsidR="00C86798" w:rsidRDefault="00A804AC">
      <w:pPr>
        <w:pStyle w:val="SourceCode"/>
      </w:pPr>
      <w:r>
        <w:t xml:space="preserve">    xor r8d, r8d</w:t>
      </w:r>
    </w:p>
    <w:p w14:paraId="4CC92C20" w14:textId="77777777" w:rsidR="00C86798" w:rsidRDefault="00A804AC">
      <w:pPr>
        <w:pStyle w:val="SourceCode"/>
      </w:pPr>
      <w:r>
        <w:t xml:space="preserve">    call mysql_server_init</w:t>
      </w:r>
    </w:p>
    <w:p w14:paraId="5CAEA390" w14:textId="77777777" w:rsidR="00C86798" w:rsidRDefault="00A804AC">
      <w:pPr>
        <w:pStyle w:val="SourceCode"/>
      </w:pPr>
      <w:r>
        <w:t xml:space="preserve">    cmp eax, 0</w:t>
      </w:r>
    </w:p>
    <w:p w14:paraId="32C5A048" w14:textId="77777777" w:rsidR="00C86798" w:rsidRDefault="00A804AC">
      <w:pPr>
        <w:pStyle w:val="SourceCode"/>
      </w:pPr>
      <w:r>
        <w:t xml:space="preserve">    je .library_started</w:t>
      </w:r>
    </w:p>
    <w:p w14:paraId="62A2C33F" w14:textId="77777777" w:rsidR="00C86798" w:rsidRDefault="00A804AC">
      <w:pPr>
        <w:pStyle w:val="SourceCode"/>
      </w:pPr>
      <w:r>
        <w:t xml:space="preserve">    lea rcx, [library_refused]</w:t>
      </w:r>
    </w:p>
    <w:p w14:paraId="1929209B" w14:textId="77777777" w:rsidR="00C86798" w:rsidRDefault="00A804AC">
      <w:pPr>
        <w:pStyle w:val="SourceCode"/>
      </w:pPr>
      <w:r>
        <w:t xml:space="preserve">    jmp .failed</w:t>
      </w:r>
    </w:p>
    <w:p w14:paraId="59D4902E" w14:textId="77777777" w:rsidR="00C86798" w:rsidRDefault="00A804AC">
      <w:pPr>
        <w:pStyle w:val="SourceCode"/>
      </w:pPr>
      <w:r>
        <w:t>.library_started:</w:t>
      </w:r>
    </w:p>
    <w:p w14:paraId="4AAC258D" w14:textId="77777777" w:rsidR="00C86798" w:rsidRDefault="00A804AC">
      <w:pPr>
        <w:pStyle w:val="SourceCode"/>
      </w:pPr>
      <w:r>
        <w:t xml:space="preserve">    lea rcx, [certificate_file]</w:t>
      </w:r>
    </w:p>
    <w:p w14:paraId="49298131" w14:textId="77777777" w:rsidR="00C86798" w:rsidRDefault="00A804AC">
      <w:pPr>
        <w:pStyle w:val="SourceCode"/>
      </w:pPr>
      <w:r>
        <w:t xml:space="preserve">    lea rdx, [certificate]</w:t>
      </w:r>
    </w:p>
    <w:p w14:paraId="584E0F03" w14:textId="77777777" w:rsidR="00C86798" w:rsidRDefault="00A804AC">
      <w:pPr>
        <w:pStyle w:val="SourceCode"/>
      </w:pPr>
      <w:r>
        <w:t xml:space="preserve">    mov r8, PEM_SIZE</w:t>
      </w:r>
    </w:p>
    <w:p w14:paraId="45A2DA9A" w14:textId="77777777" w:rsidR="00C86798" w:rsidRDefault="00A804AC">
      <w:pPr>
        <w:pStyle w:val="SourceCode"/>
      </w:pPr>
      <w:r>
        <w:t xml:space="preserve">    call read_text_file</w:t>
      </w:r>
    </w:p>
    <w:p w14:paraId="13A93119" w14:textId="77777777" w:rsidR="00C86798" w:rsidRDefault="00A804AC">
      <w:pPr>
        <w:pStyle w:val="SourceCode"/>
      </w:pPr>
      <w:r>
        <w:t xml:space="preserve">    cmp eax, 0</w:t>
      </w:r>
    </w:p>
    <w:p w14:paraId="5CCD35D1" w14:textId="77777777" w:rsidR="00C86798" w:rsidRDefault="00A804AC">
      <w:pPr>
        <w:pStyle w:val="SourceCode"/>
      </w:pPr>
      <w:r>
        <w:t xml:space="preserve">    jne .have_certificate</w:t>
      </w:r>
    </w:p>
    <w:p w14:paraId="4796736F" w14:textId="77777777" w:rsidR="00C86798" w:rsidRDefault="00A804AC">
      <w:pPr>
        <w:pStyle w:val="SourceCode"/>
      </w:pPr>
      <w:r>
        <w:t xml:space="preserve">    lea rcx, [certificate_unread]</w:t>
      </w:r>
    </w:p>
    <w:p w14:paraId="71D7415D" w14:textId="77777777" w:rsidR="00C86798" w:rsidRDefault="00A804AC">
      <w:pPr>
        <w:pStyle w:val="SourceCode"/>
      </w:pPr>
      <w:r>
        <w:t xml:space="preserve">    jmp .failed</w:t>
      </w:r>
    </w:p>
    <w:p w14:paraId="69F37708" w14:textId="77777777" w:rsidR="00C86798" w:rsidRDefault="00A804AC">
      <w:pPr>
        <w:pStyle w:val="SourceCode"/>
      </w:pPr>
      <w:r>
        <w:t>.have_certificate:</w:t>
      </w:r>
    </w:p>
    <w:p w14:paraId="3C2A5DA0" w14:textId="77777777" w:rsidR="00C86798" w:rsidRDefault="00A804AC">
      <w:pPr>
        <w:pStyle w:val="SourceCode"/>
      </w:pPr>
      <w:r>
        <w:t xml:space="preserve">    lea rcx, [key_file]</w:t>
      </w:r>
    </w:p>
    <w:p w14:paraId="4056964C" w14:textId="77777777" w:rsidR="00C86798" w:rsidRDefault="00A804AC">
      <w:pPr>
        <w:pStyle w:val="SourceCode"/>
      </w:pPr>
      <w:r>
        <w:t xml:space="preserve">    lea rdx, [key]</w:t>
      </w:r>
    </w:p>
    <w:p w14:paraId="54D0ACE9" w14:textId="77777777" w:rsidR="00C86798" w:rsidRDefault="00A804AC">
      <w:pPr>
        <w:pStyle w:val="SourceCode"/>
      </w:pPr>
      <w:r>
        <w:t xml:space="preserve">    mov r8, PEM_SIZE</w:t>
      </w:r>
    </w:p>
    <w:p w14:paraId="64865589" w14:textId="77777777" w:rsidR="00C86798" w:rsidRDefault="00A804AC">
      <w:pPr>
        <w:pStyle w:val="SourceCode"/>
      </w:pPr>
      <w:r>
        <w:t xml:space="preserve">    call read_text_file</w:t>
      </w:r>
    </w:p>
    <w:p w14:paraId="108C6262" w14:textId="77777777" w:rsidR="00C86798" w:rsidRDefault="00A804AC">
      <w:pPr>
        <w:pStyle w:val="SourceCode"/>
      </w:pPr>
      <w:r>
        <w:t xml:space="preserve">    cmp eax, 0</w:t>
      </w:r>
    </w:p>
    <w:p w14:paraId="74A6F582" w14:textId="77777777" w:rsidR="00C86798" w:rsidRDefault="00A804AC">
      <w:pPr>
        <w:pStyle w:val="SourceCode"/>
      </w:pPr>
      <w:r>
        <w:t xml:space="preserve">    jne .have_key</w:t>
      </w:r>
    </w:p>
    <w:p w14:paraId="44256700" w14:textId="77777777" w:rsidR="00C86798" w:rsidRDefault="00A804AC">
      <w:pPr>
        <w:pStyle w:val="SourceCode"/>
      </w:pPr>
      <w:r>
        <w:t xml:space="preserve">    lea rcx, [key_unread]</w:t>
      </w:r>
    </w:p>
    <w:p w14:paraId="69ED3EB1" w14:textId="77777777" w:rsidR="00C86798" w:rsidRDefault="00A804AC">
      <w:pPr>
        <w:pStyle w:val="SourceCode"/>
      </w:pPr>
      <w:r>
        <w:t xml:space="preserve">    jmp .failed</w:t>
      </w:r>
    </w:p>
    <w:p w14:paraId="4D8B0862" w14:textId="77777777" w:rsidR="00C86798" w:rsidRDefault="00A804AC">
      <w:pPr>
        <w:pStyle w:val="SourceCode"/>
      </w:pPr>
      <w:r>
        <w:t>.have_key:</w:t>
      </w:r>
    </w:p>
    <w:p w14:paraId="69CD69A5" w14:textId="77777777" w:rsidR="00C86798" w:rsidRDefault="00A804AC">
      <w:pPr>
        <w:pStyle w:val="SourceCode"/>
      </w:pPr>
      <w:r>
        <w:t xml:space="preserve">    ; Remember, MHD_start_daemon's settings follow the handler: each</w:t>
      </w:r>
    </w:p>
    <w:p w14:paraId="085ADB2D" w14:textId="77777777" w:rsidR="00C86798" w:rsidRDefault="00A804AC">
      <w:pPr>
        <w:pStyle w:val="SourceCode"/>
      </w:pPr>
      <w:r>
        <w:t xml:space="preserve">    ; option number, then its values, and the stack holds sixteen values,</w:t>
      </w:r>
    </w:p>
    <w:p w14:paraId="209706F8" w14:textId="77777777" w:rsidR="00C86798" w:rsidRDefault="00A804AC">
      <w:pPr>
        <w:pStyle w:val="SourceCode"/>
      </w:pPr>
      <w:r>
        <w:t xml:space="preserve">    ; from [rsp + 32] to [rsp + 152]. Without</w:t>
      </w:r>
    </w:p>
    <w:p w14:paraId="5CF325B8" w14:textId="77777777" w:rsidR="00C86798" w:rsidRDefault="00A804AC">
      <w:pPr>
        <w:pStyle w:val="SourceCode"/>
      </w:pPr>
      <w:r>
        <w:t xml:space="preserve">    ; MHD_USE_THREAD_PER_CONNECTION, the library's one polling thread</w:t>
      </w:r>
    </w:p>
    <w:p w14:paraId="76FAE493" w14:textId="77777777" w:rsidR="00C86798" w:rsidRDefault="00A804AC">
      <w:pPr>
        <w:pStyle w:val="SourceCode"/>
      </w:pPr>
      <w:r>
        <w:t xml:space="preserve">    ; answers every request, one at a time: your Chapter 5 contacts.asm</w:t>
      </w:r>
    </w:p>
    <w:p w14:paraId="121FC85A" w14:textId="77777777" w:rsidR="00C86798" w:rsidRDefault="00A804AC">
      <w:pPr>
        <w:pStyle w:val="SourceCode"/>
      </w:pPr>
      <w:r>
        <w:t xml:space="preserve">    ; keeps its MYSQL_BIND records, the failure record, and the message</w:t>
      </w:r>
    </w:p>
    <w:p w14:paraId="6855DC5D" w14:textId="77777777" w:rsidR="00C86798" w:rsidRDefault="00A804AC">
      <w:pPr>
        <w:pStyle w:val="SourceCode"/>
      </w:pPr>
      <w:r>
        <w:t xml:space="preserve">    ; in .bss, memory every thread shares, so two requests at once could</w:t>
      </w:r>
    </w:p>
    <w:p w14:paraId="40F3DA6A" w14:textId="77777777" w:rsidR="00C86798" w:rsidRDefault="00A804AC">
      <w:pPr>
        <w:pStyle w:val="SourceCode"/>
      </w:pPr>
      <w:r>
        <w:t xml:space="preserve">    ; overwrite each other's values there (Volume 2, Chapter 10, Lesson</w:t>
      </w:r>
    </w:p>
    <w:p w14:paraId="660EED4C" w14:textId="77777777" w:rsidR="00C86798" w:rsidRDefault="00A804AC">
      <w:pPr>
        <w:pStyle w:val="SourceCode"/>
      </w:pPr>
      <w:r>
        <w:t xml:space="preserve">    ; 10.1: Thread Creation; Chapter 11, Lesson 11.1: Mutexes).</w:t>
      </w:r>
    </w:p>
    <w:p w14:paraId="65B25FD0" w14:textId="77777777" w:rsidR="00C86798" w:rsidRDefault="00A804AC">
      <w:pPr>
        <w:pStyle w:val="SourceCode"/>
      </w:pPr>
      <w:r>
        <w:t xml:space="preserve">    mov ecx, MHD_USE_TLS + MHD_USE_INTERNAL_POLLING_THREAD</w:t>
      </w:r>
    </w:p>
    <w:p w14:paraId="07129B4A" w14:textId="77777777" w:rsidR="00C86798" w:rsidRDefault="00A804AC">
      <w:pPr>
        <w:pStyle w:val="SourceCode"/>
      </w:pPr>
      <w:r>
        <w:t xml:space="preserve">    mov edx, HTTPS_PORT</w:t>
      </w:r>
    </w:p>
    <w:p w14:paraId="6FDC087F" w14:textId="77777777" w:rsidR="00C86798" w:rsidRDefault="00A804AC">
      <w:pPr>
        <w:pStyle w:val="SourceCode"/>
      </w:pPr>
      <w:r>
        <w:t xml:space="preserve">    xor r8d, r8d</w:t>
      </w:r>
    </w:p>
    <w:p w14:paraId="673EED31" w14:textId="77777777" w:rsidR="00C86798" w:rsidRDefault="00A804AC">
      <w:pPr>
        <w:pStyle w:val="SourceCode"/>
      </w:pPr>
      <w:r>
        <w:t xml:space="preserve">    xor r9d, r9d</w:t>
      </w:r>
    </w:p>
    <w:p w14:paraId="741E50C8" w14:textId="77777777" w:rsidR="00C86798" w:rsidRDefault="00A804AC">
      <w:pPr>
        <w:pStyle w:val="SourceCode"/>
      </w:pPr>
      <w:r>
        <w:t xml:space="preserve">    lea rax, [answer_request]</w:t>
      </w:r>
    </w:p>
    <w:p w14:paraId="4A0DFCA5" w14:textId="77777777" w:rsidR="00C86798" w:rsidRDefault="00A804AC">
      <w:pPr>
        <w:pStyle w:val="SourceCode"/>
      </w:pPr>
      <w:r>
        <w:t xml:space="preserve">    mov [rsp + 32], rax</w:t>
      </w:r>
    </w:p>
    <w:p w14:paraId="15A226AD" w14:textId="77777777" w:rsidR="00C86798" w:rsidRDefault="00A804AC">
      <w:pPr>
        <w:pStyle w:val="SourceCode"/>
      </w:pPr>
      <w:r>
        <w:t xml:space="preserve">    mov qword [rsp + 40], 0</w:t>
      </w:r>
    </w:p>
    <w:p w14:paraId="08B2816F" w14:textId="77777777" w:rsidR="00C86798" w:rsidRDefault="00A804AC">
      <w:pPr>
        <w:pStyle w:val="SourceCode"/>
      </w:pPr>
      <w:r>
        <w:t xml:space="preserve">    mov qword [rsp + 48], MHD_OPTION_LISTEN_ADDRESS</w:t>
      </w:r>
    </w:p>
    <w:p w14:paraId="431C36D9" w14:textId="77777777" w:rsidR="00C86798" w:rsidRDefault="00A804AC">
      <w:pPr>
        <w:pStyle w:val="SourceCode"/>
      </w:pPr>
      <w:r>
        <w:t xml:space="preserve">    mov qword [rsp + 56], ADDRESS_SIZE</w:t>
      </w:r>
    </w:p>
    <w:p w14:paraId="2C70ED2A" w14:textId="77777777" w:rsidR="00C86798" w:rsidRDefault="00A804AC">
      <w:pPr>
        <w:pStyle w:val="SourceCode"/>
      </w:pPr>
      <w:r>
        <w:t xml:space="preserve">    lea rax, [listen_address]</w:t>
      </w:r>
    </w:p>
    <w:p w14:paraId="03471EEE" w14:textId="77777777" w:rsidR="00C86798" w:rsidRDefault="00A804AC">
      <w:pPr>
        <w:pStyle w:val="SourceCode"/>
      </w:pPr>
      <w:r>
        <w:t xml:space="preserve">    mov [rsp + 64], rax</w:t>
      </w:r>
    </w:p>
    <w:p w14:paraId="5A7A4C8D" w14:textId="77777777" w:rsidR="00C86798" w:rsidRDefault="00A804AC">
      <w:pPr>
        <w:pStyle w:val="SourceCode"/>
      </w:pPr>
      <w:r>
        <w:t xml:space="preserve">    mov qword [rsp + 72], MHD_OPTION_HTTPS_MEM_CERT</w:t>
      </w:r>
    </w:p>
    <w:p w14:paraId="20D7B0FE" w14:textId="77777777" w:rsidR="00C86798" w:rsidRDefault="00A804AC">
      <w:pPr>
        <w:pStyle w:val="SourceCode"/>
      </w:pPr>
      <w:r>
        <w:t xml:space="preserve">    lea rax, [certificate]</w:t>
      </w:r>
    </w:p>
    <w:p w14:paraId="0DADBCBE" w14:textId="77777777" w:rsidR="00C86798" w:rsidRDefault="00A804AC">
      <w:pPr>
        <w:pStyle w:val="SourceCode"/>
      </w:pPr>
      <w:r>
        <w:t xml:space="preserve">    mov [rsp + 80], rax</w:t>
      </w:r>
    </w:p>
    <w:p w14:paraId="5D2E8EE7" w14:textId="77777777" w:rsidR="00C86798" w:rsidRDefault="00A804AC">
      <w:pPr>
        <w:pStyle w:val="SourceCode"/>
      </w:pPr>
      <w:r>
        <w:t xml:space="preserve">    mov qword [rsp + 88], MHD_OPTION_HTTPS_MEM_KEY</w:t>
      </w:r>
    </w:p>
    <w:p w14:paraId="5E2D1180" w14:textId="77777777" w:rsidR="00C86798" w:rsidRDefault="00A804AC">
      <w:pPr>
        <w:pStyle w:val="SourceCode"/>
      </w:pPr>
      <w:r>
        <w:t xml:space="preserve">    lea rax, [key]</w:t>
      </w:r>
    </w:p>
    <w:p w14:paraId="020556B0" w14:textId="77777777" w:rsidR="00C86798" w:rsidRDefault="00A804AC">
      <w:pPr>
        <w:pStyle w:val="SourceCode"/>
      </w:pPr>
      <w:r>
        <w:t xml:space="preserve">    mov [rsp + 96], rax</w:t>
      </w:r>
    </w:p>
    <w:p w14:paraId="21DB42BB" w14:textId="77777777" w:rsidR="00C86798" w:rsidRDefault="00A804AC">
      <w:pPr>
        <w:pStyle w:val="SourceCode"/>
      </w:pPr>
      <w:r>
        <w:t xml:space="preserve">    mov qword [rsp + 104], MHD_OPTION_URI_LOG_CALLBACK</w:t>
      </w:r>
    </w:p>
    <w:p w14:paraId="739BBA87" w14:textId="77777777" w:rsidR="00C86798" w:rsidRDefault="00A804AC">
      <w:pPr>
        <w:pStyle w:val="SourceCode"/>
      </w:pPr>
      <w:r>
        <w:t xml:space="preserve">    lea rax, [start_request]</w:t>
      </w:r>
    </w:p>
    <w:p w14:paraId="384FBF89" w14:textId="77777777" w:rsidR="00C86798" w:rsidRDefault="00A804AC">
      <w:pPr>
        <w:pStyle w:val="SourceCode"/>
      </w:pPr>
      <w:r>
        <w:t xml:space="preserve">    mov [rsp + 112], rax</w:t>
      </w:r>
    </w:p>
    <w:p w14:paraId="6673B339" w14:textId="77777777" w:rsidR="00C86798" w:rsidRDefault="00A804AC">
      <w:pPr>
        <w:pStyle w:val="SourceCode"/>
      </w:pPr>
      <w:r>
        <w:t xml:space="preserve">    mov qword [rsp + 120], 0</w:t>
      </w:r>
    </w:p>
    <w:p w14:paraId="7FAF8458" w14:textId="77777777" w:rsidR="00C86798" w:rsidRDefault="00A804AC">
      <w:pPr>
        <w:pStyle w:val="SourceCode"/>
      </w:pPr>
      <w:r>
        <w:t xml:space="preserve">    mov qword [rsp + 128], MHD_OPTION_NOTIFY_COMPLETED</w:t>
      </w:r>
    </w:p>
    <w:p w14:paraId="0B7520BA" w14:textId="77777777" w:rsidR="00C86798" w:rsidRDefault="00A804AC">
      <w:pPr>
        <w:pStyle w:val="SourceCode"/>
      </w:pPr>
      <w:r>
        <w:t xml:space="preserve">    lea rax, [finish_request]</w:t>
      </w:r>
    </w:p>
    <w:p w14:paraId="277543AF" w14:textId="77777777" w:rsidR="00C86798" w:rsidRDefault="00A804AC">
      <w:pPr>
        <w:pStyle w:val="SourceCode"/>
      </w:pPr>
      <w:r>
        <w:t xml:space="preserve">    mov [rsp + 136], rax</w:t>
      </w:r>
    </w:p>
    <w:p w14:paraId="58B24852" w14:textId="77777777" w:rsidR="00C86798" w:rsidRDefault="00A804AC">
      <w:pPr>
        <w:pStyle w:val="SourceCode"/>
      </w:pPr>
      <w:r>
        <w:t xml:space="preserve">    mov qword [rsp + 144], 0</w:t>
      </w:r>
    </w:p>
    <w:p w14:paraId="4A8D5106" w14:textId="77777777" w:rsidR="00C86798" w:rsidRDefault="00A804AC">
      <w:pPr>
        <w:pStyle w:val="SourceCode"/>
      </w:pPr>
      <w:r>
        <w:t xml:space="preserve">    mov qword [rsp + 152], MHD_OPTION_END</w:t>
      </w:r>
    </w:p>
    <w:p w14:paraId="2A6A27DA" w14:textId="77777777" w:rsidR="00C86798" w:rsidRDefault="00A804AC">
      <w:pPr>
        <w:pStyle w:val="SourceCode"/>
      </w:pPr>
      <w:r>
        <w:t xml:space="preserve">    call MHD_start_daemon</w:t>
      </w:r>
    </w:p>
    <w:p w14:paraId="45879369" w14:textId="77777777" w:rsidR="00C86798" w:rsidRDefault="00A804AC">
      <w:pPr>
        <w:pStyle w:val="SourceCode"/>
      </w:pPr>
      <w:r>
        <w:t xml:space="preserve">    ; Remember, rax = 0 means it could not start: libmicrohttpd does not</w:t>
      </w:r>
    </w:p>
    <w:p w14:paraId="7D2F0C57" w14:textId="77777777" w:rsidR="00C86798" w:rsidRDefault="00A804AC">
      <w:pPr>
        <w:pStyle w:val="SourceCode"/>
      </w:pPr>
      <w:r>
        <w:t xml:space="preserve">    ; say why, so the Reason line names the likely causes.</w:t>
      </w:r>
    </w:p>
    <w:p w14:paraId="10F966B6" w14:textId="77777777" w:rsidR="00C86798" w:rsidRDefault="00A804AC">
      <w:pPr>
        <w:pStyle w:val="SourceCode"/>
      </w:pPr>
      <w:r>
        <w:t xml:space="preserve">    cmp rax, 0</w:t>
      </w:r>
    </w:p>
    <w:p w14:paraId="4AE60665" w14:textId="77777777" w:rsidR="00C86798" w:rsidRDefault="00A804AC">
      <w:pPr>
        <w:pStyle w:val="SourceCode"/>
      </w:pPr>
      <w:r>
        <w:t xml:space="preserve">    jne .started</w:t>
      </w:r>
    </w:p>
    <w:p w14:paraId="759025F5" w14:textId="77777777" w:rsidR="00C86798" w:rsidRDefault="00A804AC">
      <w:pPr>
        <w:pStyle w:val="SourceCode"/>
      </w:pPr>
      <w:r>
        <w:t xml:space="preserve">    lea rcx, [start_refused]</w:t>
      </w:r>
    </w:p>
    <w:p w14:paraId="360D1CF8" w14:textId="77777777" w:rsidR="00C86798" w:rsidRDefault="00A804AC">
      <w:pPr>
        <w:pStyle w:val="SourceCode"/>
      </w:pPr>
      <w:r>
        <w:t xml:space="preserve">    jmp .failed</w:t>
      </w:r>
    </w:p>
    <w:p w14:paraId="301D1E67" w14:textId="77777777" w:rsidR="00C86798" w:rsidRDefault="00A804AC">
      <w:pPr>
        <w:pStyle w:val="SourceCode"/>
      </w:pPr>
      <w:r>
        <w:t>.started:</w:t>
      </w:r>
    </w:p>
    <w:p w14:paraId="682413C2" w14:textId="77777777" w:rsidR="00C86798" w:rsidRDefault="00A804AC">
      <w:pPr>
        <w:pStyle w:val="SourceCode"/>
      </w:pPr>
      <w:r>
        <w:t xml:space="preserve">    mov rbx, rax</w:t>
      </w:r>
    </w:p>
    <w:p w14:paraId="4B16D81C" w14:textId="77777777" w:rsidR="00C86798" w:rsidRDefault="00A804AC">
      <w:pPr>
        <w:pStyle w:val="SourceCode"/>
      </w:pPr>
      <w:r>
        <w:t xml:space="preserve">    lea rcx, [listening_line]</w:t>
      </w:r>
    </w:p>
    <w:p w14:paraId="466D93D2" w14:textId="77777777" w:rsidR="00C86798" w:rsidRDefault="00A804AC">
      <w:pPr>
        <w:pStyle w:val="SourceCode"/>
      </w:pPr>
      <w:r>
        <w:t xml:space="preserve">    mov edx, HTTPS_PORT</w:t>
      </w:r>
    </w:p>
    <w:p w14:paraId="74CCBD79" w14:textId="77777777" w:rsidR="00C86798" w:rsidRDefault="00A804AC">
      <w:pPr>
        <w:pStyle w:val="SourceCode"/>
      </w:pPr>
      <w:r>
        <w:t xml:space="preserve">    call printf</w:t>
      </w:r>
    </w:p>
    <w:p w14:paraId="6D8DB128" w14:textId="77777777" w:rsidR="00C86798" w:rsidRDefault="00A804AC">
      <w:pPr>
        <w:pStyle w:val="SourceCode"/>
      </w:pPr>
      <w:r>
        <w:t xml:space="preserve">    mov ecx, 1</w:t>
      </w:r>
    </w:p>
    <w:p w14:paraId="6FD24271" w14:textId="77777777" w:rsidR="00C86798" w:rsidRDefault="00A804AC">
      <w:pPr>
        <w:pStyle w:val="SourceCode"/>
      </w:pPr>
      <w:r>
        <w:t xml:space="preserve">    call __acrt_iob_func</w:t>
      </w:r>
    </w:p>
    <w:p w14:paraId="704BCD14" w14:textId="77777777" w:rsidR="00C86798" w:rsidRDefault="00A804AC">
      <w:pPr>
        <w:pStyle w:val="SourceCode"/>
      </w:pPr>
      <w:r>
        <w:t xml:space="preserve">    mov rcx, rax</w:t>
      </w:r>
    </w:p>
    <w:p w14:paraId="270764FD" w14:textId="77777777" w:rsidR="00C86798" w:rsidRDefault="00A804AC">
      <w:pPr>
        <w:pStyle w:val="SourceCode"/>
      </w:pPr>
      <w:r>
        <w:t xml:space="preserve">    call fflush</w:t>
      </w:r>
    </w:p>
    <w:p w14:paraId="61BA06F7" w14:textId="77777777" w:rsidR="00C86798" w:rsidRDefault="00A804AC">
      <w:pPr>
        <w:pStyle w:val="SourceCode"/>
      </w:pPr>
      <w:r>
        <w:t xml:space="preserve">    ; Remember, main waits for a line: Ctrl+C (or Enter) stops it.</w:t>
      </w:r>
    </w:p>
    <w:p w14:paraId="38AA0F64" w14:textId="77777777" w:rsidR="00C86798" w:rsidRDefault="00A804AC">
      <w:pPr>
        <w:pStyle w:val="SourceCode"/>
      </w:pPr>
      <w:r>
        <w:t xml:space="preserve">    call getchar</w:t>
      </w:r>
    </w:p>
    <w:p w14:paraId="6F1D4B1D" w14:textId="77777777" w:rsidR="00C86798" w:rsidRDefault="00A804AC">
      <w:pPr>
        <w:pStyle w:val="SourceCode"/>
      </w:pPr>
      <w:r>
        <w:t xml:space="preserve">    mov rcx, rbx</w:t>
      </w:r>
    </w:p>
    <w:p w14:paraId="51D784EE" w14:textId="77777777" w:rsidR="00C86798" w:rsidRDefault="00A804AC">
      <w:pPr>
        <w:pStyle w:val="SourceCode"/>
      </w:pPr>
      <w:r>
        <w:t xml:space="preserve">    call MHD_stop_daemon</w:t>
      </w:r>
    </w:p>
    <w:p w14:paraId="54137FCB" w14:textId="77777777" w:rsidR="00C86798" w:rsidRDefault="00A804AC">
      <w:pPr>
        <w:pStyle w:val="SourceCode"/>
      </w:pPr>
      <w:r>
        <w:t xml:space="preserve">    ; mysql_server_end gives back what mysql_server_init started (C's</w:t>
      </w:r>
    </w:p>
    <w:p w14:paraId="0B1A66B7" w14:textId="77777777" w:rsidR="00C86798" w:rsidRDefault="00A804AC">
      <w:pPr>
        <w:pStyle w:val="SourceCode"/>
      </w:pPr>
      <w:r>
        <w:t xml:space="preserve">    ; mysql_library_end).</w:t>
      </w:r>
    </w:p>
    <w:p w14:paraId="0EE33767" w14:textId="77777777" w:rsidR="00C86798" w:rsidRDefault="00A804AC">
      <w:pPr>
        <w:pStyle w:val="SourceCode"/>
      </w:pPr>
      <w:r>
        <w:t xml:space="preserve">    call mysql_server_end</w:t>
      </w:r>
    </w:p>
    <w:p w14:paraId="3DD11162" w14:textId="77777777" w:rsidR="00C86798" w:rsidRDefault="00A804AC">
      <w:pPr>
        <w:pStyle w:val="SourceCode"/>
      </w:pPr>
      <w:r>
        <w:t xml:space="preserve">    xor eax, eax</w:t>
      </w:r>
    </w:p>
    <w:p w14:paraId="1894A177" w14:textId="77777777" w:rsidR="00C86798" w:rsidRDefault="00A804AC">
      <w:pPr>
        <w:pStyle w:val="SourceCode"/>
      </w:pPr>
      <w:r>
        <w:t xml:space="preserve">    jmp .done</w:t>
      </w:r>
    </w:p>
    <w:p w14:paraId="190302F0" w14:textId="77777777" w:rsidR="00C86798" w:rsidRDefault="00A804AC">
      <w:pPr>
        <w:pStyle w:val="SourceCode"/>
      </w:pPr>
      <w:r>
        <w:t>.failed:</w:t>
      </w:r>
    </w:p>
    <w:p w14:paraId="23946736" w14:textId="77777777" w:rsidR="00C86798" w:rsidRDefault="00A804AC">
      <w:pPr>
        <w:pStyle w:val="SourceCode"/>
      </w:pPr>
      <w:r>
        <w:t xml:space="preserve">    call report_start_failure</w:t>
      </w:r>
    </w:p>
    <w:p w14:paraId="0F485B09" w14:textId="77777777" w:rsidR="00C86798" w:rsidRDefault="00A804AC">
      <w:pPr>
        <w:pStyle w:val="SourceCode"/>
      </w:pPr>
      <w:r>
        <w:t xml:space="preserve">    mov eax, 1</w:t>
      </w:r>
    </w:p>
    <w:p w14:paraId="65D928A2" w14:textId="77777777" w:rsidR="00C86798" w:rsidRDefault="00A804AC">
      <w:pPr>
        <w:pStyle w:val="SourceCode"/>
      </w:pPr>
      <w:r>
        <w:t>.done:</w:t>
      </w:r>
    </w:p>
    <w:p w14:paraId="56F8A9D0" w14:textId="77777777" w:rsidR="00C86798" w:rsidRDefault="00A804AC">
      <w:pPr>
        <w:pStyle w:val="SourceCode"/>
        <w:keepNext/>
      </w:pPr>
      <w:r>
        <w:t xml:space="preserve">    add rsp, 160</w:t>
      </w:r>
    </w:p>
    <w:p w14:paraId="1C977E09" w14:textId="77777777" w:rsidR="00C86798" w:rsidRDefault="00A804AC">
      <w:pPr>
        <w:pStyle w:val="SourceCode"/>
        <w:keepNext/>
      </w:pPr>
      <w:r>
        <w:t xml:space="preserve">    pop rbx</w:t>
      </w:r>
    </w:p>
    <w:p w14:paraId="7ACAE134" w14:textId="77777777" w:rsidR="00C86798" w:rsidRDefault="00A804AC">
      <w:pPr>
        <w:pStyle w:val="SourceCode"/>
      </w:pPr>
      <w:r>
        <w:t xml:space="preserve">    ret</w:t>
      </w:r>
    </w:p>
    <w:p w14:paraId="542E8219" w14:textId="77777777" w:rsidR="00C86798" w:rsidRDefault="00C86798">
      <w:pPr>
        <w:keepNext/>
      </w:pPr>
    </w:p>
    <w:p w14:paraId="1741DCD0" w14:textId="77777777" w:rsidR="00C86798" w:rsidRDefault="00A804AC">
      <w:pPr>
        <w:pStyle w:val="Heading3"/>
      </w:pPr>
      <w:r>
        <w:t>assembly/windows/client.asm</w:t>
      </w:r>
    </w:p>
    <w:p w14:paraId="54C0E856" w14:textId="77777777" w:rsidR="00C86798" w:rsidRDefault="00A804AC">
      <w:pPr>
        <w:pStyle w:val="SourceCode"/>
        <w:keepNext/>
      </w:pPr>
      <w:r>
        <w:t>; Assembly for 64-bit Windows, written for NASM. Lesson 6.17a: the</w:t>
      </w:r>
    </w:p>
    <w:p w14:paraId="079DFDBE" w14:textId="77777777" w:rsidR="00C86798" w:rsidRDefault="00A804AC">
      <w:pPr>
        <w:pStyle w:val="SourceCode"/>
        <w:keepNext/>
      </w:pPr>
      <w:r>
        <w:t>; Chapter 6 client builds every path from one version text, API_VERSION,</w:t>
      </w:r>
    </w:p>
    <w:p w14:paraId="531C14F9" w14:textId="77777777" w:rsidR="00C86798" w:rsidRDefault="00A804AC">
      <w:pPr>
        <w:pStyle w:val="SourceCode"/>
      </w:pPr>
      <w:r>
        <w:t>; and sends three GETs: one to v1, then two whose version the server</w:t>
      </w:r>
    </w:p>
    <w:p w14:paraId="775D8213" w14:textId="77777777" w:rsidR="00C86798" w:rsidRDefault="00A804AC">
      <w:pPr>
        <w:pStyle w:val="SourceCode"/>
      </w:pPr>
      <w:r>
        <w:t>; refuses. Everything else is Lesson 6.14a's: send_request and its</w:t>
      </w:r>
    </w:p>
    <w:p w14:paraId="59540923" w14:textId="77777777" w:rsidR="00C86798" w:rsidRDefault="00A804AC">
      <w:pPr>
        <w:pStyle w:val="SourceCode"/>
      </w:pPr>
      <w:r>
        <w:t>; helpers (Lesson 6.4a), outcome_for, and send_and_report.</w:t>
      </w:r>
    </w:p>
    <w:p w14:paraId="07EF75D6" w14:textId="77777777" w:rsidR="00C86798" w:rsidRDefault="00A804AC">
      <w:pPr>
        <w:pStyle w:val="SourceCode"/>
      </w:pPr>
      <w:r>
        <w:t>default rel</w:t>
      </w:r>
    </w:p>
    <w:p w14:paraId="0888385C" w14:textId="77777777" w:rsidR="00C86798" w:rsidRDefault="00A804AC">
      <w:pPr>
        <w:pStyle w:val="SourceCode"/>
      </w:pPr>
      <w:r>
        <w:t>global main</w:t>
      </w:r>
    </w:p>
    <w:p w14:paraId="6CE6DBF0" w14:textId="77777777" w:rsidR="00C86798" w:rsidRDefault="00A804AC">
      <w:pPr>
        <w:pStyle w:val="SourceCode"/>
      </w:pPr>
      <w:r>
        <w:t>extern printf</w:t>
      </w:r>
    </w:p>
    <w:p w14:paraId="6F908111" w14:textId="77777777" w:rsidR="00C86798" w:rsidRDefault="00A804AC">
      <w:pPr>
        <w:pStyle w:val="SourceCode"/>
      </w:pPr>
      <w:r>
        <w:t>extern fprintf</w:t>
      </w:r>
    </w:p>
    <w:p w14:paraId="15B4652F" w14:textId="77777777" w:rsidR="00C86798" w:rsidRDefault="00A804AC">
      <w:pPr>
        <w:pStyle w:val="SourceCode"/>
      </w:pPr>
      <w:r>
        <w:t>extern snprintf</w:t>
      </w:r>
    </w:p>
    <w:p w14:paraId="449A873A" w14:textId="77777777" w:rsidR="00C86798" w:rsidRDefault="00A804AC">
      <w:pPr>
        <w:pStyle w:val="SourceCode"/>
      </w:pPr>
      <w:r>
        <w:t>extern strlen</w:t>
      </w:r>
    </w:p>
    <w:p w14:paraId="77429D06" w14:textId="77777777" w:rsidR="00C86798" w:rsidRDefault="00A804AC">
      <w:pPr>
        <w:pStyle w:val="SourceCode"/>
      </w:pPr>
      <w:r>
        <w:t>extern memcpy</w:t>
      </w:r>
    </w:p>
    <w:p w14:paraId="518EF108" w14:textId="77777777" w:rsidR="00C86798" w:rsidRDefault="00A804AC">
      <w:pPr>
        <w:pStyle w:val="SourceCode"/>
      </w:pPr>
      <w:r>
        <w:t>extern __acrt_iob_func</w:t>
      </w:r>
    </w:p>
    <w:p w14:paraId="73C19180" w14:textId="77777777" w:rsidR="00C86798" w:rsidRDefault="00A804AC">
      <w:pPr>
        <w:pStyle w:val="SourceCode"/>
      </w:pPr>
      <w:r>
        <w:t>extern curl_easy_init</w:t>
      </w:r>
    </w:p>
    <w:p w14:paraId="63F7D448" w14:textId="77777777" w:rsidR="00C86798" w:rsidRDefault="00A804AC">
      <w:pPr>
        <w:pStyle w:val="SourceCode"/>
      </w:pPr>
      <w:r>
        <w:t>extern curl_easy_setopt</w:t>
      </w:r>
    </w:p>
    <w:p w14:paraId="3597C6DE" w14:textId="77777777" w:rsidR="00C86798" w:rsidRDefault="00A804AC">
      <w:pPr>
        <w:pStyle w:val="SourceCode"/>
      </w:pPr>
      <w:r>
        <w:t>extern curl_easy_perform</w:t>
      </w:r>
    </w:p>
    <w:p w14:paraId="1AB4FE07" w14:textId="77777777" w:rsidR="00C86798" w:rsidRDefault="00A804AC">
      <w:pPr>
        <w:pStyle w:val="SourceCode"/>
      </w:pPr>
      <w:r>
        <w:t>extern curl_easy_getinfo</w:t>
      </w:r>
    </w:p>
    <w:p w14:paraId="2C82220B" w14:textId="77777777" w:rsidR="00C86798" w:rsidRDefault="00A804AC">
      <w:pPr>
        <w:pStyle w:val="SourceCode"/>
      </w:pPr>
      <w:r>
        <w:t>extern curl_easy_strerror</w:t>
      </w:r>
    </w:p>
    <w:p w14:paraId="1760CF20" w14:textId="77777777" w:rsidR="00C86798" w:rsidRDefault="00A804AC">
      <w:pPr>
        <w:pStyle w:val="SourceCode"/>
      </w:pPr>
      <w:r>
        <w:t>extern curl_easy_cleanup</w:t>
      </w:r>
    </w:p>
    <w:p w14:paraId="77F6AAE8" w14:textId="77777777" w:rsidR="00C86798" w:rsidRDefault="00A804AC">
      <w:pPr>
        <w:pStyle w:val="SourceCode"/>
      </w:pPr>
      <w:r>
        <w:t>extern curl_slist_append</w:t>
      </w:r>
    </w:p>
    <w:p w14:paraId="4D076D88" w14:textId="77777777" w:rsidR="00C86798" w:rsidRDefault="00A804AC">
      <w:pPr>
        <w:pStyle w:val="SourceCode"/>
      </w:pPr>
      <w:r>
        <w:t>extern curl_slist_free_all</w:t>
      </w:r>
    </w:p>
    <w:p w14:paraId="3101DFEF" w14:textId="77777777" w:rsidR="00C86798" w:rsidRDefault="00C86798">
      <w:pPr>
        <w:pStyle w:val="SourceCode"/>
      </w:pPr>
    </w:p>
    <w:p w14:paraId="2FF8B263" w14:textId="77777777" w:rsidR="00C86798" w:rsidRDefault="00A804AC">
      <w:pPr>
        <w:pStyle w:val="SourceCode"/>
      </w:pPr>
      <w:r>
        <w:t>; Remember, an option number is the kind of value times 10000 plus the</w:t>
      </w:r>
    </w:p>
    <w:p w14:paraId="72E03C48" w14:textId="77777777" w:rsidR="00C86798" w:rsidRDefault="00A804AC">
      <w:pPr>
        <w:pStyle w:val="SourceCode"/>
      </w:pPr>
      <w:r>
        <w:t>; option's own number: 0 for a whole number, 10000 for an address, 20000</w:t>
      </w:r>
    </w:p>
    <w:p w14:paraId="1F757877" w14:textId="77777777" w:rsidR="00C86798" w:rsidRDefault="00A804AC">
      <w:pPr>
        <w:pStyle w:val="SourceCode"/>
      </w:pPr>
      <w:r>
        <w:t>; for a function.</w:t>
      </w:r>
    </w:p>
    <w:p w14:paraId="789B2CB1" w14:textId="77777777" w:rsidR="00C86798" w:rsidRDefault="00A804AC">
      <w:pPr>
        <w:pStyle w:val="SourceCode"/>
      </w:pPr>
      <w:r>
        <w:t>CURLOPT_WRITEDATA       equ 10001</w:t>
      </w:r>
    </w:p>
    <w:p w14:paraId="740E7CBB" w14:textId="77777777" w:rsidR="00C86798" w:rsidRDefault="00A804AC">
      <w:pPr>
        <w:pStyle w:val="SourceCode"/>
      </w:pPr>
      <w:r>
        <w:t>CURLOPT_URL             equ 10002</w:t>
      </w:r>
    </w:p>
    <w:p w14:paraId="6AD40AA4" w14:textId="77777777" w:rsidR="00C86798" w:rsidRDefault="00A804AC">
      <w:pPr>
        <w:pStyle w:val="SourceCode"/>
      </w:pPr>
      <w:r>
        <w:t>CURLOPT_TIMEOUT         equ 13</w:t>
      </w:r>
    </w:p>
    <w:p w14:paraId="63A92764" w14:textId="77777777" w:rsidR="00C86798" w:rsidRDefault="00A804AC">
      <w:pPr>
        <w:pStyle w:val="SourceCode"/>
      </w:pPr>
      <w:r>
        <w:t>CURLOPT_POSTFIELDS      equ 10015</w:t>
      </w:r>
    </w:p>
    <w:p w14:paraId="6B59243B" w14:textId="77777777" w:rsidR="00C86798" w:rsidRDefault="00A804AC">
      <w:pPr>
        <w:pStyle w:val="SourceCode"/>
      </w:pPr>
      <w:r>
        <w:t>CURLOPT_HTTPHEADER      equ 10023</w:t>
      </w:r>
    </w:p>
    <w:p w14:paraId="55CFE3C4" w14:textId="77777777" w:rsidR="00C86798" w:rsidRDefault="00A804AC">
      <w:pPr>
        <w:pStyle w:val="SourceCode"/>
      </w:pPr>
      <w:r>
        <w:t>CURLOPT_HEADERDATA      equ 10029</w:t>
      </w:r>
    </w:p>
    <w:p w14:paraId="2361CB9E" w14:textId="77777777" w:rsidR="00C86798" w:rsidRDefault="00A804AC">
      <w:pPr>
        <w:pStyle w:val="SourceCode"/>
      </w:pPr>
      <w:r>
        <w:t>CURLOPT_CUSTOMREQUEST   equ 10036</w:t>
      </w:r>
    </w:p>
    <w:p w14:paraId="79CD3813" w14:textId="77777777" w:rsidR="00C86798" w:rsidRDefault="00A804AC">
      <w:pPr>
        <w:pStyle w:val="SourceCode"/>
      </w:pPr>
      <w:r>
        <w:t>CURLOPT_FOLLOWLOCATION  equ 52</w:t>
      </w:r>
    </w:p>
    <w:p w14:paraId="50ED1C46" w14:textId="77777777" w:rsidR="00C86798" w:rsidRDefault="00A804AC">
      <w:pPr>
        <w:pStyle w:val="SourceCode"/>
      </w:pPr>
      <w:r>
        <w:t>CURLOPT_CAINFO          equ 10065</w:t>
      </w:r>
    </w:p>
    <w:p w14:paraId="33628E82" w14:textId="77777777" w:rsidR="00C86798" w:rsidRDefault="00A804AC">
      <w:pPr>
        <w:pStyle w:val="SourceCode"/>
      </w:pPr>
      <w:r>
        <w:t>CURLOPT_WRITEFUNCTION   equ 20011</w:t>
      </w:r>
    </w:p>
    <w:p w14:paraId="6701EC56" w14:textId="77777777" w:rsidR="00C86798" w:rsidRDefault="00A804AC">
      <w:pPr>
        <w:pStyle w:val="SourceCode"/>
      </w:pPr>
      <w:r>
        <w:t>CURLOPT_HEADERFUNCTION  equ 20079</w:t>
      </w:r>
    </w:p>
    <w:p w14:paraId="4FD49AA6" w14:textId="77777777" w:rsidR="00C86798" w:rsidRDefault="00A804AC">
      <w:pPr>
        <w:pStyle w:val="SourceCode"/>
      </w:pPr>
      <w:r>
        <w:t>CURLOPT_HTTPGET         equ 80</w:t>
      </w:r>
    </w:p>
    <w:p w14:paraId="2A3DB25D" w14:textId="77777777" w:rsidR="00C86798" w:rsidRDefault="00A804AC">
      <w:pPr>
        <w:pStyle w:val="SourceCode"/>
      </w:pPr>
      <w:r>
        <w:t>CURLINFO_RESPONSE_CODE  equ 0x200002</w:t>
      </w:r>
    </w:p>
    <w:p w14:paraId="1BF06E62" w14:textId="77777777" w:rsidR="00C86798" w:rsidRDefault="00A804AC">
      <w:pPr>
        <w:pStyle w:val="SourceCode"/>
      </w:pPr>
      <w:r>
        <w:t>; libcurl's result numbers that send_request tells apart.</w:t>
      </w:r>
    </w:p>
    <w:p w14:paraId="71C75BD9" w14:textId="77777777" w:rsidR="00C86798" w:rsidRDefault="00A804AC">
      <w:pPr>
        <w:pStyle w:val="SourceCode"/>
      </w:pPr>
      <w:r>
        <w:t>CURLE_OK                equ 0</w:t>
      </w:r>
    </w:p>
    <w:p w14:paraId="081B8128" w14:textId="77777777" w:rsidR="00C86798" w:rsidRDefault="00A804AC">
      <w:pPr>
        <w:pStyle w:val="SourceCode"/>
      </w:pPr>
      <w:r>
        <w:t>CURLE_COULDNT_CONNECT   equ 7</w:t>
      </w:r>
    </w:p>
    <w:p w14:paraId="22368F9C" w14:textId="77777777" w:rsidR="00C86798" w:rsidRDefault="00A804AC">
      <w:pPr>
        <w:pStyle w:val="SourceCode"/>
      </w:pPr>
      <w:r>
        <w:t>CURLE_WRITE_ERROR       equ 23</w:t>
      </w:r>
    </w:p>
    <w:p w14:paraId="2230105E" w14:textId="77777777" w:rsidR="00C86798" w:rsidRDefault="00A804AC">
      <w:pPr>
        <w:pStyle w:val="SourceCode"/>
      </w:pPr>
      <w:r>
        <w:t>CURLE_OPERATION_TIMEDOUT equ 28</w:t>
      </w:r>
    </w:p>
    <w:p w14:paraId="28F09E92" w14:textId="77777777" w:rsidR="00C86798" w:rsidRDefault="00A804AC">
      <w:pPr>
        <w:pStyle w:val="SourceCode"/>
      </w:pPr>
      <w:r>
        <w:t>CURLE_PEER_FAILED_VERIFICATION equ 60</w:t>
      </w:r>
    </w:p>
    <w:p w14:paraId="32001843" w14:textId="77777777" w:rsidR="00C86798" w:rsidRDefault="00A804AC">
      <w:pPr>
        <w:pStyle w:val="SourceCode"/>
      </w:pPr>
      <w:r>
        <w:t>TIMEOUT_SECONDS         equ 10</w:t>
      </w:r>
    </w:p>
    <w:p w14:paraId="48AF9848" w14:textId="77777777" w:rsidR="00C86798" w:rsidRDefault="00A804AC">
      <w:pPr>
        <w:pStyle w:val="SourceCode"/>
      </w:pPr>
      <w:r>
        <w:t>BODY_SIZE               equ 65536</w:t>
      </w:r>
    </w:p>
    <w:p w14:paraId="1371E91C" w14:textId="77777777" w:rsidR="00C86798" w:rsidRDefault="00A804AC">
      <w:pPr>
        <w:pStyle w:val="SourceCode"/>
      </w:pPr>
      <w:r>
        <w:t>HEADER_LIMIT            equ 64</w:t>
      </w:r>
    </w:p>
    <w:p w14:paraId="1408A0AE" w14:textId="77777777" w:rsidR="00C86798" w:rsidRDefault="00A804AC">
      <w:pPr>
        <w:pStyle w:val="SourceCode"/>
      </w:pPr>
      <w:r>
        <w:t>HEADER_SIZE             equ 512</w:t>
      </w:r>
    </w:p>
    <w:p w14:paraId="2A08EDF5" w14:textId="77777777" w:rsidR="00C86798" w:rsidRDefault="00A804AC">
      <w:pPr>
        <w:pStyle w:val="SourceCode"/>
      </w:pPr>
      <w:r>
        <w:t>URL_SIZE                equ 512</w:t>
      </w:r>
    </w:p>
    <w:p w14:paraId="339D9311" w14:textId="77777777" w:rsidR="00C86798" w:rsidRDefault="00A804AC">
      <w:pPr>
        <w:pStyle w:val="SourceCode"/>
      </w:pPr>
      <w:r>
        <w:t>AUTHORIZATION_SIZE      equ 512</w:t>
      </w:r>
    </w:p>
    <w:p w14:paraId="3F1FBC75" w14:textId="77777777" w:rsidR="00C86798" w:rsidRDefault="00A804AC">
      <w:pPr>
        <w:pStyle w:val="SourceCode"/>
      </w:pPr>
      <w:r>
        <w:t>; The ApiResponse record, C's struct ApiResponse, field by field: the</w:t>
      </w:r>
    </w:p>
    <w:p w14:paraId="3F8DA0B5" w14:textId="77777777" w:rsidR="00C86798" w:rsidRDefault="00A804AC">
      <w:pPr>
        <w:pStyle w:val="SourceCode"/>
      </w:pPr>
      <w:r>
        <w:t>; status code (8 bytes; libcurl fills the first 4, a long), the body,</w:t>
      </w:r>
    </w:p>
    <w:p w14:paraId="375B0F2E" w14:textId="77777777" w:rsidR="00C86798" w:rsidRDefault="00A804AC">
      <w:pPr>
        <w:pStyle w:val="SourceCode"/>
      </w:pPr>
      <w:r>
        <w:t>; HEADER_LIMIT header lines of HEADER_SIZE bytes each, the count of</w:t>
      </w:r>
    </w:p>
    <w:p w14:paraId="3B621FDE" w14:textId="77777777" w:rsidR="00C86798" w:rsidRDefault="00A804AC">
      <w:pPr>
        <w:pStyle w:val="SourceCode"/>
      </w:pPr>
      <w:r>
        <w:t>; lines kept, and the failure text's address.</w:t>
      </w:r>
    </w:p>
    <w:p w14:paraId="3E6D5E6A" w14:textId="77777777" w:rsidR="00C86798" w:rsidRDefault="00A804AC">
      <w:pPr>
        <w:pStyle w:val="SourceCode"/>
      </w:pPr>
      <w:r>
        <w:t>RESPONSE_STATUS_CODE    equ 0</w:t>
      </w:r>
    </w:p>
    <w:p w14:paraId="04CBEF63" w14:textId="77777777" w:rsidR="00C86798" w:rsidRDefault="00A804AC">
      <w:pPr>
        <w:pStyle w:val="SourceCode"/>
      </w:pPr>
      <w:r>
        <w:t>RESPONSE_BODY           equ 8</w:t>
      </w:r>
    </w:p>
    <w:p w14:paraId="1EAB6B81" w14:textId="77777777" w:rsidR="00C86798" w:rsidRDefault="00A804AC">
      <w:pPr>
        <w:pStyle w:val="SourceCode"/>
      </w:pPr>
      <w:r>
        <w:t>RESPONSE_HEADER_LINES   equ RESPONSE_BODY + BODY_SIZE</w:t>
      </w:r>
    </w:p>
    <w:p w14:paraId="3147F2BB" w14:textId="77777777" w:rsidR="00C86798" w:rsidRDefault="00A804AC">
      <w:pPr>
        <w:pStyle w:val="SourceCode"/>
      </w:pPr>
      <w:r>
        <w:t>RESPONSE_HEADER_COUNT   equ RESPONSE_HEADER_LINES + HEADER_LIMIT * HEADER_SIZE</w:t>
      </w:r>
    </w:p>
    <w:p w14:paraId="3037B29F" w14:textId="77777777" w:rsidR="00C86798" w:rsidRDefault="00A804AC">
      <w:pPr>
        <w:pStyle w:val="SourceCode"/>
      </w:pPr>
      <w:r>
        <w:t>RESPONSE_FAILURE        equ RESPONSE_HEADER_COUNT + 8</w:t>
      </w:r>
    </w:p>
    <w:p w14:paraId="63CC4A90" w14:textId="77777777" w:rsidR="00C86798" w:rsidRDefault="00A804AC">
      <w:pPr>
        <w:pStyle w:val="SourceCode"/>
      </w:pPr>
      <w:r>
        <w:t>RESPONSE_SIZE           equ RESPONSE_FAILURE + 8</w:t>
      </w:r>
    </w:p>
    <w:p w14:paraId="2F55571F" w14:textId="77777777" w:rsidR="00C86798" w:rsidRDefault="00A804AC">
      <w:pPr>
        <w:pStyle w:val="SourceCode"/>
      </w:pPr>
      <w:r>
        <w:t>CARRIAGE_RETURN         equ 13</w:t>
      </w:r>
    </w:p>
    <w:p w14:paraId="77FC0DCF" w14:textId="77777777" w:rsidR="00C86798" w:rsidRDefault="00A804AC">
      <w:pPr>
        <w:pStyle w:val="SourceCode"/>
      </w:pPr>
      <w:r>
        <w:t>LINE_FEED               equ 10</w:t>
      </w:r>
    </w:p>
    <w:p w14:paraId="1BAABE54" w14:textId="77777777" w:rsidR="00C86798" w:rsidRDefault="00A804AC">
      <w:pPr>
        <w:pStyle w:val="SourceCode"/>
      </w:pPr>
      <w:r>
        <w:t>; Remember, %define names a piece of text, and NASM joins texts written</w:t>
      </w:r>
    </w:p>
    <w:p w14:paraId="00546760" w14:textId="77777777" w:rsidR="00C86798" w:rsidRDefault="00A804AC">
      <w:pPr>
        <w:pStyle w:val="SourceCode"/>
      </w:pPr>
      <w:r>
        <w:t>; side by side. API_VERSION is the one place the version is written; every</w:t>
      </w:r>
    </w:p>
    <w:p w14:paraId="410E6C99" w14:textId="77777777" w:rsidR="00C86798" w:rsidRDefault="00A804AC">
      <w:pPr>
        <w:pStyle w:val="SourceCode"/>
      </w:pPr>
      <w:r>
        <w:t>; path starts with API_PREFIX, the texts "/api/" and "v1" side by side.</w:t>
      </w:r>
    </w:p>
    <w:p w14:paraId="6168EF31" w14:textId="77777777" w:rsidR="00C86798" w:rsidRDefault="00A804AC">
      <w:pPr>
        <w:pStyle w:val="SourceCode"/>
      </w:pPr>
      <w:r>
        <w:t>%define SERVER_ORIGIN "https://127.0.0.1:8765"</w:t>
      </w:r>
    </w:p>
    <w:p w14:paraId="11AD0937" w14:textId="77777777" w:rsidR="00C86798" w:rsidRDefault="00A804AC">
      <w:pPr>
        <w:pStyle w:val="SourceCode"/>
      </w:pPr>
      <w:r>
        <w:t>%define API_VERSION "v1"</w:t>
      </w:r>
    </w:p>
    <w:p w14:paraId="3647315D" w14:textId="77777777" w:rsidR="00C86798" w:rsidRDefault="00A804AC">
      <w:pPr>
        <w:pStyle w:val="SourceCode"/>
      </w:pPr>
      <w:r>
        <w:t>%define API_PREFIX "/api/", API_VERSION</w:t>
      </w:r>
    </w:p>
    <w:p w14:paraId="643D80F8" w14:textId="77777777" w:rsidR="00C86798" w:rsidRDefault="00A804AC">
      <w:pPr>
        <w:pStyle w:val="SourceCode"/>
      </w:pPr>
      <w:r>
        <w:t>%define CA_FILE "certs/spa-ca.pem"</w:t>
      </w:r>
    </w:p>
    <w:p w14:paraId="26898F2D" w14:textId="77777777" w:rsidR="00C86798" w:rsidRDefault="00A804AC">
      <w:pPr>
        <w:pStyle w:val="SourceCode"/>
      </w:pPr>
      <w:r>
        <w:t>%define USER_AGENT "spa-api-client"</w:t>
      </w:r>
    </w:p>
    <w:p w14:paraId="0646661A" w14:textId="77777777" w:rsidR="00C86798" w:rsidRDefault="00A804AC">
      <w:pPr>
        <w:pStyle w:val="SourceCode"/>
      </w:pPr>
      <w:r>
        <w:t>%define JSON_TYPE "application/json; charset=utf-8"</w:t>
      </w:r>
    </w:p>
    <w:p w14:paraId="55C7A220" w14:textId="77777777" w:rsidR="00C86798" w:rsidRDefault="00A804AC">
      <w:pPr>
        <w:pStyle w:val="SourceCode"/>
      </w:pPr>
      <w:r>
        <w:t>%define CONTACTS_PATH API_PREFIX, "/contacts"</w:t>
      </w:r>
    </w:p>
    <w:p w14:paraId="66A385AE" w14:textId="77777777" w:rsidR="00C86798" w:rsidRDefault="00C86798">
      <w:pPr>
        <w:pStyle w:val="SourceCode"/>
      </w:pPr>
    </w:p>
    <w:p w14:paraId="2A4C5F2B" w14:textId="77777777" w:rsidR="00C86798" w:rsidRDefault="00A804AC">
      <w:pPr>
        <w:pStyle w:val="SourceCode"/>
      </w:pPr>
      <w:r>
        <w:t>section .rdata</w:t>
      </w:r>
    </w:p>
    <w:p w14:paraId="4EEBD13B" w14:textId="77777777" w:rsidR="00C86798" w:rsidRDefault="00A804AC">
      <w:pPr>
        <w:pStyle w:val="SourceCode"/>
      </w:pPr>
      <w:r>
        <w:t xml:space="preserve">    get_method      db "GET", 0</w:t>
      </w:r>
    </w:p>
    <w:p w14:paraId="47C6B1C1" w14:textId="77777777" w:rsidR="00C86798" w:rsidRDefault="00A804AC">
      <w:pPr>
        <w:pStyle w:val="SourceCode"/>
      </w:pPr>
      <w:r>
        <w:t xml:space="preserve">    ; The three paths. The first is built from CONTACTS_PATH, so</w:t>
      </w:r>
    </w:p>
    <w:p w14:paraId="2C9E137A" w14:textId="77777777" w:rsidR="00C86798" w:rsidRDefault="00A804AC">
      <w:pPr>
        <w:pStyle w:val="SourceCode"/>
      </w:pPr>
      <w:r>
        <w:t xml:space="preserve">    ; API_VERSION decides its version. The other two are typed by hand on</w:t>
      </w:r>
    </w:p>
    <w:p w14:paraId="475E0B68" w14:textId="77777777" w:rsidR="00C86798" w:rsidRDefault="00A804AC">
      <w:pPr>
        <w:pStyle w:val="SourceCode"/>
      </w:pPr>
      <w:r>
        <w:t xml:space="preserve">    ; purpose: v2 is a version the server does not serve, as a client</w:t>
      </w:r>
    </w:p>
    <w:p w14:paraId="7DE877AF" w14:textId="77777777" w:rsidR="00C86798" w:rsidRDefault="00A804AC">
      <w:pPr>
        <w:pStyle w:val="SourceCode"/>
      </w:pPr>
      <w:r>
        <w:t xml:space="preserve">    ; written for a future v2 would ask, and the last path leaves the</w:t>
      </w:r>
    </w:p>
    <w:p w14:paraId="5A446BC9" w14:textId="77777777" w:rsidR="00C86798" w:rsidRDefault="00A804AC">
      <w:pPr>
        <w:pStyle w:val="SourceCode"/>
      </w:pPr>
      <w:r>
        <w:t xml:space="preserve">    ; version out. Remember, request_paths is a dq list of their</w:t>
      </w:r>
    </w:p>
    <w:p w14:paraId="0DE7D790" w14:textId="77777777" w:rsidR="00C86798" w:rsidRDefault="00A804AC">
      <w:pPr>
        <w:pStyle w:val="SourceCode"/>
      </w:pPr>
      <w:r>
        <w:t xml:space="preserve">    ; addresses, and ($ - request_paths) / 8 counts them (Lesson 2.5a).</w:t>
      </w:r>
    </w:p>
    <w:p w14:paraId="1245651D" w14:textId="77777777" w:rsidR="00C86798" w:rsidRDefault="00A804AC">
      <w:pPr>
        <w:pStyle w:val="SourceCode"/>
      </w:pPr>
      <w:r>
        <w:t xml:space="preserve">    contact_two_path db CONTACTS_PATH, "/2", 0</w:t>
      </w:r>
    </w:p>
    <w:p w14:paraId="0B44CD0D" w14:textId="77777777" w:rsidR="00C86798" w:rsidRDefault="00A804AC">
      <w:pPr>
        <w:pStyle w:val="SourceCode"/>
      </w:pPr>
      <w:r>
        <w:t xml:space="preserve">    version_two_path db "/api/v2/contacts/2", 0</w:t>
      </w:r>
    </w:p>
    <w:p w14:paraId="697B1215" w14:textId="77777777" w:rsidR="00C86798" w:rsidRDefault="00A804AC">
      <w:pPr>
        <w:pStyle w:val="SourceCode"/>
      </w:pPr>
      <w:r>
        <w:t xml:space="preserve">    no_version_path db "/api/contacts/2", 0</w:t>
      </w:r>
    </w:p>
    <w:p w14:paraId="3171AFD5" w14:textId="77777777" w:rsidR="00C86798" w:rsidRDefault="00A804AC">
      <w:pPr>
        <w:pStyle w:val="SourceCode"/>
      </w:pPr>
      <w:r>
        <w:t xml:space="preserve">    request_paths   dq contact_two_path, version_two_path, no_version_path</w:t>
      </w:r>
    </w:p>
    <w:p w14:paraId="7173500C" w14:textId="77777777" w:rsidR="00C86798" w:rsidRDefault="00A804AC">
      <w:pPr>
        <w:pStyle w:val="SourceCode"/>
      </w:pPr>
      <w:r>
        <w:t xml:space="preserve">    PATH_COUNT      equ ($ - request_paths) / 8</w:t>
      </w:r>
    </w:p>
    <w:p w14:paraId="6FD2DC1C" w14:textId="77777777" w:rsidR="00C86798" w:rsidRDefault="00A804AC">
      <w:pPr>
        <w:pStyle w:val="SourceCode"/>
      </w:pPr>
      <w:r>
        <w:t xml:space="preserve">    ; outcome_for's answers: one for each code this API sends, then one</w:t>
      </w:r>
    </w:p>
    <w:p w14:paraId="075312D7" w14:textId="77777777" w:rsidR="00C86798" w:rsidRDefault="00A804AC">
      <w:pPr>
        <w:pStyle w:val="SourceCode"/>
      </w:pPr>
      <w:r>
        <w:t xml:space="preserve">    ; for each class.</w:t>
      </w:r>
    </w:p>
    <w:p w14:paraId="19066E8A" w14:textId="77777777" w:rsidR="00C86798" w:rsidRDefault="00A804AC">
      <w:pPr>
        <w:pStyle w:val="SourceCode"/>
      </w:pPr>
      <w:r>
        <w:t xml:space="preserve">    success_text    db "success", 0</w:t>
      </w:r>
    </w:p>
    <w:p w14:paraId="26CB72F6" w14:textId="77777777" w:rsidR="00C86798" w:rsidRDefault="00A804AC">
      <w:pPr>
        <w:pStyle w:val="SourceCode"/>
      </w:pPr>
      <w:r>
        <w:t xml:space="preserve">    created_text    db "success: created", 0</w:t>
      </w:r>
    </w:p>
    <w:p w14:paraId="6605FE23" w14:textId="77777777" w:rsidR="00C86798" w:rsidRDefault="00A804AC">
      <w:pPr>
        <w:pStyle w:val="SourceCode"/>
      </w:pPr>
      <w:r>
        <w:t xml:space="preserve">    no_body_text    db "success: no body", 0</w:t>
      </w:r>
    </w:p>
    <w:p w14:paraId="0EF37C74" w14:textId="77777777" w:rsidR="00C86798" w:rsidRDefault="00A804AC">
      <w:pPr>
        <w:pStyle w:val="SourceCode"/>
      </w:pPr>
      <w:r>
        <w:t xml:space="preserve">    fix_request_text db "client error: fix the request", 0</w:t>
      </w:r>
    </w:p>
    <w:p w14:paraId="2DFA2BA8" w14:textId="77777777" w:rsidR="00C86798" w:rsidRDefault="00A804AC">
      <w:pPr>
        <w:pStyle w:val="SourceCode"/>
      </w:pPr>
      <w:r>
        <w:t xml:space="preserve">    send_key_text   db "client error: send a valid API key", 0</w:t>
      </w:r>
    </w:p>
    <w:p w14:paraId="7169AABD" w14:textId="77777777" w:rsidR="00C86798" w:rsidRDefault="00A804AC">
      <w:pPr>
        <w:pStyle w:val="SourceCode"/>
      </w:pPr>
      <w:r>
        <w:t xml:space="preserve">    key_refused_text db "client error: this key may not do that", 0</w:t>
      </w:r>
    </w:p>
    <w:p w14:paraId="7DC80546" w14:textId="77777777" w:rsidR="00C86798" w:rsidRDefault="00A804AC">
      <w:pPr>
        <w:pStyle w:val="SourceCode"/>
      </w:pPr>
      <w:r>
        <w:t xml:space="preserve">    not_found_text  db "client error: not found", 0</w:t>
      </w:r>
    </w:p>
    <w:p w14:paraId="7D7F4EEE" w14:textId="77777777" w:rsidR="00C86798" w:rsidRDefault="00A804AC">
      <w:pPr>
        <w:pStyle w:val="SourceCode"/>
      </w:pPr>
      <w:r>
        <w:t xml:space="preserve">    conflict_text   db "client error: conflicts with stored data", 0</w:t>
      </w:r>
    </w:p>
    <w:p w14:paraId="1803EE15" w14:textId="77777777" w:rsidR="00C86798" w:rsidRDefault="00A804AC">
      <w:pPr>
        <w:pStyle w:val="SourceCode"/>
      </w:pPr>
      <w:r>
        <w:t xml:space="preserve">    report_it_text  db "server error: report it", 0</w:t>
      </w:r>
    </w:p>
    <w:p w14:paraId="69D16B93" w14:textId="77777777" w:rsidR="00C86798" w:rsidRDefault="00A804AC">
      <w:pPr>
        <w:pStyle w:val="SourceCode"/>
      </w:pPr>
      <w:r>
        <w:t xml:space="preserve">    try_later_text  db "server error: try again later", 0</w:t>
      </w:r>
    </w:p>
    <w:p w14:paraId="2218DF57" w14:textId="77777777" w:rsidR="00C86798" w:rsidRDefault="00A804AC">
      <w:pPr>
        <w:pStyle w:val="SourceCode"/>
      </w:pPr>
      <w:r>
        <w:t xml:space="preserve">    redirect_text   db "redirect: not followed", 0</w:t>
      </w:r>
    </w:p>
    <w:p w14:paraId="2F3CC687" w14:textId="77777777" w:rsidR="00C86798" w:rsidRDefault="00A804AC">
      <w:pPr>
        <w:pStyle w:val="SourceCode"/>
      </w:pPr>
      <w:r>
        <w:t xml:space="preserve">    client_error_text db "client error", 0</w:t>
      </w:r>
    </w:p>
    <w:p w14:paraId="4998EC2E" w14:textId="77777777" w:rsidR="00C86798" w:rsidRDefault="00A804AC">
      <w:pPr>
        <w:pStyle w:val="SourceCode"/>
      </w:pPr>
      <w:r>
        <w:t xml:space="preserve">    server_error_text db "server error", 0</w:t>
      </w:r>
    </w:p>
    <w:p w14:paraId="0AA970F6" w14:textId="77777777" w:rsidR="00C86798" w:rsidRDefault="00A804AC">
      <w:pPr>
        <w:pStyle w:val="SourceCode"/>
      </w:pPr>
      <w:r>
        <w:t xml:space="preserve">    unexpected_text db "unexpected status", 0</w:t>
      </w:r>
    </w:p>
    <w:p w14:paraId="215F5573" w14:textId="77777777" w:rsidR="00C86798" w:rsidRDefault="00A804AC">
      <w:pPr>
        <w:pStyle w:val="SourceCode"/>
      </w:pPr>
      <w:r>
        <w:t xml:space="preserve">    report_line     db "%s %s -&gt; %d %s", 10, 0</w:t>
      </w:r>
    </w:p>
    <w:p w14:paraId="615DEC93" w14:textId="77777777" w:rsidR="00C86798" w:rsidRDefault="00A804AC">
      <w:pPr>
        <w:pStyle w:val="SourceCode"/>
      </w:pPr>
      <w:r>
        <w:t xml:space="preserve">    server_failed_line db "Error: the server failed; stopping before the "</w:t>
      </w:r>
    </w:p>
    <w:p w14:paraId="6B49AE66" w14:textId="77777777" w:rsidR="00C86798" w:rsidRDefault="00A804AC">
      <w:pPr>
        <w:pStyle w:val="SourceCode"/>
      </w:pPr>
      <w:r>
        <w:t xml:space="preserve">                    db "next request", 10, 0</w:t>
      </w:r>
    </w:p>
    <w:p w14:paraId="04B46795" w14:textId="77777777" w:rsidR="00C86798" w:rsidRDefault="00A804AC">
      <w:pPr>
        <w:pStyle w:val="SourceCode"/>
      </w:pPr>
      <w:r>
        <w:t xml:space="preserve">    ca_file         db CA_FILE, 0</w:t>
      </w:r>
    </w:p>
    <w:p w14:paraId="17F68198" w14:textId="77777777" w:rsidR="00C86798" w:rsidRDefault="00A804AC">
      <w:pPr>
        <w:pStyle w:val="SourceCode"/>
      </w:pPr>
      <w:r>
        <w:t xml:space="preserve">    empty_text      db 0</w:t>
      </w:r>
    </w:p>
    <w:p w14:paraId="66D65C1D" w14:textId="77777777" w:rsidR="00C86798" w:rsidRDefault="00A804AC">
      <w:pPr>
        <w:pStyle w:val="SourceCode"/>
      </w:pPr>
      <w:r>
        <w:t xml:space="preserve">    url_format      db "%s%s", 0</w:t>
      </w:r>
    </w:p>
    <w:p w14:paraId="4898B1B5" w14:textId="77777777" w:rsidR="00C86798" w:rsidRDefault="00A804AC">
      <w:pPr>
        <w:pStyle w:val="SourceCode"/>
      </w:pPr>
      <w:r>
        <w:t xml:space="preserve">    server_origin   db SERVER_ORIGIN, 0</w:t>
      </w:r>
    </w:p>
    <w:p w14:paraId="24E6392F" w14:textId="77777777" w:rsidR="00C86798" w:rsidRDefault="00A804AC">
      <w:pPr>
        <w:pStyle w:val="SourceCode"/>
      </w:pPr>
      <w:r>
        <w:t xml:space="preserve">    accept_header   db "Accept: application/json", 0</w:t>
      </w:r>
    </w:p>
    <w:p w14:paraId="2F2C7E0B" w14:textId="77777777" w:rsidR="00C86798" w:rsidRDefault="00A804AC">
      <w:pPr>
        <w:pStyle w:val="SourceCode"/>
      </w:pPr>
      <w:r>
        <w:t xml:space="preserve">    user_agent_header db "User-Agent: ", USER_AGENT, 0</w:t>
      </w:r>
    </w:p>
    <w:p w14:paraId="58EC27CA" w14:textId="77777777" w:rsidR="00C86798" w:rsidRDefault="00A804AC">
      <w:pPr>
        <w:pStyle w:val="SourceCode"/>
      </w:pPr>
      <w:r>
        <w:t xml:space="preserve">    authorization_format db "Authorization: Bearer %s", 0</w:t>
      </w:r>
    </w:p>
    <w:p w14:paraId="76BF4845" w14:textId="77777777" w:rsidR="00C86798" w:rsidRDefault="00A804AC">
      <w:pPr>
        <w:pStyle w:val="SourceCode"/>
      </w:pPr>
      <w:r>
        <w:t xml:space="preserve">    content_type_header db "Content-Type: ", JSON_TYPE, 0</w:t>
      </w:r>
    </w:p>
    <w:p w14:paraId="234481BE" w14:textId="77777777" w:rsidR="00C86798" w:rsidRDefault="00A804AC">
      <w:pPr>
        <w:pStyle w:val="SourceCode"/>
      </w:pPr>
      <w:r>
        <w:t xml:space="preserve">    timeout_text    db "timeout", 0</w:t>
      </w:r>
    </w:p>
    <w:p w14:paraId="16322779" w14:textId="77777777" w:rsidR="00C86798" w:rsidRDefault="00A804AC">
      <w:pPr>
        <w:pStyle w:val="SourceCode"/>
      </w:pPr>
      <w:r>
        <w:t xml:space="preserve">    refused_text    db "refused", 0</w:t>
      </w:r>
    </w:p>
    <w:p w14:paraId="1D211172" w14:textId="77777777" w:rsidR="00C86798" w:rsidRDefault="00A804AC">
      <w:pPr>
        <w:pStyle w:val="SourceCode"/>
      </w:pPr>
      <w:r>
        <w:t xml:space="preserve">    certificate_text db "certificate", 0</w:t>
      </w:r>
    </w:p>
    <w:p w14:paraId="18A6F6A4" w14:textId="77777777" w:rsidR="00C86798" w:rsidRDefault="00A804AC">
      <w:pPr>
        <w:pStyle w:val="SourceCode"/>
      </w:pPr>
      <w:r>
        <w:t xml:space="preserve">    other_text      db "other", 0</w:t>
      </w:r>
    </w:p>
    <w:p w14:paraId="5850BC35" w14:textId="77777777" w:rsidR="00C86798" w:rsidRDefault="00A804AC">
      <w:pPr>
        <w:pStyle w:val="SourceCode"/>
      </w:pPr>
      <w:r>
        <w:t xml:space="preserve">    no_libcurl_line db "Error: could not start libcurl", 10, 0</w:t>
      </w:r>
    </w:p>
    <w:p w14:paraId="2C5113CC" w14:textId="77777777" w:rsidR="00C86798" w:rsidRDefault="00A804AC">
      <w:pPr>
        <w:pStyle w:val="SourceCode"/>
      </w:pPr>
      <w:r>
        <w:t xml:space="preserve">    unreachable_line db "Error: could not reach ", SERVER_ORIGIN, 10, 0</w:t>
      </w:r>
    </w:p>
    <w:p w14:paraId="3D714B15" w14:textId="77777777" w:rsidR="00C86798" w:rsidRDefault="00A804AC">
      <w:pPr>
        <w:pStyle w:val="SourceCode"/>
      </w:pPr>
      <w:r>
        <w:t xml:space="preserve">    reason_line     db "Reason: %s", 10, 0</w:t>
      </w:r>
    </w:p>
    <w:p w14:paraId="3E5A3387" w14:textId="77777777" w:rsidR="00C86798" w:rsidRDefault="00A804AC">
      <w:pPr>
        <w:pStyle w:val="SourceCode"/>
      </w:pPr>
      <w:r>
        <w:t xml:space="preserve">    too_large_line  db "Error: response larger than %d bytes", 10, 0</w:t>
      </w:r>
    </w:p>
    <w:p w14:paraId="2577A626" w14:textId="77777777" w:rsidR="00C86798" w:rsidRDefault="00C86798">
      <w:pPr>
        <w:pStyle w:val="SourceCode"/>
      </w:pPr>
    </w:p>
    <w:p w14:paraId="7A2DCD0D" w14:textId="77777777" w:rsidR="00C86798" w:rsidRDefault="00A804AC">
      <w:pPr>
        <w:pStyle w:val="SourceCode"/>
      </w:pPr>
      <w:r>
        <w:t>section .bss</w:t>
      </w:r>
    </w:p>
    <w:p w14:paraId="4A207657" w14:textId="77777777" w:rsidR="00C86798" w:rsidRDefault="00A804AC">
      <w:pPr>
        <w:pStyle w:val="SourceCode"/>
      </w:pPr>
      <w:r>
        <w:t xml:space="preserve">    ; Remember, alignb 8 starts the next space at an address that is a</w:t>
      </w:r>
    </w:p>
    <w:p w14:paraId="5A68C2F1" w14:textId="77777777" w:rsidR="00C86798" w:rsidRDefault="00A804AC">
      <w:pPr>
        <w:pStyle w:val="SourceCode"/>
      </w:pPr>
      <w:r>
        <w:t xml:space="preserve">    ; whole number of 8 bytes, as an 8-byte value is best read.</w:t>
      </w:r>
    </w:p>
    <w:p w14:paraId="000B8181" w14:textId="77777777" w:rsidR="00C86798" w:rsidRDefault="00A804AC">
      <w:pPr>
        <w:pStyle w:val="SourceCode"/>
      </w:pPr>
      <w:r>
        <w:t xml:space="preserve">    alignb 8</w:t>
      </w:r>
    </w:p>
    <w:p w14:paraId="5473DF32" w14:textId="77777777" w:rsidR="00C86798" w:rsidRDefault="00A804AC">
      <w:pPr>
        <w:pStyle w:val="SourceCode"/>
      </w:pPr>
      <w:r>
        <w:t xml:space="preserve">    ; The one answer send_and_report fills, request after request.</w:t>
      </w:r>
    </w:p>
    <w:p w14:paraId="7C4656E1" w14:textId="77777777" w:rsidR="00C86798" w:rsidRDefault="00A804AC">
      <w:pPr>
        <w:pStyle w:val="SourceCode"/>
      </w:pPr>
      <w:r>
        <w:t xml:space="preserve">    report_response resb RESPONSE_SIZE</w:t>
      </w:r>
    </w:p>
    <w:p w14:paraId="317FFBC9" w14:textId="77777777" w:rsidR="00C86798" w:rsidRDefault="00A804AC">
      <w:pPr>
        <w:pStyle w:val="SourceCode"/>
      </w:pPr>
      <w:r>
        <w:t xml:space="preserve">    url_text        resb URL_SIZE</w:t>
      </w:r>
    </w:p>
    <w:p w14:paraId="15EB2637" w14:textId="77777777" w:rsidR="00C86798" w:rsidRDefault="00A804AC">
      <w:pPr>
        <w:pStyle w:val="SourceCode"/>
      </w:pPr>
      <w:r>
        <w:t xml:space="preserve">    authorization_text resb AUTHORIZATION_SIZE</w:t>
      </w:r>
    </w:p>
    <w:p w14:paraId="7925B770" w14:textId="77777777" w:rsidR="00C86798" w:rsidRDefault="00C86798">
      <w:pPr>
        <w:pStyle w:val="SourceCode"/>
      </w:pPr>
    </w:p>
    <w:p w14:paraId="36FB2B04" w14:textId="77777777" w:rsidR="00C86798" w:rsidRDefault="00A804AC">
      <w:pPr>
        <w:pStyle w:val="SourceCode"/>
      </w:pPr>
      <w:r>
        <w:t>section .text</w:t>
      </w:r>
    </w:p>
    <w:p w14:paraId="5CADFE82" w14:textId="77777777" w:rsidR="00C86798" w:rsidRDefault="00C86798">
      <w:pPr>
        <w:pStyle w:val="SourceCode"/>
      </w:pPr>
    </w:p>
    <w:p w14:paraId="1A09BB10" w14:textId="77777777" w:rsidR="00C86798" w:rsidRDefault="00A804AC">
      <w:pPr>
        <w:pStyle w:val="SourceCode"/>
      </w:pPr>
      <w:r>
        <w:t>; Remember, libcurl calls save_body for each piece of the body; it</w:t>
      </w:r>
    </w:p>
    <w:p w14:paraId="025A15A1" w14:textId="77777777" w:rsidR="00C86798" w:rsidRDefault="00A804AC">
      <w:pPr>
        <w:pStyle w:val="SourceCode"/>
      </w:pPr>
      <w:r>
        <w:t>; returns the piece's length, or 0 to stop when the body would not fit.</w:t>
      </w:r>
    </w:p>
    <w:p w14:paraId="54FC7989" w14:textId="77777777" w:rsidR="00C86798" w:rsidRDefault="00A804AC">
      <w:pPr>
        <w:pStyle w:val="SourceCode"/>
      </w:pPr>
      <w:r>
        <w:t>;   in:      rcx = the piece, rdx = each item's size, r8 = the count,</w:t>
      </w:r>
    </w:p>
    <w:p w14:paraId="74CF5183" w14:textId="77777777" w:rsidR="00C86798" w:rsidRDefault="00A804AC">
      <w:pPr>
        <w:pStyle w:val="SourceCode"/>
      </w:pPr>
      <w:r>
        <w:t>;            r9 = the body's address</w:t>
      </w:r>
    </w:p>
    <w:p w14:paraId="50771024" w14:textId="77777777" w:rsidR="00C86798" w:rsidRDefault="00A804AC">
      <w:pPr>
        <w:pStyle w:val="SourceCode"/>
      </w:pPr>
      <w:r>
        <w:t>save_body:</w:t>
      </w:r>
    </w:p>
    <w:p w14:paraId="02B3112B" w14:textId="77777777" w:rsidR="00C86798" w:rsidRDefault="00A804AC">
      <w:pPr>
        <w:pStyle w:val="SourceCode"/>
      </w:pPr>
      <w:r>
        <w:t xml:space="preserve">    push rbx</w:t>
      </w:r>
    </w:p>
    <w:p w14:paraId="2AA65B2A" w14:textId="77777777" w:rsidR="00C86798" w:rsidRDefault="00A804AC">
      <w:pPr>
        <w:pStyle w:val="SourceCode"/>
      </w:pPr>
      <w:r>
        <w:t xml:space="preserve">    push r12</w:t>
      </w:r>
    </w:p>
    <w:p w14:paraId="4B042B1C" w14:textId="77777777" w:rsidR="00C86798" w:rsidRDefault="00A804AC">
      <w:pPr>
        <w:pStyle w:val="SourceCode"/>
      </w:pPr>
      <w:r>
        <w:t xml:space="preserve">    push r13</w:t>
      </w:r>
    </w:p>
    <w:p w14:paraId="79F69B46" w14:textId="77777777" w:rsidR="00C86798" w:rsidRDefault="00A804AC">
      <w:pPr>
        <w:pStyle w:val="SourceCode"/>
      </w:pPr>
      <w:r>
        <w:t xml:space="preserve">    push r14</w:t>
      </w:r>
    </w:p>
    <w:p w14:paraId="04AFBEED" w14:textId="77777777" w:rsidR="00C86798" w:rsidRDefault="00A804AC">
      <w:pPr>
        <w:pStyle w:val="SourceCode"/>
      </w:pPr>
      <w:r>
        <w:t xml:space="preserve">    sub rsp, 40</w:t>
      </w:r>
    </w:p>
    <w:p w14:paraId="653C2C30" w14:textId="77777777" w:rsidR="00C86798" w:rsidRDefault="00A804AC">
      <w:pPr>
        <w:pStyle w:val="SourceCode"/>
      </w:pPr>
      <w:r>
        <w:t xml:space="preserve">    mov rbx, rcx</w:t>
      </w:r>
    </w:p>
    <w:p w14:paraId="50782014" w14:textId="77777777" w:rsidR="00C86798" w:rsidRDefault="00A804AC">
      <w:pPr>
        <w:pStyle w:val="SourceCode"/>
      </w:pPr>
      <w:r>
        <w:t xml:space="preserve">    mov r12, rdx</w:t>
      </w:r>
    </w:p>
    <w:p w14:paraId="2B7375A9" w14:textId="77777777" w:rsidR="00C86798" w:rsidRDefault="00A804AC">
      <w:pPr>
        <w:pStyle w:val="SourceCode"/>
      </w:pPr>
      <w:r>
        <w:t xml:space="preserve">    imul r12, r8</w:t>
      </w:r>
    </w:p>
    <w:p w14:paraId="0775986F" w14:textId="77777777" w:rsidR="00C86798" w:rsidRDefault="00A804AC">
      <w:pPr>
        <w:pStyle w:val="SourceCode"/>
      </w:pPr>
      <w:r>
        <w:t xml:space="preserve">    mov r13, r9</w:t>
      </w:r>
    </w:p>
    <w:p w14:paraId="45658B1A" w14:textId="77777777" w:rsidR="00C86798" w:rsidRDefault="00A804AC">
      <w:pPr>
        <w:pStyle w:val="SourceCode"/>
      </w:pPr>
      <w:r>
        <w:t xml:space="preserve">    mov rcx, r13</w:t>
      </w:r>
    </w:p>
    <w:p w14:paraId="639647CC" w14:textId="77777777" w:rsidR="00C86798" w:rsidRDefault="00A804AC">
      <w:pPr>
        <w:pStyle w:val="SourceCode"/>
      </w:pPr>
      <w:r>
        <w:t xml:space="preserve">    call strlen</w:t>
      </w:r>
    </w:p>
    <w:p w14:paraId="174D57C5" w14:textId="77777777" w:rsidR="00C86798" w:rsidRDefault="00A804AC">
      <w:pPr>
        <w:pStyle w:val="SourceCode"/>
      </w:pPr>
      <w:r>
        <w:t xml:space="preserve">    mov r14, rax</w:t>
      </w:r>
    </w:p>
    <w:p w14:paraId="0D2CE14F" w14:textId="77777777" w:rsidR="00C86798" w:rsidRDefault="00A804AC">
      <w:pPr>
        <w:pStyle w:val="SourceCode"/>
      </w:pPr>
      <w:r>
        <w:t xml:space="preserve">    lea rax, [r14 + r12]</w:t>
      </w:r>
    </w:p>
    <w:p w14:paraId="0DCC44C8" w14:textId="77777777" w:rsidR="00C86798" w:rsidRDefault="00A804AC">
      <w:pPr>
        <w:pStyle w:val="SourceCode"/>
      </w:pPr>
      <w:r>
        <w:t xml:space="preserve">    cmp rax, BODY_SIZE</w:t>
      </w:r>
    </w:p>
    <w:p w14:paraId="70775F28" w14:textId="77777777" w:rsidR="00C86798" w:rsidRDefault="00A804AC">
      <w:pPr>
        <w:pStyle w:val="SourceCode"/>
      </w:pPr>
      <w:r>
        <w:t xml:space="preserve">    jae .too_long</w:t>
      </w:r>
    </w:p>
    <w:p w14:paraId="2E8A6BB5" w14:textId="77777777" w:rsidR="00C86798" w:rsidRDefault="00A804AC">
      <w:pPr>
        <w:pStyle w:val="SourceCode"/>
      </w:pPr>
      <w:r>
        <w:t xml:space="preserve">    lea rcx, [r13 + r14]</w:t>
      </w:r>
    </w:p>
    <w:p w14:paraId="0F52C112" w14:textId="77777777" w:rsidR="00C86798" w:rsidRDefault="00A804AC">
      <w:pPr>
        <w:pStyle w:val="SourceCode"/>
      </w:pPr>
      <w:r>
        <w:t xml:space="preserve">    mov rdx, rbx</w:t>
      </w:r>
    </w:p>
    <w:p w14:paraId="74C5797F" w14:textId="77777777" w:rsidR="00C86798" w:rsidRDefault="00A804AC">
      <w:pPr>
        <w:pStyle w:val="SourceCode"/>
      </w:pPr>
      <w:r>
        <w:t xml:space="preserve">    mov r8, r12</w:t>
      </w:r>
    </w:p>
    <w:p w14:paraId="56D2F28C" w14:textId="77777777" w:rsidR="00C86798" w:rsidRDefault="00A804AC">
      <w:pPr>
        <w:pStyle w:val="SourceCode"/>
      </w:pPr>
      <w:r>
        <w:t xml:space="preserve">    call memcpy</w:t>
      </w:r>
    </w:p>
    <w:p w14:paraId="75AFD6F9" w14:textId="77777777" w:rsidR="00C86798" w:rsidRDefault="00A804AC">
      <w:pPr>
        <w:pStyle w:val="SourceCode"/>
      </w:pPr>
      <w:r>
        <w:t xml:space="preserve">    lea rax, [r14 + r12]</w:t>
      </w:r>
    </w:p>
    <w:p w14:paraId="75D700CB" w14:textId="77777777" w:rsidR="00C86798" w:rsidRDefault="00A804AC">
      <w:pPr>
        <w:pStyle w:val="SourceCode"/>
      </w:pPr>
      <w:r>
        <w:t xml:space="preserve">    mov byte [r13 + rax], 0</w:t>
      </w:r>
    </w:p>
    <w:p w14:paraId="54467324" w14:textId="77777777" w:rsidR="00C86798" w:rsidRDefault="00A804AC">
      <w:pPr>
        <w:pStyle w:val="SourceCode"/>
      </w:pPr>
      <w:r>
        <w:t xml:space="preserve">    mov rax, r12</w:t>
      </w:r>
    </w:p>
    <w:p w14:paraId="2DBC0E9C" w14:textId="77777777" w:rsidR="00C86798" w:rsidRDefault="00A804AC">
      <w:pPr>
        <w:pStyle w:val="SourceCode"/>
      </w:pPr>
      <w:r>
        <w:t xml:space="preserve">    jmp .done</w:t>
      </w:r>
    </w:p>
    <w:p w14:paraId="22894B0B" w14:textId="77777777" w:rsidR="00C86798" w:rsidRDefault="00A804AC">
      <w:pPr>
        <w:pStyle w:val="SourceCode"/>
      </w:pPr>
      <w:r>
        <w:t>.too_long:</w:t>
      </w:r>
    </w:p>
    <w:p w14:paraId="0810ACB5" w14:textId="77777777" w:rsidR="00C86798" w:rsidRDefault="00A804AC">
      <w:pPr>
        <w:pStyle w:val="SourceCode"/>
      </w:pPr>
      <w:r>
        <w:t xml:space="preserve">    xor eax, eax</w:t>
      </w:r>
    </w:p>
    <w:p w14:paraId="02BE48B7" w14:textId="77777777" w:rsidR="00C86798" w:rsidRDefault="00A804AC">
      <w:pPr>
        <w:pStyle w:val="SourceCode"/>
      </w:pPr>
      <w:r>
        <w:t>.done:</w:t>
      </w:r>
    </w:p>
    <w:p w14:paraId="58F8475B" w14:textId="77777777" w:rsidR="00C86798" w:rsidRDefault="00A804AC">
      <w:pPr>
        <w:pStyle w:val="SourceCode"/>
      </w:pPr>
      <w:r>
        <w:t xml:space="preserve">    add rsp, 40</w:t>
      </w:r>
    </w:p>
    <w:p w14:paraId="47D654B6" w14:textId="77777777" w:rsidR="00C86798" w:rsidRDefault="00A804AC">
      <w:pPr>
        <w:pStyle w:val="SourceCode"/>
      </w:pPr>
      <w:r>
        <w:t xml:space="preserve">    pop r14</w:t>
      </w:r>
    </w:p>
    <w:p w14:paraId="047CB51E" w14:textId="77777777" w:rsidR="00C86798" w:rsidRDefault="00A804AC">
      <w:pPr>
        <w:pStyle w:val="SourceCode"/>
      </w:pPr>
      <w:r>
        <w:t xml:space="preserve">    pop r13</w:t>
      </w:r>
    </w:p>
    <w:p w14:paraId="3F3D020F" w14:textId="77777777" w:rsidR="00C86798" w:rsidRDefault="00A804AC">
      <w:pPr>
        <w:pStyle w:val="SourceCode"/>
      </w:pPr>
      <w:r>
        <w:t xml:space="preserve">    pop r12</w:t>
      </w:r>
    </w:p>
    <w:p w14:paraId="2284E233" w14:textId="77777777" w:rsidR="00C86798" w:rsidRDefault="00A804AC">
      <w:pPr>
        <w:pStyle w:val="SourceCode"/>
      </w:pPr>
      <w:r>
        <w:t xml:space="preserve">    pop rbx</w:t>
      </w:r>
    </w:p>
    <w:p w14:paraId="5EE695D1" w14:textId="77777777" w:rsidR="00C86798" w:rsidRDefault="00A804AC">
      <w:pPr>
        <w:pStyle w:val="SourceCode"/>
      </w:pPr>
      <w:r>
        <w:t xml:space="preserve">    ret</w:t>
      </w:r>
    </w:p>
    <w:p w14:paraId="4F0E6437" w14:textId="77777777" w:rsidR="00C86798" w:rsidRDefault="00C86798">
      <w:pPr>
        <w:pStyle w:val="SourceCode"/>
      </w:pPr>
    </w:p>
    <w:p w14:paraId="76278465" w14:textId="77777777" w:rsidR="00C86798" w:rsidRDefault="00A804AC">
      <w:pPr>
        <w:pStyle w:val="SourceCode"/>
      </w:pPr>
      <w:r>
        <w:t>; save_header: libcurl calls this once for each header line it receives,</w:t>
      </w:r>
    </w:p>
    <w:p w14:paraId="650EFE8A" w14:textId="77777777" w:rsidR="00C86798" w:rsidRDefault="00A804AC">
      <w:pPr>
        <w:pStyle w:val="SourceCode"/>
      </w:pPr>
      <w:r>
        <w:t>; the status line and the blank line at the end included. The line ends</w:t>
      </w:r>
    </w:p>
    <w:p w14:paraId="0B47EB0C" w14:textId="77777777" w:rsidR="00C86798" w:rsidRDefault="00A804AC">
      <w:pPr>
        <w:pStyle w:val="SourceCode"/>
      </w:pPr>
      <w:r>
        <w:t>; with 13, 10 (\r\n), which is not copied. A blank line, a line that does</w:t>
      </w:r>
    </w:p>
    <w:p w14:paraId="6110E8F3" w14:textId="77777777" w:rsidR="00C86798" w:rsidRDefault="00A804AC">
      <w:pPr>
        <w:pStyle w:val="SourceCode"/>
      </w:pPr>
      <w:r>
        <w:t>; not fit, or any line after HEADER_LIMIT lines are kept is skipped.</w:t>
      </w:r>
    </w:p>
    <w:p w14:paraId="60C597F4" w14:textId="77777777" w:rsidR="00C86798" w:rsidRDefault="00A804AC">
      <w:pPr>
        <w:pStyle w:val="SourceCode"/>
      </w:pPr>
      <w:r>
        <w:t>;   in:      rcx = the line, rdx = each item's size, r8 = the count,</w:t>
      </w:r>
    </w:p>
    <w:p w14:paraId="17635824" w14:textId="77777777" w:rsidR="00C86798" w:rsidRDefault="00A804AC">
      <w:pPr>
        <w:pStyle w:val="SourceCode"/>
      </w:pPr>
      <w:r>
        <w:t>;            r9 = the response record (CURLOPT_HEADERDATA)</w:t>
      </w:r>
    </w:p>
    <w:p w14:paraId="59391127" w14:textId="77777777" w:rsidR="00C86798" w:rsidRDefault="00A804AC">
      <w:pPr>
        <w:pStyle w:val="SourceCode"/>
      </w:pPr>
      <w:r>
        <w:t>;   out:     rax = the line's whole length: every line is accepted</w:t>
      </w:r>
    </w:p>
    <w:p w14:paraId="7D53E838" w14:textId="77777777" w:rsidR="00C86798" w:rsidRDefault="00A804AC">
      <w:pPr>
        <w:pStyle w:val="SourceCode"/>
      </w:pPr>
      <w:r>
        <w:t>; rbx keeps the line, r12 its whole length, r13 the record, r14 the</w:t>
      </w:r>
    </w:p>
    <w:p w14:paraId="1700B17F" w14:textId="77777777" w:rsidR="00C86798" w:rsidRDefault="00A804AC">
      <w:pPr>
        <w:pStyle w:val="SourceCode"/>
      </w:pPr>
      <w:r>
        <w:t>; length kept.</w:t>
      </w:r>
    </w:p>
    <w:p w14:paraId="10A60013" w14:textId="77777777" w:rsidR="00C86798" w:rsidRDefault="00A804AC">
      <w:pPr>
        <w:pStyle w:val="SourceCode"/>
      </w:pPr>
      <w:r>
        <w:t>save_header:</w:t>
      </w:r>
    </w:p>
    <w:p w14:paraId="4B5D8F73" w14:textId="77777777" w:rsidR="00C86798" w:rsidRDefault="00A804AC">
      <w:pPr>
        <w:pStyle w:val="SourceCode"/>
      </w:pPr>
      <w:r>
        <w:t xml:space="preserve">    push rbx</w:t>
      </w:r>
    </w:p>
    <w:p w14:paraId="5F55119B" w14:textId="77777777" w:rsidR="00C86798" w:rsidRDefault="00A804AC">
      <w:pPr>
        <w:pStyle w:val="SourceCode"/>
      </w:pPr>
      <w:r>
        <w:t xml:space="preserve">    push r12</w:t>
      </w:r>
    </w:p>
    <w:p w14:paraId="5D91578D" w14:textId="77777777" w:rsidR="00C86798" w:rsidRDefault="00A804AC">
      <w:pPr>
        <w:pStyle w:val="SourceCode"/>
      </w:pPr>
      <w:r>
        <w:t xml:space="preserve">    push r13</w:t>
      </w:r>
    </w:p>
    <w:p w14:paraId="2BD899CF" w14:textId="77777777" w:rsidR="00C86798" w:rsidRDefault="00A804AC">
      <w:pPr>
        <w:pStyle w:val="SourceCode"/>
      </w:pPr>
      <w:r>
        <w:t xml:space="preserve">    push r14</w:t>
      </w:r>
    </w:p>
    <w:p w14:paraId="2F916F05" w14:textId="77777777" w:rsidR="00C86798" w:rsidRDefault="00A804AC">
      <w:pPr>
        <w:pStyle w:val="SourceCode"/>
      </w:pPr>
      <w:r>
        <w:t xml:space="preserve">    sub rsp, 40</w:t>
      </w:r>
    </w:p>
    <w:p w14:paraId="795CDDF7" w14:textId="77777777" w:rsidR="00C86798" w:rsidRDefault="00A804AC">
      <w:pPr>
        <w:pStyle w:val="SourceCode"/>
      </w:pPr>
      <w:r>
        <w:t xml:space="preserve">    mov rbx, rcx</w:t>
      </w:r>
    </w:p>
    <w:p w14:paraId="7ABC540C" w14:textId="77777777" w:rsidR="00C86798" w:rsidRDefault="00A804AC">
      <w:pPr>
        <w:pStyle w:val="SourceCode"/>
      </w:pPr>
      <w:r>
        <w:t xml:space="preserve">    mov r12, rdx</w:t>
      </w:r>
    </w:p>
    <w:p w14:paraId="25F1525D" w14:textId="77777777" w:rsidR="00C86798" w:rsidRDefault="00A804AC">
      <w:pPr>
        <w:pStyle w:val="SourceCode"/>
      </w:pPr>
      <w:r>
        <w:t xml:space="preserve">    imul r12, r8</w:t>
      </w:r>
    </w:p>
    <w:p w14:paraId="35F172F5" w14:textId="77777777" w:rsidR="00C86798" w:rsidRDefault="00A804AC">
      <w:pPr>
        <w:pStyle w:val="SourceCode"/>
      </w:pPr>
      <w:r>
        <w:t xml:space="preserve">    mov r13, r9</w:t>
      </w:r>
    </w:p>
    <w:p w14:paraId="0AD3EB30" w14:textId="77777777" w:rsidR="00C86798" w:rsidRDefault="00A804AC">
      <w:pPr>
        <w:pStyle w:val="SourceCode"/>
      </w:pPr>
      <w:r>
        <w:t xml:space="preserve">    mov r14, r12</w:t>
      </w:r>
    </w:p>
    <w:p w14:paraId="7EF23D2B" w14:textId="77777777" w:rsidR="00C86798" w:rsidRDefault="00A804AC">
      <w:pPr>
        <w:pStyle w:val="SourceCode"/>
      </w:pPr>
      <w:r>
        <w:t xml:space="preserve">    ; Step back over the 13 and 10 at the line's end.</w:t>
      </w:r>
    </w:p>
    <w:p w14:paraId="2E218552" w14:textId="77777777" w:rsidR="00C86798" w:rsidRDefault="00A804AC">
      <w:pPr>
        <w:pStyle w:val="SourceCode"/>
      </w:pPr>
      <w:r>
        <w:t>.trim:</w:t>
      </w:r>
    </w:p>
    <w:p w14:paraId="57046771" w14:textId="77777777" w:rsidR="00C86798" w:rsidRDefault="00A804AC">
      <w:pPr>
        <w:pStyle w:val="SourceCode"/>
      </w:pPr>
      <w:r>
        <w:t xml:space="preserve">    cmp r14, 0</w:t>
      </w:r>
    </w:p>
    <w:p w14:paraId="5F012CEB" w14:textId="77777777" w:rsidR="00C86798" w:rsidRDefault="00A804AC">
      <w:pPr>
        <w:pStyle w:val="SourceCode"/>
      </w:pPr>
      <w:r>
        <w:t xml:space="preserve">    je .keep_line</w:t>
      </w:r>
    </w:p>
    <w:p w14:paraId="4B252F87" w14:textId="77777777" w:rsidR="00C86798" w:rsidRDefault="00A804AC">
      <w:pPr>
        <w:pStyle w:val="SourceCode"/>
      </w:pPr>
      <w:r>
        <w:t xml:space="preserve">    mov al, [rbx + r14 - 1]</w:t>
      </w:r>
    </w:p>
    <w:p w14:paraId="6C9D270E" w14:textId="77777777" w:rsidR="00C86798" w:rsidRDefault="00A804AC">
      <w:pPr>
        <w:pStyle w:val="SourceCode"/>
      </w:pPr>
      <w:r>
        <w:t xml:space="preserve">    cmp al, CARRIAGE_RETURN</w:t>
      </w:r>
    </w:p>
    <w:p w14:paraId="63F03C32" w14:textId="77777777" w:rsidR="00C86798" w:rsidRDefault="00A804AC">
      <w:pPr>
        <w:pStyle w:val="SourceCode"/>
      </w:pPr>
      <w:r>
        <w:t xml:space="preserve">    je .trim_one</w:t>
      </w:r>
    </w:p>
    <w:p w14:paraId="12422A9A" w14:textId="77777777" w:rsidR="00C86798" w:rsidRDefault="00A804AC">
      <w:pPr>
        <w:pStyle w:val="SourceCode"/>
      </w:pPr>
      <w:r>
        <w:t xml:space="preserve">    cmp al, LINE_FEED</w:t>
      </w:r>
    </w:p>
    <w:p w14:paraId="0F6900A8" w14:textId="77777777" w:rsidR="00C86798" w:rsidRDefault="00A804AC">
      <w:pPr>
        <w:pStyle w:val="SourceCode"/>
      </w:pPr>
      <w:r>
        <w:t xml:space="preserve">    jne .keep_line</w:t>
      </w:r>
    </w:p>
    <w:p w14:paraId="4A4AF509" w14:textId="77777777" w:rsidR="00C86798" w:rsidRDefault="00A804AC">
      <w:pPr>
        <w:pStyle w:val="SourceCode"/>
      </w:pPr>
      <w:r>
        <w:t>.trim_one:</w:t>
      </w:r>
    </w:p>
    <w:p w14:paraId="38A74977" w14:textId="77777777" w:rsidR="00C86798" w:rsidRDefault="00A804AC">
      <w:pPr>
        <w:pStyle w:val="SourceCode"/>
      </w:pPr>
      <w:r>
        <w:t xml:space="preserve">    dec r14</w:t>
      </w:r>
    </w:p>
    <w:p w14:paraId="04BA22FD" w14:textId="77777777" w:rsidR="00C86798" w:rsidRDefault="00A804AC">
      <w:pPr>
        <w:pStyle w:val="SourceCode"/>
      </w:pPr>
      <w:r>
        <w:t xml:space="preserve">    jmp .trim</w:t>
      </w:r>
    </w:p>
    <w:p w14:paraId="73DD05B2" w14:textId="77777777" w:rsidR="00C86798" w:rsidRDefault="00A804AC">
      <w:pPr>
        <w:pStyle w:val="SourceCode"/>
      </w:pPr>
      <w:r>
        <w:t>.keep_line:</w:t>
      </w:r>
    </w:p>
    <w:p w14:paraId="013069F1" w14:textId="77777777" w:rsidR="00C86798" w:rsidRDefault="00A804AC">
      <w:pPr>
        <w:pStyle w:val="SourceCode"/>
      </w:pPr>
      <w:r>
        <w:t xml:space="preserve">    cmp r14, 0</w:t>
      </w:r>
    </w:p>
    <w:p w14:paraId="395CE1CC" w14:textId="77777777" w:rsidR="00C86798" w:rsidRDefault="00A804AC">
      <w:pPr>
        <w:pStyle w:val="SourceCode"/>
      </w:pPr>
      <w:r>
        <w:t xml:space="preserve">    je .done</w:t>
      </w:r>
    </w:p>
    <w:p w14:paraId="3B4F1F22" w14:textId="77777777" w:rsidR="00C86798" w:rsidRDefault="00A804AC">
      <w:pPr>
        <w:pStyle w:val="SourceCode"/>
      </w:pPr>
      <w:r>
        <w:t xml:space="preserve">    cmp r14, HEADER_SIZE</w:t>
      </w:r>
    </w:p>
    <w:p w14:paraId="656A405A" w14:textId="77777777" w:rsidR="00C86798" w:rsidRDefault="00A804AC">
      <w:pPr>
        <w:pStyle w:val="SourceCode"/>
      </w:pPr>
      <w:r>
        <w:t xml:space="preserve">    jae .done</w:t>
      </w:r>
    </w:p>
    <w:p w14:paraId="3833B734" w14:textId="77777777" w:rsidR="00C86798" w:rsidRDefault="00A804AC">
      <w:pPr>
        <w:pStyle w:val="SourceCode"/>
      </w:pPr>
      <w:r>
        <w:t xml:space="preserve">    cmp qword [r13 + RESPONSE_HEADER_COUNT], HEADER_LIMIT</w:t>
      </w:r>
    </w:p>
    <w:p w14:paraId="33081F0E" w14:textId="77777777" w:rsidR="00C86798" w:rsidRDefault="00A804AC">
      <w:pPr>
        <w:pStyle w:val="SourceCode"/>
      </w:pPr>
      <w:r>
        <w:t xml:space="preserve">    jae .done</w:t>
      </w:r>
    </w:p>
    <w:p w14:paraId="599C3BC5" w14:textId="77777777" w:rsidR="00C86798" w:rsidRDefault="00A804AC">
      <w:pPr>
        <w:pStyle w:val="SourceCode"/>
      </w:pPr>
      <w:r>
        <w:t xml:space="preserve">    ; The next free line is at RESPONSE_HEADER_LINES + count * HEADER_SIZE.</w:t>
      </w:r>
    </w:p>
    <w:p w14:paraId="59ADCCAE" w14:textId="77777777" w:rsidR="00C86798" w:rsidRDefault="00A804AC">
      <w:pPr>
        <w:pStyle w:val="SourceCode"/>
      </w:pPr>
      <w:r>
        <w:t xml:space="preserve">    mov rcx, [r13 + RESPONSE_HEADER_COUNT]</w:t>
      </w:r>
    </w:p>
    <w:p w14:paraId="7B92206D" w14:textId="77777777" w:rsidR="00C86798" w:rsidRDefault="00A804AC">
      <w:pPr>
        <w:pStyle w:val="SourceCode"/>
      </w:pPr>
      <w:r>
        <w:t xml:space="preserve">    imul rcx, HEADER_SIZE</w:t>
      </w:r>
    </w:p>
    <w:p w14:paraId="2FF2E10C" w14:textId="77777777" w:rsidR="00C86798" w:rsidRDefault="00A804AC">
      <w:pPr>
        <w:pStyle w:val="SourceCode"/>
      </w:pPr>
      <w:r>
        <w:t xml:space="preserve">    lea rcx, [r13 + RESPONSE_HEADER_LINES + rcx]</w:t>
      </w:r>
    </w:p>
    <w:p w14:paraId="13B04F1F" w14:textId="77777777" w:rsidR="00C86798" w:rsidRDefault="00A804AC">
      <w:pPr>
        <w:pStyle w:val="SourceCode"/>
      </w:pPr>
      <w:r>
        <w:t xml:space="preserve">    mov rdx, rbx</w:t>
      </w:r>
    </w:p>
    <w:p w14:paraId="6DD80FDB" w14:textId="77777777" w:rsidR="00C86798" w:rsidRDefault="00A804AC">
      <w:pPr>
        <w:pStyle w:val="SourceCode"/>
      </w:pPr>
      <w:r>
        <w:t xml:space="preserve">    mov r8, r14</w:t>
      </w:r>
    </w:p>
    <w:p w14:paraId="14E53C39" w14:textId="77777777" w:rsidR="00C86798" w:rsidRDefault="00A804AC">
      <w:pPr>
        <w:pStyle w:val="SourceCode"/>
      </w:pPr>
      <w:r>
        <w:t xml:space="preserve">    call memcpy</w:t>
      </w:r>
    </w:p>
    <w:p w14:paraId="39440D55" w14:textId="77777777" w:rsidR="00C86798" w:rsidRDefault="00A804AC">
      <w:pPr>
        <w:pStyle w:val="SourceCode"/>
      </w:pPr>
      <w:r>
        <w:t xml:space="preserve">    ; memcpy returns the address it copied to; a 0 byte ends the line.</w:t>
      </w:r>
    </w:p>
    <w:p w14:paraId="02C03952" w14:textId="77777777" w:rsidR="00C86798" w:rsidRDefault="00A804AC">
      <w:pPr>
        <w:pStyle w:val="SourceCode"/>
      </w:pPr>
      <w:r>
        <w:t xml:space="preserve">    mov byte [rax + r14], 0</w:t>
      </w:r>
    </w:p>
    <w:p w14:paraId="23639E30" w14:textId="77777777" w:rsidR="00C86798" w:rsidRDefault="00A804AC">
      <w:pPr>
        <w:pStyle w:val="SourceCode"/>
      </w:pPr>
      <w:r>
        <w:t xml:space="preserve">    inc qword [r13 + RESPONSE_HEADER_COUNT]</w:t>
      </w:r>
    </w:p>
    <w:p w14:paraId="3FB84F09" w14:textId="77777777" w:rsidR="00C86798" w:rsidRDefault="00A804AC">
      <w:pPr>
        <w:pStyle w:val="SourceCode"/>
      </w:pPr>
      <w:r>
        <w:t>.done:</w:t>
      </w:r>
    </w:p>
    <w:p w14:paraId="1CBCF492" w14:textId="77777777" w:rsidR="00C86798" w:rsidRDefault="00A804AC">
      <w:pPr>
        <w:pStyle w:val="SourceCode"/>
      </w:pPr>
      <w:r>
        <w:t xml:space="preserve">    mov rax, r12</w:t>
      </w:r>
    </w:p>
    <w:p w14:paraId="17FF58E3" w14:textId="77777777" w:rsidR="00C86798" w:rsidRDefault="00A804AC">
      <w:pPr>
        <w:pStyle w:val="SourceCode"/>
      </w:pPr>
      <w:r>
        <w:t xml:space="preserve">    add rsp, 40</w:t>
      </w:r>
    </w:p>
    <w:p w14:paraId="3A01B9C2" w14:textId="77777777" w:rsidR="00C86798" w:rsidRDefault="00A804AC">
      <w:pPr>
        <w:pStyle w:val="SourceCode"/>
      </w:pPr>
      <w:r>
        <w:t xml:space="preserve">    pop r14</w:t>
      </w:r>
    </w:p>
    <w:p w14:paraId="6F401147" w14:textId="77777777" w:rsidR="00C86798" w:rsidRDefault="00A804AC">
      <w:pPr>
        <w:pStyle w:val="SourceCode"/>
      </w:pPr>
      <w:r>
        <w:t xml:space="preserve">    pop r13</w:t>
      </w:r>
    </w:p>
    <w:p w14:paraId="07E3CDC7" w14:textId="77777777" w:rsidR="00C86798" w:rsidRDefault="00A804AC">
      <w:pPr>
        <w:pStyle w:val="SourceCode"/>
      </w:pPr>
      <w:r>
        <w:t xml:space="preserve">    pop r12</w:t>
      </w:r>
    </w:p>
    <w:p w14:paraId="4959FDDF" w14:textId="77777777" w:rsidR="00C86798" w:rsidRDefault="00A804AC">
      <w:pPr>
        <w:pStyle w:val="SourceCode"/>
      </w:pPr>
      <w:r>
        <w:t xml:space="preserve">    pop rbx</w:t>
      </w:r>
    </w:p>
    <w:p w14:paraId="1C6D1ECB" w14:textId="77777777" w:rsidR="00C86798" w:rsidRDefault="00A804AC">
      <w:pPr>
        <w:pStyle w:val="SourceCode"/>
      </w:pPr>
      <w:r>
        <w:t xml:space="preserve">    ret</w:t>
      </w:r>
    </w:p>
    <w:p w14:paraId="21430FDD" w14:textId="77777777" w:rsidR="00C86798" w:rsidRDefault="00C86798">
      <w:pPr>
        <w:pStyle w:val="SourceCode"/>
      </w:pPr>
    </w:p>
    <w:p w14:paraId="24C45B04" w14:textId="77777777" w:rsidR="00C86798" w:rsidRDefault="00A804AC">
      <w:pPr>
        <w:pStyle w:val="SourceCode"/>
      </w:pPr>
      <w:r>
        <w:t>; failure_kind: the kind of failure a libcurl result number means.</w:t>
      </w:r>
    </w:p>
    <w:p w14:paraId="1BE4781B" w14:textId="77777777" w:rsidR="00C86798" w:rsidRDefault="00A804AC">
      <w:pPr>
        <w:pStyle w:val="SourceCode"/>
      </w:pPr>
      <w:r>
        <w:t>;   in:      ecx = the result number</w:t>
      </w:r>
    </w:p>
    <w:p w14:paraId="26E05A82" w14:textId="77777777" w:rsidR="00C86798" w:rsidRDefault="00A804AC">
      <w:pPr>
        <w:pStyle w:val="SourceCode"/>
      </w:pPr>
      <w:r>
        <w:t>;   out:     rax = "timeout", "refused", "certificate", or "other"</w:t>
      </w:r>
    </w:p>
    <w:p w14:paraId="07FCF7A2" w14:textId="77777777" w:rsidR="00C86798" w:rsidRDefault="00A804AC">
      <w:pPr>
        <w:pStyle w:val="SourceCode"/>
      </w:pPr>
      <w:r>
        <w:t>failure_kind:</w:t>
      </w:r>
    </w:p>
    <w:p w14:paraId="0EB4C37E" w14:textId="77777777" w:rsidR="00C86798" w:rsidRDefault="00A804AC">
      <w:pPr>
        <w:pStyle w:val="SourceCode"/>
      </w:pPr>
      <w:r>
        <w:t xml:space="preserve">    lea rax, [timeout_text]</w:t>
      </w:r>
    </w:p>
    <w:p w14:paraId="47BC70BF" w14:textId="77777777" w:rsidR="00C86798" w:rsidRDefault="00A804AC">
      <w:pPr>
        <w:pStyle w:val="SourceCode"/>
      </w:pPr>
      <w:r>
        <w:t xml:space="preserve">    cmp ecx, CURLE_OPERATION_TIMEDOUT</w:t>
      </w:r>
    </w:p>
    <w:p w14:paraId="233E1D2A" w14:textId="77777777" w:rsidR="00C86798" w:rsidRDefault="00A804AC">
      <w:pPr>
        <w:pStyle w:val="SourceCode"/>
      </w:pPr>
      <w:r>
        <w:t xml:space="preserve">    je .done</w:t>
      </w:r>
    </w:p>
    <w:p w14:paraId="20F19C91" w14:textId="77777777" w:rsidR="00C86798" w:rsidRDefault="00A804AC">
      <w:pPr>
        <w:pStyle w:val="SourceCode"/>
      </w:pPr>
      <w:r>
        <w:t xml:space="preserve">    lea rax, [refused_text]</w:t>
      </w:r>
    </w:p>
    <w:p w14:paraId="70102503" w14:textId="77777777" w:rsidR="00C86798" w:rsidRDefault="00A804AC">
      <w:pPr>
        <w:pStyle w:val="SourceCode"/>
      </w:pPr>
      <w:r>
        <w:t xml:space="preserve">    cmp ecx, CURLE_COULDNT_CONNECT</w:t>
      </w:r>
    </w:p>
    <w:p w14:paraId="3668E917" w14:textId="77777777" w:rsidR="00C86798" w:rsidRDefault="00A804AC">
      <w:pPr>
        <w:pStyle w:val="SourceCode"/>
      </w:pPr>
      <w:r>
        <w:t xml:space="preserve">    je .done</w:t>
      </w:r>
    </w:p>
    <w:p w14:paraId="71C2DAB7" w14:textId="77777777" w:rsidR="00C86798" w:rsidRDefault="00A804AC">
      <w:pPr>
        <w:pStyle w:val="SourceCode"/>
      </w:pPr>
      <w:r>
        <w:t xml:space="preserve">    lea rax, [certificate_text]</w:t>
      </w:r>
    </w:p>
    <w:p w14:paraId="5B4D83A2" w14:textId="77777777" w:rsidR="00C86798" w:rsidRDefault="00A804AC">
      <w:pPr>
        <w:pStyle w:val="SourceCode"/>
      </w:pPr>
      <w:r>
        <w:t xml:space="preserve">    cmp ecx, CURLE_PEER_FAILED_VERIFICATION</w:t>
      </w:r>
    </w:p>
    <w:p w14:paraId="47BFC015" w14:textId="77777777" w:rsidR="00C86798" w:rsidRDefault="00A804AC">
      <w:pPr>
        <w:pStyle w:val="SourceCode"/>
      </w:pPr>
      <w:r>
        <w:t xml:space="preserve">    je .done</w:t>
      </w:r>
    </w:p>
    <w:p w14:paraId="2238C47E" w14:textId="77777777" w:rsidR="00C86798" w:rsidRDefault="00A804AC">
      <w:pPr>
        <w:pStyle w:val="SourceCode"/>
      </w:pPr>
      <w:r>
        <w:t xml:space="preserve">    lea rax, [other_text]</w:t>
      </w:r>
    </w:p>
    <w:p w14:paraId="76D6C799" w14:textId="77777777" w:rsidR="00C86798" w:rsidRDefault="00A804AC">
      <w:pPr>
        <w:pStyle w:val="SourceCode"/>
      </w:pPr>
      <w:r>
        <w:t>.done:</w:t>
      </w:r>
    </w:p>
    <w:p w14:paraId="28B430C5" w14:textId="77777777" w:rsidR="00C86798" w:rsidRDefault="00A804AC">
      <w:pPr>
        <w:pStyle w:val="SourceCode"/>
      </w:pPr>
      <w:r>
        <w:t xml:space="preserve">    ret</w:t>
      </w:r>
    </w:p>
    <w:p w14:paraId="23BFB688" w14:textId="77777777" w:rsidR="00C86798" w:rsidRDefault="00C86798">
      <w:pPr>
        <w:pStyle w:val="SourceCode"/>
      </w:pPr>
    </w:p>
    <w:p w14:paraId="0CCA4565" w14:textId="77777777" w:rsidR="00C86798" w:rsidRDefault="00A804AC">
      <w:pPr>
        <w:pStyle w:val="SourceCode"/>
      </w:pPr>
      <w:r>
        <w:t>; send_request: send one request with the client and fill in the answer.</w:t>
      </w:r>
    </w:p>
    <w:p w14:paraId="46D4D9D4" w14:textId="77777777" w:rsidR="00C86798" w:rsidRDefault="00A804AC">
      <w:pPr>
        <w:pStyle w:val="SourceCode"/>
      </w:pPr>
      <w:r>
        <w:t>; key "" sends no Authorization header, and json_body "" sends no body. A</w:t>
      </w:r>
    </w:p>
    <w:p w14:paraId="6EB5854F" w14:textId="77777777" w:rsidR="00C86798" w:rsidRDefault="00A804AC">
      <w:pPr>
        <w:pStyle w:val="SourceCode"/>
      </w:pPr>
      <w:r>
        <w:t>; 4xx or 5xx is an answer like any other; no answer gives status code 0</w:t>
      </w:r>
    </w:p>
    <w:p w14:paraId="44C82C19" w14:textId="77777777" w:rsidR="00C86798" w:rsidRDefault="00A804AC">
      <w:pPr>
        <w:pStyle w:val="SourceCode"/>
      </w:pPr>
      <w:r>
        <w:t>; with two Error lines, and a body over BODY_SIZE gives status 0 with one.</w:t>
      </w:r>
    </w:p>
    <w:p w14:paraId="4E50936C" w14:textId="77777777" w:rsidR="00C86798" w:rsidRDefault="00A804AC">
      <w:pPr>
        <w:pStyle w:val="SourceCode"/>
      </w:pPr>
      <w:r>
        <w:t>; C's send_request returns the whole struct. A struct too big for rax</w:t>
      </w:r>
    </w:p>
    <w:p w14:paraId="043475FF" w14:textId="77777777" w:rsidR="00C86798" w:rsidRDefault="00A804AC">
      <w:pPr>
        <w:pStyle w:val="SourceCode"/>
      </w:pPr>
      <w:r>
        <w:t>; travels the way C compilers pass it on Windows: the caller gives the</w:t>
      </w:r>
    </w:p>
    <w:p w14:paraId="6B9F705B" w14:textId="77777777" w:rsidR="00C86798" w:rsidRDefault="00A804AC">
      <w:pPr>
        <w:pStyle w:val="SourceCode"/>
      </w:pPr>
      <w:r>
        <w:t>; address of the space for the answer as a hidden first value, in rcx, so</w:t>
      </w:r>
    </w:p>
    <w:p w14:paraId="5EA64027" w14:textId="77777777" w:rsidR="00C86798" w:rsidRDefault="00A804AC">
      <w:pPr>
        <w:pStyle w:val="SourceCode"/>
      </w:pPr>
      <w:r>
        <w:t>; every other value moves one place along, and rax returns that address.</w:t>
      </w:r>
    </w:p>
    <w:p w14:paraId="2AF803FE" w14:textId="77777777" w:rsidR="00C86798" w:rsidRDefault="00A804AC">
      <w:pPr>
        <w:pStyle w:val="SourceCode"/>
      </w:pPr>
      <w:r>
        <w:t>;   in:      rcx = the response record, rdx = the client handle,</w:t>
      </w:r>
    </w:p>
    <w:p w14:paraId="07BDE95D" w14:textId="77777777" w:rsidR="00C86798" w:rsidRDefault="00A804AC">
      <w:pPr>
        <w:pStyle w:val="SourceCode"/>
      </w:pPr>
      <w:r>
        <w:t>;            r8 = the method, r9 = the path, and on the stack the key</w:t>
      </w:r>
    </w:p>
    <w:p w14:paraId="1BAE5035" w14:textId="77777777" w:rsidR="00C86798" w:rsidRDefault="00A804AC">
      <w:pPr>
        <w:pStyle w:val="SourceCode"/>
      </w:pPr>
      <w:r>
        <w:t>;            and the JSON body, read at [rsp + 40] and [rsp + 48] before</w:t>
      </w:r>
    </w:p>
    <w:p w14:paraId="0947B64F" w14:textId="77777777" w:rsidR="00C86798" w:rsidRDefault="00A804AC">
      <w:pPr>
        <w:pStyle w:val="SourceCode"/>
      </w:pPr>
      <w:r>
        <w:t>;            any push</w:t>
      </w:r>
    </w:p>
    <w:p w14:paraId="1F2998E4" w14:textId="77777777" w:rsidR="00C86798" w:rsidRDefault="00A804AC">
      <w:pPr>
        <w:pStyle w:val="SourceCode"/>
      </w:pPr>
      <w:r>
        <w:t>;   out:     rax = the response record</w:t>
      </w:r>
    </w:p>
    <w:p w14:paraId="19DB3268" w14:textId="77777777" w:rsidR="00C86798" w:rsidRDefault="00A804AC">
      <w:pPr>
        <w:pStyle w:val="SourceCode"/>
      </w:pPr>
      <w:r>
        <w:t>; rbx keeps the record, r12 the client, r13 the method, then the result,</w:t>
      </w:r>
    </w:p>
    <w:p w14:paraId="09296F84" w14:textId="77777777" w:rsidR="00C86798" w:rsidRDefault="00A804AC">
      <w:pPr>
        <w:pStyle w:val="SourceCode"/>
      </w:pPr>
      <w:r>
        <w:t>; r14 the path, then the error stream, r15 the header list; the key and</w:t>
      </w:r>
    </w:p>
    <w:p w14:paraId="15A7C31E" w14:textId="77777777" w:rsidR="00C86798" w:rsidRDefault="00A804AC">
      <w:pPr>
        <w:pStyle w:val="SourceCode"/>
      </w:pPr>
      <w:r>
        <w:t>; the body are kept at [rsp + 48] and [rsp + 56], above snprintf's fifth.</w:t>
      </w:r>
    </w:p>
    <w:p w14:paraId="5FF51729" w14:textId="77777777" w:rsidR="00C86798" w:rsidRDefault="00A804AC">
      <w:pPr>
        <w:pStyle w:val="SourceCode"/>
      </w:pPr>
      <w:r>
        <w:t>send_request:</w:t>
      </w:r>
    </w:p>
    <w:p w14:paraId="588661C0" w14:textId="77777777" w:rsidR="00C86798" w:rsidRDefault="00A804AC">
      <w:pPr>
        <w:pStyle w:val="SourceCode"/>
      </w:pPr>
      <w:r>
        <w:t xml:space="preserve">    mov rax, [rsp + 40]</w:t>
      </w:r>
    </w:p>
    <w:p w14:paraId="3660E522" w14:textId="77777777" w:rsidR="00C86798" w:rsidRDefault="00A804AC">
      <w:pPr>
        <w:pStyle w:val="SourceCode"/>
      </w:pPr>
      <w:r>
        <w:t xml:space="preserve">    mov r10, [rsp + 48]</w:t>
      </w:r>
    </w:p>
    <w:p w14:paraId="3E430FC9" w14:textId="77777777" w:rsidR="00C86798" w:rsidRDefault="00A804AC">
      <w:pPr>
        <w:pStyle w:val="SourceCode"/>
      </w:pPr>
      <w:r>
        <w:t xml:space="preserve">    push rbx</w:t>
      </w:r>
    </w:p>
    <w:p w14:paraId="2DC161F8" w14:textId="77777777" w:rsidR="00C86798" w:rsidRDefault="00A804AC">
      <w:pPr>
        <w:pStyle w:val="SourceCode"/>
      </w:pPr>
      <w:r>
        <w:t xml:space="preserve">    push r12</w:t>
      </w:r>
    </w:p>
    <w:p w14:paraId="6ED839AA" w14:textId="77777777" w:rsidR="00C86798" w:rsidRDefault="00A804AC">
      <w:pPr>
        <w:pStyle w:val="SourceCode"/>
      </w:pPr>
      <w:r>
        <w:t xml:space="preserve">    push r13</w:t>
      </w:r>
    </w:p>
    <w:p w14:paraId="78290F0A" w14:textId="77777777" w:rsidR="00C86798" w:rsidRDefault="00A804AC">
      <w:pPr>
        <w:pStyle w:val="SourceCode"/>
      </w:pPr>
      <w:r>
        <w:t xml:space="preserve">    push r14</w:t>
      </w:r>
    </w:p>
    <w:p w14:paraId="5A32DC35" w14:textId="77777777" w:rsidR="00C86798" w:rsidRDefault="00A804AC">
      <w:pPr>
        <w:pStyle w:val="SourceCode"/>
      </w:pPr>
      <w:r>
        <w:t xml:space="preserve">    push r15</w:t>
      </w:r>
    </w:p>
    <w:p w14:paraId="6C36B48B" w14:textId="77777777" w:rsidR="00C86798" w:rsidRDefault="00A804AC">
      <w:pPr>
        <w:pStyle w:val="SourceCode"/>
      </w:pPr>
      <w:r>
        <w:t xml:space="preserve">    sub rsp, 64</w:t>
      </w:r>
    </w:p>
    <w:p w14:paraId="09B929CB" w14:textId="77777777" w:rsidR="00C86798" w:rsidRDefault="00A804AC">
      <w:pPr>
        <w:pStyle w:val="SourceCode"/>
      </w:pPr>
      <w:r>
        <w:t xml:space="preserve">    mov [rsp + 48], rax</w:t>
      </w:r>
    </w:p>
    <w:p w14:paraId="1F84F670" w14:textId="77777777" w:rsidR="00C86798" w:rsidRDefault="00A804AC">
      <w:pPr>
        <w:pStyle w:val="SourceCode"/>
      </w:pPr>
      <w:r>
        <w:t xml:space="preserve">    mov [rsp + 56], r10</w:t>
      </w:r>
    </w:p>
    <w:p w14:paraId="4AEEE82D" w14:textId="77777777" w:rsidR="00C86798" w:rsidRDefault="00A804AC">
      <w:pPr>
        <w:pStyle w:val="SourceCode"/>
      </w:pPr>
      <w:r>
        <w:t xml:space="preserve">    mov rbx, rcx</w:t>
      </w:r>
    </w:p>
    <w:p w14:paraId="4A4DD6BF" w14:textId="77777777" w:rsidR="00C86798" w:rsidRDefault="00A804AC">
      <w:pPr>
        <w:pStyle w:val="SourceCode"/>
      </w:pPr>
      <w:r>
        <w:t xml:space="preserve">    mov r12, rdx</w:t>
      </w:r>
    </w:p>
    <w:p w14:paraId="27343368" w14:textId="77777777" w:rsidR="00C86798" w:rsidRDefault="00A804AC">
      <w:pPr>
        <w:pStyle w:val="SourceCode"/>
      </w:pPr>
      <w:r>
        <w:t xml:space="preserve">    mov r13, r8</w:t>
      </w:r>
    </w:p>
    <w:p w14:paraId="18A4E457" w14:textId="77777777" w:rsidR="00C86798" w:rsidRDefault="00A804AC">
      <w:pPr>
        <w:pStyle w:val="SourceCode"/>
      </w:pPr>
      <w:r>
        <w:t xml:space="preserve">    mov r14, r9</w:t>
      </w:r>
    </w:p>
    <w:p w14:paraId="08D8A2FE" w14:textId="77777777" w:rsidR="00C86798" w:rsidRDefault="00A804AC">
      <w:pPr>
        <w:pStyle w:val="SourceCode"/>
      </w:pPr>
      <w:r>
        <w:t xml:space="preserve">    ; Start with no answer: status 0, an empty body, no header lines,</w:t>
      </w:r>
    </w:p>
    <w:p w14:paraId="79F1A563" w14:textId="77777777" w:rsidR="00C86798" w:rsidRDefault="00A804AC">
      <w:pPr>
        <w:pStyle w:val="SourceCode"/>
      </w:pPr>
      <w:r>
        <w:t xml:space="preserve">    ; and failure "".</w:t>
      </w:r>
    </w:p>
    <w:p w14:paraId="4662D33B" w14:textId="77777777" w:rsidR="00C86798" w:rsidRDefault="00A804AC">
      <w:pPr>
        <w:pStyle w:val="SourceCode"/>
      </w:pPr>
      <w:r>
        <w:t xml:space="preserve">    mov qword [rbx + RESPONSE_STATUS_CODE], 0</w:t>
      </w:r>
    </w:p>
    <w:p w14:paraId="584E5978" w14:textId="77777777" w:rsidR="00C86798" w:rsidRDefault="00A804AC">
      <w:pPr>
        <w:pStyle w:val="SourceCode"/>
      </w:pPr>
      <w:r>
        <w:t xml:space="preserve">    mov byte [rbx + RESPONSE_BODY], 0</w:t>
      </w:r>
    </w:p>
    <w:p w14:paraId="50CB4508" w14:textId="77777777" w:rsidR="00C86798" w:rsidRDefault="00A804AC">
      <w:pPr>
        <w:pStyle w:val="SourceCode"/>
      </w:pPr>
      <w:r>
        <w:t xml:space="preserve">    mov qword [rbx + RESPONSE_HEADER_COUNT], 0</w:t>
      </w:r>
    </w:p>
    <w:p w14:paraId="21242816" w14:textId="77777777" w:rsidR="00C86798" w:rsidRDefault="00A804AC">
      <w:pPr>
        <w:pStyle w:val="SourceCode"/>
      </w:pPr>
      <w:r>
        <w:t xml:space="preserve">    lea rax, [empty_text]</w:t>
      </w:r>
    </w:p>
    <w:p w14:paraId="0322A837" w14:textId="77777777" w:rsidR="00C86798" w:rsidRDefault="00A804AC">
      <w:pPr>
        <w:pStyle w:val="SourceCode"/>
      </w:pPr>
      <w:r>
        <w:t xml:space="preserve">    mov [rbx + RESPONSE_FAILURE], rax</w:t>
      </w:r>
    </w:p>
    <w:p w14:paraId="639BFFC0" w14:textId="77777777" w:rsidR="00C86798" w:rsidRDefault="00C86798">
      <w:pPr>
        <w:pStyle w:val="SourceCode"/>
      </w:pPr>
    </w:p>
    <w:p w14:paraId="72AF4450" w14:textId="77777777" w:rsidR="00C86798" w:rsidRDefault="00A804AC">
      <w:pPr>
        <w:pStyle w:val="SourceCode"/>
      </w:pPr>
      <w:r>
        <w:t xml:space="preserve">    ; The URL is the server's origin followed by the path.</w:t>
      </w:r>
    </w:p>
    <w:p w14:paraId="48DCA08E" w14:textId="77777777" w:rsidR="00C86798" w:rsidRDefault="00A804AC">
      <w:pPr>
        <w:pStyle w:val="SourceCode"/>
      </w:pPr>
      <w:r>
        <w:t xml:space="preserve">    lea rcx, [url_text]</w:t>
      </w:r>
    </w:p>
    <w:p w14:paraId="53084C37" w14:textId="77777777" w:rsidR="00C86798" w:rsidRDefault="00A804AC">
      <w:pPr>
        <w:pStyle w:val="SourceCode"/>
      </w:pPr>
      <w:r>
        <w:t xml:space="preserve">    mov edx, URL_SIZE</w:t>
      </w:r>
    </w:p>
    <w:p w14:paraId="0060B1A7" w14:textId="77777777" w:rsidR="00C86798" w:rsidRDefault="00A804AC">
      <w:pPr>
        <w:pStyle w:val="SourceCode"/>
      </w:pPr>
      <w:r>
        <w:t xml:space="preserve">    lea r8, [url_format]</w:t>
      </w:r>
    </w:p>
    <w:p w14:paraId="188BF4B7" w14:textId="77777777" w:rsidR="00C86798" w:rsidRDefault="00A804AC">
      <w:pPr>
        <w:pStyle w:val="SourceCode"/>
      </w:pPr>
      <w:r>
        <w:t xml:space="preserve">    lea r9, [server_origin]</w:t>
      </w:r>
    </w:p>
    <w:p w14:paraId="4C37C7EE" w14:textId="77777777" w:rsidR="00C86798" w:rsidRDefault="00A804AC">
      <w:pPr>
        <w:pStyle w:val="SourceCode"/>
      </w:pPr>
      <w:r>
        <w:t xml:space="preserve">    mov [rsp + 32], r14</w:t>
      </w:r>
    </w:p>
    <w:p w14:paraId="12FDC731" w14:textId="77777777" w:rsidR="00C86798" w:rsidRDefault="00A804AC">
      <w:pPr>
        <w:pStyle w:val="SourceCode"/>
      </w:pPr>
      <w:r>
        <w:t xml:space="preserve">    call snprintf</w:t>
      </w:r>
    </w:p>
    <w:p w14:paraId="2CCF64AA" w14:textId="77777777" w:rsidR="00C86798" w:rsidRDefault="00A804AC">
      <w:pPr>
        <w:pStyle w:val="SourceCode"/>
      </w:pPr>
      <w:r>
        <w:t xml:space="preserve">    ; A curl_slist is libcurl's list of extra header lines; it starts</w:t>
      </w:r>
    </w:p>
    <w:p w14:paraId="2B559AA3" w14:textId="77777777" w:rsidR="00C86798" w:rsidRDefault="00A804AC">
      <w:pPr>
        <w:pStyle w:val="SourceCode"/>
      </w:pPr>
      <w:r>
        <w:t xml:space="preserve">    ; empty (0), and curl_slist_append adds one line and returns the list.</w:t>
      </w:r>
    </w:p>
    <w:p w14:paraId="0E1A20A1" w14:textId="77777777" w:rsidR="00C86798" w:rsidRDefault="00A804AC">
      <w:pPr>
        <w:pStyle w:val="SourceCode"/>
      </w:pPr>
      <w:r>
        <w:t xml:space="preserve">    xor r15d, r15d</w:t>
      </w:r>
    </w:p>
    <w:p w14:paraId="1B6289EC" w14:textId="77777777" w:rsidR="00C86798" w:rsidRDefault="00A804AC">
      <w:pPr>
        <w:pStyle w:val="SourceCode"/>
      </w:pPr>
      <w:r>
        <w:t xml:space="preserve">    mov rcx, r15</w:t>
      </w:r>
    </w:p>
    <w:p w14:paraId="2E51D683" w14:textId="77777777" w:rsidR="00C86798" w:rsidRDefault="00A804AC">
      <w:pPr>
        <w:pStyle w:val="SourceCode"/>
      </w:pPr>
      <w:r>
        <w:t xml:space="preserve">    lea rdx, [accept_header]</w:t>
      </w:r>
    </w:p>
    <w:p w14:paraId="149F26C6" w14:textId="77777777" w:rsidR="00C86798" w:rsidRDefault="00A804AC">
      <w:pPr>
        <w:pStyle w:val="SourceCode"/>
      </w:pPr>
      <w:r>
        <w:t xml:space="preserve">    call curl_slist_append</w:t>
      </w:r>
    </w:p>
    <w:p w14:paraId="389F42D6" w14:textId="77777777" w:rsidR="00C86798" w:rsidRDefault="00A804AC">
      <w:pPr>
        <w:pStyle w:val="SourceCode"/>
      </w:pPr>
      <w:r>
        <w:t xml:space="preserve">    mov r15, rax</w:t>
      </w:r>
    </w:p>
    <w:p w14:paraId="50D3DB77" w14:textId="77777777" w:rsidR="00C86798" w:rsidRDefault="00A804AC">
      <w:pPr>
        <w:pStyle w:val="SourceCode"/>
      </w:pPr>
      <w:r>
        <w:t xml:space="preserve">    mov rcx, r15</w:t>
      </w:r>
    </w:p>
    <w:p w14:paraId="6A974842" w14:textId="77777777" w:rsidR="00C86798" w:rsidRDefault="00A804AC">
      <w:pPr>
        <w:pStyle w:val="SourceCode"/>
      </w:pPr>
      <w:r>
        <w:t xml:space="preserve">    lea rdx, [user_agent_header]</w:t>
      </w:r>
    </w:p>
    <w:p w14:paraId="48BBF89F" w14:textId="77777777" w:rsidR="00C86798" w:rsidRDefault="00A804AC">
      <w:pPr>
        <w:pStyle w:val="SourceCode"/>
      </w:pPr>
      <w:r>
        <w:t xml:space="preserve">    call curl_slist_append</w:t>
      </w:r>
    </w:p>
    <w:p w14:paraId="6E3DD422" w14:textId="77777777" w:rsidR="00C86798" w:rsidRDefault="00A804AC">
      <w:pPr>
        <w:pStyle w:val="SourceCode"/>
      </w:pPr>
      <w:r>
        <w:t xml:space="preserve">    mov r15, rax</w:t>
      </w:r>
    </w:p>
    <w:p w14:paraId="55001D87" w14:textId="77777777" w:rsidR="00C86798" w:rsidRDefault="00A804AC">
      <w:pPr>
        <w:pStyle w:val="SourceCode"/>
      </w:pPr>
      <w:r>
        <w:t xml:space="preserve">    ; Authorization only when the key is not "": its first byte is not 0.</w:t>
      </w:r>
    </w:p>
    <w:p w14:paraId="0079A395" w14:textId="77777777" w:rsidR="00C86798" w:rsidRDefault="00A804AC">
      <w:pPr>
        <w:pStyle w:val="SourceCode"/>
      </w:pPr>
      <w:r>
        <w:t xml:space="preserve">    mov rax, [rsp + 48]</w:t>
      </w:r>
    </w:p>
    <w:p w14:paraId="55852EF2" w14:textId="77777777" w:rsidR="00C86798" w:rsidRDefault="00A804AC">
      <w:pPr>
        <w:pStyle w:val="SourceCode"/>
      </w:pPr>
      <w:r>
        <w:t xml:space="preserve">    cmp byte [rax], 0</w:t>
      </w:r>
    </w:p>
    <w:p w14:paraId="7166CD02" w14:textId="77777777" w:rsidR="00C86798" w:rsidRDefault="00A804AC">
      <w:pPr>
        <w:pStyle w:val="SourceCode"/>
      </w:pPr>
      <w:r>
        <w:t xml:space="preserve">    je .no_key</w:t>
      </w:r>
    </w:p>
    <w:p w14:paraId="0FD3BBE4" w14:textId="77777777" w:rsidR="00C86798" w:rsidRDefault="00A804AC">
      <w:pPr>
        <w:pStyle w:val="SourceCode"/>
      </w:pPr>
      <w:r>
        <w:t xml:space="preserve">    lea rcx, [authorization_text]</w:t>
      </w:r>
    </w:p>
    <w:p w14:paraId="48DBDE8A" w14:textId="77777777" w:rsidR="00C86798" w:rsidRDefault="00A804AC">
      <w:pPr>
        <w:pStyle w:val="SourceCode"/>
      </w:pPr>
      <w:r>
        <w:t xml:space="preserve">    mov edx, AUTHORIZATION_SIZE</w:t>
      </w:r>
    </w:p>
    <w:p w14:paraId="35F51D44" w14:textId="77777777" w:rsidR="00C86798" w:rsidRDefault="00A804AC">
      <w:pPr>
        <w:pStyle w:val="SourceCode"/>
      </w:pPr>
      <w:r>
        <w:t xml:space="preserve">    lea r8, [authorization_format]</w:t>
      </w:r>
    </w:p>
    <w:p w14:paraId="177077F9" w14:textId="77777777" w:rsidR="00C86798" w:rsidRDefault="00A804AC">
      <w:pPr>
        <w:pStyle w:val="SourceCode"/>
      </w:pPr>
      <w:r>
        <w:t xml:space="preserve">    mov r9, rax</w:t>
      </w:r>
    </w:p>
    <w:p w14:paraId="50B73CC2" w14:textId="77777777" w:rsidR="00C86798" w:rsidRDefault="00A804AC">
      <w:pPr>
        <w:pStyle w:val="SourceCode"/>
      </w:pPr>
      <w:r>
        <w:t xml:space="preserve">    call snprintf</w:t>
      </w:r>
    </w:p>
    <w:p w14:paraId="20A2CC40" w14:textId="77777777" w:rsidR="00C86798" w:rsidRDefault="00A804AC">
      <w:pPr>
        <w:pStyle w:val="SourceCode"/>
      </w:pPr>
      <w:r>
        <w:t xml:space="preserve">    mov rcx, r15</w:t>
      </w:r>
    </w:p>
    <w:p w14:paraId="20826AB3" w14:textId="77777777" w:rsidR="00C86798" w:rsidRDefault="00A804AC">
      <w:pPr>
        <w:pStyle w:val="SourceCode"/>
      </w:pPr>
      <w:r>
        <w:t xml:space="preserve">    lea rdx, [authorization_text]</w:t>
      </w:r>
    </w:p>
    <w:p w14:paraId="46441863" w14:textId="77777777" w:rsidR="00C86798" w:rsidRDefault="00A804AC">
      <w:pPr>
        <w:pStyle w:val="SourceCode"/>
      </w:pPr>
      <w:r>
        <w:t xml:space="preserve">    call curl_slist_append</w:t>
      </w:r>
    </w:p>
    <w:p w14:paraId="3D68731E" w14:textId="77777777" w:rsidR="00C86798" w:rsidRDefault="00A804AC">
      <w:pPr>
        <w:pStyle w:val="SourceCode"/>
      </w:pPr>
      <w:r>
        <w:t xml:space="preserve">    mov r15, rax</w:t>
      </w:r>
    </w:p>
    <w:p w14:paraId="6B1527FA" w14:textId="77777777" w:rsidR="00C86798" w:rsidRDefault="00A804AC">
      <w:pPr>
        <w:pStyle w:val="SourceCode"/>
      </w:pPr>
      <w:r>
        <w:t>.no_key:</w:t>
      </w:r>
    </w:p>
    <w:p w14:paraId="25AB991C" w14:textId="77777777" w:rsidR="00C86798" w:rsidRDefault="00A804AC">
      <w:pPr>
        <w:pStyle w:val="SourceCode"/>
      </w:pPr>
      <w:r>
        <w:t xml:space="preserve">    ; HTTPGET clears the last request's body and POSTFIELDS sets this one's;</w:t>
      </w:r>
    </w:p>
    <w:p w14:paraId="431D813E" w14:textId="77777777" w:rsidR="00C86798" w:rsidRDefault="00A804AC">
      <w:pPr>
        <w:pStyle w:val="SourceCode"/>
      </w:pPr>
      <w:r>
        <w:t xml:space="preserve">    ; CUSTOMREQUEST names the method; save_body and save_header fill the record.</w:t>
      </w:r>
    </w:p>
    <w:p w14:paraId="5DF3F898" w14:textId="77777777" w:rsidR="00C86798" w:rsidRDefault="00A804AC">
      <w:pPr>
        <w:pStyle w:val="SourceCode"/>
      </w:pPr>
      <w:r>
        <w:t xml:space="preserve">    mov rcx, r12</w:t>
      </w:r>
    </w:p>
    <w:p w14:paraId="7394CD96" w14:textId="77777777" w:rsidR="00C86798" w:rsidRDefault="00A804AC">
      <w:pPr>
        <w:pStyle w:val="SourceCode"/>
      </w:pPr>
      <w:r>
        <w:t xml:space="preserve">    mov edx, CURLOPT_HTTPGET</w:t>
      </w:r>
    </w:p>
    <w:p w14:paraId="2E9FE2B0" w14:textId="77777777" w:rsidR="00C86798" w:rsidRDefault="00A804AC">
      <w:pPr>
        <w:pStyle w:val="SourceCode"/>
      </w:pPr>
      <w:r>
        <w:t xml:space="preserve">    mov r8d, 1</w:t>
      </w:r>
    </w:p>
    <w:p w14:paraId="46C842B1" w14:textId="77777777" w:rsidR="00C86798" w:rsidRDefault="00A804AC">
      <w:pPr>
        <w:pStyle w:val="SourceCode"/>
      </w:pPr>
      <w:r>
        <w:t xml:space="preserve">    call curl_easy_setopt</w:t>
      </w:r>
    </w:p>
    <w:p w14:paraId="0BB36874" w14:textId="77777777" w:rsidR="00C86798" w:rsidRDefault="00A804AC">
      <w:pPr>
        <w:pStyle w:val="SourceCode"/>
      </w:pPr>
      <w:r>
        <w:t xml:space="preserve">    mov rax, [rsp + 56]</w:t>
      </w:r>
    </w:p>
    <w:p w14:paraId="7CBAF00C" w14:textId="77777777" w:rsidR="00C86798" w:rsidRDefault="00A804AC">
      <w:pPr>
        <w:pStyle w:val="SourceCode"/>
      </w:pPr>
      <w:r>
        <w:t xml:space="preserve">    cmp byte [rax], 0</w:t>
      </w:r>
    </w:p>
    <w:p w14:paraId="2A97E842" w14:textId="77777777" w:rsidR="00C86798" w:rsidRDefault="00A804AC">
      <w:pPr>
        <w:pStyle w:val="SourceCode"/>
      </w:pPr>
      <w:r>
        <w:t xml:space="preserve">    je .no_body</w:t>
      </w:r>
    </w:p>
    <w:p w14:paraId="20B5F509" w14:textId="77777777" w:rsidR="00C86798" w:rsidRDefault="00A804AC">
      <w:pPr>
        <w:pStyle w:val="SourceCode"/>
      </w:pPr>
      <w:r>
        <w:t xml:space="preserve">    mov rcx, r15</w:t>
      </w:r>
    </w:p>
    <w:p w14:paraId="7F861190" w14:textId="77777777" w:rsidR="00C86798" w:rsidRDefault="00A804AC">
      <w:pPr>
        <w:pStyle w:val="SourceCode"/>
      </w:pPr>
      <w:r>
        <w:t xml:space="preserve">    lea rdx, [content_type_header]</w:t>
      </w:r>
    </w:p>
    <w:p w14:paraId="555CC376" w14:textId="77777777" w:rsidR="00C86798" w:rsidRDefault="00A804AC">
      <w:pPr>
        <w:pStyle w:val="SourceCode"/>
      </w:pPr>
      <w:r>
        <w:t xml:space="preserve">    call curl_slist_append</w:t>
      </w:r>
    </w:p>
    <w:p w14:paraId="62C37356" w14:textId="77777777" w:rsidR="00C86798" w:rsidRDefault="00A804AC">
      <w:pPr>
        <w:pStyle w:val="SourceCode"/>
      </w:pPr>
      <w:r>
        <w:t xml:space="preserve">    mov r15, rax</w:t>
      </w:r>
    </w:p>
    <w:p w14:paraId="7F2C928A" w14:textId="77777777" w:rsidR="00C86798" w:rsidRDefault="00A804AC">
      <w:pPr>
        <w:pStyle w:val="SourceCode"/>
      </w:pPr>
      <w:r>
        <w:t xml:space="preserve">    mov rcx, r12</w:t>
      </w:r>
    </w:p>
    <w:p w14:paraId="6BFEB257" w14:textId="77777777" w:rsidR="00C86798" w:rsidRDefault="00A804AC">
      <w:pPr>
        <w:pStyle w:val="SourceCode"/>
      </w:pPr>
      <w:r>
        <w:t xml:space="preserve">    mov edx, CURLOPT_POSTFIELDS</w:t>
      </w:r>
    </w:p>
    <w:p w14:paraId="250C9756" w14:textId="77777777" w:rsidR="00C86798" w:rsidRDefault="00A804AC">
      <w:pPr>
        <w:pStyle w:val="SourceCode"/>
      </w:pPr>
      <w:r>
        <w:t xml:space="preserve">    mov r8, [rsp + 56]</w:t>
      </w:r>
    </w:p>
    <w:p w14:paraId="6F168F16" w14:textId="77777777" w:rsidR="00C86798" w:rsidRDefault="00A804AC">
      <w:pPr>
        <w:pStyle w:val="SourceCode"/>
      </w:pPr>
      <w:r>
        <w:t xml:space="preserve">    call curl_easy_setopt</w:t>
      </w:r>
    </w:p>
    <w:p w14:paraId="4F7C3ED2" w14:textId="77777777" w:rsidR="00C86798" w:rsidRDefault="00A804AC">
      <w:pPr>
        <w:pStyle w:val="SourceCode"/>
      </w:pPr>
      <w:r>
        <w:t>.no_body:</w:t>
      </w:r>
    </w:p>
    <w:p w14:paraId="6C82D3A1" w14:textId="77777777" w:rsidR="00C86798" w:rsidRDefault="00A804AC">
      <w:pPr>
        <w:pStyle w:val="SourceCode"/>
      </w:pPr>
      <w:r>
        <w:t xml:space="preserve">    mov rcx, r12</w:t>
      </w:r>
    </w:p>
    <w:p w14:paraId="71FDC36B" w14:textId="77777777" w:rsidR="00C86798" w:rsidRDefault="00A804AC">
      <w:pPr>
        <w:pStyle w:val="SourceCode"/>
      </w:pPr>
      <w:r>
        <w:t xml:space="preserve">    mov edx, CURLOPT_CUSTOMREQUEST</w:t>
      </w:r>
    </w:p>
    <w:p w14:paraId="2F3ECA7F" w14:textId="77777777" w:rsidR="00C86798" w:rsidRDefault="00A804AC">
      <w:pPr>
        <w:pStyle w:val="SourceCode"/>
      </w:pPr>
      <w:r>
        <w:t xml:space="preserve">    mov r8, r13</w:t>
      </w:r>
    </w:p>
    <w:p w14:paraId="16EB2FE6" w14:textId="77777777" w:rsidR="00C86798" w:rsidRDefault="00A804AC">
      <w:pPr>
        <w:pStyle w:val="SourceCode"/>
      </w:pPr>
      <w:r>
        <w:t xml:space="preserve">    call curl_easy_setopt</w:t>
      </w:r>
    </w:p>
    <w:p w14:paraId="57994226" w14:textId="77777777" w:rsidR="00C86798" w:rsidRDefault="00A804AC">
      <w:pPr>
        <w:pStyle w:val="SourceCode"/>
      </w:pPr>
      <w:r>
        <w:t xml:space="preserve">    mov rcx, r12</w:t>
      </w:r>
    </w:p>
    <w:p w14:paraId="2D8BA377" w14:textId="77777777" w:rsidR="00C86798" w:rsidRDefault="00A804AC">
      <w:pPr>
        <w:pStyle w:val="SourceCode"/>
      </w:pPr>
      <w:r>
        <w:t xml:space="preserve">    mov edx, CURLOPT_URL</w:t>
      </w:r>
    </w:p>
    <w:p w14:paraId="610AE924" w14:textId="77777777" w:rsidR="00C86798" w:rsidRDefault="00A804AC">
      <w:pPr>
        <w:pStyle w:val="SourceCode"/>
      </w:pPr>
      <w:r>
        <w:t xml:space="preserve">    lea r8, [url_text]</w:t>
      </w:r>
    </w:p>
    <w:p w14:paraId="7A9EECE8" w14:textId="77777777" w:rsidR="00C86798" w:rsidRDefault="00A804AC">
      <w:pPr>
        <w:pStyle w:val="SourceCode"/>
      </w:pPr>
      <w:r>
        <w:t xml:space="preserve">    call curl_easy_setopt</w:t>
      </w:r>
    </w:p>
    <w:p w14:paraId="3DF37086" w14:textId="77777777" w:rsidR="00C86798" w:rsidRDefault="00A804AC">
      <w:pPr>
        <w:pStyle w:val="SourceCode"/>
      </w:pPr>
      <w:r>
        <w:t xml:space="preserve">    mov rcx, r12</w:t>
      </w:r>
    </w:p>
    <w:p w14:paraId="3F30A26A" w14:textId="77777777" w:rsidR="00C86798" w:rsidRDefault="00A804AC">
      <w:pPr>
        <w:pStyle w:val="SourceCode"/>
      </w:pPr>
      <w:r>
        <w:t xml:space="preserve">    mov edx, CURLOPT_HTTPHEADER</w:t>
      </w:r>
    </w:p>
    <w:p w14:paraId="47D39F43" w14:textId="77777777" w:rsidR="00C86798" w:rsidRDefault="00A804AC">
      <w:pPr>
        <w:pStyle w:val="SourceCode"/>
      </w:pPr>
      <w:r>
        <w:t xml:space="preserve">    mov r8, r15</w:t>
      </w:r>
    </w:p>
    <w:p w14:paraId="1C91B69E" w14:textId="77777777" w:rsidR="00C86798" w:rsidRDefault="00A804AC">
      <w:pPr>
        <w:pStyle w:val="SourceCode"/>
      </w:pPr>
      <w:r>
        <w:t xml:space="preserve">    call curl_easy_setopt</w:t>
      </w:r>
    </w:p>
    <w:p w14:paraId="1D1786BE" w14:textId="77777777" w:rsidR="00C86798" w:rsidRDefault="00A804AC">
      <w:pPr>
        <w:pStyle w:val="SourceCode"/>
      </w:pPr>
      <w:r>
        <w:t xml:space="preserve">    mov rcx, r12</w:t>
      </w:r>
    </w:p>
    <w:p w14:paraId="2A98FB78" w14:textId="77777777" w:rsidR="00C86798" w:rsidRDefault="00A804AC">
      <w:pPr>
        <w:pStyle w:val="SourceCode"/>
      </w:pPr>
      <w:r>
        <w:t xml:space="preserve">    mov edx, CURLOPT_WRITEFUNCTION</w:t>
      </w:r>
    </w:p>
    <w:p w14:paraId="49F3F945" w14:textId="77777777" w:rsidR="00C86798" w:rsidRDefault="00A804AC">
      <w:pPr>
        <w:pStyle w:val="SourceCode"/>
      </w:pPr>
      <w:r>
        <w:t xml:space="preserve">    lea r8, [save_body]</w:t>
      </w:r>
    </w:p>
    <w:p w14:paraId="2FAE9B44" w14:textId="77777777" w:rsidR="00C86798" w:rsidRDefault="00A804AC">
      <w:pPr>
        <w:pStyle w:val="SourceCode"/>
      </w:pPr>
      <w:r>
        <w:t xml:space="preserve">    call curl_easy_setopt</w:t>
      </w:r>
    </w:p>
    <w:p w14:paraId="58875951" w14:textId="77777777" w:rsidR="00C86798" w:rsidRDefault="00A804AC">
      <w:pPr>
        <w:pStyle w:val="SourceCode"/>
      </w:pPr>
      <w:r>
        <w:t xml:space="preserve">    mov rcx, r12</w:t>
      </w:r>
    </w:p>
    <w:p w14:paraId="5B7A5B8E" w14:textId="77777777" w:rsidR="00C86798" w:rsidRDefault="00A804AC">
      <w:pPr>
        <w:pStyle w:val="SourceCode"/>
      </w:pPr>
      <w:r>
        <w:t xml:space="preserve">    mov edx, CURLOPT_WRITEDATA</w:t>
      </w:r>
    </w:p>
    <w:p w14:paraId="00173C58" w14:textId="77777777" w:rsidR="00C86798" w:rsidRDefault="00A804AC">
      <w:pPr>
        <w:pStyle w:val="SourceCode"/>
      </w:pPr>
      <w:r>
        <w:t xml:space="preserve">    lea r8, [rbx + RESPONSE_BODY]</w:t>
      </w:r>
    </w:p>
    <w:p w14:paraId="1672A2B6" w14:textId="77777777" w:rsidR="00C86798" w:rsidRDefault="00A804AC">
      <w:pPr>
        <w:pStyle w:val="SourceCode"/>
      </w:pPr>
      <w:r>
        <w:t xml:space="preserve">    call curl_easy_setopt</w:t>
      </w:r>
    </w:p>
    <w:p w14:paraId="46D8D013" w14:textId="77777777" w:rsidR="00C86798" w:rsidRDefault="00A804AC">
      <w:pPr>
        <w:pStyle w:val="SourceCode"/>
      </w:pPr>
      <w:r>
        <w:t xml:space="preserve">    mov rcx, r12</w:t>
      </w:r>
    </w:p>
    <w:p w14:paraId="06B333A1" w14:textId="77777777" w:rsidR="00C86798" w:rsidRDefault="00A804AC">
      <w:pPr>
        <w:pStyle w:val="SourceCode"/>
      </w:pPr>
      <w:r>
        <w:t xml:space="preserve">    mov edx, CURLOPT_HEADERFUNCTION</w:t>
      </w:r>
    </w:p>
    <w:p w14:paraId="23D056C5" w14:textId="77777777" w:rsidR="00C86798" w:rsidRDefault="00A804AC">
      <w:pPr>
        <w:pStyle w:val="SourceCode"/>
      </w:pPr>
      <w:r>
        <w:t xml:space="preserve">    lea r8, [save_header]</w:t>
      </w:r>
    </w:p>
    <w:p w14:paraId="0A9D8EA6" w14:textId="77777777" w:rsidR="00C86798" w:rsidRDefault="00A804AC">
      <w:pPr>
        <w:pStyle w:val="SourceCode"/>
      </w:pPr>
      <w:r>
        <w:t xml:space="preserve">    call curl_easy_setopt</w:t>
      </w:r>
    </w:p>
    <w:p w14:paraId="597629EE" w14:textId="77777777" w:rsidR="00C86798" w:rsidRDefault="00A804AC">
      <w:pPr>
        <w:pStyle w:val="SourceCode"/>
      </w:pPr>
      <w:r>
        <w:t xml:space="preserve">    mov rcx, r12</w:t>
      </w:r>
    </w:p>
    <w:p w14:paraId="25336F12" w14:textId="77777777" w:rsidR="00C86798" w:rsidRDefault="00A804AC">
      <w:pPr>
        <w:pStyle w:val="SourceCode"/>
      </w:pPr>
      <w:r>
        <w:t xml:space="preserve">    mov edx, CURLOPT_HEADERDATA</w:t>
      </w:r>
    </w:p>
    <w:p w14:paraId="4138D6B0" w14:textId="77777777" w:rsidR="00C86798" w:rsidRDefault="00A804AC">
      <w:pPr>
        <w:pStyle w:val="SourceCode"/>
      </w:pPr>
      <w:r>
        <w:t xml:space="preserve">    mov r8, rbx</w:t>
      </w:r>
    </w:p>
    <w:p w14:paraId="3C90ECEA" w14:textId="77777777" w:rsidR="00C86798" w:rsidRDefault="00A804AC">
      <w:pPr>
        <w:pStyle w:val="SourceCode"/>
      </w:pPr>
      <w:r>
        <w:t xml:space="preserve">    call curl_easy_setopt</w:t>
      </w:r>
    </w:p>
    <w:p w14:paraId="1EDD91B8" w14:textId="77777777" w:rsidR="00C86798" w:rsidRDefault="00C86798">
      <w:pPr>
        <w:pStyle w:val="SourceCode"/>
      </w:pPr>
    </w:p>
    <w:p w14:paraId="352C08FA" w14:textId="77777777" w:rsidR="00C86798" w:rsidRDefault="00A804AC">
      <w:pPr>
        <w:pStyle w:val="SourceCode"/>
      </w:pPr>
      <w:r>
        <w:t xml:space="preserve">    mov rcx, r12</w:t>
      </w:r>
    </w:p>
    <w:p w14:paraId="75611D15" w14:textId="77777777" w:rsidR="00C86798" w:rsidRDefault="00A804AC">
      <w:pPr>
        <w:pStyle w:val="SourceCode"/>
      </w:pPr>
      <w:r>
        <w:t xml:space="preserve">    call curl_easy_perform</w:t>
      </w:r>
    </w:p>
    <w:p w14:paraId="29A5ACA9" w14:textId="77777777" w:rsidR="00C86798" w:rsidRDefault="00A804AC">
      <w:pPr>
        <w:pStyle w:val="SourceCode"/>
      </w:pPr>
      <w:r>
        <w:t xml:space="preserve">    mov r13d, eax</w:t>
      </w:r>
    </w:p>
    <w:p w14:paraId="53DD96F3" w14:textId="77777777" w:rsidR="00C86798" w:rsidRDefault="00A804AC">
      <w:pPr>
        <w:pStyle w:val="SourceCode"/>
      </w:pPr>
      <w:r>
        <w:t xml:space="preserve">    ; curl_slist_free_all gives the list's memory back.</w:t>
      </w:r>
    </w:p>
    <w:p w14:paraId="76F4D405" w14:textId="77777777" w:rsidR="00C86798" w:rsidRDefault="00A804AC">
      <w:pPr>
        <w:pStyle w:val="SourceCode"/>
      </w:pPr>
      <w:r>
        <w:t xml:space="preserve">    mov rcx, r15</w:t>
      </w:r>
    </w:p>
    <w:p w14:paraId="2976CBAA" w14:textId="77777777" w:rsidR="00C86798" w:rsidRDefault="00A804AC">
      <w:pPr>
        <w:pStyle w:val="SourceCode"/>
      </w:pPr>
      <w:r>
        <w:t xml:space="preserve">    call curl_slist_free_all</w:t>
      </w:r>
    </w:p>
    <w:p w14:paraId="4D6FF85F" w14:textId="77777777" w:rsidR="00C86798" w:rsidRDefault="00A804AC">
      <w:pPr>
        <w:pStyle w:val="SourceCode"/>
      </w:pPr>
      <w:r>
        <w:t xml:space="preserve">    ; save_body stops the transfer (CURLE_WRITE_ERROR) only when the body</w:t>
      </w:r>
    </w:p>
    <w:p w14:paraId="5B983684" w14:textId="77777777" w:rsidR="00C86798" w:rsidRDefault="00A804AC">
      <w:pPr>
        <w:pStyle w:val="SourceCode"/>
      </w:pPr>
      <w:r>
        <w:t xml:space="preserve">    ; does not fit: the server did answer, but too much to keep.</w:t>
      </w:r>
    </w:p>
    <w:p w14:paraId="79705644" w14:textId="77777777" w:rsidR="00C86798" w:rsidRDefault="00A804AC">
      <w:pPr>
        <w:pStyle w:val="SourceCode"/>
      </w:pPr>
      <w:r>
        <w:t xml:space="preserve">    cmp r13d, CURLE_WRITE_ERROR</w:t>
      </w:r>
    </w:p>
    <w:p w14:paraId="65AA799E" w14:textId="77777777" w:rsidR="00C86798" w:rsidRDefault="00A804AC">
      <w:pPr>
        <w:pStyle w:val="SourceCode"/>
      </w:pPr>
      <w:r>
        <w:t xml:space="preserve">    je .too_large</w:t>
      </w:r>
    </w:p>
    <w:p w14:paraId="5808999C" w14:textId="77777777" w:rsidR="00C86798" w:rsidRDefault="00A804AC">
      <w:pPr>
        <w:pStyle w:val="SourceCode"/>
      </w:pPr>
      <w:r>
        <w:t xml:space="preserve">    cmp r13d, CURLE_OK</w:t>
      </w:r>
    </w:p>
    <w:p w14:paraId="5CF9CF23" w14:textId="77777777" w:rsidR="00C86798" w:rsidRDefault="00A804AC">
      <w:pPr>
        <w:pStyle w:val="SourceCode"/>
      </w:pPr>
      <w:r>
        <w:t xml:space="preserve">    jne .unreachable</w:t>
      </w:r>
    </w:p>
    <w:p w14:paraId="768C46E8" w14:textId="77777777" w:rsidR="00C86798" w:rsidRDefault="00A804AC">
      <w:pPr>
        <w:pStyle w:val="SourceCode"/>
      </w:pPr>
      <w:r>
        <w:t xml:space="preserve">    ; Remember, the status is a long, 4 bytes on Windows: libcurl fills</w:t>
      </w:r>
    </w:p>
    <w:p w14:paraId="7E892046" w14:textId="77777777" w:rsidR="00C86798" w:rsidRDefault="00A804AC">
      <w:pPr>
        <w:pStyle w:val="SourceCode"/>
      </w:pPr>
      <w:r>
        <w:t xml:space="preserve">    ; the field's first 4 bytes, and the other 4 are still 0.</w:t>
      </w:r>
    </w:p>
    <w:p w14:paraId="6DA81024" w14:textId="77777777" w:rsidR="00C86798" w:rsidRDefault="00A804AC">
      <w:pPr>
        <w:pStyle w:val="SourceCode"/>
      </w:pPr>
      <w:r>
        <w:t xml:space="preserve">    mov rcx, r12</w:t>
      </w:r>
    </w:p>
    <w:p w14:paraId="638038E0" w14:textId="77777777" w:rsidR="00C86798" w:rsidRDefault="00A804AC">
      <w:pPr>
        <w:pStyle w:val="SourceCode"/>
      </w:pPr>
      <w:r>
        <w:t xml:space="preserve">    mov edx, CURLINFO_RESPONSE_CODE</w:t>
      </w:r>
    </w:p>
    <w:p w14:paraId="4912D6B2" w14:textId="77777777" w:rsidR="00C86798" w:rsidRDefault="00A804AC">
      <w:pPr>
        <w:pStyle w:val="SourceCode"/>
      </w:pPr>
      <w:r>
        <w:t xml:space="preserve">    lea r8, [rbx + RESPONSE_STATUS_CODE]</w:t>
      </w:r>
    </w:p>
    <w:p w14:paraId="72C34506" w14:textId="77777777" w:rsidR="00C86798" w:rsidRDefault="00A804AC">
      <w:pPr>
        <w:pStyle w:val="SourceCode"/>
      </w:pPr>
      <w:r>
        <w:t xml:space="preserve">    call curl_easy_getinfo</w:t>
      </w:r>
    </w:p>
    <w:p w14:paraId="483BF9A1" w14:textId="77777777" w:rsidR="00C86798" w:rsidRDefault="00A804AC">
      <w:pPr>
        <w:pStyle w:val="SourceCode"/>
      </w:pPr>
      <w:r>
        <w:t xml:space="preserve">    jmp .done</w:t>
      </w:r>
    </w:p>
    <w:p w14:paraId="3FE47878" w14:textId="77777777" w:rsidR="00C86798" w:rsidRDefault="00A804AC">
      <w:pPr>
        <w:pStyle w:val="SourceCode"/>
      </w:pPr>
      <w:r>
        <w:t>.too_large:</w:t>
      </w:r>
    </w:p>
    <w:p w14:paraId="3AEE6B69" w14:textId="77777777" w:rsidR="00C86798" w:rsidRDefault="00A804AC">
      <w:pPr>
        <w:pStyle w:val="SourceCode"/>
      </w:pPr>
      <w:r>
        <w:t xml:space="preserve">    mov ecx, 2</w:t>
      </w:r>
    </w:p>
    <w:p w14:paraId="679B707C" w14:textId="77777777" w:rsidR="00C86798" w:rsidRDefault="00A804AC">
      <w:pPr>
        <w:pStyle w:val="SourceCode"/>
      </w:pPr>
      <w:r>
        <w:t xml:space="preserve">    call __acrt_iob_func</w:t>
      </w:r>
    </w:p>
    <w:p w14:paraId="513740FA" w14:textId="77777777" w:rsidR="00C86798" w:rsidRDefault="00A804AC">
      <w:pPr>
        <w:pStyle w:val="SourceCode"/>
      </w:pPr>
      <w:r>
        <w:t xml:space="preserve">    mov rcx, rax</w:t>
      </w:r>
    </w:p>
    <w:p w14:paraId="4FC4A14B" w14:textId="77777777" w:rsidR="00C86798" w:rsidRDefault="00A804AC">
      <w:pPr>
        <w:pStyle w:val="SourceCode"/>
      </w:pPr>
      <w:r>
        <w:t xml:space="preserve">    lea rdx, [too_large_line]</w:t>
      </w:r>
    </w:p>
    <w:p w14:paraId="456C985B" w14:textId="77777777" w:rsidR="00C86798" w:rsidRDefault="00A804AC">
      <w:pPr>
        <w:pStyle w:val="SourceCode"/>
      </w:pPr>
      <w:r>
        <w:t xml:space="preserve">    mov r8d, BODY_SIZE</w:t>
      </w:r>
    </w:p>
    <w:p w14:paraId="721DBA4A" w14:textId="77777777" w:rsidR="00C86798" w:rsidRDefault="00A804AC">
      <w:pPr>
        <w:pStyle w:val="SourceCode"/>
      </w:pPr>
      <w:r>
        <w:t xml:space="preserve">    call fprintf</w:t>
      </w:r>
    </w:p>
    <w:p w14:paraId="7980A3E9" w14:textId="77777777" w:rsidR="00C86798" w:rsidRDefault="00A804AC">
      <w:pPr>
        <w:pStyle w:val="SourceCode"/>
      </w:pPr>
      <w:r>
        <w:t xml:space="preserve">    lea rax, [other_text]</w:t>
      </w:r>
    </w:p>
    <w:p w14:paraId="571D2BBC" w14:textId="77777777" w:rsidR="00C86798" w:rsidRDefault="00A804AC">
      <w:pPr>
        <w:pStyle w:val="SourceCode"/>
      </w:pPr>
      <w:r>
        <w:t xml:space="preserve">    mov [rbx + RESPONSE_FAILURE], rax</w:t>
      </w:r>
    </w:p>
    <w:p w14:paraId="1523C283" w14:textId="77777777" w:rsidR="00C86798" w:rsidRDefault="00A804AC">
      <w:pPr>
        <w:pStyle w:val="SourceCode"/>
      </w:pPr>
      <w:r>
        <w:t xml:space="preserve">    jmp .done</w:t>
      </w:r>
    </w:p>
    <w:p w14:paraId="17E9CEB2" w14:textId="77777777" w:rsidR="00C86798" w:rsidRDefault="00A804AC">
      <w:pPr>
        <w:pStyle w:val="SourceCode"/>
      </w:pPr>
      <w:r>
        <w:t>.unreachable:</w:t>
      </w:r>
    </w:p>
    <w:p w14:paraId="7FAB317E" w14:textId="77777777" w:rsidR="00C86798" w:rsidRDefault="00A804AC">
      <w:pPr>
        <w:pStyle w:val="SourceCode"/>
      </w:pPr>
      <w:r>
        <w:t xml:space="preserve">    mov ecx, 2</w:t>
      </w:r>
    </w:p>
    <w:p w14:paraId="65969CC4" w14:textId="77777777" w:rsidR="00C86798" w:rsidRDefault="00A804AC">
      <w:pPr>
        <w:pStyle w:val="SourceCode"/>
      </w:pPr>
      <w:r>
        <w:t xml:space="preserve">    call __acrt_iob_func</w:t>
      </w:r>
    </w:p>
    <w:p w14:paraId="5E08FDEB" w14:textId="77777777" w:rsidR="00C86798" w:rsidRDefault="00A804AC">
      <w:pPr>
        <w:pStyle w:val="SourceCode"/>
      </w:pPr>
      <w:r>
        <w:t xml:space="preserve">    mov r14, rax</w:t>
      </w:r>
    </w:p>
    <w:p w14:paraId="1A01FDBC" w14:textId="77777777" w:rsidR="00C86798" w:rsidRDefault="00A804AC">
      <w:pPr>
        <w:pStyle w:val="SourceCode"/>
      </w:pPr>
      <w:r>
        <w:t xml:space="preserve">    mov rcx, r14</w:t>
      </w:r>
    </w:p>
    <w:p w14:paraId="596FD536" w14:textId="77777777" w:rsidR="00C86798" w:rsidRDefault="00A804AC">
      <w:pPr>
        <w:pStyle w:val="SourceCode"/>
      </w:pPr>
      <w:r>
        <w:t xml:space="preserve">    lea rdx, [unreachable_line]</w:t>
      </w:r>
    </w:p>
    <w:p w14:paraId="32535022" w14:textId="77777777" w:rsidR="00C86798" w:rsidRDefault="00A804AC">
      <w:pPr>
        <w:pStyle w:val="SourceCode"/>
      </w:pPr>
      <w:r>
        <w:t xml:space="preserve">    call fprintf</w:t>
      </w:r>
    </w:p>
    <w:p w14:paraId="4136082F" w14:textId="77777777" w:rsidR="00C86798" w:rsidRDefault="00A804AC">
      <w:pPr>
        <w:pStyle w:val="SourceCode"/>
      </w:pPr>
      <w:r>
        <w:t xml:space="preserve">    mov ecx, r13d</w:t>
      </w:r>
    </w:p>
    <w:p w14:paraId="50E4D920" w14:textId="77777777" w:rsidR="00C86798" w:rsidRDefault="00A804AC">
      <w:pPr>
        <w:pStyle w:val="SourceCode"/>
      </w:pPr>
      <w:r>
        <w:t xml:space="preserve">    call curl_easy_strerror</w:t>
      </w:r>
    </w:p>
    <w:p w14:paraId="766A8999" w14:textId="77777777" w:rsidR="00C86798" w:rsidRDefault="00A804AC">
      <w:pPr>
        <w:pStyle w:val="SourceCode"/>
      </w:pPr>
      <w:r>
        <w:t xml:space="preserve">    mov rcx, r14</w:t>
      </w:r>
    </w:p>
    <w:p w14:paraId="702D9EC7" w14:textId="77777777" w:rsidR="00C86798" w:rsidRDefault="00A804AC">
      <w:pPr>
        <w:pStyle w:val="SourceCode"/>
      </w:pPr>
      <w:r>
        <w:t xml:space="preserve">    lea rdx, [reason_line]</w:t>
      </w:r>
    </w:p>
    <w:p w14:paraId="21311D39" w14:textId="77777777" w:rsidR="00C86798" w:rsidRDefault="00A804AC">
      <w:pPr>
        <w:pStyle w:val="SourceCode"/>
      </w:pPr>
      <w:r>
        <w:t xml:space="preserve">    mov r8, rax</w:t>
      </w:r>
    </w:p>
    <w:p w14:paraId="743AE0F5" w14:textId="77777777" w:rsidR="00C86798" w:rsidRDefault="00A804AC">
      <w:pPr>
        <w:pStyle w:val="SourceCode"/>
      </w:pPr>
      <w:r>
        <w:t xml:space="preserve">    call fprintf</w:t>
      </w:r>
    </w:p>
    <w:p w14:paraId="11D4FB43" w14:textId="77777777" w:rsidR="00C86798" w:rsidRDefault="00A804AC">
      <w:pPr>
        <w:pStyle w:val="SourceCode"/>
      </w:pPr>
      <w:r>
        <w:t xml:space="preserve">    mov ecx, r13d</w:t>
      </w:r>
    </w:p>
    <w:p w14:paraId="32B7EE51" w14:textId="77777777" w:rsidR="00C86798" w:rsidRDefault="00A804AC">
      <w:pPr>
        <w:pStyle w:val="SourceCode"/>
      </w:pPr>
      <w:r>
        <w:t xml:space="preserve">    call failure_kind</w:t>
      </w:r>
    </w:p>
    <w:p w14:paraId="553E5D03" w14:textId="77777777" w:rsidR="00C86798" w:rsidRDefault="00A804AC">
      <w:pPr>
        <w:pStyle w:val="SourceCode"/>
      </w:pPr>
      <w:r>
        <w:t xml:space="preserve">    mov [rbx + RESPONSE_FAILURE], rax</w:t>
      </w:r>
    </w:p>
    <w:p w14:paraId="54830FC9" w14:textId="77777777" w:rsidR="00C86798" w:rsidRDefault="00A804AC">
      <w:pPr>
        <w:pStyle w:val="SourceCode"/>
      </w:pPr>
      <w:r>
        <w:t>.done:</w:t>
      </w:r>
    </w:p>
    <w:p w14:paraId="430167BD" w14:textId="77777777" w:rsidR="00C86798" w:rsidRDefault="00A804AC">
      <w:pPr>
        <w:pStyle w:val="SourceCode"/>
      </w:pPr>
      <w:r>
        <w:t xml:space="preserve">    mov rax, rbx</w:t>
      </w:r>
    </w:p>
    <w:p w14:paraId="27F58FB5" w14:textId="77777777" w:rsidR="00C86798" w:rsidRDefault="00A804AC">
      <w:pPr>
        <w:pStyle w:val="SourceCode"/>
      </w:pPr>
      <w:r>
        <w:t xml:space="preserve">    add rsp, 64</w:t>
      </w:r>
    </w:p>
    <w:p w14:paraId="1296E8A0" w14:textId="77777777" w:rsidR="00C86798" w:rsidRDefault="00A804AC">
      <w:pPr>
        <w:pStyle w:val="SourceCode"/>
      </w:pPr>
      <w:r>
        <w:t xml:space="preserve">    pop r15</w:t>
      </w:r>
    </w:p>
    <w:p w14:paraId="4266FBBF" w14:textId="77777777" w:rsidR="00C86798" w:rsidRDefault="00A804AC">
      <w:pPr>
        <w:pStyle w:val="SourceCode"/>
      </w:pPr>
      <w:r>
        <w:t xml:space="preserve">    pop r14</w:t>
      </w:r>
    </w:p>
    <w:p w14:paraId="03D49C04" w14:textId="77777777" w:rsidR="00C86798" w:rsidRDefault="00A804AC">
      <w:pPr>
        <w:pStyle w:val="SourceCode"/>
      </w:pPr>
      <w:r>
        <w:t xml:space="preserve">    pop r13</w:t>
      </w:r>
    </w:p>
    <w:p w14:paraId="0E71FFD3" w14:textId="77777777" w:rsidR="00C86798" w:rsidRDefault="00A804AC">
      <w:pPr>
        <w:pStyle w:val="SourceCode"/>
      </w:pPr>
      <w:r>
        <w:t xml:space="preserve">    pop r12</w:t>
      </w:r>
    </w:p>
    <w:p w14:paraId="4670083C" w14:textId="77777777" w:rsidR="00C86798" w:rsidRDefault="00A804AC">
      <w:pPr>
        <w:pStyle w:val="SourceCode"/>
      </w:pPr>
      <w:r>
        <w:t xml:space="preserve">    pop rbx</w:t>
      </w:r>
    </w:p>
    <w:p w14:paraId="52F8C3AE" w14:textId="77777777" w:rsidR="00C86798" w:rsidRDefault="00A804AC">
      <w:pPr>
        <w:pStyle w:val="SourceCode"/>
      </w:pPr>
      <w:r>
        <w:t xml:space="preserve">    ret</w:t>
      </w:r>
    </w:p>
    <w:p w14:paraId="2C77DAE8" w14:textId="77777777" w:rsidR="00C86798" w:rsidRDefault="00C86798">
      <w:pPr>
        <w:pStyle w:val="SourceCode"/>
      </w:pPr>
    </w:p>
    <w:p w14:paraId="0D15B0F4" w14:textId="77777777" w:rsidR="00C86798" w:rsidRDefault="00A804AC">
      <w:pPr>
        <w:pStyle w:val="SourceCode"/>
      </w:pPr>
      <w:r>
        <w:t>; outcome_for: what a status code means for this client. The codes this</w:t>
      </w:r>
    </w:p>
    <w:p w14:paraId="14323CBC" w14:textId="77777777" w:rsidR="00C86798" w:rsidRDefault="00A804AC">
      <w:pPr>
        <w:pStyle w:val="SourceCode"/>
      </w:pPr>
      <w:r>
        <w:t>; API sends are matched one by one; any other code is read by its class,</w:t>
      </w:r>
    </w:p>
    <w:p w14:paraId="6650C5B2" w14:textId="77777777" w:rsidR="00C86798" w:rsidRDefault="00A804AC">
      <w:pPr>
        <w:pStyle w:val="SourceCode"/>
      </w:pPr>
      <w:r>
        <w:t>; the first digit, so a code the client has never seen still gets a</w:t>
      </w:r>
    </w:p>
    <w:p w14:paraId="43BD2FDB" w14:textId="77777777" w:rsidR="00C86798" w:rsidRDefault="00A804AC">
      <w:pPr>
        <w:pStyle w:val="SourceCode"/>
      </w:pPr>
      <w:r>
        <w:t>; meaning. Remember, Assembly has no switch: each cmp and je picks one</w:t>
      </w:r>
    </w:p>
    <w:p w14:paraId="4BE1B781" w14:textId="77777777" w:rsidR="00C86798" w:rsidRDefault="00A804AC">
      <w:pPr>
        <w:pStyle w:val="SourceCode"/>
      </w:pPr>
      <w:r>
        <w:t>; code (Lesson 2.4a). The class checks then test each class's last code</w:t>
      </w:r>
    </w:p>
    <w:p w14:paraId="2D49ACA0" w14:textId="77777777" w:rsidR="00C86798" w:rsidRDefault="00A804AC">
      <w:pPr>
        <w:pStyle w:val="SourceCode"/>
      </w:pPr>
      <w:r>
        <w:t>; in turn, with jl and jle, which compare as signed numbers.</w:t>
      </w:r>
    </w:p>
    <w:p w14:paraId="7E704B04" w14:textId="77777777" w:rsidR="00C86798" w:rsidRDefault="00A804AC">
      <w:pPr>
        <w:pStyle w:val="SourceCode"/>
      </w:pPr>
      <w:r>
        <w:t>;   in:      ecx = the status code</w:t>
      </w:r>
    </w:p>
    <w:p w14:paraId="34FAD0F0" w14:textId="77777777" w:rsidR="00C86798" w:rsidRDefault="00A804AC">
      <w:pPr>
        <w:pStyle w:val="SourceCode"/>
      </w:pPr>
      <w:r>
        <w:t>;   out:     rax = the outcome's words</w:t>
      </w:r>
    </w:p>
    <w:p w14:paraId="152E6407" w14:textId="77777777" w:rsidR="00C86798" w:rsidRDefault="00A804AC">
      <w:pPr>
        <w:pStyle w:val="SourceCode"/>
      </w:pPr>
      <w:r>
        <w:t>outcome_for:</w:t>
      </w:r>
    </w:p>
    <w:p w14:paraId="2FC0160B" w14:textId="77777777" w:rsidR="00C86798" w:rsidRDefault="00A804AC">
      <w:pPr>
        <w:pStyle w:val="SourceCode"/>
      </w:pPr>
      <w:r>
        <w:t xml:space="preserve">    lea rax, [success_text]</w:t>
      </w:r>
    </w:p>
    <w:p w14:paraId="771A71FE" w14:textId="77777777" w:rsidR="00C86798" w:rsidRDefault="00A804AC">
      <w:pPr>
        <w:pStyle w:val="SourceCode"/>
      </w:pPr>
      <w:r>
        <w:t xml:space="preserve">    cmp ecx, 200</w:t>
      </w:r>
    </w:p>
    <w:p w14:paraId="4C9420D9" w14:textId="77777777" w:rsidR="00C86798" w:rsidRDefault="00A804AC">
      <w:pPr>
        <w:pStyle w:val="SourceCode"/>
      </w:pPr>
      <w:r>
        <w:t xml:space="preserve">    je .done</w:t>
      </w:r>
    </w:p>
    <w:p w14:paraId="69BCFD2C" w14:textId="77777777" w:rsidR="00C86798" w:rsidRDefault="00A804AC">
      <w:pPr>
        <w:pStyle w:val="SourceCode"/>
      </w:pPr>
      <w:r>
        <w:t xml:space="preserve">    lea rax, [created_text]</w:t>
      </w:r>
    </w:p>
    <w:p w14:paraId="124960BF" w14:textId="77777777" w:rsidR="00C86798" w:rsidRDefault="00A804AC">
      <w:pPr>
        <w:pStyle w:val="SourceCode"/>
      </w:pPr>
      <w:r>
        <w:t xml:space="preserve">    cmp ecx, 201</w:t>
      </w:r>
    </w:p>
    <w:p w14:paraId="2411381C" w14:textId="77777777" w:rsidR="00C86798" w:rsidRDefault="00A804AC">
      <w:pPr>
        <w:pStyle w:val="SourceCode"/>
      </w:pPr>
      <w:r>
        <w:t xml:space="preserve">    je .done</w:t>
      </w:r>
    </w:p>
    <w:p w14:paraId="43A250E7" w14:textId="77777777" w:rsidR="00C86798" w:rsidRDefault="00A804AC">
      <w:pPr>
        <w:pStyle w:val="SourceCode"/>
      </w:pPr>
      <w:r>
        <w:t xml:space="preserve">    lea rax, [no_body_text]</w:t>
      </w:r>
    </w:p>
    <w:p w14:paraId="450699BD" w14:textId="77777777" w:rsidR="00C86798" w:rsidRDefault="00A804AC">
      <w:pPr>
        <w:pStyle w:val="SourceCode"/>
      </w:pPr>
      <w:r>
        <w:t xml:space="preserve">    cmp ecx, 204</w:t>
      </w:r>
    </w:p>
    <w:p w14:paraId="2944D01D" w14:textId="77777777" w:rsidR="00C86798" w:rsidRDefault="00A804AC">
      <w:pPr>
        <w:pStyle w:val="SourceCode"/>
      </w:pPr>
      <w:r>
        <w:t xml:space="preserve">    je .done</w:t>
      </w:r>
    </w:p>
    <w:p w14:paraId="4FF0A3F4" w14:textId="77777777" w:rsidR="00C86798" w:rsidRDefault="00A804AC">
      <w:pPr>
        <w:pStyle w:val="SourceCode"/>
      </w:pPr>
      <w:r>
        <w:t xml:space="preserve">    lea rax, [fix_request_text]</w:t>
      </w:r>
    </w:p>
    <w:p w14:paraId="5DCEA30D" w14:textId="77777777" w:rsidR="00C86798" w:rsidRDefault="00A804AC">
      <w:pPr>
        <w:pStyle w:val="SourceCode"/>
      </w:pPr>
      <w:r>
        <w:t xml:space="preserve">    cmp ecx, 400</w:t>
      </w:r>
    </w:p>
    <w:p w14:paraId="5B521AA3" w14:textId="77777777" w:rsidR="00C86798" w:rsidRDefault="00A804AC">
      <w:pPr>
        <w:pStyle w:val="SourceCode"/>
      </w:pPr>
      <w:r>
        <w:t xml:space="preserve">    je .done</w:t>
      </w:r>
    </w:p>
    <w:p w14:paraId="77D4D526" w14:textId="77777777" w:rsidR="00C86798" w:rsidRDefault="00A804AC">
      <w:pPr>
        <w:pStyle w:val="SourceCode"/>
      </w:pPr>
      <w:r>
        <w:t xml:space="preserve">    lea rax, [send_key_text]</w:t>
      </w:r>
    </w:p>
    <w:p w14:paraId="3B020F43" w14:textId="77777777" w:rsidR="00C86798" w:rsidRDefault="00A804AC">
      <w:pPr>
        <w:pStyle w:val="SourceCode"/>
      </w:pPr>
      <w:r>
        <w:t xml:space="preserve">    cmp ecx, 401</w:t>
      </w:r>
    </w:p>
    <w:p w14:paraId="59104BF0" w14:textId="77777777" w:rsidR="00C86798" w:rsidRDefault="00A804AC">
      <w:pPr>
        <w:pStyle w:val="SourceCode"/>
      </w:pPr>
      <w:r>
        <w:t xml:space="preserve">    je .done</w:t>
      </w:r>
    </w:p>
    <w:p w14:paraId="613E24C8" w14:textId="77777777" w:rsidR="00C86798" w:rsidRDefault="00A804AC">
      <w:pPr>
        <w:pStyle w:val="SourceCode"/>
      </w:pPr>
      <w:r>
        <w:t xml:space="preserve">    lea rax, [key_refused_text]</w:t>
      </w:r>
    </w:p>
    <w:p w14:paraId="2815EA65" w14:textId="77777777" w:rsidR="00C86798" w:rsidRDefault="00A804AC">
      <w:pPr>
        <w:pStyle w:val="SourceCode"/>
      </w:pPr>
      <w:r>
        <w:t xml:space="preserve">    cmp ecx, 403</w:t>
      </w:r>
    </w:p>
    <w:p w14:paraId="6BCDE115" w14:textId="77777777" w:rsidR="00C86798" w:rsidRDefault="00A804AC">
      <w:pPr>
        <w:pStyle w:val="SourceCode"/>
      </w:pPr>
      <w:r>
        <w:t xml:space="preserve">    je .done</w:t>
      </w:r>
    </w:p>
    <w:p w14:paraId="5440CBE7" w14:textId="77777777" w:rsidR="00C86798" w:rsidRDefault="00A804AC">
      <w:pPr>
        <w:pStyle w:val="SourceCode"/>
      </w:pPr>
      <w:r>
        <w:t xml:space="preserve">    lea rax, [not_found_text]</w:t>
      </w:r>
    </w:p>
    <w:p w14:paraId="54DB3EB3" w14:textId="77777777" w:rsidR="00C86798" w:rsidRDefault="00A804AC">
      <w:pPr>
        <w:pStyle w:val="SourceCode"/>
      </w:pPr>
      <w:r>
        <w:t xml:space="preserve">    cmp ecx, 404</w:t>
      </w:r>
    </w:p>
    <w:p w14:paraId="7A013470" w14:textId="77777777" w:rsidR="00C86798" w:rsidRDefault="00A804AC">
      <w:pPr>
        <w:pStyle w:val="SourceCode"/>
      </w:pPr>
      <w:r>
        <w:t xml:space="preserve">    je .done</w:t>
      </w:r>
    </w:p>
    <w:p w14:paraId="1B459D9B" w14:textId="77777777" w:rsidR="00C86798" w:rsidRDefault="00A804AC">
      <w:pPr>
        <w:pStyle w:val="SourceCode"/>
      </w:pPr>
      <w:r>
        <w:t xml:space="preserve">    lea rax, [conflict_text]</w:t>
      </w:r>
    </w:p>
    <w:p w14:paraId="58BC12F5" w14:textId="77777777" w:rsidR="00C86798" w:rsidRDefault="00A804AC">
      <w:pPr>
        <w:pStyle w:val="SourceCode"/>
      </w:pPr>
      <w:r>
        <w:t xml:space="preserve">    cmp ecx, 409</w:t>
      </w:r>
    </w:p>
    <w:p w14:paraId="42301E11" w14:textId="77777777" w:rsidR="00C86798" w:rsidRDefault="00A804AC">
      <w:pPr>
        <w:pStyle w:val="SourceCode"/>
      </w:pPr>
      <w:r>
        <w:t xml:space="preserve">    je .done</w:t>
      </w:r>
    </w:p>
    <w:p w14:paraId="4AFE3C94" w14:textId="77777777" w:rsidR="00C86798" w:rsidRDefault="00A804AC">
      <w:pPr>
        <w:pStyle w:val="SourceCode"/>
      </w:pPr>
      <w:r>
        <w:t xml:space="preserve">    lea rax, [report_it_text]</w:t>
      </w:r>
    </w:p>
    <w:p w14:paraId="1666E1C5" w14:textId="77777777" w:rsidR="00C86798" w:rsidRDefault="00A804AC">
      <w:pPr>
        <w:pStyle w:val="SourceCode"/>
      </w:pPr>
      <w:r>
        <w:t xml:space="preserve">    cmp ecx, 500</w:t>
      </w:r>
    </w:p>
    <w:p w14:paraId="03EFFA8B" w14:textId="77777777" w:rsidR="00C86798" w:rsidRDefault="00A804AC">
      <w:pPr>
        <w:pStyle w:val="SourceCode"/>
      </w:pPr>
      <w:r>
        <w:t xml:space="preserve">    je .done</w:t>
      </w:r>
    </w:p>
    <w:p w14:paraId="286B4DE9" w14:textId="77777777" w:rsidR="00C86798" w:rsidRDefault="00A804AC">
      <w:pPr>
        <w:pStyle w:val="SourceCode"/>
      </w:pPr>
      <w:r>
        <w:t xml:space="preserve">    lea rax, [try_later_text]</w:t>
      </w:r>
    </w:p>
    <w:p w14:paraId="3798ABF4" w14:textId="77777777" w:rsidR="00C86798" w:rsidRDefault="00A804AC">
      <w:pPr>
        <w:pStyle w:val="SourceCode"/>
      </w:pPr>
      <w:r>
        <w:t xml:space="preserve">    cmp ecx, 503</w:t>
      </w:r>
    </w:p>
    <w:p w14:paraId="77096DFA" w14:textId="77777777" w:rsidR="00C86798" w:rsidRDefault="00A804AC">
      <w:pPr>
        <w:pStyle w:val="SourceCode"/>
      </w:pPr>
      <w:r>
        <w:t xml:space="preserve">    je .done</w:t>
      </w:r>
    </w:p>
    <w:p w14:paraId="3FCD14D2" w14:textId="77777777" w:rsidR="00C86798" w:rsidRDefault="00A804AC">
      <w:pPr>
        <w:pStyle w:val="SourceCode"/>
      </w:pPr>
      <w:r>
        <w:t xml:space="preserve">    ; The class: 2xx success, 3xx redirection (never followed here), 4xx</w:t>
      </w:r>
    </w:p>
    <w:p w14:paraId="39A47FA6" w14:textId="77777777" w:rsidR="00C86798" w:rsidRDefault="00A804AC">
      <w:pPr>
        <w:pStyle w:val="SourceCode"/>
      </w:pPr>
      <w:r>
        <w:t xml:space="preserve">    ; the client's mistake, 5xx the server's trouble.</w:t>
      </w:r>
    </w:p>
    <w:p w14:paraId="76C1E874" w14:textId="77777777" w:rsidR="00C86798" w:rsidRDefault="00A804AC">
      <w:pPr>
        <w:pStyle w:val="SourceCode"/>
      </w:pPr>
      <w:r>
        <w:t xml:space="preserve">    lea rax, [unexpected_text]</w:t>
      </w:r>
    </w:p>
    <w:p w14:paraId="07FFB297" w14:textId="77777777" w:rsidR="00C86798" w:rsidRDefault="00A804AC">
      <w:pPr>
        <w:pStyle w:val="SourceCode"/>
      </w:pPr>
      <w:r>
        <w:t xml:space="preserve">    cmp ecx, 200</w:t>
      </w:r>
    </w:p>
    <w:p w14:paraId="7772F57D" w14:textId="77777777" w:rsidR="00C86798" w:rsidRDefault="00A804AC">
      <w:pPr>
        <w:pStyle w:val="SourceCode"/>
      </w:pPr>
      <w:r>
        <w:t xml:space="preserve">    jl .done</w:t>
      </w:r>
    </w:p>
    <w:p w14:paraId="1040A3D0" w14:textId="77777777" w:rsidR="00C86798" w:rsidRDefault="00A804AC">
      <w:pPr>
        <w:pStyle w:val="SourceCode"/>
      </w:pPr>
      <w:r>
        <w:t xml:space="preserve">    lea rax, [success_text]</w:t>
      </w:r>
    </w:p>
    <w:p w14:paraId="1AD92F84" w14:textId="77777777" w:rsidR="00C86798" w:rsidRDefault="00A804AC">
      <w:pPr>
        <w:pStyle w:val="SourceCode"/>
      </w:pPr>
      <w:r>
        <w:t xml:space="preserve">    cmp ecx, 299</w:t>
      </w:r>
    </w:p>
    <w:p w14:paraId="1900A356" w14:textId="77777777" w:rsidR="00C86798" w:rsidRDefault="00A804AC">
      <w:pPr>
        <w:pStyle w:val="SourceCode"/>
      </w:pPr>
      <w:r>
        <w:t xml:space="preserve">    jle .done</w:t>
      </w:r>
    </w:p>
    <w:p w14:paraId="4886DF8D" w14:textId="77777777" w:rsidR="00C86798" w:rsidRDefault="00A804AC">
      <w:pPr>
        <w:pStyle w:val="SourceCode"/>
      </w:pPr>
      <w:r>
        <w:t xml:space="preserve">    lea rax, [redirect_text]</w:t>
      </w:r>
    </w:p>
    <w:p w14:paraId="793AFEBC" w14:textId="77777777" w:rsidR="00C86798" w:rsidRDefault="00A804AC">
      <w:pPr>
        <w:pStyle w:val="SourceCode"/>
      </w:pPr>
      <w:r>
        <w:t xml:space="preserve">    cmp ecx, 399</w:t>
      </w:r>
    </w:p>
    <w:p w14:paraId="674B5C51" w14:textId="77777777" w:rsidR="00C86798" w:rsidRDefault="00A804AC">
      <w:pPr>
        <w:pStyle w:val="SourceCode"/>
      </w:pPr>
      <w:r>
        <w:t xml:space="preserve">    jle .done</w:t>
      </w:r>
    </w:p>
    <w:p w14:paraId="51219087" w14:textId="77777777" w:rsidR="00C86798" w:rsidRDefault="00A804AC">
      <w:pPr>
        <w:pStyle w:val="SourceCode"/>
      </w:pPr>
      <w:r>
        <w:t xml:space="preserve">    lea rax, [client_error_text]</w:t>
      </w:r>
    </w:p>
    <w:p w14:paraId="0FB2639D" w14:textId="77777777" w:rsidR="00C86798" w:rsidRDefault="00A804AC">
      <w:pPr>
        <w:pStyle w:val="SourceCode"/>
      </w:pPr>
      <w:r>
        <w:t xml:space="preserve">    cmp ecx, 499</w:t>
      </w:r>
    </w:p>
    <w:p w14:paraId="49A425F9" w14:textId="77777777" w:rsidR="00C86798" w:rsidRDefault="00A804AC">
      <w:pPr>
        <w:pStyle w:val="SourceCode"/>
      </w:pPr>
      <w:r>
        <w:t xml:space="preserve">    jle .done</w:t>
      </w:r>
    </w:p>
    <w:p w14:paraId="3951942E" w14:textId="77777777" w:rsidR="00C86798" w:rsidRDefault="00A804AC">
      <w:pPr>
        <w:pStyle w:val="SourceCode"/>
      </w:pPr>
      <w:r>
        <w:t xml:space="preserve">    lea rax, [server_error_text]</w:t>
      </w:r>
    </w:p>
    <w:p w14:paraId="09AE7092" w14:textId="77777777" w:rsidR="00C86798" w:rsidRDefault="00A804AC">
      <w:pPr>
        <w:pStyle w:val="SourceCode"/>
      </w:pPr>
      <w:r>
        <w:t xml:space="preserve">    cmp ecx, 599</w:t>
      </w:r>
    </w:p>
    <w:p w14:paraId="04214BF0" w14:textId="77777777" w:rsidR="00C86798" w:rsidRDefault="00A804AC">
      <w:pPr>
        <w:pStyle w:val="SourceCode"/>
      </w:pPr>
      <w:r>
        <w:t xml:space="preserve">    jle .done</w:t>
      </w:r>
    </w:p>
    <w:p w14:paraId="0C6AE0D3" w14:textId="77777777" w:rsidR="00C86798" w:rsidRDefault="00A804AC">
      <w:pPr>
        <w:pStyle w:val="SourceCode"/>
      </w:pPr>
      <w:r>
        <w:t xml:space="preserve">    lea rax, [unexpected_text]</w:t>
      </w:r>
    </w:p>
    <w:p w14:paraId="7B3FBFB0" w14:textId="77777777" w:rsidR="00C86798" w:rsidRDefault="00A804AC">
      <w:pPr>
        <w:pStyle w:val="SourceCode"/>
      </w:pPr>
      <w:r>
        <w:t>.done:</w:t>
      </w:r>
    </w:p>
    <w:p w14:paraId="57A9B640" w14:textId="77777777" w:rsidR="00C86798" w:rsidRDefault="00A804AC">
      <w:pPr>
        <w:pStyle w:val="SourceCode"/>
      </w:pPr>
      <w:r>
        <w:t xml:space="preserve">    ret</w:t>
      </w:r>
    </w:p>
    <w:p w14:paraId="24C1A412" w14:textId="77777777" w:rsidR="00C86798" w:rsidRDefault="00C86798">
      <w:pPr>
        <w:pStyle w:val="SourceCode"/>
      </w:pPr>
    </w:p>
    <w:p w14:paraId="33C012D1" w14:textId="77777777" w:rsidR="00C86798" w:rsidRDefault="00A804AC">
      <w:pPr>
        <w:pStyle w:val="SourceCode"/>
      </w:pPr>
      <w:r>
        <w:t>; send_and_report: sends one request and prints one line: the method, the</w:t>
      </w:r>
    </w:p>
    <w:p w14:paraId="6A9EB251" w14:textId="77777777" w:rsidR="00C86798" w:rsidRDefault="00A804AC">
      <w:pPr>
        <w:pStyle w:val="SourceCode"/>
      </w:pPr>
      <w:r>
        <w:t>; path, the status code, and its outcome. It answers 0 when the client</w:t>
      </w:r>
    </w:p>
    <w:p w14:paraId="652BB7D2" w14:textId="77777777" w:rsidR="00C86798" w:rsidRDefault="00A804AC">
      <w:pPr>
        <w:pStyle w:val="SourceCode"/>
      </w:pPr>
      <w:r>
        <w:t>; should stop: no answer at all, or a server error, after which every</w:t>
      </w:r>
    </w:p>
    <w:p w14:paraId="5937F0CB" w14:textId="77777777" w:rsidR="00C86798" w:rsidRDefault="00A804AC">
      <w:pPr>
        <w:pStyle w:val="SourceCode"/>
      </w:pPr>
      <w:r>
        <w:t>; later request would most likely fail too.</w:t>
      </w:r>
    </w:p>
    <w:p w14:paraId="521D7F1A" w14:textId="77777777" w:rsidR="00C86798" w:rsidRDefault="00A804AC">
      <w:pPr>
        <w:pStyle w:val="SourceCode"/>
      </w:pPr>
      <w:r>
        <w:t>;   in:      rcx = the client handle, rdx = the method, r8 = the path,</w:t>
      </w:r>
    </w:p>
    <w:p w14:paraId="50A1DCBD" w14:textId="77777777" w:rsidR="00C86798" w:rsidRDefault="00A804AC">
      <w:pPr>
        <w:pStyle w:val="SourceCode"/>
      </w:pPr>
      <w:r>
        <w:t>;            r9 = the JSON body ("" for none)</w:t>
      </w:r>
    </w:p>
    <w:p w14:paraId="6C9E25C2" w14:textId="77777777" w:rsidR="00C86798" w:rsidRDefault="00A804AC">
      <w:pPr>
        <w:pStyle w:val="SourceCode"/>
      </w:pPr>
      <w:r>
        <w:t>;   out:     eax = 1 to go on, 0 to stop</w:t>
      </w:r>
    </w:p>
    <w:p w14:paraId="0A1B8149" w14:textId="77777777" w:rsidR="00C86798" w:rsidRDefault="00A804AC">
      <w:pPr>
        <w:pStyle w:val="SourceCode"/>
      </w:pPr>
      <w:r>
        <w:t>; rbx keeps the method, r12 the path, r13d the status code. send_request's</w:t>
      </w:r>
    </w:p>
    <w:p w14:paraId="5C3B8018" w14:textId="77777777" w:rsidR="00C86798" w:rsidRDefault="00A804AC">
      <w:pPr>
        <w:pStyle w:val="SourceCode"/>
      </w:pPr>
      <w:r>
        <w:t>; fifth and sixth values go at [rsp + 32] and [rsp + 40], and printf's</w:t>
      </w:r>
    </w:p>
    <w:p w14:paraId="71AE09DC" w14:textId="77777777" w:rsidR="00C86798" w:rsidRDefault="00A804AC">
      <w:pPr>
        <w:pStyle w:val="SourceCode"/>
      </w:pPr>
      <w:r>
        <w:t>; fifth at [rsp + 32].</w:t>
      </w:r>
    </w:p>
    <w:p w14:paraId="3CBD2167" w14:textId="77777777" w:rsidR="00C86798" w:rsidRDefault="00A804AC">
      <w:pPr>
        <w:pStyle w:val="SourceCode"/>
      </w:pPr>
      <w:r>
        <w:t>send_and_report:</w:t>
      </w:r>
    </w:p>
    <w:p w14:paraId="3EB73639" w14:textId="77777777" w:rsidR="00C86798" w:rsidRDefault="00A804AC">
      <w:pPr>
        <w:pStyle w:val="SourceCode"/>
      </w:pPr>
      <w:r>
        <w:t xml:space="preserve">    push rbx</w:t>
      </w:r>
    </w:p>
    <w:p w14:paraId="15A7FF54" w14:textId="77777777" w:rsidR="00C86798" w:rsidRDefault="00A804AC">
      <w:pPr>
        <w:pStyle w:val="SourceCode"/>
      </w:pPr>
      <w:r>
        <w:t xml:space="preserve">    push r12</w:t>
      </w:r>
    </w:p>
    <w:p w14:paraId="68FAEC17" w14:textId="77777777" w:rsidR="00C86798" w:rsidRDefault="00A804AC">
      <w:pPr>
        <w:pStyle w:val="SourceCode"/>
      </w:pPr>
      <w:r>
        <w:t xml:space="preserve">    push r13</w:t>
      </w:r>
    </w:p>
    <w:p w14:paraId="7D401F7E" w14:textId="77777777" w:rsidR="00C86798" w:rsidRDefault="00A804AC">
      <w:pPr>
        <w:pStyle w:val="SourceCode"/>
      </w:pPr>
      <w:r>
        <w:t xml:space="preserve">    sub rsp, 48</w:t>
      </w:r>
    </w:p>
    <w:p w14:paraId="20052F9E" w14:textId="77777777" w:rsidR="00C86798" w:rsidRDefault="00A804AC">
      <w:pPr>
        <w:pStyle w:val="SourceCode"/>
      </w:pPr>
      <w:r>
        <w:t xml:space="preserve">    mov rbx, rdx</w:t>
      </w:r>
    </w:p>
    <w:p w14:paraId="02008A35" w14:textId="77777777" w:rsidR="00C86798" w:rsidRDefault="00A804AC">
      <w:pPr>
        <w:pStyle w:val="SourceCode"/>
      </w:pPr>
      <w:r>
        <w:t xml:space="preserve">    mov r12, r8</w:t>
      </w:r>
    </w:p>
    <w:p w14:paraId="69C2C381" w14:textId="77777777" w:rsidR="00C86798" w:rsidRDefault="00A804AC">
      <w:pPr>
        <w:pStyle w:val="SourceCode"/>
      </w:pPr>
      <w:r>
        <w:t xml:space="preserve">    ; send_request(&amp;report_response, client, method, path, "", json_body)</w:t>
      </w:r>
    </w:p>
    <w:p w14:paraId="6FD32B2B" w14:textId="77777777" w:rsidR="00C86798" w:rsidRDefault="00A804AC">
      <w:pPr>
        <w:pStyle w:val="SourceCode"/>
      </w:pPr>
      <w:r>
        <w:t xml:space="preserve">    lea rax, [empty_text]</w:t>
      </w:r>
    </w:p>
    <w:p w14:paraId="132BF268" w14:textId="77777777" w:rsidR="00C86798" w:rsidRDefault="00A804AC">
      <w:pPr>
        <w:pStyle w:val="SourceCode"/>
      </w:pPr>
      <w:r>
        <w:t xml:space="preserve">    mov [rsp + 32], rax</w:t>
      </w:r>
    </w:p>
    <w:p w14:paraId="17FF34E8" w14:textId="77777777" w:rsidR="00C86798" w:rsidRDefault="00A804AC">
      <w:pPr>
        <w:pStyle w:val="SourceCode"/>
      </w:pPr>
      <w:r>
        <w:t xml:space="preserve">    mov [rsp + 40], r9</w:t>
      </w:r>
    </w:p>
    <w:p w14:paraId="349D79CE" w14:textId="77777777" w:rsidR="00C86798" w:rsidRDefault="00A804AC">
      <w:pPr>
        <w:pStyle w:val="SourceCode"/>
      </w:pPr>
      <w:r>
        <w:t xml:space="preserve">    mov rdx, rcx</w:t>
      </w:r>
    </w:p>
    <w:p w14:paraId="18569F4B" w14:textId="77777777" w:rsidR="00C86798" w:rsidRDefault="00A804AC">
      <w:pPr>
        <w:pStyle w:val="SourceCode"/>
      </w:pPr>
      <w:r>
        <w:t xml:space="preserve">    lea rcx, [report_response]</w:t>
      </w:r>
    </w:p>
    <w:p w14:paraId="4E29B059" w14:textId="77777777" w:rsidR="00C86798" w:rsidRDefault="00A804AC">
      <w:pPr>
        <w:pStyle w:val="SourceCode"/>
      </w:pPr>
      <w:r>
        <w:t xml:space="preserve">    mov r8, rbx</w:t>
      </w:r>
    </w:p>
    <w:p w14:paraId="305F37B3" w14:textId="77777777" w:rsidR="00C86798" w:rsidRDefault="00A804AC">
      <w:pPr>
        <w:pStyle w:val="SourceCode"/>
      </w:pPr>
      <w:r>
        <w:t xml:space="preserve">    mov r9, r12</w:t>
      </w:r>
    </w:p>
    <w:p w14:paraId="4FE8A10C" w14:textId="77777777" w:rsidR="00C86798" w:rsidRDefault="00A804AC">
      <w:pPr>
        <w:pStyle w:val="SourceCode"/>
      </w:pPr>
      <w:r>
        <w:t xml:space="preserve">    call send_request</w:t>
      </w:r>
    </w:p>
    <w:p w14:paraId="2A772D17" w14:textId="77777777" w:rsidR="00C86798" w:rsidRDefault="00A804AC">
      <w:pPr>
        <w:pStyle w:val="SourceCode"/>
      </w:pPr>
      <w:r>
        <w:t xml:space="preserve">    ; Remember, status 0 means no answer, or a body too large to keep:</w:t>
      </w:r>
    </w:p>
    <w:p w14:paraId="39099C21" w14:textId="77777777" w:rsidR="00C86798" w:rsidRDefault="00A804AC">
      <w:pPr>
        <w:pStyle w:val="SourceCode"/>
      </w:pPr>
      <w:r>
        <w:t xml:space="preserve">    ; send_request has already printed its Error line or lines.</w:t>
      </w:r>
    </w:p>
    <w:p w14:paraId="40B7707C" w14:textId="77777777" w:rsidR="00C86798" w:rsidRDefault="00A804AC">
      <w:pPr>
        <w:pStyle w:val="SourceCode"/>
      </w:pPr>
      <w:r>
        <w:t xml:space="preserve">    mov r13d, [report_response + RESPONSE_STATUS_CODE]</w:t>
      </w:r>
    </w:p>
    <w:p w14:paraId="58631E5C" w14:textId="77777777" w:rsidR="00C86798" w:rsidRDefault="00A804AC">
      <w:pPr>
        <w:pStyle w:val="SourceCode"/>
      </w:pPr>
      <w:r>
        <w:t xml:space="preserve">    xor eax, eax</w:t>
      </w:r>
    </w:p>
    <w:p w14:paraId="6D909D0A" w14:textId="77777777" w:rsidR="00C86798" w:rsidRDefault="00A804AC">
      <w:pPr>
        <w:pStyle w:val="SourceCode"/>
      </w:pPr>
      <w:r>
        <w:t xml:space="preserve">    cmp r13d, 0</w:t>
      </w:r>
    </w:p>
    <w:p w14:paraId="5FE57EDE" w14:textId="77777777" w:rsidR="00C86798" w:rsidRDefault="00A804AC">
      <w:pPr>
        <w:pStyle w:val="SourceCode"/>
      </w:pPr>
      <w:r>
        <w:t xml:space="preserve">    je .done</w:t>
      </w:r>
    </w:p>
    <w:p w14:paraId="0240FCC5" w14:textId="77777777" w:rsidR="00C86798" w:rsidRDefault="00A804AC">
      <w:pPr>
        <w:pStyle w:val="SourceCode"/>
      </w:pPr>
      <w:r>
        <w:t xml:space="preserve">    mov ecx, r13d</w:t>
      </w:r>
    </w:p>
    <w:p w14:paraId="122DB72F" w14:textId="77777777" w:rsidR="00C86798" w:rsidRDefault="00A804AC">
      <w:pPr>
        <w:pStyle w:val="SourceCode"/>
      </w:pPr>
      <w:r>
        <w:t xml:space="preserve">    call outcome_for</w:t>
      </w:r>
    </w:p>
    <w:p w14:paraId="7ED94098" w14:textId="77777777" w:rsidR="00C86798" w:rsidRDefault="00A804AC">
      <w:pPr>
        <w:pStyle w:val="SourceCode"/>
      </w:pPr>
      <w:r>
        <w:t xml:space="preserve">    mov [rsp + 32], rax</w:t>
      </w:r>
    </w:p>
    <w:p w14:paraId="6F8FF2BD" w14:textId="77777777" w:rsidR="00C86798" w:rsidRDefault="00A804AC">
      <w:pPr>
        <w:pStyle w:val="SourceCode"/>
      </w:pPr>
      <w:r>
        <w:t xml:space="preserve">    lea rcx, [report_line]</w:t>
      </w:r>
    </w:p>
    <w:p w14:paraId="00602FAE" w14:textId="77777777" w:rsidR="00C86798" w:rsidRDefault="00A804AC">
      <w:pPr>
        <w:pStyle w:val="SourceCode"/>
      </w:pPr>
      <w:r>
        <w:t xml:space="preserve">    mov rdx, rbx</w:t>
      </w:r>
    </w:p>
    <w:p w14:paraId="0511D2CC" w14:textId="77777777" w:rsidR="00C86798" w:rsidRDefault="00A804AC">
      <w:pPr>
        <w:pStyle w:val="SourceCode"/>
      </w:pPr>
      <w:r>
        <w:t xml:space="preserve">    mov r8, r12</w:t>
      </w:r>
    </w:p>
    <w:p w14:paraId="17D09283" w14:textId="77777777" w:rsidR="00C86798" w:rsidRDefault="00A804AC">
      <w:pPr>
        <w:pStyle w:val="SourceCode"/>
      </w:pPr>
      <w:r>
        <w:t xml:space="preserve">    mov r9d, r13d</w:t>
      </w:r>
    </w:p>
    <w:p w14:paraId="3791687E" w14:textId="77777777" w:rsidR="00C86798" w:rsidRDefault="00A804AC">
      <w:pPr>
        <w:pStyle w:val="SourceCode"/>
      </w:pPr>
      <w:r>
        <w:t xml:space="preserve">    call printf</w:t>
      </w:r>
    </w:p>
    <w:p w14:paraId="60628692" w14:textId="77777777" w:rsidR="00C86798" w:rsidRDefault="00A804AC">
      <w:pPr>
        <w:pStyle w:val="SourceCode"/>
      </w:pPr>
      <w:r>
        <w:t xml:space="preserve">    mov eax, 1</w:t>
      </w:r>
    </w:p>
    <w:p w14:paraId="3ED17AA3" w14:textId="77777777" w:rsidR="00C86798" w:rsidRDefault="00A804AC">
      <w:pPr>
        <w:pStyle w:val="SourceCode"/>
      </w:pPr>
      <w:r>
        <w:t xml:space="preserve">    cmp r13d, 500</w:t>
      </w:r>
    </w:p>
    <w:p w14:paraId="055A92C4" w14:textId="77777777" w:rsidR="00C86798" w:rsidRDefault="00A804AC">
      <w:pPr>
        <w:pStyle w:val="SourceCode"/>
      </w:pPr>
      <w:r>
        <w:t xml:space="preserve">    jl .done</w:t>
      </w:r>
    </w:p>
    <w:p w14:paraId="7EBD0A9E" w14:textId="77777777" w:rsidR="00C86798" w:rsidRDefault="00A804AC">
      <w:pPr>
        <w:pStyle w:val="SourceCode"/>
      </w:pPr>
      <w:r>
        <w:t xml:space="preserve">    ; Remember, an error line goes to the error stream (Lesson 6.4a).</w:t>
      </w:r>
    </w:p>
    <w:p w14:paraId="354D500D" w14:textId="77777777" w:rsidR="00C86798" w:rsidRDefault="00A804AC">
      <w:pPr>
        <w:pStyle w:val="SourceCode"/>
      </w:pPr>
      <w:r>
        <w:t xml:space="preserve">    mov ecx, 2</w:t>
      </w:r>
    </w:p>
    <w:p w14:paraId="7204D7EA" w14:textId="77777777" w:rsidR="00C86798" w:rsidRDefault="00A804AC">
      <w:pPr>
        <w:pStyle w:val="SourceCode"/>
      </w:pPr>
      <w:r>
        <w:t xml:space="preserve">    call __acrt_iob_func</w:t>
      </w:r>
    </w:p>
    <w:p w14:paraId="3EDC1A01" w14:textId="77777777" w:rsidR="00C86798" w:rsidRDefault="00A804AC">
      <w:pPr>
        <w:pStyle w:val="SourceCode"/>
      </w:pPr>
      <w:r>
        <w:t xml:space="preserve">    mov rcx, rax</w:t>
      </w:r>
    </w:p>
    <w:p w14:paraId="1CDE64B8" w14:textId="77777777" w:rsidR="00C86798" w:rsidRDefault="00A804AC">
      <w:pPr>
        <w:pStyle w:val="SourceCode"/>
      </w:pPr>
      <w:r>
        <w:t xml:space="preserve">    lea rdx, [server_failed_line]</w:t>
      </w:r>
    </w:p>
    <w:p w14:paraId="1ACA9DD8" w14:textId="77777777" w:rsidR="00C86798" w:rsidRDefault="00A804AC">
      <w:pPr>
        <w:pStyle w:val="SourceCode"/>
      </w:pPr>
      <w:r>
        <w:t xml:space="preserve">    call fprintf</w:t>
      </w:r>
    </w:p>
    <w:p w14:paraId="6A162761" w14:textId="77777777" w:rsidR="00C86798" w:rsidRDefault="00A804AC">
      <w:pPr>
        <w:pStyle w:val="SourceCode"/>
      </w:pPr>
      <w:r>
        <w:t xml:space="preserve">    xor eax, eax</w:t>
      </w:r>
    </w:p>
    <w:p w14:paraId="6EF1B21E" w14:textId="77777777" w:rsidR="00C86798" w:rsidRDefault="00A804AC">
      <w:pPr>
        <w:pStyle w:val="SourceCode"/>
      </w:pPr>
      <w:r>
        <w:t>.done:</w:t>
      </w:r>
    </w:p>
    <w:p w14:paraId="494B08BB" w14:textId="77777777" w:rsidR="00C86798" w:rsidRDefault="00A804AC">
      <w:pPr>
        <w:pStyle w:val="SourceCode"/>
      </w:pPr>
      <w:r>
        <w:t xml:space="preserve">    add rsp, 48</w:t>
      </w:r>
    </w:p>
    <w:p w14:paraId="5E9AD40F" w14:textId="77777777" w:rsidR="00C86798" w:rsidRDefault="00A804AC">
      <w:pPr>
        <w:pStyle w:val="SourceCode"/>
      </w:pPr>
      <w:r>
        <w:t xml:space="preserve">    pop r13</w:t>
      </w:r>
    </w:p>
    <w:p w14:paraId="74C63364" w14:textId="77777777" w:rsidR="00C86798" w:rsidRDefault="00A804AC">
      <w:pPr>
        <w:pStyle w:val="SourceCode"/>
      </w:pPr>
      <w:r>
        <w:t xml:space="preserve">    pop r12</w:t>
      </w:r>
    </w:p>
    <w:p w14:paraId="72AE6B67" w14:textId="77777777" w:rsidR="00C86798" w:rsidRDefault="00A804AC">
      <w:pPr>
        <w:pStyle w:val="SourceCode"/>
      </w:pPr>
      <w:r>
        <w:t xml:space="preserve">    pop rbx</w:t>
      </w:r>
    </w:p>
    <w:p w14:paraId="285B33CC" w14:textId="77777777" w:rsidR="00C86798" w:rsidRDefault="00A804AC">
      <w:pPr>
        <w:pStyle w:val="SourceCode"/>
      </w:pPr>
      <w:r>
        <w:t xml:space="preserve">    ret</w:t>
      </w:r>
    </w:p>
    <w:p w14:paraId="4DDEE9CE" w14:textId="77777777" w:rsidR="00C86798" w:rsidRDefault="00C86798">
      <w:pPr>
        <w:pStyle w:val="SourceCode"/>
      </w:pPr>
    </w:p>
    <w:p w14:paraId="7BBC75B9" w14:textId="77777777" w:rsidR="00C86798" w:rsidRDefault="00A804AC">
      <w:pPr>
        <w:pStyle w:val="SourceCode"/>
      </w:pPr>
      <w:r>
        <w:t>; send_all: the three GETs, in order, one per path in request_paths.</w:t>
      </w:r>
    </w:p>
    <w:p w14:paraId="07FD3E02" w14:textId="77777777" w:rsidR="00C86798" w:rsidRDefault="00A804AC">
      <w:pPr>
        <w:pStyle w:val="SourceCode"/>
      </w:pPr>
      <w:r>
        <w:t>; A 404 is the client's mistake, and each request stands alone, so the</w:t>
      </w:r>
    </w:p>
    <w:p w14:paraId="194099B0" w14:textId="77777777" w:rsidR="00C86798" w:rsidRDefault="00A804AC">
      <w:pPr>
        <w:pStyle w:val="SourceCode"/>
      </w:pPr>
      <w:r>
        <w:t>; loop goes on after it; the first 0 from send_and_report stops the rest,</w:t>
      </w:r>
    </w:p>
    <w:p w14:paraId="5E54A8F0" w14:textId="77777777" w:rsidR="00C86798" w:rsidRDefault="00A804AC">
      <w:pPr>
        <w:pStyle w:val="SourceCode"/>
      </w:pPr>
      <w:r>
        <w:t>; so main cleans up the client once, whichever request stopped it.</w:t>
      </w:r>
    </w:p>
    <w:p w14:paraId="70E1DB46" w14:textId="77777777" w:rsidR="00C86798" w:rsidRDefault="00A804AC">
      <w:pPr>
        <w:pStyle w:val="SourceCode"/>
      </w:pPr>
      <w:r>
        <w:t>; Remember, [rax + r12*8] is item r12 of the list (Lesson 2.5a).</w:t>
      </w:r>
    </w:p>
    <w:p w14:paraId="23A5EF56" w14:textId="77777777" w:rsidR="00C86798" w:rsidRDefault="00A804AC">
      <w:pPr>
        <w:pStyle w:val="SourceCode"/>
      </w:pPr>
      <w:r>
        <w:t>;   in:      rcx = the client handle</w:t>
      </w:r>
    </w:p>
    <w:p w14:paraId="2FDB8717" w14:textId="77777777" w:rsidR="00C86798" w:rsidRDefault="00A804AC">
      <w:pPr>
        <w:pStyle w:val="SourceCode"/>
      </w:pPr>
      <w:r>
        <w:t>;   out:     eax = 1 when all three went on, 0 when one stopped the run</w:t>
      </w:r>
    </w:p>
    <w:p w14:paraId="13DA56D3" w14:textId="77777777" w:rsidR="00C86798" w:rsidRDefault="00A804AC">
      <w:pPr>
        <w:pStyle w:val="SourceCode"/>
      </w:pPr>
      <w:r>
        <w:t>; rbx keeps the client, r12 the next path's position.</w:t>
      </w:r>
    </w:p>
    <w:p w14:paraId="3A418B7C" w14:textId="77777777" w:rsidR="00C86798" w:rsidRDefault="00A804AC">
      <w:pPr>
        <w:pStyle w:val="SourceCode"/>
      </w:pPr>
      <w:r>
        <w:t>send_all:</w:t>
      </w:r>
    </w:p>
    <w:p w14:paraId="7F90DBAD" w14:textId="77777777" w:rsidR="00C86798" w:rsidRDefault="00A804AC">
      <w:pPr>
        <w:pStyle w:val="SourceCode"/>
      </w:pPr>
      <w:r>
        <w:t xml:space="preserve">    push rbx</w:t>
      </w:r>
    </w:p>
    <w:p w14:paraId="73486E8F" w14:textId="77777777" w:rsidR="00C86798" w:rsidRDefault="00A804AC">
      <w:pPr>
        <w:pStyle w:val="SourceCode"/>
      </w:pPr>
      <w:r>
        <w:t xml:space="preserve">    push r12</w:t>
      </w:r>
    </w:p>
    <w:p w14:paraId="3CC667C0" w14:textId="77777777" w:rsidR="00C86798" w:rsidRDefault="00A804AC">
      <w:pPr>
        <w:pStyle w:val="SourceCode"/>
      </w:pPr>
      <w:r>
        <w:t xml:space="preserve">    sub rsp, 40</w:t>
      </w:r>
    </w:p>
    <w:p w14:paraId="2286F7B6" w14:textId="77777777" w:rsidR="00C86798" w:rsidRDefault="00A804AC">
      <w:pPr>
        <w:pStyle w:val="SourceCode"/>
      </w:pPr>
      <w:r>
        <w:t xml:space="preserve">    mov rbx, rcx</w:t>
      </w:r>
    </w:p>
    <w:p w14:paraId="2ED9B51E" w14:textId="77777777" w:rsidR="00C86798" w:rsidRDefault="00A804AC">
      <w:pPr>
        <w:pStyle w:val="SourceCode"/>
      </w:pPr>
      <w:r>
        <w:t xml:space="preserve">    xor r12d, r12d</w:t>
      </w:r>
    </w:p>
    <w:p w14:paraId="71061BFC" w14:textId="77777777" w:rsidR="00C86798" w:rsidRDefault="00A804AC">
      <w:pPr>
        <w:pStyle w:val="SourceCode"/>
      </w:pPr>
      <w:r>
        <w:t>.next_path:</w:t>
      </w:r>
    </w:p>
    <w:p w14:paraId="126C7575" w14:textId="77777777" w:rsidR="00C86798" w:rsidRDefault="00A804AC">
      <w:pPr>
        <w:pStyle w:val="SourceCode"/>
      </w:pPr>
      <w:r>
        <w:t xml:space="preserve">    mov eax, 1</w:t>
      </w:r>
    </w:p>
    <w:p w14:paraId="65E2B3FC" w14:textId="77777777" w:rsidR="00C86798" w:rsidRDefault="00A804AC">
      <w:pPr>
        <w:pStyle w:val="SourceCode"/>
      </w:pPr>
      <w:r>
        <w:t xml:space="preserve">    cmp r12, PATH_COUNT</w:t>
      </w:r>
    </w:p>
    <w:p w14:paraId="451FCA60" w14:textId="77777777" w:rsidR="00C86798" w:rsidRDefault="00A804AC">
      <w:pPr>
        <w:pStyle w:val="SourceCode"/>
      </w:pPr>
      <w:r>
        <w:t xml:space="preserve">    jae .done</w:t>
      </w:r>
    </w:p>
    <w:p w14:paraId="6FA39A11" w14:textId="77777777" w:rsidR="00C86798" w:rsidRDefault="00A804AC">
      <w:pPr>
        <w:pStyle w:val="SourceCode"/>
      </w:pPr>
      <w:r>
        <w:t xml:space="preserve">    mov rcx, rbx</w:t>
      </w:r>
    </w:p>
    <w:p w14:paraId="725A6C2B" w14:textId="77777777" w:rsidR="00C86798" w:rsidRDefault="00A804AC">
      <w:pPr>
        <w:pStyle w:val="SourceCode"/>
      </w:pPr>
      <w:r>
        <w:t xml:space="preserve">    lea rdx, [get_method]</w:t>
      </w:r>
    </w:p>
    <w:p w14:paraId="11F4A057" w14:textId="77777777" w:rsidR="00C86798" w:rsidRDefault="00A804AC">
      <w:pPr>
        <w:pStyle w:val="SourceCode"/>
      </w:pPr>
      <w:r>
        <w:t xml:space="preserve">    lea rax, [request_paths]</w:t>
      </w:r>
    </w:p>
    <w:p w14:paraId="70B7E0AD" w14:textId="77777777" w:rsidR="00C86798" w:rsidRDefault="00A804AC">
      <w:pPr>
        <w:pStyle w:val="SourceCode"/>
      </w:pPr>
      <w:r>
        <w:t xml:space="preserve">    mov r8, [rax + r12*8]</w:t>
      </w:r>
    </w:p>
    <w:p w14:paraId="59333A18" w14:textId="77777777" w:rsidR="00C86798" w:rsidRDefault="00A804AC">
      <w:pPr>
        <w:pStyle w:val="SourceCode"/>
      </w:pPr>
      <w:r>
        <w:t xml:space="preserve">    lea r9, [empty_text]</w:t>
      </w:r>
    </w:p>
    <w:p w14:paraId="1D487E44" w14:textId="77777777" w:rsidR="00C86798" w:rsidRDefault="00A804AC">
      <w:pPr>
        <w:pStyle w:val="SourceCode"/>
      </w:pPr>
      <w:r>
        <w:t xml:space="preserve">    call send_and_report</w:t>
      </w:r>
    </w:p>
    <w:p w14:paraId="0120BE7D" w14:textId="77777777" w:rsidR="00C86798" w:rsidRDefault="00A804AC">
      <w:pPr>
        <w:pStyle w:val="SourceCode"/>
      </w:pPr>
      <w:r>
        <w:t xml:space="preserve">    cmp eax, 0</w:t>
      </w:r>
    </w:p>
    <w:p w14:paraId="60387555" w14:textId="77777777" w:rsidR="00C86798" w:rsidRDefault="00A804AC">
      <w:pPr>
        <w:pStyle w:val="SourceCode"/>
      </w:pPr>
      <w:r>
        <w:t xml:space="preserve">    je .done</w:t>
      </w:r>
    </w:p>
    <w:p w14:paraId="70FA395C" w14:textId="77777777" w:rsidR="00C86798" w:rsidRDefault="00A804AC">
      <w:pPr>
        <w:pStyle w:val="SourceCode"/>
      </w:pPr>
      <w:r>
        <w:t xml:space="preserve">    inc r12</w:t>
      </w:r>
    </w:p>
    <w:p w14:paraId="4A7770E9" w14:textId="77777777" w:rsidR="00C86798" w:rsidRDefault="00A804AC">
      <w:pPr>
        <w:pStyle w:val="SourceCode"/>
      </w:pPr>
      <w:r>
        <w:t xml:space="preserve">    jmp .next_path</w:t>
      </w:r>
    </w:p>
    <w:p w14:paraId="63338976" w14:textId="77777777" w:rsidR="00C86798" w:rsidRDefault="00A804AC">
      <w:pPr>
        <w:pStyle w:val="SourceCode"/>
      </w:pPr>
      <w:r>
        <w:t>.done:</w:t>
      </w:r>
    </w:p>
    <w:p w14:paraId="4B2D6682" w14:textId="77777777" w:rsidR="00C86798" w:rsidRDefault="00A804AC">
      <w:pPr>
        <w:pStyle w:val="SourceCode"/>
      </w:pPr>
      <w:r>
        <w:t xml:space="preserve">    add rsp, 40</w:t>
      </w:r>
    </w:p>
    <w:p w14:paraId="27C25F9F" w14:textId="77777777" w:rsidR="00C86798" w:rsidRDefault="00A804AC">
      <w:pPr>
        <w:pStyle w:val="SourceCode"/>
      </w:pPr>
      <w:r>
        <w:t xml:space="preserve">    pop r12</w:t>
      </w:r>
    </w:p>
    <w:p w14:paraId="66DB1ACB" w14:textId="77777777" w:rsidR="00C86798" w:rsidRDefault="00A804AC">
      <w:pPr>
        <w:pStyle w:val="SourceCode"/>
      </w:pPr>
      <w:r>
        <w:t xml:space="preserve">    pop rbx</w:t>
      </w:r>
    </w:p>
    <w:p w14:paraId="7E9FDB3F" w14:textId="77777777" w:rsidR="00C86798" w:rsidRDefault="00A804AC">
      <w:pPr>
        <w:pStyle w:val="SourceCode"/>
      </w:pPr>
      <w:r>
        <w:t xml:space="preserve">    ret</w:t>
      </w:r>
    </w:p>
    <w:p w14:paraId="55AB099B" w14:textId="77777777" w:rsidR="00C86798" w:rsidRDefault="00C86798">
      <w:pPr>
        <w:pStyle w:val="SourceCode"/>
      </w:pPr>
    </w:p>
    <w:p w14:paraId="1D9C53C1" w14:textId="77777777" w:rsidR="00C86798" w:rsidRDefault="00A804AC">
      <w:pPr>
        <w:pStyle w:val="SourceCode"/>
      </w:pPr>
      <w:r>
        <w:t>; main keeps the client handle in rbx, and send_all's answer in r12d.</w:t>
      </w:r>
    </w:p>
    <w:p w14:paraId="1145E1CB" w14:textId="77777777" w:rsidR="00C86798" w:rsidRDefault="00A804AC">
      <w:pPr>
        <w:pStyle w:val="SourceCode"/>
      </w:pPr>
      <w:r>
        <w:t>main:</w:t>
      </w:r>
    </w:p>
    <w:p w14:paraId="40F3D195" w14:textId="77777777" w:rsidR="00C86798" w:rsidRDefault="00A804AC">
      <w:pPr>
        <w:pStyle w:val="SourceCode"/>
      </w:pPr>
      <w:r>
        <w:t xml:space="preserve">    push rbx</w:t>
      </w:r>
    </w:p>
    <w:p w14:paraId="64BC1ABE" w14:textId="77777777" w:rsidR="00C86798" w:rsidRDefault="00A804AC">
      <w:pPr>
        <w:pStyle w:val="SourceCode"/>
      </w:pPr>
      <w:r>
        <w:t xml:space="preserve">    push r12</w:t>
      </w:r>
    </w:p>
    <w:p w14:paraId="1F5ACE28" w14:textId="77777777" w:rsidR="00C86798" w:rsidRDefault="00A804AC">
      <w:pPr>
        <w:pStyle w:val="SourceCode"/>
      </w:pPr>
      <w:r>
        <w:t xml:space="preserve">    sub rsp, 40</w:t>
      </w:r>
    </w:p>
    <w:p w14:paraId="79A393EB" w14:textId="77777777" w:rsidR="00C86798" w:rsidRDefault="00C86798">
      <w:pPr>
        <w:pStyle w:val="SourceCode"/>
      </w:pPr>
    </w:p>
    <w:p w14:paraId="136E91D7" w14:textId="77777777" w:rsidR="00C86798" w:rsidRDefault="00A804AC">
      <w:pPr>
        <w:pStyle w:val="SourceCode"/>
      </w:pPr>
      <w:r>
        <w:t xml:space="preserve">    ; Create the client once, with the settings every request shares:</w:t>
      </w:r>
    </w:p>
    <w:p w14:paraId="13DD9523" w14:textId="77777777" w:rsidR="00C86798" w:rsidRDefault="00A804AC">
      <w:pPr>
        <w:pStyle w:val="SourceCode"/>
      </w:pPr>
      <w:r>
        <w:t xml:space="preserve">    ; the one certificate authority it trusts, the timeout, and no</w:t>
      </w:r>
    </w:p>
    <w:p w14:paraId="36AF23C0" w14:textId="77777777" w:rsidR="00C86798" w:rsidRDefault="00A804AC">
      <w:pPr>
        <w:pStyle w:val="SourceCode"/>
      </w:pPr>
      <w:r>
        <w:t xml:space="preserve">    ; redirects.</w:t>
      </w:r>
    </w:p>
    <w:p w14:paraId="77FB53E3" w14:textId="77777777" w:rsidR="00C86798" w:rsidRDefault="00A804AC">
      <w:pPr>
        <w:pStyle w:val="SourceCode"/>
      </w:pPr>
      <w:r>
        <w:t xml:space="preserve">    call curl_easy_init</w:t>
      </w:r>
    </w:p>
    <w:p w14:paraId="7FCE352E" w14:textId="77777777" w:rsidR="00C86798" w:rsidRDefault="00A804AC">
      <w:pPr>
        <w:pStyle w:val="SourceCode"/>
      </w:pPr>
      <w:r>
        <w:t xml:space="preserve">    cmp rax, 0</w:t>
      </w:r>
    </w:p>
    <w:p w14:paraId="24DB2085" w14:textId="77777777" w:rsidR="00C86798" w:rsidRDefault="00A804AC">
      <w:pPr>
        <w:pStyle w:val="SourceCode"/>
      </w:pPr>
      <w:r>
        <w:t xml:space="preserve">    jne .have_client</w:t>
      </w:r>
    </w:p>
    <w:p w14:paraId="057B5D12" w14:textId="77777777" w:rsidR="00C86798" w:rsidRDefault="00A804AC">
      <w:pPr>
        <w:pStyle w:val="SourceCode"/>
      </w:pPr>
      <w:r>
        <w:t xml:space="preserve">    mov ecx, 2</w:t>
      </w:r>
    </w:p>
    <w:p w14:paraId="68AE2B57" w14:textId="77777777" w:rsidR="00C86798" w:rsidRDefault="00A804AC">
      <w:pPr>
        <w:pStyle w:val="SourceCode"/>
      </w:pPr>
      <w:r>
        <w:t xml:space="preserve">    call __acrt_iob_func</w:t>
      </w:r>
    </w:p>
    <w:p w14:paraId="7CC1A475" w14:textId="77777777" w:rsidR="00C86798" w:rsidRDefault="00A804AC">
      <w:pPr>
        <w:pStyle w:val="SourceCode"/>
      </w:pPr>
      <w:r>
        <w:t xml:space="preserve">    mov rcx, rax</w:t>
      </w:r>
    </w:p>
    <w:p w14:paraId="2BCF2660" w14:textId="77777777" w:rsidR="00C86798" w:rsidRDefault="00A804AC">
      <w:pPr>
        <w:pStyle w:val="SourceCode"/>
      </w:pPr>
      <w:r>
        <w:t xml:space="preserve">    lea rdx, [no_libcurl_line]</w:t>
      </w:r>
    </w:p>
    <w:p w14:paraId="44FFECBE" w14:textId="77777777" w:rsidR="00C86798" w:rsidRDefault="00A804AC">
      <w:pPr>
        <w:pStyle w:val="SourceCode"/>
      </w:pPr>
      <w:r>
        <w:t xml:space="preserve">    call fprintf</w:t>
      </w:r>
    </w:p>
    <w:p w14:paraId="292A13E2" w14:textId="77777777" w:rsidR="00C86798" w:rsidRDefault="00A804AC">
      <w:pPr>
        <w:pStyle w:val="SourceCode"/>
      </w:pPr>
      <w:r>
        <w:t xml:space="preserve">    mov eax, 1</w:t>
      </w:r>
    </w:p>
    <w:p w14:paraId="4E499D4B" w14:textId="77777777" w:rsidR="00C86798" w:rsidRDefault="00A804AC">
      <w:pPr>
        <w:pStyle w:val="SourceCode"/>
      </w:pPr>
      <w:r>
        <w:t xml:space="preserve">    jmp .done</w:t>
      </w:r>
    </w:p>
    <w:p w14:paraId="79241811" w14:textId="77777777" w:rsidR="00C86798" w:rsidRDefault="00A804AC">
      <w:pPr>
        <w:pStyle w:val="SourceCode"/>
      </w:pPr>
      <w:r>
        <w:t>.have_client:</w:t>
      </w:r>
    </w:p>
    <w:p w14:paraId="78BC2B80" w14:textId="77777777" w:rsidR="00C86798" w:rsidRDefault="00A804AC">
      <w:pPr>
        <w:pStyle w:val="SourceCode"/>
      </w:pPr>
      <w:r>
        <w:t xml:space="preserve">    mov rbx, rax</w:t>
      </w:r>
    </w:p>
    <w:p w14:paraId="65DDB9EB" w14:textId="77777777" w:rsidR="00C86798" w:rsidRDefault="00A804AC">
      <w:pPr>
        <w:pStyle w:val="SourceCode"/>
      </w:pPr>
      <w:r>
        <w:t xml:space="preserve">    mov rcx, rbx</w:t>
      </w:r>
    </w:p>
    <w:p w14:paraId="06326649" w14:textId="77777777" w:rsidR="00C86798" w:rsidRDefault="00A804AC">
      <w:pPr>
        <w:pStyle w:val="SourceCode"/>
      </w:pPr>
      <w:r>
        <w:t xml:space="preserve">    mov edx, CURLOPT_CAINFO</w:t>
      </w:r>
    </w:p>
    <w:p w14:paraId="568A9FF0" w14:textId="77777777" w:rsidR="00C86798" w:rsidRDefault="00A804AC">
      <w:pPr>
        <w:pStyle w:val="SourceCode"/>
      </w:pPr>
      <w:r>
        <w:t xml:space="preserve">    lea r8, [ca_file]</w:t>
      </w:r>
    </w:p>
    <w:p w14:paraId="1F26947A" w14:textId="77777777" w:rsidR="00C86798" w:rsidRDefault="00A804AC">
      <w:pPr>
        <w:pStyle w:val="SourceCode"/>
      </w:pPr>
      <w:r>
        <w:t xml:space="preserve">    call curl_easy_setopt</w:t>
      </w:r>
    </w:p>
    <w:p w14:paraId="261AE171" w14:textId="77777777" w:rsidR="00C86798" w:rsidRDefault="00A804AC">
      <w:pPr>
        <w:pStyle w:val="SourceCode"/>
      </w:pPr>
      <w:r>
        <w:t xml:space="preserve">    mov rcx, rbx</w:t>
      </w:r>
    </w:p>
    <w:p w14:paraId="70476CB6" w14:textId="77777777" w:rsidR="00C86798" w:rsidRDefault="00A804AC">
      <w:pPr>
        <w:pStyle w:val="SourceCode"/>
      </w:pPr>
      <w:r>
        <w:t xml:space="preserve">    mov edx, CURLOPT_TIMEOUT</w:t>
      </w:r>
    </w:p>
    <w:p w14:paraId="7F2278F3" w14:textId="77777777" w:rsidR="00C86798" w:rsidRDefault="00A804AC">
      <w:pPr>
        <w:pStyle w:val="SourceCode"/>
      </w:pPr>
      <w:r>
        <w:t xml:space="preserve">    mov r8d, TIMEOUT_SECONDS</w:t>
      </w:r>
    </w:p>
    <w:p w14:paraId="688705C6" w14:textId="77777777" w:rsidR="00C86798" w:rsidRDefault="00A804AC">
      <w:pPr>
        <w:pStyle w:val="SourceCode"/>
      </w:pPr>
      <w:r>
        <w:t xml:space="preserve">    call curl_easy_setopt</w:t>
      </w:r>
    </w:p>
    <w:p w14:paraId="1EF574BE" w14:textId="77777777" w:rsidR="00C86798" w:rsidRDefault="00A804AC">
      <w:pPr>
        <w:pStyle w:val="SourceCode"/>
      </w:pPr>
      <w:r>
        <w:t xml:space="preserve">    ; Never follow a redirect: a 3xx is an answer like any other.</w:t>
      </w:r>
    </w:p>
    <w:p w14:paraId="498C6182" w14:textId="77777777" w:rsidR="00C86798" w:rsidRDefault="00A804AC">
      <w:pPr>
        <w:pStyle w:val="SourceCode"/>
      </w:pPr>
      <w:r>
        <w:t xml:space="preserve">    mov rcx, rbx</w:t>
      </w:r>
    </w:p>
    <w:p w14:paraId="298592D1" w14:textId="77777777" w:rsidR="00C86798" w:rsidRDefault="00A804AC">
      <w:pPr>
        <w:pStyle w:val="SourceCode"/>
      </w:pPr>
      <w:r>
        <w:t xml:space="preserve">    mov edx, CURLOPT_FOLLOWLOCATION</w:t>
      </w:r>
    </w:p>
    <w:p w14:paraId="045E268F" w14:textId="77777777" w:rsidR="00C86798" w:rsidRDefault="00A804AC">
      <w:pPr>
        <w:pStyle w:val="SourceCode"/>
      </w:pPr>
      <w:r>
        <w:t xml:space="preserve">    xor r8d, r8d</w:t>
      </w:r>
    </w:p>
    <w:p w14:paraId="2AF9EC21" w14:textId="77777777" w:rsidR="00C86798" w:rsidRDefault="00A804AC">
      <w:pPr>
        <w:pStyle w:val="SourceCode"/>
      </w:pPr>
      <w:r>
        <w:t xml:space="preserve">    call curl_easy_setopt</w:t>
      </w:r>
    </w:p>
    <w:p w14:paraId="50E47FF6" w14:textId="77777777" w:rsidR="00C86798" w:rsidRDefault="00C86798">
      <w:pPr>
        <w:pStyle w:val="SourceCode"/>
      </w:pPr>
    </w:p>
    <w:p w14:paraId="690DCF44" w14:textId="77777777" w:rsidR="00C86798" w:rsidRDefault="00A804AC">
      <w:pPr>
        <w:pStyle w:val="SourceCode"/>
      </w:pPr>
      <w:r>
        <w:t xml:space="preserve">    ; send_all answers 0 when it stopped early; the client is cleaned up</w:t>
      </w:r>
    </w:p>
    <w:p w14:paraId="51D547CE" w14:textId="77777777" w:rsidR="00C86798" w:rsidRDefault="00A804AC">
      <w:pPr>
        <w:pStyle w:val="SourceCode"/>
      </w:pPr>
      <w:r>
        <w:t xml:space="preserve">    ; either way, and a stop ends the program with exit code 1.</w:t>
      </w:r>
    </w:p>
    <w:p w14:paraId="7E309D72" w14:textId="77777777" w:rsidR="00C86798" w:rsidRDefault="00A804AC">
      <w:pPr>
        <w:pStyle w:val="SourceCode"/>
      </w:pPr>
      <w:r>
        <w:t xml:space="preserve">    mov rcx, rbx</w:t>
      </w:r>
    </w:p>
    <w:p w14:paraId="2A152908" w14:textId="77777777" w:rsidR="00C86798" w:rsidRDefault="00A804AC">
      <w:pPr>
        <w:pStyle w:val="SourceCode"/>
      </w:pPr>
      <w:r>
        <w:t xml:space="preserve">    call send_all</w:t>
      </w:r>
    </w:p>
    <w:p w14:paraId="08D3F33F" w14:textId="77777777" w:rsidR="00C86798" w:rsidRDefault="00A804AC">
      <w:pPr>
        <w:pStyle w:val="SourceCode"/>
      </w:pPr>
      <w:r>
        <w:t xml:space="preserve">    mov r12d, eax</w:t>
      </w:r>
    </w:p>
    <w:p w14:paraId="46277B79" w14:textId="77777777" w:rsidR="00C86798" w:rsidRDefault="00A804AC">
      <w:pPr>
        <w:pStyle w:val="SourceCode"/>
      </w:pPr>
      <w:r>
        <w:t xml:space="preserve">    mov rcx, rbx</w:t>
      </w:r>
    </w:p>
    <w:p w14:paraId="73B8A4A6" w14:textId="77777777" w:rsidR="00C86798" w:rsidRDefault="00A804AC">
      <w:pPr>
        <w:pStyle w:val="SourceCode"/>
      </w:pPr>
      <w:r>
        <w:t xml:space="preserve">    call curl_easy_cleanup</w:t>
      </w:r>
    </w:p>
    <w:p w14:paraId="0D917064" w14:textId="77777777" w:rsidR="00C86798" w:rsidRDefault="00A804AC">
      <w:pPr>
        <w:pStyle w:val="SourceCode"/>
      </w:pPr>
      <w:r>
        <w:t xml:space="preserve">    xor eax, eax</w:t>
      </w:r>
    </w:p>
    <w:p w14:paraId="1F915803" w14:textId="77777777" w:rsidR="00C86798" w:rsidRDefault="00A804AC">
      <w:pPr>
        <w:pStyle w:val="SourceCode"/>
      </w:pPr>
      <w:r>
        <w:t xml:space="preserve">    cmp r12d, 0</w:t>
      </w:r>
    </w:p>
    <w:p w14:paraId="25EA40F6" w14:textId="77777777" w:rsidR="00C86798" w:rsidRDefault="00A804AC">
      <w:pPr>
        <w:pStyle w:val="SourceCode"/>
      </w:pPr>
      <w:r>
        <w:t xml:space="preserve">    jne .done</w:t>
      </w:r>
    </w:p>
    <w:p w14:paraId="26CAD6FD" w14:textId="77777777" w:rsidR="00C86798" w:rsidRDefault="00A804AC">
      <w:pPr>
        <w:pStyle w:val="SourceCode"/>
      </w:pPr>
      <w:r>
        <w:t xml:space="preserve">    mov eax, 1</w:t>
      </w:r>
    </w:p>
    <w:p w14:paraId="4EA67589" w14:textId="77777777" w:rsidR="00C86798" w:rsidRDefault="00A804AC">
      <w:pPr>
        <w:pStyle w:val="SourceCode"/>
      </w:pPr>
      <w:r>
        <w:t>.done:</w:t>
      </w:r>
    </w:p>
    <w:p w14:paraId="62F7E980" w14:textId="77777777" w:rsidR="00C86798" w:rsidRDefault="00A804AC">
      <w:pPr>
        <w:pStyle w:val="SourceCode"/>
      </w:pPr>
      <w:r>
        <w:t xml:space="preserve">    add rsp, 40</w:t>
      </w:r>
    </w:p>
    <w:p w14:paraId="5BC5C072" w14:textId="77777777" w:rsidR="00C86798" w:rsidRDefault="00A804AC">
      <w:pPr>
        <w:pStyle w:val="SourceCode"/>
        <w:keepNext/>
      </w:pPr>
      <w:r>
        <w:t xml:space="preserve">    pop r12</w:t>
      </w:r>
    </w:p>
    <w:p w14:paraId="4C74B34C" w14:textId="77777777" w:rsidR="00C86798" w:rsidRDefault="00A804AC">
      <w:pPr>
        <w:pStyle w:val="SourceCode"/>
        <w:keepNext/>
      </w:pPr>
      <w:r>
        <w:t xml:space="preserve">    pop rbx</w:t>
      </w:r>
    </w:p>
    <w:p w14:paraId="340F5B4D" w14:textId="77777777" w:rsidR="00C86798" w:rsidRDefault="00A804AC">
      <w:pPr>
        <w:pStyle w:val="SourceCode"/>
      </w:pPr>
      <w:r>
        <w:t xml:space="preserve">    ret</w:t>
      </w:r>
    </w:p>
    <w:p w14:paraId="4C2E7A01" w14:textId="77777777" w:rsidR="00C86798" w:rsidRDefault="00C86798">
      <w:pPr>
        <w:keepNext/>
      </w:pPr>
    </w:p>
    <w:p w14:paraId="2E0B5AD2" w14:textId="77777777" w:rsidR="00C86798" w:rsidRDefault="00A804AC">
      <w:pPr>
        <w:pStyle w:val="Heading3"/>
      </w:pPr>
      <w:r>
        <w:t>Windows PowerShell Server Build and Run</w:t>
      </w:r>
    </w:p>
    <w:p w14:paraId="04A7F7B2" w14:textId="77777777" w:rsidR="00C86798" w:rsidRDefault="00A804AC">
      <w:pPr>
        <w:keepNext/>
      </w:pPr>
      <w:r>
        <w:t>In Terminal 1:</w:t>
      </w:r>
    </w:p>
    <w:p w14:paraId="3AD60D21" w14:textId="77777777" w:rsidR="00C86798" w:rsidRDefault="00C86798">
      <w:pPr>
        <w:keepNext/>
      </w:pPr>
    </w:p>
    <w:p w14:paraId="40C27DEF" w14:textId="77777777" w:rsidR="00C86798" w:rsidRDefault="00A804AC">
      <w:pPr>
        <w:pStyle w:val="CommandBlock"/>
        <w:keepNext/>
      </w:pPr>
      <w:r>
        <w:t>$env:Path = "C:\msys64\ucrt64\bin;" + $env:Path</w:t>
      </w:r>
    </w:p>
    <w:p w14:paraId="00661697" w14:textId="77777777" w:rsidR="00C86798" w:rsidRDefault="00A804AC">
      <w:pPr>
        <w:pStyle w:val="CommandBlock"/>
        <w:keepNext/>
      </w:pPr>
      <w:r>
        <w:t>$server = "C:\Program Files\MySQL\MySQL Server 26.7"</w:t>
      </w:r>
    </w:p>
    <w:p w14:paraId="677D4D62" w14:textId="77777777" w:rsidR="00C86798" w:rsidRDefault="00A804AC">
      <w:pPr>
        <w:pStyle w:val="CommandBlock"/>
      </w:pPr>
      <w:r>
        <w:t>nasm -f win64 -i .\assembly\windows .\assembly\windows\contacts.asm `</w:t>
      </w:r>
    </w:p>
    <w:p w14:paraId="4D0EA116" w14:textId="77777777" w:rsidR="00C86798" w:rsidRDefault="00A804AC">
      <w:pPr>
        <w:pStyle w:val="CommandBlock"/>
      </w:pPr>
      <w:r>
        <w:t xml:space="preserve">    -o .\assembly\windows\contacts.obj</w:t>
      </w:r>
    </w:p>
    <w:p w14:paraId="4546B437" w14:textId="77777777" w:rsidR="00C86798" w:rsidRDefault="00A804AC">
      <w:pPr>
        <w:pStyle w:val="CommandBlock"/>
      </w:pPr>
      <w:r>
        <w:t>nasm -f win64 -i .\assembly\windows .\assembly\windows\contact_store.asm `</w:t>
      </w:r>
    </w:p>
    <w:p w14:paraId="447C790C" w14:textId="77777777" w:rsidR="00C86798" w:rsidRDefault="00A804AC">
      <w:pPr>
        <w:pStyle w:val="CommandBlock"/>
      </w:pPr>
      <w:r>
        <w:t xml:space="preserve">    -o .\assembly\windows\contact_store.obj</w:t>
      </w:r>
    </w:p>
    <w:p w14:paraId="763C9DBE" w14:textId="77777777" w:rsidR="00C86798" w:rsidRDefault="00A804AC">
      <w:pPr>
        <w:pStyle w:val="CommandBlock"/>
      </w:pPr>
      <w:r>
        <w:t>nasm -f win64 -i .\assembly\windows .\assembly\windows\contact_create.asm `</w:t>
      </w:r>
    </w:p>
    <w:p w14:paraId="0E7C80CE" w14:textId="77777777" w:rsidR="00C86798" w:rsidRDefault="00A804AC">
      <w:pPr>
        <w:pStyle w:val="CommandBlock"/>
      </w:pPr>
      <w:r>
        <w:t xml:space="preserve">    -o .\assembly\windows\contact_create.obj</w:t>
      </w:r>
    </w:p>
    <w:p w14:paraId="59661F33" w14:textId="77777777" w:rsidR="00C86798" w:rsidRDefault="00A804AC">
      <w:pPr>
        <w:pStyle w:val="CommandBlock"/>
      </w:pPr>
      <w:r>
        <w:t>nasm -f win64 -i .\assembly\windows .\assembly\windows\contact_delete.asm `</w:t>
      </w:r>
    </w:p>
    <w:p w14:paraId="3DC7C27E" w14:textId="77777777" w:rsidR="00C86798" w:rsidRDefault="00A804AC">
      <w:pPr>
        <w:pStyle w:val="CommandBlock"/>
      </w:pPr>
      <w:r>
        <w:t xml:space="preserve">    -o .\assembly\windows\contact_delete.obj</w:t>
      </w:r>
    </w:p>
    <w:p w14:paraId="337D22E2" w14:textId="77777777" w:rsidR="00C86798" w:rsidRDefault="00A804AC">
      <w:pPr>
        <w:pStyle w:val="CommandBlock"/>
      </w:pPr>
      <w:r>
        <w:t>nasm -f win64 -i .\assembly\windows .\assembly\windows\server.asm `</w:t>
      </w:r>
    </w:p>
    <w:p w14:paraId="62AFFA09" w14:textId="77777777" w:rsidR="00C86798" w:rsidRDefault="00A804AC">
      <w:pPr>
        <w:pStyle w:val="CommandBlock"/>
      </w:pPr>
      <w:r>
        <w:t xml:space="preserve">    -o .\assembly\windows\server.obj</w:t>
      </w:r>
    </w:p>
    <w:p w14:paraId="1418257B" w14:textId="77777777" w:rsidR="00C86798" w:rsidRDefault="00A804AC">
      <w:pPr>
        <w:pStyle w:val="CommandBlock"/>
      </w:pPr>
      <w:r>
        <w:t>gcc .\assembly\windows\server.obj .\assembly\windows\contact_store.obj `</w:t>
      </w:r>
    </w:p>
    <w:p w14:paraId="7D629CF9" w14:textId="77777777" w:rsidR="00C86798" w:rsidRDefault="00A804AC">
      <w:pPr>
        <w:pStyle w:val="CommandBlock"/>
      </w:pPr>
      <w:r>
        <w:t xml:space="preserve">    .\assembly\windows\contact_create.obj .\assembly\windows\contact_delete.obj `</w:t>
      </w:r>
    </w:p>
    <w:p w14:paraId="4B2CECA0" w14:textId="77777777" w:rsidR="00C86798" w:rsidRDefault="00A804AC">
      <w:pPr>
        <w:pStyle w:val="CommandBlock"/>
        <w:keepNext/>
      </w:pPr>
      <w:r>
        <w:t xml:space="preserve">    .\assembly\windows\contacts.obj .\assembly\cJSON.c -L "$server\lib" `</w:t>
      </w:r>
    </w:p>
    <w:p w14:paraId="157E8CD2" w14:textId="77777777" w:rsidR="00C86798" w:rsidRDefault="00A804AC">
      <w:pPr>
        <w:pStyle w:val="CommandBlock"/>
        <w:keepNext/>
      </w:pPr>
      <w:r>
        <w:t xml:space="preserve">    -lmysql -lmicrohttpd -o .\assembly\windows\server.exe</w:t>
      </w:r>
    </w:p>
    <w:p w14:paraId="32ED0DD6" w14:textId="77777777" w:rsidR="00C86798" w:rsidRDefault="00A804AC">
      <w:pPr>
        <w:pStyle w:val="CommandBlock"/>
      </w:pPr>
      <w:r>
        <w:t>.\assembly\windows\server.exe</w:t>
      </w:r>
    </w:p>
    <w:p w14:paraId="4B389166" w14:textId="77777777" w:rsidR="00C86798" w:rsidRDefault="00C86798">
      <w:pPr>
        <w:keepNext/>
      </w:pPr>
    </w:p>
    <w:p w14:paraId="542EDAE8" w14:textId="77777777" w:rsidR="00C86798" w:rsidRDefault="00A804AC">
      <w:pPr>
        <w:pStyle w:val="Heading3"/>
      </w:pPr>
      <w:r>
        <w:t>Windows PowerShell Client Build and Run</w:t>
      </w:r>
    </w:p>
    <w:p w14:paraId="2490E2DB" w14:textId="77777777" w:rsidR="00C86798" w:rsidRDefault="00A804AC">
      <w:pPr>
        <w:keepNext/>
      </w:pPr>
      <w:r>
        <w:t>In Terminal 2:</w:t>
      </w:r>
    </w:p>
    <w:p w14:paraId="655BA69A" w14:textId="77777777" w:rsidR="00C86798" w:rsidRDefault="00C86798">
      <w:pPr>
        <w:keepNext/>
      </w:pPr>
    </w:p>
    <w:p w14:paraId="081340E2" w14:textId="77777777" w:rsidR="00C86798" w:rsidRDefault="00A804AC">
      <w:pPr>
        <w:pStyle w:val="CommandBlock"/>
        <w:keepNext/>
      </w:pPr>
      <w:r>
        <w:t>$env:Path = "C:\msys64\ucrt64\bin;" + $env:Path</w:t>
      </w:r>
    </w:p>
    <w:p w14:paraId="65ACD6E5" w14:textId="77777777" w:rsidR="00C86798" w:rsidRDefault="00A804AC">
      <w:pPr>
        <w:pStyle w:val="CommandBlock"/>
        <w:keepNext/>
      </w:pPr>
      <w:r>
        <w:t>nasm -f win64 .\assembly\windows\client.asm -o .\assembly\windows\client.obj</w:t>
      </w:r>
    </w:p>
    <w:p w14:paraId="32BD0342" w14:textId="77777777" w:rsidR="00C86798" w:rsidRDefault="00A804AC">
      <w:pPr>
        <w:pStyle w:val="CommandBlock"/>
        <w:keepNext/>
      </w:pPr>
      <w:r>
        <w:t>gcc .\assembly\windows\client.obj -lcurl -o .\assembly\windows\client.exe</w:t>
      </w:r>
    </w:p>
    <w:p w14:paraId="1832BC51" w14:textId="77777777" w:rsidR="00C86798" w:rsidRDefault="00A804AC">
      <w:pPr>
        <w:pStyle w:val="CommandBlock"/>
        <w:keepNext/>
      </w:pPr>
      <w:r>
        <w:t>.\assembly\windows\client.exe</w:t>
      </w:r>
    </w:p>
    <w:p w14:paraId="6D6F31E2" w14:textId="77777777" w:rsidR="00C86798" w:rsidRDefault="00A804AC">
      <w:pPr>
        <w:pStyle w:val="CommandBlock"/>
      </w:pPr>
      <w:r>
        <w:t>$LASTEXITCODE</w:t>
      </w:r>
    </w:p>
    <w:p w14:paraId="5DD9AFB9" w14:textId="77777777" w:rsidR="00C86798" w:rsidRDefault="00C86798">
      <w:pPr>
        <w:keepNext/>
      </w:pPr>
    </w:p>
    <w:p w14:paraId="03373988" w14:textId="77777777" w:rsidR="00C86798" w:rsidRDefault="00A804AC">
      <w:pPr>
        <w:pStyle w:val="Heading3"/>
      </w:pPr>
      <w:r>
        <w:t>Windows PowerShell curl Check</w:t>
      </w:r>
    </w:p>
    <w:p w14:paraId="78A6CA67" w14:textId="77777777" w:rsidR="00C86798" w:rsidRDefault="00A804AC">
      <w:pPr>
        <w:keepNext/>
      </w:pPr>
      <w:r>
        <w:t>Still in Terminal 2, send the curl Check file's four paths (Project Setup, The curl Check File), the same in every language:</w:t>
      </w:r>
    </w:p>
    <w:p w14:paraId="31AFD3DF" w14:textId="77777777" w:rsidR="00C86798" w:rsidRDefault="00C86798">
      <w:pPr>
        <w:keepNext/>
      </w:pPr>
    </w:p>
    <w:p w14:paraId="415FE58F" w14:textId="77777777" w:rsidR="00C86798" w:rsidRDefault="00A804AC">
      <w:pPr>
        <w:pStyle w:val="CommandBlock"/>
      </w:pPr>
      <w:r>
        <w:t>&amp; "$env:SystemRoot\System32\curl.exe" -K curl-check.txt</w:t>
      </w:r>
    </w:p>
    <w:p w14:paraId="16F666BC" w14:textId="77777777" w:rsidR="00C86798" w:rsidRDefault="00C86798">
      <w:pPr>
        <w:keepNext/>
      </w:pPr>
    </w:p>
    <w:p w14:paraId="05CFEE3A" w14:textId="77777777" w:rsidR="00C86798" w:rsidRDefault="00A804AC">
      <w:r>
        <w:t>It must print the curl lines of the Required Clean-Run Output. Now press Ctrl+C in Terminal 1; it must show the server lines of the Required Clean-Run Output.</w:t>
      </w:r>
    </w:p>
    <w:p w14:paraId="14F2D5D4" w14:textId="77777777" w:rsidR="00C86798" w:rsidRDefault="00C86798">
      <w:pPr>
        <w:keepNext/>
      </w:pPr>
    </w:p>
    <w:p w14:paraId="4301E6AE" w14:textId="77777777" w:rsidR="00C86798" w:rsidRDefault="00A804AC">
      <w:pPr>
        <w:pStyle w:val="Heading3"/>
      </w:pPr>
      <w:r>
        <w:t>Check Your Results</w:t>
      </w:r>
    </w:p>
    <w:p w14:paraId="3AFB71AF" w14:textId="77777777" w:rsidR="00C86798" w:rsidRDefault="00A804AC">
      <w:r>
        <w:t>Terminal 2's client run must show the Production client lines of the Required Clean-Run Output in Validation Rules, and $LASTEXITCODE must print 0: a 404 is the client's error, not the server's, so send_and_report goes on to the next request.</w:t>
      </w:r>
    </w:p>
    <w:p w14:paraId="5B45238F" w14:textId="77777777" w:rsidR="00C86798" w:rsidRDefault="00C86798">
      <w:pPr>
        <w:keepNext/>
      </w:pPr>
    </w:p>
    <w:p w14:paraId="06720EC0" w14:textId="77777777" w:rsidR="00C86798" w:rsidRDefault="00A804AC">
      <w:pPr>
        <w:pStyle w:val="ListBullet"/>
      </w:pPr>
      <w:r>
        <w:t>The same three paths as the Basic client get the same statuses, so is_unknown_version and handle_not_found refuse what the Basic server refuses.</w:t>
      </w:r>
    </w:p>
    <w:p w14:paraId="60ACA182" w14:textId="77777777" w:rsidR="00C86798" w:rsidRDefault="00A804AC">
      <w:pPr>
        <w:pStyle w:val="ListBullet"/>
      </w:pPr>
      <w:r>
        <w:t>The curl Check shows the bodies: the health route answers under v1, /api/v2/ and /api/v10/ get the version words, because the whole segment is compared, and /api/v1/no-such-route gets no such path, because its version is fine and only its route is unknown.</w:t>
      </w:r>
    </w:p>
    <w:p w14:paraId="59BCD62F" w14:textId="77777777" w:rsidR="00C86798" w:rsidRDefault="00C86798">
      <w:pPr>
        <w:keepNext/>
      </w:pPr>
    </w:p>
    <w:p w14:paraId="3C71C0BC" w14:textId="77777777" w:rsidR="00C86798" w:rsidRDefault="00C86798">
      <w:pPr>
        <w:keepNext/>
      </w:pPr>
    </w:p>
    <w:p w14:paraId="72FBC935" w14:textId="77777777" w:rsidR="00C86798" w:rsidRDefault="00A804AC">
      <w:pPr>
        <w:pStyle w:val="Heading2"/>
      </w:pPr>
      <w:r>
        <w:t>What to Notice</w:t>
      </w:r>
    </w:p>
    <w:p w14:paraId="4062D916" w14:textId="77777777" w:rsidR="00C86798" w:rsidRDefault="00A804AC">
      <w:pPr>
        <w:pStyle w:val="ListBullet"/>
      </w:pPr>
      <w:r>
        <w:t>%define API_PREFIX API_ROOT, API_VERSION puts two texts side by side, so every db line that names API_PREFIX, such as health_path, holds "/api/", "v1", and its own path; changing API_VERSION moves every route at once.</w:t>
      </w:r>
    </w:p>
    <w:p w14:paraId="2B2EEAF3" w14:textId="77777777" w:rsidR="00C86798" w:rsidRDefault="00A804AC">
      <w:pPr>
        <w:pStyle w:val="ListBullet"/>
      </w:pPr>
      <w:r>
        <w:t>is_unknown_version's second strncmp looks at only the version's two characters, then checks that the segment ends right after them, at a slash or at the 0 byte. Without that test, /api/v10/contacts/2 would pass as v1. The two characters matched, so neither was the 0 byte, and the byte after them is still inside the path.</w:t>
      </w:r>
    </w:p>
    <w:p w14:paraId="41F82A78" w14:textId="77777777" w:rsidR="00C86798" w:rsidRDefault="00A804AC">
      <w:pPr>
        <w:pStyle w:val="ListBullet"/>
      </w:pPr>
      <w:r>
        <w:t>handle_not_found answers through send_error, so cJSON writes the version body, and send_json prints Terminal 1's line, as for every answer. libmicrohttpd decodes the whole path before answer_request sees it, so the check reads the decoded path, as the routes do.</w:t>
      </w:r>
    </w:p>
    <w:p w14:paraId="68820E4A" w14:textId="77777777" w:rsidR="00C86798" w:rsidRDefault="00A804AC">
      <w:pPr>
        <w:pStyle w:val="ListBullet"/>
      </w:pPr>
      <w:r>
        <w:t>request_paths is a dq list of the three paths' addresses, and send_all reads item r12 with [rax + r12*8], as the Basic client's main does.</w:t>
      </w:r>
    </w:p>
    <w:p w14:paraId="606B1EC6" w14:textId="77777777" w:rsidR="00C86798" w:rsidRDefault="00C86798">
      <w:pPr>
        <w:keepNext/>
      </w:pPr>
    </w:p>
    <w:p w14:paraId="08886F5E" w14:textId="77777777" w:rsidR="00C86798" w:rsidRDefault="00A804AC">
      <w:pPr>
        <w:pStyle w:val="Heading3"/>
      </w:pPr>
      <w:r>
        <w:t>Basic and Production-Minded Comparison</w:t>
      </w:r>
    </w:p>
    <w:p w14:paraId="75253007" w14:textId="77777777" w:rsidR="00C86798" w:rsidRDefault="00A804AC">
      <w:r>
        <w:t>Both Assembly servers refuse a version other than v1 with the same 404 body; the Basic one tests the /api/v1/ prefix directly, and the Production-Minded one compares the whole version segment in is_unknown_version and answers through handle_not_found.</w:t>
      </w:r>
    </w:p>
    <w:p w14:paraId="2EB0764E" w14:textId="77777777" w:rsidR="00C86798" w:rsidRDefault="00C86798">
      <w:pPr>
        <w:keepNext/>
      </w:pPr>
    </w:p>
    <w:p w14:paraId="42B74841" w14:textId="77777777" w:rsidR="00C86798" w:rsidRDefault="00C86798">
      <w:pPr>
        <w:keepNext/>
      </w:pPr>
    </w:p>
    <w:p w14:paraId="0C5BCF1E" w14:textId="77777777" w:rsidR="00C86798" w:rsidRDefault="00C86798">
      <w:pPr>
        <w:keepNext/>
      </w:pPr>
    </w:p>
    <w:p w14:paraId="39255BC9" w14:textId="77777777" w:rsidR="00C86798" w:rsidRDefault="00A804AC">
      <w:pPr>
        <w:pStyle w:val="Heading1"/>
      </w:pPr>
      <w:r>
        <w:t>Rust Implementation</w:t>
      </w:r>
    </w:p>
    <w:p w14:paraId="693EF619" w14:textId="77777777" w:rsidR="00C86798" w:rsidRDefault="00A804AC">
      <w:r>
        <w:t>Remember, Rust uses axum for the server and ureq for the client, both with rustls, and cargo build builds every program in src/bin (Lesson 6.0a). src/lib.rs makes the project a library, now api_versioning, holding your Chapter 5 contacts.rs and the three store files (Lesson 6.5a).</w:t>
      </w:r>
    </w:p>
    <w:p w14:paraId="2F74133F" w14:textId="77777777" w:rsidR="00C86798" w:rsidRDefault="00C86798">
      <w:pPr>
        <w:keepNext/>
      </w:pPr>
    </w:p>
    <w:p w14:paraId="13131C86" w14:textId="77777777" w:rsidR="00C86798" w:rsidRDefault="00C86798">
      <w:pPr>
        <w:keepNext/>
      </w:pPr>
    </w:p>
    <w:p w14:paraId="5F3A02D7" w14:textId="77777777" w:rsidR="00C86798" w:rsidRDefault="00A804AC">
      <w:pPr>
        <w:pStyle w:val="Heading2"/>
      </w:pPr>
      <w:r>
        <w:t>Basic Implementation</w:t>
      </w:r>
    </w:p>
    <w:p w14:paraId="4F8BDADB" w14:textId="77777777" w:rsidR="00C86798" w:rsidRDefault="00A804AC">
      <w:r>
        <w:t>Start with the most direct versions, after lib.rs. The Basic server is Lesson 6.11a's with one change: answer_from_database checks the version first, with two starts_with tests: a path that starts with /api/ but not with /api/v1/ gets 404 with the version words. The Basic client: API_VERSION is a const, format! builds the first path from it, and the for loop sends the three paths on the same Agent. The new steps are commented in full, and the ones from earlier lessons have short reminders.</w:t>
      </w:r>
    </w:p>
    <w:p w14:paraId="4357DADA" w14:textId="77777777" w:rsidR="00C86798" w:rsidRDefault="00C86798">
      <w:pPr>
        <w:keepNext/>
      </w:pPr>
    </w:p>
    <w:p w14:paraId="1C73A820" w14:textId="77777777" w:rsidR="00C86798" w:rsidRDefault="00A804AC">
      <w:pPr>
        <w:pStyle w:val="Heading3"/>
      </w:pPr>
      <w:r>
        <w:t>rust/src/lib.rs</w:t>
      </w:r>
    </w:p>
    <w:p w14:paraId="1C059FAE" w14:textId="77777777" w:rsidR="00C86798" w:rsidRDefault="00A804AC">
      <w:pPr>
        <w:pStyle w:val="SourceCode"/>
        <w:keepNext/>
      </w:pPr>
      <w:r>
        <w:t>// Lesson 6.17a: the project's library, api_versioning. Remember, every</w:t>
      </w:r>
    </w:p>
    <w:p w14:paraId="1ECB97B3" w14:textId="77777777" w:rsidR="00C86798" w:rsidRDefault="00A804AC">
      <w:pPr>
        <w:pStyle w:val="SourceCode"/>
        <w:keepNext/>
      </w:pPr>
      <w:r>
        <w:t>// module that lib.rs declares with pub mod can be used by every program</w:t>
      </w:r>
    </w:p>
    <w:p w14:paraId="03877E6E" w14:textId="77777777" w:rsidR="00C86798" w:rsidRDefault="00A804AC">
      <w:pPr>
        <w:pStyle w:val="SourceCode"/>
        <w:keepNext/>
      </w:pPr>
      <w:r>
        <w:t>// in src/bin, as api_versioning::name (Lesson 6.5a). All four modules are</w:t>
      </w:r>
    </w:p>
    <w:p w14:paraId="0009F19F" w14:textId="77777777" w:rsidR="00C86798" w:rsidRDefault="00A804AC">
      <w:pPr>
        <w:pStyle w:val="SourceCode"/>
        <w:keepNext/>
      </w:pPr>
      <w:r>
        <w:t>// copied unchanged from Lesson 6.14a: your Chapter 5 contacts.rs, Lesson</w:t>
      </w:r>
    </w:p>
    <w:p w14:paraId="188701F5" w14:textId="77777777" w:rsidR="00C86798" w:rsidRDefault="00A804AC">
      <w:pPr>
        <w:pStyle w:val="SourceCode"/>
        <w:keepNext/>
      </w:pPr>
      <w:r>
        <w:t>// 6.5a's contact_store.rs, Lesson 6.6a's contact_create.rs, and Lesson</w:t>
      </w:r>
    </w:p>
    <w:p w14:paraId="0E62D964" w14:textId="77777777" w:rsidR="00C86798" w:rsidRDefault="00A804AC">
      <w:pPr>
        <w:pStyle w:val="SourceCode"/>
        <w:keepNext/>
      </w:pPr>
      <w:r>
        <w:t>// 6.9a's contact_delete.rs.</w:t>
      </w:r>
    </w:p>
    <w:p w14:paraId="013A9A1B" w14:textId="77777777" w:rsidR="00C86798" w:rsidRDefault="00A804AC">
      <w:pPr>
        <w:pStyle w:val="SourceCode"/>
        <w:keepNext/>
      </w:pPr>
      <w:r>
        <w:t>pub mod contact_create;</w:t>
      </w:r>
    </w:p>
    <w:p w14:paraId="4036B7BF" w14:textId="77777777" w:rsidR="00C86798" w:rsidRDefault="00A804AC">
      <w:pPr>
        <w:pStyle w:val="SourceCode"/>
        <w:keepNext/>
      </w:pPr>
      <w:r>
        <w:t>pub mod contact_delete;</w:t>
      </w:r>
    </w:p>
    <w:p w14:paraId="0E33FC0B" w14:textId="77777777" w:rsidR="00C86798" w:rsidRDefault="00A804AC">
      <w:pPr>
        <w:pStyle w:val="SourceCode"/>
        <w:keepNext/>
      </w:pPr>
      <w:r>
        <w:t>pub mod contact_store;</w:t>
      </w:r>
    </w:p>
    <w:p w14:paraId="7B58DCC7" w14:textId="77777777" w:rsidR="00C86798" w:rsidRDefault="00A804AC">
      <w:pPr>
        <w:pStyle w:val="SourceCode"/>
      </w:pPr>
      <w:r>
        <w:t>pub mod contacts;</w:t>
      </w:r>
    </w:p>
    <w:p w14:paraId="1B1AB3A2" w14:textId="77777777" w:rsidR="00C86798" w:rsidRDefault="00C86798">
      <w:pPr>
        <w:keepNext/>
      </w:pPr>
    </w:p>
    <w:p w14:paraId="6A6A12B5" w14:textId="77777777" w:rsidR="00C86798" w:rsidRDefault="00A804AC">
      <w:pPr>
        <w:pStyle w:val="Heading3"/>
      </w:pPr>
      <w:r>
        <w:t>rust/src/bin/basic_server.rs</w:t>
      </w:r>
    </w:p>
    <w:p w14:paraId="025CA730" w14:textId="77777777" w:rsidR="00C86798" w:rsidRDefault="00A804AC">
      <w:pPr>
        <w:pStyle w:val="SourceCode"/>
        <w:keepNext/>
      </w:pPr>
      <w:r>
        <w:t>// Lesson 6.17a Basic: Lesson 6.11a's Basic server, which answers one</w:t>
      </w:r>
    </w:p>
    <w:p w14:paraId="37869276" w14:textId="77777777" w:rsidR="00C86798" w:rsidRDefault="00A804AC">
      <w:pPr>
        <w:pStyle w:val="SourceCode"/>
        <w:keepNext/>
      </w:pPr>
      <w:r>
        <w:t>// contact under /api/v1, plus a clear 404 for a path under /api/ that names</w:t>
      </w:r>
    </w:p>
    <w:p w14:paraId="40AD9149" w14:textId="77777777" w:rsidR="00C86798" w:rsidRDefault="00A804AC">
      <w:pPr>
        <w:pStyle w:val="SourceCode"/>
      </w:pPr>
      <w:r>
        <w:t>// any other version.</w:t>
      </w:r>
    </w:p>
    <w:p w14:paraId="5DAB74E2" w14:textId="77777777" w:rsidR="00C86798" w:rsidRDefault="00A804AC">
      <w:pPr>
        <w:pStyle w:val="SourceCode"/>
      </w:pPr>
      <w:r>
        <w:t>use std::env;</w:t>
      </w:r>
    </w:p>
    <w:p w14:paraId="15AFFA5D" w14:textId="77777777" w:rsidR="00C86798" w:rsidRDefault="00A804AC">
      <w:pPr>
        <w:pStyle w:val="SourceCode"/>
      </w:pPr>
      <w:r>
        <w:t>use std::fs;</w:t>
      </w:r>
    </w:p>
    <w:p w14:paraId="1B2489B8" w14:textId="77777777" w:rsidR="00C86798" w:rsidRDefault="00A804AC">
      <w:pPr>
        <w:pStyle w:val="SourceCode"/>
      </w:pPr>
      <w:r>
        <w:t>use std::net::TcpListener;</w:t>
      </w:r>
    </w:p>
    <w:p w14:paraId="63C419B4" w14:textId="77777777" w:rsidR="00C86798" w:rsidRDefault="00A804AC">
      <w:pPr>
        <w:pStyle w:val="SourceCode"/>
      </w:pPr>
      <w:r>
        <w:t>use std::process;</w:t>
      </w:r>
    </w:p>
    <w:p w14:paraId="751B01A1" w14:textId="77777777" w:rsidR="00C86798" w:rsidRDefault="00C86798">
      <w:pPr>
        <w:pStyle w:val="SourceCode"/>
      </w:pPr>
    </w:p>
    <w:p w14:paraId="281A6544" w14:textId="77777777" w:rsidR="00C86798" w:rsidRDefault="00A804AC">
      <w:pPr>
        <w:pStyle w:val="SourceCode"/>
      </w:pPr>
      <w:r>
        <w:t>// Remember, axum is the web framework and axum_server runs it over HTTPS</w:t>
      </w:r>
    </w:p>
    <w:p w14:paraId="17ABAB36" w14:textId="77777777" w:rsidR="00C86798" w:rsidRDefault="00A804AC">
      <w:pPr>
        <w:pStyle w:val="SourceCode"/>
      </w:pPr>
      <w:r>
        <w:t>// (Lesson 6.0a).</w:t>
      </w:r>
    </w:p>
    <w:p w14:paraId="2FD3F15D" w14:textId="77777777" w:rsidR="00C86798" w:rsidRDefault="00A804AC">
      <w:pPr>
        <w:pStyle w:val="SourceCode"/>
      </w:pPr>
      <w:r>
        <w:t>use axum::Router;</w:t>
      </w:r>
    </w:p>
    <w:p w14:paraId="70DF3FD8" w14:textId="77777777" w:rsidR="00C86798" w:rsidRDefault="00A804AC">
      <w:pPr>
        <w:pStyle w:val="SourceCode"/>
      </w:pPr>
      <w:r>
        <w:t>use axum::http::{Method, StatusCode, Uri, header};</w:t>
      </w:r>
    </w:p>
    <w:p w14:paraId="3FA1311D" w14:textId="77777777" w:rsidR="00C86798" w:rsidRDefault="00A804AC">
      <w:pPr>
        <w:pStyle w:val="SourceCode"/>
      </w:pPr>
      <w:r>
        <w:t>use axum::response::{IntoResponse, Response};</w:t>
      </w:r>
    </w:p>
    <w:p w14:paraId="25E5F1E4" w14:textId="77777777" w:rsidR="00C86798" w:rsidRDefault="00A804AC">
      <w:pPr>
        <w:pStyle w:val="SourceCode"/>
      </w:pPr>
      <w:r>
        <w:t>use axum_server::tls_rustls::RustlsConfig;</w:t>
      </w:r>
    </w:p>
    <w:p w14:paraId="017D6ED4" w14:textId="77777777" w:rsidR="00C86798" w:rsidRDefault="00A804AC">
      <w:pPr>
        <w:pStyle w:val="SourceCode"/>
      </w:pPr>
      <w:r>
        <w:t>// Remember, percent_decode_str turns each %XX back into its byte (Lesson</w:t>
      </w:r>
    </w:p>
    <w:p w14:paraId="44117AEE" w14:textId="77777777" w:rsidR="00C86798" w:rsidRDefault="00A804AC">
      <w:pPr>
        <w:pStyle w:val="SourceCode"/>
      </w:pPr>
      <w:r>
        <w:t>// 6.3a).</w:t>
      </w:r>
    </w:p>
    <w:p w14:paraId="6DA5D3FA" w14:textId="77777777" w:rsidR="00C86798" w:rsidRDefault="00A804AC">
      <w:pPr>
        <w:pStyle w:val="SourceCode"/>
      </w:pPr>
      <w:r>
        <w:t>use percent_encoding::percent_decode_str;</w:t>
      </w:r>
    </w:p>
    <w:p w14:paraId="0DC2091F" w14:textId="77777777" w:rsidR="00C86798" w:rsidRDefault="00A804AC">
      <w:pPr>
        <w:pStyle w:val="SourceCode"/>
      </w:pPr>
      <w:r>
        <w:t>use serde::Serialize;</w:t>
      </w:r>
    </w:p>
    <w:p w14:paraId="67E4A1EE" w14:textId="77777777" w:rsidR="00C86798" w:rsidRDefault="00C86798">
      <w:pPr>
        <w:pStyle w:val="SourceCode"/>
      </w:pPr>
    </w:p>
    <w:p w14:paraId="49252617" w14:textId="77777777" w:rsidR="00C86798" w:rsidRDefault="00A804AC">
      <w:pPr>
        <w:pStyle w:val="SourceCode"/>
      </w:pPr>
      <w:r>
        <w:t>// Your Chapter 5 contacts module, from the project's library,</w:t>
      </w:r>
    </w:p>
    <w:p w14:paraId="31331926" w14:textId="77777777" w:rsidR="00C86798" w:rsidRDefault="00A804AC">
      <w:pPr>
        <w:pStyle w:val="SourceCode"/>
      </w:pPr>
      <w:r>
        <w:t>// api_versioning (src/lib.rs).</w:t>
      </w:r>
    </w:p>
    <w:p w14:paraId="105883A6" w14:textId="77777777" w:rsidR="00C86798" w:rsidRDefault="00A804AC">
      <w:pPr>
        <w:pStyle w:val="SourceCode"/>
      </w:pPr>
      <w:r>
        <w:t>use api_versioning::contacts;</w:t>
      </w:r>
    </w:p>
    <w:p w14:paraId="2EBF3DAA" w14:textId="77777777" w:rsidR="00C86798" w:rsidRDefault="00A804AC">
      <w:pPr>
        <w:pStyle w:val="SourceCode"/>
      </w:pPr>
      <w:r>
        <w:t>use api_versioning::contacts::Contact;</w:t>
      </w:r>
    </w:p>
    <w:p w14:paraId="79AD6BBC" w14:textId="77777777" w:rsidR="00C86798" w:rsidRDefault="00A804AC">
      <w:pPr>
        <w:pStyle w:val="SourceCode"/>
      </w:pPr>
      <w:r>
        <w:t>// Remember, a \ at a line's end goes on with the next line's text.</w:t>
      </w:r>
    </w:p>
    <w:p w14:paraId="0D0B085B" w14:textId="77777777" w:rsidR="00C86798" w:rsidRDefault="00A804AC">
      <w:pPr>
        <w:pStyle w:val="SourceCode"/>
      </w:pPr>
      <w:r>
        <w:t>const DATABASE_FAILURE_JSON: &amp;str = "{\"code\":\"database_failure\",\</w:t>
      </w:r>
    </w:p>
    <w:p w14:paraId="7B4C44AD" w14:textId="77777777" w:rsidR="00C86798" w:rsidRDefault="00A804AC">
      <w:pPr>
        <w:pStyle w:val="SourceCode"/>
      </w:pPr>
      <w:r>
        <w:t xml:space="preserve">    \"message\":\"the database could not answer\"}";</w:t>
      </w:r>
    </w:p>
    <w:p w14:paraId="37F394D6" w14:textId="77777777" w:rsidR="00C86798" w:rsidRDefault="00A804AC">
      <w:pPr>
        <w:pStyle w:val="SourceCode"/>
      </w:pPr>
      <w:r>
        <w:t>const NOT_FOUND_JSON: &amp;str =</w:t>
      </w:r>
    </w:p>
    <w:p w14:paraId="16A1B67A" w14:textId="77777777" w:rsidR="00C86798" w:rsidRDefault="00A804AC">
      <w:pPr>
        <w:pStyle w:val="SourceCode"/>
      </w:pPr>
      <w:r>
        <w:t xml:space="preserve">    "{\"code\":\"not_found\",\"message\":\"no such path\"}";</w:t>
      </w:r>
    </w:p>
    <w:p w14:paraId="54E22CE7" w14:textId="77777777" w:rsidR="00C86798" w:rsidRDefault="00A804AC">
      <w:pPr>
        <w:pStyle w:val="SourceCode"/>
      </w:pPr>
      <w:r>
        <w:t>// The 404 body for a version this server does not serve, which names the</w:t>
      </w:r>
    </w:p>
    <w:p w14:paraId="03E177CF" w14:textId="77777777" w:rsidR="00C86798" w:rsidRDefault="00A804AC">
      <w:pPr>
        <w:pStyle w:val="SourceCode"/>
      </w:pPr>
      <w:r>
        <w:t>// one it does serve.</w:t>
      </w:r>
    </w:p>
    <w:p w14:paraId="7BBDE429" w14:textId="77777777" w:rsidR="00C86798" w:rsidRDefault="00A804AC">
      <w:pPr>
        <w:pStyle w:val="SourceCode"/>
      </w:pPr>
      <w:r>
        <w:t>const UNKNOWN_VERSION_JSON: &amp;str = "{\"code\":\"not_found\",\</w:t>
      </w:r>
    </w:p>
    <w:p w14:paraId="3EE7004A" w14:textId="77777777" w:rsidR="00C86798" w:rsidRDefault="00A804AC">
      <w:pPr>
        <w:pStyle w:val="SourceCode"/>
      </w:pPr>
      <w:r>
        <w:t xml:space="preserve">    \"message\":\"no such API version; supported: v1\"}";</w:t>
      </w:r>
    </w:p>
    <w:p w14:paraId="3F02F96A" w14:textId="77777777" w:rsidR="00C86798" w:rsidRDefault="00A804AC">
      <w:pPr>
        <w:pStyle w:val="SourceCode"/>
      </w:pPr>
      <w:r>
        <w:t>const BAD_PATH_ID_JSON: &amp;str = "{\"code\":\"invalid_input\",\</w:t>
      </w:r>
    </w:p>
    <w:p w14:paraId="70272BE0" w14:textId="77777777" w:rsidR="00C86798" w:rsidRDefault="00A804AC">
      <w:pPr>
        <w:pStyle w:val="SourceCode"/>
      </w:pPr>
      <w:r>
        <w:t xml:space="preserve">    \"message\":\"id must be digits only, 1 to 2147483647\"}";</w:t>
      </w:r>
    </w:p>
    <w:p w14:paraId="29CB1E72" w14:textId="77777777" w:rsidR="00C86798" w:rsidRDefault="00A804AC">
      <w:pPr>
        <w:pStyle w:val="SourceCode"/>
      </w:pPr>
      <w:r>
        <w:t>const DIGIT_CHARACTERS: &amp;str = "0123456789";</w:t>
      </w:r>
    </w:p>
    <w:p w14:paraId="705BCECE" w14:textId="77777777" w:rsidR="00C86798" w:rsidRDefault="00C86798">
      <w:pPr>
        <w:pStyle w:val="SourceCode"/>
      </w:pPr>
    </w:p>
    <w:p w14:paraId="0D19BB69" w14:textId="77777777" w:rsidR="00C86798" w:rsidRDefault="00A804AC">
      <w:pPr>
        <w:pStyle w:val="SourceCode"/>
      </w:pPr>
      <w:r>
        <w:t>// One contact as Lesson 5.8a's JSON object. Remember, serde writes the</w:t>
      </w:r>
    </w:p>
    <w:p w14:paraId="2F376750" w14:textId="77777777" w:rsidR="00C86798" w:rsidRDefault="00A804AC">
      <w:pPr>
        <w:pStyle w:val="SourceCode"/>
      </w:pPr>
      <w:r>
        <w:t>// fields in order, rename writes full_name under the key name, and None</w:t>
      </w:r>
    </w:p>
    <w:p w14:paraId="7B833C6E" w14:textId="77777777" w:rsidR="00C86798" w:rsidRDefault="00A804AC">
      <w:pPr>
        <w:pStyle w:val="SourceCode"/>
      </w:pPr>
      <w:r>
        <w:t>// is written as null.</w:t>
      </w:r>
    </w:p>
    <w:p w14:paraId="74B23607" w14:textId="77777777" w:rsidR="00C86798" w:rsidRDefault="00A804AC">
      <w:pPr>
        <w:pStyle w:val="SourceCode"/>
      </w:pPr>
      <w:r>
        <w:t>#[derive(Serialize)]</w:t>
      </w:r>
    </w:p>
    <w:p w14:paraId="73CFA44C" w14:textId="77777777" w:rsidR="00C86798" w:rsidRDefault="00A804AC">
      <w:pPr>
        <w:pStyle w:val="SourceCode"/>
      </w:pPr>
      <w:r>
        <w:t>struct ContactRecord {</w:t>
      </w:r>
    </w:p>
    <w:p w14:paraId="7FDEFE40" w14:textId="77777777" w:rsidR="00C86798" w:rsidRDefault="00A804AC">
      <w:pPr>
        <w:pStyle w:val="SourceCode"/>
      </w:pPr>
      <w:r>
        <w:t xml:space="preserve">    id: u32,</w:t>
      </w:r>
    </w:p>
    <w:p w14:paraId="28CCED30" w14:textId="77777777" w:rsidR="00C86798" w:rsidRDefault="00A804AC">
      <w:pPr>
        <w:pStyle w:val="SourceCode"/>
      </w:pPr>
      <w:r>
        <w:t xml:space="preserve">    #[serde(rename = "name")]</w:t>
      </w:r>
    </w:p>
    <w:p w14:paraId="58B421BA" w14:textId="77777777" w:rsidR="00C86798" w:rsidRDefault="00A804AC">
      <w:pPr>
        <w:pStyle w:val="SourceCode"/>
      </w:pPr>
      <w:r>
        <w:t xml:space="preserve">    full_name: String,</w:t>
      </w:r>
    </w:p>
    <w:p w14:paraId="117ECDDD" w14:textId="77777777" w:rsidR="00C86798" w:rsidRDefault="00A804AC">
      <w:pPr>
        <w:pStyle w:val="SourceCode"/>
      </w:pPr>
      <w:r>
        <w:t xml:space="preserve">    email: String,</w:t>
      </w:r>
    </w:p>
    <w:p w14:paraId="48AC6356" w14:textId="77777777" w:rsidR="00C86798" w:rsidRDefault="00A804AC">
      <w:pPr>
        <w:pStyle w:val="SourceCode"/>
      </w:pPr>
      <w:r>
        <w:t xml:space="preserve">    phone: Option&lt;String&gt;,</w:t>
      </w:r>
    </w:p>
    <w:p w14:paraId="186BC218" w14:textId="77777777" w:rsidR="00C86798" w:rsidRDefault="00A804AC">
      <w:pPr>
        <w:pStyle w:val="SourceCode"/>
      </w:pPr>
      <w:r>
        <w:t>}</w:t>
      </w:r>
    </w:p>
    <w:p w14:paraId="7901E31D" w14:textId="77777777" w:rsidR="00C86798" w:rsidRDefault="00C86798">
      <w:pPr>
        <w:pStyle w:val="SourceCode"/>
      </w:pPr>
    </w:p>
    <w:p w14:paraId="5872CBEA" w14:textId="77777777" w:rsidR="00C86798" w:rsidRDefault="00A804AC">
      <w:pPr>
        <w:pStyle w:val="SourceCode"/>
      </w:pPr>
      <w:r>
        <w:t>fn contact_record(contact: Contact) -&gt; ContactRecord {</w:t>
      </w:r>
    </w:p>
    <w:p w14:paraId="4705BDED" w14:textId="77777777" w:rsidR="00C86798" w:rsidRDefault="00A804AC">
      <w:pPr>
        <w:pStyle w:val="SourceCode"/>
      </w:pPr>
      <w:r>
        <w:t xml:space="preserve">    ContactRecord {</w:t>
      </w:r>
    </w:p>
    <w:p w14:paraId="425418D8" w14:textId="77777777" w:rsidR="00C86798" w:rsidRDefault="00A804AC">
      <w:pPr>
        <w:pStyle w:val="SourceCode"/>
      </w:pPr>
      <w:r>
        <w:t xml:space="preserve">        id: contact.id,</w:t>
      </w:r>
    </w:p>
    <w:p w14:paraId="2F49F7F4" w14:textId="77777777" w:rsidR="00C86798" w:rsidRDefault="00A804AC">
      <w:pPr>
        <w:pStyle w:val="SourceCode"/>
      </w:pPr>
      <w:r>
        <w:t xml:space="preserve">        full_name: contact.full_name,</w:t>
      </w:r>
    </w:p>
    <w:p w14:paraId="43BA0B2E" w14:textId="77777777" w:rsidR="00C86798" w:rsidRDefault="00A804AC">
      <w:pPr>
        <w:pStyle w:val="SourceCode"/>
      </w:pPr>
      <w:r>
        <w:t xml:space="preserve">        email: contact.email,</w:t>
      </w:r>
    </w:p>
    <w:p w14:paraId="534BBEBF" w14:textId="77777777" w:rsidR="00C86798" w:rsidRDefault="00A804AC">
      <w:pPr>
        <w:pStyle w:val="SourceCode"/>
      </w:pPr>
      <w:r>
        <w:t xml:space="preserve">        phone: contact.phone,</w:t>
      </w:r>
    </w:p>
    <w:p w14:paraId="1BE199D4" w14:textId="77777777" w:rsidR="00C86798" w:rsidRDefault="00A804AC">
      <w:pPr>
        <w:pStyle w:val="SourceCode"/>
      </w:pPr>
      <w:r>
        <w:t xml:space="preserve">    }</w:t>
      </w:r>
    </w:p>
    <w:p w14:paraId="38D717D5" w14:textId="77777777" w:rsidR="00C86798" w:rsidRDefault="00A804AC">
      <w:pPr>
        <w:pStyle w:val="SourceCode"/>
      </w:pPr>
      <w:r>
        <w:t>}</w:t>
      </w:r>
    </w:p>
    <w:p w14:paraId="2EBA1A9A" w14:textId="77777777" w:rsidR="00C86798" w:rsidRDefault="00C86798">
      <w:pPr>
        <w:pStyle w:val="SourceCode"/>
      </w:pPr>
    </w:p>
    <w:p w14:paraId="349B3FB7" w14:textId="77777777" w:rsidR="00C86798" w:rsidRDefault="00A804AC">
      <w:pPr>
        <w:pStyle w:val="SourceCode"/>
      </w:pPr>
      <w:r>
        <w:t>// Sends one answer: the status, the Content-Type header, and the body.</w:t>
      </w:r>
    </w:p>
    <w:p w14:paraId="42E82B0B" w14:textId="77777777" w:rsidR="00C86798" w:rsidRDefault="00A804AC">
      <w:pPr>
        <w:pStyle w:val="SourceCode"/>
      </w:pPr>
      <w:r>
        <w:t>fn send_body(status: StatusCode, body: String) -&gt; Response {</w:t>
      </w:r>
    </w:p>
    <w:p w14:paraId="5FC81D7C" w14:textId="77777777" w:rsidR="00C86798" w:rsidRDefault="00A804AC">
      <w:pPr>
        <w:pStyle w:val="SourceCode"/>
      </w:pPr>
      <w:r>
        <w:t xml:space="preserve">    let headers = [(header::CONTENT_TYPE, "application/json; charset=utf-8")];</w:t>
      </w:r>
    </w:p>
    <w:p w14:paraId="1B200BBF" w14:textId="77777777" w:rsidR="00C86798" w:rsidRDefault="00A804AC">
      <w:pPr>
        <w:pStyle w:val="SourceCode"/>
      </w:pPr>
      <w:r>
        <w:t xml:space="preserve">    (status, headers, body).into_response()</w:t>
      </w:r>
    </w:p>
    <w:p w14:paraId="376F4EDE" w14:textId="77777777" w:rsidR="00C86798" w:rsidRDefault="00A804AC">
      <w:pPr>
        <w:pStyle w:val="SourceCode"/>
      </w:pPr>
      <w:r>
        <w:t>}</w:t>
      </w:r>
    </w:p>
    <w:p w14:paraId="44316221" w14:textId="77777777" w:rsidR="00C86798" w:rsidRDefault="00C86798">
      <w:pPr>
        <w:pStyle w:val="SourceCode"/>
      </w:pPr>
    </w:p>
    <w:p w14:paraId="358E70C5" w14:textId="77777777" w:rsidR="00C86798" w:rsidRDefault="00A804AC">
      <w:pPr>
        <w:pStyle w:val="SourceCode"/>
      </w:pPr>
      <w:r>
        <w:t>// GET /api/v1/contacts/{id}: one contact as one JSON object. Remember,</w:t>
      </w:r>
    </w:p>
    <w:p w14:paraId="3488F4CF" w14:textId="77777777" w:rsidR="00C86798" w:rsidRDefault="00A804AC">
      <w:pPr>
        <w:pStyle w:val="SourceCode"/>
      </w:pPr>
      <w:r>
        <w:t>// get_contact gives Ok(Some(contact)), Ok(None) when no contact has that</w:t>
      </w:r>
    </w:p>
    <w:p w14:paraId="0524685E" w14:textId="77777777" w:rsidR="00C86798" w:rsidRDefault="00A804AC">
      <w:pPr>
        <w:pStyle w:val="SourceCode"/>
      </w:pPr>
      <w:r>
        <w:t>// id, or Err (Lesson 5.2a).</w:t>
      </w:r>
    </w:p>
    <w:p w14:paraId="60C49658" w14:textId="77777777" w:rsidR="00C86798" w:rsidRDefault="00A804AC">
      <w:pPr>
        <w:pStyle w:val="SourceCode"/>
      </w:pPr>
      <w:r>
        <w:t>fn answer_one(connection: &amp;mut mysql::Conn, contact_id: u32) -&gt; Response {</w:t>
      </w:r>
    </w:p>
    <w:p w14:paraId="70C890A6" w14:textId="77777777" w:rsidR="00C86798" w:rsidRDefault="00A804AC">
      <w:pPr>
        <w:pStyle w:val="SourceCode"/>
      </w:pPr>
      <w:r>
        <w:t xml:space="preserve">    match contacts::get_contact(connection, contact_id) {</w:t>
      </w:r>
    </w:p>
    <w:p w14:paraId="5962129C" w14:textId="77777777" w:rsidR="00C86798" w:rsidRDefault="00A804AC">
      <w:pPr>
        <w:pStyle w:val="SourceCode"/>
      </w:pPr>
      <w:r>
        <w:t xml:space="preserve">        Ok(Some(contact)) =&gt; {</w:t>
      </w:r>
    </w:p>
    <w:p w14:paraId="2270D080" w14:textId="77777777" w:rsidR="00C86798" w:rsidRDefault="00A804AC">
      <w:pPr>
        <w:pStyle w:val="SourceCode"/>
      </w:pPr>
      <w:r>
        <w:t xml:space="preserve">            let record = contact_record(contact);</w:t>
      </w:r>
    </w:p>
    <w:p w14:paraId="5CFB9291" w14:textId="77777777" w:rsidR="00C86798" w:rsidRDefault="00A804AC">
      <w:pPr>
        <w:pStyle w:val="SourceCode"/>
      </w:pPr>
      <w:r>
        <w:t xml:space="preserve">            // serde_json gives Err only for a value JSON cannot hold, which</w:t>
      </w:r>
    </w:p>
    <w:p w14:paraId="3A32BD3C" w14:textId="77777777" w:rsidR="00C86798" w:rsidRDefault="00A804AC">
      <w:pPr>
        <w:pStyle w:val="SourceCode"/>
      </w:pPr>
      <w:r>
        <w:t xml:space="preserve">            // a contact never is; that answer would be a 500, not a panic.</w:t>
      </w:r>
    </w:p>
    <w:p w14:paraId="47928A9A" w14:textId="77777777" w:rsidR="00C86798" w:rsidRDefault="00A804AC">
      <w:pPr>
        <w:pStyle w:val="SourceCode"/>
      </w:pPr>
      <w:r>
        <w:t xml:space="preserve">            match serde_json::to_string(&amp;record) {</w:t>
      </w:r>
    </w:p>
    <w:p w14:paraId="5BDC0DAF" w14:textId="77777777" w:rsidR="00C86798" w:rsidRDefault="00A804AC">
      <w:pPr>
        <w:pStyle w:val="SourceCode"/>
      </w:pPr>
      <w:r>
        <w:t xml:space="preserve">                Ok(body) =&gt; send_body(StatusCode::OK, body),</w:t>
      </w:r>
    </w:p>
    <w:p w14:paraId="2405E751" w14:textId="77777777" w:rsidR="00C86798" w:rsidRDefault="00A804AC">
      <w:pPr>
        <w:pStyle w:val="SourceCode"/>
      </w:pPr>
      <w:r>
        <w:t xml:space="preserve">                Err(_) =&gt; send_body(</w:t>
      </w:r>
    </w:p>
    <w:p w14:paraId="1187C1C1" w14:textId="77777777" w:rsidR="00C86798" w:rsidRDefault="00A804AC">
      <w:pPr>
        <w:pStyle w:val="SourceCode"/>
      </w:pPr>
      <w:r>
        <w:t xml:space="preserve">                    StatusCode::INTERNAL_SERVER_ERROR,</w:t>
      </w:r>
    </w:p>
    <w:p w14:paraId="2020CCDA" w14:textId="77777777" w:rsidR="00C86798" w:rsidRDefault="00A804AC">
      <w:pPr>
        <w:pStyle w:val="SourceCode"/>
      </w:pPr>
      <w:r>
        <w:t xml:space="preserve">                    DATABASE_FAILURE_JSON.to_string(),</w:t>
      </w:r>
    </w:p>
    <w:p w14:paraId="255F8277" w14:textId="77777777" w:rsidR="00C86798" w:rsidRDefault="00A804AC">
      <w:pPr>
        <w:pStyle w:val="SourceCode"/>
      </w:pPr>
      <w:r>
        <w:t xml:space="preserve">                ),</w:t>
      </w:r>
    </w:p>
    <w:p w14:paraId="5C1CDCB4" w14:textId="77777777" w:rsidR="00C86798" w:rsidRDefault="00A804AC">
      <w:pPr>
        <w:pStyle w:val="SourceCode"/>
      </w:pPr>
      <w:r>
        <w:t xml:space="preserve">            }</w:t>
      </w:r>
    </w:p>
    <w:p w14:paraId="5A4BDE8C" w14:textId="77777777" w:rsidR="00C86798" w:rsidRDefault="00A804AC">
      <w:pPr>
        <w:pStyle w:val="SourceCode"/>
      </w:pPr>
      <w:r>
        <w:t xml:space="preserve">        }</w:t>
      </w:r>
    </w:p>
    <w:p w14:paraId="2BA5960C" w14:textId="77777777" w:rsidR="00C86798" w:rsidRDefault="00A804AC">
      <w:pPr>
        <w:pStyle w:val="SourceCode"/>
      </w:pPr>
      <w:r>
        <w:t xml:space="preserve">        Ok(None) =&gt; {</w:t>
      </w:r>
    </w:p>
    <w:p w14:paraId="0A7A2780" w14:textId="77777777" w:rsidR="00C86798" w:rsidRDefault="00A804AC">
      <w:pPr>
        <w:pStyle w:val="SourceCode"/>
      </w:pPr>
      <w:r>
        <w:t xml:space="preserve">            // The path names a contact that does not exist: 404. In</w:t>
      </w:r>
    </w:p>
    <w:p w14:paraId="0B4A0483" w14:textId="77777777" w:rsidR="00C86798" w:rsidRDefault="00A804AC">
      <w:pPr>
        <w:pStyle w:val="SourceCode"/>
      </w:pPr>
      <w:r>
        <w:t xml:space="preserve">            // format!, {{ and }} write one { and one } each.</w:t>
      </w:r>
    </w:p>
    <w:p w14:paraId="319BD31B" w14:textId="77777777" w:rsidR="00C86798" w:rsidRDefault="00A804AC">
      <w:pPr>
        <w:pStyle w:val="SourceCode"/>
      </w:pPr>
      <w:r>
        <w:t xml:space="preserve">            let body = format!(</w:t>
      </w:r>
    </w:p>
    <w:p w14:paraId="41FE9185" w14:textId="77777777" w:rsidR="00C86798" w:rsidRDefault="00A804AC">
      <w:pPr>
        <w:pStyle w:val="SourceCode"/>
      </w:pPr>
      <w:r>
        <w:t xml:space="preserve">                "{{\"code\":\"not_found\",\</w:t>
      </w:r>
    </w:p>
    <w:p w14:paraId="5E216592" w14:textId="77777777" w:rsidR="00C86798" w:rsidRDefault="00A804AC">
      <w:pPr>
        <w:pStyle w:val="SourceCode"/>
      </w:pPr>
      <w:r>
        <w:t xml:space="preserve">                 \"message\":\"no contact with id {}\"}}",</w:t>
      </w:r>
    </w:p>
    <w:p w14:paraId="42426C1A" w14:textId="77777777" w:rsidR="00C86798" w:rsidRDefault="00A804AC">
      <w:pPr>
        <w:pStyle w:val="SourceCode"/>
      </w:pPr>
      <w:r>
        <w:t xml:space="preserve">                contact_id</w:t>
      </w:r>
    </w:p>
    <w:p w14:paraId="093A0807" w14:textId="77777777" w:rsidR="00C86798" w:rsidRDefault="00A804AC">
      <w:pPr>
        <w:pStyle w:val="SourceCode"/>
      </w:pPr>
      <w:r>
        <w:t xml:space="preserve">            );</w:t>
      </w:r>
    </w:p>
    <w:p w14:paraId="12529B36" w14:textId="77777777" w:rsidR="00C86798" w:rsidRDefault="00A804AC">
      <w:pPr>
        <w:pStyle w:val="SourceCode"/>
      </w:pPr>
      <w:r>
        <w:t xml:space="preserve">            send_body(StatusCode::NOT_FOUND, body)</w:t>
      </w:r>
    </w:p>
    <w:p w14:paraId="06190F9B" w14:textId="77777777" w:rsidR="00C86798" w:rsidRDefault="00A804AC">
      <w:pPr>
        <w:pStyle w:val="SourceCode"/>
      </w:pPr>
      <w:r>
        <w:t xml:space="preserve">        }</w:t>
      </w:r>
    </w:p>
    <w:p w14:paraId="0A786E80" w14:textId="77777777" w:rsidR="00C86798" w:rsidRDefault="00A804AC">
      <w:pPr>
        <w:pStyle w:val="SourceCode"/>
      </w:pPr>
      <w:r>
        <w:t xml:space="preserve">        Err(_) =&gt; {</w:t>
      </w:r>
    </w:p>
    <w:p w14:paraId="4933D906" w14:textId="77777777" w:rsidR="00C86798" w:rsidRDefault="00A804AC">
      <w:pPr>
        <w:pStyle w:val="SourceCode"/>
      </w:pPr>
      <w:r>
        <w:t xml:space="preserve">            let body = DATABASE_FAILURE_JSON.to_string();</w:t>
      </w:r>
    </w:p>
    <w:p w14:paraId="6519A1AE" w14:textId="77777777" w:rsidR="00C86798" w:rsidRDefault="00A804AC">
      <w:pPr>
        <w:pStyle w:val="SourceCode"/>
      </w:pPr>
      <w:r>
        <w:t xml:space="preserve">            send_body(StatusCode::INTERNAL_SERVER_ERROR, body)</w:t>
      </w:r>
    </w:p>
    <w:p w14:paraId="235C7CA2" w14:textId="77777777" w:rsidR="00C86798" w:rsidRDefault="00A804AC">
      <w:pPr>
        <w:pStyle w:val="SourceCode"/>
      </w:pPr>
      <w:r>
        <w:t xml:space="preserve">        }</w:t>
      </w:r>
    </w:p>
    <w:p w14:paraId="2E262653" w14:textId="77777777" w:rsidR="00C86798" w:rsidRDefault="00A804AC">
      <w:pPr>
        <w:pStyle w:val="SourceCode"/>
      </w:pPr>
      <w:r>
        <w:t xml:space="preserve">    }</w:t>
      </w:r>
    </w:p>
    <w:p w14:paraId="0898FEF8" w14:textId="77777777" w:rsidR="00C86798" w:rsidRDefault="00A804AC">
      <w:pPr>
        <w:pStyle w:val="SourceCode"/>
      </w:pPr>
      <w:r>
        <w:t>}</w:t>
      </w:r>
    </w:p>
    <w:p w14:paraId="707A2823" w14:textId="77777777" w:rsidR="00C86798" w:rsidRDefault="00C86798">
      <w:pPr>
        <w:pStyle w:val="SourceCode"/>
      </w:pPr>
    </w:p>
    <w:p w14:paraId="1962C1D3" w14:textId="77777777" w:rsidR="00C86798" w:rsidRDefault="00A804AC">
      <w:pPr>
        <w:pStyle w:val="SourceCode"/>
      </w:pPr>
      <w:r>
        <w:t>// Remember, the id in a decoded path segment, or 0 when it is not an id:</w:t>
      </w:r>
    </w:p>
    <w:p w14:paraId="7CB27FE9" w14:textId="77777777" w:rsidR="00C86798" w:rsidRDefault="00A804AC">
      <w:pPr>
        <w:pStyle w:val="SourceCode"/>
      </w:pPr>
      <w:r>
        <w:t>// digits only, no leading 0, then Chapter 5's parse_id for the range</w:t>
      </w:r>
    </w:p>
    <w:p w14:paraId="66E1F9B0" w14:textId="77777777" w:rsidR="00C86798" w:rsidRDefault="00A804AC">
      <w:pPr>
        <w:pStyle w:val="SourceCode"/>
      </w:pPr>
      <w:r>
        <w:t>// (Lesson 6.11a).</w:t>
      </w:r>
    </w:p>
    <w:p w14:paraId="0634D272" w14:textId="77777777" w:rsidR="00C86798" w:rsidRDefault="00A804AC">
      <w:pPr>
        <w:pStyle w:val="SourceCode"/>
      </w:pPr>
      <w:r>
        <w:t>fn parse_path_id(id_text: &amp;str) -&gt; u32 {</w:t>
      </w:r>
    </w:p>
    <w:p w14:paraId="337A1C68" w14:textId="77777777" w:rsidR="00C86798" w:rsidRDefault="00A804AC">
      <w:pPr>
        <w:pStyle w:val="SourceCode"/>
      </w:pPr>
      <w:r>
        <w:t xml:space="preserve">    if id_text.starts_with('0') {</w:t>
      </w:r>
    </w:p>
    <w:p w14:paraId="6EA09613" w14:textId="77777777" w:rsidR="00C86798" w:rsidRDefault="00A804AC">
      <w:pPr>
        <w:pStyle w:val="SourceCode"/>
      </w:pPr>
      <w:r>
        <w:t xml:space="preserve">        return 0;</w:t>
      </w:r>
    </w:p>
    <w:p w14:paraId="21AA3E01" w14:textId="77777777" w:rsidR="00C86798" w:rsidRDefault="00A804AC">
      <w:pPr>
        <w:pStyle w:val="SourceCode"/>
      </w:pPr>
      <w:r>
        <w:t xml:space="preserve">    }</w:t>
      </w:r>
    </w:p>
    <w:p w14:paraId="1B1983CF" w14:textId="77777777" w:rsidR="00C86798" w:rsidRDefault="00A804AC">
      <w:pPr>
        <w:pStyle w:val="SourceCode"/>
      </w:pPr>
      <w:r>
        <w:t xml:space="preserve">    for character in id_text.chars() {</w:t>
      </w:r>
    </w:p>
    <w:p w14:paraId="3CE24EB4" w14:textId="77777777" w:rsidR="00C86798" w:rsidRDefault="00A804AC">
      <w:pPr>
        <w:pStyle w:val="SourceCode"/>
      </w:pPr>
      <w:r>
        <w:t xml:space="preserve">        if !DIGIT_CHARACTERS.contains(character) {</w:t>
      </w:r>
    </w:p>
    <w:p w14:paraId="50F21333" w14:textId="77777777" w:rsidR="00C86798" w:rsidRDefault="00A804AC">
      <w:pPr>
        <w:pStyle w:val="SourceCode"/>
      </w:pPr>
      <w:r>
        <w:t xml:space="preserve">            return 0;</w:t>
      </w:r>
    </w:p>
    <w:p w14:paraId="71D77420" w14:textId="77777777" w:rsidR="00C86798" w:rsidRDefault="00A804AC">
      <w:pPr>
        <w:pStyle w:val="SourceCode"/>
      </w:pPr>
      <w:r>
        <w:t xml:space="preserve">        }</w:t>
      </w:r>
    </w:p>
    <w:p w14:paraId="718EDF57" w14:textId="77777777" w:rsidR="00C86798" w:rsidRDefault="00A804AC">
      <w:pPr>
        <w:pStyle w:val="SourceCode"/>
      </w:pPr>
      <w:r>
        <w:t xml:space="preserve">    }</w:t>
      </w:r>
    </w:p>
    <w:p w14:paraId="111B0638" w14:textId="77777777" w:rsidR="00C86798" w:rsidRDefault="00A804AC">
      <w:pPr>
        <w:pStyle w:val="SourceCode"/>
      </w:pPr>
      <w:r>
        <w:t xml:space="preserve">    contacts::parse_id(id_text)</w:t>
      </w:r>
    </w:p>
    <w:p w14:paraId="54CA3E53" w14:textId="77777777" w:rsidR="00C86798" w:rsidRDefault="00A804AC">
      <w:pPr>
        <w:pStyle w:val="SourceCode"/>
      </w:pPr>
      <w:r>
        <w:t>}</w:t>
      </w:r>
    </w:p>
    <w:p w14:paraId="6DC5E7E4" w14:textId="77777777" w:rsidR="00C86798" w:rsidRDefault="00C86798">
      <w:pPr>
        <w:pStyle w:val="SourceCode"/>
      </w:pPr>
    </w:p>
    <w:p w14:paraId="5C5E0BB0" w14:textId="77777777" w:rsidR="00C86798" w:rsidRDefault="00A804AC">
      <w:pPr>
        <w:pStyle w:val="SourceCode"/>
      </w:pPr>
      <w:r>
        <w:t>// Answers one request. It reads the database, which makes it wait, so</w:t>
      </w:r>
    </w:p>
    <w:p w14:paraId="1EF35481" w14:textId="77777777" w:rsidR="00C86798" w:rsidRDefault="00A804AC">
      <w:pPr>
        <w:pStyle w:val="SourceCode"/>
      </w:pPr>
      <w:r>
        <w:t>// answer runs it on a thread of its own.</w:t>
      </w:r>
    </w:p>
    <w:p w14:paraId="77FD8C1C" w14:textId="77777777" w:rsidR="00C86798" w:rsidRDefault="00A804AC">
      <w:pPr>
        <w:pStyle w:val="SourceCode"/>
      </w:pPr>
      <w:r>
        <w:t>fn answer_from_database(method: Method, uri: Uri) -&gt; Response {</w:t>
      </w:r>
    </w:p>
    <w:p w14:paraId="54F517AA" w14:textId="77777777" w:rsidR="00C86798" w:rsidRDefault="00A804AC">
      <w:pPr>
        <w:pStyle w:val="SourceCode"/>
      </w:pPr>
      <w:r>
        <w:t xml:space="preserve">    // uri.path() is the path exactly as it arrived, still encoded.</w:t>
      </w:r>
    </w:p>
    <w:p w14:paraId="5999BA96" w14:textId="77777777" w:rsidR="00C86798" w:rsidRDefault="00A804AC">
      <w:pPr>
        <w:pStyle w:val="SourceCode"/>
      </w:pPr>
      <w:r>
        <w:t xml:space="preserve">    let path = uri.path();</w:t>
      </w:r>
    </w:p>
    <w:p w14:paraId="7997E08F" w14:textId="77777777" w:rsidR="00C86798" w:rsidRDefault="00C86798">
      <w:pPr>
        <w:pStyle w:val="SourceCode"/>
      </w:pPr>
    </w:p>
    <w:p w14:paraId="528EC682" w14:textId="77777777" w:rsidR="00C86798" w:rsidRDefault="00A804AC">
      <w:pPr>
        <w:pStyle w:val="SourceCode"/>
      </w:pPr>
      <w:r>
        <w:t xml:space="preserve">    // The version comes first: a path under /api/ that does not go on</w:t>
      </w:r>
    </w:p>
    <w:p w14:paraId="4A624D1B" w14:textId="77777777" w:rsidR="00C86798" w:rsidRDefault="00A804AC">
      <w:pPr>
        <w:pStyle w:val="SourceCode"/>
      </w:pPr>
      <w:r>
        <w:t xml:space="preserve">    // with /api/v1/ names a version this server does not serve. 404, with</w:t>
      </w:r>
    </w:p>
    <w:p w14:paraId="3834E385" w14:textId="77777777" w:rsidR="00C86798" w:rsidRDefault="00A804AC">
      <w:pPr>
        <w:pStyle w:val="SourceCode"/>
      </w:pPr>
      <w:r>
        <w:t xml:space="preserve">    // words that name the version it does serve. The slash after v1 makes</w:t>
      </w:r>
    </w:p>
    <w:p w14:paraId="60092F92" w14:textId="77777777" w:rsidR="00C86798" w:rsidRDefault="00A804AC">
      <w:pPr>
        <w:pStyle w:val="SourceCode"/>
      </w:pPr>
      <w:r>
        <w:t xml:space="preserve">    // the test cover the whole version segment, so /api/v10/ is not v1. A</w:t>
      </w:r>
    </w:p>
    <w:p w14:paraId="5B72CE1A" w14:textId="77777777" w:rsidR="00C86798" w:rsidRDefault="00A804AC">
      <w:pPr>
        <w:pStyle w:val="SourceCode"/>
      </w:pPr>
      <w:r>
        <w:t xml:space="preserve">    // bare /api/v1, with no slash after it, gets these words too; no route</w:t>
      </w:r>
    </w:p>
    <w:p w14:paraId="5E59A205" w14:textId="77777777" w:rsidR="00C86798" w:rsidRDefault="00A804AC">
      <w:pPr>
        <w:pStyle w:val="SourceCode"/>
      </w:pPr>
      <w:r>
        <w:t xml:space="preserve">    // lives there, and this lesson's paths never send it.</w:t>
      </w:r>
    </w:p>
    <w:p w14:paraId="2FA98D35" w14:textId="77777777" w:rsidR="00C86798" w:rsidRDefault="00A804AC">
      <w:pPr>
        <w:pStyle w:val="SourceCode"/>
      </w:pPr>
      <w:r>
        <w:t xml:space="preserve">    if path.starts_with("/api/") &amp;&amp; !path.starts_with("/api/v1/") {</w:t>
      </w:r>
    </w:p>
    <w:p w14:paraId="169AF99B" w14:textId="77777777" w:rsidR="00C86798" w:rsidRDefault="00A804AC">
      <w:pPr>
        <w:pStyle w:val="SourceCode"/>
      </w:pPr>
      <w:r>
        <w:t xml:space="preserve">        let body = UNKNOWN_VERSION_JSON.to_string();</w:t>
      </w:r>
    </w:p>
    <w:p w14:paraId="5266707F" w14:textId="77777777" w:rsidR="00C86798" w:rsidRDefault="00A804AC">
      <w:pPr>
        <w:pStyle w:val="SourceCode"/>
      </w:pPr>
      <w:r>
        <w:t xml:space="preserve">        return send_body(StatusCode::NOT_FOUND, body);</w:t>
      </w:r>
    </w:p>
    <w:p w14:paraId="3EF69306" w14:textId="77777777" w:rsidR="00C86798" w:rsidRDefault="00A804AC">
      <w:pPr>
        <w:pStyle w:val="SourceCode"/>
      </w:pPr>
      <w:r>
        <w:t xml:space="preserve">    }</w:t>
      </w:r>
    </w:p>
    <w:p w14:paraId="147333AF" w14:textId="77777777" w:rsidR="00C86798" w:rsidRDefault="00C86798">
      <w:pPr>
        <w:pStyle w:val="SourceCode"/>
      </w:pPr>
    </w:p>
    <w:p w14:paraId="229286A2" w14:textId="77777777" w:rsidR="00C86798" w:rsidRDefault="00A804AC">
      <w:pPr>
        <w:pStyle w:val="SourceCode"/>
      </w:pPr>
      <w:r>
        <w:t xml:space="preserve">    // Remember, the one route: GET, the prefix, then one segment with no</w:t>
      </w:r>
    </w:p>
    <w:p w14:paraId="6A43C852" w14:textId="77777777" w:rsidR="00C86798" w:rsidRDefault="00A804AC">
      <w:pPr>
        <w:pStyle w:val="SourceCode"/>
      </w:pPr>
      <w:r>
        <w:t xml:space="preserve">    // slash, found first and decoded last (Lesson 6.11a).</w:t>
      </w:r>
    </w:p>
    <w:p w14:paraId="4568D8F7" w14:textId="77777777" w:rsidR="00C86798" w:rsidRDefault="00A804AC">
      <w:pPr>
        <w:pStyle w:val="SourceCode"/>
      </w:pPr>
      <w:r>
        <w:t xml:space="preserve">    let prefix = "/api/v1/contacts/";</w:t>
      </w:r>
    </w:p>
    <w:p w14:paraId="62585A23" w14:textId="77777777" w:rsidR="00C86798" w:rsidRDefault="00A804AC">
      <w:pPr>
        <w:pStyle w:val="SourceCode"/>
      </w:pPr>
      <w:r>
        <w:t xml:space="preserve">    let is_one = path.starts_with(prefix)</w:t>
      </w:r>
    </w:p>
    <w:p w14:paraId="7286EBD2" w14:textId="77777777" w:rsidR="00C86798" w:rsidRDefault="00A804AC">
      <w:pPr>
        <w:pStyle w:val="SourceCode"/>
      </w:pPr>
      <w:r>
        <w:t xml:space="preserve">        &amp;&amp; path.len() &gt; prefix.len()</w:t>
      </w:r>
    </w:p>
    <w:p w14:paraId="3D11C1D6" w14:textId="77777777" w:rsidR="00C86798" w:rsidRDefault="00A804AC">
      <w:pPr>
        <w:pStyle w:val="SourceCode"/>
      </w:pPr>
      <w:r>
        <w:t xml:space="preserve">        &amp;&amp; !path[prefix.len()..].contains('/');</w:t>
      </w:r>
    </w:p>
    <w:p w14:paraId="6D4613F8" w14:textId="77777777" w:rsidR="00C86798" w:rsidRDefault="00A804AC">
      <w:pPr>
        <w:pStyle w:val="SourceCode"/>
      </w:pPr>
      <w:r>
        <w:t xml:space="preserve">    if method != Method::GET || !is_one {</w:t>
      </w:r>
    </w:p>
    <w:p w14:paraId="3478FA25" w14:textId="77777777" w:rsidR="00C86798" w:rsidRDefault="00A804AC">
      <w:pPr>
        <w:pStyle w:val="SourceCode"/>
      </w:pPr>
      <w:r>
        <w:t xml:space="preserve">        return send_body(StatusCode::NOT_FOUND, NOT_FOUND_JSON.to_string());</w:t>
      </w:r>
    </w:p>
    <w:p w14:paraId="20212A65" w14:textId="77777777" w:rsidR="00C86798" w:rsidRDefault="00A804AC">
      <w:pPr>
        <w:pStyle w:val="SourceCode"/>
      </w:pPr>
      <w:r>
        <w:t xml:space="preserve">    }</w:t>
      </w:r>
    </w:p>
    <w:p w14:paraId="33642D13" w14:textId="77777777" w:rsidR="00C86798" w:rsidRDefault="00A804AC">
      <w:pPr>
        <w:pStyle w:val="SourceCode"/>
      </w:pPr>
      <w:r>
        <w:t xml:space="preserve">    let id_text = percent_decode_str(&amp;path[prefix.len()..]).decode_utf8_lossy();</w:t>
      </w:r>
    </w:p>
    <w:p w14:paraId="2521F737" w14:textId="77777777" w:rsidR="00C86798" w:rsidRDefault="00A804AC">
      <w:pPr>
        <w:pStyle w:val="SourceCode"/>
      </w:pPr>
      <w:r>
        <w:t xml:space="preserve">    let contact_id = parse_path_id(&amp;id_text);</w:t>
      </w:r>
    </w:p>
    <w:p w14:paraId="2315AD22" w14:textId="77777777" w:rsidR="00C86798" w:rsidRDefault="00A804AC">
      <w:pPr>
        <w:pStyle w:val="SourceCode"/>
      </w:pPr>
      <w:r>
        <w:t xml:space="preserve">    if contact_id == 0 {</w:t>
      </w:r>
    </w:p>
    <w:p w14:paraId="119FB504" w14:textId="77777777" w:rsidR="00C86798" w:rsidRDefault="00A804AC">
      <w:pPr>
        <w:pStyle w:val="SourceCode"/>
      </w:pPr>
      <w:r>
        <w:t xml:space="preserve">        return send_body(StatusCode::BAD_REQUEST, BAD_PATH_ID_JSON.to_string());</w:t>
      </w:r>
    </w:p>
    <w:p w14:paraId="36F00EC1" w14:textId="77777777" w:rsidR="00C86798" w:rsidRDefault="00A804AC">
      <w:pPr>
        <w:pStyle w:val="SourceCode"/>
      </w:pPr>
      <w:r>
        <w:t xml:space="preserve">    }</w:t>
      </w:r>
    </w:p>
    <w:p w14:paraId="3272D3B6" w14:textId="77777777" w:rsidR="00C86798" w:rsidRDefault="00C86798">
      <w:pPr>
        <w:pStyle w:val="SourceCode"/>
      </w:pPr>
    </w:p>
    <w:p w14:paraId="7A30BF89" w14:textId="77777777" w:rsidR="00C86798" w:rsidRDefault="00A804AC">
      <w:pPr>
        <w:pStyle w:val="SourceCode"/>
      </w:pPr>
      <w:r>
        <w:t xml:space="preserve">    // One connection for this one request. Remember, the password comes</w:t>
      </w:r>
    </w:p>
    <w:p w14:paraId="3B30E37B" w14:textId="77777777" w:rsidR="00C86798" w:rsidRDefault="00A804AC">
      <w:pPr>
        <w:pStyle w:val="SourceCode"/>
      </w:pPr>
      <w:r>
        <w:t xml:space="preserve">    // only from SPA_DB_PASSWORD; an unset variable gives "", which the</w:t>
      </w:r>
    </w:p>
    <w:p w14:paraId="5D93B123" w14:textId="77777777" w:rsidR="00C86798" w:rsidRDefault="00A804AC">
      <w:pPr>
        <w:pStyle w:val="SourceCode"/>
      </w:pPr>
      <w:r>
        <w:t xml:space="preserve">    // database refuses.</w:t>
      </w:r>
    </w:p>
    <w:p w14:paraId="05FF6230" w14:textId="77777777" w:rsidR="00C86798" w:rsidRDefault="00A804AC">
      <w:pPr>
        <w:pStyle w:val="SourceCode"/>
      </w:pPr>
      <w:r>
        <w:t xml:space="preserve">    let password = match env::var("SPA_DB_PASSWORD") {</w:t>
      </w:r>
    </w:p>
    <w:p w14:paraId="31667014" w14:textId="77777777" w:rsidR="00C86798" w:rsidRDefault="00A804AC">
      <w:pPr>
        <w:pStyle w:val="SourceCode"/>
      </w:pPr>
      <w:r>
        <w:t xml:space="preserve">        Ok(password) =&gt; password,</w:t>
      </w:r>
    </w:p>
    <w:p w14:paraId="41E68249" w14:textId="77777777" w:rsidR="00C86798" w:rsidRDefault="00A804AC">
      <w:pPr>
        <w:pStyle w:val="SourceCode"/>
      </w:pPr>
      <w:r>
        <w:t xml:space="preserve">        Err(_) =&gt; String::new(),</w:t>
      </w:r>
    </w:p>
    <w:p w14:paraId="43210E40" w14:textId="77777777" w:rsidR="00C86798" w:rsidRDefault="00A804AC">
      <w:pPr>
        <w:pStyle w:val="SourceCode"/>
      </w:pPr>
      <w:r>
        <w:t xml:space="preserve">    };</w:t>
      </w:r>
    </w:p>
    <w:p w14:paraId="662C7E05" w14:textId="77777777" w:rsidR="00C86798" w:rsidRDefault="00A804AC">
      <w:pPr>
        <w:pStyle w:val="SourceCode"/>
      </w:pPr>
      <w:r>
        <w:t xml:space="preserve">    let mut connection = match contacts::connect_database(&amp;password) {</w:t>
      </w:r>
    </w:p>
    <w:p w14:paraId="53EB7EAD" w14:textId="77777777" w:rsidR="00C86798" w:rsidRDefault="00A804AC">
      <w:pPr>
        <w:pStyle w:val="SourceCode"/>
      </w:pPr>
      <w:r>
        <w:t xml:space="preserve">        Ok(connection) =&gt; connection,</w:t>
      </w:r>
    </w:p>
    <w:p w14:paraId="0C678C2A" w14:textId="77777777" w:rsidR="00C86798" w:rsidRDefault="00A804AC">
      <w:pPr>
        <w:pStyle w:val="SourceCode"/>
      </w:pPr>
      <w:r>
        <w:t xml:space="preserve">        Err(_) =&gt; {</w:t>
      </w:r>
    </w:p>
    <w:p w14:paraId="7B78EE83" w14:textId="77777777" w:rsidR="00C86798" w:rsidRDefault="00A804AC">
      <w:pPr>
        <w:pStyle w:val="SourceCode"/>
      </w:pPr>
      <w:r>
        <w:t xml:space="preserve">            let body = DATABASE_FAILURE_JSON.to_string();</w:t>
      </w:r>
    </w:p>
    <w:p w14:paraId="69630DD3" w14:textId="77777777" w:rsidR="00C86798" w:rsidRDefault="00A804AC">
      <w:pPr>
        <w:pStyle w:val="SourceCode"/>
      </w:pPr>
      <w:r>
        <w:t xml:space="preserve">            return send_body(StatusCode::INTERNAL_SERVER_ERROR, body);</w:t>
      </w:r>
    </w:p>
    <w:p w14:paraId="181649C5" w14:textId="77777777" w:rsidR="00C86798" w:rsidRDefault="00A804AC">
      <w:pPr>
        <w:pStyle w:val="SourceCode"/>
      </w:pPr>
      <w:r>
        <w:t xml:space="preserve">        }</w:t>
      </w:r>
    </w:p>
    <w:p w14:paraId="2A18D68C" w14:textId="77777777" w:rsidR="00C86798" w:rsidRDefault="00A804AC">
      <w:pPr>
        <w:pStyle w:val="SourceCode"/>
      </w:pPr>
      <w:r>
        <w:t xml:space="preserve">    };</w:t>
      </w:r>
    </w:p>
    <w:p w14:paraId="15EB7362" w14:textId="77777777" w:rsidR="00C86798" w:rsidRDefault="00A804AC">
      <w:pPr>
        <w:pStyle w:val="SourceCode"/>
      </w:pPr>
      <w:r>
        <w:t xml:space="preserve">    let response = answer_one(&amp;mut connection, contact_id);</w:t>
      </w:r>
    </w:p>
    <w:p w14:paraId="04B624C3" w14:textId="77777777" w:rsidR="00C86798" w:rsidRDefault="00A804AC">
      <w:pPr>
        <w:pStyle w:val="SourceCode"/>
      </w:pPr>
      <w:r>
        <w:t xml:space="preserve">    // Remember, drop closes the connection at once (Lesson 4.2a).</w:t>
      </w:r>
    </w:p>
    <w:p w14:paraId="5AACFC1E" w14:textId="77777777" w:rsidR="00C86798" w:rsidRDefault="00A804AC">
      <w:pPr>
        <w:pStyle w:val="SourceCode"/>
      </w:pPr>
      <w:r>
        <w:t xml:space="preserve">    drop(connection);</w:t>
      </w:r>
    </w:p>
    <w:p w14:paraId="3950FC57" w14:textId="77777777" w:rsidR="00C86798" w:rsidRDefault="00A804AC">
      <w:pPr>
        <w:pStyle w:val="SourceCode"/>
      </w:pPr>
      <w:r>
        <w:t xml:space="preserve">    response</w:t>
      </w:r>
    </w:p>
    <w:p w14:paraId="72ED6F97" w14:textId="77777777" w:rsidR="00C86798" w:rsidRDefault="00A804AC">
      <w:pPr>
        <w:pStyle w:val="SourceCode"/>
      </w:pPr>
      <w:r>
        <w:t>}</w:t>
      </w:r>
    </w:p>
    <w:p w14:paraId="19DEF9D4" w14:textId="77777777" w:rsidR="00C86798" w:rsidRDefault="00C86798">
      <w:pPr>
        <w:pStyle w:val="SourceCode"/>
      </w:pPr>
    </w:p>
    <w:p w14:paraId="1A230B2A" w14:textId="77777777" w:rsidR="00C86798" w:rsidRDefault="00A804AC">
      <w:pPr>
        <w:pStyle w:val="SourceCode"/>
      </w:pPr>
      <w:r>
        <w:t>// Remember, axum calls this async fn for every request. spawn_blocking runs</w:t>
      </w:r>
    </w:p>
    <w:p w14:paraId="4D70193B" w14:textId="77777777" w:rsidR="00C86798" w:rsidRDefault="00A804AC">
      <w:pPr>
        <w:pStyle w:val="SourceCode"/>
      </w:pPr>
      <w:r>
        <w:t>// the closure (|| body; move hands it the method and the uri) on a thread</w:t>
      </w:r>
    </w:p>
    <w:p w14:paraId="6084D781" w14:textId="77777777" w:rsidR="00C86798" w:rsidRDefault="00A804AC">
      <w:pPr>
        <w:pStyle w:val="SourceCode"/>
      </w:pPr>
      <w:r>
        <w:t>// kept for waiting work, and Err means it panicked: still a JSON 500.</w:t>
      </w:r>
    </w:p>
    <w:p w14:paraId="634C5F5B" w14:textId="77777777" w:rsidR="00C86798" w:rsidRDefault="00A804AC">
      <w:pPr>
        <w:pStyle w:val="SourceCode"/>
      </w:pPr>
      <w:r>
        <w:t>async fn answer(method: Method, uri: Uri) -&gt; Response {</w:t>
      </w:r>
    </w:p>
    <w:p w14:paraId="03F30AB1" w14:textId="77777777" w:rsidR="00C86798" w:rsidRDefault="00A804AC">
      <w:pPr>
        <w:pStyle w:val="SourceCode"/>
      </w:pPr>
      <w:r>
        <w:t xml:space="preserve">    let answer =</w:t>
      </w:r>
    </w:p>
    <w:p w14:paraId="1DEDD99B" w14:textId="77777777" w:rsidR="00C86798" w:rsidRDefault="00A804AC">
      <w:pPr>
        <w:pStyle w:val="SourceCode"/>
      </w:pPr>
      <w:r>
        <w:t xml:space="preserve">        tokio::task::spawn_blocking(move || answer_from_database(method, uri))</w:t>
      </w:r>
    </w:p>
    <w:p w14:paraId="48C1D6B7" w14:textId="77777777" w:rsidR="00C86798" w:rsidRDefault="00A804AC">
      <w:pPr>
        <w:pStyle w:val="SourceCode"/>
      </w:pPr>
      <w:r>
        <w:t xml:space="preserve">            .await;</w:t>
      </w:r>
    </w:p>
    <w:p w14:paraId="4F57084A" w14:textId="77777777" w:rsidR="00C86798" w:rsidRDefault="00A804AC">
      <w:pPr>
        <w:pStyle w:val="SourceCode"/>
      </w:pPr>
      <w:r>
        <w:t xml:space="preserve">    match answer {</w:t>
      </w:r>
    </w:p>
    <w:p w14:paraId="58E5E89B" w14:textId="77777777" w:rsidR="00C86798" w:rsidRDefault="00A804AC">
      <w:pPr>
        <w:pStyle w:val="SourceCode"/>
      </w:pPr>
      <w:r>
        <w:t xml:space="preserve">        Ok(response) =&gt; response,</w:t>
      </w:r>
    </w:p>
    <w:p w14:paraId="07196777" w14:textId="77777777" w:rsidR="00C86798" w:rsidRDefault="00A804AC">
      <w:pPr>
        <w:pStyle w:val="SourceCode"/>
      </w:pPr>
      <w:r>
        <w:t xml:space="preserve">        Err(_) =&gt; {</w:t>
      </w:r>
    </w:p>
    <w:p w14:paraId="74A2FBF2" w14:textId="77777777" w:rsidR="00C86798" w:rsidRDefault="00A804AC">
      <w:pPr>
        <w:pStyle w:val="SourceCode"/>
      </w:pPr>
      <w:r>
        <w:t xml:space="preserve">            let body = DATABASE_FAILURE_JSON.to_string();</w:t>
      </w:r>
    </w:p>
    <w:p w14:paraId="2BA86A34" w14:textId="77777777" w:rsidR="00C86798" w:rsidRDefault="00A804AC">
      <w:pPr>
        <w:pStyle w:val="SourceCode"/>
      </w:pPr>
      <w:r>
        <w:t xml:space="preserve">            send_body(StatusCode::INTERNAL_SERVER_ERROR, body)</w:t>
      </w:r>
    </w:p>
    <w:p w14:paraId="76FF06F5" w14:textId="77777777" w:rsidR="00C86798" w:rsidRDefault="00A804AC">
      <w:pPr>
        <w:pStyle w:val="SourceCode"/>
      </w:pPr>
      <w:r>
        <w:t xml:space="preserve">        }</w:t>
      </w:r>
    </w:p>
    <w:p w14:paraId="30BADC71" w14:textId="77777777" w:rsidR="00C86798" w:rsidRDefault="00A804AC">
      <w:pPr>
        <w:pStyle w:val="SourceCode"/>
      </w:pPr>
      <w:r>
        <w:t xml:space="preserve">    }</w:t>
      </w:r>
    </w:p>
    <w:p w14:paraId="0BA7A336" w14:textId="77777777" w:rsidR="00C86798" w:rsidRDefault="00A804AC">
      <w:pPr>
        <w:pStyle w:val="SourceCode"/>
      </w:pPr>
      <w:r>
        <w:t>}</w:t>
      </w:r>
    </w:p>
    <w:p w14:paraId="392CFF06" w14:textId="77777777" w:rsidR="00C86798" w:rsidRDefault="00C86798">
      <w:pPr>
        <w:pStyle w:val="SourceCode"/>
      </w:pPr>
    </w:p>
    <w:p w14:paraId="0E4049B2" w14:textId="77777777" w:rsidR="00C86798" w:rsidRDefault="00A804AC">
      <w:pPr>
        <w:pStyle w:val="SourceCode"/>
      </w:pPr>
      <w:r>
        <w:t>// Remember, #[tokio::main] lets main be an async fn, and .await waits.</w:t>
      </w:r>
    </w:p>
    <w:p w14:paraId="5357F433" w14:textId="77777777" w:rsidR="00C86798" w:rsidRDefault="00A804AC">
      <w:pPr>
        <w:pStyle w:val="SourceCode"/>
      </w:pPr>
      <w:r>
        <w:t>#[tokio::main]</w:t>
      </w:r>
    </w:p>
    <w:p w14:paraId="70402DC1" w14:textId="77777777" w:rsidR="00C86798" w:rsidRDefault="00A804AC">
      <w:pPr>
        <w:pStyle w:val="SourceCode"/>
      </w:pPr>
      <w:r>
        <w:t>async fn main() {</w:t>
      </w:r>
    </w:p>
    <w:p w14:paraId="69282E29" w14:textId="77777777" w:rsidR="00C86798" w:rsidRDefault="00A804AC">
      <w:pPr>
        <w:pStyle w:val="SourceCode"/>
      </w:pPr>
      <w:r>
        <w:t xml:space="preserve">    let certificate = fs::read("certs/server.pem").expect("certs/server.pem");</w:t>
      </w:r>
    </w:p>
    <w:p w14:paraId="457FCE36" w14:textId="77777777" w:rsidR="00C86798" w:rsidRDefault="00A804AC">
      <w:pPr>
        <w:pStyle w:val="SourceCode"/>
      </w:pPr>
      <w:r>
        <w:t xml:space="preserve">    let private_key = fs::read("certs/server.key").expect("certs/server.key");</w:t>
      </w:r>
    </w:p>
    <w:p w14:paraId="5316B5FF" w14:textId="77777777" w:rsidR="00C86798" w:rsidRDefault="00A804AC">
      <w:pPr>
        <w:pStyle w:val="SourceCode"/>
      </w:pPr>
      <w:r>
        <w:t xml:space="preserve">    let config = RustlsConfig::from_pem(certificate, private_key)</w:t>
      </w:r>
    </w:p>
    <w:p w14:paraId="2950E34F" w14:textId="77777777" w:rsidR="00C86798" w:rsidRDefault="00A804AC">
      <w:pPr>
        <w:pStyle w:val="SourceCode"/>
      </w:pPr>
      <w:r>
        <w:t xml:space="preserve">        .await</w:t>
      </w:r>
    </w:p>
    <w:p w14:paraId="1F2D2837" w14:textId="77777777" w:rsidR="00C86798" w:rsidRDefault="00A804AC">
      <w:pPr>
        <w:pStyle w:val="SourceCode"/>
      </w:pPr>
      <w:r>
        <w:t xml:space="preserve">        .expect("a valid certificate and key");</w:t>
      </w:r>
    </w:p>
    <w:p w14:paraId="226C89A5" w14:textId="77777777" w:rsidR="00C86798" w:rsidRDefault="00A804AC">
      <w:pPr>
        <w:pStyle w:val="SourceCode"/>
      </w:pPr>
      <w:r>
        <w:t xml:space="preserve">    // Remember, bind is Err when the port is taken; tokio needs the listener</w:t>
      </w:r>
    </w:p>
    <w:p w14:paraId="38E9333E" w14:textId="77777777" w:rsidR="00C86798" w:rsidRDefault="00A804AC">
      <w:pPr>
        <w:pStyle w:val="SourceCode"/>
      </w:pPr>
      <w:r>
        <w:t xml:space="preserve">    // non-blocking, and from_tcp_rustls makes the HTTPS server from it.</w:t>
      </w:r>
    </w:p>
    <w:p w14:paraId="655FA31E" w14:textId="77777777" w:rsidR="00C86798" w:rsidRDefault="00A804AC">
      <w:pPr>
        <w:pStyle w:val="SourceCode"/>
      </w:pPr>
      <w:r>
        <w:t xml:space="preserve">    let listener = match TcpListener::bind("127.0.0.1:8765") {</w:t>
      </w:r>
    </w:p>
    <w:p w14:paraId="2101AEAF" w14:textId="77777777" w:rsidR="00C86798" w:rsidRDefault="00A804AC">
      <w:pPr>
        <w:pStyle w:val="SourceCode"/>
      </w:pPr>
      <w:r>
        <w:t xml:space="preserve">        Ok(listener) =&gt; listener,</w:t>
      </w:r>
    </w:p>
    <w:p w14:paraId="589741EB" w14:textId="77777777" w:rsidR="00C86798" w:rsidRDefault="00A804AC">
      <w:pPr>
        <w:pStyle w:val="SourceCode"/>
      </w:pPr>
      <w:r>
        <w:t xml:space="preserve">        Err(_) =&gt; {</w:t>
      </w:r>
    </w:p>
    <w:p w14:paraId="3DC8C61D" w14:textId="77777777" w:rsidR="00C86798" w:rsidRDefault="00A804AC">
      <w:pPr>
        <w:pStyle w:val="SourceCode"/>
      </w:pPr>
      <w:r>
        <w:t xml:space="preserve">            eprintln!("Error: could not start the server");</w:t>
      </w:r>
    </w:p>
    <w:p w14:paraId="5A651608" w14:textId="77777777" w:rsidR="00C86798" w:rsidRDefault="00A804AC">
      <w:pPr>
        <w:pStyle w:val="SourceCode"/>
      </w:pPr>
      <w:r>
        <w:t xml:space="preserve">            process::exit(1);</w:t>
      </w:r>
    </w:p>
    <w:p w14:paraId="730B2664" w14:textId="77777777" w:rsidR="00C86798" w:rsidRDefault="00A804AC">
      <w:pPr>
        <w:pStyle w:val="SourceCode"/>
      </w:pPr>
      <w:r>
        <w:t xml:space="preserve">        }</w:t>
      </w:r>
    </w:p>
    <w:p w14:paraId="0DCCC357" w14:textId="77777777" w:rsidR="00C86798" w:rsidRDefault="00A804AC">
      <w:pPr>
        <w:pStyle w:val="SourceCode"/>
      </w:pPr>
      <w:r>
        <w:t xml:space="preserve">    };</w:t>
      </w:r>
    </w:p>
    <w:p w14:paraId="036EA193" w14:textId="77777777" w:rsidR="00C86798" w:rsidRDefault="00A804AC">
      <w:pPr>
        <w:pStyle w:val="SourceCode"/>
      </w:pPr>
      <w:r>
        <w:t xml:space="preserve">    // Remember, tokio needs a listener that never makes the program wait.</w:t>
      </w:r>
    </w:p>
    <w:p w14:paraId="46392406" w14:textId="77777777" w:rsidR="00C86798" w:rsidRDefault="00A804AC">
      <w:pPr>
        <w:pStyle w:val="SourceCode"/>
      </w:pPr>
      <w:r>
        <w:t xml:space="preserve">    listener</w:t>
      </w:r>
    </w:p>
    <w:p w14:paraId="1927C6AF" w14:textId="77777777" w:rsidR="00C86798" w:rsidRDefault="00A804AC">
      <w:pPr>
        <w:pStyle w:val="SourceCode"/>
      </w:pPr>
      <w:r>
        <w:t xml:space="preserve">        .set_nonblocking(true)</w:t>
      </w:r>
    </w:p>
    <w:p w14:paraId="25FDEC83" w14:textId="77777777" w:rsidR="00C86798" w:rsidRDefault="00A804AC">
      <w:pPr>
        <w:pStyle w:val="SourceCode"/>
      </w:pPr>
      <w:r>
        <w:t xml:space="preserve">        .expect("a non-blocking listener");</w:t>
      </w:r>
    </w:p>
    <w:p w14:paraId="19671544" w14:textId="77777777" w:rsidR="00C86798" w:rsidRDefault="00A804AC">
      <w:pPr>
        <w:pStyle w:val="SourceCode"/>
      </w:pPr>
      <w:r>
        <w:t xml:space="preserve">    // Remember, from_tcp_rustls makes the HTTPS server.</w:t>
      </w:r>
    </w:p>
    <w:p w14:paraId="22A7839C" w14:textId="77777777" w:rsidR="00C86798" w:rsidRDefault="00A804AC">
      <w:pPr>
        <w:pStyle w:val="SourceCode"/>
      </w:pPr>
      <w:r>
        <w:t xml:space="preserve">    let server =</w:t>
      </w:r>
    </w:p>
    <w:p w14:paraId="0F70AA1A" w14:textId="77777777" w:rsidR="00C86798" w:rsidRDefault="00A804AC">
      <w:pPr>
        <w:pStyle w:val="SourceCode"/>
      </w:pPr>
      <w:r>
        <w:t xml:space="preserve">        axum_server::from_tcp_rustls(listener, config).expect("a server");</w:t>
      </w:r>
    </w:p>
    <w:p w14:paraId="703A6449" w14:textId="77777777" w:rsidR="00C86798" w:rsidRDefault="00A804AC">
      <w:pPr>
        <w:pStyle w:val="SourceCode"/>
      </w:pPr>
      <w:r>
        <w:t xml:space="preserve">    println!("Listening on https://127.0.0.1:8765");</w:t>
      </w:r>
    </w:p>
    <w:p w14:paraId="0B26313E" w14:textId="77777777" w:rsidR="00C86798" w:rsidRDefault="00C86798">
      <w:pPr>
        <w:pStyle w:val="SourceCode"/>
      </w:pPr>
    </w:p>
    <w:p w14:paraId="533BE094" w14:textId="77777777" w:rsidR="00C86798" w:rsidRDefault="00A804AC">
      <w:pPr>
        <w:pStyle w:val="SourceCode"/>
      </w:pPr>
      <w:r>
        <w:t xml:space="preserve">    // Remember, fallback sends every request to answer, and serve answers</w:t>
      </w:r>
    </w:p>
    <w:p w14:paraId="3B236B6D" w14:textId="77777777" w:rsidR="00C86798" w:rsidRDefault="00A804AC">
      <w:pPr>
        <w:pStyle w:val="SourceCode"/>
      </w:pPr>
      <w:r>
        <w:t xml:space="preserve">    // requests until Ctrl+C stops the program.</w:t>
      </w:r>
    </w:p>
    <w:p w14:paraId="58DD1062" w14:textId="77777777" w:rsidR="00C86798" w:rsidRDefault="00A804AC">
      <w:pPr>
        <w:pStyle w:val="SourceCode"/>
        <w:keepNext/>
      </w:pPr>
      <w:r>
        <w:t xml:space="preserve">    let app = Router::new().fallback(answer);</w:t>
      </w:r>
    </w:p>
    <w:p w14:paraId="33CA6CFF" w14:textId="77777777" w:rsidR="00C86798" w:rsidRDefault="00A804AC">
      <w:pPr>
        <w:pStyle w:val="SourceCode"/>
        <w:keepNext/>
      </w:pPr>
      <w:r>
        <w:t xml:space="preserve">    let _ = server.serve(app.into_make_service()).await;</w:t>
      </w:r>
    </w:p>
    <w:p w14:paraId="77C453F7" w14:textId="77777777" w:rsidR="00C86798" w:rsidRDefault="00A804AC">
      <w:pPr>
        <w:pStyle w:val="SourceCode"/>
      </w:pPr>
      <w:r>
        <w:t>}</w:t>
      </w:r>
    </w:p>
    <w:p w14:paraId="41D6290F" w14:textId="77777777" w:rsidR="00C86798" w:rsidRDefault="00C86798">
      <w:pPr>
        <w:keepNext/>
      </w:pPr>
    </w:p>
    <w:p w14:paraId="4FF207E1" w14:textId="77777777" w:rsidR="00C86798" w:rsidRDefault="00A804AC">
      <w:pPr>
        <w:pStyle w:val="Heading3"/>
      </w:pPr>
      <w:r>
        <w:t>rust/src/bin/basic_client.rs</w:t>
      </w:r>
    </w:p>
    <w:p w14:paraId="13251E01" w14:textId="77777777" w:rsidR="00C86798" w:rsidRDefault="00A804AC">
      <w:pPr>
        <w:pStyle w:val="SourceCode"/>
        <w:keepNext/>
      </w:pPr>
      <w:r>
        <w:t>// Lesson 6.17a Basic: build a path from one version constant, fetch it,</w:t>
      </w:r>
    </w:p>
    <w:p w14:paraId="11FCC8FC" w14:textId="77777777" w:rsidR="00C86798" w:rsidRDefault="00A804AC">
      <w:pPr>
        <w:pStyle w:val="SourceCode"/>
        <w:keepNext/>
      </w:pPr>
      <w:r>
        <w:t>// then fetch two paths whose version the server refuses, and print the</w:t>
      </w:r>
    </w:p>
    <w:p w14:paraId="29B71D00" w14:textId="77777777" w:rsidR="00C86798" w:rsidRDefault="00A804AC">
      <w:pPr>
        <w:pStyle w:val="SourceCode"/>
      </w:pPr>
      <w:r>
        <w:t>// path, the status, the content type, and the body of each.</w:t>
      </w:r>
    </w:p>
    <w:p w14:paraId="70E05E57" w14:textId="77777777" w:rsidR="00C86798" w:rsidRDefault="00A804AC">
      <w:pPr>
        <w:pStyle w:val="SourceCode"/>
      </w:pPr>
      <w:r>
        <w:t>use std::fs;</w:t>
      </w:r>
    </w:p>
    <w:p w14:paraId="6A902B89" w14:textId="77777777" w:rsidR="00C86798" w:rsidRDefault="00A804AC">
      <w:pPr>
        <w:pStyle w:val="SourceCode"/>
      </w:pPr>
      <w:r>
        <w:t>use std::process;</w:t>
      </w:r>
    </w:p>
    <w:p w14:paraId="37E31165" w14:textId="77777777" w:rsidR="00C86798" w:rsidRDefault="00A804AC">
      <w:pPr>
        <w:pStyle w:val="SourceCode"/>
      </w:pPr>
      <w:r>
        <w:t>use std::time::Duration;</w:t>
      </w:r>
    </w:p>
    <w:p w14:paraId="1D1F1561" w14:textId="77777777" w:rsidR="00C86798" w:rsidRDefault="00C86798">
      <w:pPr>
        <w:pStyle w:val="SourceCode"/>
      </w:pPr>
    </w:p>
    <w:p w14:paraId="4C83DADE" w14:textId="77777777" w:rsidR="00C86798" w:rsidRDefault="00A804AC">
      <w:pPr>
        <w:pStyle w:val="SourceCode"/>
      </w:pPr>
      <w:r>
        <w:t>// Remember, ureq is a small HTTP client crate; its TLS settings live in</w:t>
      </w:r>
    </w:p>
    <w:p w14:paraId="79704C10" w14:textId="77777777" w:rsidR="00C86798" w:rsidRDefault="00A804AC">
      <w:pPr>
        <w:pStyle w:val="SourceCode"/>
      </w:pPr>
      <w:r>
        <w:t>// ureq::tls.</w:t>
      </w:r>
    </w:p>
    <w:p w14:paraId="642304B6" w14:textId="77777777" w:rsidR="00C86798" w:rsidRDefault="00A804AC">
      <w:pPr>
        <w:pStyle w:val="SourceCode"/>
      </w:pPr>
      <w:r>
        <w:t>use ureq::Agent;</w:t>
      </w:r>
    </w:p>
    <w:p w14:paraId="2E78A08C" w14:textId="77777777" w:rsidR="00C86798" w:rsidRDefault="00A804AC">
      <w:pPr>
        <w:pStyle w:val="SourceCode"/>
      </w:pPr>
      <w:r>
        <w:t>use ureq::tls::{Certificate, RootCerts, TlsConfig};</w:t>
      </w:r>
    </w:p>
    <w:p w14:paraId="64B3D9F2" w14:textId="77777777" w:rsidR="00C86798" w:rsidRDefault="00C86798">
      <w:pPr>
        <w:pStyle w:val="SourceCode"/>
      </w:pPr>
    </w:p>
    <w:p w14:paraId="62BD16DE" w14:textId="77777777" w:rsidR="00C86798" w:rsidRDefault="00A804AC">
      <w:pPr>
        <w:pStyle w:val="SourceCode"/>
      </w:pPr>
      <w:r>
        <w:t>// The one place the version is written.</w:t>
      </w:r>
    </w:p>
    <w:p w14:paraId="0B232974" w14:textId="77777777" w:rsidR="00C86798" w:rsidRDefault="00A804AC">
      <w:pPr>
        <w:pStyle w:val="SourceCode"/>
      </w:pPr>
      <w:r>
        <w:t>const API_VERSION: &amp;str = "v1";</w:t>
      </w:r>
    </w:p>
    <w:p w14:paraId="5EFA02B5" w14:textId="77777777" w:rsidR="00C86798" w:rsidRDefault="00C86798">
      <w:pPr>
        <w:pStyle w:val="SourceCode"/>
      </w:pPr>
    </w:p>
    <w:p w14:paraId="3846C31B" w14:textId="77777777" w:rsidR="00C86798" w:rsidRDefault="00A804AC">
      <w:pPr>
        <w:pStyle w:val="SourceCode"/>
      </w:pPr>
      <w:r>
        <w:t>// Prints GET and the path, sends the request with the client, waits for</w:t>
      </w:r>
    </w:p>
    <w:p w14:paraId="0DB7A520" w14:textId="77777777" w:rsidR="00C86798" w:rsidRDefault="00A804AC">
      <w:pPr>
        <w:pStyle w:val="SourceCode"/>
      </w:pPr>
      <w:r>
        <w:t>// the whole answer, and prints it, or ends the program with an Error line</w:t>
      </w:r>
    </w:p>
    <w:p w14:paraId="59466695" w14:textId="77777777" w:rsidR="00C86798" w:rsidRDefault="00A804AC">
      <w:pPr>
        <w:pStyle w:val="SourceCode"/>
      </w:pPr>
      <w:r>
        <w:t>// when there is no answer.</w:t>
      </w:r>
    </w:p>
    <w:p w14:paraId="7CDA578A" w14:textId="77777777" w:rsidR="00C86798" w:rsidRDefault="00A804AC">
      <w:pPr>
        <w:pStyle w:val="SourceCode"/>
      </w:pPr>
      <w:r>
        <w:t>fn send_and_print(agent: &amp;Agent, path: &amp;str) {</w:t>
      </w:r>
    </w:p>
    <w:p w14:paraId="5F5D3B2C" w14:textId="77777777" w:rsidR="00C86798" w:rsidRDefault="00A804AC">
      <w:pPr>
        <w:pStyle w:val="SourceCode"/>
      </w:pPr>
      <w:r>
        <w:t xml:space="preserve">    println!("GET {}", path);</w:t>
      </w:r>
    </w:p>
    <w:p w14:paraId="16B3F282" w14:textId="77777777" w:rsidR="00C86798" w:rsidRDefault="00A804AC">
      <w:pPr>
        <w:pStyle w:val="SourceCode"/>
      </w:pPr>
      <w:r>
        <w:t xml:space="preserve">    let url = format!("https://127.0.0.1:8765{}", path);</w:t>
      </w:r>
    </w:p>
    <w:p w14:paraId="106B31CE" w14:textId="77777777" w:rsidR="00C86798" w:rsidRDefault="00A804AC">
      <w:pPr>
        <w:pStyle w:val="SourceCode"/>
      </w:pPr>
      <w:r>
        <w:t xml:space="preserve">    let mut response = match agent.get(&amp;url).call() {</w:t>
      </w:r>
    </w:p>
    <w:p w14:paraId="7B6277BC" w14:textId="77777777" w:rsidR="00C86798" w:rsidRDefault="00A804AC">
      <w:pPr>
        <w:pStyle w:val="SourceCode"/>
      </w:pPr>
      <w:r>
        <w:t xml:space="preserve">        Ok(response) =&gt; response,</w:t>
      </w:r>
    </w:p>
    <w:p w14:paraId="0B986794" w14:textId="77777777" w:rsidR="00C86798" w:rsidRDefault="00A804AC">
      <w:pPr>
        <w:pStyle w:val="SourceCode"/>
      </w:pPr>
      <w:r>
        <w:t xml:space="preserve">        Err(error) =&gt; {</w:t>
      </w:r>
    </w:p>
    <w:p w14:paraId="70CA4B0A" w14:textId="77777777" w:rsidR="00C86798" w:rsidRDefault="00A804AC">
      <w:pPr>
        <w:pStyle w:val="SourceCode"/>
      </w:pPr>
      <w:r>
        <w:t xml:space="preserve">            eprintln!("Error: {}", error);</w:t>
      </w:r>
    </w:p>
    <w:p w14:paraId="1BADBA44" w14:textId="77777777" w:rsidR="00C86798" w:rsidRDefault="00A804AC">
      <w:pPr>
        <w:pStyle w:val="SourceCode"/>
      </w:pPr>
      <w:r>
        <w:t xml:space="preserve">            process::exit(1);</w:t>
      </w:r>
    </w:p>
    <w:p w14:paraId="72CF9173" w14:textId="77777777" w:rsidR="00C86798" w:rsidRDefault="00A804AC">
      <w:pPr>
        <w:pStyle w:val="SourceCode"/>
      </w:pPr>
      <w:r>
        <w:t xml:space="preserve">        }</w:t>
      </w:r>
    </w:p>
    <w:p w14:paraId="200BE54F" w14:textId="77777777" w:rsidR="00C86798" w:rsidRDefault="00A804AC">
      <w:pPr>
        <w:pStyle w:val="SourceCode"/>
      </w:pPr>
      <w:r>
        <w:t xml:space="preserve">    };</w:t>
      </w:r>
    </w:p>
    <w:p w14:paraId="0368DD59" w14:textId="77777777" w:rsidR="00C86798" w:rsidRDefault="00A804AC">
      <w:pPr>
        <w:pStyle w:val="SourceCode"/>
      </w:pPr>
      <w:r>
        <w:t xml:space="preserve">    let status_code = response.status().as_u16();</w:t>
      </w:r>
    </w:p>
    <w:p w14:paraId="6900440B" w14:textId="77777777" w:rsidR="00C86798" w:rsidRDefault="00A804AC">
      <w:pPr>
        <w:pStyle w:val="SourceCode"/>
      </w:pPr>
      <w:r>
        <w:t xml:space="preserve">    // Remember, headers().get finds a header by name, ignoring case, and</w:t>
      </w:r>
    </w:p>
    <w:p w14:paraId="4A3F5A59" w14:textId="77777777" w:rsidR="00C86798" w:rsidRDefault="00A804AC">
      <w:pPr>
        <w:pStyle w:val="SourceCode"/>
      </w:pPr>
      <w:r>
        <w:t xml:space="preserve">    // to_str is Err for a value that is not plain text, which</w:t>
      </w:r>
    </w:p>
    <w:p w14:paraId="7B79E7F0" w14:textId="77777777" w:rsidR="00C86798" w:rsidRDefault="00A804AC">
      <w:pPr>
        <w:pStyle w:val="SourceCode"/>
      </w:pPr>
      <w:r>
        <w:t xml:space="preserve">    // unwrap_or("") turns into "".</w:t>
      </w:r>
    </w:p>
    <w:p w14:paraId="0EC3D9B4" w14:textId="77777777" w:rsidR="00C86798" w:rsidRDefault="00A804AC">
      <w:pPr>
        <w:pStyle w:val="SourceCode"/>
      </w:pPr>
      <w:r>
        <w:t xml:space="preserve">    let content_type = match response.headers().get("Content-Type") {</w:t>
      </w:r>
    </w:p>
    <w:p w14:paraId="0A837715" w14:textId="77777777" w:rsidR="00C86798" w:rsidRDefault="00A804AC">
      <w:pPr>
        <w:pStyle w:val="SourceCode"/>
      </w:pPr>
      <w:r>
        <w:t xml:space="preserve">        Some(header_value) =&gt; header_value.to_str().unwrap_or("").to_string(),</w:t>
      </w:r>
    </w:p>
    <w:p w14:paraId="707C05F1" w14:textId="77777777" w:rsidR="00C86798" w:rsidRDefault="00A804AC">
      <w:pPr>
        <w:pStyle w:val="SourceCode"/>
      </w:pPr>
      <w:r>
        <w:t xml:space="preserve">        None =&gt; String::new(),</w:t>
      </w:r>
    </w:p>
    <w:p w14:paraId="60FCD9EC" w14:textId="77777777" w:rsidR="00C86798" w:rsidRDefault="00A804AC">
      <w:pPr>
        <w:pStyle w:val="SourceCode"/>
      </w:pPr>
      <w:r>
        <w:t xml:space="preserve">    };</w:t>
      </w:r>
    </w:p>
    <w:p w14:paraId="5F4117D0" w14:textId="77777777" w:rsidR="00C86798" w:rsidRDefault="00A804AC">
      <w:pPr>
        <w:pStyle w:val="SourceCode"/>
      </w:pPr>
      <w:r>
        <w:t xml:space="preserve">    let body = match response.body_mut().read_to_string() {</w:t>
      </w:r>
    </w:p>
    <w:p w14:paraId="5F3B61AC" w14:textId="77777777" w:rsidR="00C86798" w:rsidRDefault="00A804AC">
      <w:pPr>
        <w:pStyle w:val="SourceCode"/>
      </w:pPr>
      <w:r>
        <w:t xml:space="preserve">        Ok(body) =&gt; body,</w:t>
      </w:r>
    </w:p>
    <w:p w14:paraId="041EFEE5" w14:textId="77777777" w:rsidR="00C86798" w:rsidRDefault="00A804AC">
      <w:pPr>
        <w:pStyle w:val="SourceCode"/>
      </w:pPr>
      <w:r>
        <w:t xml:space="preserve">        Err(error) =&gt; {</w:t>
      </w:r>
    </w:p>
    <w:p w14:paraId="342550E3" w14:textId="77777777" w:rsidR="00C86798" w:rsidRDefault="00A804AC">
      <w:pPr>
        <w:pStyle w:val="SourceCode"/>
      </w:pPr>
      <w:r>
        <w:t xml:space="preserve">            eprintln!("Error: {}", error);</w:t>
      </w:r>
    </w:p>
    <w:p w14:paraId="169CE910" w14:textId="77777777" w:rsidR="00C86798" w:rsidRDefault="00A804AC">
      <w:pPr>
        <w:pStyle w:val="SourceCode"/>
      </w:pPr>
      <w:r>
        <w:t xml:space="preserve">            process::exit(1);</w:t>
      </w:r>
    </w:p>
    <w:p w14:paraId="1CA5C110" w14:textId="77777777" w:rsidR="00C86798" w:rsidRDefault="00A804AC">
      <w:pPr>
        <w:pStyle w:val="SourceCode"/>
      </w:pPr>
      <w:r>
        <w:t xml:space="preserve">        }</w:t>
      </w:r>
    </w:p>
    <w:p w14:paraId="1DEC49C6" w14:textId="77777777" w:rsidR="00C86798" w:rsidRDefault="00A804AC">
      <w:pPr>
        <w:pStyle w:val="SourceCode"/>
      </w:pPr>
      <w:r>
        <w:t xml:space="preserve">    };</w:t>
      </w:r>
    </w:p>
    <w:p w14:paraId="0CD6E4EF" w14:textId="77777777" w:rsidR="00C86798" w:rsidRDefault="00A804AC">
      <w:pPr>
        <w:pStyle w:val="SourceCode"/>
      </w:pPr>
      <w:r>
        <w:t xml:space="preserve">    println!("Status: {}", status_code);</w:t>
      </w:r>
    </w:p>
    <w:p w14:paraId="2B195A8D" w14:textId="77777777" w:rsidR="00C86798" w:rsidRDefault="00A804AC">
      <w:pPr>
        <w:pStyle w:val="SourceCode"/>
      </w:pPr>
      <w:r>
        <w:t xml:space="preserve">    println!("Content-Type: {}", content_type);</w:t>
      </w:r>
    </w:p>
    <w:p w14:paraId="06B38FC5" w14:textId="77777777" w:rsidR="00C86798" w:rsidRDefault="00A804AC">
      <w:pPr>
        <w:pStyle w:val="SourceCode"/>
      </w:pPr>
      <w:r>
        <w:t xml:space="preserve">    println!("Body: {}", body);</w:t>
      </w:r>
    </w:p>
    <w:p w14:paraId="319F230D" w14:textId="77777777" w:rsidR="00C86798" w:rsidRDefault="00A804AC">
      <w:pPr>
        <w:pStyle w:val="SourceCode"/>
      </w:pPr>
      <w:r>
        <w:t>}</w:t>
      </w:r>
    </w:p>
    <w:p w14:paraId="41108330" w14:textId="77777777" w:rsidR="00C86798" w:rsidRDefault="00C86798">
      <w:pPr>
        <w:pStyle w:val="SourceCode"/>
      </w:pPr>
    </w:p>
    <w:p w14:paraId="31859DA2" w14:textId="77777777" w:rsidR="00C86798" w:rsidRDefault="00A804AC">
      <w:pPr>
        <w:pStyle w:val="SourceCode"/>
      </w:pPr>
      <w:r>
        <w:t>fn main() {</w:t>
      </w:r>
    </w:p>
    <w:p w14:paraId="6DFD177B" w14:textId="77777777" w:rsidR="00C86798" w:rsidRDefault="00A804AC">
      <w:pPr>
        <w:pStyle w:val="SourceCode"/>
      </w:pPr>
      <w:r>
        <w:t xml:space="preserve">    let ca_bytes = fs::read("certs/spa-ca.pem").expect("certs/spa-ca.pem");</w:t>
      </w:r>
    </w:p>
    <w:p w14:paraId="217ABC67" w14:textId="77777777" w:rsidR="00C86798" w:rsidRDefault="00A804AC">
      <w:pPr>
        <w:pStyle w:val="SourceCode"/>
      </w:pPr>
      <w:r>
        <w:t xml:space="preserve">    let ca_certificate = Certificate::from_pem(&amp;ca_bytes).expect("a certificate");</w:t>
      </w:r>
    </w:p>
    <w:p w14:paraId="7C9A727D" w14:textId="77777777" w:rsidR="00C86798" w:rsidRDefault="00A804AC">
      <w:pPr>
        <w:pStyle w:val="SourceCode"/>
      </w:pPr>
      <w:r>
        <w:t xml:space="preserve">    let tls_config = TlsConfig::builder()</w:t>
      </w:r>
    </w:p>
    <w:p w14:paraId="4C2712A8" w14:textId="77777777" w:rsidR="00C86798" w:rsidRDefault="00A804AC">
      <w:pPr>
        <w:pStyle w:val="SourceCode"/>
      </w:pPr>
      <w:r>
        <w:t xml:space="preserve">        .root_certs(RootCerts::new_with_certs(&amp;[ca_certificate]))</w:t>
      </w:r>
    </w:p>
    <w:p w14:paraId="12038A94" w14:textId="77777777" w:rsidR="00C86798" w:rsidRDefault="00A804AC">
      <w:pPr>
        <w:pStyle w:val="SourceCode"/>
      </w:pPr>
      <w:r>
        <w:t xml:space="preserve">        .build();</w:t>
      </w:r>
    </w:p>
    <w:p w14:paraId="2CE8178C" w14:textId="77777777" w:rsidR="00C86798" w:rsidRDefault="00A804AC">
      <w:pPr>
        <w:pStyle w:val="SourceCode"/>
      </w:pPr>
      <w:r>
        <w:t xml:space="preserve">    // Remember, create the client once: it trusts only the course CA, gives</w:t>
      </w:r>
    </w:p>
    <w:p w14:paraId="5EDC3025" w14:textId="77777777" w:rsidR="00C86798" w:rsidRDefault="00A804AC">
      <w:pPr>
        <w:pStyle w:val="SourceCode"/>
      </w:pPr>
      <w:r>
        <w:t xml:space="preserve">    // up after 10 seconds, takes a 404 as an answer; into() makes the Agent.</w:t>
      </w:r>
    </w:p>
    <w:p w14:paraId="402FF6EC" w14:textId="77777777" w:rsidR="00C86798" w:rsidRDefault="00A804AC">
      <w:pPr>
        <w:pStyle w:val="SourceCode"/>
      </w:pPr>
      <w:r>
        <w:t xml:space="preserve">    let agent: Agent = Agent::config_builder()</w:t>
      </w:r>
    </w:p>
    <w:p w14:paraId="0B20A2C4" w14:textId="77777777" w:rsidR="00C86798" w:rsidRDefault="00A804AC">
      <w:pPr>
        <w:pStyle w:val="SourceCode"/>
      </w:pPr>
      <w:r>
        <w:t xml:space="preserve">        .tls_config(tls_config)</w:t>
      </w:r>
    </w:p>
    <w:p w14:paraId="7E10E34F" w14:textId="77777777" w:rsidR="00C86798" w:rsidRDefault="00A804AC">
      <w:pPr>
        <w:pStyle w:val="SourceCode"/>
      </w:pPr>
      <w:r>
        <w:t xml:space="preserve">        .timeout_global(Some(Duration::from_secs(10)))</w:t>
      </w:r>
    </w:p>
    <w:p w14:paraId="68ED510C" w14:textId="77777777" w:rsidR="00C86798" w:rsidRDefault="00A804AC">
      <w:pPr>
        <w:pStyle w:val="SourceCode"/>
      </w:pPr>
      <w:r>
        <w:t xml:space="preserve">        .http_status_as_error(false)</w:t>
      </w:r>
    </w:p>
    <w:p w14:paraId="734B233B" w14:textId="77777777" w:rsidR="00C86798" w:rsidRDefault="00A804AC">
      <w:pPr>
        <w:pStyle w:val="SourceCode"/>
      </w:pPr>
      <w:r>
        <w:t xml:space="preserve">        .build()</w:t>
      </w:r>
    </w:p>
    <w:p w14:paraId="24938187" w14:textId="77777777" w:rsidR="00C86798" w:rsidRDefault="00A804AC">
      <w:pPr>
        <w:pStyle w:val="SourceCode"/>
      </w:pPr>
      <w:r>
        <w:t xml:space="preserve">        .into();</w:t>
      </w:r>
    </w:p>
    <w:p w14:paraId="49DCCB85" w14:textId="77777777" w:rsidR="00C86798" w:rsidRDefault="00C86798">
      <w:pPr>
        <w:pStyle w:val="SourceCode"/>
      </w:pPr>
    </w:p>
    <w:p w14:paraId="36787EFD" w14:textId="77777777" w:rsidR="00C86798" w:rsidRDefault="00A804AC">
      <w:pPr>
        <w:pStyle w:val="SourceCode"/>
      </w:pPr>
      <w:r>
        <w:t xml:space="preserve">    // The first path is built from API_VERSION. The other two are typed by</w:t>
      </w:r>
    </w:p>
    <w:p w14:paraId="47AC894D" w14:textId="77777777" w:rsidR="00C86798" w:rsidRDefault="00A804AC">
      <w:pPr>
        <w:pStyle w:val="SourceCode"/>
      </w:pPr>
      <w:r>
        <w:t xml:space="preserve">    // hand on purpose: v2 is a version this server does not serve, and the</w:t>
      </w:r>
    </w:p>
    <w:p w14:paraId="411C1D33" w14:textId="77777777" w:rsidR="00C86798" w:rsidRDefault="00A804AC">
      <w:pPr>
        <w:pStyle w:val="SourceCode"/>
      </w:pPr>
      <w:r>
        <w:t xml:space="preserve">    // last path leaves the version out.</w:t>
      </w:r>
    </w:p>
    <w:p w14:paraId="6E98F947" w14:textId="77777777" w:rsidR="00C86798" w:rsidRDefault="00A804AC">
      <w:pPr>
        <w:pStyle w:val="SourceCode"/>
      </w:pPr>
      <w:r>
        <w:t xml:space="preserve">    let contact_two = format!("/api/{}/contacts/2", API_VERSION);</w:t>
      </w:r>
    </w:p>
    <w:p w14:paraId="7DA00B21" w14:textId="77777777" w:rsidR="00C86798" w:rsidRDefault="00A804AC">
      <w:pPr>
        <w:pStyle w:val="SourceCode"/>
      </w:pPr>
      <w:r>
        <w:t xml:space="preserve">    let paths = [contact_two.as_str(), "/api/v2/contacts/2", "/api/contacts/2"];</w:t>
      </w:r>
    </w:p>
    <w:p w14:paraId="7FD7F861" w14:textId="77777777" w:rsidR="00C86798" w:rsidRDefault="00A804AC">
      <w:pPr>
        <w:pStyle w:val="SourceCode"/>
      </w:pPr>
      <w:r>
        <w:t xml:space="preserve">    for path in paths {</w:t>
      </w:r>
    </w:p>
    <w:p w14:paraId="1B60AA23" w14:textId="77777777" w:rsidR="00C86798" w:rsidRDefault="00A804AC">
      <w:pPr>
        <w:pStyle w:val="SourceCode"/>
        <w:keepNext/>
      </w:pPr>
      <w:r>
        <w:t xml:space="preserve">        send_and_print(&amp;agent, path);</w:t>
      </w:r>
    </w:p>
    <w:p w14:paraId="666BAECB" w14:textId="77777777" w:rsidR="00C86798" w:rsidRDefault="00A804AC">
      <w:pPr>
        <w:pStyle w:val="SourceCode"/>
        <w:keepNext/>
      </w:pPr>
      <w:r>
        <w:t xml:space="preserve">    }</w:t>
      </w:r>
    </w:p>
    <w:p w14:paraId="4C1D96C9" w14:textId="77777777" w:rsidR="00C86798" w:rsidRDefault="00A804AC">
      <w:pPr>
        <w:pStyle w:val="SourceCode"/>
      </w:pPr>
      <w:r>
        <w:t>}</w:t>
      </w:r>
    </w:p>
    <w:p w14:paraId="262E6C38" w14:textId="77777777" w:rsidR="00C86798" w:rsidRDefault="00C86798">
      <w:pPr>
        <w:keepNext/>
      </w:pPr>
    </w:p>
    <w:p w14:paraId="5DFA79F5" w14:textId="77777777" w:rsidR="00C86798" w:rsidRDefault="00A804AC">
      <w:pPr>
        <w:pStyle w:val="Heading3"/>
      </w:pPr>
      <w:r>
        <w:t>Windows PowerShell Basic Server Build and Run</w:t>
      </w:r>
    </w:p>
    <w:p w14:paraId="6D258F22" w14:textId="77777777" w:rsidR="00C86798" w:rsidRDefault="00A804AC">
      <w:pPr>
        <w:keepNext/>
      </w:pPr>
      <w:r>
        <w:t>In Terminal 1, in the lesson-6.17-extended folder, after the Data Reset. The first build compiles the crates too, which takes a minute.</w:t>
      </w:r>
    </w:p>
    <w:p w14:paraId="54F0F11A" w14:textId="77777777" w:rsidR="00C86798" w:rsidRDefault="00C86798">
      <w:pPr>
        <w:keepNext/>
      </w:pPr>
    </w:p>
    <w:p w14:paraId="3A5E660F" w14:textId="77777777" w:rsidR="00C86798" w:rsidRDefault="00A804AC">
      <w:pPr>
        <w:pStyle w:val="CommandBlock"/>
        <w:keepNext/>
      </w:pPr>
      <w:r>
        <w:t>cargo build --manifest-path .\rust\Cargo.toml</w:t>
      </w:r>
    </w:p>
    <w:p w14:paraId="527E31B4" w14:textId="77777777" w:rsidR="00C86798" w:rsidRDefault="00A804AC">
      <w:pPr>
        <w:pStyle w:val="CommandBlock"/>
      </w:pPr>
      <w:r>
        <w:t>.\rust\target\debug\basic_server.exe</w:t>
      </w:r>
    </w:p>
    <w:p w14:paraId="4E45A194" w14:textId="77777777" w:rsidR="00C86798" w:rsidRDefault="00C86798">
      <w:pPr>
        <w:keepNext/>
      </w:pPr>
    </w:p>
    <w:p w14:paraId="605486C7" w14:textId="77777777" w:rsidR="00C86798" w:rsidRDefault="00A804AC">
      <w:r>
        <w:t>The server prints its Listening line and waits. Leave it running.</w:t>
      </w:r>
    </w:p>
    <w:p w14:paraId="25C35C3B" w14:textId="77777777" w:rsidR="00C86798" w:rsidRDefault="00C86798">
      <w:pPr>
        <w:keepNext/>
      </w:pPr>
    </w:p>
    <w:p w14:paraId="52B61867" w14:textId="77777777" w:rsidR="00C86798" w:rsidRDefault="00A804AC">
      <w:pPr>
        <w:pStyle w:val="Heading3"/>
      </w:pPr>
      <w:r>
        <w:t>Windows PowerShell Basic Client Build and Run</w:t>
      </w:r>
    </w:p>
    <w:p w14:paraId="2ED30082" w14:textId="77777777" w:rsidR="00C86798" w:rsidRDefault="00A804AC">
      <w:pPr>
        <w:keepNext/>
      </w:pPr>
      <w:r>
        <w:t>In Terminal 2, in the lesson-6.17-extended folder:</w:t>
      </w:r>
    </w:p>
    <w:p w14:paraId="6FC753F0" w14:textId="77777777" w:rsidR="00C86798" w:rsidRDefault="00C86798">
      <w:pPr>
        <w:keepNext/>
      </w:pPr>
    </w:p>
    <w:p w14:paraId="4CEC20C9" w14:textId="77777777" w:rsidR="00C86798" w:rsidRDefault="00A804AC">
      <w:pPr>
        <w:pStyle w:val="CommandBlock"/>
        <w:keepNext/>
      </w:pPr>
      <w:r>
        <w:t>cargo build --manifest-path .\rust\Cargo.toml</w:t>
      </w:r>
    </w:p>
    <w:p w14:paraId="19B2AFF0" w14:textId="77777777" w:rsidR="00C86798" w:rsidRDefault="00A804AC">
      <w:pPr>
        <w:pStyle w:val="CommandBlock"/>
      </w:pPr>
      <w:r>
        <w:t>.\rust\target\debug\basic_client.exe</w:t>
      </w:r>
    </w:p>
    <w:p w14:paraId="771459C2" w14:textId="77777777" w:rsidR="00C86798" w:rsidRDefault="00C86798">
      <w:pPr>
        <w:keepNext/>
      </w:pPr>
    </w:p>
    <w:p w14:paraId="62C463EE" w14:textId="77777777" w:rsidR="00C86798" w:rsidRDefault="00A804AC">
      <w:r>
        <w:t>Then press Ctrl+C in Terminal 1 to stop the server.</w:t>
      </w:r>
    </w:p>
    <w:p w14:paraId="233A966D" w14:textId="77777777" w:rsidR="00C86798" w:rsidRDefault="00C86798">
      <w:pPr>
        <w:keepNext/>
      </w:pPr>
    </w:p>
    <w:p w14:paraId="19A99BD5" w14:textId="77777777" w:rsidR="00C86798" w:rsidRDefault="00A804AC">
      <w:pPr>
        <w:pStyle w:val="Heading3"/>
      </w:pPr>
      <w:r>
        <w:t>Linux or macOS Basic Build and Run</w:t>
      </w:r>
    </w:p>
    <w:p w14:paraId="1ACBF1C1" w14:textId="77777777" w:rsidR="00C86798" w:rsidRDefault="00A804AC">
      <w:pPr>
        <w:keepNext/>
      </w:pPr>
      <w:r>
        <w:t>In Terminal 1, then in Terminal 2:</w:t>
      </w:r>
    </w:p>
    <w:p w14:paraId="1D063582" w14:textId="77777777" w:rsidR="00C86798" w:rsidRDefault="00C86798">
      <w:pPr>
        <w:keepNext/>
      </w:pPr>
    </w:p>
    <w:p w14:paraId="123F7F24" w14:textId="77777777" w:rsidR="00C86798" w:rsidRDefault="00A804AC">
      <w:pPr>
        <w:pStyle w:val="CommandBlock"/>
        <w:keepNext/>
      </w:pPr>
      <w:r>
        <w:t>cargo build --manifest-path ./rust/Cargo.toml</w:t>
      </w:r>
    </w:p>
    <w:p w14:paraId="28FD436C" w14:textId="77777777" w:rsidR="00C86798" w:rsidRDefault="00A804AC">
      <w:pPr>
        <w:pStyle w:val="CommandBlock"/>
      </w:pPr>
      <w:r>
        <w:t>./rust/target/debug/basic_server</w:t>
      </w:r>
    </w:p>
    <w:p w14:paraId="17105AAE" w14:textId="77777777" w:rsidR="00C86798" w:rsidRDefault="00C86798">
      <w:pPr>
        <w:keepNext/>
      </w:pPr>
    </w:p>
    <w:p w14:paraId="697393E2" w14:textId="77777777" w:rsidR="00C86798" w:rsidRDefault="00A804AC">
      <w:pPr>
        <w:pStyle w:val="CommandBlock"/>
      </w:pPr>
      <w:r>
        <w:t>./rust/target/debug/basic_client</w:t>
      </w:r>
    </w:p>
    <w:p w14:paraId="11FD3AAB" w14:textId="77777777" w:rsidR="00C86798" w:rsidRDefault="00C86798">
      <w:pPr>
        <w:keepNext/>
      </w:pPr>
    </w:p>
    <w:p w14:paraId="3AC0655F" w14:textId="77777777" w:rsidR="00C86798" w:rsidRDefault="00A804AC">
      <w:pPr>
        <w:pStyle w:val="Heading3"/>
      </w:pPr>
      <w:r>
        <w:t>Check Your Results</w:t>
      </w:r>
    </w:p>
    <w:p w14:paraId="01FDD0A5" w14:textId="77777777" w:rsidR="00C86798" w:rsidRDefault="00A804AC">
      <w:r>
        <w:t>Terminal 2 must show the Basic client lines of the Required Clean-Run Output in Validation Rules: 200 with Grace, then 404 with the version words twice. Terminal 1 must still show only the Listening line.</w:t>
      </w:r>
    </w:p>
    <w:p w14:paraId="013A0956" w14:textId="77777777" w:rsidR="00C86798" w:rsidRDefault="00C86798">
      <w:pPr>
        <w:keepNext/>
      </w:pPr>
    </w:p>
    <w:p w14:paraId="2A84CEFC" w14:textId="77777777" w:rsidR="00C86798" w:rsidRDefault="00C86798">
      <w:pPr>
        <w:keepNext/>
      </w:pPr>
    </w:p>
    <w:p w14:paraId="44056080" w14:textId="77777777" w:rsidR="00C86798" w:rsidRDefault="00A804AC">
      <w:pPr>
        <w:pStyle w:val="Heading2"/>
      </w:pPr>
      <w:r>
        <w:t>Production-Minded Implementation</w:t>
      </w:r>
    </w:p>
    <w:p w14:paraId="1D53D5B9" w14:textId="77777777" w:rsidR="00C86798" w:rsidRDefault="00A804AC">
      <w:r>
        <w:t>The server is Lesson 6.14a's with one change: its 404 answer. API_ROOT and API_VERSION replace the API_PREFIX const, api_prefix joins them, and route_request's last line calls the new handle_not_found, which asks the new is_unknown_version and answers a version other than v1 with the version words through send_error. Every other route and handler, to_bytes with MAX_BODY_BYTES, handler_answer, and the 503 are Lesson 6.14a's. The client is Lesson 6.14a's with API_VERSION added: main builds the API prefix from</w:t>
      </w:r>
      <w:r>
        <w:t xml:space="preserve"> it, and the for loop sends three paths through send_and_report. Read is_unknown_version and handle_not_found first, then the client's main.</w:t>
      </w:r>
    </w:p>
    <w:p w14:paraId="343AD374" w14:textId="77777777" w:rsidR="00C86798" w:rsidRDefault="00C86798">
      <w:pPr>
        <w:keepNext/>
      </w:pPr>
    </w:p>
    <w:p w14:paraId="4FCEDA4A" w14:textId="77777777" w:rsidR="00C86798" w:rsidRDefault="00A804AC">
      <w:pPr>
        <w:pStyle w:val="Heading3"/>
      </w:pPr>
      <w:r>
        <w:t>rust/src/bin/server.rs</w:t>
      </w:r>
    </w:p>
    <w:p w14:paraId="4D9917DB" w14:textId="77777777" w:rsidR="00C86798" w:rsidRDefault="00A804AC">
      <w:pPr>
        <w:pStyle w:val="SourceCode"/>
        <w:keepNext/>
      </w:pPr>
      <w:r>
        <w:t>// Lesson 6.17a: the Chapter 6 server, versioned by path. Every route sits</w:t>
      </w:r>
    </w:p>
    <w:p w14:paraId="053517A3" w14:textId="77777777" w:rsidR="00C86798" w:rsidRDefault="00A804AC">
      <w:pPr>
        <w:pStyle w:val="SourceCode"/>
        <w:keepNext/>
      </w:pPr>
      <w:r>
        <w:t>// under the API prefix, /api/v1, and a path under /api/ that names any</w:t>
      </w:r>
    </w:p>
    <w:p w14:paraId="60D86AFB" w14:textId="77777777" w:rsidR="00C86798" w:rsidRDefault="00A804AC">
      <w:pPr>
        <w:pStyle w:val="SourceCode"/>
      </w:pPr>
      <w:r>
        <w:t>// other version gets 404 with words that name the version this server</w:t>
      </w:r>
    </w:p>
    <w:p w14:paraId="698D03CF" w14:textId="77777777" w:rsidR="00C86798" w:rsidRDefault="00A804AC">
      <w:pPr>
        <w:pStyle w:val="SourceCode"/>
      </w:pPr>
      <w:r>
        <w:t>// serves. Only the 404 answer changed; everything else is Lesson 6.14a's.</w:t>
      </w:r>
    </w:p>
    <w:p w14:paraId="61D81A3A" w14:textId="77777777" w:rsidR="00C86798" w:rsidRDefault="00A804AC">
      <w:pPr>
        <w:pStyle w:val="SourceCode"/>
      </w:pPr>
      <w:r>
        <w:t>use std::fs;</w:t>
      </w:r>
    </w:p>
    <w:p w14:paraId="3A7310D7" w14:textId="77777777" w:rsidR="00C86798" w:rsidRDefault="00A804AC">
      <w:pPr>
        <w:pStyle w:val="SourceCode"/>
      </w:pPr>
      <w:r>
        <w:t>use std::net::TcpListener;</w:t>
      </w:r>
    </w:p>
    <w:p w14:paraId="6B59E5EA" w14:textId="77777777" w:rsidR="00C86798" w:rsidRDefault="00A804AC">
      <w:pPr>
        <w:pStyle w:val="SourceCode"/>
      </w:pPr>
      <w:r>
        <w:t>use std::process;</w:t>
      </w:r>
    </w:p>
    <w:p w14:paraId="72D62BBB" w14:textId="77777777" w:rsidR="00C86798" w:rsidRDefault="00C86798">
      <w:pPr>
        <w:pStyle w:val="SourceCode"/>
      </w:pPr>
    </w:p>
    <w:p w14:paraId="1D588A2A" w14:textId="77777777" w:rsidR="00C86798" w:rsidRDefault="00A804AC">
      <w:pPr>
        <w:pStyle w:val="SourceCode"/>
      </w:pPr>
      <w:r>
        <w:t>use axum::Router;</w:t>
      </w:r>
    </w:p>
    <w:p w14:paraId="68B93004" w14:textId="77777777" w:rsidR="00C86798" w:rsidRDefault="00A804AC">
      <w:pPr>
        <w:pStyle w:val="SourceCode"/>
      </w:pPr>
      <w:r>
        <w:t>// Remember, Body is a request's body before it is read, and to_bytes reads</w:t>
      </w:r>
    </w:p>
    <w:p w14:paraId="23740397" w14:textId="77777777" w:rsidR="00C86798" w:rsidRDefault="00A804AC">
      <w:pPr>
        <w:pStyle w:val="SourceCode"/>
      </w:pPr>
      <w:r>
        <w:t>// it, up to a limit (Lesson 6.12a).</w:t>
      </w:r>
    </w:p>
    <w:p w14:paraId="34BA6E2E" w14:textId="77777777" w:rsidR="00C86798" w:rsidRDefault="00A804AC">
      <w:pPr>
        <w:pStyle w:val="SourceCode"/>
      </w:pPr>
      <w:r>
        <w:t>use axum::body::{Body, Bytes, to_bytes};</w:t>
      </w:r>
    </w:p>
    <w:p w14:paraId="6F21A8A2" w14:textId="77777777" w:rsidR="00C86798" w:rsidRDefault="00A804AC">
      <w:pPr>
        <w:pStyle w:val="SourceCode"/>
      </w:pPr>
      <w:r>
        <w:t>use axum::http::{Method, StatusCode, Uri, header};</w:t>
      </w:r>
    </w:p>
    <w:p w14:paraId="794F4B74" w14:textId="77777777" w:rsidR="00C86798" w:rsidRDefault="00A804AC">
      <w:pPr>
        <w:pStyle w:val="SourceCode"/>
      </w:pPr>
      <w:r>
        <w:t>use axum::response::{IntoResponse, Response};</w:t>
      </w:r>
    </w:p>
    <w:p w14:paraId="720EA40A" w14:textId="77777777" w:rsidR="00C86798" w:rsidRDefault="00A804AC">
      <w:pPr>
        <w:pStyle w:val="SourceCode"/>
      </w:pPr>
      <w:r>
        <w:t>use axum_server::tls_rustls::RustlsConfig;</w:t>
      </w:r>
    </w:p>
    <w:p w14:paraId="36B7FA10" w14:textId="77777777" w:rsidR="00C86798" w:rsidRDefault="00A804AC">
      <w:pPr>
        <w:pStyle w:val="SourceCode"/>
      </w:pPr>
      <w:r>
        <w:t>use percent_encoding::percent_decode_str;</w:t>
      </w:r>
    </w:p>
    <w:p w14:paraId="4B00F6FA" w14:textId="77777777" w:rsidR="00C86798" w:rsidRDefault="00A804AC">
      <w:pPr>
        <w:pStyle w:val="SourceCode"/>
      </w:pPr>
      <w:r>
        <w:t>use serde::Serialize;</w:t>
      </w:r>
    </w:p>
    <w:p w14:paraId="7F0FB360" w14:textId="77777777" w:rsidR="00C86798" w:rsidRDefault="00C86798">
      <w:pPr>
        <w:pStyle w:val="SourceCode"/>
      </w:pPr>
    </w:p>
    <w:p w14:paraId="186172EC" w14:textId="77777777" w:rsidR="00C86798" w:rsidRDefault="00A804AC">
      <w:pPr>
        <w:pStyle w:val="SourceCode"/>
      </w:pPr>
      <w:r>
        <w:t>// The project's library, api_versioning (src/lib.rs): your Chapter 5</w:t>
      </w:r>
    </w:p>
    <w:p w14:paraId="6D8283C0" w14:textId="77777777" w:rsidR="00C86798" w:rsidRDefault="00A804AC">
      <w:pPr>
        <w:pStyle w:val="SourceCode"/>
      </w:pPr>
      <w:r>
        <w:t>// contacts module, Lesson 6.5a's contact store, Lesson 6.6a's</w:t>
      </w:r>
    </w:p>
    <w:p w14:paraId="4305498C" w14:textId="77777777" w:rsidR="00C86798" w:rsidRDefault="00A804AC">
      <w:pPr>
        <w:pStyle w:val="SourceCode"/>
      </w:pPr>
      <w:r>
        <w:t>// contact_create, and Lesson 6.9a's contact_delete, all copied unchanged.</w:t>
      </w:r>
    </w:p>
    <w:p w14:paraId="3CE34FCF" w14:textId="77777777" w:rsidR="00C86798" w:rsidRDefault="00A804AC">
      <w:pPr>
        <w:pStyle w:val="SourceCode"/>
      </w:pPr>
      <w:r>
        <w:t>use api_versioning::contact_create;</w:t>
      </w:r>
    </w:p>
    <w:p w14:paraId="77798AC4" w14:textId="77777777" w:rsidR="00C86798" w:rsidRDefault="00A804AC">
      <w:pPr>
        <w:pStyle w:val="SourceCode"/>
      </w:pPr>
      <w:r>
        <w:t>use api_versioning::contact_delete;</w:t>
      </w:r>
    </w:p>
    <w:p w14:paraId="0CCD87DA" w14:textId="77777777" w:rsidR="00C86798" w:rsidRDefault="00A804AC">
      <w:pPr>
        <w:pStyle w:val="SourceCode"/>
      </w:pPr>
      <w:r>
        <w:t>use api_versioning::contact_store;</w:t>
      </w:r>
    </w:p>
    <w:p w14:paraId="43E17968" w14:textId="77777777" w:rsidR="00C86798" w:rsidRDefault="00A804AC">
      <w:pPr>
        <w:pStyle w:val="SourceCode"/>
      </w:pPr>
      <w:r>
        <w:t>use api_versioning::contacts;</w:t>
      </w:r>
    </w:p>
    <w:p w14:paraId="3BFB6200" w14:textId="77777777" w:rsidR="00C86798" w:rsidRDefault="00A804AC">
      <w:pPr>
        <w:pStyle w:val="SourceCode"/>
      </w:pPr>
      <w:r>
        <w:t>use api_versioning::contacts::ContactStatus;</w:t>
      </w:r>
    </w:p>
    <w:p w14:paraId="35EB5DF6" w14:textId="77777777" w:rsidR="00C86798" w:rsidRDefault="00C86798">
      <w:pPr>
        <w:pStyle w:val="SourceCode"/>
      </w:pPr>
    </w:p>
    <w:p w14:paraId="2180768B" w14:textId="77777777" w:rsidR="00C86798" w:rsidRDefault="00A804AC">
      <w:pPr>
        <w:pStyle w:val="SourceCode"/>
      </w:pPr>
      <w:r>
        <w:t>const HOST: &amp;str = "127.0.0.1";</w:t>
      </w:r>
    </w:p>
    <w:p w14:paraId="5850739C" w14:textId="77777777" w:rsidR="00C86798" w:rsidRDefault="00A804AC">
      <w:pPr>
        <w:pStyle w:val="SourceCode"/>
      </w:pPr>
      <w:r>
        <w:t>const HTTPS_PORT: u16 = 8765;</w:t>
      </w:r>
    </w:p>
    <w:p w14:paraId="216FFB98" w14:textId="77777777" w:rsidR="00C86798" w:rsidRDefault="00A804AC">
      <w:pPr>
        <w:pStyle w:val="SourceCode"/>
      </w:pPr>
      <w:r>
        <w:t>// Every route sits under the API's root, then its version. API_VERSION is</w:t>
      </w:r>
    </w:p>
    <w:p w14:paraId="6013BA7A" w14:textId="77777777" w:rsidR="00C86798" w:rsidRDefault="00A804AC">
      <w:pPr>
        <w:pStyle w:val="SourceCode"/>
      </w:pPr>
      <w:r>
        <w:t>// the one place the version is written.</w:t>
      </w:r>
    </w:p>
    <w:p w14:paraId="6FE5C65D" w14:textId="77777777" w:rsidR="00C86798" w:rsidRDefault="00A804AC">
      <w:pPr>
        <w:pStyle w:val="SourceCode"/>
      </w:pPr>
      <w:r>
        <w:t>const API_ROOT: &amp;str = "/api/";</w:t>
      </w:r>
    </w:p>
    <w:p w14:paraId="5CF7DB24" w14:textId="77777777" w:rsidR="00C86798" w:rsidRDefault="00A804AC">
      <w:pPr>
        <w:pStyle w:val="SourceCode"/>
      </w:pPr>
      <w:r>
        <w:t>const API_VERSION: &amp;str = "v1";</w:t>
      </w:r>
    </w:p>
    <w:p w14:paraId="2B9EC993" w14:textId="77777777" w:rsidR="00C86798" w:rsidRDefault="00A804AC">
      <w:pPr>
        <w:pStyle w:val="SourceCode"/>
      </w:pPr>
      <w:r>
        <w:t>const CERTIFICATE_FILE: &amp;str = "certs/server.pem";</w:t>
      </w:r>
    </w:p>
    <w:p w14:paraId="05A7C98C" w14:textId="77777777" w:rsidR="00C86798" w:rsidRDefault="00A804AC">
      <w:pPr>
        <w:pStyle w:val="SourceCode"/>
      </w:pPr>
      <w:r>
        <w:t>const KEY_FILE: &amp;str = "certs/server.key";</w:t>
      </w:r>
    </w:p>
    <w:p w14:paraId="10EBBBBB" w14:textId="77777777" w:rsidR="00C86798" w:rsidRDefault="00A804AC">
      <w:pPr>
        <w:pStyle w:val="SourceCode"/>
      </w:pPr>
      <w:r>
        <w:t>const JSON_TYPE: &amp;str = "application/json; charset=utf-8";</w:t>
      </w:r>
    </w:p>
    <w:p w14:paraId="3E8DAD6E" w14:textId="77777777" w:rsidR="00C86798" w:rsidRDefault="00A804AC">
      <w:pPr>
        <w:pStyle w:val="SourceCode"/>
      </w:pPr>
      <w:r>
        <w:t>// Remember, the largest body this server reads, in bytes (Lesson 6.12a).</w:t>
      </w:r>
    </w:p>
    <w:p w14:paraId="5C432D26" w14:textId="77777777" w:rsidR="00C86798" w:rsidRDefault="00A804AC">
      <w:pPr>
        <w:pStyle w:val="SourceCode"/>
      </w:pPr>
      <w:r>
        <w:t>const MAX_BODY_BYTES: usize = 16384;</w:t>
      </w:r>
    </w:p>
    <w:p w14:paraId="182802FE" w14:textId="77777777" w:rsidR="00C86798" w:rsidRDefault="00A804AC">
      <w:pPr>
        <w:pStyle w:val="SourceCode"/>
      </w:pPr>
      <w:r>
        <w:t>const NOT_FOUND_JSON: &amp;str =</w:t>
      </w:r>
    </w:p>
    <w:p w14:paraId="52078B3C" w14:textId="77777777" w:rsidR="00C86798" w:rsidRDefault="00A804AC">
      <w:pPr>
        <w:pStyle w:val="SourceCode"/>
      </w:pPr>
      <w:r>
        <w:t xml:space="preserve">    "{\"code\":\"not_found\",\"message\":\"no such path\"}";</w:t>
      </w:r>
    </w:p>
    <w:p w14:paraId="06756926" w14:textId="77777777" w:rsidR="00C86798" w:rsidRDefault="00A804AC">
      <w:pPr>
        <w:pStyle w:val="SourceCode"/>
      </w:pPr>
      <w:r>
        <w:t>// The body for a handler that panicked: a bug in this server, so a 500.</w:t>
      </w:r>
    </w:p>
    <w:p w14:paraId="614F7CF1" w14:textId="77777777" w:rsidR="00C86798" w:rsidRDefault="00A804AC">
      <w:pPr>
        <w:pStyle w:val="SourceCode"/>
      </w:pPr>
      <w:r>
        <w:t>const HANDLER_FAILED_JSON: &amp;str = "{\"code\":\"database_failure\",\</w:t>
      </w:r>
    </w:p>
    <w:p w14:paraId="417914D9" w14:textId="77777777" w:rsidR="00C86798" w:rsidRDefault="00A804AC">
      <w:pPr>
        <w:pStyle w:val="SourceCode"/>
      </w:pPr>
      <w:r>
        <w:t xml:space="preserve">    \"message\":\"the database could not answer\"}";</w:t>
      </w:r>
    </w:p>
    <w:p w14:paraId="5D21A6DE" w14:textId="77777777" w:rsidR="00C86798" w:rsidRDefault="00A804AC">
      <w:pPr>
        <w:pStyle w:val="SourceCode"/>
      </w:pPr>
      <w:r>
        <w:t>// Remember, the words for an id that parse_path_id refuses (Lesson</w:t>
      </w:r>
    </w:p>
    <w:p w14:paraId="6F0B6AE9" w14:textId="77777777" w:rsidR="00C86798" w:rsidRDefault="00A804AC">
      <w:pPr>
        <w:pStyle w:val="SourceCode"/>
      </w:pPr>
      <w:r>
        <w:t>// 6.11a), and for a body that is not a JSON contact object (Lesson 6.6a).</w:t>
      </w:r>
    </w:p>
    <w:p w14:paraId="24116BCD" w14:textId="77777777" w:rsidR="00C86798" w:rsidRDefault="00A804AC">
      <w:pPr>
        <w:pStyle w:val="SourceCode"/>
      </w:pPr>
      <w:r>
        <w:t>const PATH_ID_PROBLEM: &amp;str = "id must be digits only, 1 to 2147483647";</w:t>
      </w:r>
    </w:p>
    <w:p w14:paraId="4B615464" w14:textId="77777777" w:rsidR="00C86798" w:rsidRDefault="00A804AC">
      <w:pPr>
        <w:pStyle w:val="SourceCode"/>
      </w:pPr>
      <w:r>
        <w:t>const BODY_PROBLEM: &amp;str = "body must be a JSON contact object";</w:t>
      </w:r>
    </w:p>
    <w:p w14:paraId="6FEF4DA7" w14:textId="77777777" w:rsidR="00C86798" w:rsidRDefault="00A804AC">
      <w:pPr>
        <w:pStyle w:val="SourceCode"/>
      </w:pPr>
      <w:r>
        <w:t>const DIGIT_CHARACTERS: &amp;str = "0123456789";</w:t>
      </w:r>
    </w:p>
    <w:p w14:paraId="4A82EAE4" w14:textId="77777777" w:rsidR="00C86798" w:rsidRDefault="00A804AC">
      <w:pPr>
        <w:pStyle w:val="SourceCode"/>
      </w:pPr>
      <w:r>
        <w:t>const OUT_OF_MEMORY: &amp;str = "out of memory";</w:t>
      </w:r>
    </w:p>
    <w:p w14:paraId="1B7A03F9" w14:textId="77777777" w:rsidR="00C86798" w:rsidRDefault="00A804AC">
      <w:pPr>
        <w:pStyle w:val="SourceCode"/>
      </w:pPr>
      <w:r>
        <w:t>const OUT_OF_MEMORY_JSON: &amp;str =</w:t>
      </w:r>
    </w:p>
    <w:p w14:paraId="32F72473" w14:textId="77777777" w:rsidR="00C86798" w:rsidRDefault="00A804AC">
      <w:pPr>
        <w:pStyle w:val="SourceCode"/>
      </w:pPr>
      <w:r>
        <w:t xml:space="preserve">    "{\"code\":\"database_failure\",\"message\":\"out of memory\"}";</w:t>
      </w:r>
    </w:p>
    <w:p w14:paraId="4E3E2412" w14:textId="77777777" w:rsidR="00C86798" w:rsidRDefault="00C86798">
      <w:pPr>
        <w:pStyle w:val="SourceCode"/>
      </w:pPr>
    </w:p>
    <w:p w14:paraId="40FAADA4" w14:textId="77777777" w:rsidR="00C86798" w:rsidRDefault="00A804AC">
      <w:pPr>
        <w:pStyle w:val="SourceCode"/>
      </w:pPr>
      <w:r>
        <w:t>// The one error body: {"code":"...","message":"..."}. serde writes it, so</w:t>
      </w:r>
    </w:p>
    <w:p w14:paraId="6BE44404" w14:textId="77777777" w:rsidR="00C86798" w:rsidRDefault="00A804AC">
      <w:pPr>
        <w:pStyle w:val="SourceCode"/>
      </w:pPr>
      <w:r>
        <w:t>// any quote in the message is escaped. Lesson 6.15a covers it in full.</w:t>
      </w:r>
    </w:p>
    <w:p w14:paraId="2F124CAF" w14:textId="77777777" w:rsidR="00C86798" w:rsidRDefault="00A804AC">
      <w:pPr>
        <w:pStyle w:val="SourceCode"/>
      </w:pPr>
      <w:r>
        <w:t>#[derive(Serialize)]</w:t>
      </w:r>
    </w:p>
    <w:p w14:paraId="6C149988" w14:textId="77777777" w:rsidR="00C86798" w:rsidRDefault="00A804AC">
      <w:pPr>
        <w:pStyle w:val="SourceCode"/>
      </w:pPr>
      <w:r>
        <w:t>struct ErrorBody {</w:t>
      </w:r>
    </w:p>
    <w:p w14:paraId="6D52ECF1" w14:textId="77777777" w:rsidR="00C86798" w:rsidRDefault="00A804AC">
      <w:pPr>
        <w:pStyle w:val="SourceCode"/>
      </w:pPr>
      <w:r>
        <w:t xml:space="preserve">    code: String,</w:t>
      </w:r>
    </w:p>
    <w:p w14:paraId="2158C12E" w14:textId="77777777" w:rsidR="00C86798" w:rsidRDefault="00A804AC">
      <w:pPr>
        <w:pStyle w:val="SourceCode"/>
      </w:pPr>
      <w:r>
        <w:t xml:space="preserve">    message: String,</w:t>
      </w:r>
    </w:p>
    <w:p w14:paraId="64F7BD47" w14:textId="77777777" w:rsidR="00C86798" w:rsidRDefault="00A804AC">
      <w:pPr>
        <w:pStyle w:val="SourceCode"/>
      </w:pPr>
      <w:r>
        <w:t>}</w:t>
      </w:r>
    </w:p>
    <w:p w14:paraId="0F253625" w14:textId="77777777" w:rsidR="00C86798" w:rsidRDefault="00C86798">
      <w:pPr>
        <w:pStyle w:val="SourceCode"/>
      </w:pPr>
    </w:p>
    <w:p w14:paraId="219AEBC1" w14:textId="77777777" w:rsidR="00C86798" w:rsidRDefault="00A804AC">
      <w:pPr>
        <w:pStyle w:val="SourceCode"/>
      </w:pPr>
      <w:r>
        <w:t>// The API prefix, "/api/v1": the root and the version joined. Rust cannot</w:t>
      </w:r>
    </w:p>
    <w:p w14:paraId="4F531B70" w14:textId="77777777" w:rsidR="00C86798" w:rsidRDefault="00A804AC">
      <w:pPr>
        <w:pStyle w:val="SourceCode"/>
      </w:pPr>
      <w:r>
        <w:t>// join two const texts into a third const, so api_prefix joins them with</w:t>
      </w:r>
    </w:p>
    <w:p w14:paraId="425066BD" w14:textId="77777777" w:rsidR="00C86798" w:rsidRDefault="00A804AC">
      <w:pPr>
        <w:pStyle w:val="SourceCode"/>
      </w:pPr>
      <w:r>
        <w:t>// format! each time a route asks for it.</w:t>
      </w:r>
    </w:p>
    <w:p w14:paraId="21822C57" w14:textId="77777777" w:rsidR="00C86798" w:rsidRDefault="00A804AC">
      <w:pPr>
        <w:pStyle w:val="SourceCode"/>
      </w:pPr>
      <w:r>
        <w:t>fn api_prefix() -&gt; String {</w:t>
      </w:r>
    </w:p>
    <w:p w14:paraId="19EBCA9E" w14:textId="77777777" w:rsidR="00C86798" w:rsidRDefault="00A804AC">
      <w:pPr>
        <w:pStyle w:val="SourceCode"/>
      </w:pPr>
      <w:r>
        <w:t xml:space="preserve">    format!("{}{}", API_ROOT, API_VERSION)</w:t>
      </w:r>
    </w:p>
    <w:p w14:paraId="05C8CE0B" w14:textId="77777777" w:rsidR="00C86798" w:rsidRDefault="00A804AC">
      <w:pPr>
        <w:pStyle w:val="SourceCode"/>
      </w:pPr>
      <w:r>
        <w:t>}</w:t>
      </w:r>
    </w:p>
    <w:p w14:paraId="039529C8" w14:textId="77777777" w:rsidR="00C86798" w:rsidRDefault="00C86798">
      <w:pPr>
        <w:pStyle w:val="SourceCode"/>
      </w:pPr>
    </w:p>
    <w:p w14:paraId="0C709076" w14:textId="77777777" w:rsidR="00C86798" w:rsidRDefault="00A804AC">
      <w:pPr>
        <w:pStyle w:val="SourceCode"/>
      </w:pPr>
      <w:r>
        <w:t>// Print one line per answered request: GET /api/v1/health -&gt; 200. The</w:t>
      </w:r>
    </w:p>
    <w:p w14:paraId="5562B830" w14:textId="77777777" w:rsidR="00C86798" w:rsidRDefault="00A804AC">
      <w:pPr>
        <w:pStyle w:val="SourceCode"/>
      </w:pPr>
      <w:r>
        <w:t>// target is the path and the query, as the client sent them.</w:t>
      </w:r>
    </w:p>
    <w:p w14:paraId="4740E18E" w14:textId="77777777" w:rsidR="00C86798" w:rsidRDefault="00A804AC">
      <w:pPr>
        <w:pStyle w:val="SourceCode"/>
      </w:pPr>
      <w:r>
        <w:t>// path_and_query gives exactly those: over HTTP/2 a request's Uri also</w:t>
      </w:r>
    </w:p>
    <w:p w14:paraId="1F19CF71" w14:textId="77777777" w:rsidR="00C86798" w:rsidRDefault="00A804AC">
      <w:pPr>
        <w:pStyle w:val="SourceCode"/>
      </w:pPr>
      <w:r>
        <w:t>// holds the scheme and the host, which the line leaves out. It is None</w:t>
      </w:r>
    </w:p>
    <w:p w14:paraId="3C37E723" w14:textId="77777777" w:rsidR="00C86798" w:rsidRDefault="00A804AC">
      <w:pPr>
        <w:pStyle w:val="SourceCode"/>
      </w:pPr>
      <w:r>
        <w:t>// only for a target with no path, which axum never hands over, so "" is</w:t>
      </w:r>
    </w:p>
    <w:p w14:paraId="47AAEF53" w14:textId="77777777" w:rsidR="00C86798" w:rsidRDefault="00A804AC">
      <w:pPr>
        <w:pStyle w:val="SourceCode"/>
      </w:pPr>
      <w:r>
        <w:t>// printed then.</w:t>
      </w:r>
    </w:p>
    <w:p w14:paraId="03AC132E" w14:textId="77777777" w:rsidR="00C86798" w:rsidRDefault="00A804AC">
      <w:pPr>
        <w:pStyle w:val="SourceCode"/>
      </w:pPr>
      <w:r>
        <w:t>fn log_request(method: &amp;Method, target: &amp;Uri, status: StatusCode) {</w:t>
      </w:r>
    </w:p>
    <w:p w14:paraId="7B687EE2" w14:textId="77777777" w:rsidR="00C86798" w:rsidRDefault="00A804AC">
      <w:pPr>
        <w:pStyle w:val="SourceCode"/>
      </w:pPr>
      <w:r>
        <w:t xml:space="preserve">    let path_and_query = match target.path_and_query() {</w:t>
      </w:r>
    </w:p>
    <w:p w14:paraId="72D8A6A0" w14:textId="77777777" w:rsidR="00C86798" w:rsidRDefault="00A804AC">
      <w:pPr>
        <w:pStyle w:val="SourceCode"/>
      </w:pPr>
      <w:r>
        <w:t xml:space="preserve">        Some(path_and_query) =&gt; path_and_query.as_str(),</w:t>
      </w:r>
    </w:p>
    <w:p w14:paraId="7C7D3225" w14:textId="77777777" w:rsidR="00C86798" w:rsidRDefault="00A804AC">
      <w:pPr>
        <w:pStyle w:val="SourceCode"/>
      </w:pPr>
      <w:r>
        <w:t xml:space="preserve">        None =&gt; "",</w:t>
      </w:r>
    </w:p>
    <w:p w14:paraId="69F9B68A" w14:textId="77777777" w:rsidR="00C86798" w:rsidRDefault="00A804AC">
      <w:pPr>
        <w:pStyle w:val="SourceCode"/>
      </w:pPr>
      <w:r>
        <w:t xml:space="preserve">    };</w:t>
      </w:r>
    </w:p>
    <w:p w14:paraId="2BDCCB23" w14:textId="77777777" w:rsidR="00C86798" w:rsidRDefault="00A804AC">
      <w:pPr>
        <w:pStyle w:val="SourceCode"/>
      </w:pPr>
      <w:r>
        <w:t xml:space="preserve">    println!("{} {} -&gt; {}", method, path_and_query, status.as_u16());</w:t>
      </w:r>
    </w:p>
    <w:p w14:paraId="5069D2FC" w14:textId="77777777" w:rsidR="00C86798" w:rsidRDefault="00A804AC">
      <w:pPr>
        <w:pStyle w:val="SourceCode"/>
      </w:pPr>
      <w:r>
        <w:t>}</w:t>
      </w:r>
    </w:p>
    <w:p w14:paraId="06CFDC27" w14:textId="77777777" w:rsidR="00C86798" w:rsidRDefault="00C86798">
      <w:pPr>
        <w:pStyle w:val="SourceCode"/>
      </w:pPr>
    </w:p>
    <w:p w14:paraId="6F3D6608" w14:textId="77777777" w:rsidR="00C86798" w:rsidRDefault="00A804AC">
      <w:pPr>
        <w:pStyle w:val="SourceCode"/>
      </w:pPr>
      <w:r>
        <w:t>// Every answer but send_created's 201 and send_no_content's 204 comes here</w:t>
      </w:r>
    </w:p>
    <w:p w14:paraId="21804502" w14:textId="77777777" w:rsidR="00C86798" w:rsidRDefault="00A804AC">
      <w:pPr>
        <w:pStyle w:val="SourceCode"/>
      </w:pPr>
      <w:r>
        <w:t>// and is logged. Remember, into_response puts the status, Content-Type, and</w:t>
      </w:r>
    </w:p>
    <w:p w14:paraId="50E41A31" w14:textId="77777777" w:rsidR="00C86798" w:rsidRDefault="00A804AC">
      <w:pPr>
        <w:pStyle w:val="SourceCode"/>
      </w:pPr>
      <w:r>
        <w:t>// the body into one response, and axum adds Content-Length.</w:t>
      </w:r>
    </w:p>
    <w:p w14:paraId="59CDBA0B" w14:textId="77777777" w:rsidR="00C86798" w:rsidRDefault="00A804AC">
      <w:pPr>
        <w:pStyle w:val="SourceCode"/>
      </w:pPr>
      <w:r>
        <w:t>fn send_json(</w:t>
      </w:r>
    </w:p>
    <w:p w14:paraId="44671595" w14:textId="77777777" w:rsidR="00C86798" w:rsidRDefault="00A804AC">
      <w:pPr>
        <w:pStyle w:val="SourceCode"/>
      </w:pPr>
      <w:r>
        <w:t xml:space="preserve">    method: &amp;Method,</w:t>
      </w:r>
    </w:p>
    <w:p w14:paraId="41B3C9F3" w14:textId="77777777" w:rsidR="00C86798" w:rsidRDefault="00A804AC">
      <w:pPr>
        <w:pStyle w:val="SourceCode"/>
      </w:pPr>
      <w:r>
        <w:t xml:space="preserve">    target: &amp;Uri,</w:t>
      </w:r>
    </w:p>
    <w:p w14:paraId="29573A6F" w14:textId="77777777" w:rsidR="00C86798" w:rsidRDefault="00A804AC">
      <w:pPr>
        <w:pStyle w:val="SourceCode"/>
      </w:pPr>
      <w:r>
        <w:t xml:space="preserve">    status: StatusCode,</w:t>
      </w:r>
    </w:p>
    <w:p w14:paraId="12696EEC" w14:textId="77777777" w:rsidR="00C86798" w:rsidRDefault="00A804AC">
      <w:pPr>
        <w:pStyle w:val="SourceCode"/>
      </w:pPr>
      <w:r>
        <w:t xml:space="preserve">    json_text: &amp;str,</w:t>
      </w:r>
    </w:p>
    <w:p w14:paraId="71D108DB" w14:textId="77777777" w:rsidR="00C86798" w:rsidRDefault="00A804AC">
      <w:pPr>
        <w:pStyle w:val="SourceCode"/>
      </w:pPr>
      <w:r>
        <w:t>) -&gt; Response {</w:t>
      </w:r>
    </w:p>
    <w:p w14:paraId="7B4DB171" w14:textId="77777777" w:rsidR="00C86798" w:rsidRDefault="00A804AC">
      <w:pPr>
        <w:pStyle w:val="SourceCode"/>
      </w:pPr>
      <w:r>
        <w:t xml:space="preserve">    log_request(method, target, status);</w:t>
      </w:r>
    </w:p>
    <w:p w14:paraId="6E9D2DDD" w14:textId="77777777" w:rsidR="00C86798" w:rsidRDefault="00A804AC">
      <w:pPr>
        <w:pStyle w:val="SourceCode"/>
      </w:pPr>
      <w:r>
        <w:t xml:space="preserve">    let headers = [(header::CONTENT_TYPE, JSON_TYPE)];</w:t>
      </w:r>
    </w:p>
    <w:p w14:paraId="1EF57431" w14:textId="77777777" w:rsidR="00C86798" w:rsidRDefault="00A804AC">
      <w:pPr>
        <w:pStyle w:val="SourceCode"/>
      </w:pPr>
      <w:r>
        <w:t xml:space="preserve">    (status, headers, json_text.to_string()).into_response()</w:t>
      </w:r>
    </w:p>
    <w:p w14:paraId="49774DD9" w14:textId="77777777" w:rsidR="00C86798" w:rsidRDefault="00A804AC">
      <w:pPr>
        <w:pStyle w:val="SourceCode"/>
      </w:pPr>
      <w:r>
        <w:t>}</w:t>
      </w:r>
    </w:p>
    <w:p w14:paraId="00F253B4" w14:textId="77777777" w:rsidR="00C86798" w:rsidRDefault="00C86798">
      <w:pPr>
        <w:pStyle w:val="SourceCode"/>
      </w:pPr>
    </w:p>
    <w:p w14:paraId="6B81DA02" w14:textId="77777777" w:rsidR="00C86798" w:rsidRDefault="00A804AC">
      <w:pPr>
        <w:pStyle w:val="SourceCode"/>
      </w:pPr>
      <w:r>
        <w:t>// Remember, send_json's twin for 201 Created, with the Location header</w:t>
      </w:r>
    </w:p>
    <w:p w14:paraId="6F9572B7" w14:textId="77777777" w:rsidR="00C86798" w:rsidRDefault="00A804AC">
      <w:pPr>
        <w:pStyle w:val="SourceCode"/>
      </w:pPr>
      <w:r>
        <w:t>// (Lesson 6.6a).</w:t>
      </w:r>
    </w:p>
    <w:p w14:paraId="535EC2C0" w14:textId="77777777" w:rsidR="00C86798" w:rsidRDefault="00A804AC">
      <w:pPr>
        <w:pStyle w:val="SourceCode"/>
      </w:pPr>
      <w:r>
        <w:t>fn send_created(</w:t>
      </w:r>
    </w:p>
    <w:p w14:paraId="75622BB8" w14:textId="77777777" w:rsidR="00C86798" w:rsidRDefault="00A804AC">
      <w:pPr>
        <w:pStyle w:val="SourceCode"/>
      </w:pPr>
      <w:r>
        <w:t xml:space="preserve">    method: &amp;Method,</w:t>
      </w:r>
    </w:p>
    <w:p w14:paraId="5234283B" w14:textId="77777777" w:rsidR="00C86798" w:rsidRDefault="00A804AC">
      <w:pPr>
        <w:pStyle w:val="SourceCode"/>
      </w:pPr>
      <w:r>
        <w:t xml:space="preserve">    target: &amp;Uri,</w:t>
      </w:r>
    </w:p>
    <w:p w14:paraId="35F838F9" w14:textId="77777777" w:rsidR="00C86798" w:rsidRDefault="00A804AC">
      <w:pPr>
        <w:pStyle w:val="SourceCode"/>
      </w:pPr>
      <w:r>
        <w:t xml:space="preserve">    location: String,</w:t>
      </w:r>
    </w:p>
    <w:p w14:paraId="0EAE849F" w14:textId="77777777" w:rsidR="00C86798" w:rsidRDefault="00A804AC">
      <w:pPr>
        <w:pStyle w:val="SourceCode"/>
      </w:pPr>
      <w:r>
        <w:t xml:space="preserve">    json_text: &amp;str,</w:t>
      </w:r>
    </w:p>
    <w:p w14:paraId="58228B45" w14:textId="77777777" w:rsidR="00C86798" w:rsidRDefault="00A804AC">
      <w:pPr>
        <w:pStyle w:val="SourceCode"/>
      </w:pPr>
      <w:r>
        <w:t>) -&gt; Response {</w:t>
      </w:r>
    </w:p>
    <w:p w14:paraId="4045C928" w14:textId="77777777" w:rsidR="00C86798" w:rsidRDefault="00A804AC">
      <w:pPr>
        <w:pStyle w:val="SourceCode"/>
      </w:pPr>
      <w:r>
        <w:t xml:space="preserve">    log_request(method, target, StatusCode::CREATED);</w:t>
      </w:r>
    </w:p>
    <w:p w14:paraId="5042DD5F" w14:textId="77777777" w:rsidR="00C86798" w:rsidRDefault="00A804AC">
      <w:pPr>
        <w:pStyle w:val="SourceCode"/>
      </w:pPr>
      <w:r>
        <w:t xml:space="preserve">    let headers = [</w:t>
      </w:r>
    </w:p>
    <w:p w14:paraId="3033572F" w14:textId="77777777" w:rsidR="00C86798" w:rsidRDefault="00A804AC">
      <w:pPr>
        <w:pStyle w:val="SourceCode"/>
      </w:pPr>
      <w:r>
        <w:t xml:space="preserve">        (header::CONTENT_TYPE, JSON_TYPE.to_string()),</w:t>
      </w:r>
    </w:p>
    <w:p w14:paraId="3CA47F77" w14:textId="77777777" w:rsidR="00C86798" w:rsidRDefault="00A804AC">
      <w:pPr>
        <w:pStyle w:val="SourceCode"/>
      </w:pPr>
      <w:r>
        <w:t xml:space="preserve">        (header::LOCATION, location),</w:t>
      </w:r>
    </w:p>
    <w:p w14:paraId="0DBAC676" w14:textId="77777777" w:rsidR="00C86798" w:rsidRDefault="00A804AC">
      <w:pPr>
        <w:pStyle w:val="SourceCode"/>
      </w:pPr>
      <w:r>
        <w:t xml:space="preserve">    ];</w:t>
      </w:r>
    </w:p>
    <w:p w14:paraId="515C4241" w14:textId="77777777" w:rsidR="00C86798" w:rsidRDefault="00A804AC">
      <w:pPr>
        <w:pStyle w:val="SourceCode"/>
      </w:pPr>
      <w:r>
        <w:t xml:space="preserve">    (StatusCode::CREATED, headers, json_text.to_string()).into_response()</w:t>
      </w:r>
    </w:p>
    <w:p w14:paraId="5B66A9F4" w14:textId="77777777" w:rsidR="00C86798" w:rsidRDefault="00A804AC">
      <w:pPr>
        <w:pStyle w:val="SourceCode"/>
      </w:pPr>
      <w:r>
        <w:t>}</w:t>
      </w:r>
    </w:p>
    <w:p w14:paraId="0C92D687" w14:textId="77777777" w:rsidR="00C86798" w:rsidRDefault="00C86798">
      <w:pPr>
        <w:pStyle w:val="SourceCode"/>
      </w:pPr>
    </w:p>
    <w:p w14:paraId="783CA732" w14:textId="77777777" w:rsidR="00C86798" w:rsidRDefault="00A804AC">
      <w:pPr>
        <w:pStyle w:val="SourceCode"/>
      </w:pPr>
      <w:r>
        <w:t>// Remember, 204 No Content: the status alone, with no body and no</w:t>
      </w:r>
    </w:p>
    <w:p w14:paraId="49E7252C" w14:textId="77777777" w:rsidR="00C86798" w:rsidRDefault="00A804AC">
      <w:pPr>
        <w:pStyle w:val="SourceCode"/>
      </w:pPr>
      <w:r>
        <w:t>// Content-Type (Lesson 6.9a).</w:t>
      </w:r>
    </w:p>
    <w:p w14:paraId="4389D423" w14:textId="77777777" w:rsidR="00C86798" w:rsidRDefault="00A804AC">
      <w:pPr>
        <w:pStyle w:val="SourceCode"/>
      </w:pPr>
      <w:r>
        <w:t>fn send_no_content(method: &amp;Method, target: &amp;Uri) -&gt; Response {</w:t>
      </w:r>
    </w:p>
    <w:p w14:paraId="199C23AD" w14:textId="77777777" w:rsidR="00C86798" w:rsidRDefault="00A804AC">
      <w:pPr>
        <w:pStyle w:val="SourceCode"/>
      </w:pPr>
      <w:r>
        <w:t xml:space="preserve">    log_request(method, target, StatusCode::NO_CONTENT);</w:t>
      </w:r>
    </w:p>
    <w:p w14:paraId="161158FA" w14:textId="77777777" w:rsidR="00C86798" w:rsidRDefault="00A804AC">
      <w:pPr>
        <w:pStyle w:val="SourceCode"/>
      </w:pPr>
      <w:r>
        <w:t xml:space="preserve">    StatusCode::NO_CONTENT.into_response()</w:t>
      </w:r>
    </w:p>
    <w:p w14:paraId="328F19FB" w14:textId="77777777" w:rsidR="00C86798" w:rsidRDefault="00A804AC">
      <w:pPr>
        <w:pStyle w:val="SourceCode"/>
      </w:pPr>
      <w:r>
        <w:t>}</w:t>
      </w:r>
    </w:p>
    <w:p w14:paraId="36E47DA3" w14:textId="77777777" w:rsidR="00C86798" w:rsidRDefault="00C86798">
      <w:pPr>
        <w:pStyle w:val="SourceCode"/>
      </w:pPr>
    </w:p>
    <w:p w14:paraId="76B4ACAE" w14:textId="77777777" w:rsidR="00C86798" w:rsidRDefault="00A804AC">
      <w:pPr>
        <w:pStyle w:val="SourceCode"/>
      </w:pPr>
      <w:r>
        <w:t>fn handle_health(method: &amp;Method, target: &amp;Uri) -&gt; Response {</w:t>
      </w:r>
    </w:p>
    <w:p w14:paraId="0C518095" w14:textId="77777777" w:rsidR="00C86798" w:rsidRDefault="00A804AC">
      <w:pPr>
        <w:pStyle w:val="SourceCode"/>
      </w:pPr>
      <w:r>
        <w:t xml:space="preserve">    send_json(method, target, StatusCode::OK, "{\"status\":\"ok\"}")</w:t>
      </w:r>
    </w:p>
    <w:p w14:paraId="2DBE80DD" w14:textId="77777777" w:rsidR="00C86798" w:rsidRDefault="00A804AC">
      <w:pPr>
        <w:pStyle w:val="SourceCode"/>
      </w:pPr>
      <w:r>
        <w:t>}</w:t>
      </w:r>
    </w:p>
    <w:p w14:paraId="006262A0" w14:textId="77777777" w:rsidR="00C86798" w:rsidRDefault="00C86798">
      <w:pPr>
        <w:pStyle w:val="SourceCode"/>
      </w:pPr>
    </w:p>
    <w:p w14:paraId="596E3A6A" w14:textId="77777777" w:rsidR="00C86798" w:rsidRDefault="00A804AC">
      <w:pPr>
        <w:pStyle w:val="SourceCode"/>
      </w:pPr>
      <w:r>
        <w:t>// The one place a ContactStatus becomes an HTTP status: every failure of</w:t>
      </w:r>
    </w:p>
    <w:p w14:paraId="74C3C761" w14:textId="77777777" w:rsidR="00C86798" w:rsidRDefault="00A804AC">
      <w:pPr>
        <w:pStyle w:val="SourceCode"/>
      </w:pPr>
      <w:r>
        <w:t>// every handler is answered through send_failure, which asks it, so no</w:t>
      </w:r>
    </w:p>
    <w:p w14:paraId="15C4B86C" w14:textId="77777777" w:rsidR="00C86798" w:rsidRDefault="00A804AC">
      <w:pPr>
        <w:pStyle w:val="SourceCode"/>
      </w:pPr>
      <w:r>
        <w:t>// handler writes 400, 404, 409, or 500 itself. A change, such as 422</w:t>
      </w:r>
    </w:p>
    <w:p w14:paraId="36E3B52B" w14:textId="77777777" w:rsidR="00C86798" w:rsidRDefault="00A804AC">
      <w:pPr>
        <w:pStyle w:val="SourceCode"/>
      </w:pPr>
      <w:r>
        <w:t>// instead of 400, is one line here. Remember, a match must cover every</w:t>
      </w:r>
    </w:p>
    <w:p w14:paraId="58A9F35C" w14:textId="77777777" w:rsidR="00C86798" w:rsidRDefault="00A804AC">
      <w:pPr>
        <w:pStyle w:val="SourceCode"/>
      </w:pPr>
      <w:r>
        <w:t>// variant; _ covers every one not named (Lesson 5.9a).</w:t>
      </w:r>
    </w:p>
    <w:p w14:paraId="0AE9E7DE" w14:textId="77777777" w:rsidR="00C86798" w:rsidRDefault="00A804AC">
      <w:pPr>
        <w:pStyle w:val="SourceCode"/>
      </w:pPr>
      <w:r>
        <w:t>fn http_status_for(status: &amp;ContactStatus) -&gt; StatusCode {</w:t>
      </w:r>
    </w:p>
    <w:p w14:paraId="4A70E226" w14:textId="77777777" w:rsidR="00C86798" w:rsidRDefault="00A804AC">
      <w:pPr>
        <w:pStyle w:val="SourceCode"/>
      </w:pPr>
      <w:r>
        <w:t xml:space="preserve">    match status {</w:t>
      </w:r>
    </w:p>
    <w:p w14:paraId="67A0B5FA" w14:textId="77777777" w:rsidR="00C86798" w:rsidRDefault="00A804AC">
      <w:pPr>
        <w:pStyle w:val="SourceCode"/>
      </w:pPr>
      <w:r>
        <w:t xml:space="preserve">        ContactStatus::Success =&gt; StatusCode::OK,</w:t>
      </w:r>
    </w:p>
    <w:p w14:paraId="1B72206C" w14:textId="77777777" w:rsidR="00C86798" w:rsidRDefault="00A804AC">
      <w:pPr>
        <w:pStyle w:val="SourceCode"/>
      </w:pPr>
      <w:r>
        <w:t xml:space="preserve">        ContactStatus::InvalidInput =&gt; StatusCode::BAD_REQUEST,</w:t>
      </w:r>
    </w:p>
    <w:p w14:paraId="04529898" w14:textId="77777777" w:rsidR="00C86798" w:rsidRDefault="00A804AC">
      <w:pPr>
        <w:pStyle w:val="SourceCode"/>
      </w:pPr>
      <w:r>
        <w:t xml:space="preserve">        ContactStatus::NotFound =&gt; StatusCode::NOT_FOUND,</w:t>
      </w:r>
    </w:p>
    <w:p w14:paraId="6FB4AC06" w14:textId="77777777" w:rsidR="00C86798" w:rsidRDefault="00A804AC">
      <w:pPr>
        <w:pStyle w:val="SourceCode"/>
      </w:pPr>
      <w:r>
        <w:t xml:space="preserve">        ContactStatus::DuplicateEmail =&gt; StatusCode::CONFLICT,</w:t>
      </w:r>
    </w:p>
    <w:p w14:paraId="013853DA" w14:textId="77777777" w:rsidR="00C86798" w:rsidRDefault="00A804AC">
      <w:pPr>
        <w:pStyle w:val="SourceCode"/>
      </w:pPr>
      <w:r>
        <w:t xml:space="preserve">        // Every other status is a failure on the server's side.</w:t>
      </w:r>
    </w:p>
    <w:p w14:paraId="68F5746F" w14:textId="77777777" w:rsidR="00C86798" w:rsidRDefault="00A804AC">
      <w:pPr>
        <w:pStyle w:val="SourceCode"/>
      </w:pPr>
      <w:r>
        <w:t xml:space="preserve">        _ =&gt; StatusCode::INTERNAL_SERVER_ERROR,</w:t>
      </w:r>
    </w:p>
    <w:p w14:paraId="2B80C6E7" w14:textId="77777777" w:rsidR="00C86798" w:rsidRDefault="00A804AC">
      <w:pPr>
        <w:pStyle w:val="SourceCode"/>
      </w:pPr>
      <w:r>
        <w:t xml:space="preserve">    }</w:t>
      </w:r>
    </w:p>
    <w:p w14:paraId="065B6589" w14:textId="77777777" w:rsidR="00C86798" w:rsidRDefault="00A804AC">
      <w:pPr>
        <w:pStyle w:val="SourceCode"/>
      </w:pPr>
      <w:r>
        <w:t>}</w:t>
      </w:r>
    </w:p>
    <w:p w14:paraId="7B52F588" w14:textId="77777777" w:rsidR="00C86798" w:rsidRDefault="00C86798">
      <w:pPr>
        <w:pStyle w:val="SourceCode"/>
      </w:pPr>
    </w:p>
    <w:p w14:paraId="38A26E86" w14:textId="77777777" w:rsidR="00C86798" w:rsidRDefault="00A804AC">
      <w:pPr>
        <w:pStyle w:val="SourceCode"/>
      </w:pPr>
      <w:r>
        <w:t>// The code an error body names for a ContactStatus.</w:t>
      </w:r>
    </w:p>
    <w:p w14:paraId="4A76D7EE" w14:textId="77777777" w:rsidR="00C86798" w:rsidRDefault="00A804AC">
      <w:pPr>
        <w:pStyle w:val="SourceCode"/>
      </w:pPr>
      <w:r>
        <w:t>fn error_code_for(status: &amp;ContactStatus) -&gt; &amp;str {</w:t>
      </w:r>
    </w:p>
    <w:p w14:paraId="4C46A9B7" w14:textId="77777777" w:rsidR="00C86798" w:rsidRDefault="00A804AC">
      <w:pPr>
        <w:pStyle w:val="SourceCode"/>
      </w:pPr>
      <w:r>
        <w:t xml:space="preserve">    match status {</w:t>
      </w:r>
    </w:p>
    <w:p w14:paraId="4DE9ACAB" w14:textId="77777777" w:rsidR="00C86798" w:rsidRDefault="00A804AC">
      <w:pPr>
        <w:pStyle w:val="SourceCode"/>
      </w:pPr>
      <w:r>
        <w:t xml:space="preserve">        ContactStatus::InvalidInput =&gt; "invalid_input",</w:t>
      </w:r>
    </w:p>
    <w:p w14:paraId="1891F823" w14:textId="77777777" w:rsidR="00C86798" w:rsidRDefault="00A804AC">
      <w:pPr>
        <w:pStyle w:val="SourceCode"/>
      </w:pPr>
      <w:r>
        <w:t xml:space="preserve">        ContactStatus::NotFound =&gt; "not_found",</w:t>
      </w:r>
    </w:p>
    <w:p w14:paraId="32E90C4A" w14:textId="77777777" w:rsidR="00C86798" w:rsidRDefault="00A804AC">
      <w:pPr>
        <w:pStyle w:val="SourceCode"/>
      </w:pPr>
      <w:r>
        <w:t xml:space="preserve">        ContactStatus::DuplicateEmail =&gt; "duplicate_email",</w:t>
      </w:r>
    </w:p>
    <w:p w14:paraId="318947DA" w14:textId="77777777" w:rsidR="00C86798" w:rsidRDefault="00A804AC">
      <w:pPr>
        <w:pStyle w:val="SourceCode"/>
      </w:pPr>
      <w:r>
        <w:t xml:space="preserve">        _ =&gt; "database_failure",</w:t>
      </w:r>
    </w:p>
    <w:p w14:paraId="7A964F48" w14:textId="77777777" w:rsidR="00C86798" w:rsidRDefault="00A804AC">
      <w:pPr>
        <w:pStyle w:val="SourceCode"/>
      </w:pPr>
      <w:r>
        <w:t xml:space="preserve">    }</w:t>
      </w:r>
    </w:p>
    <w:p w14:paraId="736C7C3B" w14:textId="77777777" w:rsidR="00C86798" w:rsidRDefault="00A804AC">
      <w:pPr>
        <w:pStyle w:val="SourceCode"/>
      </w:pPr>
      <w:r>
        <w:t>}</w:t>
      </w:r>
    </w:p>
    <w:p w14:paraId="23E6E609" w14:textId="77777777" w:rsidR="00C86798" w:rsidRDefault="00C86798">
      <w:pPr>
        <w:pStyle w:val="SourceCode"/>
      </w:pPr>
    </w:p>
    <w:p w14:paraId="6C13B1D2" w14:textId="77777777" w:rsidR="00C86798" w:rsidRDefault="00A804AC">
      <w:pPr>
        <w:pStyle w:val="SourceCode"/>
      </w:pPr>
      <w:r>
        <w:t>fn send_error(</w:t>
      </w:r>
    </w:p>
    <w:p w14:paraId="4A99BB3A" w14:textId="77777777" w:rsidR="00C86798" w:rsidRDefault="00A804AC">
      <w:pPr>
        <w:pStyle w:val="SourceCode"/>
      </w:pPr>
      <w:r>
        <w:t xml:space="preserve">    method: &amp;Method,</w:t>
      </w:r>
    </w:p>
    <w:p w14:paraId="06B07651" w14:textId="77777777" w:rsidR="00C86798" w:rsidRDefault="00A804AC">
      <w:pPr>
        <w:pStyle w:val="SourceCode"/>
      </w:pPr>
      <w:r>
        <w:t xml:space="preserve">    target: &amp;Uri,</w:t>
      </w:r>
    </w:p>
    <w:p w14:paraId="3AB7B786" w14:textId="77777777" w:rsidR="00C86798" w:rsidRDefault="00A804AC">
      <w:pPr>
        <w:pStyle w:val="SourceCode"/>
      </w:pPr>
      <w:r>
        <w:t xml:space="preserve">    status: StatusCode,</w:t>
      </w:r>
    </w:p>
    <w:p w14:paraId="35086F10" w14:textId="77777777" w:rsidR="00C86798" w:rsidRDefault="00A804AC">
      <w:pPr>
        <w:pStyle w:val="SourceCode"/>
      </w:pPr>
      <w:r>
        <w:t xml:space="preserve">    code: &amp;str,</w:t>
      </w:r>
    </w:p>
    <w:p w14:paraId="1F999B6C" w14:textId="77777777" w:rsidR="00C86798" w:rsidRDefault="00A804AC">
      <w:pPr>
        <w:pStyle w:val="SourceCode"/>
      </w:pPr>
      <w:r>
        <w:t xml:space="preserve">    message: &amp;str,</w:t>
      </w:r>
    </w:p>
    <w:p w14:paraId="62EC3335" w14:textId="77777777" w:rsidR="00C86798" w:rsidRDefault="00A804AC">
      <w:pPr>
        <w:pStyle w:val="SourceCode"/>
      </w:pPr>
      <w:r>
        <w:t>) -&gt; Response {</w:t>
      </w:r>
    </w:p>
    <w:p w14:paraId="1A756235" w14:textId="77777777" w:rsidR="00C86798" w:rsidRDefault="00A804AC">
      <w:pPr>
        <w:pStyle w:val="SourceCode"/>
      </w:pPr>
      <w:r>
        <w:t xml:space="preserve">    let error_body = ErrorBody {</w:t>
      </w:r>
    </w:p>
    <w:p w14:paraId="24453896" w14:textId="77777777" w:rsidR="00C86798" w:rsidRDefault="00A804AC">
      <w:pPr>
        <w:pStyle w:val="SourceCode"/>
      </w:pPr>
      <w:r>
        <w:t xml:space="preserve">        code: code.to_string(),</w:t>
      </w:r>
    </w:p>
    <w:p w14:paraId="0E98A837" w14:textId="77777777" w:rsidR="00C86798" w:rsidRDefault="00A804AC">
      <w:pPr>
        <w:pStyle w:val="SourceCode"/>
      </w:pPr>
      <w:r>
        <w:t xml:space="preserve">        message: message.to_string(),</w:t>
      </w:r>
    </w:p>
    <w:p w14:paraId="1179F1AB" w14:textId="77777777" w:rsidR="00C86798" w:rsidRDefault="00A804AC">
      <w:pPr>
        <w:pStyle w:val="SourceCode"/>
      </w:pPr>
      <w:r>
        <w:t xml:space="preserve">    };</w:t>
      </w:r>
    </w:p>
    <w:p w14:paraId="0E38DCA1" w14:textId="77777777" w:rsidR="00C86798" w:rsidRDefault="00A804AC">
      <w:pPr>
        <w:pStyle w:val="SourceCode"/>
      </w:pPr>
      <w:r>
        <w:t xml:space="preserve">    match serde_json::to_string(&amp;error_body) {</w:t>
      </w:r>
    </w:p>
    <w:p w14:paraId="3674C61C" w14:textId="77777777" w:rsidR="00C86798" w:rsidRDefault="00A804AC">
      <w:pPr>
        <w:pStyle w:val="SourceCode"/>
      </w:pPr>
      <w:r>
        <w:t xml:space="preserve">        Ok(json_text) =&gt; send_json(method, target, status, &amp;json_text),</w:t>
      </w:r>
    </w:p>
    <w:p w14:paraId="38E0EDCC" w14:textId="77777777" w:rsidR="00C86798" w:rsidRDefault="00A804AC">
      <w:pPr>
        <w:pStyle w:val="SourceCode"/>
      </w:pPr>
      <w:r>
        <w:t xml:space="preserve">        Err(_) =&gt; send_json(</w:t>
      </w:r>
    </w:p>
    <w:p w14:paraId="280F8BD8" w14:textId="77777777" w:rsidR="00C86798" w:rsidRDefault="00A804AC">
      <w:pPr>
        <w:pStyle w:val="SourceCode"/>
      </w:pPr>
      <w:r>
        <w:t xml:space="preserve">            method,</w:t>
      </w:r>
    </w:p>
    <w:p w14:paraId="7774A40C" w14:textId="77777777" w:rsidR="00C86798" w:rsidRDefault="00A804AC">
      <w:pPr>
        <w:pStyle w:val="SourceCode"/>
      </w:pPr>
      <w:r>
        <w:t xml:space="preserve">            target,</w:t>
      </w:r>
    </w:p>
    <w:p w14:paraId="50C6649B" w14:textId="77777777" w:rsidR="00C86798" w:rsidRDefault="00A804AC">
      <w:pPr>
        <w:pStyle w:val="SourceCode"/>
      </w:pPr>
      <w:r>
        <w:t xml:space="preserve">            StatusCode::INTERNAL_SERVER_ERROR,</w:t>
      </w:r>
    </w:p>
    <w:p w14:paraId="660E7F13" w14:textId="77777777" w:rsidR="00C86798" w:rsidRDefault="00A804AC">
      <w:pPr>
        <w:pStyle w:val="SourceCode"/>
      </w:pPr>
      <w:r>
        <w:t xml:space="preserve">            OUT_OF_MEMORY_JSON,</w:t>
      </w:r>
    </w:p>
    <w:p w14:paraId="552DE3E7" w14:textId="77777777" w:rsidR="00C86798" w:rsidRDefault="00A804AC">
      <w:pPr>
        <w:pStyle w:val="SourceCode"/>
      </w:pPr>
      <w:r>
        <w:t xml:space="preserve">        ),</w:t>
      </w:r>
    </w:p>
    <w:p w14:paraId="5C8CF340" w14:textId="77777777" w:rsidR="00C86798" w:rsidRDefault="00A804AC">
      <w:pPr>
        <w:pStyle w:val="SourceCode"/>
      </w:pPr>
      <w:r>
        <w:t xml:space="preserve">    }</w:t>
      </w:r>
    </w:p>
    <w:p w14:paraId="265CD264" w14:textId="77777777" w:rsidR="00C86798" w:rsidRDefault="00A804AC">
      <w:pPr>
        <w:pStyle w:val="SourceCode"/>
      </w:pPr>
      <w:r>
        <w:t>}</w:t>
      </w:r>
    </w:p>
    <w:p w14:paraId="52000EA2" w14:textId="77777777" w:rsidR="00C86798" w:rsidRDefault="00C86798">
      <w:pPr>
        <w:pStyle w:val="SourceCode"/>
      </w:pPr>
    </w:p>
    <w:p w14:paraId="673E418E" w14:textId="77777777" w:rsidR="00C86798" w:rsidRDefault="00A804AC">
      <w:pPr>
        <w:pStyle w:val="SourceCode"/>
      </w:pPr>
      <w:r>
        <w:t>// Answers a status that is not Success: its HTTP status, its code, and</w:t>
      </w:r>
    </w:p>
    <w:p w14:paraId="5A65C338" w14:textId="77777777" w:rsidR="00C86798" w:rsidRDefault="00A804AC">
      <w:pPr>
        <w:pStyle w:val="SourceCode"/>
      </w:pPr>
      <w:r>
        <w:t>// status_message's words, the same words Chapter 5 printed.</w:t>
      </w:r>
    </w:p>
    <w:p w14:paraId="0CFF24FF" w14:textId="77777777" w:rsidR="00C86798" w:rsidRDefault="00A804AC">
      <w:pPr>
        <w:pStyle w:val="SourceCode"/>
      </w:pPr>
      <w:r>
        <w:t>fn send_failure(</w:t>
      </w:r>
    </w:p>
    <w:p w14:paraId="333B0276" w14:textId="77777777" w:rsidR="00C86798" w:rsidRDefault="00A804AC">
      <w:pPr>
        <w:pStyle w:val="SourceCode"/>
      </w:pPr>
      <w:r>
        <w:t xml:space="preserve">    method: &amp;Method,</w:t>
      </w:r>
    </w:p>
    <w:p w14:paraId="79DA28B4" w14:textId="77777777" w:rsidR="00C86798" w:rsidRDefault="00A804AC">
      <w:pPr>
        <w:pStyle w:val="SourceCode"/>
      </w:pPr>
      <w:r>
        <w:t xml:space="preserve">    target: &amp;Uri,</w:t>
      </w:r>
    </w:p>
    <w:p w14:paraId="4158784D" w14:textId="77777777" w:rsidR="00C86798" w:rsidRDefault="00A804AC">
      <w:pPr>
        <w:pStyle w:val="SourceCode"/>
      </w:pPr>
      <w:r>
        <w:t xml:space="preserve">    status: ContactStatus,</w:t>
      </w:r>
    </w:p>
    <w:p w14:paraId="7A0C0600" w14:textId="77777777" w:rsidR="00C86798" w:rsidRDefault="00A804AC">
      <w:pPr>
        <w:pStyle w:val="SourceCode"/>
      </w:pPr>
      <w:r>
        <w:t xml:space="preserve">    problem: &amp;str,</w:t>
      </w:r>
    </w:p>
    <w:p w14:paraId="3A4F1AA6" w14:textId="77777777" w:rsidR="00C86798" w:rsidRDefault="00A804AC">
      <w:pPr>
        <w:pStyle w:val="SourceCode"/>
      </w:pPr>
      <w:r>
        <w:t>) -&gt; Response {</w:t>
      </w:r>
    </w:p>
    <w:p w14:paraId="07BE1478" w14:textId="77777777" w:rsidR="00C86798" w:rsidRDefault="00A804AC">
      <w:pPr>
        <w:pStyle w:val="SourceCode"/>
      </w:pPr>
      <w:r>
        <w:t xml:space="preserve">    let message = contacts::status_message(&amp;status, problem);</w:t>
      </w:r>
    </w:p>
    <w:p w14:paraId="222401FB" w14:textId="77777777" w:rsidR="00C86798" w:rsidRDefault="00A804AC">
      <w:pPr>
        <w:pStyle w:val="SourceCode"/>
      </w:pPr>
      <w:r>
        <w:t xml:space="preserve">    send_error(</w:t>
      </w:r>
    </w:p>
    <w:p w14:paraId="5A6CD179" w14:textId="77777777" w:rsidR="00C86798" w:rsidRDefault="00A804AC">
      <w:pPr>
        <w:pStyle w:val="SourceCode"/>
      </w:pPr>
      <w:r>
        <w:t xml:space="preserve">        method,</w:t>
      </w:r>
    </w:p>
    <w:p w14:paraId="1BAD0040" w14:textId="77777777" w:rsidR="00C86798" w:rsidRDefault="00A804AC">
      <w:pPr>
        <w:pStyle w:val="SourceCode"/>
      </w:pPr>
      <w:r>
        <w:t xml:space="preserve">        target,</w:t>
      </w:r>
    </w:p>
    <w:p w14:paraId="56EF634D" w14:textId="77777777" w:rsidR="00C86798" w:rsidRDefault="00A804AC">
      <w:pPr>
        <w:pStyle w:val="SourceCode"/>
      </w:pPr>
      <w:r>
        <w:t xml:space="preserve">        http_status_for(&amp;status),</w:t>
      </w:r>
    </w:p>
    <w:p w14:paraId="38C168D3" w14:textId="77777777" w:rsidR="00C86798" w:rsidRDefault="00A804AC">
      <w:pPr>
        <w:pStyle w:val="SourceCode"/>
      </w:pPr>
      <w:r>
        <w:t xml:space="preserve">        error_code_for(&amp;status),</w:t>
      </w:r>
    </w:p>
    <w:p w14:paraId="6EDF370C" w14:textId="77777777" w:rsidR="00C86798" w:rsidRDefault="00A804AC">
      <w:pPr>
        <w:pStyle w:val="SourceCode"/>
      </w:pPr>
      <w:r>
        <w:t xml:space="preserve">        &amp;message,</w:t>
      </w:r>
    </w:p>
    <w:p w14:paraId="044FC3BF" w14:textId="77777777" w:rsidR="00C86798" w:rsidRDefault="00A804AC">
      <w:pPr>
        <w:pStyle w:val="SourceCode"/>
      </w:pPr>
      <w:r>
        <w:t xml:space="preserve">    )</w:t>
      </w:r>
    </w:p>
    <w:p w14:paraId="03151796" w14:textId="77777777" w:rsidR="00C86798" w:rsidRDefault="00A804AC">
      <w:pPr>
        <w:pStyle w:val="SourceCode"/>
      </w:pPr>
      <w:r>
        <w:t>}</w:t>
      </w:r>
    </w:p>
    <w:p w14:paraId="5B367483" w14:textId="77777777" w:rsidR="00C86798" w:rsidRDefault="00C86798">
      <w:pPr>
        <w:pStyle w:val="SourceCode"/>
      </w:pPr>
    </w:p>
    <w:p w14:paraId="5320A713" w14:textId="77777777" w:rsidR="00C86798" w:rsidRDefault="00A804AC">
      <w:pPr>
        <w:pStyle w:val="SourceCode"/>
      </w:pPr>
      <w:r>
        <w:t>// Lesson 6.14a: 503 Service Unavailable, the answer when step 3,</w:t>
      </w:r>
    </w:p>
    <w:p w14:paraId="26B65A72" w14:textId="77777777" w:rsidR="00C86798" w:rsidRDefault="00A804AC">
      <w:pPr>
        <w:pStyle w:val="SourceCode"/>
      </w:pPr>
      <w:r>
        <w:t>// open_connection, fails. Without a connection the server can answer no</w:t>
      </w:r>
    </w:p>
    <w:p w14:paraId="3CB89963" w14:textId="77777777" w:rsidR="00C86798" w:rsidRDefault="00A804AC">
      <w:pPr>
        <w:pStyle w:val="SourceCode"/>
      </w:pPr>
      <w:r>
        <w:t>// request that needs the database, so the trouble is the service's, not</w:t>
      </w:r>
    </w:p>
    <w:p w14:paraId="10E139DE" w14:textId="77777777" w:rsidR="00C86798" w:rsidRDefault="00A804AC">
      <w:pPr>
        <w:pStyle w:val="SourceCode"/>
      </w:pPr>
      <w:r>
        <w:t>// this request's: the same request may work later. problem holds</w:t>
      </w:r>
    </w:p>
    <w:p w14:paraId="2B75B764" w14:textId="77777777" w:rsidR="00C86798" w:rsidRDefault="00A804AC">
      <w:pPr>
        <w:pStyle w:val="SourceCode"/>
      </w:pPr>
      <w:r>
        <w:t>// handle_database_error's words; the details are in contacts.log. It</w:t>
      </w:r>
    </w:p>
    <w:p w14:paraId="5E094494" w14:textId="77777777" w:rsidR="00C86798" w:rsidRDefault="00A804AC">
      <w:pPr>
        <w:pStyle w:val="SourceCode"/>
      </w:pPr>
      <w:r>
        <w:t>// stands beside send_failure, which stays unchanged: a failed connection</w:t>
      </w:r>
    </w:p>
    <w:p w14:paraId="2498C606" w14:textId="77777777" w:rsidR="00C86798" w:rsidRDefault="00A804AC">
      <w:pPr>
        <w:pStyle w:val="SourceCode"/>
      </w:pPr>
      <w:r>
        <w:t>// is DatabaseFailure too, which http_status_for makes 500, so the step</w:t>
      </w:r>
    </w:p>
    <w:p w14:paraId="13F18902" w14:textId="77777777" w:rsidR="00C86798" w:rsidRDefault="00A804AC">
      <w:pPr>
        <w:pStyle w:val="SourceCode"/>
      </w:pPr>
      <w:r>
        <w:t>// that failed decides, never the error's words.</w:t>
      </w:r>
    </w:p>
    <w:p w14:paraId="3421C760" w14:textId="77777777" w:rsidR="00C86798" w:rsidRDefault="00A804AC">
      <w:pPr>
        <w:pStyle w:val="SourceCode"/>
      </w:pPr>
      <w:r>
        <w:t>fn send_unavailable(method: &amp;Method, target: &amp;Uri, problem: &amp;str) -&gt; Response {</w:t>
      </w:r>
    </w:p>
    <w:p w14:paraId="0EEA89D1" w14:textId="77777777" w:rsidR="00C86798" w:rsidRDefault="00A804AC">
      <w:pPr>
        <w:pStyle w:val="SourceCode"/>
      </w:pPr>
      <w:r>
        <w:t xml:space="preserve">    let status = StatusCode::SERVICE_UNAVAILABLE;</w:t>
      </w:r>
    </w:p>
    <w:p w14:paraId="56B5C588" w14:textId="77777777" w:rsidR="00C86798" w:rsidRDefault="00A804AC">
      <w:pPr>
        <w:pStyle w:val="SourceCode"/>
      </w:pPr>
      <w:r>
        <w:t xml:space="preserve">    send_error(method, target, status, "database_unavailable", problem)</w:t>
      </w:r>
    </w:p>
    <w:p w14:paraId="1667CB80" w14:textId="77777777" w:rsidR="00C86798" w:rsidRDefault="00A804AC">
      <w:pPr>
        <w:pStyle w:val="SourceCode"/>
      </w:pPr>
      <w:r>
        <w:t>}</w:t>
      </w:r>
    </w:p>
    <w:p w14:paraId="26F69FDB" w14:textId="77777777" w:rsidR="00C86798" w:rsidRDefault="00C86798">
      <w:pPr>
        <w:pStyle w:val="SourceCode"/>
      </w:pPr>
    </w:p>
    <w:p w14:paraId="5E5F4A6E" w14:textId="77777777" w:rsidR="00C86798" w:rsidRDefault="00A804AC">
      <w:pPr>
        <w:pStyle w:val="SourceCode"/>
      </w:pPr>
      <w:r>
        <w:t>// Sends the JSON text the contact store made, or 500 when it could not</w:t>
      </w:r>
    </w:p>
    <w:p w14:paraId="08B74ECF" w14:textId="77777777" w:rsidR="00C86798" w:rsidRDefault="00A804AC">
      <w:pPr>
        <w:pStyle w:val="SourceCode"/>
      </w:pPr>
      <w:r>
        <w:t>// make it.</w:t>
      </w:r>
    </w:p>
    <w:p w14:paraId="7B56FD70" w14:textId="77777777" w:rsidR="00C86798" w:rsidRDefault="00A804AC">
      <w:pPr>
        <w:pStyle w:val="SourceCode"/>
      </w:pPr>
      <w:r>
        <w:t>fn send_made_json(</w:t>
      </w:r>
    </w:p>
    <w:p w14:paraId="5345B243" w14:textId="77777777" w:rsidR="00C86798" w:rsidRDefault="00A804AC">
      <w:pPr>
        <w:pStyle w:val="SourceCode"/>
      </w:pPr>
      <w:r>
        <w:t xml:space="preserve">    method: &amp;Method,</w:t>
      </w:r>
    </w:p>
    <w:p w14:paraId="33D4A8DB" w14:textId="77777777" w:rsidR="00C86798" w:rsidRDefault="00A804AC">
      <w:pPr>
        <w:pStyle w:val="SourceCode"/>
      </w:pPr>
      <w:r>
        <w:t xml:space="preserve">    target: &amp;Uri,</w:t>
      </w:r>
    </w:p>
    <w:p w14:paraId="005E9E59" w14:textId="77777777" w:rsidR="00C86798" w:rsidRDefault="00A804AC">
      <w:pPr>
        <w:pStyle w:val="SourceCode"/>
      </w:pPr>
      <w:r>
        <w:t xml:space="preserve">    made_json: Result&lt;String, serde_json::Error&gt;,</w:t>
      </w:r>
    </w:p>
    <w:p w14:paraId="48ED6611" w14:textId="77777777" w:rsidR="00C86798" w:rsidRDefault="00A804AC">
      <w:pPr>
        <w:pStyle w:val="SourceCode"/>
      </w:pPr>
      <w:r>
        <w:t>) -&gt; Response {</w:t>
      </w:r>
    </w:p>
    <w:p w14:paraId="56717AAF" w14:textId="77777777" w:rsidR="00C86798" w:rsidRDefault="00A804AC">
      <w:pPr>
        <w:pStyle w:val="SourceCode"/>
      </w:pPr>
      <w:r>
        <w:t xml:space="preserve">    match made_json {</w:t>
      </w:r>
    </w:p>
    <w:p w14:paraId="5A7C7200" w14:textId="77777777" w:rsidR="00C86798" w:rsidRDefault="00A804AC">
      <w:pPr>
        <w:pStyle w:val="SourceCode"/>
      </w:pPr>
      <w:r>
        <w:t xml:space="preserve">        Ok(json_text) =&gt; send_json(method, target, StatusCode::OK, &amp;json_text),</w:t>
      </w:r>
    </w:p>
    <w:p w14:paraId="732E4F73" w14:textId="77777777" w:rsidR="00C86798" w:rsidRDefault="00A804AC">
      <w:pPr>
        <w:pStyle w:val="SourceCode"/>
      </w:pPr>
      <w:r>
        <w:t xml:space="preserve">        Err(_) =&gt; send_failure(</w:t>
      </w:r>
    </w:p>
    <w:p w14:paraId="52AAECBB" w14:textId="77777777" w:rsidR="00C86798" w:rsidRDefault="00A804AC">
      <w:pPr>
        <w:pStyle w:val="SourceCode"/>
      </w:pPr>
      <w:r>
        <w:t xml:space="preserve">            method,</w:t>
      </w:r>
    </w:p>
    <w:p w14:paraId="0248A8D0" w14:textId="77777777" w:rsidR="00C86798" w:rsidRDefault="00A804AC">
      <w:pPr>
        <w:pStyle w:val="SourceCode"/>
      </w:pPr>
      <w:r>
        <w:t xml:space="preserve">            target,</w:t>
      </w:r>
    </w:p>
    <w:p w14:paraId="3880F61A" w14:textId="77777777" w:rsidR="00C86798" w:rsidRDefault="00A804AC">
      <w:pPr>
        <w:pStyle w:val="SourceCode"/>
      </w:pPr>
      <w:r>
        <w:t xml:space="preserve">            ContactStatus::DatabaseFailure,</w:t>
      </w:r>
    </w:p>
    <w:p w14:paraId="466E0250" w14:textId="77777777" w:rsidR="00C86798" w:rsidRDefault="00A804AC">
      <w:pPr>
        <w:pStyle w:val="SourceCode"/>
      </w:pPr>
      <w:r>
        <w:t xml:space="preserve">            OUT_OF_MEMORY,</w:t>
      </w:r>
    </w:p>
    <w:p w14:paraId="055B90C1" w14:textId="77777777" w:rsidR="00C86798" w:rsidRDefault="00A804AC">
      <w:pPr>
        <w:pStyle w:val="SourceCode"/>
      </w:pPr>
      <w:r>
        <w:t xml:space="preserve">        ),</w:t>
      </w:r>
    </w:p>
    <w:p w14:paraId="24CCFFDA" w14:textId="77777777" w:rsidR="00C86798" w:rsidRDefault="00A804AC">
      <w:pPr>
        <w:pStyle w:val="SourceCode"/>
      </w:pPr>
      <w:r>
        <w:t xml:space="preserve">    }</w:t>
      </w:r>
    </w:p>
    <w:p w14:paraId="67800976" w14:textId="77777777" w:rsidR="00C86798" w:rsidRDefault="00A804AC">
      <w:pPr>
        <w:pStyle w:val="SourceCode"/>
      </w:pPr>
      <w:r>
        <w:t>}</w:t>
      </w:r>
    </w:p>
    <w:p w14:paraId="35F7E7B5" w14:textId="77777777" w:rsidR="00C86798" w:rsidRDefault="00C86798">
      <w:pPr>
        <w:pStyle w:val="SourceCode"/>
      </w:pPr>
    </w:p>
    <w:p w14:paraId="0280DD8E" w14:textId="77777777" w:rsidR="00C86798" w:rsidRDefault="00A804AC">
      <w:pPr>
        <w:pStyle w:val="SourceCode"/>
      </w:pPr>
      <w:r>
        <w:t>// GET /api/v1/contacts/{id}: one contact, or 404 when no contact has that</w:t>
      </w:r>
    </w:p>
    <w:p w14:paraId="24C0390D" w14:textId="77777777" w:rsidR="00C86798" w:rsidRDefault="00A804AC">
      <w:pPr>
        <w:pStyle w:val="SourceCode"/>
      </w:pPr>
      <w:r>
        <w:t>// id. Remember, every handler's steps: the input checks, open_connection,</w:t>
      </w:r>
    </w:p>
    <w:p w14:paraId="7D595E7F" w14:textId="77777777" w:rsidR="00C86798" w:rsidRDefault="00A804AC">
      <w:pPr>
        <w:pStyle w:val="SourceCode"/>
      </w:pPr>
      <w:r>
        <w:t>// the contact_store calls on that one connection, close_connection, then</w:t>
      </w:r>
    </w:p>
    <w:p w14:paraId="688B1682" w14:textId="77777777" w:rsidR="00C86798" w:rsidRDefault="00A804AC">
      <w:pPr>
        <w:pStyle w:val="SourceCode"/>
      </w:pPr>
      <w:r>
        <w:t>// send_failure or the answer (Lesson 6.5a). Lesson 6.16a's servers add an</w:t>
      </w:r>
    </w:p>
    <w:p w14:paraId="3AEB7A7A" w14:textId="77777777" w:rsidR="00C86798" w:rsidRDefault="00A804AC">
      <w:pPr>
        <w:pStyle w:val="SourceCode"/>
      </w:pPr>
      <w:r>
        <w:t>// authentication check before everything else; this one grows from Lesson</w:t>
      </w:r>
    </w:p>
    <w:p w14:paraId="76C680D2" w14:textId="77777777" w:rsidR="00C86798" w:rsidRDefault="00A804AC">
      <w:pPr>
        <w:pStyle w:val="SourceCode"/>
      </w:pPr>
      <w:r>
        <w:t>// 6.14a's, without it.</w:t>
      </w:r>
    </w:p>
    <w:p w14:paraId="3848E4B6" w14:textId="77777777" w:rsidR="00C86798" w:rsidRDefault="00A804AC">
      <w:pPr>
        <w:pStyle w:val="SourceCode"/>
      </w:pPr>
      <w:r>
        <w:t>fn handle_get_contact(method: &amp;Method, target: &amp;Uri, id_text: &amp;str) -&gt; Response {</w:t>
      </w:r>
    </w:p>
    <w:p w14:paraId="5F7AEDA9" w14:textId="77777777" w:rsidR="00C86798" w:rsidRDefault="00A804AC">
      <w:pPr>
        <w:pStyle w:val="SourceCode"/>
      </w:pPr>
      <w:r>
        <w:t xml:space="preserve">    // Step 2, the input check: 400 before the database is touched.</w:t>
      </w:r>
    </w:p>
    <w:p w14:paraId="09FC5A8B" w14:textId="77777777" w:rsidR="00C86798" w:rsidRDefault="00A804AC">
      <w:pPr>
        <w:pStyle w:val="SourceCode"/>
      </w:pPr>
      <w:r>
        <w:t xml:space="preserve">    let contact_id = parse_path_id(id_text);</w:t>
      </w:r>
    </w:p>
    <w:p w14:paraId="312A3A6C" w14:textId="77777777" w:rsidR="00C86798" w:rsidRDefault="00A804AC">
      <w:pPr>
        <w:pStyle w:val="SourceCode"/>
      </w:pPr>
      <w:r>
        <w:t xml:space="preserve">    if contact_id == 0 {</w:t>
      </w:r>
    </w:p>
    <w:p w14:paraId="3C10165A" w14:textId="77777777" w:rsidR="00C86798" w:rsidRDefault="00A804AC">
      <w:pPr>
        <w:pStyle w:val="SourceCode"/>
      </w:pPr>
      <w:r>
        <w:t xml:space="preserve">        let status = ContactStatus::InvalidInput;</w:t>
      </w:r>
    </w:p>
    <w:p w14:paraId="503661B9" w14:textId="77777777" w:rsidR="00C86798" w:rsidRDefault="00A804AC">
      <w:pPr>
        <w:pStyle w:val="SourceCode"/>
      </w:pPr>
      <w:r>
        <w:t xml:space="preserve">        return send_failure(method, target, status, PATH_ID_PROBLEM);</w:t>
      </w:r>
    </w:p>
    <w:p w14:paraId="514FC6AE" w14:textId="77777777" w:rsidR="00C86798" w:rsidRDefault="00A804AC">
      <w:pPr>
        <w:pStyle w:val="SourceCode"/>
      </w:pPr>
      <w:r>
        <w:t xml:space="preserve">    }</w:t>
      </w:r>
    </w:p>
    <w:p w14:paraId="7C85DE32" w14:textId="77777777" w:rsidR="00C86798" w:rsidRDefault="00A804AC">
      <w:pPr>
        <w:pStyle w:val="SourceCode"/>
      </w:pPr>
      <w:r>
        <w:t xml:space="preserve">    // Step 3: no connection, no database for anyone. Remember, _ marks unused.</w:t>
      </w:r>
    </w:p>
    <w:p w14:paraId="36AA0DF7" w14:textId="77777777" w:rsidR="00C86798" w:rsidRDefault="00A804AC">
      <w:pPr>
        <w:pStyle w:val="SourceCode"/>
      </w:pPr>
      <w:r>
        <w:t xml:space="preserve">    let (_status, problem, opened) = contact_store::open_connection();</w:t>
      </w:r>
    </w:p>
    <w:p w14:paraId="34E6827D" w14:textId="77777777" w:rsidR="00C86798" w:rsidRDefault="00A804AC">
      <w:pPr>
        <w:pStyle w:val="SourceCode"/>
      </w:pPr>
      <w:r>
        <w:t xml:space="preserve">    let mut connection = match opened {</w:t>
      </w:r>
    </w:p>
    <w:p w14:paraId="0A28D360" w14:textId="77777777" w:rsidR="00C86798" w:rsidRDefault="00A804AC">
      <w:pPr>
        <w:pStyle w:val="SourceCode"/>
      </w:pPr>
      <w:r>
        <w:t xml:space="preserve">        Some(connection) =&gt; connection,</w:t>
      </w:r>
    </w:p>
    <w:p w14:paraId="5B41B4CF" w14:textId="77777777" w:rsidR="00C86798" w:rsidRDefault="00A804AC">
      <w:pPr>
        <w:pStyle w:val="SourceCode"/>
      </w:pPr>
      <w:r>
        <w:t xml:space="preserve">        None =&gt; return send_unavailable(method, target, &amp;problem),</w:t>
      </w:r>
    </w:p>
    <w:p w14:paraId="02C2461D" w14:textId="77777777" w:rsidR="00C86798" w:rsidRDefault="00A804AC">
      <w:pPr>
        <w:pStyle w:val="SourceCode"/>
      </w:pPr>
      <w:r>
        <w:t xml:space="preserve">    };</w:t>
      </w:r>
    </w:p>
    <w:p w14:paraId="72088300" w14:textId="77777777" w:rsidR="00C86798" w:rsidRDefault="00A804AC">
      <w:pPr>
        <w:pStyle w:val="SourceCode"/>
      </w:pPr>
      <w:r>
        <w:t xml:space="preserve">    let (status, problem, found) =</w:t>
      </w:r>
    </w:p>
    <w:p w14:paraId="4B96873F" w14:textId="77777777" w:rsidR="00C86798" w:rsidRDefault="00A804AC">
      <w:pPr>
        <w:pStyle w:val="SourceCode"/>
      </w:pPr>
      <w:r>
        <w:t xml:space="preserve">        contact_store::get_contact_record(&amp;mut connection, contact_id);</w:t>
      </w:r>
    </w:p>
    <w:p w14:paraId="68CF4A2F" w14:textId="77777777" w:rsidR="00C86798" w:rsidRDefault="00A804AC">
      <w:pPr>
        <w:pStyle w:val="SourceCode"/>
      </w:pPr>
      <w:r>
        <w:t xml:space="preserve">    contact_store::close_connection(connection);</w:t>
      </w:r>
    </w:p>
    <w:p w14:paraId="735DE628" w14:textId="77777777" w:rsidR="00C86798" w:rsidRDefault="00A804AC">
      <w:pPr>
        <w:pStyle w:val="SourceCode"/>
      </w:pPr>
      <w:r>
        <w:t xml:space="preserve">    // After step 5, close: a failed store call answers through</w:t>
      </w:r>
    </w:p>
    <w:p w14:paraId="74537ABF" w14:textId="77777777" w:rsidR="00C86798" w:rsidRDefault="00A804AC">
      <w:pPr>
        <w:pStyle w:val="SourceCode"/>
      </w:pPr>
      <w:r>
        <w:t xml:space="preserve">    // http_status_for. found is Some(contact) exactly when status is</w:t>
      </w:r>
    </w:p>
    <w:p w14:paraId="4198F915" w14:textId="77777777" w:rsidR="00C86798" w:rsidRDefault="00A804AC">
      <w:pPr>
        <w:pStyle w:val="SourceCode"/>
      </w:pPr>
      <w:r>
        <w:t xml:space="preserve">    // Success, and a read that worked is 200 OK.</w:t>
      </w:r>
    </w:p>
    <w:p w14:paraId="249872AC" w14:textId="77777777" w:rsidR="00C86798" w:rsidRDefault="00A804AC">
      <w:pPr>
        <w:pStyle w:val="SourceCode"/>
      </w:pPr>
      <w:r>
        <w:t xml:space="preserve">    match found {</w:t>
      </w:r>
    </w:p>
    <w:p w14:paraId="0773F460" w14:textId="77777777" w:rsidR="00C86798" w:rsidRDefault="00A804AC">
      <w:pPr>
        <w:pStyle w:val="SourceCode"/>
      </w:pPr>
      <w:r>
        <w:t xml:space="preserve">        Some(contact) =&gt; {</w:t>
      </w:r>
    </w:p>
    <w:p w14:paraId="0672A9B8" w14:textId="77777777" w:rsidR="00C86798" w:rsidRDefault="00A804AC">
      <w:pPr>
        <w:pStyle w:val="SourceCode"/>
      </w:pPr>
      <w:r>
        <w:t xml:space="preserve">            let made_json = contact_store::contact_to_json(contact);</w:t>
      </w:r>
    </w:p>
    <w:p w14:paraId="77E5BD13" w14:textId="77777777" w:rsidR="00C86798" w:rsidRDefault="00A804AC">
      <w:pPr>
        <w:pStyle w:val="SourceCode"/>
      </w:pPr>
      <w:r>
        <w:t xml:space="preserve">            send_made_json(method, target, made_json)</w:t>
      </w:r>
    </w:p>
    <w:p w14:paraId="43937BD0" w14:textId="77777777" w:rsidR="00C86798" w:rsidRDefault="00A804AC">
      <w:pPr>
        <w:pStyle w:val="SourceCode"/>
      </w:pPr>
      <w:r>
        <w:t xml:space="preserve">        }</w:t>
      </w:r>
    </w:p>
    <w:p w14:paraId="0C01A26C" w14:textId="77777777" w:rsidR="00C86798" w:rsidRDefault="00A804AC">
      <w:pPr>
        <w:pStyle w:val="SourceCode"/>
      </w:pPr>
      <w:r>
        <w:t xml:space="preserve">        None =&gt; send_failure(method, target, status, &amp;problem),</w:t>
      </w:r>
    </w:p>
    <w:p w14:paraId="35C0C421" w14:textId="77777777" w:rsidR="00C86798" w:rsidRDefault="00A804AC">
      <w:pPr>
        <w:pStyle w:val="SourceCode"/>
      </w:pPr>
      <w:r>
        <w:t xml:space="preserve">    }</w:t>
      </w:r>
    </w:p>
    <w:p w14:paraId="3F30F6FC" w14:textId="77777777" w:rsidR="00C86798" w:rsidRDefault="00A804AC">
      <w:pPr>
        <w:pStyle w:val="SourceCode"/>
      </w:pPr>
      <w:r>
        <w:t>}</w:t>
      </w:r>
    </w:p>
    <w:p w14:paraId="548008F2" w14:textId="77777777" w:rsidR="00C86798" w:rsidRDefault="00C86798">
      <w:pPr>
        <w:pStyle w:val="SourceCode"/>
      </w:pPr>
    </w:p>
    <w:p w14:paraId="4EE41F3A" w14:textId="77777777" w:rsidR="00C86798" w:rsidRDefault="00A804AC">
      <w:pPr>
        <w:pStyle w:val="SourceCode"/>
      </w:pPr>
      <w:r>
        <w:t>// POST /api/v1/contacts: create one contact from the JSON body, and</w:t>
      </w:r>
    </w:p>
    <w:p w14:paraId="208EE2D1" w14:textId="77777777" w:rsidR="00C86798" w:rsidRDefault="00A804AC">
      <w:pPr>
        <w:pStyle w:val="SourceCode"/>
      </w:pPr>
      <w:r>
        <w:t>// answer 201 with its Location and the stored contact. The same six</w:t>
      </w:r>
    </w:p>
    <w:p w14:paraId="24A0313D" w14:textId="77777777" w:rsidR="00C86798" w:rsidRDefault="00A804AC">
      <w:pPr>
        <w:pStyle w:val="SourceCode"/>
      </w:pPr>
      <w:r>
        <w:t>// steps: step 2 checks that the body is a JSON contact object, and</w:t>
      </w:r>
    </w:p>
    <w:p w14:paraId="308DA550" w14:textId="77777777" w:rsidR="00C86798" w:rsidRDefault="00A804AC">
      <w:pPr>
        <w:pStyle w:val="SourceCode"/>
      </w:pPr>
      <w:r>
        <w:t>// add_contact_record checks the values themselves, with your Chapter 5</w:t>
      </w:r>
    </w:p>
    <w:p w14:paraId="450BB1B9" w14:textId="77777777" w:rsidR="00C86798" w:rsidRDefault="00A804AC">
      <w:pPr>
        <w:pStyle w:val="SourceCode"/>
      </w:pPr>
      <w:r>
        <w:t>// validators.</w:t>
      </w:r>
    </w:p>
    <w:p w14:paraId="6CADE0DE" w14:textId="77777777" w:rsidR="00C86798" w:rsidRDefault="00A804AC">
      <w:pPr>
        <w:pStyle w:val="SourceCode"/>
      </w:pPr>
      <w:r>
        <w:t>fn handle_create_contact(</w:t>
      </w:r>
    </w:p>
    <w:p w14:paraId="65989C9B" w14:textId="77777777" w:rsidR="00C86798" w:rsidRDefault="00A804AC">
      <w:pPr>
        <w:pStyle w:val="SourceCode"/>
      </w:pPr>
      <w:r>
        <w:t xml:space="preserve">    method: &amp;Method,</w:t>
      </w:r>
    </w:p>
    <w:p w14:paraId="2ABCDF2B" w14:textId="77777777" w:rsidR="00C86798" w:rsidRDefault="00A804AC">
      <w:pPr>
        <w:pStyle w:val="SourceCode"/>
      </w:pPr>
      <w:r>
        <w:t xml:space="preserve">    target: &amp;Uri,</w:t>
      </w:r>
    </w:p>
    <w:p w14:paraId="2ACA4DF0" w14:textId="77777777" w:rsidR="00C86798" w:rsidRDefault="00A804AC">
      <w:pPr>
        <w:pStyle w:val="SourceCode"/>
      </w:pPr>
      <w:r>
        <w:t xml:space="preserve">    body: &amp;Bytes,</w:t>
      </w:r>
    </w:p>
    <w:p w14:paraId="2E1CB772" w14:textId="77777777" w:rsidR="00C86798" w:rsidRDefault="00A804AC">
      <w:pPr>
        <w:pStyle w:val="SourceCode"/>
      </w:pPr>
      <w:r>
        <w:t>) -&gt; Response {</w:t>
      </w:r>
    </w:p>
    <w:p w14:paraId="1EB6604A" w14:textId="77777777" w:rsidR="00C86798" w:rsidRDefault="00A804AC">
      <w:pPr>
        <w:pStyle w:val="SourceCode"/>
      </w:pPr>
      <w:r>
        <w:t xml:space="preserve">    // Remember, String::from_utf8 is Err for a body that is not UTF-8</w:t>
      </w:r>
    </w:p>
    <w:p w14:paraId="5598C27C" w14:textId="77777777" w:rsidR="00C86798" w:rsidRDefault="00A804AC">
      <w:pPr>
        <w:pStyle w:val="SourceCode"/>
      </w:pPr>
      <w:r>
        <w:t xml:space="preserve">    // text, which is not a JSON contact either (Lesson 6.6a).</w:t>
      </w:r>
    </w:p>
    <w:p w14:paraId="6069F373" w14:textId="77777777" w:rsidR="00C86798" w:rsidRDefault="00A804AC">
      <w:pPr>
        <w:pStyle w:val="SourceCode"/>
      </w:pPr>
      <w:r>
        <w:t xml:space="preserve">    let body_text = match String::from_utf8(body.to_vec()) {</w:t>
      </w:r>
    </w:p>
    <w:p w14:paraId="5BAD6BE6" w14:textId="77777777" w:rsidR="00C86798" w:rsidRDefault="00A804AC">
      <w:pPr>
        <w:pStyle w:val="SourceCode"/>
      </w:pPr>
      <w:r>
        <w:t xml:space="preserve">        Ok(body_text) =&gt; body_text,</w:t>
      </w:r>
    </w:p>
    <w:p w14:paraId="271150B1" w14:textId="77777777" w:rsidR="00C86798" w:rsidRDefault="00A804AC">
      <w:pPr>
        <w:pStyle w:val="SourceCode"/>
      </w:pPr>
      <w:r>
        <w:t xml:space="preserve">        Err(_) =&gt; {</w:t>
      </w:r>
    </w:p>
    <w:p w14:paraId="5E514C9F" w14:textId="77777777" w:rsidR="00C86798" w:rsidRDefault="00A804AC">
      <w:pPr>
        <w:pStyle w:val="SourceCode"/>
      </w:pPr>
      <w:r>
        <w:t xml:space="preserve">            let status = ContactStatus::InvalidInput;</w:t>
      </w:r>
    </w:p>
    <w:p w14:paraId="6FF5640C" w14:textId="77777777" w:rsidR="00C86798" w:rsidRDefault="00A804AC">
      <w:pPr>
        <w:pStyle w:val="SourceCode"/>
      </w:pPr>
      <w:r>
        <w:t xml:space="preserve">            return send_failure(method, target, status, BODY_PROBLEM);</w:t>
      </w:r>
    </w:p>
    <w:p w14:paraId="340C1CF7" w14:textId="77777777" w:rsidR="00C86798" w:rsidRDefault="00A804AC">
      <w:pPr>
        <w:pStyle w:val="SourceCode"/>
      </w:pPr>
      <w:r>
        <w:t xml:space="preserve">        }</w:t>
      </w:r>
    </w:p>
    <w:p w14:paraId="4FC00C44" w14:textId="77777777" w:rsidR="00C86798" w:rsidRDefault="00A804AC">
      <w:pPr>
        <w:pStyle w:val="SourceCode"/>
      </w:pPr>
      <w:r>
        <w:t xml:space="preserve">    };</w:t>
      </w:r>
    </w:p>
    <w:p w14:paraId="15A3730F" w14:textId="77777777" w:rsidR="00C86798" w:rsidRDefault="00A804AC">
      <w:pPr>
        <w:pStyle w:val="SourceCode"/>
      </w:pPr>
      <w:r>
        <w:t xml:space="preserve">    let new_contact = match contact_create::contact_from_json(&amp;body_text) {</w:t>
      </w:r>
    </w:p>
    <w:p w14:paraId="3A81BE92" w14:textId="77777777" w:rsidR="00C86798" w:rsidRDefault="00A804AC">
      <w:pPr>
        <w:pStyle w:val="SourceCode"/>
      </w:pPr>
      <w:r>
        <w:t xml:space="preserve">        Some(new_contact) =&gt; new_contact,</w:t>
      </w:r>
    </w:p>
    <w:p w14:paraId="1E78C2C1" w14:textId="77777777" w:rsidR="00C86798" w:rsidRDefault="00A804AC">
      <w:pPr>
        <w:pStyle w:val="SourceCode"/>
      </w:pPr>
      <w:r>
        <w:t xml:space="preserve">        None =&gt; {</w:t>
      </w:r>
    </w:p>
    <w:p w14:paraId="19D4262E" w14:textId="77777777" w:rsidR="00C86798" w:rsidRDefault="00A804AC">
      <w:pPr>
        <w:pStyle w:val="SourceCode"/>
      </w:pPr>
      <w:r>
        <w:t xml:space="preserve">            let status = ContactStatus::InvalidInput;</w:t>
      </w:r>
    </w:p>
    <w:p w14:paraId="7AC971CC" w14:textId="77777777" w:rsidR="00C86798" w:rsidRDefault="00A804AC">
      <w:pPr>
        <w:pStyle w:val="SourceCode"/>
      </w:pPr>
      <w:r>
        <w:t xml:space="preserve">            return send_failure(method, target, status, BODY_PROBLEM);</w:t>
      </w:r>
    </w:p>
    <w:p w14:paraId="1D1F9D11" w14:textId="77777777" w:rsidR="00C86798" w:rsidRDefault="00A804AC">
      <w:pPr>
        <w:pStyle w:val="SourceCode"/>
      </w:pPr>
      <w:r>
        <w:t xml:space="preserve">        }</w:t>
      </w:r>
    </w:p>
    <w:p w14:paraId="60D955B0" w14:textId="77777777" w:rsidR="00C86798" w:rsidRDefault="00A804AC">
      <w:pPr>
        <w:pStyle w:val="SourceCode"/>
      </w:pPr>
      <w:r>
        <w:t xml:space="preserve">    };</w:t>
      </w:r>
    </w:p>
    <w:p w14:paraId="0CB929D7" w14:textId="77777777" w:rsidR="00C86798" w:rsidRDefault="00A804AC">
      <w:pPr>
        <w:pStyle w:val="SourceCode"/>
      </w:pPr>
      <w:r>
        <w:t xml:space="preserve">    let (_status, problem, opened) = contact_store::open_connection();</w:t>
      </w:r>
    </w:p>
    <w:p w14:paraId="3686DBF9" w14:textId="77777777" w:rsidR="00C86798" w:rsidRDefault="00A804AC">
      <w:pPr>
        <w:pStyle w:val="SourceCode"/>
      </w:pPr>
      <w:r>
        <w:t xml:space="preserve">    let mut connection = match opened {</w:t>
      </w:r>
    </w:p>
    <w:p w14:paraId="6EB1A224" w14:textId="77777777" w:rsidR="00C86798" w:rsidRDefault="00A804AC">
      <w:pPr>
        <w:pStyle w:val="SourceCode"/>
      </w:pPr>
      <w:r>
        <w:t xml:space="preserve">        Some(connection) =&gt; connection,</w:t>
      </w:r>
    </w:p>
    <w:p w14:paraId="2FA6323F" w14:textId="77777777" w:rsidR="00C86798" w:rsidRDefault="00A804AC">
      <w:pPr>
        <w:pStyle w:val="SourceCode"/>
      </w:pPr>
      <w:r>
        <w:t xml:space="preserve">        None =&gt; return send_unavailable(method, target, &amp;problem),</w:t>
      </w:r>
    </w:p>
    <w:p w14:paraId="15E25569" w14:textId="77777777" w:rsidR="00C86798" w:rsidRDefault="00A804AC">
      <w:pPr>
        <w:pStyle w:val="SourceCode"/>
      </w:pPr>
      <w:r>
        <w:t xml:space="preserve">    };</w:t>
      </w:r>
    </w:p>
    <w:p w14:paraId="26F34B4D" w14:textId="77777777" w:rsidR="00C86798" w:rsidRDefault="00A804AC">
      <w:pPr>
        <w:pStyle w:val="SourceCode"/>
      </w:pPr>
      <w:r>
        <w:t xml:space="preserve">    let (status, problem, stored) =</w:t>
      </w:r>
    </w:p>
    <w:p w14:paraId="5E9C9E9D" w14:textId="77777777" w:rsidR="00C86798" w:rsidRDefault="00A804AC">
      <w:pPr>
        <w:pStyle w:val="SourceCode"/>
      </w:pPr>
      <w:r>
        <w:t xml:space="preserve">        contact_create::add_contact_record(&amp;mut connection, new_contact);</w:t>
      </w:r>
    </w:p>
    <w:p w14:paraId="397DDE7A" w14:textId="77777777" w:rsidR="00C86798" w:rsidRDefault="00A804AC">
      <w:pPr>
        <w:pStyle w:val="SourceCode"/>
      </w:pPr>
      <w:r>
        <w:t xml:space="preserve">    contact_store::close_connection(connection);</w:t>
      </w:r>
    </w:p>
    <w:p w14:paraId="2CCCC850" w14:textId="77777777" w:rsidR="00C86798" w:rsidRDefault="00A804AC">
      <w:pPr>
        <w:pStyle w:val="SourceCode"/>
      </w:pPr>
      <w:r>
        <w:t xml:space="preserve">    // InvalidInput is 400 and DuplicateEmail 409, both decided by</w:t>
      </w:r>
    </w:p>
    <w:p w14:paraId="472D5E4F" w14:textId="77777777" w:rsidR="00C86798" w:rsidRDefault="00A804AC">
      <w:pPr>
        <w:pStyle w:val="SourceCode"/>
      </w:pPr>
      <w:r>
        <w:t xml:space="preserve">    // http_status_for, never here.</w:t>
      </w:r>
    </w:p>
    <w:p w14:paraId="3287CDD9" w14:textId="77777777" w:rsidR="00C86798" w:rsidRDefault="00A804AC">
      <w:pPr>
        <w:pStyle w:val="SourceCode"/>
      </w:pPr>
      <w:r>
        <w:t xml:space="preserve">    let contact = match stored {</w:t>
      </w:r>
    </w:p>
    <w:p w14:paraId="1EF0CCCF" w14:textId="77777777" w:rsidR="00C86798" w:rsidRDefault="00A804AC">
      <w:pPr>
        <w:pStyle w:val="SourceCode"/>
      </w:pPr>
      <w:r>
        <w:t xml:space="preserve">        Some(contact) =&gt; contact,</w:t>
      </w:r>
    </w:p>
    <w:p w14:paraId="16EDE5E9" w14:textId="77777777" w:rsidR="00C86798" w:rsidRDefault="00A804AC">
      <w:pPr>
        <w:pStyle w:val="SourceCode"/>
      </w:pPr>
      <w:r>
        <w:t xml:space="preserve">        None =&gt; return send_failure(method, target, status, &amp;problem),</w:t>
      </w:r>
    </w:p>
    <w:p w14:paraId="3F99E4C6" w14:textId="77777777" w:rsidR="00C86798" w:rsidRDefault="00A804AC">
      <w:pPr>
        <w:pStyle w:val="SourceCode"/>
      </w:pPr>
      <w:r>
        <w:t xml:space="preserve">    };</w:t>
      </w:r>
    </w:p>
    <w:p w14:paraId="0DEA6490" w14:textId="77777777" w:rsidR="00C86798" w:rsidRDefault="00A804AC">
      <w:pPr>
        <w:pStyle w:val="SourceCode"/>
      </w:pPr>
      <w:r>
        <w:t xml:space="preserve">    // A create that worked is 201 Created, with the new contact's own</w:t>
      </w:r>
    </w:p>
    <w:p w14:paraId="7420999D" w14:textId="77777777" w:rsidR="00C86798" w:rsidRDefault="00A804AC">
      <w:pPr>
        <w:pStyle w:val="SourceCode"/>
      </w:pPr>
      <w:r>
        <w:t xml:space="preserve">    // path, such as /api/v1/contacts/4.</w:t>
      </w:r>
    </w:p>
    <w:p w14:paraId="21B209CF" w14:textId="77777777" w:rsidR="00C86798" w:rsidRDefault="00A804AC">
      <w:pPr>
        <w:pStyle w:val="SourceCode"/>
      </w:pPr>
      <w:r>
        <w:t xml:space="preserve">    let location = format!("{}/contacts/{}", api_prefix(), contact.id);</w:t>
      </w:r>
    </w:p>
    <w:p w14:paraId="462F01B9" w14:textId="77777777" w:rsidR="00C86798" w:rsidRDefault="00A804AC">
      <w:pPr>
        <w:pStyle w:val="SourceCode"/>
      </w:pPr>
      <w:r>
        <w:t xml:space="preserve">    match contact_store::contact_to_json(contact) {</w:t>
      </w:r>
    </w:p>
    <w:p w14:paraId="1461E08A" w14:textId="77777777" w:rsidR="00C86798" w:rsidRDefault="00A804AC">
      <w:pPr>
        <w:pStyle w:val="SourceCode"/>
      </w:pPr>
      <w:r>
        <w:t xml:space="preserve">        Ok(json_text) =&gt; send_created(method, target, location, &amp;json_text),</w:t>
      </w:r>
    </w:p>
    <w:p w14:paraId="09EFC8CE" w14:textId="77777777" w:rsidR="00C86798" w:rsidRDefault="00A804AC">
      <w:pPr>
        <w:pStyle w:val="SourceCode"/>
      </w:pPr>
      <w:r>
        <w:t xml:space="preserve">        Err(_) =&gt; send_failure(</w:t>
      </w:r>
    </w:p>
    <w:p w14:paraId="4EF742EE" w14:textId="77777777" w:rsidR="00C86798" w:rsidRDefault="00A804AC">
      <w:pPr>
        <w:pStyle w:val="SourceCode"/>
      </w:pPr>
      <w:r>
        <w:t xml:space="preserve">            method,</w:t>
      </w:r>
    </w:p>
    <w:p w14:paraId="7ECF71DC" w14:textId="77777777" w:rsidR="00C86798" w:rsidRDefault="00A804AC">
      <w:pPr>
        <w:pStyle w:val="SourceCode"/>
      </w:pPr>
      <w:r>
        <w:t xml:space="preserve">            target,</w:t>
      </w:r>
    </w:p>
    <w:p w14:paraId="774FF71C" w14:textId="77777777" w:rsidR="00C86798" w:rsidRDefault="00A804AC">
      <w:pPr>
        <w:pStyle w:val="SourceCode"/>
      </w:pPr>
      <w:r>
        <w:t xml:space="preserve">            ContactStatus::DatabaseFailure,</w:t>
      </w:r>
    </w:p>
    <w:p w14:paraId="51C7E67B" w14:textId="77777777" w:rsidR="00C86798" w:rsidRDefault="00A804AC">
      <w:pPr>
        <w:pStyle w:val="SourceCode"/>
      </w:pPr>
      <w:r>
        <w:t xml:space="preserve">            OUT_OF_MEMORY,</w:t>
      </w:r>
    </w:p>
    <w:p w14:paraId="7CE1D984" w14:textId="77777777" w:rsidR="00C86798" w:rsidRDefault="00A804AC">
      <w:pPr>
        <w:pStyle w:val="SourceCode"/>
      </w:pPr>
      <w:r>
        <w:t xml:space="preserve">        ),</w:t>
      </w:r>
    </w:p>
    <w:p w14:paraId="7F629F2D" w14:textId="77777777" w:rsidR="00C86798" w:rsidRDefault="00A804AC">
      <w:pPr>
        <w:pStyle w:val="SourceCode"/>
      </w:pPr>
      <w:r>
        <w:t xml:space="preserve">    }</w:t>
      </w:r>
    </w:p>
    <w:p w14:paraId="058175DD" w14:textId="77777777" w:rsidR="00C86798" w:rsidRDefault="00A804AC">
      <w:pPr>
        <w:pStyle w:val="SourceCode"/>
      </w:pPr>
      <w:r>
        <w:t>}</w:t>
      </w:r>
    </w:p>
    <w:p w14:paraId="52936425" w14:textId="77777777" w:rsidR="00C86798" w:rsidRDefault="00C86798">
      <w:pPr>
        <w:pStyle w:val="SourceCode"/>
      </w:pPr>
    </w:p>
    <w:p w14:paraId="7B75B681" w14:textId="77777777" w:rsidR="00C86798" w:rsidRDefault="00A804AC">
      <w:pPr>
        <w:pStyle w:val="SourceCode"/>
      </w:pPr>
      <w:r>
        <w:t>// DELETE /api/v1/contacts/{id}: deletes one contact and answers 204 with</w:t>
      </w:r>
    </w:p>
    <w:p w14:paraId="6DE7759C" w14:textId="77777777" w:rsidR="00C86798" w:rsidRDefault="00A804AC">
      <w:pPr>
        <w:pStyle w:val="SourceCode"/>
      </w:pPr>
      <w:r>
        <w:t>// no body, or 404 when no contact has that id.</w:t>
      </w:r>
    </w:p>
    <w:p w14:paraId="6397E086" w14:textId="77777777" w:rsidR="00C86798" w:rsidRDefault="00A804AC">
      <w:pPr>
        <w:pStyle w:val="SourceCode"/>
      </w:pPr>
      <w:r>
        <w:t>fn handle_delete_contact(</w:t>
      </w:r>
    </w:p>
    <w:p w14:paraId="548D6273" w14:textId="77777777" w:rsidR="00C86798" w:rsidRDefault="00A804AC">
      <w:pPr>
        <w:pStyle w:val="SourceCode"/>
      </w:pPr>
      <w:r>
        <w:t xml:space="preserve">    method: &amp;Method,</w:t>
      </w:r>
    </w:p>
    <w:p w14:paraId="4F06B396" w14:textId="77777777" w:rsidR="00C86798" w:rsidRDefault="00A804AC">
      <w:pPr>
        <w:pStyle w:val="SourceCode"/>
      </w:pPr>
      <w:r>
        <w:t xml:space="preserve">    target: &amp;Uri,</w:t>
      </w:r>
    </w:p>
    <w:p w14:paraId="4F246B37" w14:textId="77777777" w:rsidR="00C86798" w:rsidRDefault="00A804AC">
      <w:pPr>
        <w:pStyle w:val="SourceCode"/>
      </w:pPr>
      <w:r>
        <w:t xml:space="preserve">    id_text: &amp;str,</w:t>
      </w:r>
    </w:p>
    <w:p w14:paraId="43320222" w14:textId="77777777" w:rsidR="00C86798" w:rsidRDefault="00A804AC">
      <w:pPr>
        <w:pStyle w:val="SourceCode"/>
      </w:pPr>
      <w:r>
        <w:t>) -&gt; Response {</w:t>
      </w:r>
    </w:p>
    <w:p w14:paraId="7088B46E" w14:textId="77777777" w:rsidR="00C86798" w:rsidRDefault="00A804AC">
      <w:pPr>
        <w:pStyle w:val="SourceCode"/>
      </w:pPr>
      <w:r>
        <w:t xml:space="preserve">    let contact_id = parse_path_id(id_text);</w:t>
      </w:r>
    </w:p>
    <w:p w14:paraId="477ED73F" w14:textId="77777777" w:rsidR="00C86798" w:rsidRDefault="00A804AC">
      <w:pPr>
        <w:pStyle w:val="SourceCode"/>
      </w:pPr>
      <w:r>
        <w:t xml:space="preserve">    if contact_id == 0 {</w:t>
      </w:r>
    </w:p>
    <w:p w14:paraId="68146C51" w14:textId="77777777" w:rsidR="00C86798" w:rsidRDefault="00A804AC">
      <w:pPr>
        <w:pStyle w:val="SourceCode"/>
      </w:pPr>
      <w:r>
        <w:t xml:space="preserve">        let status = ContactStatus::InvalidInput;</w:t>
      </w:r>
    </w:p>
    <w:p w14:paraId="728C56DC" w14:textId="77777777" w:rsidR="00C86798" w:rsidRDefault="00A804AC">
      <w:pPr>
        <w:pStyle w:val="SourceCode"/>
      </w:pPr>
      <w:r>
        <w:t xml:space="preserve">        return send_failure(method, target, status, PATH_ID_PROBLEM);</w:t>
      </w:r>
    </w:p>
    <w:p w14:paraId="0CED244B" w14:textId="77777777" w:rsidR="00C86798" w:rsidRDefault="00A804AC">
      <w:pPr>
        <w:pStyle w:val="SourceCode"/>
      </w:pPr>
      <w:r>
        <w:t xml:space="preserve">    }</w:t>
      </w:r>
    </w:p>
    <w:p w14:paraId="00961A28" w14:textId="77777777" w:rsidR="00C86798" w:rsidRDefault="00A804AC">
      <w:pPr>
        <w:pStyle w:val="SourceCode"/>
      </w:pPr>
      <w:r>
        <w:t xml:space="preserve">    let (_status, problem, opened) = contact_store::open_connection();</w:t>
      </w:r>
    </w:p>
    <w:p w14:paraId="197619E5" w14:textId="77777777" w:rsidR="00C86798" w:rsidRDefault="00A804AC">
      <w:pPr>
        <w:pStyle w:val="SourceCode"/>
      </w:pPr>
      <w:r>
        <w:t xml:space="preserve">    let mut connection = match opened {</w:t>
      </w:r>
    </w:p>
    <w:p w14:paraId="62CC23DB" w14:textId="77777777" w:rsidR="00C86798" w:rsidRDefault="00A804AC">
      <w:pPr>
        <w:pStyle w:val="SourceCode"/>
      </w:pPr>
      <w:r>
        <w:t xml:space="preserve">        Some(connection) =&gt; connection,</w:t>
      </w:r>
    </w:p>
    <w:p w14:paraId="4C8880B5" w14:textId="77777777" w:rsidR="00C86798" w:rsidRDefault="00A804AC">
      <w:pPr>
        <w:pStyle w:val="SourceCode"/>
      </w:pPr>
      <w:r>
        <w:t xml:space="preserve">        None =&gt; return send_unavailable(method, target, &amp;problem),</w:t>
      </w:r>
    </w:p>
    <w:p w14:paraId="2BBE7061" w14:textId="77777777" w:rsidR="00C86798" w:rsidRDefault="00A804AC">
      <w:pPr>
        <w:pStyle w:val="SourceCode"/>
      </w:pPr>
      <w:r>
        <w:t xml:space="preserve">    };</w:t>
      </w:r>
    </w:p>
    <w:p w14:paraId="43E9FDCC" w14:textId="77777777" w:rsidR="00C86798" w:rsidRDefault="00A804AC">
      <w:pPr>
        <w:pStyle w:val="SourceCode"/>
      </w:pPr>
      <w:r>
        <w:t xml:space="preserve">    let (status, problem) =</w:t>
      </w:r>
    </w:p>
    <w:p w14:paraId="02BA5CAC" w14:textId="77777777" w:rsidR="00C86798" w:rsidRDefault="00A804AC">
      <w:pPr>
        <w:pStyle w:val="SourceCode"/>
      </w:pPr>
      <w:r>
        <w:t xml:space="preserve">        contact_delete::remove_contact(&amp;mut connection, contact_id);</w:t>
      </w:r>
    </w:p>
    <w:p w14:paraId="4281D2A1" w14:textId="77777777" w:rsidR="00C86798" w:rsidRDefault="00A804AC">
      <w:pPr>
        <w:pStyle w:val="SourceCode"/>
      </w:pPr>
      <w:r>
        <w:t xml:space="preserve">    contact_store::close_connection(connection);</w:t>
      </w:r>
    </w:p>
    <w:p w14:paraId="097A4169" w14:textId="77777777" w:rsidR="00C86798" w:rsidRDefault="00A804AC">
      <w:pPr>
        <w:pStyle w:val="SourceCode"/>
      </w:pPr>
      <w:r>
        <w:t xml:space="preserve">    if status != ContactStatus::Success {</w:t>
      </w:r>
    </w:p>
    <w:p w14:paraId="322C183C" w14:textId="77777777" w:rsidR="00C86798" w:rsidRDefault="00A804AC">
      <w:pPr>
        <w:pStyle w:val="SourceCode"/>
      </w:pPr>
      <w:r>
        <w:t xml:space="preserve">        return send_failure(method, target, status, &amp;problem);</w:t>
      </w:r>
    </w:p>
    <w:p w14:paraId="60AA8D63" w14:textId="77777777" w:rsidR="00C86798" w:rsidRDefault="00A804AC">
      <w:pPr>
        <w:pStyle w:val="SourceCode"/>
      </w:pPr>
      <w:r>
        <w:t xml:space="preserve">    }</w:t>
      </w:r>
    </w:p>
    <w:p w14:paraId="09FEF5C5" w14:textId="77777777" w:rsidR="00C86798" w:rsidRDefault="00A804AC">
      <w:pPr>
        <w:pStyle w:val="SourceCode"/>
      </w:pPr>
      <w:r>
        <w:t xml:space="preserve">    // A delete that worked is 204 No Content.</w:t>
      </w:r>
    </w:p>
    <w:p w14:paraId="15274223" w14:textId="77777777" w:rsidR="00C86798" w:rsidRDefault="00A804AC">
      <w:pPr>
        <w:pStyle w:val="SourceCode"/>
      </w:pPr>
      <w:r>
        <w:t xml:space="preserve">    send_no_content(method, target)</w:t>
      </w:r>
    </w:p>
    <w:p w14:paraId="1E20FBB4" w14:textId="77777777" w:rsidR="00C86798" w:rsidRDefault="00A804AC">
      <w:pPr>
        <w:pStyle w:val="SourceCode"/>
      </w:pPr>
      <w:r>
        <w:t>}</w:t>
      </w:r>
    </w:p>
    <w:p w14:paraId="7264EAB3" w14:textId="77777777" w:rsidR="00C86798" w:rsidRDefault="00C86798">
      <w:pPr>
        <w:pStyle w:val="SourceCode"/>
      </w:pPr>
    </w:p>
    <w:p w14:paraId="248CCBB7" w14:textId="77777777" w:rsidR="00C86798" w:rsidRDefault="00A804AC">
      <w:pPr>
        <w:pStyle w:val="SourceCode"/>
      </w:pPr>
      <w:r>
        <w:t>// Remember, the {id} segment of /api/v1/contacts/{id}, found first and</w:t>
      </w:r>
    </w:p>
    <w:p w14:paraId="486FFA88" w14:textId="77777777" w:rsidR="00C86798" w:rsidRDefault="00A804AC">
      <w:pPr>
        <w:pStyle w:val="SourceCode"/>
      </w:pPr>
      <w:r>
        <w:t>// decoded last, or None when the path has another shape (Lesson 6.11a).</w:t>
      </w:r>
    </w:p>
    <w:p w14:paraId="0AEAFF16" w14:textId="77777777" w:rsidR="00C86798" w:rsidRDefault="00A804AC">
      <w:pPr>
        <w:pStyle w:val="SourceCode"/>
      </w:pPr>
      <w:r>
        <w:t>fn contact_id_from_path(path: &amp;str) -&gt; Option&lt;String&gt; {</w:t>
      </w:r>
    </w:p>
    <w:p w14:paraId="7448B400" w14:textId="77777777" w:rsidR="00C86798" w:rsidRDefault="00A804AC">
      <w:pPr>
        <w:pStyle w:val="SourceCode"/>
      </w:pPr>
      <w:r>
        <w:t xml:space="preserve">    let prefix = format!("{}/contacts/", api_prefix());</w:t>
      </w:r>
    </w:p>
    <w:p w14:paraId="242E4901" w14:textId="77777777" w:rsidR="00C86798" w:rsidRDefault="00A804AC">
      <w:pPr>
        <w:pStyle w:val="SourceCode"/>
      </w:pPr>
      <w:r>
        <w:t xml:space="preserve">    if !path.starts_with(prefix.as_str()) {</w:t>
      </w:r>
    </w:p>
    <w:p w14:paraId="1EB37F83" w14:textId="77777777" w:rsidR="00C86798" w:rsidRDefault="00A804AC">
      <w:pPr>
        <w:pStyle w:val="SourceCode"/>
      </w:pPr>
      <w:r>
        <w:t xml:space="preserve">        return None;</w:t>
      </w:r>
    </w:p>
    <w:p w14:paraId="672F7764" w14:textId="77777777" w:rsidR="00C86798" w:rsidRDefault="00A804AC">
      <w:pPr>
        <w:pStyle w:val="SourceCode"/>
      </w:pPr>
      <w:r>
        <w:t xml:space="preserve">    }</w:t>
      </w:r>
    </w:p>
    <w:p w14:paraId="23041703" w14:textId="77777777" w:rsidR="00C86798" w:rsidRDefault="00A804AC">
      <w:pPr>
        <w:pStyle w:val="SourceCode"/>
      </w:pPr>
      <w:r>
        <w:t xml:space="preserve">    let segment = &amp;path[prefix.len()..];</w:t>
      </w:r>
    </w:p>
    <w:p w14:paraId="6EF3A634" w14:textId="77777777" w:rsidR="00C86798" w:rsidRDefault="00A804AC">
      <w:pPr>
        <w:pStyle w:val="SourceCode"/>
      </w:pPr>
      <w:r>
        <w:t xml:space="preserve">    if segment.is_empty() || segment.contains('/') {</w:t>
      </w:r>
    </w:p>
    <w:p w14:paraId="143C0A1C" w14:textId="77777777" w:rsidR="00C86798" w:rsidRDefault="00A804AC">
      <w:pPr>
        <w:pStyle w:val="SourceCode"/>
      </w:pPr>
      <w:r>
        <w:t xml:space="preserve">        return None;</w:t>
      </w:r>
    </w:p>
    <w:p w14:paraId="5E5C9954" w14:textId="77777777" w:rsidR="00C86798" w:rsidRDefault="00A804AC">
      <w:pPr>
        <w:pStyle w:val="SourceCode"/>
      </w:pPr>
      <w:r>
        <w:t xml:space="preserve">    }</w:t>
      </w:r>
    </w:p>
    <w:p w14:paraId="21731E75" w14:textId="77777777" w:rsidR="00C86798" w:rsidRDefault="00A804AC">
      <w:pPr>
        <w:pStyle w:val="SourceCode"/>
      </w:pPr>
      <w:r>
        <w:t xml:space="preserve">    Some(percent_decode_str(segment).decode_utf8_lossy().to_string())</w:t>
      </w:r>
    </w:p>
    <w:p w14:paraId="58643A68" w14:textId="77777777" w:rsidR="00C86798" w:rsidRDefault="00A804AC">
      <w:pPr>
        <w:pStyle w:val="SourceCode"/>
      </w:pPr>
      <w:r>
        <w:t>}</w:t>
      </w:r>
    </w:p>
    <w:p w14:paraId="182181B3" w14:textId="77777777" w:rsidR="00C86798" w:rsidRDefault="00C86798">
      <w:pPr>
        <w:pStyle w:val="SourceCode"/>
      </w:pPr>
    </w:p>
    <w:p w14:paraId="5879624E" w14:textId="77777777" w:rsidR="00C86798" w:rsidRDefault="00A804AC">
      <w:pPr>
        <w:pStyle w:val="SourceCode"/>
      </w:pPr>
      <w:r>
        <w:t>// Remember, the id in a decoded path segment, or 0 when it is not an id:</w:t>
      </w:r>
    </w:p>
    <w:p w14:paraId="43BD1F9B" w14:textId="77777777" w:rsidR="00C86798" w:rsidRDefault="00A804AC">
      <w:pPr>
        <w:pStyle w:val="SourceCode"/>
      </w:pPr>
      <w:r>
        <w:t>// digits only, no leading 0, then Chapter 5's parse_id for the range</w:t>
      </w:r>
    </w:p>
    <w:p w14:paraId="49724BE8" w14:textId="77777777" w:rsidR="00C86798" w:rsidRDefault="00A804AC">
      <w:pPr>
        <w:pStyle w:val="SourceCode"/>
      </w:pPr>
      <w:r>
        <w:t>// (Lesson 6.11a).</w:t>
      </w:r>
    </w:p>
    <w:p w14:paraId="40D6F1E0" w14:textId="77777777" w:rsidR="00C86798" w:rsidRDefault="00A804AC">
      <w:pPr>
        <w:pStyle w:val="SourceCode"/>
      </w:pPr>
      <w:r>
        <w:t>fn parse_path_id(id_text: &amp;str) -&gt; u32 {</w:t>
      </w:r>
    </w:p>
    <w:p w14:paraId="1109FC1D" w14:textId="77777777" w:rsidR="00C86798" w:rsidRDefault="00A804AC">
      <w:pPr>
        <w:pStyle w:val="SourceCode"/>
      </w:pPr>
      <w:r>
        <w:t xml:space="preserve">    if id_text.starts_with('0') {</w:t>
      </w:r>
    </w:p>
    <w:p w14:paraId="4719A0ED" w14:textId="77777777" w:rsidR="00C86798" w:rsidRDefault="00A804AC">
      <w:pPr>
        <w:pStyle w:val="SourceCode"/>
      </w:pPr>
      <w:r>
        <w:t xml:space="preserve">        return 0;</w:t>
      </w:r>
    </w:p>
    <w:p w14:paraId="3D3F8D5F" w14:textId="77777777" w:rsidR="00C86798" w:rsidRDefault="00A804AC">
      <w:pPr>
        <w:pStyle w:val="SourceCode"/>
      </w:pPr>
      <w:r>
        <w:t xml:space="preserve">    }</w:t>
      </w:r>
    </w:p>
    <w:p w14:paraId="4A1F5738" w14:textId="77777777" w:rsidR="00C86798" w:rsidRDefault="00A804AC">
      <w:pPr>
        <w:pStyle w:val="SourceCode"/>
      </w:pPr>
      <w:r>
        <w:t xml:space="preserve">    for character in id_text.chars() {</w:t>
      </w:r>
    </w:p>
    <w:p w14:paraId="2F61D3CA" w14:textId="77777777" w:rsidR="00C86798" w:rsidRDefault="00A804AC">
      <w:pPr>
        <w:pStyle w:val="SourceCode"/>
      </w:pPr>
      <w:r>
        <w:t xml:space="preserve">        if !DIGIT_CHARACTERS.contains(character) {</w:t>
      </w:r>
    </w:p>
    <w:p w14:paraId="5706BB0E" w14:textId="77777777" w:rsidR="00C86798" w:rsidRDefault="00A804AC">
      <w:pPr>
        <w:pStyle w:val="SourceCode"/>
      </w:pPr>
      <w:r>
        <w:t xml:space="preserve">            return 0;</w:t>
      </w:r>
    </w:p>
    <w:p w14:paraId="3842FDA6" w14:textId="77777777" w:rsidR="00C86798" w:rsidRDefault="00A804AC">
      <w:pPr>
        <w:pStyle w:val="SourceCode"/>
      </w:pPr>
      <w:r>
        <w:t xml:space="preserve">        }</w:t>
      </w:r>
    </w:p>
    <w:p w14:paraId="7D09A2EA" w14:textId="77777777" w:rsidR="00C86798" w:rsidRDefault="00A804AC">
      <w:pPr>
        <w:pStyle w:val="SourceCode"/>
      </w:pPr>
      <w:r>
        <w:t xml:space="preserve">    }</w:t>
      </w:r>
    </w:p>
    <w:p w14:paraId="75BBF480" w14:textId="77777777" w:rsidR="00C86798" w:rsidRDefault="00A804AC">
      <w:pPr>
        <w:pStyle w:val="SourceCode"/>
      </w:pPr>
      <w:r>
        <w:t xml:space="preserve">    contacts::parse_id(id_text)</w:t>
      </w:r>
    </w:p>
    <w:p w14:paraId="469FB854" w14:textId="77777777" w:rsidR="00C86798" w:rsidRDefault="00A804AC">
      <w:pPr>
        <w:pStyle w:val="SourceCode"/>
      </w:pPr>
      <w:r>
        <w:t>}</w:t>
      </w:r>
    </w:p>
    <w:p w14:paraId="786F42A8" w14:textId="77777777" w:rsidR="00C86798" w:rsidRDefault="00C86798">
      <w:pPr>
        <w:pStyle w:val="SourceCode"/>
      </w:pPr>
    </w:p>
    <w:p w14:paraId="5F5D268F" w14:textId="77777777" w:rsidR="00C86798" w:rsidRDefault="00A804AC">
      <w:pPr>
        <w:pStyle w:val="SourceCode"/>
      </w:pPr>
      <w:r>
        <w:t>// The answer of a handler that ran in spawn_blocking: its Response, or,</w:t>
      </w:r>
    </w:p>
    <w:p w14:paraId="139D1BC9" w14:textId="77777777" w:rsidR="00C86798" w:rsidRDefault="00A804AC">
      <w:pPr>
        <w:pStyle w:val="SourceCode"/>
      </w:pPr>
      <w:r>
        <w:t>// when it panicked, a 500 sent through send_json, so it is logged with a</w:t>
      </w:r>
    </w:p>
    <w:p w14:paraId="0D3FADB6" w14:textId="77777777" w:rsidR="00C86798" w:rsidRDefault="00A804AC">
      <w:pPr>
        <w:pStyle w:val="SourceCode"/>
      </w:pPr>
      <w:r>
        <w:t>// JSON body like every other answer.</w:t>
      </w:r>
    </w:p>
    <w:p w14:paraId="5EF7E1BA" w14:textId="77777777" w:rsidR="00C86798" w:rsidRDefault="00A804AC">
      <w:pPr>
        <w:pStyle w:val="SourceCode"/>
      </w:pPr>
      <w:r>
        <w:t>fn handler_answer(</w:t>
      </w:r>
    </w:p>
    <w:p w14:paraId="669B88C4" w14:textId="77777777" w:rsidR="00C86798" w:rsidRDefault="00A804AC">
      <w:pPr>
        <w:pStyle w:val="SourceCode"/>
      </w:pPr>
      <w:r>
        <w:t xml:space="preserve">    method: &amp;Method,</w:t>
      </w:r>
    </w:p>
    <w:p w14:paraId="77DAAC21" w14:textId="77777777" w:rsidR="00C86798" w:rsidRDefault="00A804AC">
      <w:pPr>
        <w:pStyle w:val="SourceCode"/>
      </w:pPr>
      <w:r>
        <w:t xml:space="preserve">    target: &amp;Uri,</w:t>
      </w:r>
    </w:p>
    <w:p w14:paraId="1B0A6188" w14:textId="77777777" w:rsidR="00C86798" w:rsidRDefault="00A804AC">
      <w:pPr>
        <w:pStyle w:val="SourceCode"/>
      </w:pPr>
      <w:r>
        <w:t xml:space="preserve">    answer: Result&lt;Response, tokio::task::JoinError&gt;,</w:t>
      </w:r>
    </w:p>
    <w:p w14:paraId="784C557A" w14:textId="77777777" w:rsidR="00C86798" w:rsidRDefault="00A804AC">
      <w:pPr>
        <w:pStyle w:val="SourceCode"/>
      </w:pPr>
      <w:r>
        <w:t>) -&gt; Response {</w:t>
      </w:r>
    </w:p>
    <w:p w14:paraId="23781691" w14:textId="77777777" w:rsidR="00C86798" w:rsidRDefault="00A804AC">
      <w:pPr>
        <w:pStyle w:val="SourceCode"/>
      </w:pPr>
      <w:r>
        <w:t xml:space="preserve">    match answer {</w:t>
      </w:r>
    </w:p>
    <w:p w14:paraId="51068C38" w14:textId="77777777" w:rsidR="00C86798" w:rsidRDefault="00A804AC">
      <w:pPr>
        <w:pStyle w:val="SourceCode"/>
      </w:pPr>
      <w:r>
        <w:t xml:space="preserve">        Ok(response) =&gt; response,</w:t>
      </w:r>
    </w:p>
    <w:p w14:paraId="033E2E7E" w14:textId="77777777" w:rsidR="00C86798" w:rsidRDefault="00A804AC">
      <w:pPr>
        <w:pStyle w:val="SourceCode"/>
      </w:pPr>
      <w:r>
        <w:t xml:space="preserve">        Err(_) =&gt; send_json(</w:t>
      </w:r>
    </w:p>
    <w:p w14:paraId="038A4BB4" w14:textId="77777777" w:rsidR="00C86798" w:rsidRDefault="00A804AC">
      <w:pPr>
        <w:pStyle w:val="SourceCode"/>
      </w:pPr>
      <w:r>
        <w:t xml:space="preserve">            method,</w:t>
      </w:r>
    </w:p>
    <w:p w14:paraId="6B86E725" w14:textId="77777777" w:rsidR="00C86798" w:rsidRDefault="00A804AC">
      <w:pPr>
        <w:pStyle w:val="SourceCode"/>
      </w:pPr>
      <w:r>
        <w:t xml:space="preserve">            target,</w:t>
      </w:r>
    </w:p>
    <w:p w14:paraId="315E7476" w14:textId="77777777" w:rsidR="00C86798" w:rsidRDefault="00A804AC">
      <w:pPr>
        <w:pStyle w:val="SourceCode"/>
      </w:pPr>
      <w:r>
        <w:t xml:space="preserve">            StatusCode::INTERNAL_SERVER_ERROR,</w:t>
      </w:r>
    </w:p>
    <w:p w14:paraId="0FA6B181" w14:textId="77777777" w:rsidR="00C86798" w:rsidRDefault="00A804AC">
      <w:pPr>
        <w:pStyle w:val="SourceCode"/>
      </w:pPr>
      <w:r>
        <w:t xml:space="preserve">            HANDLER_FAILED_JSON,</w:t>
      </w:r>
    </w:p>
    <w:p w14:paraId="08F46527" w14:textId="77777777" w:rsidR="00C86798" w:rsidRDefault="00A804AC">
      <w:pPr>
        <w:pStyle w:val="SourceCode"/>
      </w:pPr>
      <w:r>
        <w:t xml:space="preserve">        ),</w:t>
      </w:r>
    </w:p>
    <w:p w14:paraId="22D940FE" w14:textId="77777777" w:rsidR="00C86798" w:rsidRDefault="00A804AC">
      <w:pPr>
        <w:pStyle w:val="SourceCode"/>
      </w:pPr>
      <w:r>
        <w:t xml:space="preserve">    }</w:t>
      </w:r>
    </w:p>
    <w:p w14:paraId="039F101E" w14:textId="77777777" w:rsidR="00C86798" w:rsidRDefault="00A804AC">
      <w:pPr>
        <w:pStyle w:val="SourceCode"/>
      </w:pPr>
      <w:r>
        <w:t>}</w:t>
      </w:r>
    </w:p>
    <w:p w14:paraId="0839F916" w14:textId="77777777" w:rsidR="00C86798" w:rsidRDefault="00C86798">
      <w:pPr>
        <w:pStyle w:val="SourceCode"/>
      </w:pPr>
    </w:p>
    <w:p w14:paraId="33157E96" w14:textId="77777777" w:rsidR="00C86798" w:rsidRDefault="00A804AC">
      <w:pPr>
        <w:pStyle w:val="SourceCode"/>
      </w:pPr>
      <w:r>
        <w:t>// true when path is under /api/ but names a version this server does not</w:t>
      </w:r>
    </w:p>
    <w:p w14:paraId="5AA5FFCE" w14:textId="77777777" w:rsidR="00C86798" w:rsidRDefault="00A804AC">
      <w:pPr>
        <w:pStyle w:val="SourceCode"/>
      </w:pPr>
      <w:r>
        <w:t>// serve, such as /api/v2/contacts/2, or /api/contacts/2 with no version.</w:t>
      </w:r>
    </w:p>
    <w:p w14:paraId="2D536E55" w14:textId="77777777" w:rsidR="00C86798" w:rsidRDefault="00A804AC">
      <w:pPr>
        <w:pStyle w:val="SourceCode"/>
      </w:pPr>
      <w:r>
        <w:t>// The version is the whole segment after /api/, up to the next slash or</w:t>
      </w:r>
    </w:p>
    <w:p w14:paraId="74BC8D51" w14:textId="77777777" w:rsidR="00C86798" w:rsidRDefault="00A804AC">
      <w:pPr>
        <w:pStyle w:val="SourceCode"/>
      </w:pPr>
      <w:r>
        <w:t>// the end of the path, so /api/v10 is not v1: checking only that the path</w:t>
      </w:r>
    </w:p>
    <w:p w14:paraId="00863F7C" w14:textId="77777777" w:rsidR="00C86798" w:rsidRDefault="00A804AC">
      <w:pPr>
        <w:pStyle w:val="SourceCode"/>
      </w:pPr>
      <w:r>
        <w:t>// starts with /api/v1 would let it in. Remember, split hands back the</w:t>
      </w:r>
    </w:p>
    <w:p w14:paraId="393E309E" w14:textId="77777777" w:rsidR="00C86798" w:rsidRDefault="00A804AC">
      <w:pPr>
        <w:pStyle w:val="SourceCode"/>
      </w:pPr>
      <w:r>
        <w:t>// pieces and collect() gathers them into a Vec&lt;&amp;str&gt; (Lesson 3.13a); split</w:t>
      </w:r>
    </w:p>
    <w:p w14:paraId="21DBFC90" w14:textId="77777777" w:rsidR="00C86798" w:rsidRDefault="00A804AC">
      <w:pPr>
        <w:pStyle w:val="SourceCode"/>
      </w:pPr>
      <w:r>
        <w:t>// always gives at least one piece, so segments[0] is always there.</w:t>
      </w:r>
    </w:p>
    <w:p w14:paraId="0F74D31E" w14:textId="77777777" w:rsidR="00C86798" w:rsidRDefault="00A804AC">
      <w:pPr>
        <w:pStyle w:val="SourceCode"/>
      </w:pPr>
      <w:r>
        <w:t>fn is_unknown_version(path: &amp;str) -&gt; bool {</w:t>
      </w:r>
    </w:p>
    <w:p w14:paraId="0FD3DF39" w14:textId="77777777" w:rsidR="00C86798" w:rsidRDefault="00A804AC">
      <w:pPr>
        <w:pStyle w:val="SourceCode"/>
      </w:pPr>
      <w:r>
        <w:t xml:space="preserve">    if !path.starts_with(API_ROOT) {</w:t>
      </w:r>
    </w:p>
    <w:p w14:paraId="4E273F75" w14:textId="77777777" w:rsidR="00C86798" w:rsidRDefault="00A804AC">
      <w:pPr>
        <w:pStyle w:val="SourceCode"/>
      </w:pPr>
      <w:r>
        <w:t xml:space="preserve">        return false;</w:t>
      </w:r>
    </w:p>
    <w:p w14:paraId="52BA5CB8" w14:textId="77777777" w:rsidR="00C86798" w:rsidRDefault="00A804AC">
      <w:pPr>
        <w:pStyle w:val="SourceCode"/>
      </w:pPr>
      <w:r>
        <w:t xml:space="preserve">    }</w:t>
      </w:r>
    </w:p>
    <w:p w14:paraId="5283EA4A" w14:textId="77777777" w:rsidR="00C86798" w:rsidRDefault="00A804AC">
      <w:pPr>
        <w:pStyle w:val="SourceCode"/>
      </w:pPr>
      <w:r>
        <w:t xml:space="preserve">    let after_root = &amp;path[API_ROOT.len()..];</w:t>
      </w:r>
    </w:p>
    <w:p w14:paraId="29C004DB" w14:textId="77777777" w:rsidR="00C86798" w:rsidRDefault="00A804AC">
      <w:pPr>
        <w:pStyle w:val="SourceCode"/>
      </w:pPr>
      <w:r>
        <w:t xml:space="preserve">    let segments: Vec&lt;&amp;str&gt; = after_root.split('/').collect();</w:t>
      </w:r>
    </w:p>
    <w:p w14:paraId="46871595" w14:textId="77777777" w:rsidR="00C86798" w:rsidRDefault="00A804AC">
      <w:pPr>
        <w:pStyle w:val="SourceCode"/>
      </w:pPr>
      <w:r>
        <w:t xml:space="preserve">    segments[0] != API_VERSION</w:t>
      </w:r>
    </w:p>
    <w:p w14:paraId="4753CEAB" w14:textId="77777777" w:rsidR="00C86798" w:rsidRDefault="00A804AC">
      <w:pPr>
        <w:pStyle w:val="SourceCode"/>
      </w:pPr>
      <w:r>
        <w:t>}</w:t>
      </w:r>
    </w:p>
    <w:p w14:paraId="752C5248" w14:textId="77777777" w:rsidR="00C86798" w:rsidRDefault="00C86798">
      <w:pPr>
        <w:pStyle w:val="SourceCode"/>
      </w:pPr>
    </w:p>
    <w:p w14:paraId="405D7E08" w14:textId="77777777" w:rsidR="00C86798" w:rsidRDefault="00A804AC">
      <w:pPr>
        <w:pStyle w:val="SourceCode"/>
      </w:pPr>
      <w:r>
        <w:t>// Every request no route matched. Both answers are 404, because nothing</w:t>
      </w:r>
    </w:p>
    <w:p w14:paraId="5DB8C5B5" w14:textId="77777777" w:rsidR="00C86798" w:rsidRDefault="00A804AC">
      <w:pPr>
        <w:pStyle w:val="SourceCode"/>
      </w:pPr>
      <w:r>
        <w:t>// lives at that address; a version this server does not serve gets words</w:t>
      </w:r>
    </w:p>
    <w:p w14:paraId="14859190" w14:textId="77777777" w:rsidR="00C86798" w:rsidRDefault="00A804AC">
      <w:pPr>
        <w:pStyle w:val="SourceCode"/>
      </w:pPr>
      <w:r>
        <w:t>// of its own through send_error, which name the version it does serve.</w:t>
      </w:r>
    </w:p>
    <w:p w14:paraId="632E0EDD" w14:textId="77777777" w:rsidR="00C86798" w:rsidRDefault="00A804AC">
      <w:pPr>
        <w:pStyle w:val="SourceCode"/>
      </w:pPr>
      <w:r>
        <w:t>fn handle_not_found(method: &amp;Method, target: &amp;Uri) -&gt; Response {</w:t>
      </w:r>
    </w:p>
    <w:p w14:paraId="78FD0E0C" w14:textId="77777777" w:rsidR="00C86798" w:rsidRDefault="00A804AC">
      <w:pPr>
        <w:pStyle w:val="SourceCode"/>
      </w:pPr>
      <w:r>
        <w:t xml:space="preserve">    if is_unknown_version(target.path()) {</w:t>
      </w:r>
    </w:p>
    <w:p w14:paraId="1F10D36E" w14:textId="77777777" w:rsidR="00C86798" w:rsidRDefault="00A804AC">
      <w:pPr>
        <w:pStyle w:val="SourceCode"/>
      </w:pPr>
      <w:r>
        <w:t xml:space="preserve">        let message =</w:t>
      </w:r>
    </w:p>
    <w:p w14:paraId="638BDA2E" w14:textId="77777777" w:rsidR="00C86798" w:rsidRDefault="00A804AC">
      <w:pPr>
        <w:pStyle w:val="SourceCode"/>
      </w:pPr>
      <w:r>
        <w:t xml:space="preserve">            format!("no such API version; supported: {}", API_VERSION);</w:t>
      </w:r>
    </w:p>
    <w:p w14:paraId="073E11E6" w14:textId="77777777" w:rsidR="00C86798" w:rsidRDefault="00A804AC">
      <w:pPr>
        <w:pStyle w:val="SourceCode"/>
      </w:pPr>
      <w:r>
        <w:t xml:space="preserve">        return send_error(</w:t>
      </w:r>
    </w:p>
    <w:p w14:paraId="73414957" w14:textId="77777777" w:rsidR="00C86798" w:rsidRDefault="00A804AC">
      <w:pPr>
        <w:pStyle w:val="SourceCode"/>
      </w:pPr>
      <w:r>
        <w:t xml:space="preserve">            method,</w:t>
      </w:r>
    </w:p>
    <w:p w14:paraId="2AA795ED" w14:textId="77777777" w:rsidR="00C86798" w:rsidRDefault="00A804AC">
      <w:pPr>
        <w:pStyle w:val="SourceCode"/>
      </w:pPr>
      <w:r>
        <w:t xml:space="preserve">            target,</w:t>
      </w:r>
    </w:p>
    <w:p w14:paraId="7A2F80BB" w14:textId="77777777" w:rsidR="00C86798" w:rsidRDefault="00A804AC">
      <w:pPr>
        <w:pStyle w:val="SourceCode"/>
      </w:pPr>
      <w:r>
        <w:t xml:space="preserve">            StatusCode::NOT_FOUND,</w:t>
      </w:r>
    </w:p>
    <w:p w14:paraId="0B6A8BC2" w14:textId="77777777" w:rsidR="00C86798" w:rsidRDefault="00A804AC">
      <w:pPr>
        <w:pStyle w:val="SourceCode"/>
      </w:pPr>
      <w:r>
        <w:t xml:space="preserve">            "not_found",</w:t>
      </w:r>
    </w:p>
    <w:p w14:paraId="118054D7" w14:textId="77777777" w:rsidR="00C86798" w:rsidRDefault="00A804AC">
      <w:pPr>
        <w:pStyle w:val="SourceCode"/>
      </w:pPr>
      <w:r>
        <w:t xml:space="preserve">            &amp;message,</w:t>
      </w:r>
    </w:p>
    <w:p w14:paraId="03437AE6" w14:textId="77777777" w:rsidR="00C86798" w:rsidRDefault="00A804AC">
      <w:pPr>
        <w:pStyle w:val="SourceCode"/>
      </w:pPr>
      <w:r>
        <w:t xml:space="preserve">        );</w:t>
      </w:r>
    </w:p>
    <w:p w14:paraId="4ECE8546" w14:textId="77777777" w:rsidR="00C86798" w:rsidRDefault="00A804AC">
      <w:pPr>
        <w:pStyle w:val="SourceCode"/>
      </w:pPr>
      <w:r>
        <w:t xml:space="preserve">    }</w:t>
      </w:r>
    </w:p>
    <w:p w14:paraId="63DB9F5A" w14:textId="77777777" w:rsidR="00C86798" w:rsidRDefault="00A804AC">
      <w:pPr>
        <w:pStyle w:val="SourceCode"/>
      </w:pPr>
      <w:r>
        <w:t xml:space="preserve">    send_json(method, target, StatusCode::NOT_FOUND, NOT_FOUND_JSON)</w:t>
      </w:r>
    </w:p>
    <w:p w14:paraId="7B7D3721" w14:textId="77777777" w:rsidR="00C86798" w:rsidRDefault="00A804AC">
      <w:pPr>
        <w:pStyle w:val="SourceCode"/>
      </w:pPr>
      <w:r>
        <w:t>}</w:t>
      </w:r>
    </w:p>
    <w:p w14:paraId="0DB8DB5C" w14:textId="77777777" w:rsidR="00C86798" w:rsidRDefault="00C86798">
      <w:pPr>
        <w:pStyle w:val="SourceCode"/>
      </w:pPr>
    </w:p>
    <w:p w14:paraId="07C42155" w14:textId="77777777" w:rsidR="00C86798" w:rsidRDefault="00A804AC">
      <w:pPr>
        <w:pStyle w:val="SourceCode"/>
      </w:pPr>
      <w:r>
        <w:t>// The route table: one check per route, then handle_not_found for every</w:t>
      </w:r>
    </w:p>
    <w:p w14:paraId="0A3F633E" w14:textId="77777777" w:rsidR="00C86798" w:rsidRDefault="00A804AC">
      <w:pPr>
        <w:pStyle w:val="SourceCode"/>
      </w:pPr>
      <w:r>
        <w:t>// request no route matched. Remember, a handler that reads the database</w:t>
      </w:r>
    </w:p>
    <w:p w14:paraId="3CCEFF31" w14:textId="77777777" w:rsidR="00C86798" w:rsidRDefault="00A804AC">
      <w:pPr>
        <w:pStyle w:val="SourceCode"/>
      </w:pPr>
      <w:r>
        <w:t>// runs in spawn_blocking, with clones of the method and the target moved</w:t>
      </w:r>
    </w:p>
    <w:p w14:paraId="6C20C115" w14:textId="77777777" w:rsidR="00C86798" w:rsidRDefault="00A804AC">
      <w:pPr>
        <w:pStyle w:val="SourceCode"/>
      </w:pPr>
      <w:r>
        <w:t>// into its closure (Lesson 6.5a). Body, which comes last, is the body</w:t>
      </w:r>
    </w:p>
    <w:p w14:paraId="3F9C2B01" w14:textId="77777777" w:rsidR="00C86798" w:rsidRDefault="00A804AC">
      <w:pPr>
        <w:pStyle w:val="SourceCode"/>
      </w:pPr>
      <w:r>
        <w:t>// still unread: to_bytes reads every piece, up to MAX_BODY_BYTES, and</w:t>
      </w:r>
    </w:p>
    <w:p w14:paraId="652AA040" w14:textId="77777777" w:rsidR="00C86798" w:rsidRDefault="00A804AC">
      <w:pPr>
        <w:pStyle w:val="SourceCode"/>
      </w:pPr>
      <w:r>
        <w:t>// gives Err for more than that, or for a client that stopped sending</w:t>
      </w:r>
    </w:p>
    <w:p w14:paraId="2F529DC1" w14:textId="77777777" w:rsidR="00C86798" w:rsidRDefault="00A804AC">
      <w:pPr>
        <w:pStyle w:val="SourceCode"/>
      </w:pPr>
      <w:r>
        <w:t>// partway (Lesson 6.12a). A body larger than this server reads is 413</w:t>
      </w:r>
    </w:p>
    <w:p w14:paraId="0F7ABB2D" w14:textId="77777777" w:rsidR="00C86798" w:rsidRDefault="00A804AC">
      <w:pPr>
        <w:pStyle w:val="SourceCode"/>
      </w:pPr>
      <w:r>
        <w:t>// Payload Too Large, a code outside this lesson's set, which outcome_for</w:t>
      </w:r>
    </w:p>
    <w:p w14:paraId="726B5A74" w14:textId="77777777" w:rsidR="00C86798" w:rsidRDefault="00A804AC">
      <w:pPr>
        <w:pStyle w:val="SourceCode"/>
      </w:pPr>
      <w:r>
        <w:t>// reads by its class.</w:t>
      </w:r>
    </w:p>
    <w:p w14:paraId="1B79FB52" w14:textId="77777777" w:rsidR="00C86798" w:rsidRDefault="00A804AC">
      <w:pPr>
        <w:pStyle w:val="SourceCode"/>
      </w:pPr>
      <w:r>
        <w:t>async fn route_request(method: Method, target: Uri, body: Body) -&gt; Response {</w:t>
      </w:r>
    </w:p>
    <w:p w14:paraId="31AB30E9" w14:textId="77777777" w:rsidR="00C86798" w:rsidRDefault="00A804AC">
      <w:pPr>
        <w:pStyle w:val="SourceCode"/>
      </w:pPr>
      <w:r>
        <w:t xml:space="preserve">    let path = target.path().to_string();</w:t>
      </w:r>
    </w:p>
    <w:p w14:paraId="0F80365C" w14:textId="77777777" w:rsidR="00C86798" w:rsidRDefault="00A804AC">
      <w:pPr>
        <w:pStyle w:val="SourceCode"/>
      </w:pPr>
      <w:r>
        <w:t xml:space="preserve">    let health_path = format!("{}/health", api_prefix());</w:t>
      </w:r>
    </w:p>
    <w:p w14:paraId="44B2277C" w14:textId="77777777" w:rsidR="00C86798" w:rsidRDefault="00A804AC">
      <w:pPr>
        <w:pStyle w:val="SourceCode"/>
      </w:pPr>
      <w:r>
        <w:t xml:space="preserve">    let contacts_path = format!("{}/contacts", api_prefix());</w:t>
      </w:r>
    </w:p>
    <w:p w14:paraId="01A1A581" w14:textId="77777777" w:rsidR="00C86798" w:rsidRDefault="00A804AC">
      <w:pPr>
        <w:pStyle w:val="SourceCode"/>
      </w:pPr>
      <w:r>
        <w:t xml:space="preserve">    let is_get = method == Method::GET;</w:t>
      </w:r>
    </w:p>
    <w:p w14:paraId="3156F718" w14:textId="77777777" w:rsidR="00C86798" w:rsidRDefault="00A804AC">
      <w:pPr>
        <w:pStyle w:val="SourceCode"/>
      </w:pPr>
      <w:r>
        <w:t xml:space="preserve">    if is_get &amp;&amp; path == health_path {</w:t>
      </w:r>
    </w:p>
    <w:p w14:paraId="70521428" w14:textId="77777777" w:rsidR="00C86798" w:rsidRDefault="00A804AC">
      <w:pPr>
        <w:pStyle w:val="SourceCode"/>
      </w:pPr>
      <w:r>
        <w:t xml:space="preserve">        return handle_health(&amp;method, &amp;target);</w:t>
      </w:r>
    </w:p>
    <w:p w14:paraId="17DC2FF8" w14:textId="77777777" w:rsidR="00C86798" w:rsidRDefault="00A804AC">
      <w:pPr>
        <w:pStyle w:val="SourceCode"/>
      </w:pPr>
      <w:r>
        <w:t xml:space="preserve">    }</w:t>
      </w:r>
    </w:p>
    <w:p w14:paraId="7528E879" w14:textId="77777777" w:rsidR="00C86798" w:rsidRDefault="00A804AC">
      <w:pPr>
        <w:pStyle w:val="SourceCode"/>
      </w:pPr>
      <w:r>
        <w:t xml:space="preserve">    if method == Method::POST &amp;&amp; path == contacts_path {</w:t>
      </w:r>
    </w:p>
    <w:p w14:paraId="3D6B70AE" w14:textId="77777777" w:rsidR="00C86798" w:rsidRDefault="00A804AC">
      <w:pPr>
        <w:pStyle w:val="SourceCode"/>
      </w:pPr>
      <w:r>
        <w:t xml:space="preserve">        let body_bytes = match to_bytes(body, MAX_BODY_BYTES).await {</w:t>
      </w:r>
    </w:p>
    <w:p w14:paraId="5DCE8D77" w14:textId="77777777" w:rsidR="00C86798" w:rsidRDefault="00A804AC">
      <w:pPr>
        <w:pStyle w:val="SourceCode"/>
      </w:pPr>
      <w:r>
        <w:t xml:space="preserve">            Ok(body_bytes) =&gt; body_bytes,</w:t>
      </w:r>
    </w:p>
    <w:p w14:paraId="5815E84B" w14:textId="77777777" w:rsidR="00C86798" w:rsidRDefault="00A804AC">
      <w:pPr>
        <w:pStyle w:val="SourceCode"/>
      </w:pPr>
      <w:r>
        <w:t xml:space="preserve">            Err(_) =&gt; {</w:t>
      </w:r>
    </w:p>
    <w:p w14:paraId="5B7D6BD2" w14:textId="77777777" w:rsidR="00C86798" w:rsidRDefault="00A804AC">
      <w:pPr>
        <w:pStyle w:val="SourceCode"/>
      </w:pPr>
      <w:r>
        <w:t xml:space="preserve">                let status = StatusCode::PAYLOAD_TOO_LARGE;</w:t>
      </w:r>
    </w:p>
    <w:p w14:paraId="759E4AAD" w14:textId="77777777" w:rsidR="00C86798" w:rsidRDefault="00A804AC">
      <w:pPr>
        <w:pStyle w:val="SourceCode"/>
      </w:pPr>
      <w:r>
        <w:t xml:space="preserve">                let code = "body_too_large";</w:t>
      </w:r>
    </w:p>
    <w:p w14:paraId="54A3C48F" w14:textId="77777777" w:rsidR="00C86798" w:rsidRDefault="00A804AC">
      <w:pPr>
        <w:pStyle w:val="SourceCode"/>
      </w:pPr>
      <w:r>
        <w:t xml:space="preserve">                let message = "body must be at most 16384 bytes";</w:t>
      </w:r>
    </w:p>
    <w:p w14:paraId="29B88994" w14:textId="77777777" w:rsidR="00C86798" w:rsidRDefault="00A804AC">
      <w:pPr>
        <w:pStyle w:val="SourceCode"/>
      </w:pPr>
      <w:r>
        <w:t xml:space="preserve">                return send_error(&amp;method, &amp;target, status, code, message);</w:t>
      </w:r>
    </w:p>
    <w:p w14:paraId="2782AE43" w14:textId="77777777" w:rsidR="00C86798" w:rsidRDefault="00A804AC">
      <w:pPr>
        <w:pStyle w:val="SourceCode"/>
      </w:pPr>
      <w:r>
        <w:t xml:space="preserve">            }</w:t>
      </w:r>
    </w:p>
    <w:p w14:paraId="5B63FC5B" w14:textId="77777777" w:rsidR="00C86798" w:rsidRDefault="00A804AC">
      <w:pPr>
        <w:pStyle w:val="SourceCode"/>
      </w:pPr>
      <w:r>
        <w:t xml:space="preserve">        };</w:t>
      </w:r>
    </w:p>
    <w:p w14:paraId="25D51BDB" w14:textId="77777777" w:rsidR="00C86798" w:rsidRDefault="00A804AC">
      <w:pPr>
        <w:pStyle w:val="SourceCode"/>
      </w:pPr>
      <w:r>
        <w:t xml:space="preserve">        let handler_method = method.clone();</w:t>
      </w:r>
    </w:p>
    <w:p w14:paraId="7B9A7081" w14:textId="77777777" w:rsidR="00C86798" w:rsidRDefault="00A804AC">
      <w:pPr>
        <w:pStyle w:val="SourceCode"/>
      </w:pPr>
      <w:r>
        <w:t xml:space="preserve">        let handler_target = target.clone();</w:t>
      </w:r>
    </w:p>
    <w:p w14:paraId="6EDAFDCC" w14:textId="77777777" w:rsidR="00C86798" w:rsidRDefault="00A804AC">
      <w:pPr>
        <w:pStyle w:val="SourceCode"/>
      </w:pPr>
      <w:r>
        <w:t xml:space="preserve">        let answer = tokio::task::spawn_blocking(move || {</w:t>
      </w:r>
    </w:p>
    <w:p w14:paraId="62475B8A" w14:textId="77777777" w:rsidR="00C86798" w:rsidRDefault="00A804AC">
      <w:pPr>
        <w:pStyle w:val="SourceCode"/>
      </w:pPr>
      <w:r>
        <w:t xml:space="preserve">            handle_create_contact(&amp;handler_method, &amp;handler_target, &amp;body_bytes)</w:t>
      </w:r>
    </w:p>
    <w:p w14:paraId="668FB4A4" w14:textId="77777777" w:rsidR="00C86798" w:rsidRDefault="00A804AC">
      <w:pPr>
        <w:pStyle w:val="SourceCode"/>
      </w:pPr>
      <w:r>
        <w:t xml:space="preserve">        })</w:t>
      </w:r>
    </w:p>
    <w:p w14:paraId="3211ECEB" w14:textId="77777777" w:rsidR="00C86798" w:rsidRDefault="00A804AC">
      <w:pPr>
        <w:pStyle w:val="SourceCode"/>
      </w:pPr>
      <w:r>
        <w:t xml:space="preserve">        .await;</w:t>
      </w:r>
    </w:p>
    <w:p w14:paraId="74BAB814" w14:textId="77777777" w:rsidR="00C86798" w:rsidRDefault="00A804AC">
      <w:pPr>
        <w:pStyle w:val="SourceCode"/>
      </w:pPr>
      <w:r>
        <w:t xml:space="preserve">        return handler_answer(&amp;method, &amp;target, answer);</w:t>
      </w:r>
    </w:p>
    <w:p w14:paraId="3A34C6C2" w14:textId="77777777" w:rsidR="00C86798" w:rsidRDefault="00A804AC">
      <w:pPr>
        <w:pStyle w:val="SourceCode"/>
      </w:pPr>
      <w:r>
        <w:t xml:space="preserve">    }</w:t>
      </w:r>
    </w:p>
    <w:p w14:paraId="15B9E51C" w14:textId="77777777" w:rsidR="00C86798" w:rsidRDefault="00A804AC">
      <w:pPr>
        <w:pStyle w:val="SourceCode"/>
      </w:pPr>
      <w:r>
        <w:t xml:space="preserve">    if let Some(id_text) = contact_id_from_path(&amp;path) {</w:t>
      </w:r>
    </w:p>
    <w:p w14:paraId="1797147A" w14:textId="77777777" w:rsidR="00C86798" w:rsidRDefault="00A804AC">
      <w:pPr>
        <w:pStyle w:val="SourceCode"/>
      </w:pPr>
      <w:r>
        <w:t xml:space="preserve">        if is_get {</w:t>
      </w:r>
    </w:p>
    <w:p w14:paraId="19F953BB" w14:textId="77777777" w:rsidR="00C86798" w:rsidRDefault="00A804AC">
      <w:pPr>
        <w:pStyle w:val="SourceCode"/>
      </w:pPr>
      <w:r>
        <w:t xml:space="preserve">            let handler_method = method.clone();</w:t>
      </w:r>
    </w:p>
    <w:p w14:paraId="0D0DE462" w14:textId="77777777" w:rsidR="00C86798" w:rsidRDefault="00A804AC">
      <w:pPr>
        <w:pStyle w:val="SourceCode"/>
      </w:pPr>
      <w:r>
        <w:t xml:space="preserve">            let handler_target = target.clone();</w:t>
      </w:r>
    </w:p>
    <w:p w14:paraId="68FF46F6" w14:textId="77777777" w:rsidR="00C86798" w:rsidRDefault="00A804AC">
      <w:pPr>
        <w:pStyle w:val="SourceCode"/>
      </w:pPr>
      <w:r>
        <w:t xml:space="preserve">            let answer = tokio::task::spawn_blocking(move || {</w:t>
      </w:r>
    </w:p>
    <w:p w14:paraId="24523086" w14:textId="77777777" w:rsidR="00C86798" w:rsidRDefault="00A804AC">
      <w:pPr>
        <w:pStyle w:val="SourceCode"/>
      </w:pPr>
      <w:r>
        <w:t xml:space="preserve">                handle_get_contact(&amp;handler_method, &amp;handler_target, &amp;id_text)</w:t>
      </w:r>
    </w:p>
    <w:p w14:paraId="001C4067" w14:textId="77777777" w:rsidR="00C86798" w:rsidRDefault="00A804AC">
      <w:pPr>
        <w:pStyle w:val="SourceCode"/>
      </w:pPr>
      <w:r>
        <w:t xml:space="preserve">            })</w:t>
      </w:r>
    </w:p>
    <w:p w14:paraId="56DF59FA" w14:textId="77777777" w:rsidR="00C86798" w:rsidRDefault="00A804AC">
      <w:pPr>
        <w:pStyle w:val="SourceCode"/>
      </w:pPr>
      <w:r>
        <w:t xml:space="preserve">            .await;</w:t>
      </w:r>
    </w:p>
    <w:p w14:paraId="518BAC41" w14:textId="77777777" w:rsidR="00C86798" w:rsidRDefault="00A804AC">
      <w:pPr>
        <w:pStyle w:val="SourceCode"/>
      </w:pPr>
      <w:r>
        <w:t xml:space="preserve">            return handler_answer(&amp;method, &amp;target, answer);</w:t>
      </w:r>
    </w:p>
    <w:p w14:paraId="765C1912" w14:textId="77777777" w:rsidR="00C86798" w:rsidRDefault="00A804AC">
      <w:pPr>
        <w:pStyle w:val="SourceCode"/>
      </w:pPr>
      <w:r>
        <w:t xml:space="preserve">        }</w:t>
      </w:r>
    </w:p>
    <w:p w14:paraId="463AB11D" w14:textId="77777777" w:rsidR="00C86798" w:rsidRDefault="00A804AC">
      <w:pPr>
        <w:pStyle w:val="SourceCode"/>
      </w:pPr>
      <w:r>
        <w:t xml:space="preserve">        if method == Method::DELETE {</w:t>
      </w:r>
    </w:p>
    <w:p w14:paraId="54A97CD3" w14:textId="77777777" w:rsidR="00C86798" w:rsidRDefault="00A804AC">
      <w:pPr>
        <w:pStyle w:val="SourceCode"/>
      </w:pPr>
      <w:r>
        <w:t xml:space="preserve">            let handler_method = method.clone();</w:t>
      </w:r>
    </w:p>
    <w:p w14:paraId="05269BF3" w14:textId="77777777" w:rsidR="00C86798" w:rsidRDefault="00A804AC">
      <w:pPr>
        <w:pStyle w:val="SourceCode"/>
      </w:pPr>
      <w:r>
        <w:t xml:space="preserve">            let handler_target = target.clone();</w:t>
      </w:r>
    </w:p>
    <w:p w14:paraId="35395EF8" w14:textId="77777777" w:rsidR="00C86798" w:rsidRDefault="00A804AC">
      <w:pPr>
        <w:pStyle w:val="SourceCode"/>
      </w:pPr>
      <w:r>
        <w:t xml:space="preserve">            let answer = tokio::task::spawn_blocking(move || {</w:t>
      </w:r>
    </w:p>
    <w:p w14:paraId="74FD1194" w14:textId="77777777" w:rsidR="00C86798" w:rsidRDefault="00A804AC">
      <w:pPr>
        <w:pStyle w:val="SourceCode"/>
      </w:pPr>
      <w:r>
        <w:t xml:space="preserve">                handle_delete_contact(</w:t>
      </w:r>
    </w:p>
    <w:p w14:paraId="2B985187" w14:textId="77777777" w:rsidR="00C86798" w:rsidRDefault="00A804AC">
      <w:pPr>
        <w:pStyle w:val="SourceCode"/>
      </w:pPr>
      <w:r>
        <w:t xml:space="preserve">                    &amp;handler_method,</w:t>
      </w:r>
    </w:p>
    <w:p w14:paraId="0D7C7E24" w14:textId="77777777" w:rsidR="00C86798" w:rsidRDefault="00A804AC">
      <w:pPr>
        <w:pStyle w:val="SourceCode"/>
      </w:pPr>
      <w:r>
        <w:t xml:space="preserve">                    &amp;handler_target,</w:t>
      </w:r>
    </w:p>
    <w:p w14:paraId="7BFFD33D" w14:textId="77777777" w:rsidR="00C86798" w:rsidRDefault="00A804AC">
      <w:pPr>
        <w:pStyle w:val="SourceCode"/>
      </w:pPr>
      <w:r>
        <w:t xml:space="preserve">                    &amp;id_text,</w:t>
      </w:r>
    </w:p>
    <w:p w14:paraId="2057B2CA" w14:textId="77777777" w:rsidR="00C86798" w:rsidRDefault="00A804AC">
      <w:pPr>
        <w:pStyle w:val="SourceCode"/>
      </w:pPr>
      <w:r>
        <w:t xml:space="preserve">                )</w:t>
      </w:r>
    </w:p>
    <w:p w14:paraId="5F72AAF3" w14:textId="77777777" w:rsidR="00C86798" w:rsidRDefault="00A804AC">
      <w:pPr>
        <w:pStyle w:val="SourceCode"/>
      </w:pPr>
      <w:r>
        <w:t xml:space="preserve">            })</w:t>
      </w:r>
    </w:p>
    <w:p w14:paraId="4D1515A0" w14:textId="77777777" w:rsidR="00C86798" w:rsidRDefault="00A804AC">
      <w:pPr>
        <w:pStyle w:val="SourceCode"/>
      </w:pPr>
      <w:r>
        <w:t xml:space="preserve">            .await;</w:t>
      </w:r>
    </w:p>
    <w:p w14:paraId="3CEB83CD" w14:textId="77777777" w:rsidR="00C86798" w:rsidRDefault="00A804AC">
      <w:pPr>
        <w:pStyle w:val="SourceCode"/>
      </w:pPr>
      <w:r>
        <w:t xml:space="preserve">            return handler_answer(&amp;method, &amp;target, answer);</w:t>
      </w:r>
    </w:p>
    <w:p w14:paraId="322C1FCC" w14:textId="77777777" w:rsidR="00C86798" w:rsidRDefault="00A804AC">
      <w:pPr>
        <w:pStyle w:val="SourceCode"/>
      </w:pPr>
      <w:r>
        <w:t xml:space="preserve">        }</w:t>
      </w:r>
    </w:p>
    <w:p w14:paraId="61CCA428" w14:textId="77777777" w:rsidR="00C86798" w:rsidRDefault="00A804AC">
      <w:pPr>
        <w:pStyle w:val="SourceCode"/>
      </w:pPr>
      <w:r>
        <w:t xml:space="preserve">    }</w:t>
      </w:r>
    </w:p>
    <w:p w14:paraId="02C28493" w14:textId="77777777" w:rsidR="00C86798" w:rsidRDefault="00A804AC">
      <w:pPr>
        <w:pStyle w:val="SourceCode"/>
      </w:pPr>
      <w:r>
        <w:t xml:space="preserve">    handle_not_found(&amp;method, &amp;target)</w:t>
      </w:r>
    </w:p>
    <w:p w14:paraId="7B64C068" w14:textId="77777777" w:rsidR="00C86798" w:rsidRDefault="00A804AC">
      <w:pPr>
        <w:pStyle w:val="SourceCode"/>
      </w:pPr>
      <w:r>
        <w:t>}</w:t>
      </w:r>
    </w:p>
    <w:p w14:paraId="63366126" w14:textId="77777777" w:rsidR="00C86798" w:rsidRDefault="00C86798">
      <w:pPr>
        <w:pStyle w:val="SourceCode"/>
      </w:pPr>
    </w:p>
    <w:p w14:paraId="3839DA07" w14:textId="77777777" w:rsidR="00C86798" w:rsidRDefault="00A804AC">
      <w:pPr>
        <w:pStyle w:val="SourceCode"/>
      </w:pPr>
      <w:r>
        <w:t>fn report_start_failure(reason: &amp;str) {</w:t>
      </w:r>
    </w:p>
    <w:p w14:paraId="1E6E159D" w14:textId="77777777" w:rsidR="00C86798" w:rsidRDefault="00A804AC">
      <w:pPr>
        <w:pStyle w:val="SourceCode"/>
      </w:pPr>
      <w:r>
        <w:t xml:space="preserve">    eprintln!(</w:t>
      </w:r>
    </w:p>
    <w:p w14:paraId="003FDE10" w14:textId="77777777" w:rsidR="00C86798" w:rsidRDefault="00A804AC">
      <w:pPr>
        <w:pStyle w:val="SourceCode"/>
      </w:pPr>
      <w:r>
        <w:t xml:space="preserve">        "Error: could not start the server on {}:{}",</w:t>
      </w:r>
    </w:p>
    <w:p w14:paraId="2D36BDDE" w14:textId="77777777" w:rsidR="00C86798" w:rsidRDefault="00A804AC">
      <w:pPr>
        <w:pStyle w:val="SourceCode"/>
      </w:pPr>
      <w:r>
        <w:t xml:space="preserve">        HOST, HTTPS_PORT</w:t>
      </w:r>
    </w:p>
    <w:p w14:paraId="281EAE04" w14:textId="77777777" w:rsidR="00C86798" w:rsidRDefault="00A804AC">
      <w:pPr>
        <w:pStyle w:val="SourceCode"/>
      </w:pPr>
      <w:r>
        <w:t xml:space="preserve">    );</w:t>
      </w:r>
    </w:p>
    <w:p w14:paraId="3C069271" w14:textId="77777777" w:rsidR="00C86798" w:rsidRDefault="00A804AC">
      <w:pPr>
        <w:pStyle w:val="SourceCode"/>
      </w:pPr>
      <w:r>
        <w:t xml:space="preserve">    eprintln!("Reason: {}", reason);</w:t>
      </w:r>
    </w:p>
    <w:p w14:paraId="632CBB5C" w14:textId="77777777" w:rsidR="00C86798" w:rsidRDefault="00A804AC">
      <w:pPr>
        <w:pStyle w:val="SourceCode"/>
      </w:pPr>
      <w:r>
        <w:t>}</w:t>
      </w:r>
    </w:p>
    <w:p w14:paraId="461CAF1C" w14:textId="77777777" w:rsidR="00C86798" w:rsidRDefault="00C86798">
      <w:pPr>
        <w:pStyle w:val="SourceCode"/>
      </w:pPr>
    </w:p>
    <w:p w14:paraId="55769438" w14:textId="77777777" w:rsidR="00C86798" w:rsidRDefault="00A804AC">
      <w:pPr>
        <w:pStyle w:val="SourceCode"/>
      </w:pPr>
      <w:r>
        <w:t>// Remember, #[tokio::main] lets main be an async fn.</w:t>
      </w:r>
    </w:p>
    <w:p w14:paraId="41211A63" w14:textId="77777777" w:rsidR="00C86798" w:rsidRDefault="00A804AC">
      <w:pPr>
        <w:pStyle w:val="SourceCode"/>
      </w:pPr>
      <w:r>
        <w:t>#[tokio::main]</w:t>
      </w:r>
    </w:p>
    <w:p w14:paraId="2DFE0CFA" w14:textId="77777777" w:rsidR="00C86798" w:rsidRDefault="00A804AC">
      <w:pPr>
        <w:pStyle w:val="SourceCode"/>
      </w:pPr>
      <w:r>
        <w:t>async fn main() {</w:t>
      </w:r>
    </w:p>
    <w:p w14:paraId="06449177" w14:textId="77777777" w:rsidR="00C86798" w:rsidRDefault="00A804AC">
      <w:pPr>
        <w:pStyle w:val="SourceCode"/>
      </w:pPr>
      <w:r>
        <w:t xml:space="preserve">    // Remember, each failed step reports why and exits with code 1; tokio</w:t>
      </w:r>
    </w:p>
    <w:p w14:paraId="0F8D3004" w14:textId="77777777" w:rsidR="00C86798" w:rsidRDefault="00A804AC">
      <w:pPr>
        <w:pStyle w:val="SourceCode"/>
      </w:pPr>
      <w:r>
        <w:t xml:space="preserve">    // needs a non-blocking listener, and from_tcp_rustls makes the server.</w:t>
      </w:r>
    </w:p>
    <w:p w14:paraId="3677BC41" w14:textId="77777777" w:rsidR="00C86798" w:rsidRDefault="00A804AC">
      <w:pPr>
        <w:pStyle w:val="SourceCode"/>
      </w:pPr>
      <w:r>
        <w:t xml:space="preserve">    let certificate = match fs::read(CERTIFICATE_FILE) {</w:t>
      </w:r>
    </w:p>
    <w:p w14:paraId="2A7DE94C" w14:textId="77777777" w:rsidR="00C86798" w:rsidRDefault="00A804AC">
      <w:pPr>
        <w:pStyle w:val="SourceCode"/>
      </w:pPr>
      <w:r>
        <w:t xml:space="preserve">        Ok(bytes) =&gt; bytes,</w:t>
      </w:r>
    </w:p>
    <w:p w14:paraId="3B6BE0BA" w14:textId="77777777" w:rsidR="00C86798" w:rsidRDefault="00A804AC">
      <w:pPr>
        <w:pStyle w:val="SourceCode"/>
      </w:pPr>
      <w:r>
        <w:t xml:space="preserve">        Err(_) =&gt; {</w:t>
      </w:r>
    </w:p>
    <w:p w14:paraId="34990A6D" w14:textId="77777777" w:rsidR="00C86798" w:rsidRDefault="00A804AC">
      <w:pPr>
        <w:pStyle w:val="SourceCode"/>
      </w:pPr>
      <w:r>
        <w:t xml:space="preserve">            report_start_failure(&amp;format!(</w:t>
      </w:r>
    </w:p>
    <w:p w14:paraId="6E31BCAE" w14:textId="77777777" w:rsidR="00C86798" w:rsidRDefault="00A804AC">
      <w:pPr>
        <w:pStyle w:val="SourceCode"/>
      </w:pPr>
      <w:r>
        <w:t xml:space="preserve">                "could not read {}",</w:t>
      </w:r>
    </w:p>
    <w:p w14:paraId="05204B30" w14:textId="77777777" w:rsidR="00C86798" w:rsidRDefault="00A804AC">
      <w:pPr>
        <w:pStyle w:val="SourceCode"/>
      </w:pPr>
      <w:r>
        <w:t xml:space="preserve">                CERTIFICATE_FILE</w:t>
      </w:r>
    </w:p>
    <w:p w14:paraId="42F11A2C" w14:textId="77777777" w:rsidR="00C86798" w:rsidRDefault="00A804AC">
      <w:pPr>
        <w:pStyle w:val="SourceCode"/>
      </w:pPr>
      <w:r>
        <w:t xml:space="preserve">            ));</w:t>
      </w:r>
    </w:p>
    <w:p w14:paraId="3685EA7E" w14:textId="77777777" w:rsidR="00C86798" w:rsidRDefault="00A804AC">
      <w:pPr>
        <w:pStyle w:val="SourceCode"/>
      </w:pPr>
      <w:r>
        <w:t xml:space="preserve">            process::exit(1);</w:t>
      </w:r>
    </w:p>
    <w:p w14:paraId="4A81BBD0" w14:textId="77777777" w:rsidR="00C86798" w:rsidRDefault="00A804AC">
      <w:pPr>
        <w:pStyle w:val="SourceCode"/>
      </w:pPr>
      <w:r>
        <w:t xml:space="preserve">        }</w:t>
      </w:r>
    </w:p>
    <w:p w14:paraId="6E0F04CF" w14:textId="77777777" w:rsidR="00C86798" w:rsidRDefault="00A804AC">
      <w:pPr>
        <w:pStyle w:val="SourceCode"/>
      </w:pPr>
      <w:r>
        <w:t xml:space="preserve">    };</w:t>
      </w:r>
    </w:p>
    <w:p w14:paraId="513868C4" w14:textId="77777777" w:rsidR="00C86798" w:rsidRDefault="00A804AC">
      <w:pPr>
        <w:pStyle w:val="SourceCode"/>
      </w:pPr>
      <w:r>
        <w:t xml:space="preserve">    let private_key = match fs::read(KEY_FILE) {</w:t>
      </w:r>
    </w:p>
    <w:p w14:paraId="7C1812DF" w14:textId="77777777" w:rsidR="00C86798" w:rsidRDefault="00A804AC">
      <w:pPr>
        <w:pStyle w:val="SourceCode"/>
      </w:pPr>
      <w:r>
        <w:t xml:space="preserve">        Ok(bytes) =&gt; bytes,</w:t>
      </w:r>
    </w:p>
    <w:p w14:paraId="4298F5E3" w14:textId="77777777" w:rsidR="00C86798" w:rsidRDefault="00A804AC">
      <w:pPr>
        <w:pStyle w:val="SourceCode"/>
      </w:pPr>
      <w:r>
        <w:t xml:space="preserve">        Err(_) =&gt; {</w:t>
      </w:r>
    </w:p>
    <w:p w14:paraId="011DEF7E" w14:textId="77777777" w:rsidR="00C86798" w:rsidRDefault="00A804AC">
      <w:pPr>
        <w:pStyle w:val="SourceCode"/>
      </w:pPr>
      <w:r>
        <w:t xml:space="preserve">            report_start_failure(&amp;format!("could not read {}", KEY_FILE));</w:t>
      </w:r>
    </w:p>
    <w:p w14:paraId="74796912" w14:textId="77777777" w:rsidR="00C86798" w:rsidRDefault="00A804AC">
      <w:pPr>
        <w:pStyle w:val="SourceCode"/>
      </w:pPr>
      <w:r>
        <w:t xml:space="preserve">            process::exit(1);</w:t>
      </w:r>
    </w:p>
    <w:p w14:paraId="70C0CF7F" w14:textId="77777777" w:rsidR="00C86798" w:rsidRDefault="00A804AC">
      <w:pPr>
        <w:pStyle w:val="SourceCode"/>
      </w:pPr>
      <w:r>
        <w:t xml:space="preserve">        }</w:t>
      </w:r>
    </w:p>
    <w:p w14:paraId="2FE53F89" w14:textId="77777777" w:rsidR="00C86798" w:rsidRDefault="00A804AC">
      <w:pPr>
        <w:pStyle w:val="SourceCode"/>
      </w:pPr>
      <w:r>
        <w:t xml:space="preserve">    };</w:t>
      </w:r>
    </w:p>
    <w:p w14:paraId="08C3431D" w14:textId="77777777" w:rsidR="00C86798" w:rsidRDefault="00A804AC">
      <w:pPr>
        <w:pStyle w:val="SourceCode"/>
      </w:pPr>
      <w:r>
        <w:t xml:space="preserve">    let config = match RustlsConfig::from_pem(certificate, private_key).await {</w:t>
      </w:r>
    </w:p>
    <w:p w14:paraId="45F268EE" w14:textId="77777777" w:rsidR="00C86798" w:rsidRDefault="00A804AC">
      <w:pPr>
        <w:pStyle w:val="SourceCode"/>
      </w:pPr>
      <w:r>
        <w:t xml:space="preserve">        Ok(config) =&gt; config,</w:t>
      </w:r>
    </w:p>
    <w:p w14:paraId="7FB0518B" w14:textId="77777777" w:rsidR="00C86798" w:rsidRDefault="00A804AC">
      <w:pPr>
        <w:pStyle w:val="SourceCode"/>
      </w:pPr>
      <w:r>
        <w:t xml:space="preserve">        Err(error) =&gt; {</w:t>
      </w:r>
    </w:p>
    <w:p w14:paraId="2A352E98" w14:textId="77777777" w:rsidR="00C86798" w:rsidRDefault="00A804AC">
      <w:pPr>
        <w:pStyle w:val="SourceCode"/>
      </w:pPr>
      <w:r>
        <w:t xml:space="preserve">            report_start_failure(&amp;error.to_string());</w:t>
      </w:r>
    </w:p>
    <w:p w14:paraId="554942AD" w14:textId="77777777" w:rsidR="00C86798" w:rsidRDefault="00A804AC">
      <w:pPr>
        <w:pStyle w:val="SourceCode"/>
      </w:pPr>
      <w:r>
        <w:t xml:space="preserve">            process::exit(1);</w:t>
      </w:r>
    </w:p>
    <w:p w14:paraId="768FCF4B" w14:textId="77777777" w:rsidR="00C86798" w:rsidRDefault="00A804AC">
      <w:pPr>
        <w:pStyle w:val="SourceCode"/>
      </w:pPr>
      <w:r>
        <w:t xml:space="preserve">        }</w:t>
      </w:r>
    </w:p>
    <w:p w14:paraId="06107865" w14:textId="77777777" w:rsidR="00C86798" w:rsidRDefault="00A804AC">
      <w:pPr>
        <w:pStyle w:val="SourceCode"/>
      </w:pPr>
      <w:r>
        <w:t xml:space="preserve">    };</w:t>
      </w:r>
    </w:p>
    <w:p w14:paraId="40E76FD1" w14:textId="77777777" w:rsidR="00C86798" w:rsidRDefault="00A804AC">
      <w:pPr>
        <w:pStyle w:val="SourceCode"/>
      </w:pPr>
      <w:r>
        <w:t xml:space="preserve">    let address = format!("{}:{}", HOST, HTTPS_PORT);</w:t>
      </w:r>
    </w:p>
    <w:p w14:paraId="09B97674" w14:textId="77777777" w:rsidR="00C86798" w:rsidRDefault="00A804AC">
      <w:pPr>
        <w:pStyle w:val="SourceCode"/>
      </w:pPr>
      <w:r>
        <w:t xml:space="preserve">    let listener = match TcpListener::bind(address.as_str()) {</w:t>
      </w:r>
    </w:p>
    <w:p w14:paraId="2B01E53B" w14:textId="77777777" w:rsidR="00C86798" w:rsidRDefault="00A804AC">
      <w:pPr>
        <w:pStyle w:val="SourceCode"/>
      </w:pPr>
      <w:r>
        <w:t xml:space="preserve">        Ok(listener) =&gt; listener,</w:t>
      </w:r>
    </w:p>
    <w:p w14:paraId="02C3DEE8" w14:textId="77777777" w:rsidR="00C86798" w:rsidRDefault="00A804AC">
      <w:pPr>
        <w:pStyle w:val="SourceCode"/>
      </w:pPr>
      <w:r>
        <w:t xml:space="preserve">        Err(error) =&gt; {</w:t>
      </w:r>
    </w:p>
    <w:p w14:paraId="2F4B0EEC" w14:textId="77777777" w:rsidR="00C86798" w:rsidRDefault="00A804AC">
      <w:pPr>
        <w:pStyle w:val="SourceCode"/>
      </w:pPr>
      <w:r>
        <w:t xml:space="preserve">            report_start_failure(&amp;error.to_string());</w:t>
      </w:r>
    </w:p>
    <w:p w14:paraId="6D8846C1" w14:textId="77777777" w:rsidR="00C86798" w:rsidRDefault="00A804AC">
      <w:pPr>
        <w:pStyle w:val="SourceCode"/>
      </w:pPr>
      <w:r>
        <w:t xml:space="preserve">            process::exit(1);</w:t>
      </w:r>
    </w:p>
    <w:p w14:paraId="200F54D9" w14:textId="77777777" w:rsidR="00C86798" w:rsidRDefault="00A804AC">
      <w:pPr>
        <w:pStyle w:val="SourceCode"/>
      </w:pPr>
      <w:r>
        <w:t xml:space="preserve">        }</w:t>
      </w:r>
    </w:p>
    <w:p w14:paraId="0736D0B1" w14:textId="77777777" w:rsidR="00C86798" w:rsidRDefault="00A804AC">
      <w:pPr>
        <w:pStyle w:val="SourceCode"/>
      </w:pPr>
      <w:r>
        <w:t xml:space="preserve">    };</w:t>
      </w:r>
    </w:p>
    <w:p w14:paraId="5CF0D131" w14:textId="77777777" w:rsidR="00C86798" w:rsidRDefault="00A804AC">
      <w:pPr>
        <w:pStyle w:val="SourceCode"/>
      </w:pPr>
      <w:r>
        <w:t xml:space="preserve">    if let Err(error) = listener.set_nonblocking(true) {</w:t>
      </w:r>
    </w:p>
    <w:p w14:paraId="1D963C2A" w14:textId="77777777" w:rsidR="00C86798" w:rsidRDefault="00A804AC">
      <w:pPr>
        <w:pStyle w:val="SourceCode"/>
      </w:pPr>
      <w:r>
        <w:t xml:space="preserve">        report_start_failure(&amp;error.to_string());</w:t>
      </w:r>
    </w:p>
    <w:p w14:paraId="278ED84C" w14:textId="77777777" w:rsidR="00C86798" w:rsidRDefault="00A804AC">
      <w:pPr>
        <w:pStyle w:val="SourceCode"/>
      </w:pPr>
      <w:r>
        <w:t xml:space="preserve">        process::exit(1);</w:t>
      </w:r>
    </w:p>
    <w:p w14:paraId="2E0CA890" w14:textId="77777777" w:rsidR="00C86798" w:rsidRDefault="00A804AC">
      <w:pPr>
        <w:pStyle w:val="SourceCode"/>
      </w:pPr>
      <w:r>
        <w:t xml:space="preserve">    }</w:t>
      </w:r>
    </w:p>
    <w:p w14:paraId="36AB64B2" w14:textId="77777777" w:rsidR="00C86798" w:rsidRDefault="00A804AC">
      <w:pPr>
        <w:pStyle w:val="SourceCode"/>
      </w:pPr>
      <w:r>
        <w:t xml:space="preserve">    let server = match axum_server::from_tcp_rustls(listener, config) {</w:t>
      </w:r>
    </w:p>
    <w:p w14:paraId="6842C5F8" w14:textId="77777777" w:rsidR="00C86798" w:rsidRDefault="00A804AC">
      <w:pPr>
        <w:pStyle w:val="SourceCode"/>
      </w:pPr>
      <w:r>
        <w:t xml:space="preserve">        Ok(server) =&gt; server,</w:t>
      </w:r>
    </w:p>
    <w:p w14:paraId="64B1BBF8" w14:textId="77777777" w:rsidR="00C86798" w:rsidRDefault="00A804AC">
      <w:pPr>
        <w:pStyle w:val="SourceCode"/>
      </w:pPr>
      <w:r>
        <w:t xml:space="preserve">        Err(error) =&gt; {</w:t>
      </w:r>
    </w:p>
    <w:p w14:paraId="1185031F" w14:textId="77777777" w:rsidR="00C86798" w:rsidRDefault="00A804AC">
      <w:pPr>
        <w:pStyle w:val="SourceCode"/>
      </w:pPr>
      <w:r>
        <w:t xml:space="preserve">            report_start_failure(&amp;error.to_string());</w:t>
      </w:r>
    </w:p>
    <w:p w14:paraId="36D57090" w14:textId="77777777" w:rsidR="00C86798" w:rsidRDefault="00A804AC">
      <w:pPr>
        <w:pStyle w:val="SourceCode"/>
      </w:pPr>
      <w:r>
        <w:t xml:space="preserve">            process::exit(1);</w:t>
      </w:r>
    </w:p>
    <w:p w14:paraId="354C15E9" w14:textId="77777777" w:rsidR="00C86798" w:rsidRDefault="00A804AC">
      <w:pPr>
        <w:pStyle w:val="SourceCode"/>
      </w:pPr>
      <w:r>
        <w:t xml:space="preserve">        }</w:t>
      </w:r>
    </w:p>
    <w:p w14:paraId="42F15E11" w14:textId="77777777" w:rsidR="00C86798" w:rsidRDefault="00A804AC">
      <w:pPr>
        <w:pStyle w:val="SourceCode"/>
      </w:pPr>
      <w:r>
        <w:t xml:space="preserve">    };</w:t>
      </w:r>
    </w:p>
    <w:p w14:paraId="40B28486" w14:textId="77777777" w:rsidR="00C86798" w:rsidRDefault="00A804AC">
      <w:pPr>
        <w:pStyle w:val="SourceCode"/>
      </w:pPr>
      <w:r>
        <w:t xml:space="preserve">    println!("Listening on https://{}:{}", HOST, HTTPS_PORT);</w:t>
      </w:r>
    </w:p>
    <w:p w14:paraId="1B92D40F" w14:textId="77777777" w:rsidR="00C86798" w:rsidRDefault="00A804AC">
      <w:pPr>
        <w:pStyle w:val="SourceCode"/>
      </w:pPr>
      <w:r>
        <w:t xml:space="preserve">    // Remember, fallback sends every request to the route table.</w:t>
      </w:r>
    </w:p>
    <w:p w14:paraId="6ADE12F2" w14:textId="77777777" w:rsidR="00C86798" w:rsidRDefault="00A804AC">
      <w:pPr>
        <w:pStyle w:val="SourceCode"/>
      </w:pPr>
      <w:r>
        <w:t xml:space="preserve">    let app = Router::new().fallback(route_request);</w:t>
      </w:r>
    </w:p>
    <w:p w14:paraId="6489C366" w14:textId="77777777" w:rsidR="00C86798" w:rsidRDefault="00A804AC">
      <w:pPr>
        <w:pStyle w:val="SourceCode"/>
      </w:pPr>
      <w:r>
        <w:t xml:space="preserve">    if let Err(error) = server.serve(app.into_make_service()).await {</w:t>
      </w:r>
    </w:p>
    <w:p w14:paraId="141A1911" w14:textId="77777777" w:rsidR="00C86798" w:rsidRDefault="00A804AC">
      <w:pPr>
        <w:pStyle w:val="SourceCode"/>
      </w:pPr>
      <w:r>
        <w:t xml:space="preserve">        eprintln!("Error: the server stopped");</w:t>
      </w:r>
    </w:p>
    <w:p w14:paraId="48406210" w14:textId="77777777" w:rsidR="00C86798" w:rsidRDefault="00A804AC">
      <w:pPr>
        <w:pStyle w:val="SourceCode"/>
      </w:pPr>
      <w:r>
        <w:t xml:space="preserve">        eprintln!("Reason: {}", error);</w:t>
      </w:r>
    </w:p>
    <w:p w14:paraId="68FEE530" w14:textId="77777777" w:rsidR="00C86798" w:rsidRDefault="00A804AC">
      <w:pPr>
        <w:pStyle w:val="SourceCode"/>
        <w:keepNext/>
      </w:pPr>
      <w:r>
        <w:t xml:space="preserve">        process::exit(1);</w:t>
      </w:r>
    </w:p>
    <w:p w14:paraId="15AB596D" w14:textId="77777777" w:rsidR="00C86798" w:rsidRDefault="00A804AC">
      <w:pPr>
        <w:pStyle w:val="SourceCode"/>
        <w:keepNext/>
      </w:pPr>
      <w:r>
        <w:t xml:space="preserve">    }</w:t>
      </w:r>
    </w:p>
    <w:p w14:paraId="69926F28" w14:textId="77777777" w:rsidR="00C86798" w:rsidRDefault="00A804AC">
      <w:pPr>
        <w:pStyle w:val="SourceCode"/>
      </w:pPr>
      <w:r>
        <w:t>}</w:t>
      </w:r>
    </w:p>
    <w:p w14:paraId="31BF3317" w14:textId="77777777" w:rsidR="00C86798" w:rsidRDefault="00C86798">
      <w:pPr>
        <w:keepNext/>
      </w:pPr>
    </w:p>
    <w:p w14:paraId="0F17BFDE" w14:textId="77777777" w:rsidR="00C86798" w:rsidRDefault="00A804AC">
      <w:pPr>
        <w:pStyle w:val="Heading3"/>
      </w:pPr>
      <w:r>
        <w:t>rust/src/bin/client.rs</w:t>
      </w:r>
    </w:p>
    <w:p w14:paraId="1D285834" w14:textId="77777777" w:rsidR="00C86798" w:rsidRDefault="00A804AC">
      <w:pPr>
        <w:pStyle w:val="SourceCode"/>
        <w:keepNext/>
      </w:pPr>
      <w:r>
        <w:t>// Lesson 6.17a: the Chapter 6 client builds every path from one version</w:t>
      </w:r>
    </w:p>
    <w:p w14:paraId="2FCC9158" w14:textId="77777777" w:rsidR="00C86798" w:rsidRDefault="00A804AC">
      <w:pPr>
        <w:pStyle w:val="SourceCode"/>
        <w:keepNext/>
      </w:pPr>
      <w:r>
        <w:t>// constant, API_VERSION, and sends three GETs: one to v1, then two whose</w:t>
      </w:r>
    </w:p>
    <w:p w14:paraId="55F09743" w14:textId="77777777" w:rsidR="00C86798" w:rsidRDefault="00A804AC">
      <w:pPr>
        <w:pStyle w:val="SourceCode"/>
      </w:pPr>
      <w:r>
        <w:t>// version the server refuses. Everything else is Lesson 6.14a's:</w:t>
      </w:r>
    </w:p>
    <w:p w14:paraId="09E7CB52" w14:textId="77777777" w:rsidR="00C86798" w:rsidRDefault="00A804AC">
      <w:pPr>
        <w:pStyle w:val="SourceCode"/>
      </w:pPr>
      <w:r>
        <w:t>// send_request and its helpers (Lesson 6.4a), outcome_for, and</w:t>
      </w:r>
    </w:p>
    <w:p w14:paraId="1C6FC46F" w14:textId="77777777" w:rsidR="00C86798" w:rsidRDefault="00A804AC">
      <w:pPr>
        <w:pStyle w:val="SourceCode"/>
      </w:pPr>
      <w:r>
        <w:t>// send_and_report.</w:t>
      </w:r>
    </w:p>
    <w:p w14:paraId="06CFA048" w14:textId="77777777" w:rsidR="00C86798" w:rsidRDefault="00A804AC">
      <w:pPr>
        <w:pStyle w:val="SourceCode"/>
      </w:pPr>
      <w:r>
        <w:t>use std::fs;</w:t>
      </w:r>
    </w:p>
    <w:p w14:paraId="6644A858" w14:textId="77777777" w:rsidR="00C86798" w:rsidRDefault="00A804AC">
      <w:pPr>
        <w:pStyle w:val="SourceCode"/>
      </w:pPr>
      <w:r>
        <w:t>use std::io;</w:t>
      </w:r>
    </w:p>
    <w:p w14:paraId="72FB2F07" w14:textId="77777777" w:rsidR="00C86798" w:rsidRDefault="00A804AC">
      <w:pPr>
        <w:pStyle w:val="SourceCode"/>
      </w:pPr>
      <w:r>
        <w:t>use std::process;</w:t>
      </w:r>
    </w:p>
    <w:p w14:paraId="29481170" w14:textId="77777777" w:rsidR="00C86798" w:rsidRDefault="00A804AC">
      <w:pPr>
        <w:pStyle w:val="SourceCode"/>
      </w:pPr>
      <w:r>
        <w:t>use std::time::Duration;</w:t>
      </w:r>
    </w:p>
    <w:p w14:paraId="4CD1ACC2" w14:textId="77777777" w:rsidR="00C86798" w:rsidRDefault="00C86798">
      <w:pPr>
        <w:pStyle w:val="SourceCode"/>
      </w:pPr>
    </w:p>
    <w:p w14:paraId="22DD7BB9" w14:textId="77777777" w:rsidR="00C86798" w:rsidRDefault="00A804AC">
      <w:pPr>
        <w:pStyle w:val="SourceCode"/>
      </w:pPr>
      <w:r>
        <w:t>use ureq::http::request::Builder;</w:t>
      </w:r>
    </w:p>
    <w:p w14:paraId="25E03B9B" w14:textId="77777777" w:rsidR="00C86798" w:rsidRDefault="00A804AC">
      <w:pPr>
        <w:pStyle w:val="SourceCode"/>
      </w:pPr>
      <w:r>
        <w:t>use ureq::http::{Request, Response};</w:t>
      </w:r>
    </w:p>
    <w:p w14:paraId="265B6328" w14:textId="77777777" w:rsidR="00C86798" w:rsidRDefault="00A804AC">
      <w:pPr>
        <w:pStyle w:val="SourceCode"/>
      </w:pPr>
      <w:r>
        <w:t>use ureq::tls::{Certificate, RootCerts, TlsConfig};</w:t>
      </w:r>
    </w:p>
    <w:p w14:paraId="1AF7B1B4" w14:textId="77777777" w:rsidR="00C86798" w:rsidRDefault="00A804AC">
      <w:pPr>
        <w:pStyle w:val="SourceCode"/>
      </w:pPr>
      <w:r>
        <w:t>use ureq::{Agent, Body};</w:t>
      </w:r>
    </w:p>
    <w:p w14:paraId="2B68F466" w14:textId="77777777" w:rsidR="00C86798" w:rsidRDefault="00C86798">
      <w:pPr>
        <w:pStyle w:val="SourceCode"/>
      </w:pPr>
    </w:p>
    <w:p w14:paraId="7474B4C2" w14:textId="77777777" w:rsidR="00C86798" w:rsidRDefault="00A804AC">
      <w:pPr>
        <w:pStyle w:val="SourceCode"/>
      </w:pPr>
      <w:r>
        <w:t>const SERVER_ORIGIN: &amp;str = "https://127.0.0.1:8765";</w:t>
      </w:r>
    </w:p>
    <w:p w14:paraId="3C477029" w14:textId="77777777" w:rsidR="00C86798" w:rsidRDefault="00A804AC">
      <w:pPr>
        <w:pStyle w:val="SourceCode"/>
      </w:pPr>
      <w:r>
        <w:t>// The one place the version is written. Every path starts with the API</w:t>
      </w:r>
    </w:p>
    <w:p w14:paraId="1BA6AE23" w14:textId="77777777" w:rsidR="00C86798" w:rsidRDefault="00A804AC">
      <w:pPr>
        <w:pStyle w:val="SourceCode"/>
      </w:pPr>
      <w:r>
        <w:t>// prefix that main builds from it, "/api/v1".</w:t>
      </w:r>
    </w:p>
    <w:p w14:paraId="64733500" w14:textId="77777777" w:rsidR="00C86798" w:rsidRDefault="00A804AC">
      <w:pPr>
        <w:pStyle w:val="SourceCode"/>
      </w:pPr>
      <w:r>
        <w:t>const API_VERSION: &amp;str = "v1";</w:t>
      </w:r>
    </w:p>
    <w:p w14:paraId="32C53B5C" w14:textId="77777777" w:rsidR="00C86798" w:rsidRDefault="00A804AC">
      <w:pPr>
        <w:pStyle w:val="SourceCode"/>
      </w:pPr>
      <w:r>
        <w:t>const CA_FILE: &amp;str = "certs/spa-ca.pem";</w:t>
      </w:r>
    </w:p>
    <w:p w14:paraId="538303A6" w14:textId="77777777" w:rsidR="00C86798" w:rsidRDefault="00A804AC">
      <w:pPr>
        <w:pStyle w:val="SourceCode"/>
      </w:pPr>
      <w:r>
        <w:t>const TIMEOUT_SECONDS: u64 = 10;</w:t>
      </w:r>
    </w:p>
    <w:p w14:paraId="642FDF3A" w14:textId="77777777" w:rsidR="00C86798" w:rsidRDefault="00A804AC">
      <w:pPr>
        <w:pStyle w:val="SourceCode"/>
      </w:pPr>
      <w:r>
        <w:t>const USER_AGENT: &amp;str = "spa-api-client";</w:t>
      </w:r>
    </w:p>
    <w:p w14:paraId="1B93B1CD" w14:textId="77777777" w:rsidR="00C86798" w:rsidRDefault="00A804AC">
      <w:pPr>
        <w:pStyle w:val="SourceCode"/>
      </w:pPr>
      <w:r>
        <w:t>const JSON_TYPE: &amp;str = "application/json; charset=utf-8";</w:t>
      </w:r>
    </w:p>
    <w:p w14:paraId="0C18D75F" w14:textId="77777777" w:rsidR="00C86798" w:rsidRDefault="00C86798">
      <w:pPr>
        <w:pStyle w:val="SourceCode"/>
      </w:pPr>
    </w:p>
    <w:p w14:paraId="300B1F72" w14:textId="77777777" w:rsidR="00C86798" w:rsidRDefault="00A804AC">
      <w:pPr>
        <w:pStyle w:val="SourceCode"/>
      </w:pPr>
      <w:r>
        <w:t>// Remember, one answer from the server: status_code is 0 when there was</w:t>
      </w:r>
    </w:p>
    <w:p w14:paraId="35C21A47" w14:textId="77777777" w:rsidR="00C86798" w:rsidRDefault="00A804AC">
      <w:pPr>
        <w:pStyle w:val="SourceCode"/>
      </w:pPr>
      <w:r>
        <w:t>// no answer, and failure then names why (Lesson 6.4a). This client reads</w:t>
      </w:r>
    </w:p>
    <w:p w14:paraId="7276E2AB" w14:textId="77777777" w:rsidR="00C86798" w:rsidRDefault="00A804AC">
      <w:pPr>
        <w:pStyle w:val="SourceCode"/>
      </w:pPr>
      <w:r>
        <w:t>// only status_code, so #[allow(dead_code)] turns off the warning for the</w:t>
      </w:r>
    </w:p>
    <w:p w14:paraId="55E2A1E5" w14:textId="77777777" w:rsidR="00C86798" w:rsidRDefault="00A804AC">
      <w:pPr>
        <w:pStyle w:val="SourceCode"/>
      </w:pPr>
      <w:r>
        <w:t>// three fields it never reads (Lesson 6.1a); the struct stays as Lesson</w:t>
      </w:r>
    </w:p>
    <w:p w14:paraId="7269BE0E" w14:textId="77777777" w:rsidR="00C86798" w:rsidRDefault="00A804AC">
      <w:pPr>
        <w:pStyle w:val="SourceCode"/>
      </w:pPr>
      <w:r>
        <w:t>// 6.4a froze it, and Lesson 6.15a's client reads the body too.</w:t>
      </w:r>
    </w:p>
    <w:p w14:paraId="5DAD268E" w14:textId="77777777" w:rsidR="00C86798" w:rsidRDefault="00A804AC">
      <w:pPr>
        <w:pStyle w:val="SourceCode"/>
      </w:pPr>
      <w:r>
        <w:t>#[allow(dead_code)]</w:t>
      </w:r>
    </w:p>
    <w:p w14:paraId="56ACFF02" w14:textId="77777777" w:rsidR="00C86798" w:rsidRDefault="00A804AC">
      <w:pPr>
        <w:pStyle w:val="SourceCode"/>
      </w:pPr>
      <w:r>
        <w:t>struct ApiResponse {</w:t>
      </w:r>
    </w:p>
    <w:p w14:paraId="45BFDF5F" w14:textId="77777777" w:rsidR="00C86798" w:rsidRDefault="00A804AC">
      <w:pPr>
        <w:pStyle w:val="SourceCode"/>
      </w:pPr>
      <w:r>
        <w:t xml:space="preserve">    status_code: u16,</w:t>
      </w:r>
    </w:p>
    <w:p w14:paraId="6CE90BB6" w14:textId="77777777" w:rsidR="00C86798" w:rsidRDefault="00A804AC">
      <w:pPr>
        <w:pStyle w:val="SourceCode"/>
      </w:pPr>
      <w:r>
        <w:t xml:space="preserve">    body: String,</w:t>
      </w:r>
    </w:p>
    <w:p w14:paraId="43733AE8" w14:textId="77777777" w:rsidR="00C86798" w:rsidRDefault="00A804AC">
      <w:pPr>
        <w:pStyle w:val="SourceCode"/>
      </w:pPr>
      <w:r>
        <w:t xml:space="preserve">    headers: Vec&lt;(String, String)&gt;,</w:t>
      </w:r>
    </w:p>
    <w:p w14:paraId="36A79E70" w14:textId="77777777" w:rsidR="00C86798" w:rsidRDefault="00A804AC">
      <w:pPr>
        <w:pStyle w:val="SourceCode"/>
      </w:pPr>
      <w:r>
        <w:t xml:space="preserve">    failure: String,</w:t>
      </w:r>
    </w:p>
    <w:p w14:paraId="57760574" w14:textId="77777777" w:rsidR="00C86798" w:rsidRDefault="00A804AC">
      <w:pPr>
        <w:pStyle w:val="SourceCode"/>
      </w:pPr>
      <w:r>
        <w:t>}</w:t>
      </w:r>
    </w:p>
    <w:p w14:paraId="65BC1A04" w14:textId="77777777" w:rsidR="00C86798" w:rsidRDefault="00A804AC">
      <w:pPr>
        <w:pStyle w:val="SourceCode"/>
      </w:pPr>
      <w:r>
        <w:t>// Remember, failure_kind names the failure; if let tests one variant.</w:t>
      </w:r>
    </w:p>
    <w:p w14:paraId="7C3EF459" w14:textId="77777777" w:rsidR="00C86798" w:rsidRDefault="00A804AC">
      <w:pPr>
        <w:pStyle w:val="SourceCode"/>
      </w:pPr>
      <w:r>
        <w:t>fn failure_kind(error: &amp;ureq::Error) -&gt; String {</w:t>
      </w:r>
    </w:p>
    <w:p w14:paraId="163105ED" w14:textId="77777777" w:rsidR="00C86798" w:rsidRDefault="00A804AC">
      <w:pPr>
        <w:pStyle w:val="SourceCode"/>
      </w:pPr>
      <w:r>
        <w:t xml:space="preserve">    if let ureq::Error::Timeout(_) = error {</w:t>
      </w:r>
    </w:p>
    <w:p w14:paraId="71BD17DB" w14:textId="77777777" w:rsidR="00C86798" w:rsidRDefault="00A804AC">
      <w:pPr>
        <w:pStyle w:val="SourceCode"/>
      </w:pPr>
      <w:r>
        <w:t xml:space="preserve">        return "timeout".to_string();</w:t>
      </w:r>
    </w:p>
    <w:p w14:paraId="7E4926B0" w14:textId="77777777" w:rsidR="00C86798" w:rsidRDefault="00A804AC">
      <w:pPr>
        <w:pStyle w:val="SourceCode"/>
      </w:pPr>
      <w:r>
        <w:t xml:space="preserve">    }</w:t>
      </w:r>
    </w:p>
    <w:p w14:paraId="575E3123" w14:textId="77777777" w:rsidR="00C86798" w:rsidRDefault="00A804AC">
      <w:pPr>
        <w:pStyle w:val="SourceCode"/>
      </w:pPr>
      <w:r>
        <w:t xml:space="preserve">    if let ureq::Error::Io(io_error) = error {</w:t>
      </w:r>
    </w:p>
    <w:p w14:paraId="538FE7A7" w14:textId="77777777" w:rsidR="00C86798" w:rsidRDefault="00A804AC">
      <w:pPr>
        <w:pStyle w:val="SourceCode"/>
      </w:pPr>
      <w:r>
        <w:t xml:space="preserve">        if io_error.kind() == io::ErrorKind::ConnectionRefused {</w:t>
      </w:r>
    </w:p>
    <w:p w14:paraId="52B6C6A3" w14:textId="77777777" w:rsidR="00C86798" w:rsidRDefault="00A804AC">
      <w:pPr>
        <w:pStyle w:val="SourceCode"/>
      </w:pPr>
      <w:r>
        <w:t xml:space="preserve">            return "refused".to_string();</w:t>
      </w:r>
    </w:p>
    <w:p w14:paraId="48EF344E" w14:textId="77777777" w:rsidR="00C86798" w:rsidRDefault="00A804AC">
      <w:pPr>
        <w:pStyle w:val="SourceCode"/>
      </w:pPr>
      <w:r>
        <w:t xml:space="preserve">        }</w:t>
      </w:r>
    </w:p>
    <w:p w14:paraId="1BB66D0E" w14:textId="77777777" w:rsidR="00C86798" w:rsidRDefault="00A804AC">
      <w:pPr>
        <w:pStyle w:val="SourceCode"/>
      </w:pPr>
      <w:r>
        <w:t xml:space="preserve">        if io_error.kind() == io::ErrorKind::InvalidData {</w:t>
      </w:r>
    </w:p>
    <w:p w14:paraId="408267F6" w14:textId="77777777" w:rsidR="00C86798" w:rsidRDefault="00A804AC">
      <w:pPr>
        <w:pStyle w:val="SourceCode"/>
      </w:pPr>
      <w:r>
        <w:t xml:space="preserve">            return "certificate".to_string();</w:t>
      </w:r>
    </w:p>
    <w:p w14:paraId="65DB12D8" w14:textId="77777777" w:rsidR="00C86798" w:rsidRDefault="00A804AC">
      <w:pPr>
        <w:pStyle w:val="SourceCode"/>
      </w:pPr>
      <w:r>
        <w:t xml:space="preserve">        }</w:t>
      </w:r>
    </w:p>
    <w:p w14:paraId="206ED771" w14:textId="77777777" w:rsidR="00C86798" w:rsidRDefault="00A804AC">
      <w:pPr>
        <w:pStyle w:val="SourceCode"/>
      </w:pPr>
      <w:r>
        <w:t xml:space="preserve">    }</w:t>
      </w:r>
    </w:p>
    <w:p w14:paraId="574BBDE6" w14:textId="77777777" w:rsidR="00C86798" w:rsidRDefault="00A804AC">
      <w:pPr>
        <w:pStyle w:val="SourceCode"/>
      </w:pPr>
      <w:r>
        <w:t xml:space="preserve">    "other".to_string()</w:t>
      </w:r>
    </w:p>
    <w:p w14:paraId="0FC11512" w14:textId="77777777" w:rsidR="00C86798" w:rsidRDefault="00A804AC">
      <w:pPr>
        <w:pStyle w:val="SourceCode"/>
      </w:pPr>
      <w:r>
        <w:t>}</w:t>
      </w:r>
    </w:p>
    <w:p w14:paraId="7D521852" w14:textId="77777777" w:rsidR="00C86798" w:rsidRDefault="00A804AC">
      <w:pPr>
        <w:pStyle w:val="SourceCode"/>
      </w:pPr>
      <w:r>
        <w:t>// Remember, run_request adds the body, if any, and sends; ? returns an Err.</w:t>
      </w:r>
    </w:p>
    <w:p w14:paraId="517BF840" w14:textId="77777777" w:rsidR="00C86798" w:rsidRDefault="00A804AC">
      <w:pPr>
        <w:pStyle w:val="SourceCode"/>
      </w:pPr>
      <w:r>
        <w:t>fn run_request(</w:t>
      </w:r>
    </w:p>
    <w:p w14:paraId="1BEF8FD6" w14:textId="77777777" w:rsidR="00C86798" w:rsidRDefault="00A804AC">
      <w:pPr>
        <w:pStyle w:val="SourceCode"/>
      </w:pPr>
      <w:r>
        <w:t xml:space="preserve">    agent: &amp;Agent,</w:t>
      </w:r>
    </w:p>
    <w:p w14:paraId="506DBD63" w14:textId="77777777" w:rsidR="00C86798" w:rsidRDefault="00A804AC">
      <w:pPr>
        <w:pStyle w:val="SourceCode"/>
      </w:pPr>
      <w:r>
        <w:t xml:space="preserve">    builder: Builder,</w:t>
      </w:r>
    </w:p>
    <w:p w14:paraId="1D076518" w14:textId="77777777" w:rsidR="00C86798" w:rsidRDefault="00A804AC">
      <w:pPr>
        <w:pStyle w:val="SourceCode"/>
      </w:pPr>
      <w:r>
        <w:t xml:space="preserve">    json_body: &amp;str,</w:t>
      </w:r>
    </w:p>
    <w:p w14:paraId="3FBE134C" w14:textId="77777777" w:rsidR="00C86798" w:rsidRDefault="00A804AC">
      <w:pPr>
        <w:pStyle w:val="SourceCode"/>
      </w:pPr>
      <w:r>
        <w:t>) -&gt; Result&lt;Response&lt;Body&gt;, ureq::Error&gt; {</w:t>
      </w:r>
    </w:p>
    <w:p w14:paraId="79F732AE" w14:textId="77777777" w:rsidR="00C86798" w:rsidRDefault="00A804AC">
      <w:pPr>
        <w:pStyle w:val="SourceCode"/>
      </w:pPr>
      <w:r>
        <w:t xml:space="preserve">    if json_body.is_empty() {</w:t>
      </w:r>
    </w:p>
    <w:p w14:paraId="1B6048E1" w14:textId="77777777" w:rsidR="00C86798" w:rsidRDefault="00A804AC">
      <w:pPr>
        <w:pStyle w:val="SourceCode"/>
      </w:pPr>
      <w:r>
        <w:t xml:space="preserve">        let request = builder.body(())?;</w:t>
      </w:r>
    </w:p>
    <w:p w14:paraId="57D8A964" w14:textId="77777777" w:rsidR="00C86798" w:rsidRDefault="00A804AC">
      <w:pPr>
        <w:pStyle w:val="SourceCode"/>
      </w:pPr>
      <w:r>
        <w:t xml:space="preserve">        agent.run(request)</w:t>
      </w:r>
    </w:p>
    <w:p w14:paraId="2DE75060" w14:textId="77777777" w:rsidR="00C86798" w:rsidRDefault="00A804AC">
      <w:pPr>
        <w:pStyle w:val="SourceCode"/>
      </w:pPr>
      <w:r>
        <w:t xml:space="preserve">    } else {</w:t>
      </w:r>
    </w:p>
    <w:p w14:paraId="1E032DB2" w14:textId="77777777" w:rsidR="00C86798" w:rsidRDefault="00A804AC">
      <w:pPr>
        <w:pStyle w:val="SourceCode"/>
      </w:pPr>
      <w:r>
        <w:t xml:space="preserve">        let request = builder</w:t>
      </w:r>
    </w:p>
    <w:p w14:paraId="7AFCCFB1" w14:textId="77777777" w:rsidR="00C86798" w:rsidRDefault="00A804AC">
      <w:pPr>
        <w:pStyle w:val="SourceCode"/>
      </w:pPr>
      <w:r>
        <w:t xml:space="preserve">            .header("Content-Type", JSON_TYPE)</w:t>
      </w:r>
    </w:p>
    <w:p w14:paraId="4FB8A4D2" w14:textId="77777777" w:rsidR="00C86798" w:rsidRDefault="00A804AC">
      <w:pPr>
        <w:pStyle w:val="SourceCode"/>
      </w:pPr>
      <w:r>
        <w:t xml:space="preserve">            .body(json_body)?;</w:t>
      </w:r>
    </w:p>
    <w:p w14:paraId="7997FF4D" w14:textId="77777777" w:rsidR="00C86798" w:rsidRDefault="00A804AC">
      <w:pPr>
        <w:pStyle w:val="SourceCode"/>
      </w:pPr>
      <w:r>
        <w:t xml:space="preserve">        agent.run(request)</w:t>
      </w:r>
    </w:p>
    <w:p w14:paraId="572A2635" w14:textId="77777777" w:rsidR="00C86798" w:rsidRDefault="00A804AC">
      <w:pPr>
        <w:pStyle w:val="SourceCode"/>
      </w:pPr>
      <w:r>
        <w:t xml:space="preserve">    }</w:t>
      </w:r>
    </w:p>
    <w:p w14:paraId="07089533" w14:textId="77777777" w:rsidR="00C86798" w:rsidRDefault="00A804AC">
      <w:pPr>
        <w:pStyle w:val="SourceCode"/>
      </w:pPr>
      <w:r>
        <w:t>}</w:t>
      </w:r>
    </w:p>
    <w:p w14:paraId="6F50861D" w14:textId="77777777" w:rsidR="00C86798" w:rsidRDefault="00C86798">
      <w:pPr>
        <w:pStyle w:val="SourceCode"/>
      </w:pPr>
    </w:p>
    <w:p w14:paraId="7F35F666" w14:textId="77777777" w:rsidR="00C86798" w:rsidRDefault="00A804AC">
      <w:pPr>
        <w:pStyle w:val="SourceCode"/>
      </w:pPr>
      <w:r>
        <w:t>// Remember, send one request with the client and return the answer. A 4xx</w:t>
      </w:r>
    </w:p>
    <w:p w14:paraId="543AAE99" w14:textId="77777777" w:rsidR="00C86798" w:rsidRDefault="00A804AC">
      <w:pPr>
        <w:pStyle w:val="SourceCode"/>
      </w:pPr>
      <w:r>
        <w:t>// or 5xx is an answer like any other; no answer, or a body that cannot be</w:t>
      </w:r>
    </w:p>
    <w:p w14:paraId="6A49140C" w14:textId="77777777" w:rsidR="00C86798" w:rsidRDefault="00A804AC">
      <w:pPr>
        <w:pStyle w:val="SourceCode"/>
      </w:pPr>
      <w:r>
        <w:t>// read, gives status_code 0 after two Error lines (Lesson 6.4a).</w:t>
      </w:r>
    </w:p>
    <w:p w14:paraId="109302DA" w14:textId="77777777" w:rsidR="00C86798" w:rsidRDefault="00A804AC">
      <w:pPr>
        <w:pStyle w:val="SourceCode"/>
      </w:pPr>
      <w:r>
        <w:t>fn send_request(</w:t>
      </w:r>
    </w:p>
    <w:p w14:paraId="72E12DA6" w14:textId="77777777" w:rsidR="00C86798" w:rsidRDefault="00A804AC">
      <w:pPr>
        <w:pStyle w:val="SourceCode"/>
      </w:pPr>
      <w:r>
        <w:t xml:space="preserve">    agent: &amp;Agent,</w:t>
      </w:r>
    </w:p>
    <w:p w14:paraId="43A12BF2" w14:textId="77777777" w:rsidR="00C86798" w:rsidRDefault="00A804AC">
      <w:pPr>
        <w:pStyle w:val="SourceCode"/>
      </w:pPr>
      <w:r>
        <w:t xml:space="preserve">    method: &amp;str,</w:t>
      </w:r>
    </w:p>
    <w:p w14:paraId="191FB975" w14:textId="77777777" w:rsidR="00C86798" w:rsidRDefault="00A804AC">
      <w:pPr>
        <w:pStyle w:val="SourceCode"/>
      </w:pPr>
      <w:r>
        <w:t xml:space="preserve">    path: &amp;str,</w:t>
      </w:r>
    </w:p>
    <w:p w14:paraId="711A8F79" w14:textId="77777777" w:rsidR="00C86798" w:rsidRDefault="00A804AC">
      <w:pPr>
        <w:pStyle w:val="SourceCode"/>
      </w:pPr>
      <w:r>
        <w:t xml:space="preserve">    key: &amp;str,</w:t>
      </w:r>
    </w:p>
    <w:p w14:paraId="22FF0A39" w14:textId="77777777" w:rsidR="00C86798" w:rsidRDefault="00A804AC">
      <w:pPr>
        <w:pStyle w:val="SourceCode"/>
      </w:pPr>
      <w:r>
        <w:t xml:space="preserve">    json_body: &amp;str,</w:t>
      </w:r>
    </w:p>
    <w:p w14:paraId="2D37EA86" w14:textId="77777777" w:rsidR="00C86798" w:rsidRDefault="00A804AC">
      <w:pPr>
        <w:pStyle w:val="SourceCode"/>
      </w:pPr>
      <w:r>
        <w:t>) -&gt; ApiResponse {</w:t>
      </w:r>
    </w:p>
    <w:p w14:paraId="552CEAE6" w14:textId="77777777" w:rsidR="00C86798" w:rsidRDefault="00A804AC">
      <w:pPr>
        <w:pStyle w:val="SourceCode"/>
      </w:pPr>
      <w:r>
        <w:t xml:space="preserve">    let url = format!("{}{}", SERVER_ORIGIN, path);</w:t>
      </w:r>
    </w:p>
    <w:p w14:paraId="373C59B0" w14:textId="77777777" w:rsidR="00C86798" w:rsidRDefault="00A804AC">
      <w:pPr>
        <w:pStyle w:val="SourceCode"/>
      </w:pPr>
      <w:r>
        <w:t xml:space="preserve">    let mut builder = Request::builder()</w:t>
      </w:r>
    </w:p>
    <w:p w14:paraId="21499081" w14:textId="77777777" w:rsidR="00C86798" w:rsidRDefault="00A804AC">
      <w:pPr>
        <w:pStyle w:val="SourceCode"/>
      </w:pPr>
      <w:r>
        <w:t xml:space="preserve">        .method(method)</w:t>
      </w:r>
    </w:p>
    <w:p w14:paraId="1E3956FE" w14:textId="77777777" w:rsidR="00C86798" w:rsidRDefault="00A804AC">
      <w:pPr>
        <w:pStyle w:val="SourceCode"/>
      </w:pPr>
      <w:r>
        <w:t xml:space="preserve">        .uri(url.as_str())</w:t>
      </w:r>
    </w:p>
    <w:p w14:paraId="18CB159C" w14:textId="77777777" w:rsidR="00C86798" w:rsidRDefault="00A804AC">
      <w:pPr>
        <w:pStyle w:val="SourceCode"/>
      </w:pPr>
      <w:r>
        <w:t xml:space="preserve">        .header("Accept", "application/json")</w:t>
      </w:r>
    </w:p>
    <w:p w14:paraId="4208B227" w14:textId="77777777" w:rsidR="00C86798" w:rsidRDefault="00A804AC">
      <w:pPr>
        <w:pStyle w:val="SourceCode"/>
      </w:pPr>
      <w:r>
        <w:t xml:space="preserve">        .header("User-Agent", USER_AGENT);</w:t>
      </w:r>
    </w:p>
    <w:p w14:paraId="62A749A6" w14:textId="77777777" w:rsidR="00C86798" w:rsidRDefault="00A804AC">
      <w:pPr>
        <w:pStyle w:val="SourceCode"/>
      </w:pPr>
      <w:r>
        <w:t xml:space="preserve">    if !key.is_empty() {</w:t>
      </w:r>
    </w:p>
    <w:p w14:paraId="46C14A15" w14:textId="77777777" w:rsidR="00C86798" w:rsidRDefault="00A804AC">
      <w:pPr>
        <w:pStyle w:val="SourceCode"/>
      </w:pPr>
      <w:r>
        <w:t xml:space="preserve">        builder = builder.header("Authorization", format!("Bearer {}", key));</w:t>
      </w:r>
    </w:p>
    <w:p w14:paraId="0043ED3C" w14:textId="77777777" w:rsidR="00C86798" w:rsidRDefault="00A804AC">
      <w:pPr>
        <w:pStyle w:val="SourceCode"/>
      </w:pPr>
      <w:r>
        <w:t xml:space="preserve">    }</w:t>
      </w:r>
    </w:p>
    <w:p w14:paraId="48F0D5F6" w14:textId="77777777" w:rsidR="00C86798" w:rsidRDefault="00A804AC">
      <w:pPr>
        <w:pStyle w:val="SourceCode"/>
      </w:pPr>
      <w:r>
        <w:t xml:space="preserve">    let mut answer = match run_request(agent, builder, json_body) {</w:t>
      </w:r>
    </w:p>
    <w:p w14:paraId="5A4D1CED" w14:textId="77777777" w:rsidR="00C86798" w:rsidRDefault="00A804AC">
      <w:pPr>
        <w:pStyle w:val="SourceCode"/>
      </w:pPr>
      <w:r>
        <w:t xml:space="preserve">        Ok(response) =&gt; response,</w:t>
      </w:r>
    </w:p>
    <w:p w14:paraId="5B5BA12A" w14:textId="77777777" w:rsidR="00C86798" w:rsidRDefault="00A804AC">
      <w:pPr>
        <w:pStyle w:val="SourceCode"/>
      </w:pPr>
      <w:r>
        <w:t xml:space="preserve">        Err(error) =&gt; return report_failure(&amp;error),</w:t>
      </w:r>
    </w:p>
    <w:p w14:paraId="6542A5C4" w14:textId="77777777" w:rsidR="00C86798" w:rsidRDefault="00A804AC">
      <w:pPr>
        <w:pStyle w:val="SourceCode"/>
      </w:pPr>
      <w:r>
        <w:t xml:space="preserve">    };</w:t>
      </w:r>
    </w:p>
    <w:p w14:paraId="48DE446B" w14:textId="77777777" w:rsidR="00C86798" w:rsidRDefault="00A804AC">
      <w:pPr>
        <w:pStyle w:val="SourceCode"/>
      </w:pPr>
      <w:r>
        <w:t xml:space="preserve">    let status_code = answer.status().as_u16();</w:t>
      </w:r>
    </w:p>
    <w:p w14:paraId="11F38C26" w14:textId="77777777" w:rsidR="00C86798" w:rsidRDefault="00A804AC">
      <w:pPr>
        <w:pStyle w:val="SourceCode"/>
      </w:pPr>
      <w:r>
        <w:t xml:space="preserve">    let mut headers = Vec::new();</w:t>
      </w:r>
    </w:p>
    <w:p w14:paraId="47544806" w14:textId="77777777" w:rsidR="00C86798" w:rsidRDefault="00A804AC">
      <w:pPr>
        <w:pStyle w:val="SourceCode"/>
      </w:pPr>
      <w:r>
        <w:t xml:space="preserve">    for (header_name, header_value) in answer.headers() {</w:t>
      </w:r>
    </w:p>
    <w:p w14:paraId="075BED31" w14:textId="77777777" w:rsidR="00C86798" w:rsidRDefault="00A804AC">
      <w:pPr>
        <w:pStyle w:val="SourceCode"/>
      </w:pPr>
      <w:r>
        <w:t xml:space="preserve">        let value_text = header_value.to_str().unwrap_or("");</w:t>
      </w:r>
    </w:p>
    <w:p w14:paraId="6CA73090" w14:textId="77777777" w:rsidR="00C86798" w:rsidRDefault="00A804AC">
      <w:pPr>
        <w:pStyle w:val="SourceCode"/>
      </w:pPr>
      <w:r>
        <w:t xml:space="preserve">        headers.push((header_name.as_str().to_string(), value_text.to_string()));</w:t>
      </w:r>
    </w:p>
    <w:p w14:paraId="64FEF441" w14:textId="77777777" w:rsidR="00C86798" w:rsidRDefault="00A804AC">
      <w:pPr>
        <w:pStyle w:val="SourceCode"/>
      </w:pPr>
      <w:r>
        <w:t xml:space="preserve">    }</w:t>
      </w:r>
    </w:p>
    <w:p w14:paraId="23ED49D7" w14:textId="77777777" w:rsidR="00C86798" w:rsidRDefault="00A804AC">
      <w:pPr>
        <w:pStyle w:val="SourceCode"/>
      </w:pPr>
      <w:r>
        <w:t xml:space="preserve">    let body = match answer.body_mut().read_to_string() {</w:t>
      </w:r>
    </w:p>
    <w:p w14:paraId="613689FB" w14:textId="77777777" w:rsidR="00C86798" w:rsidRDefault="00A804AC">
      <w:pPr>
        <w:pStyle w:val="SourceCode"/>
      </w:pPr>
      <w:r>
        <w:t xml:space="preserve">        Ok(body) =&gt; body,</w:t>
      </w:r>
    </w:p>
    <w:p w14:paraId="045849F7" w14:textId="77777777" w:rsidR="00C86798" w:rsidRDefault="00A804AC">
      <w:pPr>
        <w:pStyle w:val="SourceCode"/>
      </w:pPr>
      <w:r>
        <w:t xml:space="preserve">        Err(error) =&gt; {</w:t>
      </w:r>
    </w:p>
    <w:p w14:paraId="4A1A2BCC" w14:textId="77777777" w:rsidR="00C86798" w:rsidRDefault="00A804AC">
      <w:pPr>
        <w:pStyle w:val="SourceCode"/>
      </w:pPr>
      <w:r>
        <w:t xml:space="preserve">            eprintln!("Error: could not read the response body");</w:t>
      </w:r>
    </w:p>
    <w:p w14:paraId="690F0B3F" w14:textId="77777777" w:rsidR="00C86798" w:rsidRDefault="00A804AC">
      <w:pPr>
        <w:pStyle w:val="SourceCode"/>
      </w:pPr>
      <w:r>
        <w:t xml:space="preserve">            eprintln!("Reason: {}", error);</w:t>
      </w:r>
    </w:p>
    <w:p w14:paraId="012F5D70" w14:textId="77777777" w:rsidR="00C86798" w:rsidRDefault="00A804AC">
      <w:pPr>
        <w:pStyle w:val="SourceCode"/>
      </w:pPr>
      <w:r>
        <w:t xml:space="preserve">            return ApiResponse {</w:t>
      </w:r>
    </w:p>
    <w:p w14:paraId="1120343C" w14:textId="77777777" w:rsidR="00C86798" w:rsidRDefault="00A804AC">
      <w:pPr>
        <w:pStyle w:val="SourceCode"/>
      </w:pPr>
      <w:r>
        <w:t xml:space="preserve">                status_code: 0,</w:t>
      </w:r>
    </w:p>
    <w:p w14:paraId="1B808B29" w14:textId="77777777" w:rsidR="00C86798" w:rsidRDefault="00A804AC">
      <w:pPr>
        <w:pStyle w:val="SourceCode"/>
      </w:pPr>
      <w:r>
        <w:t xml:space="preserve">                body: String::new(),</w:t>
      </w:r>
    </w:p>
    <w:p w14:paraId="2D676D10" w14:textId="77777777" w:rsidR="00C86798" w:rsidRDefault="00A804AC">
      <w:pPr>
        <w:pStyle w:val="SourceCode"/>
      </w:pPr>
      <w:r>
        <w:t xml:space="preserve">                headers: Vec::new(),</w:t>
      </w:r>
    </w:p>
    <w:p w14:paraId="73CFD3BE" w14:textId="77777777" w:rsidR="00C86798" w:rsidRDefault="00A804AC">
      <w:pPr>
        <w:pStyle w:val="SourceCode"/>
      </w:pPr>
      <w:r>
        <w:t xml:space="preserve">                failure: failure_kind(&amp;error),</w:t>
      </w:r>
    </w:p>
    <w:p w14:paraId="06FB08D1" w14:textId="77777777" w:rsidR="00C86798" w:rsidRDefault="00A804AC">
      <w:pPr>
        <w:pStyle w:val="SourceCode"/>
      </w:pPr>
      <w:r>
        <w:t xml:space="preserve">            };</w:t>
      </w:r>
    </w:p>
    <w:p w14:paraId="678DDB44" w14:textId="77777777" w:rsidR="00C86798" w:rsidRDefault="00A804AC">
      <w:pPr>
        <w:pStyle w:val="SourceCode"/>
      </w:pPr>
      <w:r>
        <w:t xml:space="preserve">        }</w:t>
      </w:r>
    </w:p>
    <w:p w14:paraId="4821B963" w14:textId="77777777" w:rsidR="00C86798" w:rsidRDefault="00A804AC">
      <w:pPr>
        <w:pStyle w:val="SourceCode"/>
      </w:pPr>
      <w:r>
        <w:t xml:space="preserve">    };</w:t>
      </w:r>
    </w:p>
    <w:p w14:paraId="50D1E434" w14:textId="77777777" w:rsidR="00C86798" w:rsidRDefault="00A804AC">
      <w:pPr>
        <w:pStyle w:val="SourceCode"/>
      </w:pPr>
      <w:r>
        <w:t xml:space="preserve">    ApiResponse { // Remember, body alone = body: body.</w:t>
      </w:r>
    </w:p>
    <w:p w14:paraId="1F2C858B" w14:textId="77777777" w:rsidR="00C86798" w:rsidRDefault="00A804AC">
      <w:pPr>
        <w:pStyle w:val="SourceCode"/>
      </w:pPr>
      <w:r>
        <w:t xml:space="preserve">        status_code,</w:t>
      </w:r>
    </w:p>
    <w:p w14:paraId="0A0BF97F" w14:textId="77777777" w:rsidR="00C86798" w:rsidRDefault="00A804AC">
      <w:pPr>
        <w:pStyle w:val="SourceCode"/>
      </w:pPr>
      <w:r>
        <w:t xml:space="preserve">        body,</w:t>
      </w:r>
    </w:p>
    <w:p w14:paraId="086F2201" w14:textId="77777777" w:rsidR="00C86798" w:rsidRDefault="00A804AC">
      <w:pPr>
        <w:pStyle w:val="SourceCode"/>
      </w:pPr>
      <w:r>
        <w:t xml:space="preserve">        headers,</w:t>
      </w:r>
    </w:p>
    <w:p w14:paraId="2A7841ED" w14:textId="77777777" w:rsidR="00C86798" w:rsidRDefault="00A804AC">
      <w:pPr>
        <w:pStyle w:val="SourceCode"/>
      </w:pPr>
      <w:r>
        <w:t xml:space="preserve">        failure: String::new(),</w:t>
      </w:r>
    </w:p>
    <w:p w14:paraId="6285F876" w14:textId="77777777" w:rsidR="00C86798" w:rsidRDefault="00A804AC">
      <w:pPr>
        <w:pStyle w:val="SourceCode"/>
      </w:pPr>
      <w:r>
        <w:t xml:space="preserve">    }</w:t>
      </w:r>
    </w:p>
    <w:p w14:paraId="4899BF20" w14:textId="77777777" w:rsidR="00C86798" w:rsidRDefault="00A804AC">
      <w:pPr>
        <w:pStyle w:val="SourceCode"/>
      </w:pPr>
      <w:r>
        <w:t>}</w:t>
      </w:r>
    </w:p>
    <w:p w14:paraId="4D461CEB" w14:textId="77777777" w:rsidR="00C86798" w:rsidRDefault="00C86798">
      <w:pPr>
        <w:pStyle w:val="SourceCode"/>
      </w:pPr>
    </w:p>
    <w:p w14:paraId="15D04B99" w14:textId="77777777" w:rsidR="00C86798" w:rsidRDefault="00A804AC">
      <w:pPr>
        <w:pStyle w:val="SourceCode"/>
      </w:pPr>
      <w:r>
        <w:t>fn report_failure(error: &amp;ureq::Error) -&gt; ApiResponse {</w:t>
      </w:r>
    </w:p>
    <w:p w14:paraId="72F0F975" w14:textId="77777777" w:rsidR="00C86798" w:rsidRDefault="00A804AC">
      <w:pPr>
        <w:pStyle w:val="SourceCode"/>
      </w:pPr>
      <w:r>
        <w:t xml:space="preserve">    eprintln!("Error: could not reach {}", SERVER_ORIGIN);</w:t>
      </w:r>
    </w:p>
    <w:p w14:paraId="219EE548" w14:textId="77777777" w:rsidR="00C86798" w:rsidRDefault="00A804AC">
      <w:pPr>
        <w:pStyle w:val="SourceCode"/>
      </w:pPr>
      <w:r>
        <w:t xml:space="preserve">    eprintln!("Reason: {}", error);</w:t>
      </w:r>
    </w:p>
    <w:p w14:paraId="67CEC4A9" w14:textId="77777777" w:rsidR="00C86798" w:rsidRDefault="00A804AC">
      <w:pPr>
        <w:pStyle w:val="SourceCode"/>
      </w:pPr>
      <w:r>
        <w:t xml:space="preserve">    ApiResponse {</w:t>
      </w:r>
    </w:p>
    <w:p w14:paraId="025B6881" w14:textId="77777777" w:rsidR="00C86798" w:rsidRDefault="00A804AC">
      <w:pPr>
        <w:pStyle w:val="SourceCode"/>
      </w:pPr>
      <w:r>
        <w:t xml:space="preserve">        status_code: 0,</w:t>
      </w:r>
    </w:p>
    <w:p w14:paraId="07C4DFEE" w14:textId="77777777" w:rsidR="00C86798" w:rsidRDefault="00A804AC">
      <w:pPr>
        <w:pStyle w:val="SourceCode"/>
      </w:pPr>
      <w:r>
        <w:t xml:space="preserve">        body: String::new(),</w:t>
      </w:r>
    </w:p>
    <w:p w14:paraId="26CF5062" w14:textId="77777777" w:rsidR="00C86798" w:rsidRDefault="00A804AC">
      <w:pPr>
        <w:pStyle w:val="SourceCode"/>
      </w:pPr>
      <w:r>
        <w:t xml:space="preserve">        headers: Vec::new(),</w:t>
      </w:r>
    </w:p>
    <w:p w14:paraId="7A4B7C6E" w14:textId="77777777" w:rsidR="00C86798" w:rsidRDefault="00A804AC">
      <w:pPr>
        <w:pStyle w:val="SourceCode"/>
      </w:pPr>
      <w:r>
        <w:t xml:space="preserve">        failure: failure_kind(error),</w:t>
      </w:r>
    </w:p>
    <w:p w14:paraId="3CF18BCC" w14:textId="77777777" w:rsidR="00C86798" w:rsidRDefault="00A804AC">
      <w:pPr>
        <w:pStyle w:val="SourceCode"/>
      </w:pPr>
      <w:r>
        <w:t xml:space="preserve">    }</w:t>
      </w:r>
    </w:p>
    <w:p w14:paraId="198CEEB3" w14:textId="77777777" w:rsidR="00C86798" w:rsidRDefault="00A804AC">
      <w:pPr>
        <w:pStyle w:val="SourceCode"/>
      </w:pPr>
      <w:r>
        <w:t>}</w:t>
      </w:r>
    </w:p>
    <w:p w14:paraId="4EADF77B" w14:textId="77777777" w:rsidR="00C86798" w:rsidRDefault="00C86798">
      <w:pPr>
        <w:pStyle w:val="SourceCode"/>
      </w:pPr>
    </w:p>
    <w:p w14:paraId="02FC1B34" w14:textId="77777777" w:rsidR="00C86798" w:rsidRDefault="00A804AC">
      <w:pPr>
        <w:pStyle w:val="SourceCode"/>
      </w:pPr>
      <w:r>
        <w:t>// What a status code means for this client. The codes this API sends are</w:t>
      </w:r>
    </w:p>
    <w:p w14:paraId="1CAC547D" w14:textId="77777777" w:rsidR="00C86798" w:rsidRDefault="00A804AC">
      <w:pPr>
        <w:pStyle w:val="SourceCode"/>
      </w:pPr>
      <w:r>
        <w:t>// matched one by one; any other code is read by its class, the first</w:t>
      </w:r>
    </w:p>
    <w:p w14:paraId="1A31F48A" w14:textId="77777777" w:rsidR="00C86798" w:rsidRDefault="00A804AC">
      <w:pPr>
        <w:pStyle w:val="SourceCode"/>
      </w:pPr>
      <w:r>
        <w:t>// digit, so a code the client has never seen still gets a meaning.</w:t>
      </w:r>
    </w:p>
    <w:p w14:paraId="097F144C" w14:textId="77777777" w:rsidR="00C86798" w:rsidRDefault="00A804AC">
      <w:pPr>
        <w:pStyle w:val="SourceCode"/>
      </w:pPr>
      <w:r>
        <w:t>// Remember, a match tries its arms in order, and _ matches every value</w:t>
      </w:r>
    </w:p>
    <w:p w14:paraId="6B3A69FE" w14:textId="77777777" w:rsidR="00C86798" w:rsidRDefault="00A804AC">
      <w:pPr>
        <w:pStyle w:val="SourceCode"/>
      </w:pPr>
      <w:r>
        <w:t>// the arms above it did not (Lesson 5.9a): here it leaves the match with</w:t>
      </w:r>
    </w:p>
    <w:p w14:paraId="3B0132EE" w14:textId="77777777" w:rsidR="00C86798" w:rsidRDefault="00A804AC">
      <w:pPr>
        <w:pStyle w:val="SourceCode"/>
      </w:pPr>
      <w:r>
        <w:t>// "", and the class checks below it answer.</w:t>
      </w:r>
    </w:p>
    <w:p w14:paraId="380B9F77" w14:textId="77777777" w:rsidR="00C86798" w:rsidRDefault="00A804AC">
      <w:pPr>
        <w:pStyle w:val="SourceCode"/>
      </w:pPr>
      <w:r>
        <w:t>fn outcome_for(status_code: u16) -&gt; String {</w:t>
      </w:r>
    </w:p>
    <w:p w14:paraId="30F16B41" w14:textId="77777777" w:rsidR="00C86798" w:rsidRDefault="00A804AC">
      <w:pPr>
        <w:pStyle w:val="SourceCode"/>
      </w:pPr>
      <w:r>
        <w:t xml:space="preserve">    let specific = match status_code {</w:t>
      </w:r>
    </w:p>
    <w:p w14:paraId="38AC59FB" w14:textId="77777777" w:rsidR="00C86798" w:rsidRDefault="00A804AC">
      <w:pPr>
        <w:pStyle w:val="SourceCode"/>
      </w:pPr>
      <w:r>
        <w:t xml:space="preserve">        200 =&gt; "success",</w:t>
      </w:r>
    </w:p>
    <w:p w14:paraId="4704C2F5" w14:textId="77777777" w:rsidR="00C86798" w:rsidRDefault="00A804AC">
      <w:pPr>
        <w:pStyle w:val="SourceCode"/>
      </w:pPr>
      <w:r>
        <w:t xml:space="preserve">        201 =&gt; "success: created",</w:t>
      </w:r>
    </w:p>
    <w:p w14:paraId="1CB80381" w14:textId="77777777" w:rsidR="00C86798" w:rsidRDefault="00A804AC">
      <w:pPr>
        <w:pStyle w:val="SourceCode"/>
      </w:pPr>
      <w:r>
        <w:t xml:space="preserve">        204 =&gt; "success: no body",</w:t>
      </w:r>
    </w:p>
    <w:p w14:paraId="5A6B1ED0" w14:textId="77777777" w:rsidR="00C86798" w:rsidRDefault="00A804AC">
      <w:pPr>
        <w:pStyle w:val="SourceCode"/>
      </w:pPr>
      <w:r>
        <w:t xml:space="preserve">        400 =&gt; "client error: fix the request",</w:t>
      </w:r>
    </w:p>
    <w:p w14:paraId="5A89FF2E" w14:textId="77777777" w:rsidR="00C86798" w:rsidRDefault="00A804AC">
      <w:pPr>
        <w:pStyle w:val="SourceCode"/>
      </w:pPr>
      <w:r>
        <w:t xml:space="preserve">        401 =&gt; "client error: send a valid API key",</w:t>
      </w:r>
    </w:p>
    <w:p w14:paraId="7B0F7DF2" w14:textId="77777777" w:rsidR="00C86798" w:rsidRDefault="00A804AC">
      <w:pPr>
        <w:pStyle w:val="SourceCode"/>
      </w:pPr>
      <w:r>
        <w:t xml:space="preserve">        403 =&gt; "client error: this key may not do that",</w:t>
      </w:r>
    </w:p>
    <w:p w14:paraId="1C5F9EE2" w14:textId="77777777" w:rsidR="00C86798" w:rsidRDefault="00A804AC">
      <w:pPr>
        <w:pStyle w:val="SourceCode"/>
      </w:pPr>
      <w:r>
        <w:t xml:space="preserve">        404 =&gt; "client error: not found",</w:t>
      </w:r>
    </w:p>
    <w:p w14:paraId="1B5F0238" w14:textId="77777777" w:rsidR="00C86798" w:rsidRDefault="00A804AC">
      <w:pPr>
        <w:pStyle w:val="SourceCode"/>
      </w:pPr>
      <w:r>
        <w:t xml:space="preserve">        409 =&gt; "client error: conflicts with stored data",</w:t>
      </w:r>
    </w:p>
    <w:p w14:paraId="26E4E813" w14:textId="77777777" w:rsidR="00C86798" w:rsidRDefault="00A804AC">
      <w:pPr>
        <w:pStyle w:val="SourceCode"/>
      </w:pPr>
      <w:r>
        <w:t xml:space="preserve">        500 =&gt; "server error: report it",</w:t>
      </w:r>
    </w:p>
    <w:p w14:paraId="36A7F08D" w14:textId="77777777" w:rsidR="00C86798" w:rsidRDefault="00A804AC">
      <w:pPr>
        <w:pStyle w:val="SourceCode"/>
      </w:pPr>
      <w:r>
        <w:t xml:space="preserve">        503 =&gt; "server error: try again later",</w:t>
      </w:r>
    </w:p>
    <w:p w14:paraId="63C42E48" w14:textId="77777777" w:rsidR="00C86798" w:rsidRDefault="00A804AC">
      <w:pPr>
        <w:pStyle w:val="SourceCode"/>
      </w:pPr>
      <w:r>
        <w:t xml:space="preserve">        _ =&gt; "",</w:t>
      </w:r>
    </w:p>
    <w:p w14:paraId="783070EC" w14:textId="77777777" w:rsidR="00C86798" w:rsidRDefault="00A804AC">
      <w:pPr>
        <w:pStyle w:val="SourceCode"/>
      </w:pPr>
      <w:r>
        <w:t xml:space="preserve">    };</w:t>
      </w:r>
    </w:p>
    <w:p w14:paraId="7568F5BB" w14:textId="77777777" w:rsidR="00C86798" w:rsidRDefault="00A804AC">
      <w:pPr>
        <w:pStyle w:val="SourceCode"/>
      </w:pPr>
      <w:r>
        <w:t xml:space="preserve">    if !specific.is_empty() {</w:t>
      </w:r>
    </w:p>
    <w:p w14:paraId="56A80BA1" w14:textId="77777777" w:rsidR="00C86798" w:rsidRDefault="00A804AC">
      <w:pPr>
        <w:pStyle w:val="SourceCode"/>
      </w:pPr>
      <w:r>
        <w:t xml:space="preserve">        return specific.to_string();</w:t>
      </w:r>
    </w:p>
    <w:p w14:paraId="07D313B5" w14:textId="77777777" w:rsidR="00C86798" w:rsidRDefault="00A804AC">
      <w:pPr>
        <w:pStyle w:val="SourceCode"/>
      </w:pPr>
      <w:r>
        <w:t xml:space="preserve">    }</w:t>
      </w:r>
    </w:p>
    <w:p w14:paraId="47A7AFAA" w14:textId="77777777" w:rsidR="00C86798" w:rsidRDefault="00A804AC">
      <w:pPr>
        <w:pStyle w:val="SourceCode"/>
      </w:pPr>
      <w:r>
        <w:t xml:space="preserve">    // The class: 2xx success, 3xx redirection (never followed here), 4xx</w:t>
      </w:r>
    </w:p>
    <w:p w14:paraId="070AED58" w14:textId="77777777" w:rsidR="00C86798" w:rsidRDefault="00A804AC">
      <w:pPr>
        <w:pStyle w:val="SourceCode"/>
      </w:pPr>
      <w:r>
        <w:t xml:space="preserve">    // the client's mistake, 5xx the server's trouble.</w:t>
      </w:r>
    </w:p>
    <w:p w14:paraId="4940019D" w14:textId="77777777" w:rsidR="00C86798" w:rsidRDefault="00A804AC">
      <w:pPr>
        <w:pStyle w:val="SourceCode"/>
      </w:pPr>
      <w:r>
        <w:t xml:space="preserve">    if status_code &gt;= 200 &amp;&amp; status_code &lt;= 299 {</w:t>
      </w:r>
    </w:p>
    <w:p w14:paraId="378ACA2A" w14:textId="77777777" w:rsidR="00C86798" w:rsidRDefault="00A804AC">
      <w:pPr>
        <w:pStyle w:val="SourceCode"/>
      </w:pPr>
      <w:r>
        <w:t xml:space="preserve">        return "success".to_string();</w:t>
      </w:r>
    </w:p>
    <w:p w14:paraId="627A76D6" w14:textId="77777777" w:rsidR="00C86798" w:rsidRDefault="00A804AC">
      <w:pPr>
        <w:pStyle w:val="SourceCode"/>
      </w:pPr>
      <w:r>
        <w:t xml:space="preserve">    }</w:t>
      </w:r>
    </w:p>
    <w:p w14:paraId="0F2DD7D2" w14:textId="77777777" w:rsidR="00C86798" w:rsidRDefault="00A804AC">
      <w:pPr>
        <w:pStyle w:val="SourceCode"/>
      </w:pPr>
      <w:r>
        <w:t xml:space="preserve">    if status_code &gt;= 300 &amp;&amp; status_code &lt;= 399 {</w:t>
      </w:r>
    </w:p>
    <w:p w14:paraId="6CBD523A" w14:textId="77777777" w:rsidR="00C86798" w:rsidRDefault="00A804AC">
      <w:pPr>
        <w:pStyle w:val="SourceCode"/>
      </w:pPr>
      <w:r>
        <w:t xml:space="preserve">        return "redirect: not followed".to_string();</w:t>
      </w:r>
    </w:p>
    <w:p w14:paraId="36086B17" w14:textId="77777777" w:rsidR="00C86798" w:rsidRDefault="00A804AC">
      <w:pPr>
        <w:pStyle w:val="SourceCode"/>
      </w:pPr>
      <w:r>
        <w:t xml:space="preserve">    }</w:t>
      </w:r>
    </w:p>
    <w:p w14:paraId="7C011A1C" w14:textId="77777777" w:rsidR="00C86798" w:rsidRDefault="00A804AC">
      <w:pPr>
        <w:pStyle w:val="SourceCode"/>
      </w:pPr>
      <w:r>
        <w:t xml:space="preserve">    if status_code &gt;= 400 &amp;&amp; status_code &lt;= 499 {</w:t>
      </w:r>
    </w:p>
    <w:p w14:paraId="51538C52" w14:textId="77777777" w:rsidR="00C86798" w:rsidRDefault="00A804AC">
      <w:pPr>
        <w:pStyle w:val="SourceCode"/>
      </w:pPr>
      <w:r>
        <w:t xml:space="preserve">        return "client error".to_string();</w:t>
      </w:r>
    </w:p>
    <w:p w14:paraId="0D3B1237" w14:textId="77777777" w:rsidR="00C86798" w:rsidRDefault="00A804AC">
      <w:pPr>
        <w:pStyle w:val="SourceCode"/>
      </w:pPr>
      <w:r>
        <w:t xml:space="preserve">    }</w:t>
      </w:r>
    </w:p>
    <w:p w14:paraId="2E367517" w14:textId="77777777" w:rsidR="00C86798" w:rsidRDefault="00A804AC">
      <w:pPr>
        <w:pStyle w:val="SourceCode"/>
      </w:pPr>
      <w:r>
        <w:t xml:space="preserve">    if status_code &gt;= 500 &amp;&amp; status_code &lt;= 599 {</w:t>
      </w:r>
    </w:p>
    <w:p w14:paraId="7A36B42A" w14:textId="77777777" w:rsidR="00C86798" w:rsidRDefault="00A804AC">
      <w:pPr>
        <w:pStyle w:val="SourceCode"/>
      </w:pPr>
      <w:r>
        <w:t xml:space="preserve">        return "server error".to_string();</w:t>
      </w:r>
    </w:p>
    <w:p w14:paraId="1FAAB408" w14:textId="77777777" w:rsidR="00C86798" w:rsidRDefault="00A804AC">
      <w:pPr>
        <w:pStyle w:val="SourceCode"/>
      </w:pPr>
      <w:r>
        <w:t xml:space="preserve">    }</w:t>
      </w:r>
    </w:p>
    <w:p w14:paraId="72C96BA6" w14:textId="77777777" w:rsidR="00C86798" w:rsidRDefault="00A804AC">
      <w:pPr>
        <w:pStyle w:val="SourceCode"/>
      </w:pPr>
      <w:r>
        <w:t xml:space="preserve">    "unexpected status".to_string()</w:t>
      </w:r>
    </w:p>
    <w:p w14:paraId="3433A9DB" w14:textId="77777777" w:rsidR="00C86798" w:rsidRDefault="00A804AC">
      <w:pPr>
        <w:pStyle w:val="SourceCode"/>
      </w:pPr>
      <w:r>
        <w:t>}</w:t>
      </w:r>
    </w:p>
    <w:p w14:paraId="3D07F56D" w14:textId="77777777" w:rsidR="00C86798" w:rsidRDefault="00C86798">
      <w:pPr>
        <w:pStyle w:val="SourceCode"/>
      </w:pPr>
    </w:p>
    <w:p w14:paraId="755F1948" w14:textId="77777777" w:rsidR="00C86798" w:rsidRDefault="00A804AC">
      <w:pPr>
        <w:pStyle w:val="SourceCode"/>
      </w:pPr>
      <w:r>
        <w:t>// Sends one request and prints one line: the method, the path, the status</w:t>
      </w:r>
    </w:p>
    <w:p w14:paraId="5C59D252" w14:textId="77777777" w:rsidR="00C86798" w:rsidRDefault="00A804AC">
      <w:pPr>
        <w:pStyle w:val="SourceCode"/>
      </w:pPr>
      <w:r>
        <w:t>// code, and its outcome. Returns false when the client should stop: no</w:t>
      </w:r>
    </w:p>
    <w:p w14:paraId="7CE674AB" w14:textId="77777777" w:rsidR="00C86798" w:rsidRDefault="00A804AC">
      <w:pPr>
        <w:pStyle w:val="SourceCode"/>
      </w:pPr>
      <w:r>
        <w:t>// answer at all, or a server error, after which every later request would</w:t>
      </w:r>
    </w:p>
    <w:p w14:paraId="3016BF01" w14:textId="77777777" w:rsidR="00C86798" w:rsidRDefault="00A804AC">
      <w:pPr>
        <w:pStyle w:val="SourceCode"/>
      </w:pPr>
      <w:r>
        <w:t>// most likely fail too.</w:t>
      </w:r>
    </w:p>
    <w:p w14:paraId="73AA5F01" w14:textId="77777777" w:rsidR="00C86798" w:rsidRDefault="00A804AC">
      <w:pPr>
        <w:pStyle w:val="SourceCode"/>
      </w:pPr>
      <w:r>
        <w:t>fn send_and_report(agent: &amp;Agent, method: &amp;str, path: &amp;str, json_body: &amp;str)</w:t>
      </w:r>
    </w:p>
    <w:p w14:paraId="6A0B9ACD" w14:textId="77777777" w:rsidR="00C86798" w:rsidRDefault="00A804AC">
      <w:pPr>
        <w:pStyle w:val="SourceCode"/>
      </w:pPr>
      <w:r>
        <w:t xml:space="preserve">    -&gt; bool {</w:t>
      </w:r>
    </w:p>
    <w:p w14:paraId="5A3EAAF9" w14:textId="77777777" w:rsidR="00C86798" w:rsidRDefault="00A804AC">
      <w:pPr>
        <w:pStyle w:val="SourceCode"/>
      </w:pPr>
      <w:r>
        <w:t xml:space="preserve">    let response = send_request(agent, method, path, "", json_body);</w:t>
      </w:r>
    </w:p>
    <w:p w14:paraId="31320001" w14:textId="77777777" w:rsidR="00C86798" w:rsidRDefault="00A804AC">
      <w:pPr>
        <w:pStyle w:val="SourceCode"/>
      </w:pPr>
      <w:r>
        <w:t xml:space="preserve">    if response.status_code == 0 {</w:t>
      </w:r>
    </w:p>
    <w:p w14:paraId="6636EF44" w14:textId="77777777" w:rsidR="00C86798" w:rsidRDefault="00A804AC">
      <w:pPr>
        <w:pStyle w:val="SourceCode"/>
      </w:pPr>
      <w:r>
        <w:t xml:space="preserve">        return false;</w:t>
      </w:r>
    </w:p>
    <w:p w14:paraId="6485F9CA" w14:textId="77777777" w:rsidR="00C86798" w:rsidRDefault="00A804AC">
      <w:pPr>
        <w:pStyle w:val="SourceCode"/>
      </w:pPr>
      <w:r>
        <w:t xml:space="preserve">    }</w:t>
      </w:r>
    </w:p>
    <w:p w14:paraId="02CC9E6B" w14:textId="77777777" w:rsidR="00C86798" w:rsidRDefault="00A804AC">
      <w:pPr>
        <w:pStyle w:val="SourceCode"/>
      </w:pPr>
      <w:r>
        <w:t xml:space="preserve">    let outcome = outcome_for(response.status_code);</w:t>
      </w:r>
    </w:p>
    <w:p w14:paraId="7EE60EC9" w14:textId="77777777" w:rsidR="00C86798" w:rsidRDefault="00A804AC">
      <w:pPr>
        <w:pStyle w:val="SourceCode"/>
      </w:pPr>
      <w:r>
        <w:t xml:space="preserve">    println!("{} {} -&gt; {} {}", method, path, response.status_code, outcome);</w:t>
      </w:r>
    </w:p>
    <w:p w14:paraId="5AD243C2" w14:textId="77777777" w:rsidR="00C86798" w:rsidRDefault="00A804AC">
      <w:pPr>
        <w:pStyle w:val="SourceCode"/>
      </w:pPr>
      <w:r>
        <w:t xml:space="preserve">    if response.status_code &gt;= 500 {</w:t>
      </w:r>
    </w:p>
    <w:p w14:paraId="4F7E5B4B" w14:textId="77777777" w:rsidR="00C86798" w:rsidRDefault="00A804AC">
      <w:pPr>
        <w:pStyle w:val="SourceCode"/>
      </w:pPr>
      <w:r>
        <w:t xml:space="preserve">        // Remember, an error line goes to the error stream (Lesson 6.4a).</w:t>
      </w:r>
    </w:p>
    <w:p w14:paraId="3D8122B7" w14:textId="77777777" w:rsidR="00C86798" w:rsidRDefault="00A804AC">
      <w:pPr>
        <w:pStyle w:val="SourceCode"/>
      </w:pPr>
      <w:r>
        <w:t xml:space="preserve">        eprintln!("Error: the server failed; stopping before the next request");</w:t>
      </w:r>
    </w:p>
    <w:p w14:paraId="1E1D917C" w14:textId="77777777" w:rsidR="00C86798" w:rsidRDefault="00A804AC">
      <w:pPr>
        <w:pStyle w:val="SourceCode"/>
      </w:pPr>
      <w:r>
        <w:t xml:space="preserve">        return false;</w:t>
      </w:r>
    </w:p>
    <w:p w14:paraId="6F631511" w14:textId="77777777" w:rsidR="00C86798" w:rsidRDefault="00A804AC">
      <w:pPr>
        <w:pStyle w:val="SourceCode"/>
      </w:pPr>
      <w:r>
        <w:t xml:space="preserve">    }</w:t>
      </w:r>
    </w:p>
    <w:p w14:paraId="472C10E8" w14:textId="77777777" w:rsidR="00C86798" w:rsidRDefault="00A804AC">
      <w:pPr>
        <w:pStyle w:val="SourceCode"/>
      </w:pPr>
      <w:r>
        <w:t xml:space="preserve">    true</w:t>
      </w:r>
    </w:p>
    <w:p w14:paraId="00916522" w14:textId="77777777" w:rsidR="00C86798" w:rsidRDefault="00A804AC">
      <w:pPr>
        <w:pStyle w:val="SourceCode"/>
      </w:pPr>
      <w:r>
        <w:t>}</w:t>
      </w:r>
    </w:p>
    <w:p w14:paraId="64E17C73" w14:textId="77777777" w:rsidR="00C86798" w:rsidRDefault="00C86798">
      <w:pPr>
        <w:pStyle w:val="SourceCode"/>
      </w:pPr>
    </w:p>
    <w:p w14:paraId="39704356" w14:textId="77777777" w:rsidR="00C86798" w:rsidRDefault="00A804AC">
      <w:pPr>
        <w:pStyle w:val="SourceCode"/>
      </w:pPr>
      <w:r>
        <w:t>fn main() {</w:t>
      </w:r>
    </w:p>
    <w:p w14:paraId="22D40D57" w14:textId="77777777" w:rsidR="00C86798" w:rsidRDefault="00A804AC">
      <w:pPr>
        <w:pStyle w:val="SourceCode"/>
      </w:pPr>
      <w:r>
        <w:t xml:space="preserve">    let ca_bytes = match fs::read(CA_FILE) {</w:t>
      </w:r>
    </w:p>
    <w:p w14:paraId="3C1086F1" w14:textId="77777777" w:rsidR="00C86798" w:rsidRDefault="00A804AC">
      <w:pPr>
        <w:pStyle w:val="SourceCode"/>
      </w:pPr>
      <w:r>
        <w:t xml:space="preserve">        Ok(bytes) =&gt; bytes,</w:t>
      </w:r>
    </w:p>
    <w:p w14:paraId="61159833" w14:textId="77777777" w:rsidR="00C86798" w:rsidRDefault="00A804AC">
      <w:pPr>
        <w:pStyle w:val="SourceCode"/>
      </w:pPr>
      <w:r>
        <w:t xml:space="preserve">        Err(error) =&gt; {</w:t>
      </w:r>
    </w:p>
    <w:p w14:paraId="147CD5C4" w14:textId="77777777" w:rsidR="00C86798" w:rsidRDefault="00A804AC">
      <w:pPr>
        <w:pStyle w:val="SourceCode"/>
      </w:pPr>
      <w:r>
        <w:t xml:space="preserve">            eprintln!("Error: could not read {}", CA_FILE);</w:t>
      </w:r>
    </w:p>
    <w:p w14:paraId="14216FA3" w14:textId="77777777" w:rsidR="00C86798" w:rsidRDefault="00A804AC">
      <w:pPr>
        <w:pStyle w:val="SourceCode"/>
      </w:pPr>
      <w:r>
        <w:t xml:space="preserve">            eprintln!("Reason: {}", error);</w:t>
      </w:r>
    </w:p>
    <w:p w14:paraId="61C472DD" w14:textId="77777777" w:rsidR="00C86798" w:rsidRDefault="00A804AC">
      <w:pPr>
        <w:pStyle w:val="SourceCode"/>
      </w:pPr>
      <w:r>
        <w:t xml:space="preserve">            process::exit(1);</w:t>
      </w:r>
    </w:p>
    <w:p w14:paraId="48778065" w14:textId="77777777" w:rsidR="00C86798" w:rsidRDefault="00A804AC">
      <w:pPr>
        <w:pStyle w:val="SourceCode"/>
      </w:pPr>
      <w:r>
        <w:t xml:space="preserve">        }</w:t>
      </w:r>
    </w:p>
    <w:p w14:paraId="2B85830D" w14:textId="77777777" w:rsidR="00C86798" w:rsidRDefault="00A804AC">
      <w:pPr>
        <w:pStyle w:val="SourceCode"/>
      </w:pPr>
      <w:r>
        <w:t xml:space="preserve">    };</w:t>
      </w:r>
    </w:p>
    <w:p w14:paraId="3C0153D4" w14:textId="77777777" w:rsidR="00C86798" w:rsidRDefault="00A804AC">
      <w:pPr>
        <w:pStyle w:val="SourceCode"/>
      </w:pPr>
      <w:r>
        <w:t xml:space="preserve">    let ca_certificate = match Certificate::from_pem(&amp;ca_bytes) {</w:t>
      </w:r>
    </w:p>
    <w:p w14:paraId="19F9B825" w14:textId="77777777" w:rsidR="00C86798" w:rsidRDefault="00A804AC">
      <w:pPr>
        <w:pStyle w:val="SourceCode"/>
      </w:pPr>
      <w:r>
        <w:t xml:space="preserve">        Ok(certificate) =&gt; certificate,</w:t>
      </w:r>
    </w:p>
    <w:p w14:paraId="1C1A2BE6" w14:textId="77777777" w:rsidR="00C86798" w:rsidRDefault="00A804AC">
      <w:pPr>
        <w:pStyle w:val="SourceCode"/>
      </w:pPr>
      <w:r>
        <w:t xml:space="preserve">        Err(error) =&gt; {</w:t>
      </w:r>
    </w:p>
    <w:p w14:paraId="3312E2D5" w14:textId="77777777" w:rsidR="00C86798" w:rsidRDefault="00A804AC">
      <w:pPr>
        <w:pStyle w:val="SourceCode"/>
      </w:pPr>
      <w:r>
        <w:t xml:space="preserve">            eprintln!("Error: {} holds no certificate", CA_FILE);</w:t>
      </w:r>
    </w:p>
    <w:p w14:paraId="7694DBC5" w14:textId="77777777" w:rsidR="00C86798" w:rsidRDefault="00A804AC">
      <w:pPr>
        <w:pStyle w:val="SourceCode"/>
      </w:pPr>
      <w:r>
        <w:t xml:space="preserve">            eprintln!("Reason: {}", error);</w:t>
      </w:r>
    </w:p>
    <w:p w14:paraId="47BFFEF7" w14:textId="77777777" w:rsidR="00C86798" w:rsidRDefault="00A804AC">
      <w:pPr>
        <w:pStyle w:val="SourceCode"/>
      </w:pPr>
      <w:r>
        <w:t xml:space="preserve">            process::exit(1);</w:t>
      </w:r>
    </w:p>
    <w:p w14:paraId="2BA520E0" w14:textId="77777777" w:rsidR="00C86798" w:rsidRDefault="00A804AC">
      <w:pPr>
        <w:pStyle w:val="SourceCode"/>
      </w:pPr>
      <w:r>
        <w:t xml:space="preserve">        }</w:t>
      </w:r>
    </w:p>
    <w:p w14:paraId="78EAEE5D" w14:textId="77777777" w:rsidR="00C86798" w:rsidRDefault="00A804AC">
      <w:pPr>
        <w:pStyle w:val="SourceCode"/>
      </w:pPr>
      <w:r>
        <w:t xml:space="preserve">    };</w:t>
      </w:r>
    </w:p>
    <w:p w14:paraId="67C76071" w14:textId="77777777" w:rsidR="00C86798" w:rsidRDefault="00A804AC">
      <w:pPr>
        <w:pStyle w:val="SourceCode"/>
      </w:pPr>
      <w:r>
        <w:t xml:space="preserve">    let tls_config = TlsConfig::builder()</w:t>
      </w:r>
    </w:p>
    <w:p w14:paraId="66CBB63A" w14:textId="77777777" w:rsidR="00C86798" w:rsidRDefault="00A804AC">
      <w:pPr>
        <w:pStyle w:val="SourceCode"/>
      </w:pPr>
      <w:r>
        <w:t xml:space="preserve">        .root_certs(RootCerts::new_with_certs(&amp;[ca_certificate]))</w:t>
      </w:r>
    </w:p>
    <w:p w14:paraId="301AAD7B" w14:textId="77777777" w:rsidR="00C86798" w:rsidRDefault="00A804AC">
      <w:pPr>
        <w:pStyle w:val="SourceCode"/>
      </w:pPr>
      <w:r>
        <w:t xml:space="preserve">        .build();</w:t>
      </w:r>
    </w:p>
    <w:p w14:paraId="0A7E1C6E" w14:textId="77777777" w:rsidR="00C86798" w:rsidRDefault="00A804AC">
      <w:pPr>
        <w:pStyle w:val="SourceCode"/>
      </w:pPr>
      <w:r>
        <w:t xml:space="preserve">    // Remember, create the client once: the one certificate authority it</w:t>
      </w:r>
    </w:p>
    <w:p w14:paraId="23156C26" w14:textId="77777777" w:rsidR="00C86798" w:rsidRDefault="00A804AC">
      <w:pPr>
        <w:pStyle w:val="SourceCode"/>
      </w:pPr>
      <w:r>
        <w:t xml:space="preserve">    // trusts, the timeout, and no redirects (Lesson 6.4a).</w:t>
      </w:r>
    </w:p>
    <w:p w14:paraId="07E2AC86" w14:textId="77777777" w:rsidR="00C86798" w:rsidRDefault="00A804AC">
      <w:pPr>
        <w:pStyle w:val="SourceCode"/>
      </w:pPr>
      <w:r>
        <w:t xml:space="preserve">    let agent: Agent = Agent::config_builder()</w:t>
      </w:r>
    </w:p>
    <w:p w14:paraId="1E01456E" w14:textId="77777777" w:rsidR="00C86798" w:rsidRDefault="00A804AC">
      <w:pPr>
        <w:pStyle w:val="SourceCode"/>
      </w:pPr>
      <w:r>
        <w:t xml:space="preserve">        .tls_config(tls_config)</w:t>
      </w:r>
    </w:p>
    <w:p w14:paraId="31D16201" w14:textId="77777777" w:rsidR="00C86798" w:rsidRDefault="00A804AC">
      <w:pPr>
        <w:pStyle w:val="SourceCode"/>
      </w:pPr>
      <w:r>
        <w:t xml:space="preserve">        .timeout_global(Some(Duration::from_secs(TIMEOUT_SECONDS)))</w:t>
      </w:r>
    </w:p>
    <w:p w14:paraId="48A9A06C" w14:textId="77777777" w:rsidR="00C86798" w:rsidRDefault="00A804AC">
      <w:pPr>
        <w:pStyle w:val="SourceCode"/>
      </w:pPr>
      <w:r>
        <w:t xml:space="preserve">        .http_status_as_error(false)</w:t>
      </w:r>
    </w:p>
    <w:p w14:paraId="2E7C23D4" w14:textId="77777777" w:rsidR="00C86798" w:rsidRDefault="00A804AC">
      <w:pPr>
        <w:pStyle w:val="SourceCode"/>
      </w:pPr>
      <w:r>
        <w:t xml:space="preserve">        .max_redirects(0)</w:t>
      </w:r>
    </w:p>
    <w:p w14:paraId="6B7758A0" w14:textId="77777777" w:rsidR="00C86798" w:rsidRDefault="00A804AC">
      <w:pPr>
        <w:pStyle w:val="SourceCode"/>
      </w:pPr>
      <w:r>
        <w:t xml:space="preserve">        .build()</w:t>
      </w:r>
    </w:p>
    <w:p w14:paraId="5C8FDF72" w14:textId="77777777" w:rsidR="00C86798" w:rsidRDefault="00A804AC">
      <w:pPr>
        <w:pStyle w:val="SourceCode"/>
      </w:pPr>
      <w:r>
        <w:t xml:space="preserve">        .into();</w:t>
      </w:r>
    </w:p>
    <w:p w14:paraId="167BF2DB" w14:textId="77777777" w:rsidR="00C86798" w:rsidRDefault="00C86798">
      <w:pPr>
        <w:pStyle w:val="SourceCode"/>
      </w:pPr>
    </w:p>
    <w:p w14:paraId="2C207841" w14:textId="77777777" w:rsidR="00C86798" w:rsidRDefault="00A804AC">
      <w:pPr>
        <w:pStyle w:val="SourceCode"/>
      </w:pPr>
      <w:r>
        <w:t xml:space="preserve">    // The three requests, in order. The first path is built from the API</w:t>
      </w:r>
    </w:p>
    <w:p w14:paraId="74B20E08" w14:textId="77777777" w:rsidR="00C86798" w:rsidRDefault="00A804AC">
      <w:pPr>
        <w:pStyle w:val="SourceCode"/>
      </w:pPr>
      <w:r>
        <w:t xml:space="preserve">    // prefix, so API_VERSION decides its version. The other two are typed</w:t>
      </w:r>
    </w:p>
    <w:p w14:paraId="6DD1407D" w14:textId="77777777" w:rsidR="00C86798" w:rsidRDefault="00A804AC">
      <w:pPr>
        <w:pStyle w:val="SourceCode"/>
      </w:pPr>
      <w:r>
        <w:t xml:space="preserve">    // by hand on purpose: v2 is a version the server does not serve, as a</w:t>
      </w:r>
    </w:p>
    <w:p w14:paraId="0FA3F7B8" w14:textId="77777777" w:rsidR="00C86798" w:rsidRDefault="00A804AC">
      <w:pPr>
        <w:pStyle w:val="SourceCode"/>
      </w:pPr>
      <w:r>
        <w:t xml:space="preserve">    // client written for a future v2 would ask, and the last path leaves</w:t>
      </w:r>
    </w:p>
    <w:p w14:paraId="20630E82" w14:textId="77777777" w:rsidR="00C86798" w:rsidRDefault="00A804AC">
      <w:pPr>
        <w:pStyle w:val="SourceCode"/>
      </w:pPr>
      <w:r>
        <w:t xml:space="preserve">    // the version out. A 404 is the client's mistake, so the loop goes on</w:t>
      </w:r>
    </w:p>
    <w:p w14:paraId="133061B4" w14:textId="77777777" w:rsidR="00C86798" w:rsidRDefault="00A804AC">
      <w:pPr>
        <w:pStyle w:val="SourceCode"/>
      </w:pPr>
      <w:r>
        <w:t xml:space="preserve">    // after it; the first request that says stop ends the program with</w:t>
      </w:r>
    </w:p>
    <w:p w14:paraId="4220ED03" w14:textId="77777777" w:rsidR="00C86798" w:rsidRDefault="00A804AC">
      <w:pPr>
        <w:pStyle w:val="SourceCode"/>
      </w:pPr>
      <w:r>
        <w:t xml:space="preserve">    // exit code 1.</w:t>
      </w:r>
    </w:p>
    <w:p w14:paraId="043175E4" w14:textId="77777777" w:rsidR="00C86798" w:rsidRDefault="00A804AC">
      <w:pPr>
        <w:pStyle w:val="SourceCode"/>
      </w:pPr>
      <w:r>
        <w:t xml:space="preserve">    let api_prefix = format!("/api/{}", API_VERSION);</w:t>
      </w:r>
    </w:p>
    <w:p w14:paraId="78847195" w14:textId="77777777" w:rsidR="00C86798" w:rsidRDefault="00A804AC">
      <w:pPr>
        <w:pStyle w:val="SourceCode"/>
      </w:pPr>
      <w:r>
        <w:t xml:space="preserve">    let contact_two = format!("{}/contacts/2", api_prefix);</w:t>
      </w:r>
    </w:p>
    <w:p w14:paraId="0C066575" w14:textId="77777777" w:rsidR="00C86798" w:rsidRDefault="00A804AC">
      <w:pPr>
        <w:pStyle w:val="SourceCode"/>
      </w:pPr>
      <w:r>
        <w:t xml:space="preserve">    let paths = [contact_two.as_str(), "/api/v2/contacts/2", "/api/contacts/2"];</w:t>
      </w:r>
    </w:p>
    <w:p w14:paraId="6C6EE496" w14:textId="77777777" w:rsidR="00C86798" w:rsidRDefault="00A804AC">
      <w:pPr>
        <w:pStyle w:val="SourceCode"/>
      </w:pPr>
      <w:r>
        <w:t xml:space="preserve">    for path in paths {</w:t>
      </w:r>
    </w:p>
    <w:p w14:paraId="75443956" w14:textId="77777777" w:rsidR="00C86798" w:rsidRDefault="00A804AC">
      <w:pPr>
        <w:pStyle w:val="SourceCode"/>
      </w:pPr>
      <w:r>
        <w:t xml:space="preserve">        if !send_and_report(&amp;agent, "GET", path, "") {</w:t>
      </w:r>
    </w:p>
    <w:p w14:paraId="55589958" w14:textId="77777777" w:rsidR="00C86798" w:rsidRDefault="00A804AC">
      <w:pPr>
        <w:pStyle w:val="SourceCode"/>
      </w:pPr>
      <w:r>
        <w:t xml:space="preserve">            process::exit(1);</w:t>
      </w:r>
    </w:p>
    <w:p w14:paraId="42FF9D9C" w14:textId="77777777" w:rsidR="00C86798" w:rsidRDefault="00A804AC">
      <w:pPr>
        <w:pStyle w:val="SourceCode"/>
        <w:keepNext/>
      </w:pPr>
      <w:r>
        <w:t xml:space="preserve">        }</w:t>
      </w:r>
    </w:p>
    <w:p w14:paraId="634E3EF0" w14:textId="77777777" w:rsidR="00C86798" w:rsidRDefault="00A804AC">
      <w:pPr>
        <w:pStyle w:val="SourceCode"/>
        <w:keepNext/>
      </w:pPr>
      <w:r>
        <w:t xml:space="preserve">    }</w:t>
      </w:r>
    </w:p>
    <w:p w14:paraId="4BD17226" w14:textId="77777777" w:rsidR="00C86798" w:rsidRDefault="00A804AC">
      <w:pPr>
        <w:pStyle w:val="SourceCode"/>
      </w:pPr>
      <w:r>
        <w:t>}</w:t>
      </w:r>
    </w:p>
    <w:p w14:paraId="3D150A66" w14:textId="77777777" w:rsidR="00C86798" w:rsidRDefault="00C86798">
      <w:pPr>
        <w:keepNext/>
      </w:pPr>
    </w:p>
    <w:p w14:paraId="6B3CC8CA" w14:textId="77777777" w:rsidR="00C86798" w:rsidRDefault="00A804AC">
      <w:pPr>
        <w:pStyle w:val="Heading3"/>
      </w:pPr>
      <w:r>
        <w:t>Windows PowerShell Server Build and Run</w:t>
      </w:r>
    </w:p>
    <w:p w14:paraId="15EFD024" w14:textId="77777777" w:rsidR="00C86798" w:rsidRDefault="00A804AC">
      <w:pPr>
        <w:keepNext/>
      </w:pPr>
      <w:r>
        <w:t>In Terminal 1:</w:t>
      </w:r>
    </w:p>
    <w:p w14:paraId="2C10B824" w14:textId="77777777" w:rsidR="00C86798" w:rsidRDefault="00C86798">
      <w:pPr>
        <w:keepNext/>
      </w:pPr>
    </w:p>
    <w:p w14:paraId="1875065C" w14:textId="77777777" w:rsidR="00C86798" w:rsidRDefault="00A804AC">
      <w:pPr>
        <w:pStyle w:val="CommandBlock"/>
        <w:keepNext/>
      </w:pPr>
      <w:r>
        <w:t>cargo build --manifest-path .\rust\Cargo.toml</w:t>
      </w:r>
    </w:p>
    <w:p w14:paraId="5C81C39F" w14:textId="77777777" w:rsidR="00C86798" w:rsidRDefault="00A804AC">
      <w:pPr>
        <w:pStyle w:val="CommandBlock"/>
      </w:pPr>
      <w:r>
        <w:t>.\rust\target\debug\server.exe</w:t>
      </w:r>
    </w:p>
    <w:p w14:paraId="793AA08C" w14:textId="77777777" w:rsidR="00C86798" w:rsidRDefault="00C86798">
      <w:pPr>
        <w:keepNext/>
      </w:pPr>
    </w:p>
    <w:p w14:paraId="592E0961" w14:textId="77777777" w:rsidR="00C86798" w:rsidRDefault="00A804AC">
      <w:pPr>
        <w:pStyle w:val="Heading3"/>
      </w:pPr>
      <w:r>
        <w:t>Windows PowerShell Client Build and Run</w:t>
      </w:r>
    </w:p>
    <w:p w14:paraId="562AA514" w14:textId="77777777" w:rsidR="00C86798" w:rsidRDefault="00A804AC">
      <w:pPr>
        <w:keepNext/>
      </w:pPr>
      <w:r>
        <w:t>In Terminal 2:</w:t>
      </w:r>
    </w:p>
    <w:p w14:paraId="3D0BDE1C" w14:textId="77777777" w:rsidR="00C86798" w:rsidRDefault="00C86798">
      <w:pPr>
        <w:keepNext/>
      </w:pPr>
    </w:p>
    <w:p w14:paraId="0B54BCF4" w14:textId="77777777" w:rsidR="00C86798" w:rsidRDefault="00A804AC">
      <w:pPr>
        <w:pStyle w:val="CommandBlock"/>
        <w:keepNext/>
      </w:pPr>
      <w:r>
        <w:t>cargo build --manifest-path .\rust\Cargo.toml</w:t>
      </w:r>
    </w:p>
    <w:p w14:paraId="4CE19BE1" w14:textId="77777777" w:rsidR="00C86798" w:rsidRDefault="00A804AC">
      <w:pPr>
        <w:pStyle w:val="CommandBlock"/>
        <w:keepNext/>
      </w:pPr>
      <w:r>
        <w:t>.\rust\target\debug\client.exe</w:t>
      </w:r>
    </w:p>
    <w:p w14:paraId="0625EC45" w14:textId="77777777" w:rsidR="00C86798" w:rsidRDefault="00A804AC">
      <w:pPr>
        <w:pStyle w:val="CommandBlock"/>
      </w:pPr>
      <w:r>
        <w:t>$LASTEXITCODE</w:t>
      </w:r>
    </w:p>
    <w:p w14:paraId="77E5CB42" w14:textId="77777777" w:rsidR="00C86798" w:rsidRDefault="00C86798">
      <w:pPr>
        <w:keepNext/>
      </w:pPr>
    </w:p>
    <w:p w14:paraId="45B3AC05" w14:textId="77777777" w:rsidR="00C86798" w:rsidRDefault="00A804AC">
      <w:pPr>
        <w:pStyle w:val="Heading3"/>
      </w:pPr>
      <w:r>
        <w:t>Windows PowerShell curl Check</w:t>
      </w:r>
    </w:p>
    <w:p w14:paraId="18DB1E33" w14:textId="77777777" w:rsidR="00C86798" w:rsidRDefault="00A804AC">
      <w:pPr>
        <w:keepNext/>
      </w:pPr>
      <w:r>
        <w:t>Still in Terminal 2, send the curl Check file's four paths:</w:t>
      </w:r>
    </w:p>
    <w:p w14:paraId="292250F6" w14:textId="77777777" w:rsidR="00C86798" w:rsidRDefault="00C86798">
      <w:pPr>
        <w:keepNext/>
      </w:pPr>
    </w:p>
    <w:p w14:paraId="2488BD51" w14:textId="77777777" w:rsidR="00C86798" w:rsidRDefault="00A804AC">
      <w:pPr>
        <w:pStyle w:val="CommandBlock"/>
      </w:pPr>
      <w:r>
        <w:t>&amp; "$env:SystemRoot\System32\curl.exe" -K curl-check.txt</w:t>
      </w:r>
    </w:p>
    <w:p w14:paraId="2CD39F00" w14:textId="77777777" w:rsidR="00C86798" w:rsidRDefault="00C86798">
      <w:pPr>
        <w:keepNext/>
      </w:pPr>
    </w:p>
    <w:p w14:paraId="4D877CEB" w14:textId="77777777" w:rsidR="00C86798" w:rsidRDefault="00A804AC">
      <w:r>
        <w:t>It must print the curl lines of the Required Clean-Run Output. Now press Ctrl+C in Terminal 1.</w:t>
      </w:r>
    </w:p>
    <w:p w14:paraId="61D02CDE" w14:textId="77777777" w:rsidR="00C86798" w:rsidRDefault="00C86798">
      <w:pPr>
        <w:keepNext/>
      </w:pPr>
    </w:p>
    <w:p w14:paraId="0A563743" w14:textId="77777777" w:rsidR="00C86798" w:rsidRDefault="00A804AC">
      <w:pPr>
        <w:pStyle w:val="Heading3"/>
      </w:pPr>
      <w:r>
        <w:t>Linux or macOS Build and Run</w:t>
      </w:r>
    </w:p>
    <w:p w14:paraId="2892CD6C" w14:textId="77777777" w:rsidR="00C86798" w:rsidRDefault="00A804AC">
      <w:pPr>
        <w:keepNext/>
      </w:pPr>
      <w:r>
        <w:t>In Terminal 1, then in Terminal 2. For the curl Check, type curl -K curl-check.txt.</w:t>
      </w:r>
    </w:p>
    <w:p w14:paraId="22DF7809" w14:textId="77777777" w:rsidR="00C86798" w:rsidRDefault="00C86798">
      <w:pPr>
        <w:keepNext/>
      </w:pPr>
    </w:p>
    <w:p w14:paraId="720CB5E7" w14:textId="77777777" w:rsidR="00C86798" w:rsidRDefault="00A804AC">
      <w:pPr>
        <w:pStyle w:val="CommandBlock"/>
        <w:keepNext/>
      </w:pPr>
      <w:r>
        <w:t>cargo build --manifest-path ./rust/Cargo.toml</w:t>
      </w:r>
    </w:p>
    <w:p w14:paraId="6CAB4771" w14:textId="77777777" w:rsidR="00C86798" w:rsidRDefault="00A804AC">
      <w:pPr>
        <w:pStyle w:val="CommandBlock"/>
      </w:pPr>
      <w:r>
        <w:t>./rust/target/debug/server</w:t>
      </w:r>
    </w:p>
    <w:p w14:paraId="01E0A2E1" w14:textId="77777777" w:rsidR="00C86798" w:rsidRDefault="00C86798">
      <w:pPr>
        <w:keepNext/>
      </w:pPr>
    </w:p>
    <w:p w14:paraId="21D549B6" w14:textId="77777777" w:rsidR="00C86798" w:rsidRDefault="00A804AC">
      <w:pPr>
        <w:pStyle w:val="CommandBlock"/>
        <w:keepNext/>
      </w:pPr>
      <w:r>
        <w:t>./rust/target/debug/client</w:t>
      </w:r>
    </w:p>
    <w:p w14:paraId="0E7998E6" w14:textId="77777777" w:rsidR="00C86798" w:rsidRDefault="00A804AC">
      <w:pPr>
        <w:pStyle w:val="CommandBlock"/>
      </w:pPr>
      <w:r>
        <w:t>echo $?</w:t>
      </w:r>
    </w:p>
    <w:p w14:paraId="69EB687F" w14:textId="77777777" w:rsidR="00C86798" w:rsidRDefault="00C86798">
      <w:pPr>
        <w:keepNext/>
      </w:pPr>
    </w:p>
    <w:p w14:paraId="0714D224" w14:textId="77777777" w:rsidR="00C86798" w:rsidRDefault="00A804AC">
      <w:pPr>
        <w:pStyle w:val="Heading3"/>
      </w:pPr>
      <w:r>
        <w:t>Check Your Results</w:t>
      </w:r>
    </w:p>
    <w:p w14:paraId="44CE682C" w14:textId="77777777" w:rsidR="00C86798" w:rsidRDefault="00A804AC">
      <w:r>
        <w:t>Terminal 2 must show the Production client lines of the Required Clean-Run Output in Validation Rules with $LASTEXITCODE 0 (echo $? on Linux or macOS), then the curl lines; Terminal 1 must show the server lines.</w:t>
      </w:r>
    </w:p>
    <w:p w14:paraId="3D7F498F" w14:textId="77777777" w:rsidR="00C86798" w:rsidRDefault="00C86798">
      <w:pPr>
        <w:keepNext/>
      </w:pPr>
    </w:p>
    <w:p w14:paraId="5735CA2A" w14:textId="77777777" w:rsidR="00C86798" w:rsidRDefault="00C86798">
      <w:pPr>
        <w:keepNext/>
      </w:pPr>
    </w:p>
    <w:p w14:paraId="45999795" w14:textId="77777777" w:rsidR="00C86798" w:rsidRDefault="00A804AC">
      <w:pPr>
        <w:pStyle w:val="Heading2"/>
      </w:pPr>
      <w:r>
        <w:t>What to Notice</w:t>
      </w:r>
    </w:p>
    <w:p w14:paraId="3058FF4E" w14:textId="77777777" w:rsidR="00C86798" w:rsidRDefault="00A804AC">
      <w:pPr>
        <w:pStyle w:val="ListBullet"/>
      </w:pPr>
      <w:r>
        <w:t>api_prefix is a function, not a const: a const must be known when the program is compiled, and Rust has no way to join two const texts into a third. format! joins them while the program runs, so each route asks api_prefix for the joined text, and API_VERSION is still written once.</w:t>
      </w:r>
    </w:p>
    <w:p w14:paraId="61471472" w14:textId="77777777" w:rsidR="00C86798" w:rsidRDefault="00A804AC">
      <w:pPr>
        <w:pStyle w:val="ListBullet"/>
      </w:pPr>
      <w:r>
        <w:t>is_unknown_version slices the text after /api/ with &amp;path[API_ROOT.len()..], which is safe because starts_with has just found those five one-byte characters there, then split('/') and collect() give the segments; split always gives at least one piece, so segments[0] is always there.</w:t>
      </w:r>
    </w:p>
    <w:p w14:paraId="7EE853B2" w14:textId="77777777" w:rsidR="00C86798" w:rsidRDefault="00A804AC">
      <w:pPr>
        <w:pStyle w:val="ListBullet"/>
      </w:pPr>
      <w:r>
        <w:t>handle_not_found reads target.path(), the path without its query, still encoded; log_request keeps printing path_and_query, the target exactly as sent.</w:t>
      </w:r>
    </w:p>
    <w:p w14:paraId="31DFBE4A" w14:textId="77777777" w:rsidR="00C86798" w:rsidRDefault="00A804AC">
      <w:pPr>
        <w:pStyle w:val="ListBullet"/>
      </w:pPr>
      <w:r>
        <w:t>The client's paths array holds the first path as contact_two.as_str(), a view of the String format! made, beside two texts written in quotes; for path in paths takes each in turn.</w:t>
      </w:r>
    </w:p>
    <w:p w14:paraId="6F93E2A3" w14:textId="77777777" w:rsidR="00C86798" w:rsidRDefault="00C86798">
      <w:pPr>
        <w:keepNext/>
      </w:pPr>
    </w:p>
    <w:p w14:paraId="176A8B8B" w14:textId="77777777" w:rsidR="00C86798" w:rsidRDefault="00A804AC">
      <w:pPr>
        <w:pStyle w:val="Heading3"/>
      </w:pPr>
      <w:r>
        <w:t>Basic and Production-Minded Comparison</w:t>
      </w:r>
    </w:p>
    <w:p w14:paraId="6D77FE94" w14:textId="77777777" w:rsidR="00C86798" w:rsidRDefault="00A804AC">
      <w:r>
        <w:t>Both Rust servers refuse a version other than v1 with the same 404 body; the Basic one tests the /api/v1/ prefix directly, and the Production-Minded one compares the whole version segment in is_unknown_version and answers through handle_not_found.</w:t>
      </w:r>
    </w:p>
    <w:p w14:paraId="2F6E5E9D" w14:textId="77777777" w:rsidR="00C86798" w:rsidRDefault="00C86798">
      <w:pPr>
        <w:keepNext/>
      </w:pPr>
    </w:p>
    <w:p w14:paraId="383087C6" w14:textId="77777777" w:rsidR="00C86798" w:rsidRDefault="00C86798">
      <w:pPr>
        <w:keepNext/>
      </w:pPr>
    </w:p>
    <w:p w14:paraId="38D58F7F" w14:textId="77777777" w:rsidR="00C86798" w:rsidRDefault="00C86798">
      <w:pPr>
        <w:keepNext/>
      </w:pPr>
    </w:p>
    <w:p w14:paraId="73EEC96F" w14:textId="77777777" w:rsidR="00C86798" w:rsidRDefault="00A804AC">
      <w:pPr>
        <w:pStyle w:val="Heading1"/>
      </w:pPr>
      <w:r>
        <w:t>Erlang Implementation</w:t>
      </w:r>
    </w:p>
    <w:p w14:paraId="2AB2A069" w14:textId="77777777" w:rsidR="00C86798" w:rsidRDefault="00A804AC">
      <w:r>
        <w:t>Remember, Erlang uses inets: httpd for the server and httpc for the client, with ssl for TLS, and a server starts with erl +B (Lesson 6.0a). The servers use mysql-otp 1.9.0 through your Chapter 5 contacts.erl, so their erlc line compiles the connector's five modules too, and erlc prints four warnings about mysql_encode.erl, the connector's own code (Lesson 4.0a).</w:t>
      </w:r>
    </w:p>
    <w:p w14:paraId="21C0A401" w14:textId="77777777" w:rsidR="00C86798" w:rsidRDefault="00C86798">
      <w:pPr>
        <w:keepNext/>
      </w:pPr>
    </w:p>
    <w:p w14:paraId="76607541" w14:textId="77777777" w:rsidR="00C86798" w:rsidRDefault="00C86798">
      <w:pPr>
        <w:keepNext/>
      </w:pPr>
    </w:p>
    <w:p w14:paraId="6D7F35F9" w14:textId="77777777" w:rsidR="00C86798" w:rsidRDefault="00A804AC">
      <w:pPr>
        <w:pStyle w:val="Heading2"/>
      </w:pPr>
      <w:r>
        <w:t>Basic Implementation</w:t>
      </w:r>
    </w:p>
    <w:p w14:paraId="444678EF" w14:textId="77777777" w:rsidR="00C86798" w:rsidRDefault="00A804AC">
      <w:r>
        <w:t>Start with the most direct versions. The Basic server is Lesson 6.11a's with two new case clauses, first in do's case: a path whose segment after "api" is not "v1", and a bare /api/v1, with any method, get 404 with the version words, as the other Basic servers' /api/v1/ test gives. The Basic client: ?API_VERSION is a -define, ++ builds the first path from it, and lists:foreach sends the three paths with one profile. The new steps are commented in full, and the ones from earlier lessons have short reminders.</w:t>
      </w:r>
    </w:p>
    <w:p w14:paraId="5E9A3CD1" w14:textId="77777777" w:rsidR="00C86798" w:rsidRDefault="00C86798">
      <w:pPr>
        <w:keepNext/>
      </w:pPr>
    </w:p>
    <w:p w14:paraId="5E1C0F84" w14:textId="77777777" w:rsidR="00C86798" w:rsidRDefault="00A804AC">
      <w:pPr>
        <w:pStyle w:val="Heading3"/>
      </w:pPr>
      <w:r>
        <w:t>erlang/basic_server.erl</w:t>
      </w:r>
    </w:p>
    <w:p w14:paraId="758C22E0" w14:textId="77777777" w:rsidR="00C86798" w:rsidRDefault="00A804AC">
      <w:pPr>
        <w:pStyle w:val="SourceCode"/>
        <w:keepNext/>
      </w:pPr>
      <w:r>
        <w:t>%% Lesson 6.17a Basic: Lesson 6.11a's Basic server, which answers one</w:t>
      </w:r>
    </w:p>
    <w:p w14:paraId="1C22E91B" w14:textId="77777777" w:rsidR="00C86798" w:rsidRDefault="00A804AC">
      <w:pPr>
        <w:pStyle w:val="SourceCode"/>
        <w:keepNext/>
      </w:pPr>
      <w:r>
        <w:t>%% contact under /api/v1, plus a clear 404 for a path under /api/ that</w:t>
      </w:r>
    </w:p>
    <w:p w14:paraId="025582DC" w14:textId="77777777" w:rsidR="00C86798" w:rsidRDefault="00A804AC">
      <w:pPr>
        <w:pStyle w:val="SourceCode"/>
      </w:pPr>
      <w:r>
        <w:t>%% names any other version.</w:t>
      </w:r>
    </w:p>
    <w:p w14:paraId="2589E16E" w14:textId="77777777" w:rsidR="00C86798" w:rsidRDefault="00A804AC">
      <w:pPr>
        <w:pStyle w:val="SourceCode"/>
      </w:pPr>
      <w:r>
        <w:t>-module(basic_server).</w:t>
      </w:r>
    </w:p>
    <w:p w14:paraId="3599F296" w14:textId="77777777" w:rsidR="00C86798" w:rsidRDefault="00A804AC">
      <w:pPr>
        <w:pStyle w:val="SourceCode"/>
      </w:pPr>
      <w:r>
        <w:t>%% Remember, do/1 is exported too, because inets calls it.</w:t>
      </w:r>
    </w:p>
    <w:p w14:paraId="6DFC22C1" w14:textId="77777777" w:rsidR="00C86798" w:rsidRDefault="00A804AC">
      <w:pPr>
        <w:pStyle w:val="SourceCode"/>
      </w:pPr>
      <w:r>
        <w:t>-export([main/0, do/1]).</w:t>
      </w:r>
    </w:p>
    <w:p w14:paraId="7CCE4424" w14:textId="77777777" w:rsidR="00C86798" w:rsidRDefault="00A804AC">
      <w:pPr>
        <w:pStyle w:val="SourceCode"/>
      </w:pPr>
      <w:r>
        <w:t>%% Remember, httpd.hrl defines the mod record of one request, and</w:t>
      </w:r>
    </w:p>
    <w:p w14:paraId="10190700" w14:textId="77777777" w:rsidR="00C86798" w:rsidRDefault="00A804AC">
      <w:pPr>
        <w:pStyle w:val="SourceCode"/>
      </w:pPr>
      <w:r>
        <w:t>%% contacts.hrl the contact record your Chapter 5 module fills.</w:t>
      </w:r>
    </w:p>
    <w:p w14:paraId="2B2E5076" w14:textId="77777777" w:rsidR="00C86798" w:rsidRDefault="00A804AC">
      <w:pPr>
        <w:pStyle w:val="SourceCode"/>
      </w:pPr>
      <w:r>
        <w:t>-include_lib("inets/include/httpd.hrl").</w:t>
      </w:r>
    </w:p>
    <w:p w14:paraId="2AD180F5" w14:textId="77777777" w:rsidR="00C86798" w:rsidRDefault="00A804AC">
      <w:pPr>
        <w:pStyle w:val="SourceCode"/>
      </w:pPr>
      <w:r>
        <w:t>-include("contacts.hrl").</w:t>
      </w:r>
    </w:p>
    <w:p w14:paraId="424CF26C" w14:textId="77777777" w:rsidR="00C86798" w:rsidRDefault="00A804AC">
      <w:pPr>
        <w:pStyle w:val="SourceCode"/>
      </w:pPr>
      <w:r>
        <w:t>%% Remember, \" writes a double quote in a text, and adjacent texts join.</w:t>
      </w:r>
    </w:p>
    <w:p w14:paraId="1CFCF4A6" w14:textId="77777777" w:rsidR="00C86798" w:rsidRDefault="00A804AC">
      <w:pPr>
        <w:pStyle w:val="SourceCode"/>
      </w:pPr>
      <w:r>
        <w:t>-define(DATABASE_FAILURE_JSON,</w:t>
      </w:r>
    </w:p>
    <w:p w14:paraId="2F424EDC" w14:textId="77777777" w:rsidR="00C86798" w:rsidRDefault="00A804AC">
      <w:pPr>
        <w:pStyle w:val="SourceCode"/>
      </w:pPr>
      <w:r>
        <w:t xml:space="preserve">        "{\"code\":\"database_failure\","</w:t>
      </w:r>
    </w:p>
    <w:p w14:paraId="1DD81D80" w14:textId="77777777" w:rsidR="00C86798" w:rsidRDefault="00A804AC">
      <w:pPr>
        <w:pStyle w:val="SourceCode"/>
      </w:pPr>
      <w:r>
        <w:t xml:space="preserve">        "\"message\":\"the database could not answer\"}").</w:t>
      </w:r>
    </w:p>
    <w:p w14:paraId="06F0673C" w14:textId="77777777" w:rsidR="00C86798" w:rsidRDefault="00A804AC">
      <w:pPr>
        <w:pStyle w:val="SourceCode"/>
      </w:pPr>
      <w:r>
        <w:t>-define(NOT_FOUND_JSON, "{\"code\":\"not_found\",\"message\":\"no such path\"}").</w:t>
      </w:r>
    </w:p>
    <w:p w14:paraId="4FB510F5" w14:textId="77777777" w:rsidR="00C86798" w:rsidRDefault="00A804AC">
      <w:pPr>
        <w:pStyle w:val="SourceCode"/>
      </w:pPr>
      <w:r>
        <w:t>%% The 404 body for a version this server does not serve, which names the</w:t>
      </w:r>
    </w:p>
    <w:p w14:paraId="70586EA1" w14:textId="77777777" w:rsidR="00C86798" w:rsidRDefault="00A804AC">
      <w:pPr>
        <w:pStyle w:val="SourceCode"/>
      </w:pPr>
      <w:r>
        <w:t>%% one it does serve.</w:t>
      </w:r>
    </w:p>
    <w:p w14:paraId="0B98F859" w14:textId="77777777" w:rsidR="00C86798" w:rsidRDefault="00A804AC">
      <w:pPr>
        <w:pStyle w:val="SourceCode"/>
      </w:pPr>
      <w:r>
        <w:t>-define(UNKNOWN_VERSION_JSON, "{\"code\":\"not_found\",\"message\":\"no such "</w:t>
      </w:r>
    </w:p>
    <w:p w14:paraId="067C2A81" w14:textId="77777777" w:rsidR="00C86798" w:rsidRDefault="00A804AC">
      <w:pPr>
        <w:pStyle w:val="SourceCode"/>
      </w:pPr>
      <w:r>
        <w:t xml:space="preserve">                              "API version; supported: v1\"}").</w:t>
      </w:r>
    </w:p>
    <w:p w14:paraId="647744DE" w14:textId="77777777" w:rsidR="00C86798" w:rsidRDefault="00A804AC">
      <w:pPr>
        <w:pStyle w:val="SourceCode"/>
      </w:pPr>
      <w:r>
        <w:t>%% The body for a path segment that is not an id.</w:t>
      </w:r>
    </w:p>
    <w:p w14:paraId="4E99E6B8" w14:textId="77777777" w:rsidR="00C86798" w:rsidRDefault="00A804AC">
      <w:pPr>
        <w:pStyle w:val="SourceCode"/>
      </w:pPr>
      <w:r>
        <w:t>-define(BAD_PATH_ID_JSON, "{\"code\":\"invalid_input\",\"message\":\"id must "</w:t>
      </w:r>
    </w:p>
    <w:p w14:paraId="0134F42B" w14:textId="77777777" w:rsidR="00C86798" w:rsidRDefault="00A804AC">
      <w:pPr>
        <w:pStyle w:val="SourceCode"/>
      </w:pPr>
      <w:r>
        <w:t xml:space="preserve">                          "be digits only, 1 to 2147483647\"}").</w:t>
      </w:r>
    </w:p>
    <w:p w14:paraId="6787C87F" w14:textId="77777777" w:rsidR="00C86798" w:rsidRDefault="00A804AC">
      <w:pPr>
        <w:pStyle w:val="SourceCode"/>
      </w:pPr>
      <w:r>
        <w:t>-define(DIGIT_CHARACTERS, "0123456789").</w:t>
      </w:r>
    </w:p>
    <w:p w14:paraId="5F2396CA" w14:textId="77777777" w:rsidR="00C86798" w:rsidRDefault="00C86798">
      <w:pPr>
        <w:pStyle w:val="SourceCode"/>
      </w:pPr>
    </w:p>
    <w:p w14:paraId="735CA2D7" w14:textId="77777777" w:rsidR="00C86798" w:rsidRDefault="00A804AC">
      <w:pPr>
        <w:pStyle w:val="SourceCode"/>
      </w:pPr>
      <w:r>
        <w:t>main() -&gt;</w:t>
      </w:r>
    </w:p>
    <w:p w14:paraId="43DFFBAE" w14:textId="77777777" w:rsidR="00C86798" w:rsidRDefault="00A804AC">
      <w:pPr>
        <w:pStyle w:val="SourceCode"/>
      </w:pPr>
      <w:r>
        <w:t xml:space="preserve">    %% Remember, level none turns the logger's reports off (Lesson 3.18a).</w:t>
      </w:r>
    </w:p>
    <w:p w14:paraId="02C71982" w14:textId="77777777" w:rsidR="00C86798" w:rsidRDefault="00A804AC">
      <w:pPr>
        <w:pStyle w:val="SourceCode"/>
      </w:pPr>
      <w:r>
        <w:t xml:space="preserve">    logger:set_primary_config(level, none),</w:t>
      </w:r>
    </w:p>
    <w:p w14:paraId="2B2A34CB" w14:textId="77777777" w:rsidR="00C86798" w:rsidRDefault="00A804AC">
      <w:pPr>
        <w:pStyle w:val="SourceCode"/>
      </w:pPr>
      <w:r>
        <w:t xml:space="preserve">    %% Remember, ssl and inets must be started first; inets holds httpd.</w:t>
      </w:r>
    </w:p>
    <w:p w14:paraId="0D381BCE" w14:textId="77777777" w:rsidR="00C86798" w:rsidRDefault="00A804AC">
      <w:pPr>
        <w:pStyle w:val="SourceCode"/>
      </w:pPr>
      <w:r>
        <w:t xml:space="preserve">    ok = ssl:start(),</w:t>
      </w:r>
    </w:p>
    <w:p w14:paraId="3C8F5FF7" w14:textId="77777777" w:rsidR="00C86798" w:rsidRDefault="00A804AC">
      <w:pPr>
        <w:pStyle w:val="SourceCode"/>
      </w:pPr>
      <w:r>
        <w:t xml:space="preserve">    ok = inets:start(),</w:t>
      </w:r>
    </w:p>
    <w:p w14:paraId="63614E0F" w14:textId="77777777" w:rsidR="00C86798" w:rsidRDefault="00A804AC">
      <w:pPr>
        <w:pStyle w:val="SourceCode"/>
      </w:pPr>
      <w:r>
        <w:t xml:space="preserve">    %% Remember, bind_address keeps the server on 127.0.0.1, socket_type</w:t>
      </w:r>
    </w:p>
    <w:p w14:paraId="26FC92A8" w14:textId="77777777" w:rsidR="00C86798" w:rsidRDefault="00A804AC">
      <w:pPr>
        <w:pStyle w:val="SourceCode"/>
      </w:pPr>
      <w:r>
        <w:t xml:space="preserve">    %% {ssl, ...} turns on HTTPS, and modules names the one module that</w:t>
      </w:r>
    </w:p>
    <w:p w14:paraId="4292FE83" w14:textId="77777777" w:rsidR="00C86798" w:rsidRDefault="00A804AC">
      <w:pPr>
        <w:pStyle w:val="SourceCode"/>
      </w:pPr>
      <w:r>
        <w:t xml:space="preserve">    %% answers requests, this one.</w:t>
      </w:r>
    </w:p>
    <w:p w14:paraId="1C3ACC5F" w14:textId="77777777" w:rsidR="00C86798" w:rsidRDefault="00A804AC">
      <w:pPr>
        <w:pStyle w:val="SourceCode"/>
      </w:pPr>
      <w:r>
        <w:t xml:space="preserve">    Settings = [{port, 8765},</w:t>
      </w:r>
    </w:p>
    <w:p w14:paraId="16BF17C1" w14:textId="77777777" w:rsidR="00C86798" w:rsidRDefault="00A804AC">
      <w:pPr>
        <w:pStyle w:val="SourceCode"/>
      </w:pPr>
      <w:r>
        <w:t xml:space="preserve">                {bind_address, {127, 0, 0, 1}},</w:t>
      </w:r>
    </w:p>
    <w:p w14:paraId="3BFF0647" w14:textId="77777777" w:rsidR="00C86798" w:rsidRDefault="00A804AC">
      <w:pPr>
        <w:pStyle w:val="SourceCode"/>
      </w:pPr>
      <w:r>
        <w:t xml:space="preserve">                {server_name, "127.0.0.1"},</w:t>
      </w:r>
    </w:p>
    <w:p w14:paraId="41A0B05A" w14:textId="77777777" w:rsidR="00C86798" w:rsidRDefault="00A804AC">
      <w:pPr>
        <w:pStyle w:val="SourceCode"/>
      </w:pPr>
      <w:r>
        <w:t xml:space="preserve">                {server_root, "."},</w:t>
      </w:r>
    </w:p>
    <w:p w14:paraId="4C9A4F60" w14:textId="77777777" w:rsidR="00C86798" w:rsidRDefault="00A804AC">
      <w:pPr>
        <w:pStyle w:val="SourceCode"/>
      </w:pPr>
      <w:r>
        <w:t xml:space="preserve">                {document_root, "."},</w:t>
      </w:r>
    </w:p>
    <w:p w14:paraId="56E3F82E" w14:textId="77777777" w:rsidR="00C86798" w:rsidRDefault="00A804AC">
      <w:pPr>
        <w:pStyle w:val="SourceCode"/>
      </w:pPr>
      <w:r>
        <w:t xml:space="preserve">                {socket_type, {ssl, [{certfile, "certs/server.pem"},</w:t>
      </w:r>
    </w:p>
    <w:p w14:paraId="02B4E28B" w14:textId="77777777" w:rsidR="00C86798" w:rsidRDefault="00A804AC">
      <w:pPr>
        <w:pStyle w:val="SourceCode"/>
      </w:pPr>
      <w:r>
        <w:t xml:space="preserve">                                     {keyfile, "certs/server.key"}]}},</w:t>
      </w:r>
    </w:p>
    <w:p w14:paraId="70639C33" w14:textId="77777777" w:rsidR="00C86798" w:rsidRDefault="00A804AC">
      <w:pPr>
        <w:pStyle w:val="SourceCode"/>
      </w:pPr>
      <w:r>
        <w:t xml:space="preserve">                {modules, [basic_server]}],</w:t>
      </w:r>
    </w:p>
    <w:p w14:paraId="386C4917" w14:textId="77777777" w:rsidR="00C86798" w:rsidRDefault="00A804AC">
      <w:pPr>
        <w:pStyle w:val="SourceCode"/>
      </w:pPr>
      <w:r>
        <w:t xml:space="preserve">    case inets:start(httpd, Settings) of</w:t>
      </w:r>
    </w:p>
    <w:p w14:paraId="2D3CCBCD" w14:textId="77777777" w:rsidR="00C86798" w:rsidRDefault="00A804AC">
      <w:pPr>
        <w:pStyle w:val="SourceCode"/>
      </w:pPr>
      <w:r>
        <w:t xml:space="preserve">        {ok, _Server} -&gt;</w:t>
      </w:r>
    </w:p>
    <w:p w14:paraId="10634627" w14:textId="77777777" w:rsidR="00C86798" w:rsidRDefault="00A804AC">
      <w:pPr>
        <w:pStyle w:val="SourceCode"/>
      </w:pPr>
      <w:r>
        <w:t xml:space="preserve">            io:format("Listening on https://127.0.0.1:8765~n");</w:t>
      </w:r>
    </w:p>
    <w:p w14:paraId="4B86EF01" w14:textId="77777777" w:rsidR="00C86798" w:rsidRDefault="00A804AC">
      <w:pPr>
        <w:pStyle w:val="SourceCode"/>
      </w:pPr>
      <w:r>
        <w:t xml:space="preserve">        {error, _Reason} -&gt;</w:t>
      </w:r>
    </w:p>
    <w:p w14:paraId="128BD2FB" w14:textId="77777777" w:rsidR="00C86798" w:rsidRDefault="00A804AC">
      <w:pPr>
        <w:pStyle w:val="SourceCode"/>
      </w:pPr>
      <w:r>
        <w:t xml:space="preserve">            io:format(standard_error, "Error: could not start the server~n",</w:t>
      </w:r>
    </w:p>
    <w:p w14:paraId="1929A3F4" w14:textId="77777777" w:rsidR="00C86798" w:rsidRDefault="00A804AC">
      <w:pPr>
        <w:pStyle w:val="SourceCode"/>
      </w:pPr>
      <w:r>
        <w:t xml:space="preserve">                      []),</w:t>
      </w:r>
    </w:p>
    <w:p w14:paraId="6D838707" w14:textId="77777777" w:rsidR="00C86798" w:rsidRDefault="00A804AC">
      <w:pPr>
        <w:pStyle w:val="SourceCode"/>
      </w:pPr>
      <w:r>
        <w:t xml:space="preserve">            init:stop(1)</w:t>
      </w:r>
    </w:p>
    <w:p w14:paraId="69E00B01" w14:textId="77777777" w:rsidR="00C86798" w:rsidRDefault="00A804AC">
      <w:pPr>
        <w:pStyle w:val="SourceCode"/>
      </w:pPr>
      <w:r>
        <w:t xml:space="preserve">    end.</w:t>
      </w:r>
    </w:p>
    <w:p w14:paraId="5313221E" w14:textId="77777777" w:rsidR="00C86798" w:rsidRDefault="00C86798">
      <w:pPr>
        <w:pStyle w:val="SourceCode"/>
      </w:pPr>
    </w:p>
    <w:p w14:paraId="2010C34D" w14:textId="77777777" w:rsidR="00C86798" w:rsidRDefault="00A804AC">
      <w:pPr>
        <w:pStyle w:val="SourceCode"/>
      </w:pPr>
      <w:r>
        <w:t>%% One contact as Lesson 5.8a's JSON object. Remember, encode_key_value_list</w:t>
      </w:r>
    </w:p>
    <w:p w14:paraId="3E2111C0" w14:textId="77777777" w:rsidR="00C86798" w:rsidRDefault="00A804AC">
      <w:pPr>
        <w:pStyle w:val="SourceCode"/>
      </w:pPr>
      <w:r>
        <w:t>%% writes the pairs in order; json:encode_value/2 writes a number, a binary</w:t>
      </w:r>
    </w:p>
    <w:p w14:paraId="15B2D61C" w14:textId="77777777" w:rsidR="00C86798" w:rsidRDefault="00A804AC">
      <w:pPr>
        <w:pStyle w:val="SourceCode"/>
      </w:pPr>
      <w:r>
        <w:t>%% as quoted text, and the atom null as null. _Encode (unused) keeps Lesson</w:t>
      </w:r>
    </w:p>
    <w:p w14:paraId="08CC9E1B" w14:textId="77777777" w:rsidR="00C86798" w:rsidRDefault="00A804AC">
      <w:pPr>
        <w:pStyle w:val="SourceCode"/>
      </w:pPr>
      <w:r>
        <w:t>%% 6.5a's shape for json:encode_list; answer_one passes the atom none.</w:t>
      </w:r>
    </w:p>
    <w:p w14:paraId="2CDA328C" w14:textId="77777777" w:rsidR="00C86798" w:rsidRDefault="00A804AC">
      <w:pPr>
        <w:pStyle w:val="SourceCode"/>
      </w:pPr>
      <w:r>
        <w:t>contact_object(Contact, _Encode) -&gt;</w:t>
      </w:r>
    </w:p>
    <w:p w14:paraId="49D1FC4D" w14:textId="77777777" w:rsidR="00C86798" w:rsidRDefault="00A804AC">
      <w:pPr>
        <w:pStyle w:val="SourceCode"/>
      </w:pPr>
      <w:r>
        <w:t xml:space="preserve">    json:encode_key_value_list(</w:t>
      </w:r>
    </w:p>
    <w:p w14:paraId="17C8EED7" w14:textId="77777777" w:rsidR="00C86798" w:rsidRDefault="00A804AC">
      <w:pPr>
        <w:pStyle w:val="SourceCode"/>
      </w:pPr>
      <w:r>
        <w:t xml:space="preserve">      [{id, Contact#contact.id},</w:t>
      </w:r>
    </w:p>
    <w:p w14:paraId="127F71EB" w14:textId="77777777" w:rsidR="00C86798" w:rsidRDefault="00A804AC">
      <w:pPr>
        <w:pStyle w:val="SourceCode"/>
      </w:pPr>
      <w:r>
        <w:t xml:space="preserve">       {name, Contact#contact.full_name},</w:t>
      </w:r>
    </w:p>
    <w:p w14:paraId="3E42069C" w14:textId="77777777" w:rsidR="00C86798" w:rsidRDefault="00A804AC">
      <w:pPr>
        <w:pStyle w:val="SourceCode"/>
      </w:pPr>
      <w:r>
        <w:t xml:space="preserve">       {email, Contact#contact.email},</w:t>
      </w:r>
    </w:p>
    <w:p w14:paraId="06045808" w14:textId="77777777" w:rsidR="00C86798" w:rsidRDefault="00A804AC">
      <w:pPr>
        <w:pStyle w:val="SourceCode"/>
      </w:pPr>
      <w:r>
        <w:t xml:space="preserve">       {phone, Contact#contact.phone}],</w:t>
      </w:r>
    </w:p>
    <w:p w14:paraId="6FB1D7B6" w14:textId="77777777" w:rsidR="00C86798" w:rsidRDefault="00A804AC">
      <w:pPr>
        <w:pStyle w:val="SourceCode"/>
      </w:pPr>
      <w:r>
        <w:t xml:space="preserve">      fun json:encode_value/2).</w:t>
      </w:r>
    </w:p>
    <w:p w14:paraId="14AD52C9" w14:textId="77777777" w:rsidR="00C86798" w:rsidRDefault="00C86798">
      <w:pPr>
        <w:pStyle w:val="SourceCode"/>
      </w:pPr>
    </w:p>
    <w:p w14:paraId="584DB1A0" w14:textId="77777777" w:rsidR="00C86798" w:rsidRDefault="00A804AC">
      <w:pPr>
        <w:pStyle w:val="SourceCode"/>
      </w:pPr>
      <w:r>
        <w:t>%% The answer httpd sends: the status, the Content-Type header, the body's</w:t>
      </w:r>
    </w:p>
    <w:p w14:paraId="37A42157" w14:textId="77777777" w:rsidR="00C86798" w:rsidRDefault="00A804AC">
      <w:pPr>
        <w:pStyle w:val="SourceCode"/>
      </w:pPr>
      <w:r>
        <w:t>%% size in bytes, and the body. Remember, iolist_to_binary joins json's</w:t>
      </w:r>
    </w:p>
    <w:p w14:paraId="2E9FD4C2" w14:textId="77777777" w:rsidR="00C86798" w:rsidRDefault="00A804AC">
      <w:pPr>
        <w:pStyle w:val="SourceCode"/>
      </w:pPr>
      <w:r>
        <w:t>%% pieces; binary_to_list gives one list item per byte, so length counts bytes.</w:t>
      </w:r>
    </w:p>
    <w:p w14:paraId="44B1DB43" w14:textId="77777777" w:rsidR="00C86798" w:rsidRDefault="00A804AC">
      <w:pPr>
        <w:pStyle w:val="SourceCode"/>
      </w:pPr>
      <w:r>
        <w:t>send_body(Status, Body) -&gt;</w:t>
      </w:r>
    </w:p>
    <w:p w14:paraId="7635696F" w14:textId="77777777" w:rsidR="00C86798" w:rsidRDefault="00A804AC">
      <w:pPr>
        <w:pStyle w:val="SourceCode"/>
      </w:pPr>
      <w:r>
        <w:t xml:space="preserve">    Headers = [{code, Status},</w:t>
      </w:r>
    </w:p>
    <w:p w14:paraId="7A1ACE31" w14:textId="77777777" w:rsidR="00C86798" w:rsidRDefault="00A804AC">
      <w:pPr>
        <w:pStyle w:val="SourceCode"/>
      </w:pPr>
      <w:r>
        <w:t xml:space="preserve">               {content_type, "application/json; charset=utf-8"},</w:t>
      </w:r>
    </w:p>
    <w:p w14:paraId="71652C34" w14:textId="77777777" w:rsidR="00C86798" w:rsidRDefault="00A804AC">
      <w:pPr>
        <w:pStyle w:val="SourceCode"/>
      </w:pPr>
      <w:r>
        <w:t xml:space="preserve">               {content_length, integer_to_list(length(Body))}],</w:t>
      </w:r>
    </w:p>
    <w:p w14:paraId="515DB137" w14:textId="77777777" w:rsidR="00C86798" w:rsidRDefault="00A804AC">
      <w:pPr>
        <w:pStyle w:val="SourceCode"/>
      </w:pPr>
      <w:r>
        <w:t xml:space="preserve">    {proceed, [{response, {response, Headers, Body}}]}.</w:t>
      </w:r>
    </w:p>
    <w:p w14:paraId="12645B3B" w14:textId="77777777" w:rsidR="00C86798" w:rsidRDefault="00C86798">
      <w:pPr>
        <w:pStyle w:val="SourceCode"/>
      </w:pPr>
    </w:p>
    <w:p w14:paraId="2F0CAE84" w14:textId="77777777" w:rsidR="00C86798" w:rsidRDefault="00A804AC">
      <w:pPr>
        <w:pStyle w:val="SourceCode"/>
      </w:pPr>
      <w:r>
        <w:t>%% GET /api/v1/contacts/{id}: one contact as one JSON object. Remember,</w:t>
      </w:r>
    </w:p>
    <w:p w14:paraId="148FCDC1" w14:textId="77777777" w:rsidR="00C86798" w:rsidRDefault="00A804AC">
      <w:pPr>
        <w:pStyle w:val="SourceCode"/>
      </w:pPr>
      <w:r>
        <w:t>%% get_contact gives {ok, Contact}, not_found, or {error, Reason} (Lesson</w:t>
      </w:r>
    </w:p>
    <w:p w14:paraId="6BD529BF" w14:textId="77777777" w:rsidR="00C86798" w:rsidRDefault="00A804AC">
      <w:pPr>
        <w:pStyle w:val="SourceCode"/>
      </w:pPr>
      <w:r>
        <w:t>%% 5.2a).</w:t>
      </w:r>
    </w:p>
    <w:p w14:paraId="6BAF6CE9" w14:textId="77777777" w:rsidR="00C86798" w:rsidRDefault="00A804AC">
      <w:pPr>
        <w:pStyle w:val="SourceCode"/>
      </w:pPr>
      <w:r>
        <w:t>answer_one(Connection, ContactId) -&gt;</w:t>
      </w:r>
    </w:p>
    <w:p w14:paraId="43F20F78" w14:textId="77777777" w:rsidR="00C86798" w:rsidRDefault="00A804AC">
      <w:pPr>
        <w:pStyle w:val="SourceCode"/>
      </w:pPr>
      <w:r>
        <w:t xml:space="preserve">    case contacts:get_contact(Connection, ContactId) of</w:t>
      </w:r>
    </w:p>
    <w:p w14:paraId="38484CEE" w14:textId="77777777" w:rsidR="00C86798" w:rsidRDefault="00A804AC">
      <w:pPr>
        <w:pStyle w:val="SourceCode"/>
      </w:pPr>
      <w:r>
        <w:t xml:space="preserve">        {ok, Contact} -&gt;</w:t>
      </w:r>
    </w:p>
    <w:p w14:paraId="48BC143C" w14:textId="77777777" w:rsidR="00C86798" w:rsidRDefault="00A804AC">
      <w:pPr>
        <w:pStyle w:val="SourceCode"/>
      </w:pPr>
      <w:r>
        <w:t xml:space="preserve">            Json = contact_object(Contact, none),</w:t>
      </w:r>
    </w:p>
    <w:p w14:paraId="72613077" w14:textId="77777777" w:rsidR="00C86798" w:rsidRDefault="00A804AC">
      <w:pPr>
        <w:pStyle w:val="SourceCode"/>
      </w:pPr>
      <w:r>
        <w:t xml:space="preserve">            send_body(200, binary_to_list(iolist_to_binary(Json)));</w:t>
      </w:r>
    </w:p>
    <w:p w14:paraId="158D29F0" w14:textId="77777777" w:rsidR="00C86798" w:rsidRDefault="00A804AC">
      <w:pPr>
        <w:pStyle w:val="SourceCode"/>
      </w:pPr>
      <w:r>
        <w:t xml:space="preserve">        not_found -&gt;</w:t>
      </w:r>
    </w:p>
    <w:p w14:paraId="638E9475" w14:textId="77777777" w:rsidR="00C86798" w:rsidRDefault="00A804AC">
      <w:pPr>
        <w:pStyle w:val="SourceCode"/>
      </w:pPr>
      <w:r>
        <w:t xml:space="preserve">            %% The path names a contact that does not exist: 404.</w:t>
      </w:r>
    </w:p>
    <w:p w14:paraId="6FE23626" w14:textId="77777777" w:rsidR="00C86798" w:rsidRDefault="00A804AC">
      <w:pPr>
        <w:pStyle w:val="SourceCode"/>
      </w:pPr>
      <w:r>
        <w:t xml:space="preserve">            send_body(404, "{\"code\":\"not_found\",\"message\":"</w:t>
      </w:r>
    </w:p>
    <w:p w14:paraId="5444545A" w14:textId="77777777" w:rsidR="00C86798" w:rsidRDefault="00A804AC">
      <w:pPr>
        <w:pStyle w:val="SourceCode"/>
      </w:pPr>
      <w:r>
        <w:t xml:space="preserve">                           "\"no contact with id " ++</w:t>
      </w:r>
    </w:p>
    <w:p w14:paraId="5C64E6F9" w14:textId="77777777" w:rsidR="00C86798" w:rsidRDefault="00A804AC">
      <w:pPr>
        <w:pStyle w:val="SourceCode"/>
      </w:pPr>
      <w:r>
        <w:t xml:space="preserve">                           integer_to_list(ContactId) ++ "\"}");</w:t>
      </w:r>
    </w:p>
    <w:p w14:paraId="25FDB5FA" w14:textId="77777777" w:rsidR="00C86798" w:rsidRDefault="00A804AC">
      <w:pPr>
        <w:pStyle w:val="SourceCode"/>
      </w:pPr>
      <w:r>
        <w:t xml:space="preserve">        {error, _ReadReason} -&gt;</w:t>
      </w:r>
    </w:p>
    <w:p w14:paraId="113AF14B" w14:textId="77777777" w:rsidR="00C86798" w:rsidRDefault="00A804AC">
      <w:pPr>
        <w:pStyle w:val="SourceCode"/>
      </w:pPr>
      <w:r>
        <w:t xml:space="preserve">            send_body(500, ?DATABASE_FAILURE_JSON)</w:t>
      </w:r>
    </w:p>
    <w:p w14:paraId="1D4789F0" w14:textId="77777777" w:rsidR="00C86798" w:rsidRDefault="00A804AC">
      <w:pPr>
        <w:pStyle w:val="SourceCode"/>
      </w:pPr>
      <w:r>
        <w:t xml:space="preserve">    end.</w:t>
      </w:r>
    </w:p>
    <w:p w14:paraId="5C837ECC" w14:textId="77777777" w:rsidR="00C86798" w:rsidRDefault="00C86798">
      <w:pPr>
        <w:pStyle w:val="SourceCode"/>
      </w:pPr>
    </w:p>
    <w:p w14:paraId="3BA4444E" w14:textId="77777777" w:rsidR="00C86798" w:rsidRDefault="00A804AC">
      <w:pPr>
        <w:pStyle w:val="SourceCode"/>
      </w:pPr>
      <w:r>
        <w:t>%% One connection for this one request. Remember, the password comes only</w:t>
      </w:r>
    </w:p>
    <w:p w14:paraId="27DD4944" w14:textId="77777777" w:rsidR="00C86798" w:rsidRDefault="00A804AC">
      <w:pPr>
        <w:pStyle w:val="SourceCode"/>
      </w:pPr>
      <w:r>
        <w:t>%% from SPA_DB_PASSWORD, trap_exit lets a failed connect return {error,</w:t>
      </w:r>
    </w:p>
    <w:p w14:paraId="6F5082E0" w14:textId="77777777" w:rsidR="00C86798" w:rsidRDefault="00A804AC">
      <w:pPr>
        <w:pStyle w:val="SourceCode"/>
      </w:pPr>
      <w:r>
        <w:t>%% Reason}, unlink keeps a stopped connection from stopping this request's</w:t>
      </w:r>
    </w:p>
    <w:p w14:paraId="7EB9CF05" w14:textId="77777777" w:rsidR="00C86798" w:rsidRDefault="00A804AC">
      <w:pPr>
        <w:pStyle w:val="SourceCode"/>
      </w:pPr>
      <w:r>
        <w:t>%% process, and mysql:stop closes the connection (Lesson 6.5a).</w:t>
      </w:r>
    </w:p>
    <w:p w14:paraId="3947F890" w14:textId="77777777" w:rsidR="00C86798" w:rsidRDefault="00A804AC">
      <w:pPr>
        <w:pStyle w:val="SourceCode"/>
      </w:pPr>
      <w:r>
        <w:t>answer_from_database(ContactId) -&gt;</w:t>
      </w:r>
    </w:p>
    <w:p w14:paraId="19178EFF" w14:textId="77777777" w:rsidR="00C86798" w:rsidRDefault="00A804AC">
      <w:pPr>
        <w:pStyle w:val="SourceCode"/>
      </w:pPr>
      <w:r>
        <w:t xml:space="preserve">    Password = os:getenv("SPA_DB_PASSWORD", ""),</w:t>
      </w:r>
    </w:p>
    <w:p w14:paraId="37D58895" w14:textId="77777777" w:rsidR="00C86798" w:rsidRDefault="00A804AC">
      <w:pPr>
        <w:pStyle w:val="SourceCode"/>
      </w:pPr>
      <w:r>
        <w:t xml:space="preserve">    OldTrapExit = process_flag(trap_exit, true),</w:t>
      </w:r>
    </w:p>
    <w:p w14:paraId="15E57B99" w14:textId="77777777" w:rsidR="00C86798" w:rsidRDefault="00A804AC">
      <w:pPr>
        <w:pStyle w:val="SourceCode"/>
      </w:pPr>
      <w:r>
        <w:t xml:space="preserve">    ConnectResult = contacts:connect_database(Password),</w:t>
      </w:r>
    </w:p>
    <w:p w14:paraId="1FC34A4A" w14:textId="77777777" w:rsidR="00C86798" w:rsidRDefault="00A804AC">
      <w:pPr>
        <w:pStyle w:val="SourceCode"/>
      </w:pPr>
      <w:r>
        <w:t xml:space="preserve">    process_flag(trap_exit, OldTrapExit),</w:t>
      </w:r>
    </w:p>
    <w:p w14:paraId="2205CB15" w14:textId="77777777" w:rsidR="00C86798" w:rsidRDefault="00A804AC">
      <w:pPr>
        <w:pStyle w:val="SourceCode"/>
      </w:pPr>
      <w:r>
        <w:t xml:space="preserve">    case ConnectResult of</w:t>
      </w:r>
    </w:p>
    <w:p w14:paraId="534CA212" w14:textId="77777777" w:rsidR="00C86798" w:rsidRDefault="00A804AC">
      <w:pPr>
        <w:pStyle w:val="SourceCode"/>
      </w:pPr>
      <w:r>
        <w:t xml:space="preserve">        {ok, Connection} -&gt;</w:t>
      </w:r>
    </w:p>
    <w:p w14:paraId="3DF26448" w14:textId="77777777" w:rsidR="00C86798" w:rsidRDefault="00A804AC">
      <w:pPr>
        <w:pStyle w:val="SourceCode"/>
      </w:pPr>
      <w:r>
        <w:t xml:space="preserve">            unlink(Connection),</w:t>
      </w:r>
    </w:p>
    <w:p w14:paraId="16FDEC89" w14:textId="77777777" w:rsidR="00C86798" w:rsidRDefault="00A804AC">
      <w:pPr>
        <w:pStyle w:val="SourceCode"/>
      </w:pPr>
      <w:r>
        <w:t xml:space="preserve">            Answer = answer_one(Connection, ContactId),</w:t>
      </w:r>
    </w:p>
    <w:p w14:paraId="2667F719" w14:textId="77777777" w:rsidR="00C86798" w:rsidRDefault="00A804AC">
      <w:pPr>
        <w:pStyle w:val="SourceCode"/>
      </w:pPr>
      <w:r>
        <w:t xml:space="preserve">            mysql:stop(Connection),</w:t>
      </w:r>
    </w:p>
    <w:p w14:paraId="7D7F3DD0" w14:textId="77777777" w:rsidR="00C86798" w:rsidRDefault="00A804AC">
      <w:pPr>
        <w:pStyle w:val="SourceCode"/>
      </w:pPr>
      <w:r>
        <w:t xml:space="preserve">            Answer;</w:t>
      </w:r>
    </w:p>
    <w:p w14:paraId="15735C8F" w14:textId="77777777" w:rsidR="00C86798" w:rsidRDefault="00A804AC">
      <w:pPr>
        <w:pStyle w:val="SourceCode"/>
      </w:pPr>
      <w:r>
        <w:t xml:space="preserve">        {error, _ConnectReason} -&gt;</w:t>
      </w:r>
    </w:p>
    <w:p w14:paraId="05B2A781" w14:textId="77777777" w:rsidR="00C86798" w:rsidRDefault="00A804AC">
      <w:pPr>
        <w:pStyle w:val="SourceCode"/>
      </w:pPr>
      <w:r>
        <w:t xml:space="preserve">            send_body(500, ?DATABASE_FAILURE_JSON)</w:t>
      </w:r>
    </w:p>
    <w:p w14:paraId="31D0B344" w14:textId="77777777" w:rsidR="00C86798" w:rsidRDefault="00A804AC">
      <w:pPr>
        <w:pStyle w:val="SourceCode"/>
      </w:pPr>
      <w:r>
        <w:t xml:space="preserve">    end.</w:t>
      </w:r>
    </w:p>
    <w:p w14:paraId="2E7A0268" w14:textId="77777777" w:rsidR="00C86798" w:rsidRDefault="00C86798">
      <w:pPr>
        <w:pStyle w:val="SourceCode"/>
      </w:pPr>
    </w:p>
    <w:p w14:paraId="19BB2D4B" w14:textId="77777777" w:rsidR="00C86798" w:rsidRDefault="00A804AC">
      <w:pPr>
        <w:pStyle w:val="SourceCode"/>
      </w:pPr>
      <w:r>
        <w:t>%% Remember, the id in a decoded path segment, or 0 when it is not one:</w:t>
      </w:r>
    </w:p>
    <w:p w14:paraId="3CC56419" w14:textId="77777777" w:rsidR="00C86798" w:rsidRDefault="00A804AC">
      <w:pPr>
        <w:pStyle w:val="SourceCode"/>
      </w:pPr>
      <w:r>
        <w:t>%% digits only, no leading 0, then Chapter 5's parse_id for the range; the</w:t>
      </w:r>
    </w:p>
    <w:p w14:paraId="7B9DE25A" w14:textId="77777777" w:rsidR="00C86798" w:rsidRDefault="00A804AC">
      <w:pPr>
        <w:pStyle w:val="SourceCode"/>
      </w:pPr>
      <w:r>
        <w:t>%% last clause refuses unquote's {error, Kind, Text} (Lesson 6.11a).</w:t>
      </w:r>
    </w:p>
    <w:p w14:paraId="73019DA3" w14:textId="77777777" w:rsidR="00C86798" w:rsidRDefault="00A804AC">
      <w:pPr>
        <w:pStyle w:val="SourceCode"/>
      </w:pPr>
      <w:r>
        <w:t>parse_path_id([$0 | _Rest]) -&gt;</w:t>
      </w:r>
    </w:p>
    <w:p w14:paraId="20097BAA" w14:textId="77777777" w:rsidR="00C86798" w:rsidRDefault="00A804AC">
      <w:pPr>
        <w:pStyle w:val="SourceCode"/>
      </w:pPr>
      <w:r>
        <w:t xml:space="preserve">    0;</w:t>
      </w:r>
    </w:p>
    <w:p w14:paraId="26D9EF91" w14:textId="77777777" w:rsidR="00C86798" w:rsidRDefault="00A804AC">
      <w:pPr>
        <w:pStyle w:val="SourceCode"/>
      </w:pPr>
      <w:r>
        <w:t>parse_path_id(IdText) when is_list(IdText) -&gt;</w:t>
      </w:r>
    </w:p>
    <w:p w14:paraId="11C85A1B" w14:textId="77777777" w:rsidR="00C86798" w:rsidRDefault="00A804AC">
      <w:pPr>
        <w:pStyle w:val="SourceCode"/>
      </w:pPr>
      <w:r>
        <w:t xml:space="preserve">    case string:take(IdText, ?DIGIT_CHARACTERS) of</w:t>
      </w:r>
    </w:p>
    <w:p w14:paraId="4E357BC6" w14:textId="77777777" w:rsidR="00C86798" w:rsidRDefault="00A804AC">
      <w:pPr>
        <w:pStyle w:val="SourceCode"/>
      </w:pPr>
      <w:r>
        <w:t xml:space="preserve">        {_Digits, ""} -&gt; contacts:parse_id(IdText);</w:t>
      </w:r>
    </w:p>
    <w:p w14:paraId="74DA3D15" w14:textId="77777777" w:rsidR="00C86798" w:rsidRDefault="00A804AC">
      <w:pPr>
        <w:pStyle w:val="SourceCode"/>
      </w:pPr>
      <w:r>
        <w:t xml:space="preserve">        {_Digits, _NotDigitRest} -&gt; 0</w:t>
      </w:r>
    </w:p>
    <w:p w14:paraId="73664CE1" w14:textId="77777777" w:rsidR="00C86798" w:rsidRDefault="00A804AC">
      <w:pPr>
        <w:pStyle w:val="SourceCode"/>
      </w:pPr>
      <w:r>
        <w:t xml:space="preserve">    end;</w:t>
      </w:r>
    </w:p>
    <w:p w14:paraId="36A0567D" w14:textId="77777777" w:rsidR="00C86798" w:rsidRDefault="00A804AC">
      <w:pPr>
        <w:pStyle w:val="SourceCode"/>
      </w:pPr>
      <w:r>
        <w:t>parse_path_id(_NotText) -&gt;</w:t>
      </w:r>
    </w:p>
    <w:p w14:paraId="4022D1E7" w14:textId="77777777" w:rsidR="00C86798" w:rsidRDefault="00A804AC">
      <w:pPr>
        <w:pStyle w:val="SourceCode"/>
      </w:pPr>
      <w:r>
        <w:t xml:space="preserve">    0.</w:t>
      </w:r>
    </w:p>
    <w:p w14:paraId="12DB5241" w14:textId="77777777" w:rsidR="00C86798" w:rsidRDefault="00C86798">
      <w:pPr>
        <w:pStyle w:val="SourceCode"/>
      </w:pPr>
    </w:p>
    <w:p w14:paraId="02EF3819" w14:textId="77777777" w:rsidR="00C86798" w:rsidRDefault="00A804AC">
      <w:pPr>
        <w:pStyle w:val="SourceCode"/>
      </w:pPr>
      <w:r>
        <w:t>%% Remember, httpd calls do(Request) once for every request. The one route:</w:t>
      </w:r>
    </w:p>
    <w:p w14:paraId="2E47B834" w14:textId="77777777" w:rsidR="00C86798" w:rsidRDefault="00A804AC">
      <w:pPr>
        <w:pStyle w:val="SourceCode"/>
      </w:pPr>
      <w:r>
        <w:t>%% GET, then one segment after /api/v1/contacts (not "": a final / is a 404),</w:t>
      </w:r>
    </w:p>
    <w:p w14:paraId="10726150" w14:textId="77777777" w:rsidR="00C86798" w:rsidRDefault="00A804AC">
      <w:pPr>
        <w:pStyle w:val="SourceCode"/>
      </w:pPr>
      <w:r>
        <w:t>%% found first and decoded last with uri_string:unquote (Lesson 6.11a).</w:t>
      </w:r>
    </w:p>
    <w:p w14:paraId="0F0BE9F2" w14:textId="77777777" w:rsidR="00C86798" w:rsidRDefault="00A804AC">
      <w:pPr>
        <w:pStyle w:val="SourceCode"/>
      </w:pPr>
      <w:r>
        <w:t>do(Request) -&gt;</w:t>
      </w:r>
    </w:p>
    <w:p w14:paraId="571A9F03" w14:textId="77777777" w:rsidR="00C86798" w:rsidRDefault="00A804AC">
      <w:pPr>
        <w:pStyle w:val="SourceCode"/>
      </w:pPr>
      <w:r>
        <w:t xml:space="preserve">    Method = Request#mod.method,</w:t>
      </w:r>
    </w:p>
    <w:p w14:paraId="3353157A" w14:textId="77777777" w:rsidR="00C86798" w:rsidRDefault="00A804AC">
      <w:pPr>
        <w:pStyle w:val="SourceCode"/>
      </w:pPr>
      <w:r>
        <w:t xml:space="preserve">    Path = hd(string:split(Request#mod.request_uri, "?")),</w:t>
      </w:r>
    </w:p>
    <w:p w14:paraId="156BA591" w14:textId="77777777" w:rsidR="00C86798" w:rsidRDefault="00A804AC">
      <w:pPr>
        <w:pStyle w:val="SourceCode"/>
      </w:pPr>
      <w:r>
        <w:t xml:space="preserve">    case {Method, string:split(Path, "/", all)} of</w:t>
      </w:r>
    </w:p>
    <w:p w14:paraId="5DBB60A6" w14:textId="77777777" w:rsidR="00C86798" w:rsidRDefault="00A804AC">
      <w:pPr>
        <w:pStyle w:val="SourceCode"/>
      </w:pPr>
      <w:r>
        <w:t xml:space="preserve">        %% The version comes first: a path under /api/ whose next segment</w:t>
      </w:r>
    </w:p>
    <w:p w14:paraId="7877AA40" w14:textId="77777777" w:rsidR="00C86798" w:rsidRDefault="00A804AC">
      <w:pPr>
        <w:pStyle w:val="SourceCode"/>
      </w:pPr>
      <w:r>
        <w:t xml:space="preserve">        %% is not v1 names a version this server does not serve, whatever</w:t>
      </w:r>
    </w:p>
    <w:p w14:paraId="21CB534F" w14:textId="77777777" w:rsidR="00C86798" w:rsidRDefault="00A804AC">
      <w:pPr>
        <w:pStyle w:val="SourceCode"/>
      </w:pPr>
      <w:r>
        <w:t xml:space="preserve">        %% the method. 404, with words that name the version it does</w:t>
      </w:r>
    </w:p>
    <w:p w14:paraId="1047D37F" w14:textId="77777777" w:rsidR="00C86798" w:rsidRDefault="00A804AC">
      <w:pPr>
        <w:pStyle w:val="SourceCode"/>
      </w:pPr>
      <w:r>
        <w:t xml:space="preserve">        %% serve. string:split with all gives the whole segment, so</w:t>
      </w:r>
    </w:p>
    <w:p w14:paraId="2E8961CA" w14:textId="77777777" w:rsidR="00C86798" w:rsidRDefault="00A804AC">
      <w:pPr>
        <w:pStyle w:val="SourceCode"/>
      </w:pPr>
      <w:r>
        <w:t xml:space="preserve">        %% /api/v10/contacts/2 gives "v10", which is not "v1".</w:t>
      </w:r>
    </w:p>
    <w:p w14:paraId="67795421" w14:textId="77777777" w:rsidR="00C86798" w:rsidRDefault="00A804AC">
      <w:pPr>
        <w:pStyle w:val="SourceCode"/>
      </w:pPr>
      <w:r>
        <w:t xml:space="preserve">        {_AnyMethod, ["", "api", Version | _Rest]} when Version =/= "v1" -&gt;</w:t>
      </w:r>
    </w:p>
    <w:p w14:paraId="349D5659" w14:textId="77777777" w:rsidR="00C86798" w:rsidRDefault="00A804AC">
      <w:pPr>
        <w:pStyle w:val="SourceCode"/>
      </w:pPr>
      <w:r>
        <w:t xml:space="preserve">            send_body(404, ?UNKNOWN_VERSION_JSON);</w:t>
      </w:r>
    </w:p>
    <w:p w14:paraId="13065E70" w14:textId="77777777" w:rsidR="00C86798" w:rsidRDefault="00A804AC">
      <w:pPr>
        <w:pStyle w:val="SourceCode"/>
      </w:pPr>
      <w:r>
        <w:t xml:space="preserve">        %% A bare /api/v1, with no slash after it, gets these words too; no</w:t>
      </w:r>
    </w:p>
    <w:p w14:paraId="7661BAD0" w14:textId="77777777" w:rsidR="00C86798" w:rsidRDefault="00A804AC">
      <w:pPr>
        <w:pStyle w:val="SourceCode"/>
      </w:pPr>
      <w:r>
        <w:t xml:space="preserve">        %% route lives there, and this lesson's paths never send it.</w:t>
      </w:r>
    </w:p>
    <w:p w14:paraId="1E48AC62" w14:textId="77777777" w:rsidR="00C86798" w:rsidRDefault="00A804AC">
      <w:pPr>
        <w:pStyle w:val="SourceCode"/>
      </w:pPr>
      <w:r>
        <w:t xml:space="preserve">        {_AnyMethod, ["", "api", "v1"]} -&gt;</w:t>
      </w:r>
    </w:p>
    <w:p w14:paraId="6509F7F4" w14:textId="77777777" w:rsidR="00C86798" w:rsidRDefault="00A804AC">
      <w:pPr>
        <w:pStyle w:val="SourceCode"/>
      </w:pPr>
      <w:r>
        <w:t xml:space="preserve">            send_body(404, ?UNKNOWN_VERSION_JSON);</w:t>
      </w:r>
    </w:p>
    <w:p w14:paraId="4A7A2900" w14:textId="77777777" w:rsidR="00C86798" w:rsidRDefault="00A804AC">
      <w:pPr>
        <w:pStyle w:val="SourceCode"/>
      </w:pPr>
      <w:r>
        <w:t xml:space="preserve">        {"GET", ["", "api", "v1", "contacts", IdSegment]}</w:t>
      </w:r>
    </w:p>
    <w:p w14:paraId="4B83CB47" w14:textId="77777777" w:rsidR="00C86798" w:rsidRDefault="00A804AC">
      <w:pPr>
        <w:pStyle w:val="SourceCode"/>
      </w:pPr>
      <w:r>
        <w:t xml:space="preserve">          when IdSegment =/= "" -&gt;</w:t>
      </w:r>
    </w:p>
    <w:p w14:paraId="1A1A3A50" w14:textId="77777777" w:rsidR="00C86798" w:rsidRDefault="00A804AC">
      <w:pPr>
        <w:pStyle w:val="SourceCode"/>
      </w:pPr>
      <w:r>
        <w:t xml:space="preserve">            case parse_path_id(uri_string:unquote(IdSegment)) of</w:t>
      </w:r>
    </w:p>
    <w:p w14:paraId="7B3BC887" w14:textId="77777777" w:rsidR="00C86798" w:rsidRDefault="00A804AC">
      <w:pPr>
        <w:pStyle w:val="SourceCode"/>
      </w:pPr>
      <w:r>
        <w:t xml:space="preserve">                0 -&gt; send_body(400, ?BAD_PATH_ID_JSON);</w:t>
      </w:r>
    </w:p>
    <w:p w14:paraId="3F88EF75" w14:textId="77777777" w:rsidR="00C86798" w:rsidRDefault="00A804AC">
      <w:pPr>
        <w:pStyle w:val="SourceCode"/>
      </w:pPr>
      <w:r>
        <w:t xml:space="preserve">                ContactId -&gt; answer_from_database(ContactId)</w:t>
      </w:r>
    </w:p>
    <w:p w14:paraId="035744A2" w14:textId="77777777" w:rsidR="00C86798" w:rsidRDefault="00A804AC">
      <w:pPr>
        <w:pStyle w:val="SourceCode"/>
      </w:pPr>
      <w:r>
        <w:t xml:space="preserve">            end;</w:t>
      </w:r>
    </w:p>
    <w:p w14:paraId="45F0A842" w14:textId="77777777" w:rsidR="00C86798" w:rsidRDefault="00A804AC">
      <w:pPr>
        <w:pStyle w:val="SourceCode"/>
        <w:keepNext/>
      </w:pPr>
      <w:r>
        <w:t xml:space="preserve">        _ -&gt;</w:t>
      </w:r>
    </w:p>
    <w:p w14:paraId="3C73C8AA" w14:textId="77777777" w:rsidR="00C86798" w:rsidRDefault="00A804AC">
      <w:pPr>
        <w:pStyle w:val="SourceCode"/>
        <w:keepNext/>
      </w:pPr>
      <w:r>
        <w:t xml:space="preserve">            send_body(404, ?NOT_FOUND_JSON)</w:t>
      </w:r>
    </w:p>
    <w:p w14:paraId="40E5EFAF" w14:textId="77777777" w:rsidR="00C86798" w:rsidRDefault="00A804AC">
      <w:pPr>
        <w:pStyle w:val="SourceCode"/>
      </w:pPr>
      <w:r>
        <w:t xml:space="preserve">    end.</w:t>
      </w:r>
    </w:p>
    <w:p w14:paraId="5028E2D1" w14:textId="77777777" w:rsidR="00C86798" w:rsidRDefault="00C86798">
      <w:pPr>
        <w:keepNext/>
      </w:pPr>
    </w:p>
    <w:p w14:paraId="4B924863" w14:textId="77777777" w:rsidR="00C86798" w:rsidRDefault="00A804AC">
      <w:pPr>
        <w:pStyle w:val="Heading3"/>
      </w:pPr>
      <w:r>
        <w:t>erlang/basic_client.erl</w:t>
      </w:r>
    </w:p>
    <w:p w14:paraId="45EFDD59" w14:textId="77777777" w:rsidR="00C86798" w:rsidRDefault="00A804AC">
      <w:pPr>
        <w:pStyle w:val="SourceCode"/>
        <w:keepNext/>
      </w:pPr>
      <w:r>
        <w:t>%% Lesson 6.17a Basic: build a path from one version constant, fetch it,</w:t>
      </w:r>
    </w:p>
    <w:p w14:paraId="1E0B81F1" w14:textId="77777777" w:rsidR="00C86798" w:rsidRDefault="00A804AC">
      <w:pPr>
        <w:pStyle w:val="SourceCode"/>
        <w:keepNext/>
      </w:pPr>
      <w:r>
        <w:t>%% then fetch two paths whose version the server refuses, and print the</w:t>
      </w:r>
    </w:p>
    <w:p w14:paraId="3A84AF87" w14:textId="77777777" w:rsidR="00C86798" w:rsidRDefault="00A804AC">
      <w:pPr>
        <w:pStyle w:val="SourceCode"/>
      </w:pPr>
      <w:r>
        <w:t>%% path, the status, the content type, and the body of each.</w:t>
      </w:r>
    </w:p>
    <w:p w14:paraId="0F4E91A2" w14:textId="77777777" w:rsidR="00C86798" w:rsidRDefault="00A804AC">
      <w:pPr>
        <w:pStyle w:val="SourceCode"/>
      </w:pPr>
      <w:r>
        <w:t>-module(basic_client).</w:t>
      </w:r>
    </w:p>
    <w:p w14:paraId="5435A12F" w14:textId="77777777" w:rsidR="00C86798" w:rsidRDefault="00A804AC">
      <w:pPr>
        <w:pStyle w:val="SourceCode"/>
      </w:pPr>
      <w:r>
        <w:t>-export([main/0]).</w:t>
      </w:r>
    </w:p>
    <w:p w14:paraId="28755DCB" w14:textId="77777777" w:rsidR="00C86798" w:rsidRDefault="00C86798">
      <w:pPr>
        <w:pStyle w:val="SourceCode"/>
      </w:pPr>
    </w:p>
    <w:p w14:paraId="399C06CB" w14:textId="77777777" w:rsidR="00C86798" w:rsidRDefault="00A804AC">
      <w:pPr>
        <w:pStyle w:val="SourceCode"/>
      </w:pPr>
      <w:r>
        <w:t>%% The one place the version is written.</w:t>
      </w:r>
    </w:p>
    <w:p w14:paraId="31BD6F9D" w14:textId="77777777" w:rsidR="00C86798" w:rsidRDefault="00A804AC">
      <w:pPr>
        <w:pStyle w:val="SourceCode"/>
      </w:pPr>
      <w:r>
        <w:t>-define(API_VERSION, "v1").</w:t>
      </w:r>
    </w:p>
    <w:p w14:paraId="4B6FBA05" w14:textId="77777777" w:rsidR="00C86798" w:rsidRDefault="00C86798">
      <w:pPr>
        <w:pStyle w:val="SourceCode"/>
      </w:pPr>
    </w:p>
    <w:p w14:paraId="18401F72" w14:textId="77777777" w:rsidR="00C86798" w:rsidRDefault="00A804AC">
      <w:pPr>
        <w:pStyle w:val="SourceCode"/>
      </w:pPr>
      <w:r>
        <w:t>%% Prints GET and the path, sends the request with the client, waits for</w:t>
      </w:r>
    </w:p>
    <w:p w14:paraId="6F0312C8" w14:textId="77777777" w:rsidR="00C86798" w:rsidRDefault="00A804AC">
      <w:pPr>
        <w:pStyle w:val="SourceCode"/>
      </w:pPr>
      <w:r>
        <w:t>%% the whole answer, and prints it. Remember, verify_peer with cacertfile</w:t>
      </w:r>
    </w:p>
    <w:p w14:paraId="63F46F9A" w14:textId="77777777" w:rsidR="00C86798" w:rsidRDefault="00A804AC">
      <w:pPr>
        <w:pStyle w:val="SourceCode"/>
      </w:pPr>
      <w:r>
        <w:t>%% trusts only the course CA, the timeout gives up after 10,000</w:t>
      </w:r>
    </w:p>
    <w:p w14:paraId="336A44FB" w14:textId="77777777" w:rsidR="00C86798" w:rsidRDefault="00A804AC">
      <w:pPr>
        <w:pStyle w:val="SourceCode"/>
      </w:pPr>
      <w:r>
        <w:t>%% milliseconds, httpc gives every header name in lowercase, and</w:t>
      </w:r>
    </w:p>
    <w:p w14:paraId="0EE52974" w14:textId="77777777" w:rsidR="00C86798" w:rsidRDefault="00A804AC">
      <w:pPr>
        <w:pStyle w:val="SourceCode"/>
      </w:pPr>
      <w:r>
        <w:t>%% proplists:get_value gives the default for a header the answer did not</w:t>
      </w:r>
    </w:p>
    <w:p w14:paraId="0873F992" w14:textId="77777777" w:rsidR="00C86798" w:rsidRDefault="00A804AC">
      <w:pPr>
        <w:pStyle w:val="SourceCode"/>
      </w:pPr>
      <w:r>
        <w:t>%% have.</w:t>
      </w:r>
    </w:p>
    <w:p w14:paraId="643A12E1" w14:textId="77777777" w:rsidR="00C86798" w:rsidRDefault="00A804AC">
      <w:pPr>
        <w:pStyle w:val="SourceCode"/>
      </w:pPr>
      <w:r>
        <w:t>send_and_print(Client, Path) -&gt;</w:t>
      </w:r>
    </w:p>
    <w:p w14:paraId="22F32E76" w14:textId="77777777" w:rsidR="00C86798" w:rsidRDefault="00A804AC">
      <w:pPr>
        <w:pStyle w:val="SourceCode"/>
      </w:pPr>
      <w:r>
        <w:t xml:space="preserve">    io:format("GET ~s~n", [Path]),</w:t>
      </w:r>
    </w:p>
    <w:p w14:paraId="664A2DD8" w14:textId="77777777" w:rsidR="00C86798" w:rsidRDefault="00A804AC">
      <w:pPr>
        <w:pStyle w:val="SourceCode"/>
      </w:pPr>
      <w:r>
        <w:t xml:space="preserve">    HttpOptions = [{ssl, [{verify, verify_peer},</w:t>
      </w:r>
    </w:p>
    <w:p w14:paraId="46CDB486" w14:textId="77777777" w:rsidR="00C86798" w:rsidRDefault="00A804AC">
      <w:pPr>
        <w:pStyle w:val="SourceCode"/>
      </w:pPr>
      <w:r>
        <w:t xml:space="preserve">                          {cacertfile, "certs/spa-ca.pem"}]},</w:t>
      </w:r>
    </w:p>
    <w:p w14:paraId="5C935896" w14:textId="77777777" w:rsidR="00C86798" w:rsidRDefault="00A804AC">
      <w:pPr>
        <w:pStyle w:val="SourceCode"/>
      </w:pPr>
      <w:r>
        <w:t xml:space="preserve">                   {timeout, 10000}],</w:t>
      </w:r>
    </w:p>
    <w:p w14:paraId="1BBA5F84" w14:textId="77777777" w:rsidR="00C86798" w:rsidRDefault="00A804AC">
      <w:pPr>
        <w:pStyle w:val="SourceCode"/>
      </w:pPr>
      <w:r>
        <w:t xml:space="preserve">    {ok, {{_Version, Status, _ReasonWords}, Headers, Body}} =</w:t>
      </w:r>
    </w:p>
    <w:p w14:paraId="57EF0971" w14:textId="77777777" w:rsidR="00C86798" w:rsidRDefault="00A804AC">
      <w:pPr>
        <w:pStyle w:val="SourceCode"/>
      </w:pPr>
      <w:r>
        <w:t xml:space="preserve">        httpc:request(get, {"https://127.0.0.1:8765" ++ Path, []},</w:t>
      </w:r>
    </w:p>
    <w:p w14:paraId="084A20A0" w14:textId="77777777" w:rsidR="00C86798" w:rsidRDefault="00A804AC">
      <w:pPr>
        <w:pStyle w:val="SourceCode"/>
      </w:pPr>
      <w:r>
        <w:t xml:space="preserve">                      HttpOptions, [], Client),</w:t>
      </w:r>
    </w:p>
    <w:p w14:paraId="1ED2552C" w14:textId="77777777" w:rsidR="00C86798" w:rsidRDefault="00A804AC">
      <w:pPr>
        <w:pStyle w:val="SourceCode"/>
      </w:pPr>
      <w:r>
        <w:t xml:space="preserve">    io:format("Status: ~B~n", [Status]),</w:t>
      </w:r>
    </w:p>
    <w:p w14:paraId="061A318F" w14:textId="77777777" w:rsidR="00C86798" w:rsidRDefault="00A804AC">
      <w:pPr>
        <w:pStyle w:val="SourceCode"/>
      </w:pPr>
      <w:r>
        <w:t xml:space="preserve">    io:format("Content-Type: ~s~n",</w:t>
      </w:r>
    </w:p>
    <w:p w14:paraId="35EBF3BF" w14:textId="77777777" w:rsidR="00C86798" w:rsidRDefault="00A804AC">
      <w:pPr>
        <w:pStyle w:val="SourceCode"/>
      </w:pPr>
      <w:r>
        <w:t xml:space="preserve">              [proplists:get_value("content-type", Headers, "")]),</w:t>
      </w:r>
    </w:p>
    <w:p w14:paraId="37F2B417" w14:textId="77777777" w:rsidR="00C86798" w:rsidRDefault="00A804AC">
      <w:pPr>
        <w:pStyle w:val="SourceCode"/>
      </w:pPr>
      <w:r>
        <w:t xml:space="preserve">    io:format("Body: ~s~n", [Body]).</w:t>
      </w:r>
    </w:p>
    <w:p w14:paraId="74F397B1" w14:textId="77777777" w:rsidR="00C86798" w:rsidRDefault="00C86798">
      <w:pPr>
        <w:pStyle w:val="SourceCode"/>
      </w:pPr>
    </w:p>
    <w:p w14:paraId="400F4A20" w14:textId="77777777" w:rsidR="00C86798" w:rsidRDefault="00A804AC">
      <w:pPr>
        <w:pStyle w:val="SourceCode"/>
      </w:pPr>
      <w:r>
        <w:t>main() -&gt;</w:t>
      </w:r>
    </w:p>
    <w:p w14:paraId="259B8BF6" w14:textId="77777777" w:rsidR="00C86798" w:rsidRDefault="00A804AC">
      <w:pPr>
        <w:pStyle w:val="SourceCode"/>
      </w:pPr>
      <w:r>
        <w:t xml:space="preserve">    %% Remember, ssl and inets must be started first; inets holds httpc.</w:t>
      </w:r>
    </w:p>
    <w:p w14:paraId="5B552A24" w14:textId="77777777" w:rsidR="00C86798" w:rsidRDefault="00A804AC">
      <w:pPr>
        <w:pStyle w:val="SourceCode"/>
      </w:pPr>
      <w:r>
        <w:t xml:space="preserve">    ok = ssl:start(),</w:t>
      </w:r>
    </w:p>
    <w:p w14:paraId="6D3E95BF" w14:textId="77777777" w:rsidR="00C86798" w:rsidRDefault="00A804AC">
      <w:pPr>
        <w:pStyle w:val="SourceCode"/>
      </w:pPr>
      <w:r>
        <w:t xml:space="preserve">    ok = inets:start(),</w:t>
      </w:r>
    </w:p>
    <w:p w14:paraId="1503A518" w14:textId="77777777" w:rsidR="00C86798" w:rsidRDefault="00A804AC">
      <w:pPr>
        <w:pStyle w:val="SourceCode"/>
      </w:pPr>
      <w:r>
        <w:t xml:space="preserve">    %% Remember, create the client once: a profile, which every request</w:t>
      </w:r>
    </w:p>
    <w:p w14:paraId="47E141FD" w14:textId="77777777" w:rsidR="00C86798" w:rsidRDefault="00A804AC">
      <w:pPr>
        <w:pStyle w:val="SourceCode"/>
      </w:pPr>
      <w:r>
        <w:t xml:space="preserve">    %% names as httpc:request's fifth value.</w:t>
      </w:r>
    </w:p>
    <w:p w14:paraId="27AD7090" w14:textId="77777777" w:rsidR="00C86798" w:rsidRDefault="00A804AC">
      <w:pPr>
        <w:pStyle w:val="SourceCode"/>
      </w:pPr>
      <w:r>
        <w:t xml:space="preserve">    {ok, Client} = inets:start(httpc, [{profile, basic_client}]),</w:t>
      </w:r>
    </w:p>
    <w:p w14:paraId="43C3FC22" w14:textId="77777777" w:rsidR="00C86798" w:rsidRDefault="00C86798">
      <w:pPr>
        <w:pStyle w:val="SourceCode"/>
      </w:pPr>
    </w:p>
    <w:p w14:paraId="50AC8A8E" w14:textId="77777777" w:rsidR="00C86798" w:rsidRDefault="00A804AC">
      <w:pPr>
        <w:pStyle w:val="SourceCode"/>
      </w:pPr>
      <w:r>
        <w:t xml:space="preserve">    %% The first path is built from ?API_VERSION. The other two are typed</w:t>
      </w:r>
    </w:p>
    <w:p w14:paraId="064C3A23" w14:textId="77777777" w:rsidR="00C86798" w:rsidRDefault="00A804AC">
      <w:pPr>
        <w:pStyle w:val="SourceCode"/>
      </w:pPr>
      <w:r>
        <w:t xml:space="preserve">    %% by hand on purpose: v2 is a version this server does not serve, and</w:t>
      </w:r>
    </w:p>
    <w:p w14:paraId="355F0E4F" w14:textId="77777777" w:rsidR="00C86798" w:rsidRDefault="00A804AC">
      <w:pPr>
        <w:pStyle w:val="SourceCode"/>
      </w:pPr>
      <w:r>
        <w:t xml:space="preserve">    %% the last path leaves the version out. Remember, lists:foreach calls</w:t>
      </w:r>
    </w:p>
    <w:p w14:paraId="1AB4AC04" w14:textId="77777777" w:rsidR="00C86798" w:rsidRDefault="00A804AC">
      <w:pPr>
        <w:pStyle w:val="SourceCode"/>
      </w:pPr>
      <w:r>
        <w:t xml:space="preserve">    %% the function with no name once for each item.</w:t>
      </w:r>
    </w:p>
    <w:p w14:paraId="2037DB97" w14:textId="77777777" w:rsidR="00C86798" w:rsidRDefault="00A804AC">
      <w:pPr>
        <w:pStyle w:val="SourceCode"/>
        <w:keepNext/>
      </w:pPr>
      <w:r>
        <w:t xml:space="preserve">    lists:foreach(fun(Path) -&gt; send_and_print(Client, Path) end,</w:t>
      </w:r>
    </w:p>
    <w:p w14:paraId="19EFE3EF" w14:textId="77777777" w:rsidR="00C86798" w:rsidRDefault="00A804AC">
      <w:pPr>
        <w:pStyle w:val="SourceCode"/>
        <w:keepNext/>
      </w:pPr>
      <w:r>
        <w:t xml:space="preserve">                  ["/api/" ++ ?API_VERSION ++ "/contacts/2",</w:t>
      </w:r>
    </w:p>
    <w:p w14:paraId="23080485" w14:textId="77777777" w:rsidR="00C86798" w:rsidRDefault="00A804AC">
      <w:pPr>
        <w:pStyle w:val="SourceCode"/>
      </w:pPr>
      <w:r>
        <w:t xml:space="preserve">                   "/api/v2/contacts/2", "/api/contacts/2"]).</w:t>
      </w:r>
    </w:p>
    <w:p w14:paraId="05A21ABE" w14:textId="77777777" w:rsidR="00C86798" w:rsidRDefault="00C86798">
      <w:pPr>
        <w:keepNext/>
      </w:pPr>
    </w:p>
    <w:p w14:paraId="36E895E2" w14:textId="77777777" w:rsidR="00C86798" w:rsidRDefault="00A804AC">
      <w:pPr>
        <w:pStyle w:val="Heading3"/>
      </w:pPr>
      <w:r>
        <w:t>Windows PowerShell Basic Server Build and Run</w:t>
      </w:r>
    </w:p>
    <w:p w14:paraId="13CAD50C" w14:textId="77777777" w:rsidR="00C86798" w:rsidRDefault="00A804AC">
      <w:pPr>
        <w:keepNext/>
      </w:pPr>
      <w:r>
        <w:t>In Terminal 1, in the lesson-6.17-extended folder, after the Data Reset:</w:t>
      </w:r>
    </w:p>
    <w:p w14:paraId="675BEDF2" w14:textId="77777777" w:rsidR="00C86798" w:rsidRDefault="00C86798">
      <w:pPr>
        <w:keepNext/>
      </w:pPr>
    </w:p>
    <w:p w14:paraId="4CC44CC8" w14:textId="77777777" w:rsidR="00C86798" w:rsidRDefault="00A804AC">
      <w:pPr>
        <w:pStyle w:val="CommandBlock"/>
        <w:keepNext/>
      </w:pPr>
      <w:r>
        <w:t>erlc -o .\erlang -I .\vendor\mysql\include .\vendor\mysql\src\mysql.erl `</w:t>
      </w:r>
    </w:p>
    <w:p w14:paraId="21C275C4" w14:textId="77777777" w:rsidR="00C86798" w:rsidRDefault="00A804AC">
      <w:pPr>
        <w:pStyle w:val="CommandBlock"/>
        <w:keepNext/>
      </w:pPr>
      <w:r>
        <w:t xml:space="preserve">    .\vendor\mysql\src\mysql_cache.erl .\vendor\mysql\src\mysql_conn.erl `</w:t>
      </w:r>
    </w:p>
    <w:p w14:paraId="3C2CA344" w14:textId="77777777" w:rsidR="00C86798" w:rsidRDefault="00A804AC">
      <w:pPr>
        <w:pStyle w:val="CommandBlock"/>
        <w:keepNext/>
      </w:pPr>
      <w:r>
        <w:t xml:space="preserve">    .\vendor\mysql\src\mysql_encode.erl .\vendor\mysql\src\mysql_protocol.erl `</w:t>
      </w:r>
    </w:p>
    <w:p w14:paraId="178030FC" w14:textId="77777777" w:rsidR="00C86798" w:rsidRDefault="00A804AC">
      <w:pPr>
        <w:pStyle w:val="CommandBlock"/>
        <w:keepNext/>
      </w:pPr>
      <w:r>
        <w:t xml:space="preserve">    .\erlang\contacts.erl .\erlang\basic_server.erl</w:t>
      </w:r>
    </w:p>
    <w:p w14:paraId="2BE3FFC0" w14:textId="77777777" w:rsidR="00C86798" w:rsidRDefault="00A804AC">
      <w:pPr>
        <w:pStyle w:val="CommandBlock"/>
      </w:pPr>
      <w:r>
        <w:t>erl +B -noshell -pa .\erlang -s basic_server main</w:t>
      </w:r>
    </w:p>
    <w:p w14:paraId="64D7382C" w14:textId="77777777" w:rsidR="00C86798" w:rsidRDefault="00C86798">
      <w:pPr>
        <w:keepNext/>
      </w:pPr>
    </w:p>
    <w:p w14:paraId="2F92DE81" w14:textId="77777777" w:rsidR="00C86798" w:rsidRDefault="00A804AC">
      <w:r>
        <w:t>The server prints its Listening line and waits. Leave it running.</w:t>
      </w:r>
    </w:p>
    <w:p w14:paraId="306ED1A2" w14:textId="77777777" w:rsidR="00C86798" w:rsidRDefault="00C86798">
      <w:pPr>
        <w:keepNext/>
      </w:pPr>
    </w:p>
    <w:p w14:paraId="266CF45E" w14:textId="77777777" w:rsidR="00C86798" w:rsidRDefault="00A804AC">
      <w:pPr>
        <w:pStyle w:val="Heading3"/>
      </w:pPr>
      <w:r>
        <w:t>Windows PowerShell Basic Client Build and Run</w:t>
      </w:r>
    </w:p>
    <w:p w14:paraId="3CE77CAF" w14:textId="77777777" w:rsidR="00C86798" w:rsidRDefault="00A804AC">
      <w:pPr>
        <w:keepNext/>
      </w:pPr>
      <w:r>
        <w:t>In Terminal 2, in the lesson-6.17-extended folder:</w:t>
      </w:r>
    </w:p>
    <w:p w14:paraId="17A72ACE" w14:textId="77777777" w:rsidR="00C86798" w:rsidRDefault="00C86798">
      <w:pPr>
        <w:keepNext/>
      </w:pPr>
    </w:p>
    <w:p w14:paraId="0321E387" w14:textId="77777777" w:rsidR="00C86798" w:rsidRDefault="00A804AC">
      <w:pPr>
        <w:pStyle w:val="CommandBlock"/>
        <w:keepNext/>
      </w:pPr>
      <w:r>
        <w:t>erlc -o .\erlang .\erlang\basic_client.erl</w:t>
      </w:r>
    </w:p>
    <w:p w14:paraId="4622587B" w14:textId="77777777" w:rsidR="00C86798" w:rsidRDefault="00A804AC">
      <w:pPr>
        <w:pStyle w:val="CommandBlock"/>
      </w:pPr>
      <w:r>
        <w:t>erl -noshell -pa .\erlang -s basic_client main -s init stop</w:t>
      </w:r>
    </w:p>
    <w:p w14:paraId="2EA9477F" w14:textId="77777777" w:rsidR="00C86798" w:rsidRDefault="00C86798">
      <w:pPr>
        <w:keepNext/>
      </w:pPr>
    </w:p>
    <w:p w14:paraId="2F289154" w14:textId="77777777" w:rsidR="00C86798" w:rsidRDefault="00A804AC">
      <w:r>
        <w:t>Then press Ctrl+C in Terminal 1 to stop the server.</w:t>
      </w:r>
    </w:p>
    <w:p w14:paraId="425C1437" w14:textId="77777777" w:rsidR="00C86798" w:rsidRDefault="00C86798">
      <w:pPr>
        <w:keepNext/>
      </w:pPr>
    </w:p>
    <w:p w14:paraId="61804D82" w14:textId="77777777" w:rsidR="00C86798" w:rsidRDefault="00A804AC">
      <w:pPr>
        <w:pStyle w:val="Heading3"/>
      </w:pPr>
      <w:r>
        <w:t>Linux or macOS Basic Build and Run</w:t>
      </w:r>
    </w:p>
    <w:p w14:paraId="122A51AA" w14:textId="77777777" w:rsidR="00C86798" w:rsidRDefault="00A804AC">
      <w:pPr>
        <w:keepNext/>
      </w:pPr>
      <w:r>
        <w:t>In Terminal 1, then in Terminal 2:</w:t>
      </w:r>
    </w:p>
    <w:p w14:paraId="7C8BADA3" w14:textId="77777777" w:rsidR="00C86798" w:rsidRDefault="00C86798">
      <w:pPr>
        <w:keepNext/>
      </w:pPr>
    </w:p>
    <w:p w14:paraId="15913FFA" w14:textId="77777777" w:rsidR="00C86798" w:rsidRDefault="00A804AC">
      <w:pPr>
        <w:pStyle w:val="CommandBlock"/>
        <w:keepNext/>
      </w:pPr>
      <w:r>
        <w:t>erlc -o ./erlang -I ./vendor/mysql/include ./vendor/mysql/src/*.erl \</w:t>
      </w:r>
    </w:p>
    <w:p w14:paraId="005013BE" w14:textId="77777777" w:rsidR="00C86798" w:rsidRDefault="00A804AC">
      <w:pPr>
        <w:pStyle w:val="CommandBlock"/>
        <w:keepNext/>
      </w:pPr>
      <w:r>
        <w:t xml:space="preserve">    ./erlang/contacts.erl ./erlang/basic_server.erl</w:t>
      </w:r>
    </w:p>
    <w:p w14:paraId="1B122329" w14:textId="77777777" w:rsidR="00C86798" w:rsidRDefault="00A804AC">
      <w:pPr>
        <w:pStyle w:val="CommandBlock"/>
      </w:pPr>
      <w:r>
        <w:t>erl +B -noshell -pa ./erlang -s basic_server main</w:t>
      </w:r>
    </w:p>
    <w:p w14:paraId="21DBAC25" w14:textId="77777777" w:rsidR="00C86798" w:rsidRDefault="00C86798">
      <w:pPr>
        <w:keepNext/>
      </w:pPr>
    </w:p>
    <w:p w14:paraId="0367DDEA" w14:textId="77777777" w:rsidR="00C86798" w:rsidRDefault="00A804AC">
      <w:pPr>
        <w:pStyle w:val="CommandBlock"/>
        <w:keepNext/>
      </w:pPr>
      <w:r>
        <w:t>erlc -o ./erlang ./erlang/basic_client.erl</w:t>
      </w:r>
    </w:p>
    <w:p w14:paraId="42B8FEA6" w14:textId="77777777" w:rsidR="00C86798" w:rsidRDefault="00A804AC">
      <w:pPr>
        <w:pStyle w:val="CommandBlock"/>
      </w:pPr>
      <w:r>
        <w:t>erl -noshell -pa ./erlang -s basic_client main -s init stop</w:t>
      </w:r>
    </w:p>
    <w:p w14:paraId="4E0DF953" w14:textId="77777777" w:rsidR="00C86798" w:rsidRDefault="00C86798">
      <w:pPr>
        <w:keepNext/>
      </w:pPr>
    </w:p>
    <w:p w14:paraId="0922C8E3" w14:textId="77777777" w:rsidR="00C86798" w:rsidRDefault="00A804AC">
      <w:pPr>
        <w:pStyle w:val="Heading3"/>
      </w:pPr>
      <w:r>
        <w:t>Check Your Results</w:t>
      </w:r>
    </w:p>
    <w:p w14:paraId="168156E1" w14:textId="77777777" w:rsidR="00C86798" w:rsidRDefault="00A804AC">
      <w:r>
        <w:t>Terminal 2 must show the Basic client lines of the Required Clean-Run Output in Validation Rules: 200 with Grace, then 404 with the version words twice. Terminal 1 must still show only the Listening line.</w:t>
      </w:r>
    </w:p>
    <w:p w14:paraId="7AEEA1DE" w14:textId="77777777" w:rsidR="00C86798" w:rsidRDefault="00C86798">
      <w:pPr>
        <w:keepNext/>
      </w:pPr>
    </w:p>
    <w:p w14:paraId="2FC4C154" w14:textId="77777777" w:rsidR="00C86798" w:rsidRDefault="00C86798">
      <w:pPr>
        <w:keepNext/>
      </w:pPr>
    </w:p>
    <w:p w14:paraId="2A397AC6" w14:textId="77777777" w:rsidR="00C86798" w:rsidRDefault="00A804AC">
      <w:pPr>
        <w:pStyle w:val="Heading2"/>
      </w:pPr>
      <w:r>
        <w:t>Production-Minded Implementation</w:t>
      </w:r>
    </w:p>
    <w:p w14:paraId="7A27CDCD" w14:textId="77777777" w:rsidR="00C86798" w:rsidRDefault="00A804AC">
      <w:r>
        <w:t xml:space="preserve">The server is Lesson 6.14a's with one change: its 404 answer. ?API_PREFIX is now built from ?API_ROOT and ?API_VERSION, the two {id} route patterns name ?API_VERSION, and route_request's last branch calls the new handle_not_found, which asks the new is_unknown_version and answers a version other than v1 with the version words through send_error. Every other route and handler, max_body_size, and the 503 are Lesson 6.14a's. The client is Lesson 6.14a's with ?API_VERSION added: lists:all sends the three paths </w:t>
      </w:r>
      <w:r>
        <w:t>through send_and_report. Read is_unknown_version and handle_not_found first, then the client's main.</w:t>
      </w:r>
    </w:p>
    <w:p w14:paraId="640F2370" w14:textId="77777777" w:rsidR="00C86798" w:rsidRDefault="00C86798">
      <w:pPr>
        <w:keepNext/>
      </w:pPr>
    </w:p>
    <w:p w14:paraId="33CF642B" w14:textId="77777777" w:rsidR="00C86798" w:rsidRDefault="00A804AC">
      <w:pPr>
        <w:pStyle w:val="Heading3"/>
      </w:pPr>
      <w:r>
        <w:t>erlang/server.erl</w:t>
      </w:r>
    </w:p>
    <w:p w14:paraId="36428F5A" w14:textId="77777777" w:rsidR="00C86798" w:rsidRDefault="00A804AC">
      <w:pPr>
        <w:pStyle w:val="SourceCode"/>
        <w:keepNext/>
      </w:pPr>
      <w:r>
        <w:t>%% Lesson 6.17a: the Chapter 6 server, versioned by path. Every route sits</w:t>
      </w:r>
    </w:p>
    <w:p w14:paraId="32823F58" w14:textId="77777777" w:rsidR="00C86798" w:rsidRDefault="00A804AC">
      <w:pPr>
        <w:pStyle w:val="SourceCode"/>
        <w:keepNext/>
      </w:pPr>
      <w:r>
        <w:t>%% under ?API_PREFIX, /api/v1, and a path under /api/ that names any other</w:t>
      </w:r>
    </w:p>
    <w:p w14:paraId="49C4F008" w14:textId="77777777" w:rsidR="00C86798" w:rsidRDefault="00A804AC">
      <w:pPr>
        <w:pStyle w:val="SourceCode"/>
      </w:pPr>
      <w:r>
        <w:t>%% version gets 404 with words that name the version this server serves.</w:t>
      </w:r>
    </w:p>
    <w:p w14:paraId="23392D50" w14:textId="77777777" w:rsidR="00C86798" w:rsidRDefault="00A804AC">
      <w:pPr>
        <w:pStyle w:val="SourceCode"/>
      </w:pPr>
      <w:r>
        <w:t>%% Only the 404 answer changed; everything else is Lesson 6.14a's.</w:t>
      </w:r>
    </w:p>
    <w:p w14:paraId="638C17B3" w14:textId="77777777" w:rsidR="00C86798" w:rsidRDefault="00A804AC">
      <w:pPr>
        <w:pStyle w:val="SourceCode"/>
      </w:pPr>
      <w:r>
        <w:t>-module(server).</w:t>
      </w:r>
    </w:p>
    <w:p w14:paraId="10760C5E" w14:textId="77777777" w:rsidR="00C86798" w:rsidRDefault="00A804AC">
      <w:pPr>
        <w:pStyle w:val="SourceCode"/>
      </w:pPr>
      <w:r>
        <w:t>%% Remember, response_header/1 is exported too, because httpd calls it for</w:t>
      </w:r>
    </w:p>
    <w:p w14:paraId="1BC51990" w14:textId="77777777" w:rsidR="00C86798" w:rsidRDefault="00A804AC">
      <w:pPr>
        <w:pStyle w:val="SourceCode"/>
      </w:pPr>
      <w:r>
        <w:t>%% every header it sends (Lesson 6.9a).</w:t>
      </w:r>
    </w:p>
    <w:p w14:paraId="7372719E" w14:textId="77777777" w:rsidR="00C86798" w:rsidRDefault="00A804AC">
      <w:pPr>
        <w:pStyle w:val="SourceCode"/>
      </w:pPr>
      <w:r>
        <w:t>-export([main/0, do/1, response_header/1]).</w:t>
      </w:r>
    </w:p>
    <w:p w14:paraId="087D9F1B" w14:textId="77777777" w:rsidR="00C86798" w:rsidRDefault="00A804AC">
      <w:pPr>
        <w:pStyle w:val="SourceCode"/>
      </w:pPr>
      <w:r>
        <w:t>%% Remember, httpd.hrl defines the mod record of one request, and</w:t>
      </w:r>
    </w:p>
    <w:p w14:paraId="564D8714" w14:textId="77777777" w:rsidR="00C86798" w:rsidRDefault="00A804AC">
      <w:pPr>
        <w:pStyle w:val="SourceCode"/>
      </w:pPr>
      <w:r>
        <w:t>%% contacts.hrl the contact record.</w:t>
      </w:r>
    </w:p>
    <w:p w14:paraId="7743F3E9" w14:textId="77777777" w:rsidR="00C86798" w:rsidRDefault="00A804AC">
      <w:pPr>
        <w:pStyle w:val="SourceCode"/>
      </w:pPr>
      <w:r>
        <w:t>-include_lib("inets/include/httpd.hrl").</w:t>
      </w:r>
    </w:p>
    <w:p w14:paraId="04F13632" w14:textId="77777777" w:rsidR="00C86798" w:rsidRDefault="00A804AC">
      <w:pPr>
        <w:pStyle w:val="SourceCode"/>
      </w:pPr>
      <w:r>
        <w:t>-include("contacts.hrl").</w:t>
      </w:r>
    </w:p>
    <w:p w14:paraId="34B8DC14" w14:textId="77777777" w:rsidR="00C86798" w:rsidRDefault="00C86798">
      <w:pPr>
        <w:pStyle w:val="SourceCode"/>
      </w:pPr>
    </w:p>
    <w:p w14:paraId="32DFC2C8" w14:textId="77777777" w:rsidR="00C86798" w:rsidRDefault="00A804AC">
      <w:pPr>
        <w:pStyle w:val="SourceCode"/>
      </w:pPr>
      <w:r>
        <w:t>%% Remember, -define names a constant, used as ?NAME (Lesson 2.1a).</w:t>
      </w:r>
    </w:p>
    <w:p w14:paraId="4D40527D" w14:textId="77777777" w:rsidR="00C86798" w:rsidRDefault="00A804AC">
      <w:pPr>
        <w:pStyle w:val="SourceCode"/>
      </w:pPr>
      <w:r>
        <w:t>-define(HOST, "127.0.0.1").</w:t>
      </w:r>
    </w:p>
    <w:p w14:paraId="37A96B77" w14:textId="77777777" w:rsidR="00C86798" w:rsidRDefault="00A804AC">
      <w:pPr>
        <w:pStyle w:val="SourceCode"/>
      </w:pPr>
      <w:r>
        <w:t>-define(HTTPS_PORT, 8765).</w:t>
      </w:r>
    </w:p>
    <w:p w14:paraId="798C76D7" w14:textId="77777777" w:rsidR="00C86798" w:rsidRDefault="00A804AC">
      <w:pPr>
        <w:pStyle w:val="SourceCode"/>
      </w:pPr>
      <w:r>
        <w:t>%% Every route sits under ?API_PREFIX: the API's root, then its version.</w:t>
      </w:r>
    </w:p>
    <w:p w14:paraId="1CB8024E" w14:textId="77777777" w:rsidR="00C86798" w:rsidRDefault="00A804AC">
      <w:pPr>
        <w:pStyle w:val="SourceCode"/>
      </w:pPr>
      <w:r>
        <w:t>%% ?API_VERSION is the one place the version is written; ++ joins the two</w:t>
      </w:r>
    </w:p>
    <w:p w14:paraId="5A3D28E6" w14:textId="77777777" w:rsidR="00C86798" w:rsidRDefault="00A804AC">
      <w:pPr>
        <w:pStyle w:val="SourceCode"/>
      </w:pPr>
      <w:r>
        <w:t>%% texts, so ?API_PREFIX is "/api/v1".</w:t>
      </w:r>
    </w:p>
    <w:p w14:paraId="7756F317" w14:textId="77777777" w:rsidR="00C86798" w:rsidRDefault="00A804AC">
      <w:pPr>
        <w:pStyle w:val="SourceCode"/>
      </w:pPr>
      <w:r>
        <w:t>-define(API_ROOT, "/api/").</w:t>
      </w:r>
    </w:p>
    <w:p w14:paraId="5DB8BD01" w14:textId="77777777" w:rsidR="00C86798" w:rsidRDefault="00A804AC">
      <w:pPr>
        <w:pStyle w:val="SourceCode"/>
      </w:pPr>
      <w:r>
        <w:t>-define(API_VERSION, "v1").</w:t>
      </w:r>
    </w:p>
    <w:p w14:paraId="1337AEC0" w14:textId="77777777" w:rsidR="00C86798" w:rsidRDefault="00A804AC">
      <w:pPr>
        <w:pStyle w:val="SourceCode"/>
      </w:pPr>
      <w:r>
        <w:t>-define(API_PREFIX, ?API_ROOT ++ ?API_VERSION).</w:t>
      </w:r>
    </w:p>
    <w:p w14:paraId="5A37B7FE" w14:textId="77777777" w:rsidR="00C86798" w:rsidRDefault="00A804AC">
      <w:pPr>
        <w:pStyle w:val="SourceCode"/>
      </w:pPr>
      <w:r>
        <w:t>-define(CONTACTS_PATH, ?API_PREFIX ++ "/contacts").</w:t>
      </w:r>
    </w:p>
    <w:p w14:paraId="269A669D" w14:textId="77777777" w:rsidR="00C86798" w:rsidRDefault="00A804AC">
      <w:pPr>
        <w:pStyle w:val="SourceCode"/>
      </w:pPr>
      <w:r>
        <w:t>-define(CERTIFICATE_FILE, "certs/server.pem").</w:t>
      </w:r>
    </w:p>
    <w:p w14:paraId="0C5F58A0" w14:textId="77777777" w:rsidR="00C86798" w:rsidRDefault="00A804AC">
      <w:pPr>
        <w:pStyle w:val="SourceCode"/>
      </w:pPr>
      <w:r>
        <w:t>-define(KEY_FILE, "certs/server.key").</w:t>
      </w:r>
    </w:p>
    <w:p w14:paraId="40D79F75" w14:textId="77777777" w:rsidR="00C86798" w:rsidRDefault="00A804AC">
      <w:pPr>
        <w:pStyle w:val="SourceCode"/>
      </w:pPr>
      <w:r>
        <w:t>-define(JSON_TYPE, "application/json; charset=utf-8").</w:t>
      </w:r>
    </w:p>
    <w:p w14:paraId="2B0D2139" w14:textId="77777777" w:rsidR="00C86798" w:rsidRDefault="00A804AC">
      <w:pPr>
        <w:pStyle w:val="SourceCode"/>
      </w:pPr>
      <w:r>
        <w:t>%% Remember, the largest body this server reads, in bytes (Lesson 6.12a).</w:t>
      </w:r>
    </w:p>
    <w:p w14:paraId="31C059C1" w14:textId="77777777" w:rsidR="00C86798" w:rsidRDefault="00A804AC">
      <w:pPr>
        <w:pStyle w:val="SourceCode"/>
      </w:pPr>
      <w:r>
        <w:t>-define(MAX_BODY_BYTES, 16384).</w:t>
      </w:r>
    </w:p>
    <w:p w14:paraId="3B4016FB" w14:textId="77777777" w:rsidR="00C86798" w:rsidRDefault="00A804AC">
      <w:pPr>
        <w:pStyle w:val="SourceCode"/>
      </w:pPr>
      <w:r>
        <w:t>-define(NOT_FOUND_JSON, "{\"code\":\"not_found\",\"message\":\"no such path\"}").</w:t>
      </w:r>
    </w:p>
    <w:p w14:paraId="24BE7B2B" w14:textId="77777777" w:rsidR="00C86798" w:rsidRDefault="00A804AC">
      <w:pPr>
        <w:pStyle w:val="SourceCode"/>
      </w:pPr>
      <w:r>
        <w:t>%% The words for a path under /api/ whose version this server does not</w:t>
      </w:r>
    </w:p>
    <w:p w14:paraId="3A87EE3F" w14:textId="77777777" w:rsidR="00C86798" w:rsidRDefault="00A804AC">
      <w:pPr>
        <w:pStyle w:val="SourceCode"/>
      </w:pPr>
      <w:r>
        <w:t>%% serve. They name the version it does serve, so the client knows what</w:t>
      </w:r>
    </w:p>
    <w:p w14:paraId="0BCBC79F" w14:textId="77777777" w:rsidR="00C86798" w:rsidRDefault="00A804AC">
      <w:pPr>
        <w:pStyle w:val="SourceCode"/>
      </w:pPr>
      <w:r>
        <w:t>%% to ask for instead.</w:t>
      </w:r>
    </w:p>
    <w:p w14:paraId="23B5E559" w14:textId="77777777" w:rsidR="00C86798" w:rsidRDefault="00A804AC">
      <w:pPr>
        <w:pStyle w:val="SourceCode"/>
      </w:pPr>
      <w:r>
        <w:t>-define(VERSION_PROBLEM, "no such API version; supported: " ++ ?API_VERSION).</w:t>
      </w:r>
    </w:p>
    <w:p w14:paraId="142C3EDB" w14:textId="77777777" w:rsidR="00C86798" w:rsidRDefault="00A804AC">
      <w:pPr>
        <w:pStyle w:val="SourceCode"/>
      </w:pPr>
      <w:r>
        <w:t>%% Remember, the words for an id that parse_path_id refuses (Lesson</w:t>
      </w:r>
    </w:p>
    <w:p w14:paraId="007421E4" w14:textId="77777777" w:rsidR="00C86798" w:rsidRDefault="00A804AC">
      <w:pPr>
        <w:pStyle w:val="SourceCode"/>
      </w:pPr>
      <w:r>
        <w:t>%% 6.11a), and for a body that is not a JSON contact object (Lesson 6.6a).</w:t>
      </w:r>
    </w:p>
    <w:p w14:paraId="0244E280" w14:textId="77777777" w:rsidR="00C86798" w:rsidRDefault="00A804AC">
      <w:pPr>
        <w:pStyle w:val="SourceCode"/>
      </w:pPr>
      <w:r>
        <w:t>-define(PATH_ID_PROBLEM, "id must be digits only, 1 to 2147483647").</w:t>
      </w:r>
    </w:p>
    <w:p w14:paraId="27B20498" w14:textId="77777777" w:rsidR="00C86798" w:rsidRDefault="00A804AC">
      <w:pPr>
        <w:pStyle w:val="SourceCode"/>
      </w:pPr>
      <w:r>
        <w:t>-define(BODY_PROBLEM, "body must be a JSON contact object").</w:t>
      </w:r>
    </w:p>
    <w:p w14:paraId="7367141E" w14:textId="77777777" w:rsidR="00C86798" w:rsidRDefault="00A804AC">
      <w:pPr>
        <w:pStyle w:val="SourceCode"/>
      </w:pPr>
      <w:r>
        <w:t>-define(DIGIT_CHARACTERS, "0123456789").</w:t>
      </w:r>
    </w:p>
    <w:p w14:paraId="547BACBC" w14:textId="77777777" w:rsidR="00C86798" w:rsidRDefault="00C86798">
      <w:pPr>
        <w:pStyle w:val="SourceCode"/>
      </w:pPr>
    </w:p>
    <w:p w14:paraId="279E84D6" w14:textId="77777777" w:rsidR="00C86798" w:rsidRDefault="00A804AC">
      <w:pPr>
        <w:pStyle w:val="SourceCode"/>
      </w:pPr>
      <w:r>
        <w:t>%% Print one line per answered request: GET /api/v1/health -&gt; 200.</w:t>
      </w:r>
    </w:p>
    <w:p w14:paraId="075AC5BC" w14:textId="77777777" w:rsidR="00C86798" w:rsidRDefault="00A804AC">
      <w:pPr>
        <w:pStyle w:val="SourceCode"/>
      </w:pPr>
      <w:r>
        <w:t>%% io:format writes each line at once, even into a pipe or a file.</w:t>
      </w:r>
    </w:p>
    <w:p w14:paraId="4060756B" w14:textId="77777777" w:rsidR="00C86798" w:rsidRDefault="00A804AC">
      <w:pPr>
        <w:pStyle w:val="SourceCode"/>
      </w:pPr>
      <w:r>
        <w:t>log_request(Method, Target, Status) -&gt;</w:t>
      </w:r>
    </w:p>
    <w:p w14:paraId="4F856595" w14:textId="77777777" w:rsidR="00C86798" w:rsidRDefault="00A804AC">
      <w:pPr>
        <w:pStyle w:val="SourceCode"/>
      </w:pPr>
      <w:r>
        <w:t xml:space="preserve">    io:format("~s ~s -&gt; ~B~n", [Method, Target, Status]).</w:t>
      </w:r>
    </w:p>
    <w:p w14:paraId="4B96EB8E" w14:textId="77777777" w:rsidR="00C86798" w:rsidRDefault="00C86798">
      <w:pPr>
        <w:pStyle w:val="SourceCode"/>
      </w:pPr>
    </w:p>
    <w:p w14:paraId="77D78C09" w14:textId="77777777" w:rsidR="00C86798" w:rsidRDefault="00A804AC">
      <w:pPr>
        <w:pStyle w:val="SourceCode"/>
      </w:pPr>
      <w:r>
        <w:t>%% Every answer but send_created's 201 and send_no_content's 204 comes here</w:t>
      </w:r>
    </w:p>
    <w:p w14:paraId="2324333A" w14:textId="77777777" w:rsidR="00C86798" w:rsidRDefault="00A804AC">
      <w:pPr>
        <w:pStyle w:val="SourceCode"/>
      </w:pPr>
      <w:r>
        <w:t>%% and is logged. Remember, code becomes the status line, content_type the</w:t>
      </w:r>
    </w:p>
    <w:p w14:paraId="3ECDF895" w14:textId="77777777" w:rsidR="00C86798" w:rsidRDefault="00A804AC">
      <w:pPr>
        <w:pStyle w:val="SourceCode"/>
      </w:pPr>
      <w:r>
        <w:t>%% Content-Type header, and content_length the body's size in bytes.</w:t>
      </w:r>
    </w:p>
    <w:p w14:paraId="7EC65506" w14:textId="77777777" w:rsidR="00C86798" w:rsidRDefault="00A804AC">
      <w:pPr>
        <w:pStyle w:val="SourceCode"/>
      </w:pPr>
      <w:r>
        <w:t>send_json(Request, Status, JsonText) -&gt;</w:t>
      </w:r>
    </w:p>
    <w:p w14:paraId="19B8D2C6" w14:textId="77777777" w:rsidR="00C86798" w:rsidRDefault="00A804AC">
      <w:pPr>
        <w:pStyle w:val="SourceCode"/>
      </w:pPr>
      <w:r>
        <w:t xml:space="preserve">    Headers = [{code, Status},</w:t>
      </w:r>
    </w:p>
    <w:p w14:paraId="627AB8B0" w14:textId="77777777" w:rsidR="00C86798" w:rsidRDefault="00A804AC">
      <w:pPr>
        <w:pStyle w:val="SourceCode"/>
      </w:pPr>
      <w:r>
        <w:t xml:space="preserve">               {content_type, ?JSON_TYPE},</w:t>
      </w:r>
    </w:p>
    <w:p w14:paraId="190C3213" w14:textId="77777777" w:rsidR="00C86798" w:rsidRDefault="00A804AC">
      <w:pPr>
        <w:pStyle w:val="SourceCode"/>
      </w:pPr>
      <w:r>
        <w:t xml:space="preserve">               {content_length, integer_to_list(length(JsonText))}],</w:t>
      </w:r>
    </w:p>
    <w:p w14:paraId="03E9B93B" w14:textId="77777777" w:rsidR="00C86798" w:rsidRDefault="00A804AC">
      <w:pPr>
        <w:pStyle w:val="SourceCode"/>
      </w:pPr>
      <w:r>
        <w:t xml:space="preserve">    log_request(Request#mod.method, Request#mod.request_uri, Status),</w:t>
      </w:r>
    </w:p>
    <w:p w14:paraId="3873B3FF" w14:textId="77777777" w:rsidR="00C86798" w:rsidRDefault="00A804AC">
      <w:pPr>
        <w:pStyle w:val="SourceCode"/>
      </w:pPr>
      <w:r>
        <w:t xml:space="preserve">    {proceed, [{response, {response, Headers, JsonText}}]}.</w:t>
      </w:r>
    </w:p>
    <w:p w14:paraId="49CD13E1" w14:textId="77777777" w:rsidR="00C86798" w:rsidRDefault="00C86798">
      <w:pPr>
        <w:pStyle w:val="SourceCode"/>
      </w:pPr>
    </w:p>
    <w:p w14:paraId="5B807B33" w14:textId="77777777" w:rsidR="00C86798" w:rsidRDefault="00A804AC">
      <w:pPr>
        <w:pStyle w:val="SourceCode"/>
      </w:pPr>
      <w:r>
        <w:t>%% Remember, send_json's twin for 201 Created, with the Location header</w:t>
      </w:r>
    </w:p>
    <w:p w14:paraId="6B0332E9" w14:textId="77777777" w:rsidR="00C86798" w:rsidRDefault="00A804AC">
      <w:pPr>
        <w:pStyle w:val="SourceCode"/>
      </w:pPr>
      <w:r>
        <w:t>%% (Lesson 6.6a).</w:t>
      </w:r>
    </w:p>
    <w:p w14:paraId="74C4F73F" w14:textId="77777777" w:rsidR="00C86798" w:rsidRDefault="00A804AC">
      <w:pPr>
        <w:pStyle w:val="SourceCode"/>
      </w:pPr>
      <w:r>
        <w:t>send_created(Request, Location, JsonText) -&gt;</w:t>
      </w:r>
    </w:p>
    <w:p w14:paraId="434E2D96" w14:textId="77777777" w:rsidR="00C86798" w:rsidRDefault="00A804AC">
      <w:pPr>
        <w:pStyle w:val="SourceCode"/>
      </w:pPr>
      <w:r>
        <w:t xml:space="preserve">    Headers = [{code, 201},</w:t>
      </w:r>
    </w:p>
    <w:p w14:paraId="2937BD84" w14:textId="77777777" w:rsidR="00C86798" w:rsidRDefault="00A804AC">
      <w:pPr>
        <w:pStyle w:val="SourceCode"/>
      </w:pPr>
      <w:r>
        <w:t xml:space="preserve">               {content_type, ?JSON_TYPE},</w:t>
      </w:r>
    </w:p>
    <w:p w14:paraId="5A6E4B9D" w14:textId="77777777" w:rsidR="00C86798" w:rsidRDefault="00A804AC">
      <w:pPr>
        <w:pStyle w:val="SourceCode"/>
      </w:pPr>
      <w:r>
        <w:t xml:space="preserve">               {content_length, integer_to_list(length(JsonText))},</w:t>
      </w:r>
    </w:p>
    <w:p w14:paraId="5457BDFF" w14:textId="77777777" w:rsidR="00C86798" w:rsidRDefault="00A804AC">
      <w:pPr>
        <w:pStyle w:val="SourceCode"/>
      </w:pPr>
      <w:r>
        <w:t xml:space="preserve">               {location, Location}],</w:t>
      </w:r>
    </w:p>
    <w:p w14:paraId="4520B20F" w14:textId="77777777" w:rsidR="00C86798" w:rsidRDefault="00A804AC">
      <w:pPr>
        <w:pStyle w:val="SourceCode"/>
      </w:pPr>
      <w:r>
        <w:t xml:space="preserve">    log_request(Request#mod.method, Request#mod.request_uri, 201),</w:t>
      </w:r>
    </w:p>
    <w:p w14:paraId="125BBBCC" w14:textId="77777777" w:rsidR="00C86798" w:rsidRDefault="00A804AC">
      <w:pPr>
        <w:pStyle w:val="SourceCode"/>
      </w:pPr>
      <w:r>
        <w:t xml:space="preserve">    {proceed, [{response, {response, Headers, JsonText}}]}.</w:t>
      </w:r>
    </w:p>
    <w:p w14:paraId="64404C7C" w14:textId="77777777" w:rsidR="00C86798" w:rsidRDefault="00C86798">
      <w:pPr>
        <w:pStyle w:val="SourceCode"/>
      </w:pPr>
    </w:p>
    <w:p w14:paraId="11C326EA" w14:textId="77777777" w:rsidR="00C86798" w:rsidRDefault="00A804AC">
      <w:pPr>
        <w:pStyle w:val="SourceCode"/>
      </w:pPr>
      <w:r>
        <w:t>%% Remember, 204 No Content: the status alone, with no body and no</w:t>
      </w:r>
    </w:p>
    <w:p w14:paraId="06B887C6" w14:textId="77777777" w:rsidR="00C86798" w:rsidRDefault="00A804AC">
      <w:pPr>
        <w:pStyle w:val="SourceCode"/>
      </w:pPr>
      <w:r>
        <w:t>%% Content-Type (Lesson 6.9a).</w:t>
      </w:r>
    </w:p>
    <w:p w14:paraId="703D6336" w14:textId="77777777" w:rsidR="00C86798" w:rsidRDefault="00A804AC">
      <w:pPr>
        <w:pStyle w:val="SourceCode"/>
      </w:pPr>
      <w:r>
        <w:t>send_no_content(Request) -&gt;</w:t>
      </w:r>
    </w:p>
    <w:p w14:paraId="7E13F5DD" w14:textId="77777777" w:rsidR="00C86798" w:rsidRDefault="00A804AC">
      <w:pPr>
        <w:pStyle w:val="SourceCode"/>
      </w:pPr>
      <w:r>
        <w:t xml:space="preserve">    log_request(Request#mod.method, Request#mod.request_uri, 204),</w:t>
      </w:r>
    </w:p>
    <w:p w14:paraId="5ECC2B2D" w14:textId="77777777" w:rsidR="00C86798" w:rsidRDefault="00A804AC">
      <w:pPr>
        <w:pStyle w:val="SourceCode"/>
      </w:pPr>
      <w:r>
        <w:t xml:space="preserve">    {proceed, [{response, {response, [{code, 204}], ""}}]}.</w:t>
      </w:r>
    </w:p>
    <w:p w14:paraId="59A13BFB" w14:textId="77777777" w:rsidR="00C86798" w:rsidRDefault="00C86798">
      <w:pPr>
        <w:pStyle w:val="SourceCode"/>
      </w:pPr>
    </w:p>
    <w:p w14:paraId="1986F5D6" w14:textId="77777777" w:rsidR="00C86798" w:rsidRDefault="00A804AC">
      <w:pPr>
        <w:pStyle w:val="SourceCode"/>
      </w:pPr>
      <w:r>
        <w:t>%% Remember, httpd adds a Content-Type of text/html to every answer that</w:t>
      </w:r>
    </w:p>
    <w:p w14:paraId="6991CA90" w14:textId="77777777" w:rsidR="00C86798" w:rsidRDefault="00A804AC">
      <w:pPr>
        <w:pStyle w:val="SourceCode"/>
      </w:pPr>
      <w:r>
        <w:t>%% names none, so this callback leaves out every text/html: the 204's,</w:t>
      </w:r>
    </w:p>
    <w:p w14:paraId="1914DC84" w14:textId="77777777" w:rsidR="00C86798" w:rsidRDefault="00A804AC">
      <w:pPr>
        <w:pStyle w:val="SourceCode"/>
      </w:pPr>
      <w:r>
        <w:t>%% and the one on httpd's own status pages (Lesson 6.9a).</w:t>
      </w:r>
    </w:p>
    <w:p w14:paraId="505C8480" w14:textId="77777777" w:rsidR="00C86798" w:rsidRDefault="00A804AC">
      <w:pPr>
        <w:pStyle w:val="SourceCode"/>
      </w:pPr>
      <w:r>
        <w:t>response_header({"content-type", "text/html"}) -&gt;</w:t>
      </w:r>
    </w:p>
    <w:p w14:paraId="08540675" w14:textId="77777777" w:rsidR="00C86798" w:rsidRDefault="00A804AC">
      <w:pPr>
        <w:pStyle w:val="SourceCode"/>
      </w:pPr>
      <w:r>
        <w:t xml:space="preserve">    false;</w:t>
      </w:r>
    </w:p>
    <w:p w14:paraId="1A8875D2" w14:textId="77777777" w:rsidR="00C86798" w:rsidRDefault="00A804AC">
      <w:pPr>
        <w:pStyle w:val="SourceCode"/>
      </w:pPr>
      <w:r>
        <w:t>response_header(Header) -&gt;</w:t>
      </w:r>
    </w:p>
    <w:p w14:paraId="001CBF6D" w14:textId="77777777" w:rsidR="00C86798" w:rsidRDefault="00A804AC">
      <w:pPr>
        <w:pStyle w:val="SourceCode"/>
      </w:pPr>
      <w:r>
        <w:t xml:space="preserve">    {true, Header}.</w:t>
      </w:r>
    </w:p>
    <w:p w14:paraId="69E86CAC" w14:textId="77777777" w:rsidR="00C86798" w:rsidRDefault="00C86798">
      <w:pPr>
        <w:pStyle w:val="SourceCode"/>
      </w:pPr>
    </w:p>
    <w:p w14:paraId="149DE58B" w14:textId="77777777" w:rsidR="00C86798" w:rsidRDefault="00A804AC">
      <w:pPr>
        <w:pStyle w:val="SourceCode"/>
      </w:pPr>
      <w:r>
        <w:t>handle_health(Request) -&gt;</w:t>
      </w:r>
    </w:p>
    <w:p w14:paraId="087BCC4F" w14:textId="77777777" w:rsidR="00C86798" w:rsidRDefault="00A804AC">
      <w:pPr>
        <w:pStyle w:val="SourceCode"/>
      </w:pPr>
      <w:r>
        <w:t xml:space="preserve">    send_json(Request, 200, "{\"status\":\"ok\"}").</w:t>
      </w:r>
    </w:p>
    <w:p w14:paraId="105998C4" w14:textId="77777777" w:rsidR="00C86798" w:rsidRDefault="00C86798">
      <w:pPr>
        <w:pStyle w:val="SourceCode"/>
      </w:pPr>
    </w:p>
    <w:p w14:paraId="5846552B" w14:textId="77777777" w:rsidR="00C86798" w:rsidRDefault="00A804AC">
      <w:pPr>
        <w:pStyle w:val="SourceCode"/>
      </w:pPr>
      <w:r>
        <w:t>%% The one place a status becomes an HTTP status: every failure of every</w:t>
      </w:r>
    </w:p>
    <w:p w14:paraId="1D3E34C8" w14:textId="77777777" w:rsidR="00C86798" w:rsidRDefault="00A804AC">
      <w:pPr>
        <w:pStyle w:val="SourceCode"/>
      </w:pPr>
      <w:r>
        <w:t>%% handler is answered through send_failure, which asks it, so no handler</w:t>
      </w:r>
    </w:p>
    <w:p w14:paraId="767B8E2E" w14:textId="77777777" w:rsidR="00C86798" w:rsidRDefault="00A804AC">
      <w:pPr>
        <w:pStyle w:val="SourceCode"/>
      </w:pPr>
      <w:r>
        <w:t>%% writes 400, 404, 409, or 500 itself. A change, such as 422 instead of</w:t>
      </w:r>
    </w:p>
    <w:p w14:paraId="7D0A7D62" w14:textId="77777777" w:rsidR="00C86798" w:rsidRDefault="00A804AC">
      <w:pPr>
        <w:pStyle w:val="SourceCode"/>
      </w:pPr>
      <w:r>
        <w:t>%% 400, is one line here. Remember, the clauses are tried in order.</w:t>
      </w:r>
    </w:p>
    <w:p w14:paraId="1679106A" w14:textId="77777777" w:rsidR="00C86798" w:rsidRDefault="00A804AC">
      <w:pPr>
        <w:pStyle w:val="SourceCode"/>
      </w:pPr>
      <w:r>
        <w:t>http_status_for(success) -&gt; 200;</w:t>
      </w:r>
    </w:p>
    <w:p w14:paraId="3D777711" w14:textId="77777777" w:rsidR="00C86798" w:rsidRDefault="00A804AC">
      <w:pPr>
        <w:pStyle w:val="SourceCode"/>
      </w:pPr>
      <w:r>
        <w:t>http_status_for(invalid_input) -&gt; 400;</w:t>
      </w:r>
    </w:p>
    <w:p w14:paraId="2B1FA8BC" w14:textId="77777777" w:rsidR="00C86798" w:rsidRDefault="00A804AC">
      <w:pPr>
        <w:pStyle w:val="SourceCode"/>
      </w:pPr>
      <w:r>
        <w:t>http_status_for(not_found) -&gt; 404;</w:t>
      </w:r>
    </w:p>
    <w:p w14:paraId="7898FACD" w14:textId="77777777" w:rsidR="00C86798" w:rsidRDefault="00A804AC">
      <w:pPr>
        <w:pStyle w:val="SourceCode"/>
      </w:pPr>
      <w:r>
        <w:t>http_status_for(duplicate_email) -&gt; 409;</w:t>
      </w:r>
    </w:p>
    <w:p w14:paraId="1FDA87C1" w14:textId="77777777" w:rsidR="00C86798" w:rsidRDefault="00A804AC">
      <w:pPr>
        <w:pStyle w:val="SourceCode"/>
      </w:pPr>
      <w:r>
        <w:t>%% Every other status is a failure on the server's side.</w:t>
      </w:r>
    </w:p>
    <w:p w14:paraId="1D96C591" w14:textId="77777777" w:rsidR="00C86798" w:rsidRDefault="00A804AC">
      <w:pPr>
        <w:pStyle w:val="SourceCode"/>
      </w:pPr>
      <w:r>
        <w:t>http_status_for(_OtherStatus) -&gt; 500.</w:t>
      </w:r>
    </w:p>
    <w:p w14:paraId="3C2605F8" w14:textId="77777777" w:rsidR="00C86798" w:rsidRDefault="00C86798">
      <w:pPr>
        <w:pStyle w:val="SourceCode"/>
      </w:pPr>
    </w:p>
    <w:p w14:paraId="19BFE113" w14:textId="77777777" w:rsidR="00C86798" w:rsidRDefault="00A804AC">
      <w:pPr>
        <w:pStyle w:val="SourceCode"/>
      </w:pPr>
      <w:r>
        <w:t>%% The code an error body names for a status.</w:t>
      </w:r>
    </w:p>
    <w:p w14:paraId="712A518B" w14:textId="77777777" w:rsidR="00C86798" w:rsidRDefault="00A804AC">
      <w:pPr>
        <w:pStyle w:val="SourceCode"/>
      </w:pPr>
      <w:r>
        <w:t>error_code_for(invalid_input) -&gt; "invalid_input";</w:t>
      </w:r>
    </w:p>
    <w:p w14:paraId="7F8731CF" w14:textId="77777777" w:rsidR="00C86798" w:rsidRDefault="00A804AC">
      <w:pPr>
        <w:pStyle w:val="SourceCode"/>
      </w:pPr>
      <w:r>
        <w:t>error_code_for(not_found) -&gt; "not_found";</w:t>
      </w:r>
    </w:p>
    <w:p w14:paraId="008EDD32" w14:textId="77777777" w:rsidR="00C86798" w:rsidRDefault="00A804AC">
      <w:pPr>
        <w:pStyle w:val="SourceCode"/>
      </w:pPr>
      <w:r>
        <w:t>error_code_for(duplicate_email) -&gt; "duplicate_email";</w:t>
      </w:r>
    </w:p>
    <w:p w14:paraId="03C8788C" w14:textId="77777777" w:rsidR="00C86798" w:rsidRDefault="00A804AC">
      <w:pPr>
        <w:pStyle w:val="SourceCode"/>
      </w:pPr>
      <w:r>
        <w:t>error_code_for(_OtherStatus) -&gt; "database_failure".</w:t>
      </w:r>
    </w:p>
    <w:p w14:paraId="3CC53ADF" w14:textId="77777777" w:rsidR="00C86798" w:rsidRDefault="00C86798">
      <w:pPr>
        <w:pStyle w:val="SourceCode"/>
      </w:pPr>
    </w:p>
    <w:p w14:paraId="75706232" w14:textId="77777777" w:rsidR="00C86798" w:rsidRDefault="00A804AC">
      <w:pPr>
        <w:pStyle w:val="SourceCode"/>
      </w:pPr>
      <w:r>
        <w:t>%% The one error body: {"code":"...","message":"..."}. Lesson 6.15a covers</w:t>
      </w:r>
    </w:p>
    <w:p w14:paraId="7374094E" w14:textId="77777777" w:rsidR="00C86798" w:rsidRDefault="00A804AC">
      <w:pPr>
        <w:pStyle w:val="SourceCode"/>
      </w:pPr>
      <w:r>
        <w:t>%% it in full. Remember, json writes it, so any quote in the message is</w:t>
      </w:r>
    </w:p>
    <w:p w14:paraId="4595D9F7" w14:textId="77777777" w:rsidR="00C86798" w:rsidRDefault="00A804AC">
      <w:pPr>
        <w:pStyle w:val="SourceCode"/>
      </w:pPr>
      <w:r>
        <w:t>%% escaped, and each text becomes a binary first.</w:t>
      </w:r>
    </w:p>
    <w:p w14:paraId="20D7B079" w14:textId="77777777" w:rsidR="00C86798" w:rsidRDefault="00A804AC">
      <w:pPr>
        <w:pStyle w:val="SourceCode"/>
      </w:pPr>
      <w:r>
        <w:t>send_error(Request, Status, Code, Message) -&gt;</w:t>
      </w:r>
    </w:p>
    <w:p w14:paraId="0D99E056" w14:textId="77777777" w:rsidR="00C86798" w:rsidRDefault="00A804AC">
      <w:pPr>
        <w:pStyle w:val="SourceCode"/>
      </w:pPr>
      <w:r>
        <w:t xml:space="preserve">    ErrorBody = json:encode_key_value_list(</w:t>
      </w:r>
    </w:p>
    <w:p w14:paraId="633FF691" w14:textId="77777777" w:rsidR="00C86798" w:rsidRDefault="00A804AC">
      <w:pPr>
        <w:pStyle w:val="SourceCode"/>
      </w:pPr>
      <w:r>
        <w:t xml:space="preserve">                  [{code, unicode:characters_to_binary(Code)},</w:t>
      </w:r>
    </w:p>
    <w:p w14:paraId="27E302C7" w14:textId="77777777" w:rsidR="00C86798" w:rsidRDefault="00A804AC">
      <w:pPr>
        <w:pStyle w:val="SourceCode"/>
      </w:pPr>
      <w:r>
        <w:t xml:space="preserve">                   {message, unicode:characters_to_binary(Message)}],</w:t>
      </w:r>
    </w:p>
    <w:p w14:paraId="4AEE4790" w14:textId="77777777" w:rsidR="00C86798" w:rsidRDefault="00A804AC">
      <w:pPr>
        <w:pStyle w:val="SourceCode"/>
      </w:pPr>
      <w:r>
        <w:t xml:space="preserve">                  fun json:encode_value/2),</w:t>
      </w:r>
    </w:p>
    <w:p w14:paraId="323C2CCA" w14:textId="77777777" w:rsidR="00C86798" w:rsidRDefault="00A804AC">
      <w:pPr>
        <w:pStyle w:val="SourceCode"/>
      </w:pPr>
      <w:r>
        <w:t xml:space="preserve">    send_json(Request, Status, binary_to_list(iolist_to_binary(ErrorBody))).</w:t>
      </w:r>
    </w:p>
    <w:p w14:paraId="498F142E" w14:textId="77777777" w:rsidR="00C86798" w:rsidRDefault="00C86798">
      <w:pPr>
        <w:pStyle w:val="SourceCode"/>
      </w:pPr>
    </w:p>
    <w:p w14:paraId="1105F78A" w14:textId="77777777" w:rsidR="00C86798" w:rsidRDefault="00A804AC">
      <w:pPr>
        <w:pStyle w:val="SourceCode"/>
      </w:pPr>
      <w:r>
        <w:t>%% Answers a status that is not success: its HTTP status, its code, and</w:t>
      </w:r>
    </w:p>
    <w:p w14:paraId="2CF61FE8" w14:textId="77777777" w:rsidR="00C86798" w:rsidRDefault="00A804AC">
      <w:pPr>
        <w:pStyle w:val="SourceCode"/>
      </w:pPr>
      <w:r>
        <w:t>%% status_message's words, the same words Chapter 5 printed.</w:t>
      </w:r>
    </w:p>
    <w:p w14:paraId="7932D8A6" w14:textId="77777777" w:rsidR="00C86798" w:rsidRDefault="00A804AC">
      <w:pPr>
        <w:pStyle w:val="SourceCode"/>
      </w:pPr>
      <w:r>
        <w:t>send_failure(Request, Status, Problem) -&gt;</w:t>
      </w:r>
    </w:p>
    <w:p w14:paraId="2EAE628C" w14:textId="77777777" w:rsidR="00C86798" w:rsidRDefault="00A804AC">
      <w:pPr>
        <w:pStyle w:val="SourceCode"/>
      </w:pPr>
      <w:r>
        <w:t xml:space="preserve">    Message = contacts:status_message(Status, Problem),</w:t>
      </w:r>
    </w:p>
    <w:p w14:paraId="730773A4" w14:textId="77777777" w:rsidR="00C86798" w:rsidRDefault="00A804AC">
      <w:pPr>
        <w:pStyle w:val="SourceCode"/>
      </w:pPr>
      <w:r>
        <w:t xml:space="preserve">    send_error(Request, http_status_for(Status), error_code_for(Status),</w:t>
      </w:r>
    </w:p>
    <w:p w14:paraId="7FEC5229" w14:textId="77777777" w:rsidR="00C86798" w:rsidRDefault="00A804AC">
      <w:pPr>
        <w:pStyle w:val="SourceCode"/>
      </w:pPr>
      <w:r>
        <w:t xml:space="preserve">               Message).</w:t>
      </w:r>
    </w:p>
    <w:p w14:paraId="2818EB34" w14:textId="77777777" w:rsidR="00C86798" w:rsidRDefault="00C86798">
      <w:pPr>
        <w:pStyle w:val="SourceCode"/>
      </w:pPr>
    </w:p>
    <w:p w14:paraId="5F03EA8D" w14:textId="77777777" w:rsidR="00C86798" w:rsidRDefault="00A804AC">
      <w:pPr>
        <w:pStyle w:val="SourceCode"/>
      </w:pPr>
      <w:r>
        <w:t>%% Lesson 6.14a: 503 Service Unavailable, the answer when step 3,</w:t>
      </w:r>
    </w:p>
    <w:p w14:paraId="344A1A0F" w14:textId="77777777" w:rsidR="00C86798" w:rsidRDefault="00A804AC">
      <w:pPr>
        <w:pStyle w:val="SourceCode"/>
      </w:pPr>
      <w:r>
        <w:t>%% open_connection, fails. Without a connection the server can answer no</w:t>
      </w:r>
    </w:p>
    <w:p w14:paraId="19D68E70" w14:textId="77777777" w:rsidR="00C86798" w:rsidRDefault="00A804AC">
      <w:pPr>
        <w:pStyle w:val="SourceCode"/>
      </w:pPr>
      <w:r>
        <w:t>%% request that needs the database, so the trouble is the service's, not</w:t>
      </w:r>
    </w:p>
    <w:p w14:paraId="5723221F" w14:textId="77777777" w:rsidR="00C86798" w:rsidRDefault="00A804AC">
      <w:pPr>
        <w:pStyle w:val="SourceCode"/>
      </w:pPr>
      <w:r>
        <w:t>%% this request's: the same request may work later. Problem holds</w:t>
      </w:r>
    </w:p>
    <w:p w14:paraId="79E0EB61" w14:textId="77777777" w:rsidR="00C86798" w:rsidRDefault="00A804AC">
      <w:pPr>
        <w:pStyle w:val="SourceCode"/>
      </w:pPr>
      <w:r>
        <w:t>%% handle_database_error's words; the details are in contacts.log. It</w:t>
      </w:r>
    </w:p>
    <w:p w14:paraId="44B2EC90" w14:textId="77777777" w:rsidR="00C86798" w:rsidRDefault="00A804AC">
      <w:pPr>
        <w:pStyle w:val="SourceCode"/>
      </w:pPr>
      <w:r>
        <w:t>%% stands beside send_failure, which stays unchanged: a failed connection</w:t>
      </w:r>
    </w:p>
    <w:p w14:paraId="1F2A21C3" w14:textId="77777777" w:rsidR="00C86798" w:rsidRDefault="00A804AC">
      <w:pPr>
        <w:pStyle w:val="SourceCode"/>
      </w:pPr>
      <w:r>
        <w:t>%% is database_failure too, which http_status_for makes 500, so the step</w:t>
      </w:r>
    </w:p>
    <w:p w14:paraId="2E5DFA53" w14:textId="77777777" w:rsidR="00C86798" w:rsidRDefault="00A804AC">
      <w:pPr>
        <w:pStyle w:val="SourceCode"/>
      </w:pPr>
      <w:r>
        <w:t>%% that failed decides, never the error's words.</w:t>
      </w:r>
    </w:p>
    <w:p w14:paraId="66591CBD" w14:textId="77777777" w:rsidR="00C86798" w:rsidRDefault="00A804AC">
      <w:pPr>
        <w:pStyle w:val="SourceCode"/>
      </w:pPr>
      <w:r>
        <w:t>send_unavailable(Request, Problem) -&gt;</w:t>
      </w:r>
    </w:p>
    <w:p w14:paraId="03B06FA8" w14:textId="77777777" w:rsidR="00C86798" w:rsidRDefault="00A804AC">
      <w:pPr>
        <w:pStyle w:val="SourceCode"/>
      </w:pPr>
      <w:r>
        <w:t xml:space="preserve">    send_error(Request, 503, "database_unavailable", Problem).</w:t>
      </w:r>
    </w:p>
    <w:p w14:paraId="22B83036" w14:textId="77777777" w:rsidR="00C86798" w:rsidRDefault="00C86798">
      <w:pPr>
        <w:pStyle w:val="SourceCode"/>
      </w:pPr>
    </w:p>
    <w:p w14:paraId="0F1E5998" w14:textId="77777777" w:rsidR="00C86798" w:rsidRDefault="00A804AC">
      <w:pPr>
        <w:pStyle w:val="SourceCode"/>
      </w:pPr>
      <w:r>
        <w:t>%% GET /api/v1/contacts/{id}: one contact, or 404 when no contact has that</w:t>
      </w:r>
    </w:p>
    <w:p w14:paraId="1A5FC4C2" w14:textId="77777777" w:rsidR="00C86798" w:rsidRDefault="00A804AC">
      <w:pPr>
        <w:pStyle w:val="SourceCode"/>
      </w:pPr>
      <w:r>
        <w:t>%% id. Remember, every handler's steps: the input checks, open_connection,</w:t>
      </w:r>
    </w:p>
    <w:p w14:paraId="670C0437" w14:textId="77777777" w:rsidR="00C86798" w:rsidRDefault="00A804AC">
      <w:pPr>
        <w:pStyle w:val="SourceCode"/>
      </w:pPr>
      <w:r>
        <w:t>%% the contact_store calls on that one connection, close_connection, then</w:t>
      </w:r>
    </w:p>
    <w:p w14:paraId="530AA598" w14:textId="77777777" w:rsidR="00C86798" w:rsidRDefault="00A804AC">
      <w:pPr>
        <w:pStyle w:val="SourceCode"/>
      </w:pPr>
      <w:r>
        <w:t>%% send_failure or the answer (Lesson 6.5a). Lesson 6.16a's servers add an</w:t>
      </w:r>
    </w:p>
    <w:p w14:paraId="5A7F9C79" w14:textId="77777777" w:rsidR="00C86798" w:rsidRDefault="00A804AC">
      <w:pPr>
        <w:pStyle w:val="SourceCode"/>
      </w:pPr>
      <w:r>
        <w:t>%% authentication check before everything else; this one grows from Lesson</w:t>
      </w:r>
    </w:p>
    <w:p w14:paraId="6CA2A924" w14:textId="77777777" w:rsidR="00C86798" w:rsidRDefault="00A804AC">
      <w:pPr>
        <w:pStyle w:val="SourceCode"/>
      </w:pPr>
      <w:r>
        <w:t>%% 6.14a's, without it.</w:t>
      </w:r>
    </w:p>
    <w:p w14:paraId="373FCC74" w14:textId="77777777" w:rsidR="00C86798" w:rsidRDefault="00A804AC">
      <w:pPr>
        <w:pStyle w:val="SourceCode"/>
      </w:pPr>
      <w:r>
        <w:t>handle_get_contact(Request, IdText) -&gt;</w:t>
      </w:r>
    </w:p>
    <w:p w14:paraId="25935A14" w14:textId="77777777" w:rsidR="00C86798" w:rsidRDefault="00A804AC">
      <w:pPr>
        <w:pStyle w:val="SourceCode"/>
      </w:pPr>
      <w:r>
        <w:t xml:space="preserve">    %% Step 2, the input check: 400 before the database is touched.</w:t>
      </w:r>
    </w:p>
    <w:p w14:paraId="20F3863D" w14:textId="77777777" w:rsidR="00C86798" w:rsidRDefault="00A804AC">
      <w:pPr>
        <w:pStyle w:val="SourceCode"/>
      </w:pPr>
      <w:r>
        <w:t xml:space="preserve">    case parse_path_id(IdText) of</w:t>
      </w:r>
    </w:p>
    <w:p w14:paraId="397184E3" w14:textId="77777777" w:rsidR="00C86798" w:rsidRDefault="00A804AC">
      <w:pPr>
        <w:pStyle w:val="SourceCode"/>
      </w:pPr>
      <w:r>
        <w:t xml:space="preserve">        0 -&gt;</w:t>
      </w:r>
    </w:p>
    <w:p w14:paraId="5303D12E" w14:textId="77777777" w:rsidR="00C86798" w:rsidRDefault="00A804AC">
      <w:pPr>
        <w:pStyle w:val="SourceCode"/>
      </w:pPr>
      <w:r>
        <w:t xml:space="preserve">            send_failure(Request, invalid_input, ?PATH_ID_PROBLEM);</w:t>
      </w:r>
    </w:p>
    <w:p w14:paraId="547CADF2" w14:textId="77777777" w:rsidR="00C86798" w:rsidRDefault="00A804AC">
      <w:pPr>
        <w:pStyle w:val="SourceCode"/>
      </w:pPr>
      <w:r>
        <w:t xml:space="preserve">        ContactId -&gt;</w:t>
      </w:r>
    </w:p>
    <w:p w14:paraId="4E2A0DC1" w14:textId="77777777" w:rsidR="00C86798" w:rsidRDefault="00A804AC">
      <w:pPr>
        <w:pStyle w:val="SourceCode"/>
      </w:pPr>
      <w:r>
        <w:t xml:space="preserve">            read_one_contact(Request, ContactId)</w:t>
      </w:r>
    </w:p>
    <w:p w14:paraId="3E5E9415" w14:textId="77777777" w:rsidR="00C86798" w:rsidRDefault="00A804AC">
      <w:pPr>
        <w:pStyle w:val="SourceCode"/>
      </w:pPr>
      <w:r>
        <w:t xml:space="preserve">    end.</w:t>
      </w:r>
    </w:p>
    <w:p w14:paraId="4D63C3D8" w14:textId="77777777" w:rsidR="00C86798" w:rsidRDefault="00C86798">
      <w:pPr>
        <w:pStyle w:val="SourceCode"/>
      </w:pPr>
    </w:p>
    <w:p w14:paraId="075D039F" w14:textId="77777777" w:rsidR="00C86798" w:rsidRDefault="00A804AC">
      <w:pPr>
        <w:pStyle w:val="SourceCode"/>
      </w:pPr>
      <w:r>
        <w:t>%% The open, read, close, and answer steps of handle_get_contact.</w:t>
      </w:r>
    </w:p>
    <w:p w14:paraId="1660AF8C" w14:textId="77777777" w:rsidR="00C86798" w:rsidRDefault="00A804AC">
      <w:pPr>
        <w:pStyle w:val="SourceCode"/>
      </w:pPr>
      <w:r>
        <w:t>read_one_contact(Request, ContactId) -&gt;</w:t>
      </w:r>
    </w:p>
    <w:p w14:paraId="163B5DF6" w14:textId="77777777" w:rsidR="00C86798" w:rsidRDefault="00A804AC">
      <w:pPr>
        <w:pStyle w:val="SourceCode"/>
      </w:pPr>
      <w:r>
        <w:t xml:space="preserve">    case contact_store:open_connection() of</w:t>
      </w:r>
    </w:p>
    <w:p w14:paraId="7E906082" w14:textId="77777777" w:rsidR="00C86798" w:rsidRDefault="00A804AC">
      <w:pPr>
        <w:pStyle w:val="SourceCode"/>
      </w:pPr>
      <w:r>
        <w:t xml:space="preserve">        {success, _NoProblem, Connection} -&gt;</w:t>
      </w:r>
    </w:p>
    <w:p w14:paraId="03D359A2" w14:textId="77777777" w:rsidR="00C86798" w:rsidRDefault="00A804AC">
      <w:pPr>
        <w:pStyle w:val="SourceCode"/>
      </w:pPr>
      <w:r>
        <w:t xml:space="preserve">            {Status, Problem, Contact} =</w:t>
      </w:r>
    </w:p>
    <w:p w14:paraId="5E225FCF" w14:textId="77777777" w:rsidR="00C86798" w:rsidRDefault="00A804AC">
      <w:pPr>
        <w:pStyle w:val="SourceCode"/>
      </w:pPr>
      <w:r>
        <w:t xml:space="preserve">                contact_store:get_contact_record(Connection, ContactId),</w:t>
      </w:r>
    </w:p>
    <w:p w14:paraId="67C27EBC" w14:textId="77777777" w:rsidR="00C86798" w:rsidRDefault="00A804AC">
      <w:pPr>
        <w:pStyle w:val="SourceCode"/>
      </w:pPr>
      <w:r>
        <w:t xml:space="preserve">            contact_store:close_connection(Connection),</w:t>
      </w:r>
    </w:p>
    <w:p w14:paraId="2B84D9C6" w14:textId="77777777" w:rsidR="00C86798" w:rsidRDefault="00A804AC">
      <w:pPr>
        <w:pStyle w:val="SourceCode"/>
      </w:pPr>
      <w:r>
        <w:t xml:space="preserve">            case Status of</w:t>
      </w:r>
    </w:p>
    <w:p w14:paraId="22A354DA" w14:textId="77777777" w:rsidR="00C86798" w:rsidRDefault="00A804AC">
      <w:pPr>
        <w:pStyle w:val="SourceCode"/>
      </w:pPr>
      <w:r>
        <w:t xml:space="preserve">                success -&gt;</w:t>
      </w:r>
    </w:p>
    <w:p w14:paraId="6EFAF374" w14:textId="77777777" w:rsidR="00C86798" w:rsidRDefault="00A804AC">
      <w:pPr>
        <w:pStyle w:val="SourceCode"/>
      </w:pPr>
      <w:r>
        <w:t xml:space="preserve">                    %% A read that worked is 200 OK.</w:t>
      </w:r>
    </w:p>
    <w:p w14:paraId="2C5A9530" w14:textId="77777777" w:rsidR="00C86798" w:rsidRDefault="00A804AC">
      <w:pPr>
        <w:pStyle w:val="SourceCode"/>
      </w:pPr>
      <w:r>
        <w:t xml:space="preserve">                    send_json(Request, 200,</w:t>
      </w:r>
    </w:p>
    <w:p w14:paraId="2A1A2995" w14:textId="77777777" w:rsidR="00C86798" w:rsidRDefault="00A804AC">
      <w:pPr>
        <w:pStyle w:val="SourceCode"/>
      </w:pPr>
      <w:r>
        <w:t xml:space="preserve">                              contact_store:contact_to_json(Contact));</w:t>
      </w:r>
    </w:p>
    <w:p w14:paraId="48B9F61F" w14:textId="77777777" w:rsidR="00C86798" w:rsidRDefault="00A804AC">
      <w:pPr>
        <w:pStyle w:val="SourceCode"/>
      </w:pPr>
      <w:r>
        <w:t xml:space="preserve">                _ -&gt;</w:t>
      </w:r>
    </w:p>
    <w:p w14:paraId="2123D78F" w14:textId="77777777" w:rsidR="00C86798" w:rsidRDefault="00A804AC">
      <w:pPr>
        <w:pStyle w:val="SourceCode"/>
      </w:pPr>
      <w:r>
        <w:t xml:space="preserve">                    %% A failed store call answers through</w:t>
      </w:r>
    </w:p>
    <w:p w14:paraId="771149AF" w14:textId="77777777" w:rsidR="00C86798" w:rsidRDefault="00A804AC">
      <w:pPr>
        <w:pStyle w:val="SourceCode"/>
      </w:pPr>
      <w:r>
        <w:t xml:space="preserve">                    %% http_status_for.</w:t>
      </w:r>
    </w:p>
    <w:p w14:paraId="6D44BC60" w14:textId="77777777" w:rsidR="00C86798" w:rsidRDefault="00A804AC">
      <w:pPr>
        <w:pStyle w:val="SourceCode"/>
      </w:pPr>
      <w:r>
        <w:t xml:space="preserve">                    send_failure(Request, Status, Problem)</w:t>
      </w:r>
    </w:p>
    <w:p w14:paraId="00FBAE2F" w14:textId="77777777" w:rsidR="00C86798" w:rsidRDefault="00A804AC">
      <w:pPr>
        <w:pStyle w:val="SourceCode"/>
      </w:pPr>
      <w:r>
        <w:t xml:space="preserve">            end;</w:t>
      </w:r>
    </w:p>
    <w:p w14:paraId="5255E590" w14:textId="77777777" w:rsidR="00C86798" w:rsidRDefault="00A804AC">
      <w:pPr>
        <w:pStyle w:val="SourceCode"/>
      </w:pPr>
      <w:r>
        <w:t xml:space="preserve">        {_OpenStatus, OpenProblem, none} -&gt;</w:t>
      </w:r>
    </w:p>
    <w:p w14:paraId="4454B0C3" w14:textId="77777777" w:rsidR="00C86798" w:rsidRDefault="00A804AC">
      <w:pPr>
        <w:pStyle w:val="SourceCode"/>
      </w:pPr>
      <w:r>
        <w:t xml:space="preserve">            %% Step 3: no connection means no database for anyone now.</w:t>
      </w:r>
    </w:p>
    <w:p w14:paraId="000DF9EB" w14:textId="77777777" w:rsidR="00C86798" w:rsidRDefault="00A804AC">
      <w:pPr>
        <w:pStyle w:val="SourceCode"/>
      </w:pPr>
      <w:r>
        <w:t xml:space="preserve">            send_unavailable(Request, OpenProblem)</w:t>
      </w:r>
    </w:p>
    <w:p w14:paraId="33394E04" w14:textId="77777777" w:rsidR="00C86798" w:rsidRDefault="00A804AC">
      <w:pPr>
        <w:pStyle w:val="SourceCode"/>
      </w:pPr>
      <w:r>
        <w:t xml:space="preserve">    end.</w:t>
      </w:r>
    </w:p>
    <w:p w14:paraId="3872B849" w14:textId="77777777" w:rsidR="00C86798" w:rsidRDefault="00C86798">
      <w:pPr>
        <w:pStyle w:val="SourceCode"/>
      </w:pPr>
    </w:p>
    <w:p w14:paraId="24149EEA" w14:textId="77777777" w:rsidR="00C86798" w:rsidRDefault="00A804AC">
      <w:pPr>
        <w:pStyle w:val="SourceCode"/>
      </w:pPr>
      <w:r>
        <w:t>%% POST /api/v1/contacts: create one contact from the JSON body, and</w:t>
      </w:r>
    </w:p>
    <w:p w14:paraId="46213B0B" w14:textId="77777777" w:rsidR="00C86798" w:rsidRDefault="00A804AC">
      <w:pPr>
        <w:pStyle w:val="SourceCode"/>
      </w:pPr>
      <w:r>
        <w:t>%% answer 201 with its Location and the stored contact. The same six</w:t>
      </w:r>
    </w:p>
    <w:p w14:paraId="03E2EC24" w14:textId="77777777" w:rsidR="00C86798" w:rsidRDefault="00A804AC">
      <w:pPr>
        <w:pStyle w:val="SourceCode"/>
      </w:pPr>
      <w:r>
        <w:t>%% steps: step 2 checks that the body is a JSON contact object, and</w:t>
      </w:r>
    </w:p>
    <w:p w14:paraId="3389DE12" w14:textId="77777777" w:rsidR="00C86798" w:rsidRDefault="00A804AC">
      <w:pPr>
        <w:pStyle w:val="SourceCode"/>
      </w:pPr>
      <w:r>
        <w:t>%% add_contact_record checks the values themselves, with your Chapter 5</w:t>
      </w:r>
    </w:p>
    <w:p w14:paraId="4B192CD5" w14:textId="77777777" w:rsidR="00C86798" w:rsidRDefault="00A804AC">
      <w:pPr>
        <w:pStyle w:val="SourceCode"/>
      </w:pPr>
      <w:r>
        <w:t>%% validators. Remember, #mod.entity_body is the whole body (Lesson</w:t>
      </w:r>
    </w:p>
    <w:p w14:paraId="1FD9CE7C" w14:textId="77777777" w:rsidR="00C86798" w:rsidRDefault="00A804AC">
      <w:pPr>
        <w:pStyle w:val="SourceCode"/>
      </w:pPr>
      <w:r>
        <w:t>%% 6.2a).</w:t>
      </w:r>
    </w:p>
    <w:p w14:paraId="01D31C21" w14:textId="77777777" w:rsidR="00C86798" w:rsidRDefault="00A804AC">
      <w:pPr>
        <w:pStyle w:val="SourceCode"/>
      </w:pPr>
      <w:r>
        <w:t>handle_create_contact(Request) -&gt;</w:t>
      </w:r>
    </w:p>
    <w:p w14:paraId="1AEAD07E" w14:textId="77777777" w:rsidR="00C86798" w:rsidRDefault="00A804AC">
      <w:pPr>
        <w:pStyle w:val="SourceCode"/>
      </w:pPr>
      <w:r>
        <w:t xml:space="preserve">    case contact_create:contact_from_json(Request#mod.entity_body) of</w:t>
      </w:r>
    </w:p>
    <w:p w14:paraId="3D4D3596" w14:textId="77777777" w:rsidR="00C86798" w:rsidRDefault="00A804AC">
      <w:pPr>
        <w:pStyle w:val="SourceCode"/>
      </w:pPr>
      <w:r>
        <w:t xml:space="preserve">        none -&gt;</w:t>
      </w:r>
    </w:p>
    <w:p w14:paraId="560D94BB" w14:textId="77777777" w:rsidR="00C86798" w:rsidRDefault="00A804AC">
      <w:pPr>
        <w:pStyle w:val="SourceCode"/>
      </w:pPr>
      <w:r>
        <w:t xml:space="preserve">            send_failure(Request, invalid_input, ?BODY_PROBLEM);</w:t>
      </w:r>
    </w:p>
    <w:p w14:paraId="620FB095" w14:textId="77777777" w:rsidR="00C86798" w:rsidRDefault="00A804AC">
      <w:pPr>
        <w:pStyle w:val="SourceCode"/>
      </w:pPr>
      <w:r>
        <w:t xml:space="preserve">        NewContact -&gt;</w:t>
      </w:r>
    </w:p>
    <w:p w14:paraId="0EF63E7D" w14:textId="77777777" w:rsidR="00C86798" w:rsidRDefault="00A804AC">
      <w:pPr>
        <w:pStyle w:val="SourceCode"/>
      </w:pPr>
      <w:r>
        <w:t xml:space="preserve">            create_contact_record(Request, NewContact)</w:t>
      </w:r>
    </w:p>
    <w:p w14:paraId="17C80CA4" w14:textId="77777777" w:rsidR="00C86798" w:rsidRDefault="00A804AC">
      <w:pPr>
        <w:pStyle w:val="SourceCode"/>
      </w:pPr>
      <w:r>
        <w:t xml:space="preserve">    end.</w:t>
      </w:r>
    </w:p>
    <w:p w14:paraId="7099B123" w14:textId="77777777" w:rsidR="00C86798" w:rsidRDefault="00C86798">
      <w:pPr>
        <w:pStyle w:val="SourceCode"/>
      </w:pPr>
    </w:p>
    <w:p w14:paraId="532D8972" w14:textId="77777777" w:rsidR="00C86798" w:rsidRDefault="00A804AC">
      <w:pPr>
        <w:pStyle w:val="SourceCode"/>
      </w:pPr>
      <w:r>
        <w:t>%% The open, store, close, and answer steps of handle_create_contact.</w:t>
      </w:r>
    </w:p>
    <w:p w14:paraId="14FEAC77" w14:textId="77777777" w:rsidR="00C86798" w:rsidRDefault="00A804AC">
      <w:pPr>
        <w:pStyle w:val="SourceCode"/>
      </w:pPr>
      <w:r>
        <w:t>create_contact_record(Request, NewContact) -&gt;</w:t>
      </w:r>
    </w:p>
    <w:p w14:paraId="092B00BD" w14:textId="77777777" w:rsidR="00C86798" w:rsidRDefault="00A804AC">
      <w:pPr>
        <w:pStyle w:val="SourceCode"/>
      </w:pPr>
      <w:r>
        <w:t xml:space="preserve">    case contact_store:open_connection() of</w:t>
      </w:r>
    </w:p>
    <w:p w14:paraId="51C80C47" w14:textId="77777777" w:rsidR="00C86798" w:rsidRDefault="00A804AC">
      <w:pPr>
        <w:pStyle w:val="SourceCode"/>
      </w:pPr>
      <w:r>
        <w:t xml:space="preserve">        {success, _NoProblem, Connection} -&gt;</w:t>
      </w:r>
    </w:p>
    <w:p w14:paraId="028BF3C9" w14:textId="77777777" w:rsidR="00C86798" w:rsidRDefault="00A804AC">
      <w:pPr>
        <w:pStyle w:val="SourceCode"/>
      </w:pPr>
      <w:r>
        <w:t xml:space="preserve">            {Status, Problem, Contact} =</w:t>
      </w:r>
    </w:p>
    <w:p w14:paraId="4E142063" w14:textId="77777777" w:rsidR="00C86798" w:rsidRDefault="00A804AC">
      <w:pPr>
        <w:pStyle w:val="SourceCode"/>
      </w:pPr>
      <w:r>
        <w:t xml:space="preserve">                contact_create:add_contact_record(Connection, NewContact),</w:t>
      </w:r>
    </w:p>
    <w:p w14:paraId="752B62E9" w14:textId="77777777" w:rsidR="00C86798" w:rsidRDefault="00A804AC">
      <w:pPr>
        <w:pStyle w:val="SourceCode"/>
      </w:pPr>
      <w:r>
        <w:t xml:space="preserve">            contact_store:close_connection(Connection),</w:t>
      </w:r>
    </w:p>
    <w:p w14:paraId="1C7E7989" w14:textId="77777777" w:rsidR="00C86798" w:rsidRDefault="00A804AC">
      <w:pPr>
        <w:pStyle w:val="SourceCode"/>
      </w:pPr>
      <w:r>
        <w:t xml:space="preserve">            case Status of</w:t>
      </w:r>
    </w:p>
    <w:p w14:paraId="3B093E08" w14:textId="77777777" w:rsidR="00C86798" w:rsidRDefault="00A804AC">
      <w:pPr>
        <w:pStyle w:val="SourceCode"/>
      </w:pPr>
      <w:r>
        <w:t xml:space="preserve">                success -&gt;</w:t>
      </w:r>
    </w:p>
    <w:p w14:paraId="6C9D9AC3" w14:textId="77777777" w:rsidR="00C86798" w:rsidRDefault="00A804AC">
      <w:pPr>
        <w:pStyle w:val="SourceCode"/>
      </w:pPr>
      <w:r>
        <w:t xml:space="preserve">                    %% A create that worked is 201 Created, with the new</w:t>
      </w:r>
    </w:p>
    <w:p w14:paraId="75470D38" w14:textId="77777777" w:rsidR="00C86798" w:rsidRDefault="00A804AC">
      <w:pPr>
        <w:pStyle w:val="SourceCode"/>
      </w:pPr>
      <w:r>
        <w:t xml:space="preserve">                    %% contact's own path, such as /api/v1/contacts/4.</w:t>
      </w:r>
    </w:p>
    <w:p w14:paraId="41D30A37" w14:textId="77777777" w:rsidR="00C86798" w:rsidRDefault="00A804AC">
      <w:pPr>
        <w:pStyle w:val="SourceCode"/>
      </w:pPr>
      <w:r>
        <w:t xml:space="preserve">                    Location = ?CONTACTS_PATH ++ "/" ++</w:t>
      </w:r>
    </w:p>
    <w:p w14:paraId="583BB6F9" w14:textId="77777777" w:rsidR="00C86798" w:rsidRDefault="00A804AC">
      <w:pPr>
        <w:pStyle w:val="SourceCode"/>
      </w:pPr>
      <w:r>
        <w:t xml:space="preserve">                        integer_to_list(Contact#contact.id),</w:t>
      </w:r>
    </w:p>
    <w:p w14:paraId="05E743E1" w14:textId="77777777" w:rsidR="00C86798" w:rsidRDefault="00A804AC">
      <w:pPr>
        <w:pStyle w:val="SourceCode"/>
      </w:pPr>
      <w:r>
        <w:t xml:space="preserve">                    send_created(Request, Location,</w:t>
      </w:r>
    </w:p>
    <w:p w14:paraId="1423C4EA" w14:textId="77777777" w:rsidR="00C86798" w:rsidRDefault="00A804AC">
      <w:pPr>
        <w:pStyle w:val="SourceCode"/>
      </w:pPr>
      <w:r>
        <w:t xml:space="preserve">                                 contact_store:contact_to_json(Contact));</w:t>
      </w:r>
    </w:p>
    <w:p w14:paraId="3B4604FF" w14:textId="77777777" w:rsidR="00C86798" w:rsidRDefault="00A804AC">
      <w:pPr>
        <w:pStyle w:val="SourceCode"/>
      </w:pPr>
      <w:r>
        <w:t xml:space="preserve">                _ -&gt;</w:t>
      </w:r>
    </w:p>
    <w:p w14:paraId="083A8920" w14:textId="77777777" w:rsidR="00C86798" w:rsidRDefault="00A804AC">
      <w:pPr>
        <w:pStyle w:val="SourceCode"/>
      </w:pPr>
      <w:r>
        <w:t xml:space="preserve">                    %% invalid_input is 400 and duplicate_email 409, both</w:t>
      </w:r>
    </w:p>
    <w:p w14:paraId="48AB45F9" w14:textId="77777777" w:rsidR="00C86798" w:rsidRDefault="00A804AC">
      <w:pPr>
        <w:pStyle w:val="SourceCode"/>
      </w:pPr>
      <w:r>
        <w:t xml:space="preserve">                    %% decided by http_status_for, never here.</w:t>
      </w:r>
    </w:p>
    <w:p w14:paraId="6DA847E2" w14:textId="77777777" w:rsidR="00C86798" w:rsidRDefault="00A804AC">
      <w:pPr>
        <w:pStyle w:val="SourceCode"/>
      </w:pPr>
      <w:r>
        <w:t xml:space="preserve">                    send_failure(Request, Status, Problem)</w:t>
      </w:r>
    </w:p>
    <w:p w14:paraId="6BDA8E8D" w14:textId="77777777" w:rsidR="00C86798" w:rsidRDefault="00A804AC">
      <w:pPr>
        <w:pStyle w:val="SourceCode"/>
      </w:pPr>
      <w:r>
        <w:t xml:space="preserve">            end;</w:t>
      </w:r>
    </w:p>
    <w:p w14:paraId="3A9BB554" w14:textId="77777777" w:rsidR="00C86798" w:rsidRDefault="00A804AC">
      <w:pPr>
        <w:pStyle w:val="SourceCode"/>
      </w:pPr>
      <w:r>
        <w:t xml:space="preserve">        {_OpenStatus, OpenProblem, none} -&gt;</w:t>
      </w:r>
    </w:p>
    <w:p w14:paraId="028825F8" w14:textId="77777777" w:rsidR="00C86798" w:rsidRDefault="00A804AC">
      <w:pPr>
        <w:pStyle w:val="SourceCode"/>
      </w:pPr>
      <w:r>
        <w:t xml:space="preserve">            send_unavailable(Request, OpenProblem)</w:t>
      </w:r>
    </w:p>
    <w:p w14:paraId="3C255563" w14:textId="77777777" w:rsidR="00C86798" w:rsidRDefault="00A804AC">
      <w:pPr>
        <w:pStyle w:val="SourceCode"/>
      </w:pPr>
      <w:r>
        <w:t xml:space="preserve">    end.</w:t>
      </w:r>
    </w:p>
    <w:p w14:paraId="7F499CF1" w14:textId="77777777" w:rsidR="00C86798" w:rsidRDefault="00C86798">
      <w:pPr>
        <w:pStyle w:val="SourceCode"/>
      </w:pPr>
    </w:p>
    <w:p w14:paraId="4616C28F" w14:textId="77777777" w:rsidR="00C86798" w:rsidRDefault="00A804AC">
      <w:pPr>
        <w:pStyle w:val="SourceCode"/>
      </w:pPr>
      <w:r>
        <w:t>%% DELETE /api/v1/contacts/{id}: deletes one contact and answers 204 with</w:t>
      </w:r>
    </w:p>
    <w:p w14:paraId="7232CF46" w14:textId="77777777" w:rsidR="00C86798" w:rsidRDefault="00A804AC">
      <w:pPr>
        <w:pStyle w:val="SourceCode"/>
      </w:pPr>
      <w:r>
        <w:t>%% no body, or 404 when no contact has that id.</w:t>
      </w:r>
    </w:p>
    <w:p w14:paraId="22469CC7" w14:textId="77777777" w:rsidR="00C86798" w:rsidRDefault="00A804AC">
      <w:pPr>
        <w:pStyle w:val="SourceCode"/>
      </w:pPr>
      <w:r>
        <w:t>handle_delete_contact(Request, IdText) -&gt;</w:t>
      </w:r>
    </w:p>
    <w:p w14:paraId="09F94AF3" w14:textId="77777777" w:rsidR="00C86798" w:rsidRDefault="00A804AC">
      <w:pPr>
        <w:pStyle w:val="SourceCode"/>
      </w:pPr>
      <w:r>
        <w:t xml:space="preserve">    case parse_path_id(IdText) of</w:t>
      </w:r>
    </w:p>
    <w:p w14:paraId="3BBCF8C9" w14:textId="77777777" w:rsidR="00C86798" w:rsidRDefault="00A804AC">
      <w:pPr>
        <w:pStyle w:val="SourceCode"/>
      </w:pPr>
      <w:r>
        <w:t xml:space="preserve">        0 -&gt;</w:t>
      </w:r>
    </w:p>
    <w:p w14:paraId="5BA10CD0" w14:textId="77777777" w:rsidR="00C86798" w:rsidRDefault="00A804AC">
      <w:pPr>
        <w:pStyle w:val="SourceCode"/>
      </w:pPr>
      <w:r>
        <w:t xml:space="preserve">            send_failure(Request, invalid_input, ?PATH_ID_PROBLEM);</w:t>
      </w:r>
    </w:p>
    <w:p w14:paraId="4C756094" w14:textId="77777777" w:rsidR="00C86798" w:rsidRDefault="00A804AC">
      <w:pPr>
        <w:pStyle w:val="SourceCode"/>
      </w:pPr>
      <w:r>
        <w:t xml:space="preserve">        ContactId -&gt;</w:t>
      </w:r>
    </w:p>
    <w:p w14:paraId="4E06DF83" w14:textId="77777777" w:rsidR="00C86798" w:rsidRDefault="00A804AC">
      <w:pPr>
        <w:pStyle w:val="SourceCode"/>
      </w:pPr>
      <w:r>
        <w:t xml:space="preserve">            delete_contact_record(Request, ContactId)</w:t>
      </w:r>
    </w:p>
    <w:p w14:paraId="78B984F2" w14:textId="77777777" w:rsidR="00C86798" w:rsidRDefault="00A804AC">
      <w:pPr>
        <w:pStyle w:val="SourceCode"/>
      </w:pPr>
      <w:r>
        <w:t xml:space="preserve">    end.</w:t>
      </w:r>
    </w:p>
    <w:p w14:paraId="002E2863" w14:textId="77777777" w:rsidR="00C86798" w:rsidRDefault="00C86798">
      <w:pPr>
        <w:pStyle w:val="SourceCode"/>
      </w:pPr>
    </w:p>
    <w:p w14:paraId="05D003CF" w14:textId="77777777" w:rsidR="00C86798" w:rsidRDefault="00A804AC">
      <w:pPr>
        <w:pStyle w:val="SourceCode"/>
      </w:pPr>
      <w:r>
        <w:t>%% The open, delete, close, and answer steps of handle_delete_contact.</w:t>
      </w:r>
    </w:p>
    <w:p w14:paraId="182EC544" w14:textId="77777777" w:rsidR="00C86798" w:rsidRDefault="00A804AC">
      <w:pPr>
        <w:pStyle w:val="SourceCode"/>
      </w:pPr>
      <w:r>
        <w:t>delete_contact_record(Request, ContactId) -&gt;</w:t>
      </w:r>
    </w:p>
    <w:p w14:paraId="555271DE" w14:textId="77777777" w:rsidR="00C86798" w:rsidRDefault="00A804AC">
      <w:pPr>
        <w:pStyle w:val="SourceCode"/>
      </w:pPr>
      <w:r>
        <w:t xml:space="preserve">    case contact_store:open_connection() of</w:t>
      </w:r>
    </w:p>
    <w:p w14:paraId="56E73317" w14:textId="77777777" w:rsidR="00C86798" w:rsidRDefault="00A804AC">
      <w:pPr>
        <w:pStyle w:val="SourceCode"/>
      </w:pPr>
      <w:r>
        <w:t xml:space="preserve">        {success, _NoProblem, Connection} -&gt;</w:t>
      </w:r>
    </w:p>
    <w:p w14:paraId="7E9FEEFD" w14:textId="77777777" w:rsidR="00C86798" w:rsidRDefault="00A804AC">
      <w:pPr>
        <w:pStyle w:val="SourceCode"/>
      </w:pPr>
      <w:r>
        <w:t xml:space="preserve">            {Status, Problem} =</w:t>
      </w:r>
    </w:p>
    <w:p w14:paraId="58A066DB" w14:textId="77777777" w:rsidR="00C86798" w:rsidRDefault="00A804AC">
      <w:pPr>
        <w:pStyle w:val="SourceCode"/>
      </w:pPr>
      <w:r>
        <w:t xml:space="preserve">                contact_delete:remove_contact(Connection, ContactId),</w:t>
      </w:r>
    </w:p>
    <w:p w14:paraId="1C96BEA5" w14:textId="77777777" w:rsidR="00C86798" w:rsidRDefault="00A804AC">
      <w:pPr>
        <w:pStyle w:val="SourceCode"/>
      </w:pPr>
      <w:r>
        <w:t xml:space="preserve">            contact_store:close_connection(Connection),</w:t>
      </w:r>
    </w:p>
    <w:p w14:paraId="5E1C86AC" w14:textId="77777777" w:rsidR="00C86798" w:rsidRDefault="00A804AC">
      <w:pPr>
        <w:pStyle w:val="SourceCode"/>
      </w:pPr>
      <w:r>
        <w:t xml:space="preserve">            case Status of</w:t>
      </w:r>
    </w:p>
    <w:p w14:paraId="0767604F" w14:textId="77777777" w:rsidR="00C86798" w:rsidRDefault="00A804AC">
      <w:pPr>
        <w:pStyle w:val="SourceCode"/>
      </w:pPr>
      <w:r>
        <w:t xml:space="preserve">                success -&gt;</w:t>
      </w:r>
    </w:p>
    <w:p w14:paraId="23E678CA" w14:textId="77777777" w:rsidR="00C86798" w:rsidRDefault="00A804AC">
      <w:pPr>
        <w:pStyle w:val="SourceCode"/>
      </w:pPr>
      <w:r>
        <w:t xml:space="preserve">                    %% A delete that worked is 204 No Content.</w:t>
      </w:r>
    </w:p>
    <w:p w14:paraId="5BB498CD" w14:textId="77777777" w:rsidR="00C86798" w:rsidRDefault="00A804AC">
      <w:pPr>
        <w:pStyle w:val="SourceCode"/>
      </w:pPr>
      <w:r>
        <w:t xml:space="preserve">                    send_no_content(Request);</w:t>
      </w:r>
    </w:p>
    <w:p w14:paraId="3A56CBE3" w14:textId="77777777" w:rsidR="00C86798" w:rsidRDefault="00A804AC">
      <w:pPr>
        <w:pStyle w:val="SourceCode"/>
      </w:pPr>
      <w:r>
        <w:t xml:space="preserve">                _ -&gt;</w:t>
      </w:r>
    </w:p>
    <w:p w14:paraId="2ED88E05" w14:textId="77777777" w:rsidR="00C86798" w:rsidRDefault="00A804AC">
      <w:pPr>
        <w:pStyle w:val="SourceCode"/>
      </w:pPr>
      <w:r>
        <w:t xml:space="preserve">                    send_failure(Request, Status, Problem)</w:t>
      </w:r>
    </w:p>
    <w:p w14:paraId="44CD2564" w14:textId="77777777" w:rsidR="00C86798" w:rsidRDefault="00A804AC">
      <w:pPr>
        <w:pStyle w:val="SourceCode"/>
      </w:pPr>
      <w:r>
        <w:t xml:space="preserve">            end;</w:t>
      </w:r>
    </w:p>
    <w:p w14:paraId="0D20436D" w14:textId="77777777" w:rsidR="00C86798" w:rsidRDefault="00A804AC">
      <w:pPr>
        <w:pStyle w:val="SourceCode"/>
      </w:pPr>
      <w:r>
        <w:t xml:space="preserve">        {_OpenStatus, OpenProblem, none} -&gt;</w:t>
      </w:r>
    </w:p>
    <w:p w14:paraId="29C754C3" w14:textId="77777777" w:rsidR="00C86798" w:rsidRDefault="00A804AC">
      <w:pPr>
        <w:pStyle w:val="SourceCode"/>
      </w:pPr>
      <w:r>
        <w:t xml:space="preserve">            send_unavailable(Request, OpenProblem)</w:t>
      </w:r>
    </w:p>
    <w:p w14:paraId="5F0B7E1A" w14:textId="77777777" w:rsidR="00C86798" w:rsidRDefault="00A804AC">
      <w:pPr>
        <w:pStyle w:val="SourceCode"/>
      </w:pPr>
      <w:r>
        <w:t xml:space="preserve">    end.</w:t>
      </w:r>
    </w:p>
    <w:p w14:paraId="56F18D4D" w14:textId="77777777" w:rsidR="00C86798" w:rsidRDefault="00C86798">
      <w:pPr>
        <w:pStyle w:val="SourceCode"/>
      </w:pPr>
    </w:p>
    <w:p w14:paraId="0BC6A55B" w14:textId="77777777" w:rsidR="00C86798" w:rsidRDefault="00A804AC">
      <w:pPr>
        <w:pStyle w:val="SourceCode"/>
      </w:pPr>
      <w:r>
        <w:t>%% Remember, the id in a decoded path segment, or 0 when it is not one:</w:t>
      </w:r>
    </w:p>
    <w:p w14:paraId="5EC25A7D" w14:textId="77777777" w:rsidR="00C86798" w:rsidRDefault="00A804AC">
      <w:pPr>
        <w:pStyle w:val="SourceCode"/>
      </w:pPr>
      <w:r>
        <w:t>%% digits only, no leading 0, then Chapter 5's parse_id for the range; the</w:t>
      </w:r>
    </w:p>
    <w:p w14:paraId="611663B8" w14:textId="77777777" w:rsidR="00C86798" w:rsidRDefault="00A804AC">
      <w:pPr>
        <w:pStyle w:val="SourceCode"/>
      </w:pPr>
      <w:r>
        <w:t>%% last clause refuses unquote's {error, Kind, Text} (Lesson 6.11a).</w:t>
      </w:r>
    </w:p>
    <w:p w14:paraId="32FC82C7" w14:textId="77777777" w:rsidR="00C86798" w:rsidRDefault="00A804AC">
      <w:pPr>
        <w:pStyle w:val="SourceCode"/>
      </w:pPr>
      <w:r>
        <w:t>parse_path_id([$0 | _Rest]) -&gt;</w:t>
      </w:r>
    </w:p>
    <w:p w14:paraId="1C31EC94" w14:textId="77777777" w:rsidR="00C86798" w:rsidRDefault="00A804AC">
      <w:pPr>
        <w:pStyle w:val="SourceCode"/>
      </w:pPr>
      <w:r>
        <w:t xml:space="preserve">    0;</w:t>
      </w:r>
    </w:p>
    <w:p w14:paraId="424DACE7" w14:textId="77777777" w:rsidR="00C86798" w:rsidRDefault="00A804AC">
      <w:pPr>
        <w:pStyle w:val="SourceCode"/>
      </w:pPr>
      <w:r>
        <w:t>parse_path_id(IdText) when is_list(IdText) -&gt;</w:t>
      </w:r>
    </w:p>
    <w:p w14:paraId="38EEEA2B" w14:textId="77777777" w:rsidR="00C86798" w:rsidRDefault="00A804AC">
      <w:pPr>
        <w:pStyle w:val="SourceCode"/>
      </w:pPr>
      <w:r>
        <w:t xml:space="preserve">    case string:take(IdText, ?DIGIT_CHARACTERS) of</w:t>
      </w:r>
    </w:p>
    <w:p w14:paraId="409A3BB4" w14:textId="77777777" w:rsidR="00C86798" w:rsidRDefault="00A804AC">
      <w:pPr>
        <w:pStyle w:val="SourceCode"/>
      </w:pPr>
      <w:r>
        <w:t xml:space="preserve">        {_Digits, ""} -&gt; contacts:parse_id(IdText);</w:t>
      </w:r>
    </w:p>
    <w:p w14:paraId="77F13830" w14:textId="77777777" w:rsidR="00C86798" w:rsidRDefault="00A804AC">
      <w:pPr>
        <w:pStyle w:val="SourceCode"/>
      </w:pPr>
      <w:r>
        <w:t xml:space="preserve">        {_Digits, _NotDigitRest} -&gt; 0</w:t>
      </w:r>
    </w:p>
    <w:p w14:paraId="7C05746F" w14:textId="77777777" w:rsidR="00C86798" w:rsidRDefault="00A804AC">
      <w:pPr>
        <w:pStyle w:val="SourceCode"/>
      </w:pPr>
      <w:r>
        <w:t xml:space="preserve">    end;</w:t>
      </w:r>
    </w:p>
    <w:p w14:paraId="7850AED9" w14:textId="77777777" w:rsidR="00C86798" w:rsidRDefault="00A804AC">
      <w:pPr>
        <w:pStyle w:val="SourceCode"/>
      </w:pPr>
      <w:r>
        <w:t>parse_path_id(_NotText) -&gt;</w:t>
      </w:r>
    </w:p>
    <w:p w14:paraId="4A50A3A8" w14:textId="77777777" w:rsidR="00C86798" w:rsidRDefault="00A804AC">
      <w:pPr>
        <w:pStyle w:val="SourceCode"/>
      </w:pPr>
      <w:r>
        <w:t xml:space="preserve">    0.</w:t>
      </w:r>
    </w:p>
    <w:p w14:paraId="12A3425E" w14:textId="77777777" w:rsidR="00C86798" w:rsidRDefault="00C86798">
      <w:pPr>
        <w:pStyle w:val="SourceCode"/>
      </w:pPr>
    </w:p>
    <w:p w14:paraId="1C35DDED" w14:textId="77777777" w:rsidR="00C86798" w:rsidRDefault="00A804AC">
      <w:pPr>
        <w:pStyle w:val="SourceCode"/>
      </w:pPr>
      <w:r>
        <w:t>%% true when Path is under /api/ but names a version this server does not</w:t>
      </w:r>
    </w:p>
    <w:p w14:paraId="598F9567" w14:textId="77777777" w:rsidR="00C86798" w:rsidRDefault="00A804AC">
      <w:pPr>
        <w:pStyle w:val="SourceCode"/>
      </w:pPr>
      <w:r>
        <w:t>%% serve, such as /api/v2/contacts/2, or /api/contacts/2 with no version.</w:t>
      </w:r>
    </w:p>
    <w:p w14:paraId="7463751E" w14:textId="77777777" w:rsidR="00C86798" w:rsidRDefault="00A804AC">
      <w:pPr>
        <w:pStyle w:val="SourceCode"/>
      </w:pPr>
      <w:r>
        <w:t>%% The version is the whole segment after /api/: string:split with all</w:t>
      </w:r>
    </w:p>
    <w:p w14:paraId="269104E6" w14:textId="77777777" w:rsidR="00C86798" w:rsidRDefault="00A804AC">
      <w:pPr>
        <w:pStyle w:val="SourceCode"/>
      </w:pPr>
      <w:r>
        <w:t>%% splits the path at every /, so /api/v10/contacts/2 gives</w:t>
      </w:r>
    </w:p>
    <w:p w14:paraId="2475AEEB" w14:textId="77777777" w:rsidR="00C86798" w:rsidRDefault="00A804AC">
      <w:pPr>
        <w:pStyle w:val="SourceCode"/>
      </w:pPr>
      <w:r>
        <w:t>%% ["", "api", "v10", "contacts", "2"], and "v10" is not "v1". Checking</w:t>
      </w:r>
    </w:p>
    <w:p w14:paraId="51C42C29" w14:textId="77777777" w:rsidR="00C86798" w:rsidRDefault="00A804AC">
      <w:pPr>
        <w:pStyle w:val="SourceCode"/>
      </w:pPr>
      <w:r>
        <w:t>%% only that the path starts with /api/v1 would let it in. The clauses are</w:t>
      </w:r>
    </w:p>
    <w:p w14:paraId="6DDF02F9" w14:textId="77777777" w:rsidR="00C86798" w:rsidRDefault="00A804AC">
      <w:pPr>
        <w:pStyle w:val="SourceCode"/>
      </w:pPr>
      <w:r>
        <w:t>%% tried in order: the version this server serves first, then any other</w:t>
      </w:r>
    </w:p>
    <w:p w14:paraId="1F8201BF" w14:textId="77777777" w:rsidR="00C86798" w:rsidRDefault="00A804AC">
      <w:pPr>
        <w:pStyle w:val="SourceCode"/>
      </w:pPr>
      <w:r>
        <w:t>%% segment after "api", then every other path.</w:t>
      </w:r>
    </w:p>
    <w:p w14:paraId="5989B674" w14:textId="77777777" w:rsidR="00C86798" w:rsidRDefault="00A804AC">
      <w:pPr>
        <w:pStyle w:val="SourceCode"/>
      </w:pPr>
      <w:r>
        <w:t>is_unknown_version(Path) -&gt;</w:t>
      </w:r>
    </w:p>
    <w:p w14:paraId="13297794" w14:textId="77777777" w:rsidR="00C86798" w:rsidRDefault="00A804AC">
      <w:pPr>
        <w:pStyle w:val="SourceCode"/>
      </w:pPr>
      <w:r>
        <w:t xml:space="preserve">    case string:split(Path, "/", all) of</w:t>
      </w:r>
    </w:p>
    <w:p w14:paraId="38DD30C6" w14:textId="77777777" w:rsidR="00C86798" w:rsidRDefault="00A804AC">
      <w:pPr>
        <w:pStyle w:val="SourceCode"/>
      </w:pPr>
      <w:r>
        <w:t xml:space="preserve">        ["", "api", ?API_VERSION | _Rest] -&gt; false;</w:t>
      </w:r>
    </w:p>
    <w:p w14:paraId="18A4E4C3" w14:textId="77777777" w:rsidR="00C86798" w:rsidRDefault="00A804AC">
      <w:pPr>
        <w:pStyle w:val="SourceCode"/>
      </w:pPr>
      <w:r>
        <w:t xml:space="preserve">        ["", "api", _OtherVersion | _Rest] -&gt; true;</w:t>
      </w:r>
    </w:p>
    <w:p w14:paraId="08E8D599" w14:textId="77777777" w:rsidR="00C86798" w:rsidRDefault="00A804AC">
      <w:pPr>
        <w:pStyle w:val="SourceCode"/>
      </w:pPr>
      <w:r>
        <w:t xml:space="preserve">        _NotUnderApi -&gt; false</w:t>
      </w:r>
    </w:p>
    <w:p w14:paraId="6757105E" w14:textId="77777777" w:rsidR="00C86798" w:rsidRDefault="00A804AC">
      <w:pPr>
        <w:pStyle w:val="SourceCode"/>
      </w:pPr>
      <w:r>
        <w:t xml:space="preserve">    end.</w:t>
      </w:r>
    </w:p>
    <w:p w14:paraId="121BD26C" w14:textId="77777777" w:rsidR="00C86798" w:rsidRDefault="00C86798">
      <w:pPr>
        <w:pStyle w:val="SourceCode"/>
      </w:pPr>
    </w:p>
    <w:p w14:paraId="50643EC4" w14:textId="77777777" w:rsidR="00C86798" w:rsidRDefault="00A804AC">
      <w:pPr>
        <w:pStyle w:val="SourceCode"/>
      </w:pPr>
      <w:r>
        <w:t>%% Every request no route matched. Both answers are 404, because nothing</w:t>
      </w:r>
    </w:p>
    <w:p w14:paraId="30C8D49F" w14:textId="77777777" w:rsidR="00C86798" w:rsidRDefault="00A804AC">
      <w:pPr>
        <w:pStyle w:val="SourceCode"/>
      </w:pPr>
      <w:r>
        <w:t>%% lives at that address; a version this server does not serve gets words</w:t>
      </w:r>
    </w:p>
    <w:p w14:paraId="2391B56D" w14:textId="77777777" w:rsidR="00C86798" w:rsidRDefault="00A804AC">
      <w:pPr>
        <w:pStyle w:val="SourceCode"/>
      </w:pPr>
      <w:r>
        <w:t>%% of its own through send_error, which name the version it does serve.</w:t>
      </w:r>
    </w:p>
    <w:p w14:paraId="27E9CC06" w14:textId="77777777" w:rsidR="00C86798" w:rsidRDefault="00A804AC">
      <w:pPr>
        <w:pStyle w:val="SourceCode"/>
      </w:pPr>
      <w:r>
        <w:t>handle_not_found(Request, Path) -&gt;</w:t>
      </w:r>
    </w:p>
    <w:p w14:paraId="4F44C936" w14:textId="77777777" w:rsidR="00C86798" w:rsidRDefault="00A804AC">
      <w:pPr>
        <w:pStyle w:val="SourceCode"/>
      </w:pPr>
      <w:r>
        <w:t xml:space="preserve">    case is_unknown_version(Path) of</w:t>
      </w:r>
    </w:p>
    <w:p w14:paraId="1CE7FDF4" w14:textId="77777777" w:rsidR="00C86798" w:rsidRDefault="00A804AC">
      <w:pPr>
        <w:pStyle w:val="SourceCode"/>
      </w:pPr>
      <w:r>
        <w:t xml:space="preserve">        true -&gt; send_error(Request, 404, "not_found", ?VERSION_PROBLEM);</w:t>
      </w:r>
    </w:p>
    <w:p w14:paraId="0B062B3F" w14:textId="77777777" w:rsidR="00C86798" w:rsidRDefault="00A804AC">
      <w:pPr>
        <w:pStyle w:val="SourceCode"/>
      </w:pPr>
      <w:r>
        <w:t xml:space="preserve">        false -&gt; send_json(Request, 404, ?NOT_FOUND_JSON)</w:t>
      </w:r>
    </w:p>
    <w:p w14:paraId="06B5CCCF" w14:textId="77777777" w:rsidR="00C86798" w:rsidRDefault="00A804AC">
      <w:pPr>
        <w:pStyle w:val="SourceCode"/>
      </w:pPr>
      <w:r>
        <w:t xml:space="preserve">    end.</w:t>
      </w:r>
    </w:p>
    <w:p w14:paraId="077EC82A" w14:textId="77777777" w:rsidR="00C86798" w:rsidRDefault="00C86798">
      <w:pPr>
        <w:pStyle w:val="SourceCode"/>
      </w:pPr>
    </w:p>
    <w:p w14:paraId="25D1B81E" w14:textId="77777777" w:rsidR="00C86798" w:rsidRDefault="00A804AC">
      <w:pPr>
        <w:pStyle w:val="SourceCode"/>
      </w:pPr>
      <w:r>
        <w:t>%% The route table: one branch per route, then handle_not_found for the</w:t>
      </w:r>
    </w:p>
    <w:p w14:paraId="79912DF6" w14:textId="77777777" w:rsidR="00C86798" w:rsidRDefault="00A804AC">
      <w:pPr>
        <w:pStyle w:val="SourceCode"/>
      </w:pPr>
      <w:r>
        <w:t>%% rest. Remember, routes match the path alone (hd: before the first ?), and</w:t>
      </w:r>
    </w:p>
    <w:p w14:paraId="519D391E" w14:textId="77777777" w:rsidR="00C86798" w:rsidRDefault="00A804AC">
      <w:pPr>
        <w:pStyle w:val="SourceCode"/>
      </w:pPr>
      <w:r>
        <w:t>%% HealthPath and ContactsPath, already bound, match only their own value;</w:t>
      </w:r>
    </w:p>
    <w:p w14:paraId="17A50C64" w14:textId="77777777" w:rsidR="00C86798" w:rsidRDefault="00A804AC">
      <w:pPr>
        <w:pStyle w:val="SourceCode"/>
      </w:pPr>
      <w:r>
        <w:t>%% string:split with all splits it at every / (a final / gives "", left to</w:t>
      </w:r>
    </w:p>
    <w:p w14:paraId="31D91FA9" w14:textId="77777777" w:rsidR="00C86798" w:rsidRDefault="00A804AC">
      <w:pPr>
        <w:pStyle w:val="SourceCode"/>
      </w:pPr>
      <w:r>
        <w:t>%% the 404). httpd hands it over still encoded, except escaped letters,</w:t>
      </w:r>
    </w:p>
    <w:p w14:paraId="71A06D3C" w14:textId="77777777" w:rsidR="00C86798" w:rsidRDefault="00A804AC">
      <w:pPr>
        <w:pStyle w:val="SourceCode"/>
      </w:pPr>
      <w:r>
        <w:t>%% digits, and - . _ ~, so {id} is found first and decoded last, by unquote</w:t>
      </w:r>
    </w:p>
    <w:p w14:paraId="328B84A5" w14:textId="77777777" w:rsidR="00C86798" w:rsidRDefault="00A804AC">
      <w:pPr>
        <w:pStyle w:val="SourceCode"/>
      </w:pPr>
      <w:r>
        <w:t>%% (Lesson 6.11a). ?API_VERSION may stand in a pattern: the macro becomes</w:t>
      </w:r>
    </w:p>
    <w:p w14:paraId="2D6C6C82" w14:textId="77777777" w:rsidR="00C86798" w:rsidRDefault="00A804AC">
      <w:pPr>
        <w:pStyle w:val="SourceCode"/>
      </w:pPr>
      <w:r>
        <w:t>%% the text "v1" before the module is compiled.</w:t>
      </w:r>
    </w:p>
    <w:p w14:paraId="338B8467" w14:textId="77777777" w:rsidR="00C86798" w:rsidRDefault="00A804AC">
      <w:pPr>
        <w:pStyle w:val="SourceCode"/>
      </w:pPr>
      <w:r>
        <w:t>route_request(Request) -&gt;</w:t>
      </w:r>
    </w:p>
    <w:p w14:paraId="0A6340B5" w14:textId="77777777" w:rsidR="00C86798" w:rsidRDefault="00A804AC">
      <w:pPr>
        <w:pStyle w:val="SourceCode"/>
      </w:pPr>
      <w:r>
        <w:t xml:space="preserve">    Path = hd(string:split(Request#mod.request_uri, "?")),</w:t>
      </w:r>
    </w:p>
    <w:p w14:paraId="1CB618B4" w14:textId="77777777" w:rsidR="00C86798" w:rsidRDefault="00A804AC">
      <w:pPr>
        <w:pStyle w:val="SourceCode"/>
      </w:pPr>
      <w:r>
        <w:t xml:space="preserve">    HealthPath = ?API_PREFIX ++ "/health",</w:t>
      </w:r>
    </w:p>
    <w:p w14:paraId="10DE66AB" w14:textId="77777777" w:rsidR="00C86798" w:rsidRDefault="00A804AC">
      <w:pPr>
        <w:pStyle w:val="SourceCode"/>
      </w:pPr>
      <w:r>
        <w:t xml:space="preserve">    ContactsPath = ?CONTACTS_PATH,</w:t>
      </w:r>
    </w:p>
    <w:p w14:paraId="3F156738" w14:textId="77777777" w:rsidR="00C86798" w:rsidRDefault="00A804AC">
      <w:pPr>
        <w:pStyle w:val="SourceCode"/>
      </w:pPr>
      <w:r>
        <w:t xml:space="preserve">    case {Request#mod.method, Path} of</w:t>
      </w:r>
    </w:p>
    <w:p w14:paraId="3325928E" w14:textId="77777777" w:rsidR="00C86798" w:rsidRDefault="00A804AC">
      <w:pPr>
        <w:pStyle w:val="SourceCode"/>
      </w:pPr>
      <w:r>
        <w:t xml:space="preserve">        {"GET", HealthPath} -&gt;</w:t>
      </w:r>
    </w:p>
    <w:p w14:paraId="437428CD" w14:textId="77777777" w:rsidR="00C86798" w:rsidRDefault="00A804AC">
      <w:pPr>
        <w:pStyle w:val="SourceCode"/>
      </w:pPr>
      <w:r>
        <w:t xml:space="preserve">            handle_health(Request);</w:t>
      </w:r>
    </w:p>
    <w:p w14:paraId="5A4E2ACB" w14:textId="77777777" w:rsidR="00C86798" w:rsidRDefault="00A804AC">
      <w:pPr>
        <w:pStyle w:val="SourceCode"/>
      </w:pPr>
      <w:r>
        <w:t xml:space="preserve">        {"POST", ContactsPath} -&gt;</w:t>
      </w:r>
    </w:p>
    <w:p w14:paraId="03CCA449" w14:textId="77777777" w:rsidR="00C86798" w:rsidRDefault="00A804AC">
      <w:pPr>
        <w:pStyle w:val="SourceCode"/>
      </w:pPr>
      <w:r>
        <w:t xml:space="preserve">            handle_create_contact(Request);</w:t>
      </w:r>
    </w:p>
    <w:p w14:paraId="5CC745A1" w14:textId="77777777" w:rsidR="00C86798" w:rsidRDefault="00A804AC">
      <w:pPr>
        <w:pStyle w:val="SourceCode"/>
      </w:pPr>
      <w:r>
        <w:t xml:space="preserve">        _ -&gt;</w:t>
      </w:r>
    </w:p>
    <w:p w14:paraId="63C72BC5" w14:textId="77777777" w:rsidR="00C86798" w:rsidRDefault="00A804AC">
      <w:pPr>
        <w:pStyle w:val="SourceCode"/>
      </w:pPr>
      <w:r>
        <w:t xml:space="preserve">            case {Request#mod.method, string:split(Path, "/", all)} of</w:t>
      </w:r>
    </w:p>
    <w:p w14:paraId="6AE70F30" w14:textId="77777777" w:rsidR="00C86798" w:rsidRDefault="00A804AC">
      <w:pPr>
        <w:pStyle w:val="SourceCode"/>
      </w:pPr>
      <w:r>
        <w:t xml:space="preserve">                {"GET", ["", "api", ?API_VERSION, "contacts", IdSegment]}</w:t>
      </w:r>
    </w:p>
    <w:p w14:paraId="3D3E907C" w14:textId="77777777" w:rsidR="00C86798" w:rsidRDefault="00A804AC">
      <w:pPr>
        <w:pStyle w:val="SourceCode"/>
      </w:pPr>
      <w:r>
        <w:t xml:space="preserve">                  when IdSegment =/= "" -&gt;</w:t>
      </w:r>
    </w:p>
    <w:p w14:paraId="2439BC31" w14:textId="77777777" w:rsidR="00C86798" w:rsidRDefault="00A804AC">
      <w:pPr>
        <w:pStyle w:val="SourceCode"/>
      </w:pPr>
      <w:r>
        <w:t xml:space="preserve">                    handle_get_contact(Request,</w:t>
      </w:r>
    </w:p>
    <w:p w14:paraId="55F560CB" w14:textId="77777777" w:rsidR="00C86798" w:rsidRDefault="00A804AC">
      <w:pPr>
        <w:pStyle w:val="SourceCode"/>
      </w:pPr>
      <w:r>
        <w:t xml:space="preserve">                                       uri_string:unquote(IdSegment));</w:t>
      </w:r>
    </w:p>
    <w:p w14:paraId="418F200A" w14:textId="77777777" w:rsidR="00C86798" w:rsidRDefault="00A804AC">
      <w:pPr>
        <w:pStyle w:val="SourceCode"/>
      </w:pPr>
      <w:r>
        <w:t xml:space="preserve">                {"DELETE", ["", "api", ?API_VERSION, "contacts", IdSegment]}</w:t>
      </w:r>
    </w:p>
    <w:p w14:paraId="2ACD06BC" w14:textId="77777777" w:rsidR="00C86798" w:rsidRDefault="00A804AC">
      <w:pPr>
        <w:pStyle w:val="SourceCode"/>
      </w:pPr>
      <w:r>
        <w:t xml:space="preserve">                  when IdSegment =/= "" -&gt;</w:t>
      </w:r>
    </w:p>
    <w:p w14:paraId="168831BE" w14:textId="77777777" w:rsidR="00C86798" w:rsidRDefault="00A804AC">
      <w:pPr>
        <w:pStyle w:val="SourceCode"/>
      </w:pPr>
      <w:r>
        <w:t xml:space="preserve">                    handle_delete_contact(Request,</w:t>
      </w:r>
    </w:p>
    <w:p w14:paraId="01E8F887" w14:textId="77777777" w:rsidR="00C86798" w:rsidRDefault="00A804AC">
      <w:pPr>
        <w:pStyle w:val="SourceCode"/>
      </w:pPr>
      <w:r>
        <w:t xml:space="preserve">                                          uri_string:unquote(IdSegment));</w:t>
      </w:r>
    </w:p>
    <w:p w14:paraId="619316DA" w14:textId="77777777" w:rsidR="00C86798" w:rsidRDefault="00A804AC">
      <w:pPr>
        <w:pStyle w:val="SourceCode"/>
      </w:pPr>
      <w:r>
        <w:t xml:space="preserve">                _ -&gt;</w:t>
      </w:r>
    </w:p>
    <w:p w14:paraId="62E091CC" w14:textId="77777777" w:rsidR="00C86798" w:rsidRDefault="00A804AC">
      <w:pPr>
        <w:pStyle w:val="SourceCode"/>
      </w:pPr>
      <w:r>
        <w:t xml:space="preserve">                    handle_not_found(Request, Path)</w:t>
      </w:r>
    </w:p>
    <w:p w14:paraId="5C461F77" w14:textId="77777777" w:rsidR="00C86798" w:rsidRDefault="00A804AC">
      <w:pPr>
        <w:pStyle w:val="SourceCode"/>
      </w:pPr>
      <w:r>
        <w:t xml:space="preserve">            end</w:t>
      </w:r>
    </w:p>
    <w:p w14:paraId="093208B4" w14:textId="77777777" w:rsidR="00C86798" w:rsidRDefault="00A804AC">
      <w:pPr>
        <w:pStyle w:val="SourceCode"/>
      </w:pPr>
      <w:r>
        <w:t xml:space="preserve">    end.</w:t>
      </w:r>
    </w:p>
    <w:p w14:paraId="5F848727" w14:textId="77777777" w:rsidR="00C86798" w:rsidRDefault="00C86798">
      <w:pPr>
        <w:pStyle w:val="SourceCode"/>
      </w:pPr>
    </w:p>
    <w:p w14:paraId="7A41D1FC" w14:textId="77777777" w:rsidR="00C86798" w:rsidRDefault="00A804AC">
      <w:pPr>
        <w:pStyle w:val="SourceCode"/>
      </w:pPr>
      <w:r>
        <w:t>%% Remember, httpd calls do/1 once for every request, in the process that</w:t>
      </w:r>
    </w:p>
    <w:p w14:paraId="4A21A330" w14:textId="77777777" w:rsidR="00C86798" w:rsidRDefault="00A804AC">
      <w:pPr>
        <w:pStyle w:val="SourceCode"/>
      </w:pPr>
      <w:r>
        <w:t>%% serves its connection.</w:t>
      </w:r>
    </w:p>
    <w:p w14:paraId="077E3EFC" w14:textId="77777777" w:rsidR="00C86798" w:rsidRDefault="00A804AC">
      <w:pPr>
        <w:pStyle w:val="SourceCode"/>
      </w:pPr>
      <w:r>
        <w:t>do(Request) -&gt;</w:t>
      </w:r>
    </w:p>
    <w:p w14:paraId="1142F529" w14:textId="77777777" w:rsidR="00C86798" w:rsidRDefault="00A804AC">
      <w:pPr>
        <w:pStyle w:val="SourceCode"/>
      </w:pPr>
      <w:r>
        <w:t xml:space="preserve">    route_request(Request).</w:t>
      </w:r>
    </w:p>
    <w:p w14:paraId="50C3CE6E" w14:textId="77777777" w:rsidR="00C86798" w:rsidRDefault="00C86798">
      <w:pPr>
        <w:pStyle w:val="SourceCode"/>
      </w:pPr>
    </w:p>
    <w:p w14:paraId="02D33612" w14:textId="77777777" w:rsidR="00C86798" w:rsidRDefault="00A804AC">
      <w:pPr>
        <w:pStyle w:val="SourceCode"/>
      </w:pPr>
      <w:r>
        <w:t>report_start_failure(Reason) -&gt;</w:t>
      </w:r>
    </w:p>
    <w:p w14:paraId="7BCDF76C" w14:textId="77777777" w:rsidR="00C86798" w:rsidRDefault="00A804AC">
      <w:pPr>
        <w:pStyle w:val="SourceCode"/>
      </w:pPr>
      <w:r>
        <w:t xml:space="preserve">    io:format(standard_error, "Error: could not start the server on ~s:~B~n",</w:t>
      </w:r>
    </w:p>
    <w:p w14:paraId="2799F4DB" w14:textId="77777777" w:rsidR="00C86798" w:rsidRDefault="00A804AC">
      <w:pPr>
        <w:pStyle w:val="SourceCode"/>
      </w:pPr>
      <w:r>
        <w:t xml:space="preserve">              [?HOST, ?HTTPS_PORT]),</w:t>
      </w:r>
    </w:p>
    <w:p w14:paraId="58534176" w14:textId="77777777" w:rsidR="00C86798" w:rsidRDefault="00A804AC">
      <w:pPr>
        <w:pStyle w:val="SourceCode"/>
      </w:pPr>
      <w:r>
        <w:t xml:space="preserve">    io:format(standard_error, "Reason: ~s~n", [Reason]),</w:t>
      </w:r>
    </w:p>
    <w:p w14:paraId="0D0325C9" w14:textId="77777777" w:rsidR="00C86798" w:rsidRDefault="00A804AC">
      <w:pPr>
        <w:pStyle w:val="SourceCode"/>
      </w:pPr>
      <w:r>
        <w:t xml:space="preserve">    init:stop(1).</w:t>
      </w:r>
    </w:p>
    <w:p w14:paraId="4CCD424C" w14:textId="77777777" w:rsidR="00C86798" w:rsidRDefault="00C86798">
      <w:pPr>
        <w:pStyle w:val="SourceCode"/>
      </w:pPr>
    </w:p>
    <w:p w14:paraId="797532E0" w14:textId="77777777" w:rsidR="00C86798" w:rsidRDefault="00A804AC">
      <w:pPr>
        <w:pStyle w:val="SourceCode"/>
      </w:pPr>
      <w:r>
        <w:t>main() -&gt;</w:t>
      </w:r>
    </w:p>
    <w:p w14:paraId="202DB057" w14:textId="77777777" w:rsidR="00C86798" w:rsidRDefault="00A804AC">
      <w:pPr>
        <w:pStyle w:val="SourceCode"/>
      </w:pPr>
      <w:r>
        <w:t xml:space="preserve">    %% Remember, level none turns the logger's reports off (Lesson 3.18a).</w:t>
      </w:r>
    </w:p>
    <w:p w14:paraId="13D2C1EA" w14:textId="77777777" w:rsidR="00C86798" w:rsidRDefault="00A804AC">
      <w:pPr>
        <w:pStyle w:val="SourceCode"/>
      </w:pPr>
      <w:r>
        <w:t xml:space="preserve">    logger:set_primary_config(level, none),</w:t>
      </w:r>
    </w:p>
    <w:p w14:paraId="1765EC5A" w14:textId="77777777" w:rsidR="00C86798" w:rsidRDefault="00A804AC">
      <w:pPr>
        <w:pStyle w:val="SourceCode"/>
      </w:pPr>
      <w:r>
        <w:t xml:space="preserve">    ok = ssl:start(),</w:t>
      </w:r>
    </w:p>
    <w:p w14:paraId="3C28F0F8" w14:textId="77777777" w:rsidR="00C86798" w:rsidRDefault="00A804AC">
      <w:pPr>
        <w:pStyle w:val="SourceCode"/>
      </w:pPr>
      <w:r>
        <w:t xml:space="preserve">    ok = inets:start(),</w:t>
      </w:r>
    </w:p>
    <w:p w14:paraId="09B11D62" w14:textId="77777777" w:rsidR="00C86798" w:rsidRDefault="00A804AC">
      <w:pPr>
        <w:pStyle w:val="SourceCode"/>
      </w:pPr>
      <w:r>
        <w:t xml:space="preserve">    %% Remember, the two files are checked first, for a clear Reason line.</w:t>
      </w:r>
    </w:p>
    <w:p w14:paraId="6AC0F06C" w14:textId="77777777" w:rsidR="00C86798" w:rsidRDefault="00A804AC">
      <w:pPr>
        <w:pStyle w:val="SourceCode"/>
      </w:pPr>
      <w:r>
        <w:t xml:space="preserve">    CertificateFound = filelib:is_file(?CERTIFICATE_FILE),</w:t>
      </w:r>
    </w:p>
    <w:p w14:paraId="06D44571" w14:textId="77777777" w:rsidR="00C86798" w:rsidRDefault="00A804AC">
      <w:pPr>
        <w:pStyle w:val="SourceCode"/>
      </w:pPr>
      <w:r>
        <w:t xml:space="preserve">    KeyFound = filelib:is_file(?KEY_FILE),</w:t>
      </w:r>
    </w:p>
    <w:p w14:paraId="1878AA3D" w14:textId="77777777" w:rsidR="00C86798" w:rsidRDefault="00A804AC">
      <w:pPr>
        <w:pStyle w:val="SourceCode"/>
      </w:pPr>
      <w:r>
        <w:t xml:space="preserve">    if</w:t>
      </w:r>
    </w:p>
    <w:p w14:paraId="6827A3C0" w14:textId="77777777" w:rsidR="00C86798" w:rsidRDefault="00A804AC">
      <w:pPr>
        <w:pStyle w:val="SourceCode"/>
      </w:pPr>
      <w:r>
        <w:t xml:space="preserve">        not CertificateFound -&gt;</w:t>
      </w:r>
    </w:p>
    <w:p w14:paraId="53C1E26D" w14:textId="77777777" w:rsidR="00C86798" w:rsidRDefault="00A804AC">
      <w:pPr>
        <w:pStyle w:val="SourceCode"/>
      </w:pPr>
      <w:r>
        <w:t xml:space="preserve">            report_start_failure("could not read " ++ ?CERTIFICATE_FILE);</w:t>
      </w:r>
    </w:p>
    <w:p w14:paraId="50185C18" w14:textId="77777777" w:rsidR="00C86798" w:rsidRDefault="00A804AC">
      <w:pPr>
        <w:pStyle w:val="SourceCode"/>
      </w:pPr>
      <w:r>
        <w:t xml:space="preserve">        not KeyFound -&gt;</w:t>
      </w:r>
    </w:p>
    <w:p w14:paraId="5191DF28" w14:textId="77777777" w:rsidR="00C86798" w:rsidRDefault="00A804AC">
      <w:pPr>
        <w:pStyle w:val="SourceCode"/>
      </w:pPr>
      <w:r>
        <w:t xml:space="preserve">            report_start_failure("could not read " ++ ?KEY_FILE);</w:t>
      </w:r>
    </w:p>
    <w:p w14:paraId="642AE496" w14:textId="77777777" w:rsidR="00C86798" w:rsidRDefault="00A804AC">
      <w:pPr>
        <w:pStyle w:val="SourceCode"/>
      </w:pPr>
      <w:r>
        <w:t xml:space="preserve">        true -&gt;</w:t>
      </w:r>
    </w:p>
    <w:p w14:paraId="5C902D46" w14:textId="77777777" w:rsidR="00C86798" w:rsidRDefault="00A804AC">
      <w:pPr>
        <w:pStyle w:val="SourceCode"/>
      </w:pPr>
      <w:r>
        <w:t xml:space="preserve">            start_server()</w:t>
      </w:r>
    </w:p>
    <w:p w14:paraId="2225CE04" w14:textId="77777777" w:rsidR="00C86798" w:rsidRDefault="00A804AC">
      <w:pPr>
        <w:pStyle w:val="SourceCode"/>
      </w:pPr>
      <w:r>
        <w:t xml:space="preserve">    end.</w:t>
      </w:r>
    </w:p>
    <w:p w14:paraId="1F5D4566" w14:textId="77777777" w:rsidR="00C86798" w:rsidRDefault="00C86798">
      <w:pPr>
        <w:pStyle w:val="SourceCode"/>
      </w:pPr>
    </w:p>
    <w:p w14:paraId="583C1AA4" w14:textId="77777777" w:rsidR="00C86798" w:rsidRDefault="00A804AC">
      <w:pPr>
        <w:pStyle w:val="SourceCode"/>
      </w:pPr>
      <w:r>
        <w:t>%% Remember, httpd reads the whole body before it calls do/1, and</w:t>
      </w:r>
    </w:p>
    <w:p w14:paraId="14D6F573" w14:textId="77777777" w:rsidR="00C86798" w:rsidRDefault="00A804AC">
      <w:pPr>
        <w:pStyle w:val="SourceCode"/>
      </w:pPr>
      <w:r>
        <w:t>%% max_body_size makes httpd itself refuse a larger body, with 413 and an</w:t>
      </w:r>
    </w:p>
    <w:p w14:paraId="1592F786" w14:textId="77777777" w:rsidR="00C86798" w:rsidRDefault="00A804AC">
      <w:pPr>
        <w:pStyle w:val="SourceCode"/>
      </w:pPr>
      <w:r>
        <w:t>%% HTML page of its own (Lesson 6.12a); outcome_for reads 413 by its</w:t>
      </w:r>
    </w:p>
    <w:p w14:paraId="422E92BE" w14:textId="77777777" w:rsidR="00C86798" w:rsidRDefault="00A804AC">
      <w:pPr>
        <w:pStyle w:val="SourceCode"/>
      </w:pPr>
      <w:r>
        <w:t>%% class. customize names this module, so httpd calls response_header</w:t>
      </w:r>
    </w:p>
    <w:p w14:paraId="0FC04C4E" w14:textId="77777777" w:rsidR="00C86798" w:rsidRDefault="00A804AC">
      <w:pPr>
        <w:pStyle w:val="SourceCode"/>
      </w:pPr>
      <w:r>
        <w:t>%% (Lesson 6.9a). Remember, adjacent texts join.</w:t>
      </w:r>
    </w:p>
    <w:p w14:paraId="5F3C1889" w14:textId="77777777" w:rsidR="00C86798" w:rsidRDefault="00A804AC">
      <w:pPr>
        <w:pStyle w:val="SourceCode"/>
      </w:pPr>
      <w:r>
        <w:t>start_server() -&gt;</w:t>
      </w:r>
    </w:p>
    <w:p w14:paraId="1F86358F" w14:textId="77777777" w:rsidR="00C86798" w:rsidRDefault="00A804AC">
      <w:pPr>
        <w:pStyle w:val="SourceCode"/>
      </w:pPr>
      <w:r>
        <w:t xml:space="preserve">    Settings = [{port, ?HTTPS_PORT},</w:t>
      </w:r>
    </w:p>
    <w:p w14:paraId="7AC1771A" w14:textId="77777777" w:rsidR="00C86798" w:rsidRDefault="00A804AC">
      <w:pPr>
        <w:pStyle w:val="SourceCode"/>
      </w:pPr>
      <w:r>
        <w:t xml:space="preserve">                {bind_address, {127, 0, 0, 1}},</w:t>
      </w:r>
    </w:p>
    <w:p w14:paraId="6B031D93" w14:textId="77777777" w:rsidR="00C86798" w:rsidRDefault="00A804AC">
      <w:pPr>
        <w:pStyle w:val="SourceCode"/>
      </w:pPr>
      <w:r>
        <w:t xml:space="preserve">                {server_name, ?HOST},</w:t>
      </w:r>
    </w:p>
    <w:p w14:paraId="7192776D" w14:textId="77777777" w:rsidR="00C86798" w:rsidRDefault="00A804AC">
      <w:pPr>
        <w:pStyle w:val="SourceCode"/>
      </w:pPr>
      <w:r>
        <w:t xml:space="preserve">                {server_root, "."},</w:t>
      </w:r>
    </w:p>
    <w:p w14:paraId="1AFC8783" w14:textId="77777777" w:rsidR="00C86798" w:rsidRDefault="00A804AC">
      <w:pPr>
        <w:pStyle w:val="SourceCode"/>
      </w:pPr>
      <w:r>
        <w:t xml:space="preserve">                {document_root, "."},</w:t>
      </w:r>
    </w:p>
    <w:p w14:paraId="64E76A41" w14:textId="77777777" w:rsidR="00C86798" w:rsidRDefault="00A804AC">
      <w:pPr>
        <w:pStyle w:val="SourceCode"/>
      </w:pPr>
      <w:r>
        <w:t xml:space="preserve">                {max_body_size, ?MAX_BODY_BYTES},</w:t>
      </w:r>
    </w:p>
    <w:p w14:paraId="1CE42C43" w14:textId="77777777" w:rsidR="00C86798" w:rsidRDefault="00A804AC">
      <w:pPr>
        <w:pStyle w:val="SourceCode"/>
      </w:pPr>
      <w:r>
        <w:t xml:space="preserve">                {socket_type, {ssl, [{certfile, ?CERTIFICATE_FILE},</w:t>
      </w:r>
    </w:p>
    <w:p w14:paraId="7882C859" w14:textId="77777777" w:rsidR="00C86798" w:rsidRDefault="00A804AC">
      <w:pPr>
        <w:pStyle w:val="SourceCode"/>
      </w:pPr>
      <w:r>
        <w:t xml:space="preserve">                                     {keyfile, ?KEY_FILE}]}},</w:t>
      </w:r>
    </w:p>
    <w:p w14:paraId="4C4CFF82" w14:textId="77777777" w:rsidR="00C86798" w:rsidRDefault="00A804AC">
      <w:pPr>
        <w:pStyle w:val="SourceCode"/>
      </w:pPr>
      <w:r>
        <w:t xml:space="preserve">                {modules, [server]},</w:t>
      </w:r>
    </w:p>
    <w:p w14:paraId="40F2FDC3" w14:textId="77777777" w:rsidR="00C86798" w:rsidRDefault="00A804AC">
      <w:pPr>
        <w:pStyle w:val="SourceCode"/>
      </w:pPr>
      <w:r>
        <w:t xml:space="preserve">                {customize, server}],</w:t>
      </w:r>
    </w:p>
    <w:p w14:paraId="44FDEC05" w14:textId="77777777" w:rsidR="00C86798" w:rsidRDefault="00A804AC">
      <w:pPr>
        <w:pStyle w:val="SourceCode"/>
      </w:pPr>
      <w:r>
        <w:t xml:space="preserve">    case inets:start(httpd, Settings) of</w:t>
      </w:r>
    </w:p>
    <w:p w14:paraId="5C544EE9" w14:textId="77777777" w:rsidR="00C86798" w:rsidRDefault="00A804AC">
      <w:pPr>
        <w:pStyle w:val="SourceCode"/>
      </w:pPr>
      <w:r>
        <w:t xml:space="preserve">        {ok, _Server} -&gt;</w:t>
      </w:r>
    </w:p>
    <w:p w14:paraId="29642B58" w14:textId="77777777" w:rsidR="00C86798" w:rsidRDefault="00A804AC">
      <w:pPr>
        <w:pStyle w:val="SourceCode"/>
      </w:pPr>
      <w:r>
        <w:t xml:space="preserve">            io:format("Listening on https://~s:~B~n", [?HOST, ?HTTPS_PORT]);</w:t>
      </w:r>
    </w:p>
    <w:p w14:paraId="02DF9BA0" w14:textId="77777777" w:rsidR="00C86798" w:rsidRDefault="00A804AC">
      <w:pPr>
        <w:pStyle w:val="SourceCode"/>
      </w:pPr>
      <w:r>
        <w:t xml:space="preserve">        {error, _Details} -&gt;</w:t>
      </w:r>
    </w:p>
    <w:p w14:paraId="5761F5A2" w14:textId="77777777" w:rsidR="00C86798" w:rsidRDefault="00A804AC">
      <w:pPr>
        <w:pStyle w:val="SourceCode"/>
        <w:keepNext/>
      </w:pPr>
      <w:r>
        <w:t xml:space="preserve">            report_start_failure("the port is in use, or the certificate "</w:t>
      </w:r>
    </w:p>
    <w:p w14:paraId="64191DA5" w14:textId="77777777" w:rsidR="00C86798" w:rsidRDefault="00A804AC">
      <w:pPr>
        <w:pStyle w:val="SourceCode"/>
        <w:keepNext/>
      </w:pPr>
      <w:r>
        <w:t xml:space="preserve">                                 "files are not valid")</w:t>
      </w:r>
    </w:p>
    <w:p w14:paraId="329332F6" w14:textId="77777777" w:rsidR="00C86798" w:rsidRDefault="00A804AC">
      <w:pPr>
        <w:pStyle w:val="SourceCode"/>
      </w:pPr>
      <w:r>
        <w:t xml:space="preserve">    end.</w:t>
      </w:r>
    </w:p>
    <w:p w14:paraId="5416D00C" w14:textId="77777777" w:rsidR="00C86798" w:rsidRDefault="00C86798">
      <w:pPr>
        <w:keepNext/>
      </w:pPr>
    </w:p>
    <w:p w14:paraId="0A383D8C" w14:textId="77777777" w:rsidR="00C86798" w:rsidRDefault="00A804AC">
      <w:pPr>
        <w:pStyle w:val="Heading3"/>
      </w:pPr>
      <w:r>
        <w:t>erlang/client.erl</w:t>
      </w:r>
    </w:p>
    <w:p w14:paraId="2A9DC787" w14:textId="77777777" w:rsidR="00C86798" w:rsidRDefault="00A804AC">
      <w:pPr>
        <w:pStyle w:val="SourceCode"/>
        <w:keepNext/>
      </w:pPr>
      <w:r>
        <w:t>%% Lesson 6.17a: the Chapter 6 client builds every path from one version</w:t>
      </w:r>
    </w:p>
    <w:p w14:paraId="01FC4B35" w14:textId="77777777" w:rsidR="00C86798" w:rsidRDefault="00A804AC">
      <w:pPr>
        <w:pStyle w:val="SourceCode"/>
        <w:keepNext/>
      </w:pPr>
      <w:r>
        <w:t>%% constant, ?API_VERSION, and sends three GETs: one to v1, then two whose</w:t>
      </w:r>
    </w:p>
    <w:p w14:paraId="46DDD678" w14:textId="77777777" w:rsidR="00C86798" w:rsidRDefault="00A804AC">
      <w:pPr>
        <w:pStyle w:val="SourceCode"/>
      </w:pPr>
      <w:r>
        <w:t>%% version the server refuses. Everything else is Lesson 6.14a's:</w:t>
      </w:r>
    </w:p>
    <w:p w14:paraId="47798580" w14:textId="77777777" w:rsidR="00C86798" w:rsidRDefault="00A804AC">
      <w:pPr>
        <w:pStyle w:val="SourceCode"/>
      </w:pPr>
      <w:r>
        <w:t>%% send_request and its helpers (Lesson 6.4a), outcome_for, and</w:t>
      </w:r>
    </w:p>
    <w:p w14:paraId="1C034A0E" w14:textId="77777777" w:rsidR="00C86798" w:rsidRDefault="00A804AC">
      <w:pPr>
        <w:pStyle w:val="SourceCode"/>
      </w:pPr>
      <w:r>
        <w:t>%% send_and_report.</w:t>
      </w:r>
    </w:p>
    <w:p w14:paraId="453CCAA9" w14:textId="77777777" w:rsidR="00C86798" w:rsidRDefault="00A804AC">
      <w:pPr>
        <w:pStyle w:val="SourceCode"/>
      </w:pPr>
      <w:r>
        <w:t>-module(client).</w:t>
      </w:r>
    </w:p>
    <w:p w14:paraId="48378B7D" w14:textId="77777777" w:rsidR="00C86798" w:rsidRDefault="00A804AC">
      <w:pPr>
        <w:pStyle w:val="SourceCode"/>
      </w:pPr>
      <w:r>
        <w:t>-export([main/0]).</w:t>
      </w:r>
    </w:p>
    <w:p w14:paraId="15EF08F0" w14:textId="77777777" w:rsidR="00C86798" w:rsidRDefault="00C86798">
      <w:pPr>
        <w:pStyle w:val="SourceCode"/>
      </w:pPr>
    </w:p>
    <w:p w14:paraId="0E36A074" w14:textId="77777777" w:rsidR="00C86798" w:rsidRDefault="00A804AC">
      <w:pPr>
        <w:pStyle w:val="SourceCode"/>
      </w:pPr>
      <w:r>
        <w:t>-define(SERVER_ORIGIN, "https://127.0.0.1:8765").</w:t>
      </w:r>
    </w:p>
    <w:p w14:paraId="60B63DA2" w14:textId="77777777" w:rsidR="00C86798" w:rsidRDefault="00A804AC">
      <w:pPr>
        <w:pStyle w:val="SourceCode"/>
      </w:pPr>
      <w:r>
        <w:t>%% The one place the version is written. Every path starts with</w:t>
      </w:r>
    </w:p>
    <w:p w14:paraId="4A67523B" w14:textId="77777777" w:rsidR="00C86798" w:rsidRDefault="00A804AC">
      <w:pPr>
        <w:pStyle w:val="SourceCode"/>
      </w:pPr>
      <w:r>
        <w:t>%% ?API_PREFIX; ++ joins the texts, so it is "/api/v1".</w:t>
      </w:r>
    </w:p>
    <w:p w14:paraId="78CA8E3A" w14:textId="77777777" w:rsidR="00C86798" w:rsidRDefault="00A804AC">
      <w:pPr>
        <w:pStyle w:val="SourceCode"/>
      </w:pPr>
      <w:r>
        <w:t>-define(API_VERSION, "v1").</w:t>
      </w:r>
    </w:p>
    <w:p w14:paraId="0DBF3D63" w14:textId="77777777" w:rsidR="00C86798" w:rsidRDefault="00A804AC">
      <w:pPr>
        <w:pStyle w:val="SourceCode"/>
      </w:pPr>
      <w:r>
        <w:t>-define(API_PREFIX, "/api/" ++ ?API_VERSION).</w:t>
      </w:r>
    </w:p>
    <w:p w14:paraId="7CA2AB3E" w14:textId="77777777" w:rsidR="00C86798" w:rsidRDefault="00A804AC">
      <w:pPr>
        <w:pStyle w:val="SourceCode"/>
      </w:pPr>
      <w:r>
        <w:t>-define(CONTACTS_PATH, ?API_PREFIX ++ "/contacts").</w:t>
      </w:r>
    </w:p>
    <w:p w14:paraId="07907724" w14:textId="77777777" w:rsidR="00C86798" w:rsidRDefault="00A804AC">
      <w:pPr>
        <w:pStyle w:val="SourceCode"/>
      </w:pPr>
      <w:r>
        <w:t>-define(CA_FILE, "certs/spa-ca.pem").</w:t>
      </w:r>
    </w:p>
    <w:p w14:paraId="4C375F3E" w14:textId="77777777" w:rsidR="00C86798" w:rsidRDefault="00A804AC">
      <w:pPr>
        <w:pStyle w:val="SourceCode"/>
      </w:pPr>
      <w:r>
        <w:t>-define(TIMEOUT_SECONDS, 10).</w:t>
      </w:r>
    </w:p>
    <w:p w14:paraId="034DAC16" w14:textId="77777777" w:rsidR="00C86798" w:rsidRDefault="00A804AC">
      <w:pPr>
        <w:pStyle w:val="SourceCode"/>
      </w:pPr>
      <w:r>
        <w:t>-define(USER_AGENT, "spa-api-client").</w:t>
      </w:r>
    </w:p>
    <w:p w14:paraId="55CF844F" w14:textId="77777777" w:rsidR="00C86798" w:rsidRDefault="00A804AC">
      <w:pPr>
        <w:pStyle w:val="SourceCode"/>
      </w:pPr>
      <w:r>
        <w:t>-define(JSON_TYPE, "application/json; charset=utf-8").</w:t>
      </w:r>
    </w:p>
    <w:p w14:paraId="1513AD03" w14:textId="77777777" w:rsidR="00C86798" w:rsidRDefault="00A804AC">
      <w:pPr>
        <w:pStyle w:val="SourceCode"/>
      </w:pPr>
      <w:r>
        <w:t>-define(CLIENT_PROFILE, spa_api_client).</w:t>
      </w:r>
    </w:p>
    <w:p w14:paraId="2EE0FC32" w14:textId="77777777" w:rsidR="00C86798" w:rsidRDefault="00C86798">
      <w:pPr>
        <w:pStyle w:val="SourceCode"/>
      </w:pPr>
    </w:p>
    <w:p w14:paraId="0837D52C" w14:textId="77777777" w:rsidR="00C86798" w:rsidRDefault="00A804AC">
      <w:pPr>
        <w:pStyle w:val="SourceCode"/>
      </w:pPr>
      <w:r>
        <w:t>%% Remember, one answer from the server, a record (#api_response{...}):</w:t>
      </w:r>
    </w:p>
    <w:p w14:paraId="60F9A5A4" w14:textId="77777777" w:rsidR="00C86798" w:rsidRDefault="00A804AC">
      <w:pPr>
        <w:pStyle w:val="SourceCode"/>
      </w:pPr>
      <w:r>
        <w:t>%% status_code 0 means no answer, and failure then names why (Lesson 6.4a).</w:t>
      </w:r>
    </w:p>
    <w:p w14:paraId="6454684E" w14:textId="77777777" w:rsidR="00C86798" w:rsidRDefault="00A804AC">
      <w:pPr>
        <w:pStyle w:val="SourceCode"/>
      </w:pPr>
      <w:r>
        <w:t>-record(api_response, {status_code, body, headers, failure}).</w:t>
      </w:r>
    </w:p>
    <w:p w14:paraId="15326F7A" w14:textId="77777777" w:rsidR="00C86798" w:rsidRDefault="00A804AC">
      <w:pPr>
        <w:pStyle w:val="SourceCode"/>
      </w:pPr>
      <w:r>
        <w:t>%% Remember, failure_kind names the kind of failure httpc's reason is.</w:t>
      </w:r>
    </w:p>
    <w:p w14:paraId="4AEB4774" w14:textId="77777777" w:rsidR="00C86798" w:rsidRDefault="00A804AC">
      <w:pPr>
        <w:pStyle w:val="SourceCode"/>
      </w:pPr>
      <w:r>
        <w:t>failure_kind(Reason) -&gt;</w:t>
      </w:r>
    </w:p>
    <w:p w14:paraId="3F210675" w14:textId="77777777" w:rsidR="00C86798" w:rsidRDefault="00A804AC">
      <w:pPr>
        <w:pStyle w:val="SourceCode"/>
      </w:pPr>
      <w:r>
        <w:t xml:space="preserve">    case Reason of</w:t>
      </w:r>
    </w:p>
    <w:p w14:paraId="71017DC2" w14:textId="77777777" w:rsidR="00C86798" w:rsidRDefault="00A804AC">
      <w:pPr>
        <w:pStyle w:val="SourceCode"/>
      </w:pPr>
      <w:r>
        <w:t xml:space="preserve">        timeout -&gt; "timeout";</w:t>
      </w:r>
    </w:p>
    <w:p w14:paraId="614271B6" w14:textId="77777777" w:rsidR="00C86798" w:rsidRDefault="00A804AC">
      <w:pPr>
        <w:pStyle w:val="SourceCode"/>
      </w:pPr>
      <w:r>
        <w:t xml:space="preserve">        {failed_connect, [_Address, {inet, _Options, timeout}]} -&gt;</w:t>
      </w:r>
    </w:p>
    <w:p w14:paraId="4D11453C" w14:textId="77777777" w:rsidR="00C86798" w:rsidRDefault="00A804AC">
      <w:pPr>
        <w:pStyle w:val="SourceCode"/>
      </w:pPr>
      <w:r>
        <w:t xml:space="preserve">            "timeout";</w:t>
      </w:r>
    </w:p>
    <w:p w14:paraId="2A99DAC7" w14:textId="77777777" w:rsidR="00C86798" w:rsidRDefault="00A804AC">
      <w:pPr>
        <w:pStyle w:val="SourceCode"/>
      </w:pPr>
      <w:r>
        <w:t xml:space="preserve">        {failed_connect, [_Address, {inet, _Options, econnrefused}]} -&gt;</w:t>
      </w:r>
    </w:p>
    <w:p w14:paraId="6B6ABECF" w14:textId="77777777" w:rsidR="00C86798" w:rsidRDefault="00A804AC">
      <w:pPr>
        <w:pStyle w:val="SourceCode"/>
      </w:pPr>
      <w:r>
        <w:t xml:space="preserve">            "refused";</w:t>
      </w:r>
    </w:p>
    <w:p w14:paraId="79270614" w14:textId="77777777" w:rsidR="00C86798" w:rsidRDefault="00A804AC">
      <w:pPr>
        <w:pStyle w:val="SourceCode"/>
      </w:pPr>
      <w:r>
        <w:t xml:space="preserve">        {failed_connect, [_Address, {inet, _Options, {tls_alert, _Alert}}]} -&gt;</w:t>
      </w:r>
    </w:p>
    <w:p w14:paraId="69212945" w14:textId="77777777" w:rsidR="00C86798" w:rsidRDefault="00A804AC">
      <w:pPr>
        <w:pStyle w:val="SourceCode"/>
      </w:pPr>
      <w:r>
        <w:t xml:space="preserve">            "certificate";</w:t>
      </w:r>
    </w:p>
    <w:p w14:paraId="38392D95" w14:textId="77777777" w:rsidR="00C86798" w:rsidRDefault="00A804AC">
      <w:pPr>
        <w:pStyle w:val="SourceCode"/>
      </w:pPr>
      <w:r>
        <w:t xml:space="preserve">        _ -&gt; "other"</w:t>
      </w:r>
    </w:p>
    <w:p w14:paraId="04968E17" w14:textId="77777777" w:rsidR="00C86798" w:rsidRDefault="00A804AC">
      <w:pPr>
        <w:pStyle w:val="SourceCode"/>
      </w:pPr>
      <w:r>
        <w:t xml:space="preserve">    end.</w:t>
      </w:r>
    </w:p>
    <w:p w14:paraId="1ED5BD7B" w14:textId="77777777" w:rsidR="00C86798" w:rsidRDefault="00A804AC">
      <w:pPr>
        <w:pStyle w:val="SourceCode"/>
      </w:pPr>
      <w:r>
        <w:t>%% Remember, reason_text: ssl's words for a TLS refusal, else the cause.</w:t>
      </w:r>
    </w:p>
    <w:p w14:paraId="08D2E936" w14:textId="77777777" w:rsidR="00C86798" w:rsidRDefault="00A804AC">
      <w:pPr>
        <w:pStyle w:val="SourceCode"/>
      </w:pPr>
      <w:r>
        <w:t>reason_text(Reason) -&gt;</w:t>
      </w:r>
    </w:p>
    <w:p w14:paraId="1E4961B6" w14:textId="77777777" w:rsidR="00C86798" w:rsidRDefault="00A804AC">
      <w:pPr>
        <w:pStyle w:val="SourceCode"/>
      </w:pPr>
      <w:r>
        <w:t xml:space="preserve">    case Reason of</w:t>
      </w:r>
    </w:p>
    <w:p w14:paraId="0036333A" w14:textId="77777777" w:rsidR="00C86798" w:rsidRDefault="00A804AC">
      <w:pPr>
        <w:pStyle w:val="SourceCode"/>
      </w:pPr>
      <w:r>
        <w:t xml:space="preserve">        {failed_connect,</w:t>
      </w:r>
    </w:p>
    <w:p w14:paraId="3A57DCB6" w14:textId="77777777" w:rsidR="00C86798" w:rsidRDefault="00A804AC">
      <w:pPr>
        <w:pStyle w:val="SourceCode"/>
      </w:pPr>
      <w:r>
        <w:t xml:space="preserve">         [_Address, {inet, _Options, {tls_alert, {_AlertKind, Words}}}]} -&gt;</w:t>
      </w:r>
    </w:p>
    <w:p w14:paraId="57BB0523" w14:textId="77777777" w:rsidR="00C86798" w:rsidRDefault="00A804AC">
      <w:pPr>
        <w:pStyle w:val="SourceCode"/>
      </w:pPr>
      <w:r>
        <w:t xml:space="preserve">            string:trim(Words);</w:t>
      </w:r>
    </w:p>
    <w:p w14:paraId="3CC101D5" w14:textId="77777777" w:rsidR="00C86798" w:rsidRDefault="00A804AC">
      <w:pPr>
        <w:pStyle w:val="SourceCode"/>
      </w:pPr>
      <w:r>
        <w:t xml:space="preserve">        {failed_connect, [_Address, {inet, _Options, Cause}]} -&gt;</w:t>
      </w:r>
    </w:p>
    <w:p w14:paraId="5370145B" w14:textId="77777777" w:rsidR="00C86798" w:rsidRDefault="00A804AC">
      <w:pPr>
        <w:pStyle w:val="SourceCode"/>
      </w:pPr>
      <w:r>
        <w:t xml:space="preserve">            io_lib:format("~p", [Cause]);</w:t>
      </w:r>
    </w:p>
    <w:p w14:paraId="0DC9C7F2" w14:textId="77777777" w:rsidR="00C86798" w:rsidRDefault="00A804AC">
      <w:pPr>
        <w:pStyle w:val="SourceCode"/>
      </w:pPr>
      <w:r>
        <w:t xml:space="preserve">        _ -&gt;</w:t>
      </w:r>
    </w:p>
    <w:p w14:paraId="11083D13" w14:textId="77777777" w:rsidR="00C86798" w:rsidRDefault="00A804AC">
      <w:pPr>
        <w:pStyle w:val="SourceCode"/>
      </w:pPr>
      <w:r>
        <w:t xml:space="preserve">            io_lib:format("~p", [Reason])</w:t>
      </w:r>
    </w:p>
    <w:p w14:paraId="041BB130" w14:textId="77777777" w:rsidR="00C86798" w:rsidRDefault="00A804AC">
      <w:pPr>
        <w:pStyle w:val="SourceCode"/>
      </w:pPr>
      <w:r>
        <w:t xml:space="preserve">    end.</w:t>
      </w:r>
    </w:p>
    <w:p w14:paraId="35692327" w14:textId="77777777" w:rsidR="00C86798" w:rsidRDefault="00A804AC">
      <w:pPr>
        <w:pStyle w:val="SourceCode"/>
      </w:pPr>
      <w:r>
        <w:t>%% Remember, the headers every request sends; Authorization only with a key.</w:t>
      </w:r>
    </w:p>
    <w:p w14:paraId="1D766929" w14:textId="77777777" w:rsidR="00C86798" w:rsidRDefault="00A804AC">
      <w:pPr>
        <w:pStyle w:val="SourceCode"/>
      </w:pPr>
      <w:r>
        <w:t>request_headers(Key) -&gt;</w:t>
      </w:r>
    </w:p>
    <w:p w14:paraId="62AD0323" w14:textId="77777777" w:rsidR="00C86798" w:rsidRDefault="00A804AC">
      <w:pPr>
        <w:pStyle w:val="SourceCode"/>
      </w:pPr>
      <w:r>
        <w:t xml:space="preserve">    Headers = [{"accept", "application/json"}, {"user-agent", ?USER_AGENT}],</w:t>
      </w:r>
    </w:p>
    <w:p w14:paraId="225E4D3A" w14:textId="77777777" w:rsidR="00C86798" w:rsidRDefault="00A804AC">
      <w:pPr>
        <w:pStyle w:val="SourceCode"/>
      </w:pPr>
      <w:r>
        <w:t xml:space="preserve">    case Key of</w:t>
      </w:r>
    </w:p>
    <w:p w14:paraId="16C5790C" w14:textId="77777777" w:rsidR="00C86798" w:rsidRDefault="00A804AC">
      <w:pPr>
        <w:pStyle w:val="SourceCode"/>
      </w:pPr>
      <w:r>
        <w:t xml:space="preserve">        "" -&gt; Headers;</w:t>
      </w:r>
    </w:p>
    <w:p w14:paraId="30C18612" w14:textId="77777777" w:rsidR="00C86798" w:rsidRDefault="00A804AC">
      <w:pPr>
        <w:pStyle w:val="SourceCode"/>
      </w:pPr>
      <w:r>
        <w:t xml:space="preserve">        _ -&gt; Headers ++ [{"authorization", "Bearer " ++ Key}]</w:t>
      </w:r>
    </w:p>
    <w:p w14:paraId="0B4129AC" w14:textId="77777777" w:rsidR="00C86798" w:rsidRDefault="00A804AC">
      <w:pPr>
        <w:pStyle w:val="SourceCode"/>
      </w:pPr>
      <w:r>
        <w:t xml:space="preserve">    end.</w:t>
      </w:r>
    </w:p>
    <w:p w14:paraId="5DE869C0" w14:textId="77777777" w:rsidR="00C86798" w:rsidRDefault="00C86798">
      <w:pPr>
        <w:pStyle w:val="SourceCode"/>
      </w:pPr>
    </w:p>
    <w:p w14:paraId="382DC26B" w14:textId="77777777" w:rsidR="00C86798" w:rsidRDefault="00A804AC">
      <w:pPr>
        <w:pStyle w:val="SourceCode"/>
      </w:pPr>
      <w:r>
        <w:t>%% Remember, send one request with the client and return the answer. A 4xx</w:t>
      </w:r>
    </w:p>
    <w:p w14:paraId="4E884A47" w14:textId="77777777" w:rsidR="00C86798" w:rsidRDefault="00A804AC">
      <w:pPr>
        <w:pStyle w:val="SourceCode"/>
      </w:pPr>
      <w:r>
        <w:t>%% or 5xx is an answer like any other; only no answer at all gives</w:t>
      </w:r>
    </w:p>
    <w:p w14:paraId="5D96639A" w14:textId="77777777" w:rsidR="00C86798" w:rsidRDefault="00A804AC">
      <w:pPr>
        <w:pStyle w:val="SourceCode"/>
      </w:pPr>
      <w:r>
        <w:t>%% status_code 0, with two Error lines (Lesson 6.4a).</w:t>
      </w:r>
    </w:p>
    <w:p w14:paraId="6D77F4AB" w14:textId="77777777" w:rsidR="00C86798" w:rsidRDefault="00A804AC">
      <w:pPr>
        <w:pStyle w:val="SourceCode"/>
      </w:pPr>
      <w:r>
        <w:t>send_request(Client, Method, Path, Key, JsonBody) -&gt;</w:t>
      </w:r>
    </w:p>
    <w:p w14:paraId="2DF22947" w14:textId="77777777" w:rsidR="00C86798" w:rsidRDefault="00A804AC">
      <w:pPr>
        <w:pStyle w:val="SourceCode"/>
      </w:pPr>
      <w:r>
        <w:t xml:space="preserve">    Url = ?SERVER_ORIGIN ++ Path,</w:t>
      </w:r>
    </w:p>
    <w:p w14:paraId="3E2644A9" w14:textId="77777777" w:rsidR="00C86798" w:rsidRDefault="00A804AC">
      <w:pPr>
        <w:pStyle w:val="SourceCode"/>
      </w:pPr>
      <w:r>
        <w:t xml:space="preserve">    Headers = request_headers(Key),</w:t>
      </w:r>
    </w:p>
    <w:p w14:paraId="5D24E641" w14:textId="77777777" w:rsidR="00C86798" w:rsidRDefault="00A804AC">
      <w:pPr>
        <w:pStyle w:val="SourceCode"/>
      </w:pPr>
      <w:r>
        <w:t xml:space="preserve">    Request = case JsonBody of</w:t>
      </w:r>
    </w:p>
    <w:p w14:paraId="6BA223CD" w14:textId="77777777" w:rsidR="00C86798" w:rsidRDefault="00A804AC">
      <w:pPr>
        <w:pStyle w:val="SourceCode"/>
      </w:pPr>
      <w:r>
        <w:t xml:space="preserve">                  "" -&gt; {Url, Headers};</w:t>
      </w:r>
    </w:p>
    <w:p w14:paraId="464467A8" w14:textId="77777777" w:rsidR="00C86798" w:rsidRDefault="00A804AC">
      <w:pPr>
        <w:pStyle w:val="SourceCode"/>
      </w:pPr>
      <w:r>
        <w:t xml:space="preserve">                  _ -&gt; {Url, Headers, ?JSON_TYPE, JsonBody}</w:t>
      </w:r>
    </w:p>
    <w:p w14:paraId="49497F5B" w14:textId="77777777" w:rsidR="00C86798" w:rsidRDefault="00A804AC">
      <w:pPr>
        <w:pStyle w:val="SourceCode"/>
      </w:pPr>
      <w:r>
        <w:t xml:space="preserve">              end,</w:t>
      </w:r>
    </w:p>
    <w:p w14:paraId="23A7B268" w14:textId="77777777" w:rsidR="00C86798" w:rsidRDefault="00A804AC">
      <w:pPr>
        <w:pStyle w:val="SourceCode"/>
      </w:pPr>
      <w:r>
        <w:t xml:space="preserve">    HttpOptions = [{ssl, [{verify, verify_peer}, {cacertfile, ?CA_FILE}]},</w:t>
      </w:r>
    </w:p>
    <w:p w14:paraId="73740C48" w14:textId="77777777" w:rsidR="00C86798" w:rsidRDefault="00A804AC">
      <w:pPr>
        <w:pStyle w:val="SourceCode"/>
      </w:pPr>
      <w:r>
        <w:t xml:space="preserve">                   {timeout, ?TIMEOUT_SECONDS * 1000},</w:t>
      </w:r>
    </w:p>
    <w:p w14:paraId="46081174" w14:textId="77777777" w:rsidR="00C86798" w:rsidRDefault="00A804AC">
      <w:pPr>
        <w:pStyle w:val="SourceCode"/>
      </w:pPr>
      <w:r>
        <w:t xml:space="preserve">                   {autoredirect, false}],</w:t>
      </w:r>
    </w:p>
    <w:p w14:paraId="3E926D2D" w14:textId="77777777" w:rsidR="00C86798" w:rsidRDefault="00A804AC">
      <w:pPr>
        <w:pStyle w:val="SourceCode"/>
      </w:pPr>
      <w:r>
        <w:t xml:space="preserve">    MethodName = list_to_atom(string:lowercase(Method)),</w:t>
      </w:r>
    </w:p>
    <w:p w14:paraId="12732F9E" w14:textId="77777777" w:rsidR="00C86798" w:rsidRDefault="00A804AC">
      <w:pPr>
        <w:pStyle w:val="SourceCode"/>
      </w:pPr>
      <w:r>
        <w:t xml:space="preserve">    Answer = httpc:request(MethodName, Request, HttpOptions, [], Client),</w:t>
      </w:r>
    </w:p>
    <w:p w14:paraId="67F672D3" w14:textId="77777777" w:rsidR="00C86798" w:rsidRDefault="00A804AC">
      <w:pPr>
        <w:pStyle w:val="SourceCode"/>
      </w:pPr>
      <w:r>
        <w:t xml:space="preserve">    case Answer of</w:t>
      </w:r>
    </w:p>
    <w:p w14:paraId="749FEBDB" w14:textId="77777777" w:rsidR="00C86798" w:rsidRDefault="00A804AC">
      <w:pPr>
        <w:pStyle w:val="SourceCode"/>
      </w:pPr>
      <w:r>
        <w:t xml:space="preserve">        {ok, {{_Version, Status, _ReasonWords}, AnswerHeaders, Body}} -&gt;</w:t>
      </w:r>
    </w:p>
    <w:p w14:paraId="36281D48" w14:textId="77777777" w:rsidR="00C86798" w:rsidRDefault="00A804AC">
      <w:pPr>
        <w:pStyle w:val="SourceCode"/>
      </w:pPr>
      <w:r>
        <w:t xml:space="preserve">            #api_response{status_code = Status, body = Body,</w:t>
      </w:r>
    </w:p>
    <w:p w14:paraId="3BF81C36" w14:textId="77777777" w:rsidR="00C86798" w:rsidRDefault="00A804AC">
      <w:pPr>
        <w:pStyle w:val="SourceCode"/>
      </w:pPr>
      <w:r>
        <w:t xml:space="preserve">                          headers = AnswerHeaders, failure = ""};</w:t>
      </w:r>
    </w:p>
    <w:p w14:paraId="385F2147" w14:textId="77777777" w:rsidR="00C86798" w:rsidRDefault="00A804AC">
      <w:pPr>
        <w:pStyle w:val="SourceCode"/>
      </w:pPr>
      <w:r>
        <w:t xml:space="preserve">        {error, Reason} -&gt;</w:t>
      </w:r>
    </w:p>
    <w:p w14:paraId="348C7C95" w14:textId="77777777" w:rsidR="00C86798" w:rsidRDefault="00A804AC">
      <w:pPr>
        <w:pStyle w:val="SourceCode"/>
      </w:pPr>
      <w:r>
        <w:t xml:space="preserve">            io:format(standard_error, "Error: could not reach ~s~n",</w:t>
      </w:r>
    </w:p>
    <w:p w14:paraId="0C94272A" w14:textId="77777777" w:rsidR="00C86798" w:rsidRDefault="00A804AC">
      <w:pPr>
        <w:pStyle w:val="SourceCode"/>
      </w:pPr>
      <w:r>
        <w:t xml:space="preserve">                      [?SERVER_ORIGIN]),</w:t>
      </w:r>
    </w:p>
    <w:p w14:paraId="2AAF313A" w14:textId="77777777" w:rsidR="00C86798" w:rsidRDefault="00A804AC">
      <w:pPr>
        <w:pStyle w:val="SourceCode"/>
      </w:pPr>
      <w:r>
        <w:t xml:space="preserve">            io:format(standard_error, "Reason: ~s~n", [reason_text(Reason)]),</w:t>
      </w:r>
    </w:p>
    <w:p w14:paraId="1E00560A" w14:textId="77777777" w:rsidR="00C86798" w:rsidRDefault="00A804AC">
      <w:pPr>
        <w:pStyle w:val="SourceCode"/>
      </w:pPr>
      <w:r>
        <w:t xml:space="preserve">            #api_response{status_code = 0, body = "", headers = [],</w:t>
      </w:r>
    </w:p>
    <w:p w14:paraId="0DF17A8E" w14:textId="77777777" w:rsidR="00C86798" w:rsidRDefault="00A804AC">
      <w:pPr>
        <w:pStyle w:val="SourceCode"/>
      </w:pPr>
      <w:r>
        <w:t xml:space="preserve">                          failure = failure_kind(Reason)}</w:t>
      </w:r>
    </w:p>
    <w:p w14:paraId="03F7408D" w14:textId="77777777" w:rsidR="00C86798" w:rsidRDefault="00A804AC">
      <w:pPr>
        <w:pStyle w:val="SourceCode"/>
      </w:pPr>
      <w:r>
        <w:t xml:space="preserve">    end.</w:t>
      </w:r>
    </w:p>
    <w:p w14:paraId="3F742615" w14:textId="77777777" w:rsidR="00C86798" w:rsidRDefault="00C86798">
      <w:pPr>
        <w:pStyle w:val="SourceCode"/>
      </w:pPr>
    </w:p>
    <w:p w14:paraId="65E5CAB2" w14:textId="77777777" w:rsidR="00C86798" w:rsidRDefault="00A804AC">
      <w:pPr>
        <w:pStyle w:val="SourceCode"/>
      </w:pPr>
      <w:r>
        <w:t>%% What a status code means for this client. The codes this API sends are</w:t>
      </w:r>
    </w:p>
    <w:p w14:paraId="3B9DEB0D" w14:textId="77777777" w:rsidR="00C86798" w:rsidRDefault="00A804AC">
      <w:pPr>
        <w:pStyle w:val="SourceCode"/>
      </w:pPr>
      <w:r>
        <w:t>%% matched one by one; any other code is read by its class, the first</w:t>
      </w:r>
    </w:p>
    <w:p w14:paraId="344F2A24" w14:textId="77777777" w:rsidR="00C86798" w:rsidRDefault="00A804AC">
      <w:pPr>
        <w:pStyle w:val="SourceCode"/>
      </w:pPr>
      <w:r>
        <w:t>%% digit, so a code the client has never seen still gets a meaning.</w:t>
      </w:r>
    </w:p>
    <w:p w14:paraId="5C106771" w14:textId="77777777" w:rsidR="00C86798" w:rsidRDefault="00A804AC">
      <w:pPr>
        <w:pStyle w:val="SourceCode"/>
      </w:pPr>
      <w:r>
        <w:t>%% Remember, the clauses are tried in order: a clause with a number</w:t>
      </w:r>
    </w:p>
    <w:p w14:paraId="7C5D3503" w14:textId="77777777" w:rsidR="00C86798" w:rsidRDefault="00A804AC">
      <w:pPr>
        <w:pStyle w:val="SourceCode"/>
      </w:pPr>
      <w:r>
        <w:t>%% matches only that number, and the clauses with when guards (Lesson</w:t>
      </w:r>
    </w:p>
    <w:p w14:paraId="1EC7A190" w14:textId="77777777" w:rsidR="00C86798" w:rsidRDefault="00A804AC">
      <w:pPr>
        <w:pStyle w:val="SourceCode"/>
      </w:pPr>
      <w:r>
        <w:t>%% 5.7a) match a whole class.</w:t>
      </w:r>
    </w:p>
    <w:p w14:paraId="6B8DD352" w14:textId="77777777" w:rsidR="00C86798" w:rsidRDefault="00A804AC">
      <w:pPr>
        <w:pStyle w:val="SourceCode"/>
      </w:pPr>
      <w:r>
        <w:t>outcome_for(200) -&gt; "success";</w:t>
      </w:r>
    </w:p>
    <w:p w14:paraId="3AF0F1F7" w14:textId="77777777" w:rsidR="00C86798" w:rsidRDefault="00A804AC">
      <w:pPr>
        <w:pStyle w:val="SourceCode"/>
      </w:pPr>
      <w:r>
        <w:t>outcome_for(201) -&gt; "success: created";</w:t>
      </w:r>
    </w:p>
    <w:p w14:paraId="487F7044" w14:textId="77777777" w:rsidR="00C86798" w:rsidRDefault="00A804AC">
      <w:pPr>
        <w:pStyle w:val="SourceCode"/>
      </w:pPr>
      <w:r>
        <w:t>outcome_for(204) -&gt; "success: no body";</w:t>
      </w:r>
    </w:p>
    <w:p w14:paraId="5C02AAE1" w14:textId="77777777" w:rsidR="00C86798" w:rsidRDefault="00A804AC">
      <w:pPr>
        <w:pStyle w:val="SourceCode"/>
      </w:pPr>
      <w:r>
        <w:t>outcome_for(400) -&gt; "client error: fix the request";</w:t>
      </w:r>
    </w:p>
    <w:p w14:paraId="6D627332" w14:textId="77777777" w:rsidR="00C86798" w:rsidRDefault="00A804AC">
      <w:pPr>
        <w:pStyle w:val="SourceCode"/>
      </w:pPr>
      <w:r>
        <w:t>outcome_for(401) -&gt; "client error: send a valid API key";</w:t>
      </w:r>
    </w:p>
    <w:p w14:paraId="74EA2FDC" w14:textId="77777777" w:rsidR="00C86798" w:rsidRDefault="00A804AC">
      <w:pPr>
        <w:pStyle w:val="SourceCode"/>
      </w:pPr>
      <w:r>
        <w:t>outcome_for(403) -&gt; "client error: this key may not do that";</w:t>
      </w:r>
    </w:p>
    <w:p w14:paraId="573AFDF0" w14:textId="77777777" w:rsidR="00C86798" w:rsidRDefault="00A804AC">
      <w:pPr>
        <w:pStyle w:val="SourceCode"/>
      </w:pPr>
      <w:r>
        <w:t>outcome_for(404) -&gt; "client error: not found";</w:t>
      </w:r>
    </w:p>
    <w:p w14:paraId="0D2CB323" w14:textId="77777777" w:rsidR="00C86798" w:rsidRDefault="00A804AC">
      <w:pPr>
        <w:pStyle w:val="SourceCode"/>
      </w:pPr>
      <w:r>
        <w:t>outcome_for(409) -&gt; "client error: conflicts with stored data";</w:t>
      </w:r>
    </w:p>
    <w:p w14:paraId="06E0FC1E" w14:textId="77777777" w:rsidR="00C86798" w:rsidRDefault="00A804AC">
      <w:pPr>
        <w:pStyle w:val="SourceCode"/>
      </w:pPr>
      <w:r>
        <w:t>outcome_for(500) -&gt; "server error: report it";</w:t>
      </w:r>
    </w:p>
    <w:p w14:paraId="0034B96F" w14:textId="77777777" w:rsidR="00C86798" w:rsidRDefault="00A804AC">
      <w:pPr>
        <w:pStyle w:val="SourceCode"/>
      </w:pPr>
      <w:r>
        <w:t>outcome_for(503) -&gt; "server error: try again later";</w:t>
      </w:r>
    </w:p>
    <w:p w14:paraId="01BA8316" w14:textId="77777777" w:rsidR="00C86798" w:rsidRDefault="00A804AC">
      <w:pPr>
        <w:pStyle w:val="SourceCode"/>
      </w:pPr>
      <w:r>
        <w:t>%% The class: 2xx success, 3xx redirection (never followed here), 4xx the</w:t>
      </w:r>
    </w:p>
    <w:p w14:paraId="6B439977" w14:textId="77777777" w:rsidR="00C86798" w:rsidRDefault="00A804AC">
      <w:pPr>
        <w:pStyle w:val="SourceCode"/>
      </w:pPr>
      <w:r>
        <w:t>%% client's mistake, 5xx the server's trouble.</w:t>
      </w:r>
    </w:p>
    <w:p w14:paraId="1B635478" w14:textId="77777777" w:rsidR="00C86798" w:rsidRDefault="00A804AC">
      <w:pPr>
        <w:pStyle w:val="SourceCode"/>
      </w:pPr>
      <w:r>
        <w:t>outcome_for(StatusCode) when StatusCode &gt;= 200 andalso StatusCode =&lt; 299 -&gt;</w:t>
      </w:r>
    </w:p>
    <w:p w14:paraId="4CAC48F3" w14:textId="77777777" w:rsidR="00C86798" w:rsidRDefault="00A804AC">
      <w:pPr>
        <w:pStyle w:val="SourceCode"/>
      </w:pPr>
      <w:r>
        <w:t xml:space="preserve">    "success";</w:t>
      </w:r>
    </w:p>
    <w:p w14:paraId="08776574" w14:textId="77777777" w:rsidR="00C86798" w:rsidRDefault="00A804AC">
      <w:pPr>
        <w:pStyle w:val="SourceCode"/>
      </w:pPr>
      <w:r>
        <w:t>outcome_for(StatusCode) when StatusCode &gt;= 300 andalso StatusCode =&lt; 399 -&gt;</w:t>
      </w:r>
    </w:p>
    <w:p w14:paraId="677BB814" w14:textId="77777777" w:rsidR="00C86798" w:rsidRDefault="00A804AC">
      <w:pPr>
        <w:pStyle w:val="SourceCode"/>
      </w:pPr>
      <w:r>
        <w:t xml:space="preserve">    "redirect: not followed";</w:t>
      </w:r>
    </w:p>
    <w:p w14:paraId="1051C62A" w14:textId="77777777" w:rsidR="00C86798" w:rsidRDefault="00A804AC">
      <w:pPr>
        <w:pStyle w:val="SourceCode"/>
      </w:pPr>
      <w:r>
        <w:t>outcome_for(StatusCode) when StatusCode &gt;= 400 andalso StatusCode =&lt; 499 -&gt;</w:t>
      </w:r>
    </w:p>
    <w:p w14:paraId="2C2BE624" w14:textId="77777777" w:rsidR="00C86798" w:rsidRDefault="00A804AC">
      <w:pPr>
        <w:pStyle w:val="SourceCode"/>
      </w:pPr>
      <w:r>
        <w:t xml:space="preserve">    "client error";</w:t>
      </w:r>
    </w:p>
    <w:p w14:paraId="2B28C55A" w14:textId="77777777" w:rsidR="00C86798" w:rsidRDefault="00A804AC">
      <w:pPr>
        <w:pStyle w:val="SourceCode"/>
      </w:pPr>
      <w:r>
        <w:t>outcome_for(StatusCode) when StatusCode &gt;= 500 andalso StatusCode =&lt; 599 -&gt;</w:t>
      </w:r>
    </w:p>
    <w:p w14:paraId="5627D21B" w14:textId="77777777" w:rsidR="00C86798" w:rsidRDefault="00A804AC">
      <w:pPr>
        <w:pStyle w:val="SourceCode"/>
      </w:pPr>
      <w:r>
        <w:t xml:space="preserve">    "server error";</w:t>
      </w:r>
    </w:p>
    <w:p w14:paraId="50B4296E" w14:textId="77777777" w:rsidR="00C86798" w:rsidRDefault="00A804AC">
      <w:pPr>
        <w:pStyle w:val="SourceCode"/>
      </w:pPr>
      <w:r>
        <w:t>outcome_for(_OtherCode) -&gt;</w:t>
      </w:r>
    </w:p>
    <w:p w14:paraId="2AA62FB6" w14:textId="77777777" w:rsidR="00C86798" w:rsidRDefault="00A804AC">
      <w:pPr>
        <w:pStyle w:val="SourceCode"/>
      </w:pPr>
      <w:r>
        <w:t xml:space="preserve">    "unexpected status".</w:t>
      </w:r>
    </w:p>
    <w:p w14:paraId="44812F49" w14:textId="77777777" w:rsidR="00C86798" w:rsidRDefault="00C86798">
      <w:pPr>
        <w:pStyle w:val="SourceCode"/>
      </w:pPr>
    </w:p>
    <w:p w14:paraId="2AFFD904" w14:textId="77777777" w:rsidR="00C86798" w:rsidRDefault="00A804AC">
      <w:pPr>
        <w:pStyle w:val="SourceCode"/>
      </w:pPr>
      <w:r>
        <w:t>%% Sends one request and prints one line: the method, the path, the status</w:t>
      </w:r>
    </w:p>
    <w:p w14:paraId="34352B98" w14:textId="77777777" w:rsidR="00C86798" w:rsidRDefault="00A804AC">
      <w:pPr>
        <w:pStyle w:val="SourceCode"/>
      </w:pPr>
      <w:r>
        <w:t>%% code, and its outcome. Returns false when the client should stop: no</w:t>
      </w:r>
    </w:p>
    <w:p w14:paraId="76D64872" w14:textId="77777777" w:rsidR="00C86798" w:rsidRDefault="00A804AC">
      <w:pPr>
        <w:pStyle w:val="SourceCode"/>
      </w:pPr>
      <w:r>
        <w:t>%% answer at all, or a server error, after which every later request would</w:t>
      </w:r>
    </w:p>
    <w:p w14:paraId="15A642A4" w14:textId="77777777" w:rsidR="00C86798" w:rsidRDefault="00A804AC">
      <w:pPr>
        <w:pStyle w:val="SourceCode"/>
      </w:pPr>
      <w:r>
        <w:t>%% most likely fail too.</w:t>
      </w:r>
    </w:p>
    <w:p w14:paraId="26573F8F" w14:textId="77777777" w:rsidR="00C86798" w:rsidRDefault="00A804AC">
      <w:pPr>
        <w:pStyle w:val="SourceCode"/>
      </w:pPr>
      <w:r>
        <w:t>send_and_report(Client, Method, Path, JsonBody) -&gt;</w:t>
      </w:r>
    </w:p>
    <w:p w14:paraId="7C2E0A57" w14:textId="77777777" w:rsidR="00C86798" w:rsidRDefault="00A804AC">
      <w:pPr>
        <w:pStyle w:val="SourceCode"/>
      </w:pPr>
      <w:r>
        <w:t xml:space="preserve">    Response = send_request(Client, Method, Path, "", JsonBody),</w:t>
      </w:r>
    </w:p>
    <w:p w14:paraId="0D4FB10E" w14:textId="77777777" w:rsidR="00C86798" w:rsidRDefault="00A804AC">
      <w:pPr>
        <w:pStyle w:val="SourceCode"/>
      </w:pPr>
      <w:r>
        <w:t xml:space="preserve">    StatusCode = Response#api_response.status_code,</w:t>
      </w:r>
    </w:p>
    <w:p w14:paraId="45482CE5" w14:textId="77777777" w:rsidR="00C86798" w:rsidRDefault="00A804AC">
      <w:pPr>
        <w:pStyle w:val="SourceCode"/>
      </w:pPr>
      <w:r>
        <w:t xml:space="preserve">    if</w:t>
      </w:r>
    </w:p>
    <w:p w14:paraId="7CEF199D" w14:textId="77777777" w:rsidR="00C86798" w:rsidRDefault="00A804AC">
      <w:pPr>
        <w:pStyle w:val="SourceCode"/>
      </w:pPr>
      <w:r>
        <w:t xml:space="preserve">        StatusCode == 0 -&gt;</w:t>
      </w:r>
    </w:p>
    <w:p w14:paraId="7BB6A6B9" w14:textId="77777777" w:rsidR="00C86798" w:rsidRDefault="00A804AC">
      <w:pPr>
        <w:pStyle w:val="SourceCode"/>
      </w:pPr>
      <w:r>
        <w:t xml:space="preserve">            false;</w:t>
      </w:r>
    </w:p>
    <w:p w14:paraId="29270FCE" w14:textId="77777777" w:rsidR="00C86798" w:rsidRDefault="00A804AC">
      <w:pPr>
        <w:pStyle w:val="SourceCode"/>
      </w:pPr>
      <w:r>
        <w:t xml:space="preserve">        true -&gt;</w:t>
      </w:r>
    </w:p>
    <w:p w14:paraId="5A960A68" w14:textId="77777777" w:rsidR="00C86798" w:rsidRDefault="00A804AC">
      <w:pPr>
        <w:pStyle w:val="SourceCode"/>
      </w:pPr>
      <w:r>
        <w:t xml:space="preserve">            io:format("~s ~s -&gt; ~B ~s~n",</w:t>
      </w:r>
    </w:p>
    <w:p w14:paraId="491A16F1" w14:textId="77777777" w:rsidR="00C86798" w:rsidRDefault="00A804AC">
      <w:pPr>
        <w:pStyle w:val="SourceCode"/>
      </w:pPr>
      <w:r>
        <w:t xml:space="preserve">                      [Method, Path, StatusCode, outcome_for(StatusCode)]),</w:t>
      </w:r>
    </w:p>
    <w:p w14:paraId="08EEE941" w14:textId="77777777" w:rsidR="00C86798" w:rsidRDefault="00A804AC">
      <w:pPr>
        <w:pStyle w:val="SourceCode"/>
      </w:pPr>
      <w:r>
        <w:t xml:space="preserve">            report_server_failure(StatusCode)</w:t>
      </w:r>
    </w:p>
    <w:p w14:paraId="507723F3" w14:textId="77777777" w:rsidR="00C86798" w:rsidRDefault="00A804AC">
      <w:pPr>
        <w:pStyle w:val="SourceCode"/>
      </w:pPr>
      <w:r>
        <w:t xml:space="preserve">    end.</w:t>
      </w:r>
    </w:p>
    <w:p w14:paraId="05AB0A1B" w14:textId="77777777" w:rsidR="00C86798" w:rsidRDefault="00C86798">
      <w:pPr>
        <w:pStyle w:val="SourceCode"/>
      </w:pPr>
    </w:p>
    <w:p w14:paraId="0DAF65B5" w14:textId="77777777" w:rsidR="00C86798" w:rsidRDefault="00A804AC">
      <w:pPr>
        <w:pStyle w:val="SourceCode"/>
      </w:pPr>
      <w:r>
        <w:t>%% After a 5xx, the Error line, on the error stream as Lesson 6.4a's Error</w:t>
      </w:r>
    </w:p>
    <w:p w14:paraId="1CDD9790" w14:textId="77777777" w:rsidR="00C86798" w:rsidRDefault="00A804AC">
      <w:pPr>
        <w:pStyle w:val="SourceCode"/>
      </w:pPr>
      <w:r>
        <w:t>%% lines are, and false; any other code gives true.</w:t>
      </w:r>
    </w:p>
    <w:p w14:paraId="7C0C3BBC" w14:textId="77777777" w:rsidR="00C86798" w:rsidRDefault="00A804AC">
      <w:pPr>
        <w:pStyle w:val="SourceCode"/>
      </w:pPr>
      <w:r>
        <w:t>report_server_failure(StatusCode) when StatusCode &gt;= 500 -&gt;</w:t>
      </w:r>
    </w:p>
    <w:p w14:paraId="7C5CA5FC" w14:textId="77777777" w:rsidR="00C86798" w:rsidRDefault="00A804AC">
      <w:pPr>
        <w:pStyle w:val="SourceCode"/>
      </w:pPr>
      <w:r>
        <w:t xml:space="preserve">    io:format(standard_error,</w:t>
      </w:r>
    </w:p>
    <w:p w14:paraId="0958BD25" w14:textId="77777777" w:rsidR="00C86798" w:rsidRDefault="00A804AC">
      <w:pPr>
        <w:pStyle w:val="SourceCode"/>
      </w:pPr>
      <w:r>
        <w:t xml:space="preserve">              "Error: the server failed; stopping before the next request~n",</w:t>
      </w:r>
    </w:p>
    <w:p w14:paraId="2C5CED04" w14:textId="77777777" w:rsidR="00C86798" w:rsidRDefault="00A804AC">
      <w:pPr>
        <w:pStyle w:val="SourceCode"/>
      </w:pPr>
      <w:r>
        <w:t xml:space="preserve">              []),</w:t>
      </w:r>
    </w:p>
    <w:p w14:paraId="03FD6B41" w14:textId="77777777" w:rsidR="00C86798" w:rsidRDefault="00A804AC">
      <w:pPr>
        <w:pStyle w:val="SourceCode"/>
      </w:pPr>
      <w:r>
        <w:t xml:space="preserve">    false;</w:t>
      </w:r>
    </w:p>
    <w:p w14:paraId="2C0843F4" w14:textId="77777777" w:rsidR="00C86798" w:rsidRDefault="00A804AC">
      <w:pPr>
        <w:pStyle w:val="SourceCode"/>
      </w:pPr>
      <w:r>
        <w:t>report_server_failure(_StatusCode) -&gt;</w:t>
      </w:r>
    </w:p>
    <w:p w14:paraId="5423A8FA" w14:textId="77777777" w:rsidR="00C86798" w:rsidRDefault="00A804AC">
      <w:pPr>
        <w:pStyle w:val="SourceCode"/>
      </w:pPr>
      <w:r>
        <w:t xml:space="preserve">    true.</w:t>
      </w:r>
    </w:p>
    <w:p w14:paraId="771667A4" w14:textId="77777777" w:rsidR="00C86798" w:rsidRDefault="00C86798">
      <w:pPr>
        <w:pStyle w:val="SourceCode"/>
      </w:pPr>
    </w:p>
    <w:p w14:paraId="31930334" w14:textId="77777777" w:rsidR="00C86798" w:rsidRDefault="00A804AC">
      <w:pPr>
        <w:pStyle w:val="SourceCode"/>
      </w:pPr>
      <w:r>
        <w:t>main() -&gt;</w:t>
      </w:r>
    </w:p>
    <w:p w14:paraId="6FEEA8D8" w14:textId="77777777" w:rsidR="00C86798" w:rsidRDefault="00A804AC">
      <w:pPr>
        <w:pStyle w:val="SourceCode"/>
      </w:pPr>
      <w:r>
        <w:t xml:space="preserve">    %% Remember, level none turns the logger's reports off (Lesson 3.18a).</w:t>
      </w:r>
    </w:p>
    <w:p w14:paraId="31D06732" w14:textId="77777777" w:rsidR="00C86798" w:rsidRDefault="00A804AC">
      <w:pPr>
        <w:pStyle w:val="SourceCode"/>
      </w:pPr>
      <w:r>
        <w:t xml:space="preserve">    logger:set_primary_config(level, none),</w:t>
      </w:r>
    </w:p>
    <w:p w14:paraId="2313C567" w14:textId="77777777" w:rsidR="00C86798" w:rsidRDefault="00A804AC">
      <w:pPr>
        <w:pStyle w:val="SourceCode"/>
      </w:pPr>
      <w:r>
        <w:t xml:space="preserve">    ok = ssl:start(),</w:t>
      </w:r>
    </w:p>
    <w:p w14:paraId="4888CAE6" w14:textId="77777777" w:rsidR="00C86798" w:rsidRDefault="00A804AC">
      <w:pPr>
        <w:pStyle w:val="SourceCode"/>
      </w:pPr>
      <w:r>
        <w:t xml:space="preserve">    ok = inets:start(),</w:t>
      </w:r>
    </w:p>
    <w:p w14:paraId="42DCA229" w14:textId="77777777" w:rsidR="00C86798" w:rsidRDefault="00A804AC">
      <w:pPr>
        <w:pStyle w:val="SourceCode"/>
      </w:pPr>
      <w:r>
        <w:t xml:space="preserve">    %% Remember, create the client once: a profile (Lesson 6.4a).</w:t>
      </w:r>
    </w:p>
    <w:p w14:paraId="2545D91C" w14:textId="77777777" w:rsidR="00C86798" w:rsidRDefault="00A804AC">
      <w:pPr>
        <w:pStyle w:val="SourceCode"/>
      </w:pPr>
      <w:r>
        <w:t xml:space="preserve">    {ok, Client} = inets:start(httpc, [{profile, ?CLIENT_PROFILE}]),</w:t>
      </w:r>
    </w:p>
    <w:p w14:paraId="03A6D553" w14:textId="77777777" w:rsidR="00C86798" w:rsidRDefault="00A804AC">
      <w:pPr>
        <w:pStyle w:val="SourceCode"/>
      </w:pPr>
      <w:r>
        <w:t xml:space="preserve">    %% The three requests, in order. The first path is built from</w:t>
      </w:r>
    </w:p>
    <w:p w14:paraId="325295F0" w14:textId="77777777" w:rsidR="00C86798" w:rsidRDefault="00A804AC">
      <w:pPr>
        <w:pStyle w:val="SourceCode"/>
      </w:pPr>
      <w:r>
        <w:t xml:space="preserve">    %% ?CONTACTS_PATH, so ?API_VERSION decides its version. The other two</w:t>
      </w:r>
    </w:p>
    <w:p w14:paraId="254EE84A" w14:textId="77777777" w:rsidR="00C86798" w:rsidRDefault="00A804AC">
      <w:pPr>
        <w:pStyle w:val="SourceCode"/>
      </w:pPr>
      <w:r>
        <w:t xml:space="preserve">    %% are typed by hand on purpose: v2 is a version the server does not</w:t>
      </w:r>
    </w:p>
    <w:p w14:paraId="5F321907" w14:textId="77777777" w:rsidR="00C86798" w:rsidRDefault="00A804AC">
      <w:pPr>
        <w:pStyle w:val="SourceCode"/>
      </w:pPr>
      <w:r>
        <w:t xml:space="preserve">    %% serve, as a client written for a future v2 would ask, and the last</w:t>
      </w:r>
    </w:p>
    <w:p w14:paraId="1FF6F996" w14:textId="77777777" w:rsidR="00C86798" w:rsidRDefault="00A804AC">
      <w:pPr>
        <w:pStyle w:val="SourceCode"/>
      </w:pPr>
      <w:r>
        <w:t xml:space="preserve">    %% path leaves the version out. A 404 is the client's mistake, so the</w:t>
      </w:r>
    </w:p>
    <w:p w14:paraId="60D1B360" w14:textId="77777777" w:rsidR="00C86798" w:rsidRDefault="00A804AC">
      <w:pPr>
        <w:pStyle w:val="SourceCode"/>
      </w:pPr>
      <w:r>
        <w:t xml:space="preserve">    %% requests go on after it.</w:t>
      </w:r>
    </w:p>
    <w:p w14:paraId="67DB5971" w14:textId="77777777" w:rsidR="00C86798" w:rsidRDefault="00A804AC">
      <w:pPr>
        <w:pStyle w:val="SourceCode"/>
      </w:pPr>
      <w:r>
        <w:t xml:space="preserve">    Paths = [?CONTACTS_PATH ++ "/2", "/api/v2/contacts/2", "/api/contacts/2"],</w:t>
      </w:r>
    </w:p>
    <w:p w14:paraId="65032FA5" w14:textId="77777777" w:rsidR="00C86798" w:rsidRDefault="00A804AC">
      <w:pPr>
        <w:pStyle w:val="SourceCode"/>
      </w:pPr>
      <w:r>
        <w:t xml:space="preserve">    %% Remember, lists:all stops at the first false, so the first request</w:t>
      </w:r>
    </w:p>
    <w:p w14:paraId="4647C6DA" w14:textId="77777777" w:rsidR="00C86798" w:rsidRDefault="00A804AC">
      <w:pPr>
        <w:pStyle w:val="SourceCode"/>
      </w:pPr>
      <w:r>
        <w:t xml:space="preserve">    %% that says stop sends no more, and init:stop(1) ends the program</w:t>
      </w:r>
    </w:p>
    <w:p w14:paraId="4AA460FA" w14:textId="77777777" w:rsidR="00C86798" w:rsidRDefault="00A804AC">
      <w:pPr>
        <w:pStyle w:val="SourceCode"/>
      </w:pPr>
      <w:r>
        <w:t xml:space="preserve">    %% with exit code 1 (Lesson 6.11a).</w:t>
      </w:r>
    </w:p>
    <w:p w14:paraId="1F29311C" w14:textId="77777777" w:rsidR="00C86798" w:rsidRDefault="00A804AC">
      <w:pPr>
        <w:pStyle w:val="SourceCode"/>
      </w:pPr>
      <w:r>
        <w:t xml:space="preserve">    case lists:all(fun(Path) -&gt;</w:t>
      </w:r>
    </w:p>
    <w:p w14:paraId="0A4DD44B" w14:textId="77777777" w:rsidR="00C86798" w:rsidRDefault="00A804AC">
      <w:pPr>
        <w:pStyle w:val="SourceCode"/>
      </w:pPr>
      <w:r>
        <w:t xml:space="preserve">                           send_and_report(Client, "GET", Path, "")</w:t>
      </w:r>
    </w:p>
    <w:p w14:paraId="66D601E8" w14:textId="77777777" w:rsidR="00C86798" w:rsidRDefault="00A804AC">
      <w:pPr>
        <w:pStyle w:val="SourceCode"/>
      </w:pPr>
      <w:r>
        <w:t xml:space="preserve">                   end, Paths) of</w:t>
      </w:r>
    </w:p>
    <w:p w14:paraId="3B14181E" w14:textId="77777777" w:rsidR="00C86798" w:rsidRDefault="00A804AC">
      <w:pPr>
        <w:pStyle w:val="SourceCode"/>
        <w:keepNext/>
      </w:pPr>
      <w:r>
        <w:t xml:space="preserve">        true -&gt; ok;</w:t>
      </w:r>
    </w:p>
    <w:p w14:paraId="0CEE13E3" w14:textId="77777777" w:rsidR="00C86798" w:rsidRDefault="00A804AC">
      <w:pPr>
        <w:pStyle w:val="SourceCode"/>
        <w:keepNext/>
      </w:pPr>
      <w:r>
        <w:t xml:space="preserve">        false -&gt; init:stop(1)</w:t>
      </w:r>
    </w:p>
    <w:p w14:paraId="247DAEE7" w14:textId="77777777" w:rsidR="00C86798" w:rsidRDefault="00A804AC">
      <w:pPr>
        <w:pStyle w:val="SourceCode"/>
      </w:pPr>
      <w:r>
        <w:t xml:space="preserve">    end.</w:t>
      </w:r>
    </w:p>
    <w:p w14:paraId="04AB99AE" w14:textId="77777777" w:rsidR="00C86798" w:rsidRDefault="00C86798">
      <w:pPr>
        <w:keepNext/>
      </w:pPr>
    </w:p>
    <w:p w14:paraId="46335FCF" w14:textId="77777777" w:rsidR="00C86798" w:rsidRDefault="00A804AC">
      <w:pPr>
        <w:pStyle w:val="Heading3"/>
      </w:pPr>
      <w:r>
        <w:t>Windows PowerShell Server Build and Run</w:t>
      </w:r>
    </w:p>
    <w:p w14:paraId="3BEF597F" w14:textId="77777777" w:rsidR="00C86798" w:rsidRDefault="00A804AC">
      <w:pPr>
        <w:keepNext/>
      </w:pPr>
      <w:r>
        <w:t>In Terminal 1:</w:t>
      </w:r>
    </w:p>
    <w:p w14:paraId="68493A0C" w14:textId="77777777" w:rsidR="00C86798" w:rsidRDefault="00C86798">
      <w:pPr>
        <w:keepNext/>
      </w:pPr>
    </w:p>
    <w:p w14:paraId="5C44C130" w14:textId="77777777" w:rsidR="00C86798" w:rsidRDefault="00A804AC">
      <w:pPr>
        <w:pStyle w:val="CommandBlock"/>
        <w:keepNext/>
      </w:pPr>
      <w:r>
        <w:t>erlc -o .\erlang -I .\vendor\mysql\include .\vendor\mysql\src\mysql.erl `</w:t>
      </w:r>
    </w:p>
    <w:p w14:paraId="54B43EAE" w14:textId="77777777" w:rsidR="00C86798" w:rsidRDefault="00A804AC">
      <w:pPr>
        <w:pStyle w:val="CommandBlock"/>
        <w:keepNext/>
      </w:pPr>
      <w:r>
        <w:t xml:space="preserve">    .\vendor\mysql\src\mysql_cache.erl .\vendor\mysql\src\mysql_conn.erl `</w:t>
      </w:r>
    </w:p>
    <w:p w14:paraId="21D576CC" w14:textId="77777777" w:rsidR="00C86798" w:rsidRDefault="00A804AC">
      <w:pPr>
        <w:pStyle w:val="CommandBlock"/>
        <w:keepNext/>
      </w:pPr>
      <w:r>
        <w:t xml:space="preserve">    .\vendor\mysql\src\mysql_encode.erl .\vendor\mysql\src\mysql_protocol.erl `</w:t>
      </w:r>
    </w:p>
    <w:p w14:paraId="153B44EE" w14:textId="77777777" w:rsidR="00C86798" w:rsidRDefault="00A804AC">
      <w:pPr>
        <w:pStyle w:val="CommandBlock"/>
        <w:keepNext/>
      </w:pPr>
      <w:r>
        <w:t xml:space="preserve">    .\erlang\contacts.erl .\erlang\contact_store.erl .\erlang\contact_create.erl `</w:t>
      </w:r>
    </w:p>
    <w:p w14:paraId="1DD0299E" w14:textId="77777777" w:rsidR="00C86798" w:rsidRDefault="00A804AC">
      <w:pPr>
        <w:pStyle w:val="CommandBlock"/>
        <w:keepNext/>
      </w:pPr>
      <w:r>
        <w:t xml:space="preserve">    .\erlang\contact_delete.erl .\erlang\server.erl</w:t>
      </w:r>
    </w:p>
    <w:p w14:paraId="55D94CFE" w14:textId="77777777" w:rsidR="00C86798" w:rsidRDefault="00A804AC">
      <w:pPr>
        <w:pStyle w:val="CommandBlock"/>
      </w:pPr>
      <w:r>
        <w:t>erl +B -noshell -pa .\erlang -s server main</w:t>
      </w:r>
    </w:p>
    <w:p w14:paraId="0C6B87C4" w14:textId="77777777" w:rsidR="00C86798" w:rsidRDefault="00C86798">
      <w:pPr>
        <w:keepNext/>
      </w:pPr>
    </w:p>
    <w:p w14:paraId="1444155D" w14:textId="77777777" w:rsidR="00C86798" w:rsidRDefault="00A804AC">
      <w:pPr>
        <w:pStyle w:val="Heading3"/>
      </w:pPr>
      <w:r>
        <w:t>Windows PowerShell Client Build and Run</w:t>
      </w:r>
    </w:p>
    <w:p w14:paraId="12F45C3E" w14:textId="77777777" w:rsidR="00C86798" w:rsidRDefault="00A804AC">
      <w:pPr>
        <w:keepNext/>
      </w:pPr>
      <w:r>
        <w:t>In Terminal 2:</w:t>
      </w:r>
    </w:p>
    <w:p w14:paraId="438366A1" w14:textId="77777777" w:rsidR="00C86798" w:rsidRDefault="00C86798">
      <w:pPr>
        <w:keepNext/>
      </w:pPr>
    </w:p>
    <w:p w14:paraId="2304F97E" w14:textId="77777777" w:rsidR="00C86798" w:rsidRDefault="00A804AC">
      <w:pPr>
        <w:pStyle w:val="CommandBlock"/>
        <w:keepNext/>
      </w:pPr>
      <w:r>
        <w:t>erlc -o .\erlang .\erlang\client.erl</w:t>
      </w:r>
    </w:p>
    <w:p w14:paraId="10E429CC" w14:textId="77777777" w:rsidR="00C86798" w:rsidRDefault="00A804AC">
      <w:pPr>
        <w:pStyle w:val="CommandBlock"/>
        <w:keepNext/>
      </w:pPr>
      <w:r>
        <w:t>erl -noshell -pa .\erlang -s client main -s init stop</w:t>
      </w:r>
    </w:p>
    <w:p w14:paraId="1C24347A" w14:textId="77777777" w:rsidR="00C86798" w:rsidRDefault="00A804AC">
      <w:pPr>
        <w:pStyle w:val="CommandBlock"/>
      </w:pPr>
      <w:r>
        <w:t>$LASTEXITCODE</w:t>
      </w:r>
    </w:p>
    <w:p w14:paraId="33FDFD18" w14:textId="77777777" w:rsidR="00C86798" w:rsidRDefault="00C86798">
      <w:pPr>
        <w:keepNext/>
      </w:pPr>
    </w:p>
    <w:p w14:paraId="31E35437" w14:textId="77777777" w:rsidR="00C86798" w:rsidRDefault="00A804AC">
      <w:pPr>
        <w:pStyle w:val="Heading3"/>
      </w:pPr>
      <w:r>
        <w:t>Windows PowerShell curl Check</w:t>
      </w:r>
    </w:p>
    <w:p w14:paraId="79229B4B" w14:textId="77777777" w:rsidR="00C86798" w:rsidRDefault="00A804AC">
      <w:pPr>
        <w:keepNext/>
      </w:pPr>
      <w:r>
        <w:t>Still in Terminal 2, send the curl Check file's four paths:</w:t>
      </w:r>
    </w:p>
    <w:p w14:paraId="3FAC79DE" w14:textId="77777777" w:rsidR="00C86798" w:rsidRDefault="00C86798">
      <w:pPr>
        <w:keepNext/>
      </w:pPr>
    </w:p>
    <w:p w14:paraId="56CC0999" w14:textId="77777777" w:rsidR="00C86798" w:rsidRDefault="00A804AC">
      <w:pPr>
        <w:pStyle w:val="CommandBlock"/>
      </w:pPr>
      <w:r>
        <w:t>&amp; "$env:SystemRoot\System32\curl.exe" -K curl-check.txt</w:t>
      </w:r>
    </w:p>
    <w:p w14:paraId="6C990527" w14:textId="77777777" w:rsidR="00C86798" w:rsidRDefault="00C86798">
      <w:pPr>
        <w:keepNext/>
      </w:pPr>
    </w:p>
    <w:p w14:paraId="45678973" w14:textId="77777777" w:rsidR="00C86798" w:rsidRDefault="00A804AC">
      <w:r>
        <w:t>It must print the curl lines of the Required Clean-Run Output. Now press Ctrl+C in Terminal 1.</w:t>
      </w:r>
    </w:p>
    <w:p w14:paraId="3010EA5A" w14:textId="77777777" w:rsidR="00C86798" w:rsidRDefault="00C86798">
      <w:pPr>
        <w:keepNext/>
      </w:pPr>
    </w:p>
    <w:p w14:paraId="13FB55EA" w14:textId="77777777" w:rsidR="00C86798" w:rsidRDefault="00A804AC">
      <w:pPr>
        <w:pStyle w:val="Heading3"/>
      </w:pPr>
      <w:r>
        <w:t>Linux or macOS Build and Run</w:t>
      </w:r>
    </w:p>
    <w:p w14:paraId="2C1BB5F8" w14:textId="77777777" w:rsidR="00C86798" w:rsidRDefault="00A804AC">
      <w:pPr>
        <w:keepNext/>
      </w:pPr>
      <w:r>
        <w:t>In Terminal 1, then in Terminal 2. For the curl Check, type curl -K curl-check.txt.</w:t>
      </w:r>
    </w:p>
    <w:p w14:paraId="3E20BB44" w14:textId="77777777" w:rsidR="00C86798" w:rsidRDefault="00C86798">
      <w:pPr>
        <w:keepNext/>
      </w:pPr>
    </w:p>
    <w:p w14:paraId="08BD072F" w14:textId="77777777" w:rsidR="00C86798" w:rsidRDefault="00A804AC">
      <w:pPr>
        <w:pStyle w:val="CommandBlock"/>
        <w:keepNext/>
      </w:pPr>
      <w:r>
        <w:t>erlc -o ./erlang -I ./vendor/mysql/include ./vendor/mysql/src/*.erl \</w:t>
      </w:r>
    </w:p>
    <w:p w14:paraId="56C943A1" w14:textId="77777777" w:rsidR="00C86798" w:rsidRDefault="00A804AC">
      <w:pPr>
        <w:pStyle w:val="CommandBlock"/>
        <w:keepNext/>
      </w:pPr>
      <w:r>
        <w:t xml:space="preserve">    ./erlang/contacts.erl ./erlang/contact_store.erl ./erlang/contact_create.erl \</w:t>
      </w:r>
    </w:p>
    <w:p w14:paraId="0234621E" w14:textId="77777777" w:rsidR="00C86798" w:rsidRDefault="00A804AC">
      <w:pPr>
        <w:pStyle w:val="CommandBlock"/>
        <w:keepNext/>
      </w:pPr>
      <w:r>
        <w:t xml:space="preserve">    ./erlang/contact_delete.erl ./erlang/server.erl</w:t>
      </w:r>
    </w:p>
    <w:p w14:paraId="2EA4B838" w14:textId="77777777" w:rsidR="00C86798" w:rsidRDefault="00A804AC">
      <w:pPr>
        <w:pStyle w:val="CommandBlock"/>
      </w:pPr>
      <w:r>
        <w:t>erl +B -noshell -pa ./erlang -s server main</w:t>
      </w:r>
    </w:p>
    <w:p w14:paraId="003C1358" w14:textId="77777777" w:rsidR="00C86798" w:rsidRDefault="00C86798">
      <w:pPr>
        <w:keepNext/>
      </w:pPr>
    </w:p>
    <w:p w14:paraId="1BBEB6AA" w14:textId="77777777" w:rsidR="00C86798" w:rsidRDefault="00A804AC">
      <w:pPr>
        <w:pStyle w:val="CommandBlock"/>
        <w:keepNext/>
      </w:pPr>
      <w:r>
        <w:t>erlc -o ./erlang ./erlang/client.erl</w:t>
      </w:r>
    </w:p>
    <w:p w14:paraId="7E726B3A" w14:textId="77777777" w:rsidR="00C86798" w:rsidRDefault="00A804AC">
      <w:pPr>
        <w:pStyle w:val="CommandBlock"/>
        <w:keepNext/>
      </w:pPr>
      <w:r>
        <w:t>erl -noshell -pa ./erlang -s client main -s init stop</w:t>
      </w:r>
    </w:p>
    <w:p w14:paraId="068885A3" w14:textId="77777777" w:rsidR="00C86798" w:rsidRDefault="00A804AC">
      <w:pPr>
        <w:pStyle w:val="CommandBlock"/>
      </w:pPr>
      <w:r>
        <w:t>echo $?</w:t>
      </w:r>
    </w:p>
    <w:p w14:paraId="3E7B718B" w14:textId="77777777" w:rsidR="00C86798" w:rsidRDefault="00C86798">
      <w:pPr>
        <w:keepNext/>
      </w:pPr>
    </w:p>
    <w:p w14:paraId="20BFA53C" w14:textId="77777777" w:rsidR="00C86798" w:rsidRDefault="00A804AC">
      <w:pPr>
        <w:pStyle w:val="Heading3"/>
      </w:pPr>
      <w:r>
        <w:t>Check Your Results</w:t>
      </w:r>
    </w:p>
    <w:p w14:paraId="7332AA10" w14:textId="77777777" w:rsidR="00C86798" w:rsidRDefault="00A804AC">
      <w:r>
        <w:t>Terminal 2 must show the Production client lines of the Required Clean-Run Output in Validation Rules with $LASTEXITCODE 0 (echo $? on Linux or macOS), then the curl lines; Terminal 1 must show the server lines.</w:t>
      </w:r>
    </w:p>
    <w:p w14:paraId="79B31BA6" w14:textId="77777777" w:rsidR="00C86798" w:rsidRDefault="00C86798">
      <w:pPr>
        <w:keepNext/>
      </w:pPr>
    </w:p>
    <w:p w14:paraId="6738A89D" w14:textId="77777777" w:rsidR="00C86798" w:rsidRDefault="00C86798">
      <w:pPr>
        <w:keepNext/>
      </w:pPr>
    </w:p>
    <w:p w14:paraId="03A96BE0" w14:textId="77777777" w:rsidR="00C86798" w:rsidRDefault="00A804AC">
      <w:pPr>
        <w:pStyle w:val="Heading2"/>
      </w:pPr>
      <w:r>
        <w:t>What to Notice</w:t>
      </w:r>
    </w:p>
    <w:p w14:paraId="159C25E0" w14:textId="77777777" w:rsidR="00C86798" w:rsidRDefault="00A804AC">
      <w:pPr>
        <w:pStyle w:val="ListBullet"/>
      </w:pPr>
      <w:r>
        <w:t>is_unknown_version's three clauses are tried in order: ["", "api", ?API_VERSION | _Rest] matches only when the whole segment after "api" is "v1"; ["", "api", _OtherVersion | _Rest] then matches any other segment, "v10" and "contacts" included; and _NotUnderApi matches every path that is not under /api/ at all.</w:t>
      </w:r>
    </w:p>
    <w:p w14:paraId="2265D061" w14:textId="77777777" w:rsidR="00C86798" w:rsidRDefault="00A804AC">
      <w:pPr>
        <w:pStyle w:val="ListBullet"/>
      </w:pPr>
      <w:r>
        <w:t>A bare /api/v1 splits into ["", "api", "v1"]; | _Rest matches the empty rest, so it is not an unknown version, and it gets no such path, as in Lesson 6.17's Production servers.</w:t>
      </w:r>
    </w:p>
    <w:p w14:paraId="36F7D016" w14:textId="77777777" w:rsidR="00C86798" w:rsidRDefault="00A804AC">
      <w:pPr>
        <w:pStyle w:val="ListBullet"/>
      </w:pPr>
      <w:r>
        <w:t>?VERSION_PROBLEM is "no such API version; supported: " ++ ?API_VERSION, so the words follow the constant too; send_error writes them with json, as every other error.</w:t>
      </w:r>
    </w:p>
    <w:p w14:paraId="5BF6B455" w14:textId="77777777" w:rsidR="00C86798" w:rsidRDefault="00A804AC">
      <w:pPr>
        <w:pStyle w:val="ListBullet"/>
      </w:pPr>
      <w:r>
        <w:t>The client's Paths list holds the three paths, and fun(Path) -&gt; ... end sends each one with "GET" and an empty body; lists:all still stops at the first false.</w:t>
      </w:r>
    </w:p>
    <w:p w14:paraId="227100A4" w14:textId="77777777" w:rsidR="00C86798" w:rsidRDefault="00C86798">
      <w:pPr>
        <w:keepNext/>
      </w:pPr>
    </w:p>
    <w:p w14:paraId="64324C4C" w14:textId="77777777" w:rsidR="00C86798" w:rsidRDefault="00A804AC">
      <w:pPr>
        <w:pStyle w:val="Heading3"/>
      </w:pPr>
      <w:r>
        <w:t>Basic and Production-Minded Comparison</w:t>
      </w:r>
    </w:p>
    <w:p w14:paraId="78A5ECB4" w14:textId="77777777" w:rsidR="00C86798" w:rsidRDefault="00A804AC">
      <w:r>
        <w:t>Both Erlang servers refuse a version other than v1 with the same 404 body, both by the segment after "api"; the Basic one writes "v1" in its pattern, and the Production-Minded one names ?API_VERSION in is_unknown_version and answers through handle_not_found.</w:t>
      </w:r>
    </w:p>
    <w:p w14:paraId="1076A137" w14:textId="77777777" w:rsidR="00C86798" w:rsidRDefault="00C86798">
      <w:pPr>
        <w:keepNext/>
      </w:pPr>
    </w:p>
    <w:p w14:paraId="32137D25" w14:textId="77777777" w:rsidR="00C86798" w:rsidRDefault="00C86798">
      <w:pPr>
        <w:keepNext/>
      </w:pPr>
    </w:p>
    <w:p w14:paraId="30B4B6D4" w14:textId="77777777" w:rsidR="00C86798" w:rsidRDefault="00C86798">
      <w:pPr>
        <w:keepNext/>
      </w:pPr>
    </w:p>
    <w:p w14:paraId="1FD6BA4F" w14:textId="77777777" w:rsidR="00C86798" w:rsidRDefault="00A804AC">
      <w:pPr>
        <w:pStyle w:val="Heading1"/>
      </w:pPr>
      <w:r>
        <w:t>Solidity Implementation</w:t>
      </w:r>
    </w:p>
    <w:p w14:paraId="0BB633A2" w14:textId="77777777" w:rsidR="00C86798" w:rsidRDefault="00A804AC">
      <w:r>
        <w:t xml:space="preserve">Solidity's section maps Lesson 6.17 onto the honest counterpart that Concept describes: anvil is the server process, each contract is one version for life and names it with version(), and the clients are forge scripts that check it before they read. Remember, forge script --broadcast sends a script's marked calls as transactions, and --unlocked --sender sends them from anvil's first test account (Lesson 6.5a); without --broadcast, forge runs the script on its own copy of the chain and sends nothing. --json </w:t>
      </w:r>
      <w:r>
        <w:t>| ConvertFrom-Json | ForEach-Object { $_.logs } prints console.log's lines exactly (Lesson 6.13a). Every Solidity block runs in the lesson-6.17-extended folder.</w:t>
      </w:r>
    </w:p>
    <w:p w14:paraId="67E7738A" w14:textId="77777777" w:rsidR="00C86798" w:rsidRDefault="00C86798">
      <w:pPr>
        <w:keepNext/>
      </w:pPr>
    </w:p>
    <w:p w14:paraId="35485CFC" w14:textId="77777777" w:rsidR="00C86798" w:rsidRDefault="00C86798">
      <w:pPr>
        <w:keepNext/>
      </w:pPr>
    </w:p>
    <w:p w14:paraId="3423FFF2" w14:textId="77777777" w:rsidR="00C86798" w:rsidRDefault="00A804AC">
      <w:pPr>
        <w:pStyle w:val="Heading2"/>
      </w:pPr>
      <w:r>
        <w:t>Basic Implementation</w:t>
      </w:r>
    </w:p>
    <w:p w14:paraId="641EBCEE" w14:textId="77777777" w:rsidR="00C86798" w:rsidRDefault="00A804AC">
      <w:r>
        <w:t>The Basic contract is Lesson 6.11a's BasicContactApi with API_VERSION and one new function, version(); the copied DeployBasicContactApi puts it on the chain and stores the three known contacts. The Basic client script: run asks version() once and logs it, then fetchContact tries three versions, and calls getContactAt only for the one the contract is. Every step is commented, so read the comments as you type them. forge build compiles every file in the script folder, and DeployContactApi.s.sol, copied in ste</w:t>
      </w:r>
      <w:r>
        <w:t>p 1, imports ContactApi.sol, so save ContactApi.sol now too; the Production-Minded Implementation explains it.</w:t>
      </w:r>
    </w:p>
    <w:p w14:paraId="0A42E462" w14:textId="77777777" w:rsidR="00C86798" w:rsidRDefault="00C86798">
      <w:pPr>
        <w:keepNext/>
      </w:pPr>
    </w:p>
    <w:p w14:paraId="434048FC" w14:textId="77777777" w:rsidR="00C86798" w:rsidRDefault="00A804AC">
      <w:pPr>
        <w:pStyle w:val="Heading3"/>
      </w:pPr>
      <w:r>
        <w:t>solidity/script/BasicContactApi.sol</w:t>
      </w:r>
    </w:p>
    <w:p w14:paraId="143CCD08" w14:textId="77777777" w:rsidR="00C86798" w:rsidRDefault="00A804AC">
      <w:pPr>
        <w:pStyle w:val="SourceCode"/>
        <w:keepNext/>
      </w:pPr>
      <w:r>
        <w:t>// SPDX-License-Identifier: MIT</w:t>
      </w:r>
    </w:p>
    <w:p w14:paraId="7B926B71" w14:textId="77777777" w:rsidR="00C86798" w:rsidRDefault="00A804AC">
      <w:pPr>
        <w:pStyle w:val="SourceCode"/>
        <w:keepNext/>
      </w:pPr>
      <w:r>
        <w:t>// Remember, every file starts with a license line and pragma.</w:t>
      </w:r>
    </w:p>
    <w:p w14:paraId="3B30CF74" w14:textId="77777777" w:rsidR="00C86798" w:rsidRDefault="00A804AC">
      <w:pPr>
        <w:pStyle w:val="SourceCode"/>
      </w:pPr>
      <w:r>
        <w:t>pragma solidity ^0.8.20;</w:t>
      </w:r>
    </w:p>
    <w:p w14:paraId="5A93634A" w14:textId="77777777" w:rsidR="00C86798" w:rsidRDefault="00C86798">
      <w:pPr>
        <w:pStyle w:val="SourceCode"/>
      </w:pPr>
    </w:p>
    <w:p w14:paraId="6354F907" w14:textId="77777777" w:rsidR="00C86798" w:rsidRDefault="00A804AC">
      <w:pPr>
        <w:pStyle w:val="SourceCode"/>
      </w:pPr>
      <w:r>
        <w:t>// Remember, import brings in another file's code: here, the ContactPath</w:t>
      </w:r>
    </w:p>
    <w:p w14:paraId="4DE27801" w14:textId="77777777" w:rsidR="00C86798" w:rsidRDefault="00A804AC">
      <w:pPr>
        <w:pStyle w:val="SourceCode"/>
      </w:pPr>
      <w:r>
        <w:t>// library, which decodes and checks a path id (Lesson 6.11a).</w:t>
      </w:r>
    </w:p>
    <w:p w14:paraId="04229EE0" w14:textId="77777777" w:rsidR="00C86798" w:rsidRDefault="00A804AC">
      <w:pPr>
        <w:pStyle w:val="SourceCode"/>
      </w:pPr>
      <w:r>
        <w:t>import {ContactPath} from "./ContactPath.sol";</w:t>
      </w:r>
    </w:p>
    <w:p w14:paraId="3F35A90E" w14:textId="77777777" w:rsidR="00C86798" w:rsidRDefault="00C86798">
      <w:pPr>
        <w:pStyle w:val="SourceCode"/>
      </w:pPr>
    </w:p>
    <w:p w14:paraId="08A341FA" w14:textId="77777777" w:rsidR="00C86798" w:rsidRDefault="00A804AC">
      <w:pPr>
        <w:pStyle w:val="SourceCode"/>
      </w:pPr>
      <w:r>
        <w:t>// One contact, as Chapter 5 Project 1a's ContactBook keeps it. An empty</w:t>
      </w:r>
    </w:p>
    <w:p w14:paraId="7A26B6A9" w14:textId="77777777" w:rsidR="00C86798" w:rsidRDefault="00A804AC">
      <w:pPr>
        <w:pStyle w:val="SourceCode"/>
      </w:pPr>
      <w:r>
        <w:t>// phone means no phone.</w:t>
      </w:r>
    </w:p>
    <w:p w14:paraId="3A3A5CFE" w14:textId="77777777" w:rsidR="00C86798" w:rsidRDefault="00A804AC">
      <w:pPr>
        <w:pStyle w:val="SourceCode"/>
      </w:pPr>
      <w:r>
        <w:t>struct Contact {</w:t>
      </w:r>
    </w:p>
    <w:p w14:paraId="6C0E4FD1" w14:textId="77777777" w:rsidR="00C86798" w:rsidRDefault="00A804AC">
      <w:pPr>
        <w:pStyle w:val="SourceCode"/>
      </w:pPr>
      <w:r>
        <w:t xml:space="preserve">    uint256 id;</w:t>
      </w:r>
    </w:p>
    <w:p w14:paraId="7C18F311" w14:textId="77777777" w:rsidR="00C86798" w:rsidRDefault="00A804AC">
      <w:pPr>
        <w:pStyle w:val="SourceCode"/>
      </w:pPr>
      <w:r>
        <w:t xml:space="preserve">    string fullName;</w:t>
      </w:r>
    </w:p>
    <w:p w14:paraId="6431D3FA" w14:textId="77777777" w:rsidR="00C86798" w:rsidRDefault="00A804AC">
      <w:pPr>
        <w:pStyle w:val="SourceCode"/>
      </w:pPr>
      <w:r>
        <w:t xml:space="preserve">    string email;</w:t>
      </w:r>
    </w:p>
    <w:p w14:paraId="669E00F3" w14:textId="77777777" w:rsidR="00C86798" w:rsidRDefault="00A804AC">
      <w:pPr>
        <w:pStyle w:val="SourceCode"/>
      </w:pPr>
      <w:r>
        <w:t xml:space="preserve">    string phone;</w:t>
      </w:r>
    </w:p>
    <w:p w14:paraId="56975007" w14:textId="77777777" w:rsidR="00C86798" w:rsidRDefault="00A804AC">
      <w:pPr>
        <w:pStyle w:val="SourceCode"/>
      </w:pPr>
      <w:r>
        <w:t>}</w:t>
      </w:r>
    </w:p>
    <w:p w14:paraId="05E61003" w14:textId="77777777" w:rsidR="00C86798" w:rsidRDefault="00C86798">
      <w:pPr>
        <w:pStyle w:val="SourceCode"/>
      </w:pPr>
    </w:p>
    <w:p w14:paraId="6600F30B" w14:textId="77777777" w:rsidR="00C86798" w:rsidRDefault="00A804AC">
      <w:pPr>
        <w:pStyle w:val="SourceCode"/>
      </w:pPr>
      <w:r>
        <w:t>// Lesson 6.17a Basic: Lesson 6.11a's BasicContactApi, which answers one</w:t>
      </w:r>
    </w:p>
    <w:p w14:paraId="4D78D06D" w14:textId="77777777" w:rsidR="00C86798" w:rsidRDefault="00A804AC">
      <w:pPr>
        <w:pStyle w:val="SourceCode"/>
      </w:pPr>
      <w:r>
        <w:t>// contact with getContactAt, plus version(), which names the one version</w:t>
      </w:r>
    </w:p>
    <w:p w14:paraId="2EE0C0DD" w14:textId="77777777" w:rsidR="00C86798" w:rsidRDefault="00A804AC">
      <w:pPr>
        <w:pStyle w:val="SourceCode"/>
      </w:pPr>
      <w:r>
        <w:t>// this contract is. A contract has no path, so no client can ask it for</w:t>
      </w:r>
    </w:p>
    <w:p w14:paraId="7F539AE6" w14:textId="77777777" w:rsidR="00C86798" w:rsidRDefault="00A804AC">
      <w:pPr>
        <w:pStyle w:val="SourceCode"/>
      </w:pPr>
      <w:r>
        <w:t>// another version: the code at an address never changes, so the contract</w:t>
      </w:r>
    </w:p>
    <w:p w14:paraId="456A67BC" w14:textId="77777777" w:rsidR="00C86798" w:rsidRDefault="00A804AC">
      <w:pPr>
        <w:pStyle w:val="SourceCode"/>
      </w:pPr>
      <w:r>
        <w:t>// is v1 for as long as it exists. A v2 would be a new contract, deployed</w:t>
      </w:r>
    </w:p>
    <w:p w14:paraId="1E1A6CA5" w14:textId="77777777" w:rsidR="00C86798" w:rsidRDefault="00A804AC">
      <w:pPr>
        <w:pStyle w:val="SourceCode"/>
      </w:pPr>
      <w:r>
        <w:t>// at a new address, beside this one. Remember, a view function reads the</w:t>
      </w:r>
    </w:p>
    <w:p w14:paraId="76C6A525" w14:textId="77777777" w:rsidR="00C86798" w:rsidRDefault="00A804AC">
      <w:pPr>
        <w:pStyle w:val="SourceCode"/>
      </w:pPr>
      <w:r>
        <w:t>// contract's storage and changes nothing, so a call to it needs no</w:t>
      </w:r>
    </w:p>
    <w:p w14:paraId="3DBA66EA" w14:textId="77777777" w:rsidR="00C86798" w:rsidRDefault="00A804AC">
      <w:pPr>
        <w:pStyle w:val="SourceCode"/>
      </w:pPr>
      <w:r>
        <w:t>// transaction (Lesson 6.5a).</w:t>
      </w:r>
    </w:p>
    <w:p w14:paraId="330AFD32" w14:textId="77777777" w:rsidR="00C86798" w:rsidRDefault="00A804AC">
      <w:pPr>
        <w:pStyle w:val="SourceCode"/>
      </w:pPr>
      <w:r>
        <w:t>contract BasicContactApi {</w:t>
      </w:r>
    </w:p>
    <w:p w14:paraId="47A02701" w14:textId="77777777" w:rsidR="00C86798" w:rsidRDefault="00A804AC">
      <w:pPr>
        <w:pStyle w:val="SourceCode"/>
      </w:pPr>
      <w:r>
        <w:t xml:space="preserve">    // Remember, constant = never changes, and side-by-side literals join.</w:t>
      </w:r>
    </w:p>
    <w:p w14:paraId="660521E9" w14:textId="77777777" w:rsidR="00C86798" w:rsidRDefault="00A804AC">
      <w:pPr>
        <w:pStyle w:val="SourceCode"/>
      </w:pPr>
      <w:r>
        <w:t xml:space="preserve">    // The one place the version is written.</w:t>
      </w:r>
    </w:p>
    <w:p w14:paraId="6DF2CB99" w14:textId="77777777" w:rsidR="00C86798" w:rsidRDefault="00A804AC">
      <w:pPr>
        <w:pStyle w:val="SourceCode"/>
      </w:pPr>
      <w:r>
        <w:t xml:space="preserve">    string constant API_VERSION = "v1";</w:t>
      </w:r>
    </w:p>
    <w:p w14:paraId="16799243" w14:textId="77777777" w:rsidR="00C86798" w:rsidRDefault="00A804AC">
      <w:pPr>
        <w:pStyle w:val="SourceCode"/>
      </w:pPr>
      <w:r>
        <w:t xml:space="preserve">    // The sixteen hex digits, in order: digit 10 is "a".</w:t>
      </w:r>
    </w:p>
    <w:p w14:paraId="50ECDA8C" w14:textId="77777777" w:rsidR="00C86798" w:rsidRDefault="00A804AC">
      <w:pPr>
        <w:pStyle w:val="SourceCode"/>
      </w:pPr>
      <w:r>
        <w:t xml:space="preserve">    string constant HEX_DIGITS = "0123456789abcdef";</w:t>
      </w:r>
    </w:p>
    <w:p w14:paraId="29890E45" w14:textId="77777777" w:rsidR="00C86798" w:rsidRDefault="00A804AC">
      <w:pPr>
        <w:pStyle w:val="SourceCode"/>
      </w:pPr>
      <w:r>
        <w:t xml:space="preserve">    // The error body for a segment that is not an id.</w:t>
      </w:r>
    </w:p>
    <w:p w14:paraId="09F525A4" w14:textId="77777777" w:rsidR="00C86798" w:rsidRDefault="00A804AC">
      <w:pPr>
        <w:pStyle w:val="SourceCode"/>
      </w:pPr>
      <w:r>
        <w:t xml:space="preserve">    string constant BAD_PATH_ID_JSON = '{"code":"invalid_input","message":'</w:t>
      </w:r>
    </w:p>
    <w:p w14:paraId="1CB1BD60" w14:textId="77777777" w:rsidR="00C86798" w:rsidRDefault="00A804AC">
      <w:pPr>
        <w:pStyle w:val="SourceCode"/>
      </w:pPr>
      <w:r>
        <w:t xml:space="preserve">        '"id must be digits only, 1 to 2147483647"}';</w:t>
      </w:r>
    </w:p>
    <w:p w14:paraId="69BAD993" w14:textId="77777777" w:rsidR="00C86798" w:rsidRDefault="00C86798">
      <w:pPr>
        <w:pStyle w:val="SourceCode"/>
      </w:pPr>
    </w:p>
    <w:p w14:paraId="4039C41A" w14:textId="77777777" w:rsidR="00C86798" w:rsidRDefault="00A804AC">
      <w:pPr>
        <w:pStyle w:val="SourceCode"/>
      </w:pPr>
      <w:r>
        <w:t xml:space="preserve">    // Remember, a mapping from id to struct plays the table's part, and</w:t>
      </w:r>
    </w:p>
    <w:p w14:paraId="03250246" w14:textId="77777777" w:rsidR="00C86798" w:rsidRDefault="00A804AC">
      <w:pPr>
        <w:pStyle w:val="SourceCode"/>
      </w:pPr>
      <w:r>
        <w:t xml:space="preserve">    // lastId is the last id given out (Chapter 5 Project 1a).</w:t>
      </w:r>
    </w:p>
    <w:p w14:paraId="3DD4EF54" w14:textId="77777777" w:rsidR="00C86798" w:rsidRDefault="00A804AC">
      <w:pPr>
        <w:pStyle w:val="SourceCode"/>
      </w:pPr>
      <w:r>
        <w:t xml:space="preserve">    mapping(uint256 =&gt; Contact) contacts;</w:t>
      </w:r>
    </w:p>
    <w:p w14:paraId="2CEE3054" w14:textId="77777777" w:rsidR="00C86798" w:rsidRDefault="00A804AC">
      <w:pPr>
        <w:pStyle w:val="SourceCode"/>
      </w:pPr>
      <w:r>
        <w:t xml:space="preserve">    uint256 public lastId;</w:t>
      </w:r>
    </w:p>
    <w:p w14:paraId="48C0C395" w14:textId="77777777" w:rsidR="00C86798" w:rsidRDefault="00C86798">
      <w:pPr>
        <w:pStyle w:val="SourceCode"/>
      </w:pPr>
    </w:p>
    <w:p w14:paraId="261C0665" w14:textId="77777777" w:rsidR="00C86798" w:rsidRDefault="00A804AC">
      <w:pPr>
        <w:pStyle w:val="SourceCode"/>
      </w:pPr>
      <w:r>
        <w:t xml:space="preserve">    // Stores one contact and returns its new id, as INSERT does. Its only</w:t>
      </w:r>
    </w:p>
    <w:p w14:paraId="1C2E0D50" w14:textId="77777777" w:rsidR="00C86798" w:rsidRDefault="00A804AC">
      <w:pPr>
        <w:pStyle w:val="SourceCode"/>
      </w:pPr>
      <w:r>
        <w:t xml:space="preserve">    // caller is the deploy script, which stores the three known contacts.</w:t>
      </w:r>
    </w:p>
    <w:p w14:paraId="2DC16784" w14:textId="77777777" w:rsidR="00C86798" w:rsidRDefault="00A804AC">
      <w:pPr>
        <w:pStyle w:val="SourceCode"/>
      </w:pPr>
      <w:r>
        <w:t xml:space="preserve">    function addContact(string memory fullName, string memory email,</w:t>
      </w:r>
    </w:p>
    <w:p w14:paraId="6FAD084B" w14:textId="77777777" w:rsidR="00C86798" w:rsidRDefault="00A804AC">
      <w:pPr>
        <w:pStyle w:val="SourceCode"/>
      </w:pPr>
      <w:r>
        <w:t xml:space="preserve">                        string memory phone) external returns (uint256) {</w:t>
      </w:r>
    </w:p>
    <w:p w14:paraId="5C24212D" w14:textId="77777777" w:rsidR="00C86798" w:rsidRDefault="00A804AC">
      <w:pPr>
        <w:pStyle w:val="SourceCode"/>
      </w:pPr>
      <w:r>
        <w:t xml:space="preserve">        lastId += 1;</w:t>
      </w:r>
    </w:p>
    <w:p w14:paraId="7119A5F8" w14:textId="77777777" w:rsidR="00C86798" w:rsidRDefault="00A804AC">
      <w:pPr>
        <w:pStyle w:val="SourceCode"/>
      </w:pPr>
      <w:r>
        <w:t xml:space="preserve">        contacts[lastId] = Contact(lastId, fullName, email, phone);</w:t>
      </w:r>
    </w:p>
    <w:p w14:paraId="00010725" w14:textId="77777777" w:rsidR="00C86798" w:rsidRDefault="00A804AC">
      <w:pPr>
        <w:pStyle w:val="SourceCode"/>
      </w:pPr>
      <w:r>
        <w:t xml:space="preserve">        return lastId;</w:t>
      </w:r>
    </w:p>
    <w:p w14:paraId="427BC738" w14:textId="77777777" w:rsidR="00C86798" w:rsidRDefault="00A804AC">
      <w:pPr>
        <w:pStyle w:val="SourceCode"/>
      </w:pPr>
      <w:r>
        <w:t xml:space="preserve">    }</w:t>
      </w:r>
    </w:p>
    <w:p w14:paraId="219692B4" w14:textId="77777777" w:rsidR="00C86798" w:rsidRDefault="00C86798">
      <w:pPr>
        <w:pStyle w:val="SourceCode"/>
      </w:pPr>
    </w:p>
    <w:p w14:paraId="2886BF2F" w14:textId="77777777" w:rsidR="00C86798" w:rsidRDefault="00A804AC">
      <w:pPr>
        <w:pStyle w:val="SourceCode"/>
      </w:pPr>
      <w:r>
        <w:t xml:space="preserve">    // The version this contract is, for a client to check before it</w:t>
      </w:r>
    </w:p>
    <w:p w14:paraId="546145F7" w14:textId="77777777" w:rsidR="00C86798" w:rsidRDefault="00A804AC">
      <w:pPr>
        <w:pStyle w:val="SourceCode"/>
      </w:pPr>
      <w:r>
        <w:t xml:space="preserve">    // relies on any other answer. Remember, pure means it reads and</w:t>
      </w:r>
    </w:p>
    <w:p w14:paraId="32C5F10B" w14:textId="77777777" w:rsidR="00C86798" w:rsidRDefault="00A804AC">
      <w:pPr>
        <w:pStyle w:val="SourceCode"/>
      </w:pPr>
      <w:r>
        <w:t xml:space="preserve">    // changes no stored data (Lesson 2.2a): its answer is fixed when the</w:t>
      </w:r>
    </w:p>
    <w:p w14:paraId="6EBD0471" w14:textId="77777777" w:rsidR="00C86798" w:rsidRDefault="00A804AC">
      <w:pPr>
        <w:pStyle w:val="SourceCode"/>
      </w:pPr>
      <w:r>
        <w:t xml:space="preserve">    // contract is compiled.</w:t>
      </w:r>
    </w:p>
    <w:p w14:paraId="64604DE6" w14:textId="77777777" w:rsidR="00C86798" w:rsidRDefault="00A804AC">
      <w:pPr>
        <w:pStyle w:val="SourceCode"/>
      </w:pPr>
      <w:r>
        <w:t xml:space="preserve">    function version() external pure returns (string memory) {</w:t>
      </w:r>
    </w:p>
    <w:p w14:paraId="5D994B4B" w14:textId="77777777" w:rsidR="00C86798" w:rsidRDefault="00A804AC">
      <w:pPr>
        <w:pStyle w:val="SourceCode"/>
      </w:pPr>
      <w:r>
        <w:t xml:space="preserve">        return API_VERSION;</w:t>
      </w:r>
    </w:p>
    <w:p w14:paraId="5CEA54CF" w14:textId="77777777" w:rsidR="00C86798" w:rsidRDefault="00A804AC">
      <w:pPr>
        <w:pStyle w:val="SourceCode"/>
      </w:pPr>
      <w:r>
        <w:t xml:space="preserve">    }</w:t>
      </w:r>
    </w:p>
    <w:p w14:paraId="24C47DDD" w14:textId="77777777" w:rsidR="00C86798" w:rsidRDefault="00C86798">
      <w:pPr>
        <w:pStyle w:val="SourceCode"/>
      </w:pPr>
    </w:p>
    <w:p w14:paraId="211D5A02" w14:textId="77777777" w:rsidR="00C86798" w:rsidRDefault="00A804AC">
      <w:pPr>
        <w:pStyle w:val="SourceCode"/>
      </w:pPr>
      <w:r>
        <w:t xml:space="preserve">    // Remember, numberText writes a whole number as its digits (Lesson</w:t>
      </w:r>
    </w:p>
    <w:p w14:paraId="7E12C694" w14:textId="77777777" w:rsidR="00C86798" w:rsidRDefault="00A804AC">
      <w:pPr>
        <w:pStyle w:val="SourceCode"/>
      </w:pPr>
      <w:r>
        <w:t xml:space="preserve">    // 6.5a).</w:t>
      </w:r>
    </w:p>
    <w:p w14:paraId="31592363" w14:textId="77777777" w:rsidR="00C86798" w:rsidRDefault="00A804AC">
      <w:pPr>
        <w:pStyle w:val="SourceCode"/>
      </w:pPr>
      <w:r>
        <w:t xml:space="preserve">    function numberText(uint256 number) internal pure returns (string memory) {</w:t>
      </w:r>
    </w:p>
    <w:p w14:paraId="43AF5E1D" w14:textId="77777777" w:rsidR="00C86798" w:rsidRDefault="00A804AC">
      <w:pPr>
        <w:pStyle w:val="SourceCode"/>
      </w:pPr>
      <w:r>
        <w:t xml:space="preserve">        if (number == 0) {</w:t>
      </w:r>
    </w:p>
    <w:p w14:paraId="39BA4D83" w14:textId="77777777" w:rsidR="00C86798" w:rsidRDefault="00A804AC">
      <w:pPr>
        <w:pStyle w:val="SourceCode"/>
      </w:pPr>
      <w:r>
        <w:t xml:space="preserve">            return "0";</w:t>
      </w:r>
    </w:p>
    <w:p w14:paraId="3B3C5F4D" w14:textId="77777777" w:rsidR="00C86798" w:rsidRDefault="00A804AC">
      <w:pPr>
        <w:pStyle w:val="SourceCode"/>
      </w:pPr>
      <w:r>
        <w:t xml:space="preserve">        }</w:t>
      </w:r>
    </w:p>
    <w:p w14:paraId="1620D61B" w14:textId="77777777" w:rsidR="00C86798" w:rsidRDefault="00A804AC">
      <w:pPr>
        <w:pStyle w:val="SourceCode"/>
      </w:pPr>
      <w:r>
        <w:t xml:space="preserve">        bytes memory digits = "";</w:t>
      </w:r>
    </w:p>
    <w:p w14:paraId="04C28814" w14:textId="77777777" w:rsidR="00C86798" w:rsidRDefault="00A804AC">
      <w:pPr>
        <w:pStyle w:val="SourceCode"/>
      </w:pPr>
      <w:r>
        <w:t xml:space="preserve">        while (number &gt; 0) {</w:t>
      </w:r>
    </w:p>
    <w:p w14:paraId="35EB1892" w14:textId="77777777" w:rsidR="00C86798" w:rsidRDefault="00A804AC">
      <w:pPr>
        <w:pStyle w:val="SourceCode"/>
      </w:pPr>
      <w:r>
        <w:t xml:space="preserve">            digits = bytes.concat(bytes1(uint8(48 + number % 10)), digits);</w:t>
      </w:r>
    </w:p>
    <w:p w14:paraId="171A6073" w14:textId="77777777" w:rsidR="00C86798" w:rsidRDefault="00A804AC">
      <w:pPr>
        <w:pStyle w:val="SourceCode"/>
      </w:pPr>
      <w:r>
        <w:t xml:space="preserve">            number /= 10;</w:t>
      </w:r>
    </w:p>
    <w:p w14:paraId="69F2D339" w14:textId="77777777" w:rsidR="00C86798" w:rsidRDefault="00A804AC">
      <w:pPr>
        <w:pStyle w:val="SourceCode"/>
      </w:pPr>
      <w:r>
        <w:t xml:space="preserve">        }</w:t>
      </w:r>
    </w:p>
    <w:p w14:paraId="239E1B6F" w14:textId="77777777" w:rsidR="00C86798" w:rsidRDefault="00A804AC">
      <w:pPr>
        <w:pStyle w:val="SourceCode"/>
      </w:pPr>
      <w:r>
        <w:t xml:space="preserve">        return string(digits);</w:t>
      </w:r>
    </w:p>
    <w:p w14:paraId="038F301E" w14:textId="77777777" w:rsidR="00C86798" w:rsidRDefault="00A804AC">
      <w:pPr>
        <w:pStyle w:val="SourceCode"/>
      </w:pPr>
      <w:r>
        <w:t xml:space="preserve">    }</w:t>
      </w:r>
    </w:p>
    <w:p w14:paraId="2735AA9E" w14:textId="77777777" w:rsidR="00C86798" w:rsidRDefault="00C86798">
      <w:pPr>
        <w:pStyle w:val="SourceCode"/>
      </w:pPr>
    </w:p>
    <w:p w14:paraId="50DF4052" w14:textId="77777777" w:rsidR="00C86798" w:rsidRDefault="00A804AC">
      <w:pPr>
        <w:pStyle w:val="SourceCode"/>
      </w:pPr>
      <w:r>
        <w:t xml:space="preserve">    // Remember, a text as a JSON string: quotes around it, a backslash</w:t>
      </w:r>
    </w:p>
    <w:p w14:paraId="1FB36A39" w14:textId="77777777" w:rsidR="00C86798" w:rsidRDefault="00A804AC">
      <w:pPr>
        <w:pStyle w:val="SourceCode"/>
      </w:pPr>
      <w:r>
        <w:t xml:space="preserve">    // before each " or \, and each control character as \u00 and its two</w:t>
      </w:r>
    </w:p>
    <w:p w14:paraId="40FEDDC8" w14:textId="77777777" w:rsidR="00C86798" w:rsidRDefault="00A804AC">
      <w:pPr>
        <w:pStyle w:val="SourceCode"/>
      </w:pPr>
      <w:r>
        <w:t xml:space="preserve">    // hex digits (Lesson 6.11a).</w:t>
      </w:r>
    </w:p>
    <w:p w14:paraId="0C8F09AA" w14:textId="77777777" w:rsidR="00C86798" w:rsidRDefault="00A804AC">
      <w:pPr>
        <w:pStyle w:val="SourceCode"/>
      </w:pPr>
      <w:r>
        <w:t xml:space="preserve">    function jsonString(string memory plainText)</w:t>
      </w:r>
    </w:p>
    <w:p w14:paraId="66728796" w14:textId="77777777" w:rsidR="00C86798" w:rsidRDefault="00A804AC">
      <w:pPr>
        <w:pStyle w:val="SourceCode"/>
      </w:pPr>
      <w:r>
        <w:t xml:space="preserve">        internal</w:t>
      </w:r>
    </w:p>
    <w:p w14:paraId="52C8749C" w14:textId="77777777" w:rsidR="00C86798" w:rsidRDefault="00A804AC">
      <w:pPr>
        <w:pStyle w:val="SourceCode"/>
      </w:pPr>
      <w:r>
        <w:t xml:space="preserve">        pure</w:t>
      </w:r>
    </w:p>
    <w:p w14:paraId="6F2E6CD2" w14:textId="77777777" w:rsidR="00C86798" w:rsidRDefault="00A804AC">
      <w:pPr>
        <w:pStyle w:val="SourceCode"/>
      </w:pPr>
      <w:r>
        <w:t xml:space="preserve">        returns (string memory)</w:t>
      </w:r>
    </w:p>
    <w:p w14:paraId="6311A08F" w14:textId="77777777" w:rsidR="00C86798" w:rsidRDefault="00A804AC">
      <w:pPr>
        <w:pStyle w:val="SourceCode"/>
      </w:pPr>
      <w:r>
        <w:t xml:space="preserve">    {</w:t>
      </w:r>
    </w:p>
    <w:p w14:paraId="364979EC" w14:textId="77777777" w:rsidR="00C86798" w:rsidRDefault="00A804AC">
      <w:pPr>
        <w:pStyle w:val="SourceCode"/>
      </w:pPr>
      <w:r>
        <w:t xml:space="preserve">        bytes memory plainBytes = bytes(plainText);</w:t>
      </w:r>
    </w:p>
    <w:p w14:paraId="3BD722C2" w14:textId="77777777" w:rsidR="00C86798" w:rsidRDefault="00A804AC">
      <w:pPr>
        <w:pStyle w:val="SourceCode"/>
      </w:pPr>
      <w:r>
        <w:t xml:space="preserve">        bytes memory escaped = "";</w:t>
      </w:r>
    </w:p>
    <w:p w14:paraId="475D4604" w14:textId="77777777" w:rsidR="00C86798" w:rsidRDefault="00A804AC">
      <w:pPr>
        <w:pStyle w:val="SourceCode"/>
      </w:pPr>
      <w:r>
        <w:t xml:space="preserve">        for (uint256 position = 0; position &lt; plainBytes.length; position++) {</w:t>
      </w:r>
    </w:p>
    <w:p w14:paraId="6053E39D" w14:textId="77777777" w:rsidR="00C86798" w:rsidRDefault="00A804AC">
      <w:pPr>
        <w:pStyle w:val="SourceCode"/>
      </w:pPr>
      <w:r>
        <w:t xml:space="preserve">            bytes1 character = plainBytes[position];</w:t>
      </w:r>
    </w:p>
    <w:p w14:paraId="0D4FE7EA" w14:textId="77777777" w:rsidR="00C86798" w:rsidRDefault="00A804AC">
      <w:pPr>
        <w:pStyle w:val="SourceCode"/>
      </w:pPr>
      <w:r>
        <w:t xml:space="preserve">            uint8 characterCode = uint8(character);</w:t>
      </w:r>
    </w:p>
    <w:p w14:paraId="4D80A25F" w14:textId="77777777" w:rsidR="00C86798" w:rsidRDefault="00A804AC">
      <w:pPr>
        <w:pStyle w:val="SourceCode"/>
      </w:pPr>
      <w:r>
        <w:t xml:space="preserve">            if (characterCode &lt; 32) {</w:t>
      </w:r>
    </w:p>
    <w:p w14:paraId="5AE1F059" w14:textId="77777777" w:rsidR="00C86798" w:rsidRDefault="00A804AC">
      <w:pPr>
        <w:pStyle w:val="SourceCode"/>
      </w:pPr>
      <w:r>
        <w:t xml:space="preserve">                escaped = bytes.concat(escaped, "\\u00",</w:t>
      </w:r>
    </w:p>
    <w:p w14:paraId="28CE7E5E" w14:textId="77777777" w:rsidR="00C86798" w:rsidRDefault="00A804AC">
      <w:pPr>
        <w:pStyle w:val="SourceCode"/>
      </w:pPr>
      <w:r>
        <w:t xml:space="preserve">                                       bytes(HEX_DIGITS)[characterCode / 16],</w:t>
      </w:r>
    </w:p>
    <w:p w14:paraId="14D2B58A" w14:textId="77777777" w:rsidR="00C86798" w:rsidRDefault="00A804AC">
      <w:pPr>
        <w:pStyle w:val="SourceCode"/>
      </w:pPr>
      <w:r>
        <w:t xml:space="preserve">                                       bytes(HEX_DIGITS)[characterCode % 16]);</w:t>
      </w:r>
    </w:p>
    <w:p w14:paraId="728B3D5B" w14:textId="77777777" w:rsidR="00C86798" w:rsidRDefault="00A804AC">
      <w:pPr>
        <w:pStyle w:val="SourceCode"/>
      </w:pPr>
      <w:r>
        <w:t xml:space="preserve">            } else {</w:t>
      </w:r>
    </w:p>
    <w:p w14:paraId="62BDBE2C" w14:textId="77777777" w:rsidR="00C86798" w:rsidRDefault="00A804AC">
      <w:pPr>
        <w:pStyle w:val="SourceCode"/>
      </w:pPr>
      <w:r>
        <w:t xml:space="preserve">                if (character == '"' || character == "\\") {</w:t>
      </w:r>
    </w:p>
    <w:p w14:paraId="24359067" w14:textId="77777777" w:rsidR="00C86798" w:rsidRDefault="00A804AC">
      <w:pPr>
        <w:pStyle w:val="SourceCode"/>
      </w:pPr>
      <w:r>
        <w:t xml:space="preserve">                    escaped = bytes.concat(escaped, "\\");</w:t>
      </w:r>
    </w:p>
    <w:p w14:paraId="35F180E8" w14:textId="77777777" w:rsidR="00C86798" w:rsidRDefault="00A804AC">
      <w:pPr>
        <w:pStyle w:val="SourceCode"/>
      </w:pPr>
      <w:r>
        <w:t xml:space="preserve">                }</w:t>
      </w:r>
    </w:p>
    <w:p w14:paraId="0CEB14AF" w14:textId="77777777" w:rsidR="00C86798" w:rsidRDefault="00A804AC">
      <w:pPr>
        <w:pStyle w:val="SourceCode"/>
      </w:pPr>
      <w:r>
        <w:t xml:space="preserve">                escaped = bytes.concat(escaped, character);</w:t>
      </w:r>
    </w:p>
    <w:p w14:paraId="31852D3B" w14:textId="77777777" w:rsidR="00C86798" w:rsidRDefault="00A804AC">
      <w:pPr>
        <w:pStyle w:val="SourceCode"/>
      </w:pPr>
      <w:r>
        <w:t xml:space="preserve">            }</w:t>
      </w:r>
    </w:p>
    <w:p w14:paraId="5D24F7FD" w14:textId="77777777" w:rsidR="00C86798" w:rsidRDefault="00A804AC">
      <w:pPr>
        <w:pStyle w:val="SourceCode"/>
      </w:pPr>
      <w:r>
        <w:t xml:space="preserve">        }</w:t>
      </w:r>
    </w:p>
    <w:p w14:paraId="6E4A90A8" w14:textId="77777777" w:rsidR="00C86798" w:rsidRDefault="00A804AC">
      <w:pPr>
        <w:pStyle w:val="SourceCode"/>
      </w:pPr>
      <w:r>
        <w:t xml:space="preserve">        return string.concat('"', string(escaped), '"');</w:t>
      </w:r>
    </w:p>
    <w:p w14:paraId="3D9C5E83" w14:textId="77777777" w:rsidR="00C86798" w:rsidRDefault="00A804AC">
      <w:pPr>
        <w:pStyle w:val="SourceCode"/>
      </w:pPr>
      <w:r>
        <w:t xml:space="preserve">    }</w:t>
      </w:r>
    </w:p>
    <w:p w14:paraId="32E2AD92" w14:textId="77777777" w:rsidR="00C86798" w:rsidRDefault="00C86798">
      <w:pPr>
        <w:pStyle w:val="SourceCode"/>
      </w:pPr>
    </w:p>
    <w:p w14:paraId="3D2975AF" w14:textId="77777777" w:rsidR="00C86798" w:rsidRDefault="00A804AC">
      <w:pPr>
        <w:pStyle w:val="SourceCode"/>
      </w:pPr>
      <w:r>
        <w:t xml:space="preserve">    // One contact as Lesson 5.8a's JSON object, with null for no phone.</w:t>
      </w:r>
    </w:p>
    <w:p w14:paraId="7A948486" w14:textId="77777777" w:rsidR="00C86798" w:rsidRDefault="00A804AC">
      <w:pPr>
        <w:pStyle w:val="SourceCode"/>
      </w:pPr>
      <w:r>
        <w:t xml:space="preserve">    function contactToJson(Contact memory contact)</w:t>
      </w:r>
    </w:p>
    <w:p w14:paraId="2EAD1399" w14:textId="77777777" w:rsidR="00C86798" w:rsidRDefault="00A804AC">
      <w:pPr>
        <w:pStyle w:val="SourceCode"/>
      </w:pPr>
      <w:r>
        <w:t xml:space="preserve">        internal</w:t>
      </w:r>
    </w:p>
    <w:p w14:paraId="40D5A56E" w14:textId="77777777" w:rsidR="00C86798" w:rsidRDefault="00A804AC">
      <w:pPr>
        <w:pStyle w:val="SourceCode"/>
      </w:pPr>
      <w:r>
        <w:t xml:space="preserve">        pure</w:t>
      </w:r>
    </w:p>
    <w:p w14:paraId="5F38466C" w14:textId="77777777" w:rsidR="00C86798" w:rsidRDefault="00A804AC">
      <w:pPr>
        <w:pStyle w:val="SourceCode"/>
      </w:pPr>
      <w:r>
        <w:t xml:space="preserve">        returns (string memory)</w:t>
      </w:r>
    </w:p>
    <w:p w14:paraId="0CF298CB" w14:textId="77777777" w:rsidR="00C86798" w:rsidRDefault="00A804AC">
      <w:pPr>
        <w:pStyle w:val="SourceCode"/>
      </w:pPr>
      <w:r>
        <w:t xml:space="preserve">    {</w:t>
      </w:r>
    </w:p>
    <w:p w14:paraId="51DC6B60" w14:textId="77777777" w:rsidR="00C86798" w:rsidRDefault="00A804AC">
      <w:pPr>
        <w:pStyle w:val="SourceCode"/>
      </w:pPr>
      <w:r>
        <w:t xml:space="preserve">        string memory phoneJson = "null";</w:t>
      </w:r>
    </w:p>
    <w:p w14:paraId="10103498" w14:textId="77777777" w:rsidR="00C86798" w:rsidRDefault="00A804AC">
      <w:pPr>
        <w:pStyle w:val="SourceCode"/>
      </w:pPr>
      <w:r>
        <w:t xml:space="preserve">        if (bytes(contact.phone).length &gt; 0) {</w:t>
      </w:r>
    </w:p>
    <w:p w14:paraId="58BE6237" w14:textId="77777777" w:rsidR="00C86798" w:rsidRDefault="00A804AC">
      <w:pPr>
        <w:pStyle w:val="SourceCode"/>
      </w:pPr>
      <w:r>
        <w:t xml:space="preserve">            phoneJson = jsonString(contact.phone);</w:t>
      </w:r>
    </w:p>
    <w:p w14:paraId="1ACABE43" w14:textId="77777777" w:rsidR="00C86798" w:rsidRDefault="00A804AC">
      <w:pPr>
        <w:pStyle w:val="SourceCode"/>
      </w:pPr>
      <w:r>
        <w:t xml:space="preserve">        }</w:t>
      </w:r>
    </w:p>
    <w:p w14:paraId="6EF1C17E" w14:textId="77777777" w:rsidR="00C86798" w:rsidRDefault="00A804AC">
      <w:pPr>
        <w:pStyle w:val="SourceCode"/>
      </w:pPr>
      <w:r>
        <w:t xml:space="preserve">        return string.concat('{"id":', numberText(contact.id),</w:t>
      </w:r>
    </w:p>
    <w:p w14:paraId="4B98DE9B" w14:textId="77777777" w:rsidR="00C86798" w:rsidRDefault="00A804AC">
      <w:pPr>
        <w:pStyle w:val="SourceCode"/>
      </w:pPr>
      <w:r>
        <w:t xml:space="preserve">                             ',"name":', jsonString(contact.fullName),</w:t>
      </w:r>
    </w:p>
    <w:p w14:paraId="42A0C670" w14:textId="77777777" w:rsidR="00C86798" w:rsidRDefault="00A804AC">
      <w:pPr>
        <w:pStyle w:val="SourceCode"/>
      </w:pPr>
      <w:r>
        <w:t xml:space="preserve">                             ',"email":', jsonString(contact.email),</w:t>
      </w:r>
    </w:p>
    <w:p w14:paraId="2CE98045" w14:textId="77777777" w:rsidR="00C86798" w:rsidRDefault="00A804AC">
      <w:pPr>
        <w:pStyle w:val="SourceCode"/>
      </w:pPr>
      <w:r>
        <w:t xml:space="preserve">                             ',"phone":', phoneJson, "}");</w:t>
      </w:r>
    </w:p>
    <w:p w14:paraId="14EA98C8" w14:textId="77777777" w:rsidR="00C86798" w:rsidRDefault="00A804AC">
      <w:pPr>
        <w:pStyle w:val="SourceCode"/>
      </w:pPr>
      <w:r>
        <w:t xml:space="preserve">    }</w:t>
      </w:r>
    </w:p>
    <w:p w14:paraId="06F3EF9A" w14:textId="77777777" w:rsidR="00C86798" w:rsidRDefault="00C86798">
      <w:pPr>
        <w:pStyle w:val="SourceCode"/>
      </w:pPr>
    </w:p>
    <w:p w14:paraId="573B8A3C" w14:textId="77777777" w:rsidR="00C86798" w:rsidRDefault="00A804AC">
      <w:pPr>
        <w:pStyle w:val="SourceCode"/>
      </w:pPr>
      <w:r>
        <w:t xml:space="preserve">    // GET /api/v1/contacts/{id}: one contact, named by the {id} segment</w:t>
      </w:r>
    </w:p>
    <w:p w14:paraId="22330ED8" w14:textId="77777777" w:rsidR="00C86798" w:rsidRDefault="00A804AC">
      <w:pPr>
        <w:pStyle w:val="SourceCode"/>
      </w:pPr>
      <w:r>
        <w:t xml:space="preserve">    // exactly as the client encoded it, or the error body. Remember,</w:t>
      </w:r>
    </w:p>
    <w:p w14:paraId="1BCD2F4A" w14:textId="77777777" w:rsidR="00C86798" w:rsidRDefault="00A804AC">
      <w:pPr>
        <w:pStyle w:val="SourceCode"/>
      </w:pPr>
      <w:r>
        <w:t xml:space="preserve">    // decodeSegment decodes the segment, and parsePathId gives the id, or 0</w:t>
      </w:r>
    </w:p>
    <w:p w14:paraId="299BF3EA" w14:textId="77777777" w:rsidR="00C86798" w:rsidRDefault="00A804AC">
      <w:pPr>
        <w:pStyle w:val="SourceCode"/>
      </w:pPr>
      <w:r>
        <w:t xml:space="preserve">    // for a segment that is not one; an id no contact has reads as zero</w:t>
      </w:r>
    </w:p>
    <w:p w14:paraId="5EE91D2A" w14:textId="77777777" w:rsidR="00C86798" w:rsidRDefault="00A804AC">
      <w:pPr>
        <w:pStyle w:val="SourceCode"/>
      </w:pPr>
      <w:r>
        <w:t xml:space="preserve">    // values, so its id is 0 (Lesson 6.11a).</w:t>
      </w:r>
    </w:p>
    <w:p w14:paraId="3010C733" w14:textId="77777777" w:rsidR="00C86798" w:rsidRDefault="00A804AC">
      <w:pPr>
        <w:pStyle w:val="SourceCode"/>
      </w:pPr>
      <w:r>
        <w:t xml:space="preserve">    function getContactAt(string memory idSegment)</w:t>
      </w:r>
    </w:p>
    <w:p w14:paraId="0EB6BB6F" w14:textId="77777777" w:rsidR="00C86798" w:rsidRDefault="00A804AC">
      <w:pPr>
        <w:pStyle w:val="SourceCode"/>
      </w:pPr>
      <w:r>
        <w:t xml:space="preserve">        external</w:t>
      </w:r>
    </w:p>
    <w:p w14:paraId="134144E1" w14:textId="77777777" w:rsidR="00C86798" w:rsidRDefault="00A804AC">
      <w:pPr>
        <w:pStyle w:val="SourceCode"/>
      </w:pPr>
      <w:r>
        <w:t xml:space="preserve">        view</w:t>
      </w:r>
    </w:p>
    <w:p w14:paraId="49FC1E04" w14:textId="77777777" w:rsidR="00C86798" w:rsidRDefault="00A804AC">
      <w:pPr>
        <w:pStyle w:val="SourceCode"/>
      </w:pPr>
      <w:r>
        <w:t xml:space="preserve">        returns (string memory)</w:t>
      </w:r>
    </w:p>
    <w:p w14:paraId="681854B8" w14:textId="77777777" w:rsidR="00C86798" w:rsidRDefault="00A804AC">
      <w:pPr>
        <w:pStyle w:val="SourceCode"/>
      </w:pPr>
      <w:r>
        <w:t xml:space="preserve">    {</w:t>
      </w:r>
    </w:p>
    <w:p w14:paraId="08770BCF" w14:textId="77777777" w:rsidR="00C86798" w:rsidRDefault="00A804AC">
      <w:pPr>
        <w:pStyle w:val="SourceCode"/>
      </w:pPr>
      <w:r>
        <w:t xml:space="preserve">        uint256 contactId =</w:t>
      </w:r>
    </w:p>
    <w:p w14:paraId="5A0CCC6E" w14:textId="77777777" w:rsidR="00C86798" w:rsidRDefault="00A804AC">
      <w:pPr>
        <w:pStyle w:val="SourceCode"/>
      </w:pPr>
      <w:r>
        <w:t xml:space="preserve">            ContactPath.parsePathId(ContactPath.decodeSegment(idSegment));</w:t>
      </w:r>
    </w:p>
    <w:p w14:paraId="380B75B2" w14:textId="77777777" w:rsidR="00C86798" w:rsidRDefault="00A804AC">
      <w:pPr>
        <w:pStyle w:val="SourceCode"/>
      </w:pPr>
      <w:r>
        <w:t xml:space="preserve">        if (contactId == 0) {</w:t>
      </w:r>
    </w:p>
    <w:p w14:paraId="2AAF106C" w14:textId="77777777" w:rsidR="00C86798" w:rsidRDefault="00A804AC">
      <w:pPr>
        <w:pStyle w:val="SourceCode"/>
      </w:pPr>
      <w:r>
        <w:t xml:space="preserve">            revert(BAD_PATH_ID_JSON);</w:t>
      </w:r>
    </w:p>
    <w:p w14:paraId="1915C226" w14:textId="77777777" w:rsidR="00C86798" w:rsidRDefault="00A804AC">
      <w:pPr>
        <w:pStyle w:val="SourceCode"/>
      </w:pPr>
      <w:r>
        <w:t xml:space="preserve">        }</w:t>
      </w:r>
    </w:p>
    <w:p w14:paraId="72C5E725" w14:textId="77777777" w:rsidR="00C86798" w:rsidRDefault="00A804AC">
      <w:pPr>
        <w:pStyle w:val="SourceCode"/>
      </w:pPr>
      <w:r>
        <w:t xml:space="preserve">        Contact memory contact = contacts[contactId];</w:t>
      </w:r>
    </w:p>
    <w:p w14:paraId="2D417140" w14:textId="77777777" w:rsidR="00C86798" w:rsidRDefault="00A804AC">
      <w:pPr>
        <w:pStyle w:val="SourceCode"/>
      </w:pPr>
      <w:r>
        <w:t xml:space="preserve">        if (contact.id == 0) {</w:t>
      </w:r>
    </w:p>
    <w:p w14:paraId="42A27300" w14:textId="77777777" w:rsidR="00C86798" w:rsidRDefault="00A804AC">
      <w:pPr>
        <w:pStyle w:val="SourceCode"/>
      </w:pPr>
      <w:r>
        <w:t xml:space="preserve">            revert(string.concat('{"code":"not_found","message":',</w:t>
      </w:r>
    </w:p>
    <w:p w14:paraId="6D229D2A" w14:textId="77777777" w:rsidR="00C86798" w:rsidRDefault="00A804AC">
      <w:pPr>
        <w:pStyle w:val="SourceCode"/>
      </w:pPr>
      <w:r>
        <w:t xml:space="preserve">                                 '"no contact with id ',</w:t>
      </w:r>
    </w:p>
    <w:p w14:paraId="63F4501D" w14:textId="77777777" w:rsidR="00C86798" w:rsidRDefault="00A804AC">
      <w:pPr>
        <w:pStyle w:val="SourceCode"/>
      </w:pPr>
      <w:r>
        <w:t xml:space="preserve">                                 numberText(contactId), '"}'));</w:t>
      </w:r>
    </w:p>
    <w:p w14:paraId="2EB24C1E" w14:textId="77777777" w:rsidR="00C86798" w:rsidRDefault="00A804AC">
      <w:pPr>
        <w:pStyle w:val="SourceCode"/>
      </w:pPr>
      <w:r>
        <w:t xml:space="preserve">        }</w:t>
      </w:r>
    </w:p>
    <w:p w14:paraId="091EDDBD" w14:textId="77777777" w:rsidR="00C86798" w:rsidRDefault="00A804AC">
      <w:pPr>
        <w:pStyle w:val="SourceCode"/>
        <w:keepNext/>
      </w:pPr>
      <w:r>
        <w:t xml:space="preserve">        return contactToJson(contact);</w:t>
      </w:r>
    </w:p>
    <w:p w14:paraId="002D500A" w14:textId="77777777" w:rsidR="00C86798" w:rsidRDefault="00A804AC">
      <w:pPr>
        <w:pStyle w:val="SourceCode"/>
        <w:keepNext/>
      </w:pPr>
      <w:r>
        <w:t xml:space="preserve">    }</w:t>
      </w:r>
    </w:p>
    <w:p w14:paraId="656441D5" w14:textId="77777777" w:rsidR="00C86798" w:rsidRDefault="00A804AC">
      <w:pPr>
        <w:pStyle w:val="SourceCode"/>
      </w:pPr>
      <w:r>
        <w:t>}</w:t>
      </w:r>
    </w:p>
    <w:p w14:paraId="523E7D0B" w14:textId="77777777" w:rsidR="00C86798" w:rsidRDefault="00C86798">
      <w:pPr>
        <w:keepNext/>
      </w:pPr>
    </w:p>
    <w:p w14:paraId="424FF01A" w14:textId="77777777" w:rsidR="00C86798" w:rsidRDefault="00A804AC">
      <w:pPr>
        <w:pStyle w:val="Heading3"/>
      </w:pPr>
      <w:r>
        <w:t>solidity/script/ContactApi.sol</w:t>
      </w:r>
    </w:p>
    <w:p w14:paraId="0FBAFEDF" w14:textId="77777777" w:rsidR="00C86798" w:rsidRDefault="00A804AC">
      <w:pPr>
        <w:pStyle w:val="SourceCode"/>
        <w:keepNext/>
      </w:pPr>
      <w:r>
        <w:t>// SPDX-License-Identifier: MIT</w:t>
      </w:r>
    </w:p>
    <w:p w14:paraId="13D07A4B" w14:textId="77777777" w:rsidR="00C86798" w:rsidRDefault="00A804AC">
      <w:pPr>
        <w:pStyle w:val="SourceCode"/>
        <w:keepNext/>
      </w:pPr>
      <w:r>
        <w:t>// Remember, every file starts with a license line and pragma.</w:t>
      </w:r>
    </w:p>
    <w:p w14:paraId="3FF05B73" w14:textId="77777777" w:rsidR="00C86798" w:rsidRDefault="00A804AC">
      <w:pPr>
        <w:pStyle w:val="SourceCode"/>
      </w:pPr>
      <w:r>
        <w:t>pragma solidity ^0.8.20;</w:t>
      </w:r>
    </w:p>
    <w:p w14:paraId="02F11A35" w14:textId="77777777" w:rsidR="00C86798" w:rsidRDefault="00C86798">
      <w:pPr>
        <w:pStyle w:val="SourceCode"/>
      </w:pPr>
    </w:p>
    <w:p w14:paraId="7687050B" w14:textId="77777777" w:rsidR="00C86798" w:rsidRDefault="00A804AC">
      <w:pPr>
        <w:pStyle w:val="SourceCode"/>
      </w:pPr>
      <w:r>
        <w:t>// Remember, import brings in another file's code: Lesson 6.11a's</w:t>
      </w:r>
    </w:p>
    <w:p w14:paraId="34D97421" w14:textId="77777777" w:rsidR="00C86798" w:rsidRDefault="00A804AC">
      <w:pPr>
        <w:pStyle w:val="SourceCode"/>
      </w:pPr>
      <w:r>
        <w:t>// ContactPath library, which decodes and checks a path id, and Lesson</w:t>
      </w:r>
    </w:p>
    <w:p w14:paraId="1548ED95" w14:textId="77777777" w:rsidR="00C86798" w:rsidRDefault="00A804AC">
      <w:pPr>
        <w:pStyle w:val="SourceCode"/>
      </w:pPr>
      <w:r>
        <w:t>// 6.6a's ContactRules, your Chapter 5 checks.</w:t>
      </w:r>
    </w:p>
    <w:p w14:paraId="29CF2D92" w14:textId="77777777" w:rsidR="00C86798" w:rsidRDefault="00A804AC">
      <w:pPr>
        <w:pStyle w:val="SourceCode"/>
      </w:pPr>
      <w:r>
        <w:t>import {ContactPath} from "./ContactPath.sol";</w:t>
      </w:r>
    </w:p>
    <w:p w14:paraId="0C13F59C" w14:textId="77777777" w:rsidR="00C86798" w:rsidRDefault="00A804AC">
      <w:pPr>
        <w:pStyle w:val="SourceCode"/>
      </w:pPr>
      <w:r>
        <w:t>import {ContactRules} from "./ContactRules.sol";</w:t>
      </w:r>
    </w:p>
    <w:p w14:paraId="74C224A8" w14:textId="77777777" w:rsidR="00C86798" w:rsidRDefault="00C86798">
      <w:pPr>
        <w:pStyle w:val="SourceCode"/>
      </w:pPr>
    </w:p>
    <w:p w14:paraId="570529B4" w14:textId="77777777" w:rsidR="00C86798" w:rsidRDefault="00A804AC">
      <w:pPr>
        <w:pStyle w:val="SourceCode"/>
      </w:pPr>
      <w:r>
        <w:t>// One contact, as Chapter 5 Project 1a's ContactBook keeps it. An empty</w:t>
      </w:r>
    </w:p>
    <w:p w14:paraId="7C1DD526" w14:textId="77777777" w:rsidR="00C86798" w:rsidRDefault="00A804AC">
      <w:pPr>
        <w:pStyle w:val="SourceCode"/>
      </w:pPr>
      <w:r>
        <w:t>// phone means no phone.</w:t>
      </w:r>
    </w:p>
    <w:p w14:paraId="1F870F30" w14:textId="77777777" w:rsidR="00C86798" w:rsidRDefault="00A804AC">
      <w:pPr>
        <w:pStyle w:val="SourceCode"/>
      </w:pPr>
      <w:r>
        <w:t>struct Contact {</w:t>
      </w:r>
    </w:p>
    <w:p w14:paraId="1B5E6BFF" w14:textId="77777777" w:rsidR="00C86798" w:rsidRDefault="00A804AC">
      <w:pPr>
        <w:pStyle w:val="SourceCode"/>
      </w:pPr>
      <w:r>
        <w:t xml:space="preserve">    uint256 id;</w:t>
      </w:r>
    </w:p>
    <w:p w14:paraId="1061DB06" w14:textId="77777777" w:rsidR="00C86798" w:rsidRDefault="00A804AC">
      <w:pPr>
        <w:pStyle w:val="SourceCode"/>
      </w:pPr>
      <w:r>
        <w:t xml:space="preserve">    string fullName;</w:t>
      </w:r>
    </w:p>
    <w:p w14:paraId="151C304D" w14:textId="77777777" w:rsidR="00C86798" w:rsidRDefault="00A804AC">
      <w:pPr>
        <w:pStyle w:val="SourceCode"/>
      </w:pPr>
      <w:r>
        <w:t xml:space="preserve">    string email;</w:t>
      </w:r>
    </w:p>
    <w:p w14:paraId="7575B982" w14:textId="77777777" w:rsidR="00C86798" w:rsidRDefault="00A804AC">
      <w:pPr>
        <w:pStyle w:val="SourceCode"/>
      </w:pPr>
      <w:r>
        <w:t xml:space="preserve">    string phone;</w:t>
      </w:r>
    </w:p>
    <w:p w14:paraId="405AB1A1" w14:textId="77777777" w:rsidR="00C86798" w:rsidRDefault="00A804AC">
      <w:pPr>
        <w:pStyle w:val="SourceCode"/>
      </w:pPr>
      <w:r>
        <w:t>}</w:t>
      </w:r>
    </w:p>
    <w:p w14:paraId="725D3BA3" w14:textId="77777777" w:rsidR="00C86798" w:rsidRDefault="00C86798">
      <w:pPr>
        <w:pStyle w:val="SourceCode"/>
      </w:pPr>
    </w:p>
    <w:p w14:paraId="7DC5C75C" w14:textId="77777777" w:rsidR="00C86798" w:rsidRDefault="00A804AC">
      <w:pPr>
        <w:pStyle w:val="SourceCode"/>
      </w:pPr>
      <w:r>
        <w:t>// Lesson 6.17a: Lesson 6.14a's ContactApi, with one new function,</w:t>
      </w:r>
    </w:p>
    <w:p w14:paraId="277E0B09" w14:textId="77777777" w:rsidR="00C86798" w:rsidRDefault="00A804AC">
      <w:pPr>
        <w:pStyle w:val="SourceCode"/>
      </w:pPr>
      <w:r>
        <w:t>// version(), which names the one version this contract is. A call carries</w:t>
      </w:r>
    </w:p>
    <w:p w14:paraId="297A206D" w14:textId="77777777" w:rsidR="00C86798" w:rsidRDefault="00A804AC">
      <w:pPr>
        <w:pStyle w:val="SourceCode"/>
      </w:pPr>
      <w:r>
        <w:t>// no path, so there is no version segment to check; the usual practice is</w:t>
      </w:r>
    </w:p>
    <w:p w14:paraId="4D3ACC5D" w14:textId="77777777" w:rsidR="00C86798" w:rsidRDefault="00A804AC">
      <w:pPr>
        <w:pStyle w:val="SourceCode"/>
      </w:pPr>
      <w:r>
        <w:t>// one version per contract. The code at an address never changes (unless</w:t>
      </w:r>
    </w:p>
    <w:p w14:paraId="63BEF2A9" w14:textId="77777777" w:rsidR="00C86798" w:rsidRDefault="00A804AC">
      <w:pPr>
        <w:pStyle w:val="SourceCode"/>
      </w:pPr>
      <w:r>
        <w:t>// a proxy forwards calls to it; see the lesson): this contract is v1 for</w:t>
      </w:r>
    </w:p>
    <w:p w14:paraId="2F70264C" w14:textId="77777777" w:rsidR="00C86798" w:rsidRDefault="00A804AC">
      <w:pPr>
        <w:pStyle w:val="SourceCode"/>
      </w:pPr>
      <w:r>
        <w:t>// as long as it exists, and its answers can never break a v1 client. A v2</w:t>
      </w:r>
    </w:p>
    <w:p w14:paraId="7C79F079" w14:textId="77777777" w:rsidR="00C86798" w:rsidRDefault="00A804AC">
      <w:pPr>
        <w:pStyle w:val="SourceCode"/>
      </w:pPr>
      <w:r>
        <w:t>// would be a new contract, deployed at a new address, beside this one;</w:t>
      </w:r>
    </w:p>
    <w:p w14:paraId="6D0B3B01" w14:textId="77777777" w:rsidR="00C86798" w:rsidRDefault="00A804AC">
      <w:pPr>
        <w:pStyle w:val="SourceCode"/>
      </w:pPr>
      <w:r>
        <w:t>// each client keeps the address of the version it was written for, and</w:t>
      </w:r>
    </w:p>
    <w:p w14:paraId="62E388AD" w14:textId="77777777" w:rsidR="00C86798" w:rsidRDefault="00A804AC">
      <w:pPr>
        <w:pStyle w:val="SourceCode"/>
      </w:pPr>
      <w:r>
        <w:t>// checks version() before it relies on any other answer. Everything else</w:t>
      </w:r>
    </w:p>
    <w:p w14:paraId="4DFF43AB" w14:textId="77777777" w:rsidR="00C86798" w:rsidRDefault="00A804AC">
      <w:pPr>
        <w:pStyle w:val="SourceCode"/>
      </w:pPr>
      <w:r>
        <w:t>// is Lesson 6.14a's.</w:t>
      </w:r>
    </w:p>
    <w:p w14:paraId="54D3C366" w14:textId="77777777" w:rsidR="00C86798" w:rsidRDefault="00A804AC">
      <w:pPr>
        <w:pStyle w:val="SourceCode"/>
      </w:pPr>
      <w:r>
        <w:t>contract ContactApi {</w:t>
      </w:r>
    </w:p>
    <w:p w14:paraId="5AFBF672" w14:textId="77777777" w:rsidR="00C86798" w:rsidRDefault="00A804AC">
      <w:pPr>
        <w:pStyle w:val="SourceCode"/>
      </w:pPr>
      <w:r>
        <w:t xml:space="preserve">    // Remember, constant = never changes, and side-by-side literals join.</w:t>
      </w:r>
    </w:p>
    <w:p w14:paraId="0F2A5DD1" w14:textId="77777777" w:rsidR="00C86798" w:rsidRDefault="00A804AC">
      <w:pPr>
        <w:pStyle w:val="SourceCode"/>
      </w:pPr>
      <w:r>
        <w:t xml:space="preserve">    // API_VERSION is the one place the version is written.</w:t>
      </w:r>
    </w:p>
    <w:p w14:paraId="675DCBB4" w14:textId="77777777" w:rsidR="00C86798" w:rsidRDefault="00A804AC">
      <w:pPr>
        <w:pStyle w:val="SourceCode"/>
      </w:pPr>
      <w:r>
        <w:t xml:space="preserve">    string constant API_VERSION = "v1";</w:t>
      </w:r>
    </w:p>
    <w:p w14:paraId="145C9BC0" w14:textId="77777777" w:rsidR="00C86798" w:rsidRDefault="00A804AC">
      <w:pPr>
        <w:pStyle w:val="SourceCode"/>
      </w:pPr>
      <w:r>
        <w:t xml:space="preserve">    string constant HEALTH_JSON = '{"status":"ok"}';</w:t>
      </w:r>
    </w:p>
    <w:p w14:paraId="3FCFC2AE" w14:textId="77777777" w:rsidR="00C86798" w:rsidRDefault="00A804AC">
      <w:pPr>
        <w:pStyle w:val="SourceCode"/>
      </w:pPr>
      <w:r>
        <w:t xml:space="preserve">    string constant NOT_FOUND_JSON =</w:t>
      </w:r>
    </w:p>
    <w:p w14:paraId="206C7451" w14:textId="77777777" w:rsidR="00C86798" w:rsidRDefault="00A804AC">
      <w:pPr>
        <w:pStyle w:val="SourceCode"/>
      </w:pPr>
      <w:r>
        <w:t xml:space="preserve">        '{"code":"not_found","message":"no such path"}';</w:t>
      </w:r>
    </w:p>
    <w:p w14:paraId="7BB6F880" w14:textId="77777777" w:rsidR="00C86798" w:rsidRDefault="00A804AC">
      <w:pPr>
        <w:pStyle w:val="SourceCode"/>
      </w:pPr>
      <w:r>
        <w:t xml:space="preserve">    string constant BAD_ID_JSON = '{"code":"invalid_input","message":'</w:t>
      </w:r>
    </w:p>
    <w:p w14:paraId="356845BB" w14:textId="77777777" w:rsidR="00C86798" w:rsidRDefault="00A804AC">
      <w:pPr>
        <w:pStyle w:val="SourceCode"/>
      </w:pPr>
      <w:r>
        <w:t xml:space="preserve">        '"id must be a whole number from 1 to 2147483647"}';</w:t>
      </w:r>
    </w:p>
    <w:p w14:paraId="7C47DAE4" w14:textId="77777777" w:rsidR="00C86798" w:rsidRDefault="00A804AC">
      <w:pPr>
        <w:pStyle w:val="SourceCode"/>
      </w:pPr>
      <w:r>
        <w:t xml:space="preserve">    string constant PATH_ID_JSON = '{"code":"invalid_input","message":'</w:t>
      </w:r>
    </w:p>
    <w:p w14:paraId="6BA5535D" w14:textId="77777777" w:rsidR="00C86798" w:rsidRDefault="00A804AC">
      <w:pPr>
        <w:pStyle w:val="SourceCode"/>
      </w:pPr>
      <w:r>
        <w:t xml:space="preserve">        '"id must be digits only, 1 to 2147483647"}';</w:t>
      </w:r>
    </w:p>
    <w:p w14:paraId="407BFE69" w14:textId="77777777" w:rsidR="00C86798" w:rsidRDefault="00A804AC">
      <w:pPr>
        <w:pStyle w:val="SourceCode"/>
      </w:pPr>
      <w:r>
        <w:t xml:space="preserve">    string constant DUPLICATE_EMAIL_JSON = '{"code":"duplicate_email",'</w:t>
      </w:r>
    </w:p>
    <w:p w14:paraId="6FDBE413" w14:textId="77777777" w:rsidR="00C86798" w:rsidRDefault="00A804AC">
      <w:pPr>
        <w:pStyle w:val="SourceCode"/>
      </w:pPr>
      <w:r>
        <w:t xml:space="preserve">        '"message":"That email is already in use."}';</w:t>
      </w:r>
    </w:p>
    <w:p w14:paraId="61C99640" w14:textId="77777777" w:rsidR="00C86798" w:rsidRDefault="00A804AC">
      <w:pPr>
        <w:pStyle w:val="SourceCode"/>
      </w:pPr>
      <w:r>
        <w:t xml:space="preserve">    // The largest id the other languages' INT column can store (Lesson</w:t>
      </w:r>
    </w:p>
    <w:p w14:paraId="0D95FE14" w14:textId="77777777" w:rsidR="00C86798" w:rsidRDefault="00A804AC">
      <w:pPr>
        <w:pStyle w:val="SourceCode"/>
      </w:pPr>
      <w:r>
        <w:t xml:space="preserve">    // 5.6a).</w:t>
      </w:r>
    </w:p>
    <w:p w14:paraId="4E40FD29" w14:textId="77777777" w:rsidR="00C86798" w:rsidRDefault="00A804AC">
      <w:pPr>
        <w:pStyle w:val="SourceCode"/>
      </w:pPr>
      <w:r>
        <w:t xml:space="preserve">    uint256 constant ID_LIMIT = 2147483647;</w:t>
      </w:r>
    </w:p>
    <w:p w14:paraId="2E3CFB11" w14:textId="77777777" w:rsidR="00C86798" w:rsidRDefault="00A804AC">
      <w:pPr>
        <w:pStyle w:val="SourceCode"/>
      </w:pPr>
      <w:r>
        <w:t xml:space="preserve">    // The sixteen hex digits, in order: digit 10 is "a".</w:t>
      </w:r>
    </w:p>
    <w:p w14:paraId="7478879A" w14:textId="77777777" w:rsidR="00C86798" w:rsidRDefault="00A804AC">
      <w:pPr>
        <w:pStyle w:val="SourceCode"/>
      </w:pPr>
      <w:r>
        <w:t xml:space="preserve">    string constant HEX_DIGITS = "0123456789abcdef";</w:t>
      </w:r>
    </w:p>
    <w:p w14:paraId="4EF70346" w14:textId="77777777" w:rsidR="00C86798" w:rsidRDefault="00C86798">
      <w:pPr>
        <w:pStyle w:val="SourceCode"/>
      </w:pPr>
    </w:p>
    <w:p w14:paraId="754576A8" w14:textId="77777777" w:rsidR="00C86798" w:rsidRDefault="00A804AC">
      <w:pPr>
        <w:pStyle w:val="SourceCode"/>
      </w:pPr>
      <w:r>
        <w:t xml:space="preserve">    // Remember, a mapping from id to struct plays the table's part, lastId</w:t>
      </w:r>
    </w:p>
    <w:p w14:paraId="04E61042" w14:textId="77777777" w:rsidR="00C86798" w:rsidRDefault="00A804AC">
      <w:pPr>
        <w:pStyle w:val="SourceCode"/>
      </w:pPr>
      <w:r>
        <w:t xml:space="preserve">    // is the last id given out (Chapter 5 Project 1a), and emailTaken keeps</w:t>
      </w:r>
    </w:p>
    <w:p w14:paraId="090A65F5" w14:textId="77777777" w:rsidR="00C86798" w:rsidRDefault="00A804AC">
      <w:pPr>
        <w:pStyle w:val="SourceCode"/>
      </w:pPr>
      <w:r>
        <w:t xml:space="preserve">    // each stored email's keccak256 fingerprint, the contract's UNIQUE</w:t>
      </w:r>
    </w:p>
    <w:p w14:paraId="6EF62165" w14:textId="77777777" w:rsidR="00C86798" w:rsidRDefault="00A804AC">
      <w:pPr>
        <w:pStyle w:val="SourceCode"/>
      </w:pPr>
      <w:r>
        <w:t xml:space="preserve">    // email (Lesson 4.5a).</w:t>
      </w:r>
    </w:p>
    <w:p w14:paraId="736C2523" w14:textId="77777777" w:rsidR="00C86798" w:rsidRDefault="00A804AC">
      <w:pPr>
        <w:pStyle w:val="SourceCode"/>
      </w:pPr>
      <w:r>
        <w:t xml:space="preserve">    mapping(uint256 =&gt; Contact) contacts;</w:t>
      </w:r>
    </w:p>
    <w:p w14:paraId="16D99CE3" w14:textId="77777777" w:rsidR="00C86798" w:rsidRDefault="00A804AC">
      <w:pPr>
        <w:pStyle w:val="SourceCode"/>
      </w:pPr>
      <w:r>
        <w:t xml:space="preserve">    uint256 public lastId;</w:t>
      </w:r>
    </w:p>
    <w:p w14:paraId="35647CF8" w14:textId="77777777" w:rsidR="00C86798" w:rsidRDefault="00A804AC">
      <w:pPr>
        <w:pStyle w:val="SourceCode"/>
      </w:pPr>
      <w:r>
        <w:t xml:space="preserve">    mapping(bytes32 =&gt; bool) emailTaken;</w:t>
      </w:r>
    </w:p>
    <w:p w14:paraId="6B1AFB07" w14:textId="77777777" w:rsidR="00C86798" w:rsidRDefault="00C86798">
      <w:pPr>
        <w:pStyle w:val="SourceCode"/>
      </w:pPr>
    </w:p>
    <w:p w14:paraId="051D1995" w14:textId="77777777" w:rsidR="00C86798" w:rsidRDefault="00A804AC">
      <w:pPr>
        <w:pStyle w:val="SourceCode"/>
      </w:pPr>
      <w:r>
        <w:t xml:space="preserve">    // Remember, an event is a record a transaction leaves in its receipt;</w:t>
      </w:r>
    </w:p>
    <w:p w14:paraId="486B1B1B" w14:textId="77777777" w:rsidR="00C86798" w:rsidRDefault="00A804AC">
      <w:pPr>
        <w:pStyle w:val="SourceCode"/>
      </w:pPr>
      <w:r>
        <w:t xml:space="preserve">    // ContactCreated names the new id, as Location does (Lesson 6.6a).</w:t>
      </w:r>
    </w:p>
    <w:p w14:paraId="4FFBBA91" w14:textId="77777777" w:rsidR="00C86798" w:rsidRDefault="00A804AC">
      <w:pPr>
        <w:pStyle w:val="SourceCode"/>
      </w:pPr>
      <w:r>
        <w:t xml:space="preserve">    event ContactCreated(uint256 indexed contactId);</w:t>
      </w:r>
    </w:p>
    <w:p w14:paraId="07312BC3" w14:textId="77777777" w:rsidR="00C86798" w:rsidRDefault="00C86798">
      <w:pPr>
        <w:pStyle w:val="SourceCode"/>
      </w:pPr>
    </w:p>
    <w:p w14:paraId="04689E93" w14:textId="77777777" w:rsidR="00C86798" w:rsidRDefault="00A804AC">
      <w:pPr>
        <w:pStyle w:val="SourceCode"/>
      </w:pPr>
      <w:r>
        <w:t xml:space="preserve">    // POST /api/v1/contacts: Lesson 6.6a's addContact, unchanged. It checks</w:t>
      </w:r>
    </w:p>
    <w:p w14:paraId="3C9832DD" w14:textId="77777777" w:rsidR="00C86798" w:rsidRDefault="00A804AC">
      <w:pPr>
        <w:pStyle w:val="SourceCode"/>
      </w:pPr>
      <w:r>
        <w:t xml:space="preserve">    // the new contact with your Chapter 5 rules, stores it, and emits</w:t>
      </w:r>
    </w:p>
    <w:p w14:paraId="35E40A5F" w14:textId="77777777" w:rsidR="00C86798" w:rsidRDefault="00A804AC">
      <w:pPr>
        <w:pStyle w:val="SourceCode"/>
      </w:pPr>
      <w:r>
        <w:t xml:space="preserve">    // ContactCreated with its new id; a refused contact reverts with</w:t>
      </w:r>
    </w:p>
    <w:p w14:paraId="086EC04C" w14:textId="77777777" w:rsidR="00C86798" w:rsidRDefault="00A804AC">
      <w:pPr>
        <w:pStyle w:val="SourceCode"/>
      </w:pPr>
      <w:r>
        <w:t xml:space="preserve">    // invalid_input and the rule's words, or duplicate_email, and stores</w:t>
      </w:r>
    </w:p>
    <w:p w14:paraId="1BD3D8A9" w14:textId="77777777" w:rsidR="00C86798" w:rsidRDefault="00A804AC">
      <w:pPr>
        <w:pStyle w:val="SourceCode"/>
      </w:pPr>
      <w:r>
        <w:t xml:space="preserve">    // nothing (Lesson 4.5a). The deploy script stores the three known</w:t>
      </w:r>
    </w:p>
    <w:p w14:paraId="292B95F3" w14:textId="77777777" w:rsidR="00C86798" w:rsidRDefault="00A804AC">
      <w:pPr>
        <w:pStyle w:val="SourceCode"/>
      </w:pPr>
      <w:r>
        <w:t xml:space="preserve">    // contacts with it too.</w:t>
      </w:r>
    </w:p>
    <w:p w14:paraId="08245ADB" w14:textId="77777777" w:rsidR="00C86798" w:rsidRDefault="00A804AC">
      <w:pPr>
        <w:pStyle w:val="SourceCode"/>
      </w:pPr>
      <w:r>
        <w:t xml:space="preserve">    function addContact(string memory fullName, string memory email,</w:t>
      </w:r>
    </w:p>
    <w:p w14:paraId="75BE3349" w14:textId="77777777" w:rsidR="00C86798" w:rsidRDefault="00A804AC">
      <w:pPr>
        <w:pStyle w:val="SourceCode"/>
      </w:pPr>
      <w:r>
        <w:t xml:space="preserve">                        string memory phone) external returns (uint256) {</w:t>
      </w:r>
    </w:p>
    <w:p w14:paraId="1CC26C69" w14:textId="77777777" w:rsidR="00C86798" w:rsidRDefault="00A804AC">
      <w:pPr>
        <w:pStyle w:val="SourceCode"/>
      </w:pPr>
      <w:r>
        <w:t xml:space="preserve">        string memory problem =</w:t>
      </w:r>
    </w:p>
    <w:p w14:paraId="69C5B968" w14:textId="77777777" w:rsidR="00C86798" w:rsidRDefault="00A804AC">
      <w:pPr>
        <w:pStyle w:val="SourceCode"/>
      </w:pPr>
      <w:r>
        <w:t xml:space="preserve">            ContactRules.validateContact(fullName, email, phone);</w:t>
      </w:r>
    </w:p>
    <w:p w14:paraId="6166ACA3" w14:textId="77777777" w:rsidR="00C86798" w:rsidRDefault="00A804AC">
      <w:pPr>
        <w:pStyle w:val="SourceCode"/>
      </w:pPr>
      <w:r>
        <w:t xml:space="preserve">        if (bytes(problem).length &gt; 0) {</w:t>
      </w:r>
    </w:p>
    <w:p w14:paraId="3AF9CB99" w14:textId="77777777" w:rsidR="00C86798" w:rsidRDefault="00A804AC">
      <w:pPr>
        <w:pStyle w:val="SourceCode"/>
      </w:pPr>
      <w:r>
        <w:t xml:space="preserve">            revert(string.concat('{"code":"invalid_input","message":',</w:t>
      </w:r>
    </w:p>
    <w:p w14:paraId="1C047304" w14:textId="77777777" w:rsidR="00C86798" w:rsidRDefault="00A804AC">
      <w:pPr>
        <w:pStyle w:val="SourceCode"/>
      </w:pPr>
      <w:r>
        <w:t xml:space="preserve">                                 jsonString(problem), "}"));</w:t>
      </w:r>
    </w:p>
    <w:p w14:paraId="71BD3066" w14:textId="77777777" w:rsidR="00C86798" w:rsidRDefault="00A804AC">
      <w:pPr>
        <w:pStyle w:val="SourceCode"/>
      </w:pPr>
      <w:r>
        <w:t xml:space="preserve">        }</w:t>
      </w:r>
    </w:p>
    <w:p w14:paraId="01F6B1FE" w14:textId="77777777" w:rsidR="00C86798" w:rsidRDefault="00A804AC">
      <w:pPr>
        <w:pStyle w:val="SourceCode"/>
      </w:pPr>
      <w:r>
        <w:t xml:space="preserve">        bytes32 emailKey = keccak256(bytes(email));</w:t>
      </w:r>
    </w:p>
    <w:p w14:paraId="70171757" w14:textId="77777777" w:rsidR="00C86798" w:rsidRDefault="00A804AC">
      <w:pPr>
        <w:pStyle w:val="SourceCode"/>
      </w:pPr>
      <w:r>
        <w:t xml:space="preserve">        if (emailTaken[emailKey]) {</w:t>
      </w:r>
    </w:p>
    <w:p w14:paraId="40E75C0B" w14:textId="77777777" w:rsidR="00C86798" w:rsidRDefault="00A804AC">
      <w:pPr>
        <w:pStyle w:val="SourceCode"/>
      </w:pPr>
      <w:r>
        <w:t xml:space="preserve">            revert(DUPLICATE_EMAIL_JSON);</w:t>
      </w:r>
    </w:p>
    <w:p w14:paraId="06C2F115" w14:textId="77777777" w:rsidR="00C86798" w:rsidRDefault="00A804AC">
      <w:pPr>
        <w:pStyle w:val="SourceCode"/>
      </w:pPr>
      <w:r>
        <w:t xml:space="preserve">        }</w:t>
      </w:r>
    </w:p>
    <w:p w14:paraId="7FA7795C" w14:textId="77777777" w:rsidR="00C86798" w:rsidRDefault="00A804AC">
      <w:pPr>
        <w:pStyle w:val="SourceCode"/>
      </w:pPr>
      <w:r>
        <w:t xml:space="preserve">        lastId += 1;</w:t>
      </w:r>
    </w:p>
    <w:p w14:paraId="56E7AA3E" w14:textId="77777777" w:rsidR="00C86798" w:rsidRDefault="00A804AC">
      <w:pPr>
        <w:pStyle w:val="SourceCode"/>
      </w:pPr>
      <w:r>
        <w:t xml:space="preserve">        contacts[lastId] = Contact(lastId, fullName, email, phone);</w:t>
      </w:r>
    </w:p>
    <w:p w14:paraId="107AF50D" w14:textId="77777777" w:rsidR="00C86798" w:rsidRDefault="00A804AC">
      <w:pPr>
        <w:pStyle w:val="SourceCode"/>
      </w:pPr>
      <w:r>
        <w:t xml:space="preserve">        emailTaken[emailKey] = true;</w:t>
      </w:r>
    </w:p>
    <w:p w14:paraId="5817B61C" w14:textId="77777777" w:rsidR="00C86798" w:rsidRDefault="00A804AC">
      <w:pPr>
        <w:pStyle w:val="SourceCode"/>
      </w:pPr>
      <w:r>
        <w:t xml:space="preserve">        emit ContactCreated(lastId);</w:t>
      </w:r>
    </w:p>
    <w:p w14:paraId="20B22777" w14:textId="77777777" w:rsidR="00C86798" w:rsidRDefault="00A804AC">
      <w:pPr>
        <w:pStyle w:val="SourceCode"/>
      </w:pPr>
      <w:r>
        <w:t xml:space="preserve">        return lastId;</w:t>
      </w:r>
    </w:p>
    <w:p w14:paraId="6DA0CB28" w14:textId="77777777" w:rsidR="00C86798" w:rsidRDefault="00A804AC">
      <w:pPr>
        <w:pStyle w:val="SourceCode"/>
      </w:pPr>
      <w:r>
        <w:t xml:space="preserve">    }</w:t>
      </w:r>
    </w:p>
    <w:p w14:paraId="4C9EAFF2" w14:textId="77777777" w:rsidR="00C86798" w:rsidRDefault="00C86798">
      <w:pPr>
        <w:pStyle w:val="SourceCode"/>
      </w:pPr>
    </w:p>
    <w:p w14:paraId="7ED0BED6" w14:textId="77777777" w:rsidR="00C86798" w:rsidRDefault="00A804AC">
      <w:pPr>
        <w:pStyle w:val="SourceCode"/>
      </w:pPr>
      <w:r>
        <w:t xml:space="preserve">    // DELETE /api/v1/contacts/{id}: Lesson 6.9a's deleteContact, with the</w:t>
      </w:r>
    </w:p>
    <w:p w14:paraId="29361579" w14:textId="77777777" w:rsidR="00C86798" w:rsidRDefault="00A804AC">
      <w:pPr>
        <w:pStyle w:val="SourceCode"/>
      </w:pPr>
      <w:r>
        <w:t xml:space="preserve">    // id given as the {id} segment and checked by ContactPath, as</w:t>
      </w:r>
    </w:p>
    <w:p w14:paraId="1AE29502" w14:textId="77777777" w:rsidR="00C86798" w:rsidRDefault="00A804AC">
      <w:pPr>
        <w:pStyle w:val="SourceCode"/>
      </w:pPr>
      <w:r>
        <w:t xml:space="preserve">    // getContactAt checks it (Lesson 6.11a). It returns nothing, as a 204</w:t>
      </w:r>
    </w:p>
    <w:p w14:paraId="017B1D3C" w14:textId="77777777" w:rsidR="00C86798" w:rsidRDefault="00A804AC">
      <w:pPr>
        <w:pStyle w:val="SourceCode"/>
      </w:pPr>
      <w:r>
        <w:t xml:space="preserve">    // has no body. Remember, delete resets the entry to zero values, so</w:t>
      </w:r>
    </w:p>
    <w:p w14:paraId="6B1D406A" w14:textId="77777777" w:rsidR="00C86798" w:rsidRDefault="00A804AC">
      <w:pPr>
        <w:pStyle w:val="SourceCode"/>
      </w:pPr>
      <w:r>
        <w:t xml:space="preserve">    // its id reads 0, like an id never added, and the email's fingerprint</w:t>
      </w:r>
    </w:p>
    <w:p w14:paraId="5C3D167F" w14:textId="77777777" w:rsidR="00C86798" w:rsidRDefault="00A804AC">
      <w:pPr>
        <w:pStyle w:val="SourceCode"/>
      </w:pPr>
      <w:r>
        <w:t xml:space="preserve">    // is freed first, from a memory copy made before the delete (Lesson</w:t>
      </w:r>
    </w:p>
    <w:p w14:paraId="2E94F269" w14:textId="77777777" w:rsidR="00C86798" w:rsidRDefault="00A804AC">
      <w:pPr>
        <w:pStyle w:val="SourceCode"/>
      </w:pPr>
      <w:r>
        <w:t xml:space="preserve">    // 6.9a).</w:t>
      </w:r>
    </w:p>
    <w:p w14:paraId="23246BAE" w14:textId="77777777" w:rsidR="00C86798" w:rsidRDefault="00A804AC">
      <w:pPr>
        <w:pStyle w:val="SourceCode"/>
      </w:pPr>
      <w:r>
        <w:t xml:space="preserve">    function deleteContactAt(string memory idSegment) external {</w:t>
      </w:r>
    </w:p>
    <w:p w14:paraId="4743BB44" w14:textId="77777777" w:rsidR="00C86798" w:rsidRDefault="00A804AC">
      <w:pPr>
        <w:pStyle w:val="SourceCode"/>
      </w:pPr>
      <w:r>
        <w:t xml:space="preserve">        uint256 contactId =</w:t>
      </w:r>
    </w:p>
    <w:p w14:paraId="0C73FD5E" w14:textId="77777777" w:rsidR="00C86798" w:rsidRDefault="00A804AC">
      <w:pPr>
        <w:pStyle w:val="SourceCode"/>
      </w:pPr>
      <w:r>
        <w:t xml:space="preserve">            ContactPath.parsePathId(ContactPath.decodeSegment(idSegment));</w:t>
      </w:r>
    </w:p>
    <w:p w14:paraId="58CBB492" w14:textId="77777777" w:rsidR="00C86798" w:rsidRDefault="00A804AC">
      <w:pPr>
        <w:pStyle w:val="SourceCode"/>
      </w:pPr>
      <w:r>
        <w:t xml:space="preserve">        if (contactId == 0) {</w:t>
      </w:r>
    </w:p>
    <w:p w14:paraId="19DB3270" w14:textId="77777777" w:rsidR="00C86798" w:rsidRDefault="00A804AC">
      <w:pPr>
        <w:pStyle w:val="SourceCode"/>
      </w:pPr>
      <w:r>
        <w:t xml:space="preserve">            revert(PATH_ID_JSON);</w:t>
      </w:r>
    </w:p>
    <w:p w14:paraId="092AADA9" w14:textId="77777777" w:rsidR="00C86798" w:rsidRDefault="00A804AC">
      <w:pPr>
        <w:pStyle w:val="SourceCode"/>
      </w:pPr>
      <w:r>
        <w:t xml:space="preserve">        }</w:t>
      </w:r>
    </w:p>
    <w:p w14:paraId="4554DDFF" w14:textId="77777777" w:rsidR="00C86798" w:rsidRDefault="00A804AC">
      <w:pPr>
        <w:pStyle w:val="SourceCode"/>
      </w:pPr>
      <w:r>
        <w:t xml:space="preserve">        Contact memory stored = contacts[contactId];</w:t>
      </w:r>
    </w:p>
    <w:p w14:paraId="63D562EA" w14:textId="77777777" w:rsidR="00C86798" w:rsidRDefault="00A804AC">
      <w:pPr>
        <w:pStyle w:val="SourceCode"/>
      </w:pPr>
      <w:r>
        <w:t xml:space="preserve">        if (stored.id == 0) {</w:t>
      </w:r>
    </w:p>
    <w:p w14:paraId="0C409EB3" w14:textId="77777777" w:rsidR="00C86798" w:rsidRDefault="00A804AC">
      <w:pPr>
        <w:pStyle w:val="SourceCode"/>
      </w:pPr>
      <w:r>
        <w:t xml:space="preserve">            revert(notFoundJson(contactId));</w:t>
      </w:r>
    </w:p>
    <w:p w14:paraId="2614FDE3" w14:textId="77777777" w:rsidR="00C86798" w:rsidRDefault="00A804AC">
      <w:pPr>
        <w:pStyle w:val="SourceCode"/>
      </w:pPr>
      <w:r>
        <w:t xml:space="preserve">        }</w:t>
      </w:r>
    </w:p>
    <w:p w14:paraId="0E5CC489" w14:textId="77777777" w:rsidR="00C86798" w:rsidRDefault="00A804AC">
      <w:pPr>
        <w:pStyle w:val="SourceCode"/>
      </w:pPr>
      <w:r>
        <w:t xml:space="preserve">        emailTaken[keccak256(bytes(stored.email))] = false;</w:t>
      </w:r>
    </w:p>
    <w:p w14:paraId="17EC71CC" w14:textId="77777777" w:rsidR="00C86798" w:rsidRDefault="00A804AC">
      <w:pPr>
        <w:pStyle w:val="SourceCode"/>
      </w:pPr>
      <w:r>
        <w:t xml:space="preserve">        delete contacts[contactId];</w:t>
      </w:r>
    </w:p>
    <w:p w14:paraId="64D65129" w14:textId="77777777" w:rsidR="00C86798" w:rsidRDefault="00A804AC">
      <w:pPr>
        <w:pStyle w:val="SourceCode"/>
      </w:pPr>
      <w:r>
        <w:t xml:space="preserve">    }</w:t>
      </w:r>
    </w:p>
    <w:p w14:paraId="0CF478A0" w14:textId="77777777" w:rsidR="00C86798" w:rsidRDefault="00C86798">
      <w:pPr>
        <w:pStyle w:val="SourceCode"/>
      </w:pPr>
    </w:p>
    <w:p w14:paraId="19C446BA" w14:textId="77777777" w:rsidR="00C86798" w:rsidRDefault="00A804AC">
      <w:pPr>
        <w:pStyle w:val="SourceCode"/>
      </w:pPr>
      <w:r>
        <w:t xml:space="preserve">    function health() external pure returns (string memory) {</w:t>
      </w:r>
    </w:p>
    <w:p w14:paraId="19DA14AE" w14:textId="77777777" w:rsidR="00C86798" w:rsidRDefault="00A804AC">
      <w:pPr>
        <w:pStyle w:val="SourceCode"/>
      </w:pPr>
      <w:r>
        <w:t xml:space="preserve">        return HEALTH_JSON;</w:t>
      </w:r>
    </w:p>
    <w:p w14:paraId="5E581925" w14:textId="77777777" w:rsidR="00C86798" w:rsidRDefault="00A804AC">
      <w:pPr>
        <w:pStyle w:val="SourceCode"/>
      </w:pPr>
      <w:r>
        <w:t xml:space="preserve">    }</w:t>
      </w:r>
    </w:p>
    <w:p w14:paraId="74C99AA6" w14:textId="77777777" w:rsidR="00C86798" w:rsidRDefault="00C86798">
      <w:pPr>
        <w:pStyle w:val="SourceCode"/>
      </w:pPr>
    </w:p>
    <w:p w14:paraId="753EB5F5" w14:textId="77777777" w:rsidR="00C86798" w:rsidRDefault="00A804AC">
      <w:pPr>
        <w:pStyle w:val="SourceCode"/>
      </w:pPr>
      <w:r>
        <w:t xml:space="preserve">    // The version this contract is. Remember, pure means it reads and</w:t>
      </w:r>
    </w:p>
    <w:p w14:paraId="01D76853" w14:textId="77777777" w:rsidR="00C86798" w:rsidRDefault="00A804AC">
      <w:pPr>
        <w:pStyle w:val="SourceCode"/>
      </w:pPr>
      <w:r>
        <w:t xml:space="preserve">    // changes no stored data (Lesson 2.2a): its answer is fixed when the</w:t>
      </w:r>
    </w:p>
    <w:p w14:paraId="3FC9F66B" w14:textId="77777777" w:rsidR="00C86798" w:rsidRDefault="00A804AC">
      <w:pPr>
        <w:pStyle w:val="SourceCode"/>
      </w:pPr>
      <w:r>
        <w:t xml:space="preserve">    // contract is compiled.</w:t>
      </w:r>
    </w:p>
    <w:p w14:paraId="41FF3E8A" w14:textId="77777777" w:rsidR="00C86798" w:rsidRDefault="00A804AC">
      <w:pPr>
        <w:pStyle w:val="SourceCode"/>
      </w:pPr>
      <w:r>
        <w:t xml:space="preserve">    function version() external pure returns (string memory) {</w:t>
      </w:r>
    </w:p>
    <w:p w14:paraId="780F128A" w14:textId="77777777" w:rsidR="00C86798" w:rsidRDefault="00A804AC">
      <w:pPr>
        <w:pStyle w:val="SourceCode"/>
      </w:pPr>
      <w:r>
        <w:t xml:space="preserve">        return API_VERSION;</w:t>
      </w:r>
    </w:p>
    <w:p w14:paraId="7547333D" w14:textId="77777777" w:rsidR="00C86798" w:rsidRDefault="00A804AC">
      <w:pPr>
        <w:pStyle w:val="SourceCode"/>
      </w:pPr>
      <w:r>
        <w:t xml:space="preserve">    }</w:t>
      </w:r>
    </w:p>
    <w:p w14:paraId="478595C8" w14:textId="77777777" w:rsidR="00C86798" w:rsidRDefault="00C86798">
      <w:pPr>
        <w:pStyle w:val="SourceCode"/>
      </w:pPr>
    </w:p>
    <w:p w14:paraId="6AD005C7" w14:textId="77777777" w:rsidR="00C86798" w:rsidRDefault="00A804AC">
      <w:pPr>
        <w:pStyle w:val="SourceCode"/>
      </w:pPr>
      <w:r>
        <w:t xml:space="preserve">    // Remember, numberText writes a whole number as its digits (Lesson</w:t>
      </w:r>
    </w:p>
    <w:p w14:paraId="497A8141" w14:textId="77777777" w:rsidR="00C86798" w:rsidRDefault="00A804AC">
      <w:pPr>
        <w:pStyle w:val="SourceCode"/>
      </w:pPr>
      <w:r>
        <w:t xml:space="preserve">    // 6.5a).</w:t>
      </w:r>
    </w:p>
    <w:p w14:paraId="7BBD6C0F" w14:textId="77777777" w:rsidR="00C86798" w:rsidRDefault="00A804AC">
      <w:pPr>
        <w:pStyle w:val="SourceCode"/>
      </w:pPr>
      <w:r>
        <w:t xml:space="preserve">    function numberText(uint256 number) internal pure returns (string memory) {</w:t>
      </w:r>
    </w:p>
    <w:p w14:paraId="2CE7664C" w14:textId="77777777" w:rsidR="00C86798" w:rsidRDefault="00A804AC">
      <w:pPr>
        <w:pStyle w:val="SourceCode"/>
      </w:pPr>
      <w:r>
        <w:t xml:space="preserve">        if (number == 0) {</w:t>
      </w:r>
    </w:p>
    <w:p w14:paraId="444C4C59" w14:textId="77777777" w:rsidR="00C86798" w:rsidRDefault="00A804AC">
      <w:pPr>
        <w:pStyle w:val="SourceCode"/>
      </w:pPr>
      <w:r>
        <w:t xml:space="preserve">            return "0";</w:t>
      </w:r>
    </w:p>
    <w:p w14:paraId="3E19CAE6" w14:textId="77777777" w:rsidR="00C86798" w:rsidRDefault="00A804AC">
      <w:pPr>
        <w:pStyle w:val="SourceCode"/>
      </w:pPr>
      <w:r>
        <w:t xml:space="preserve">        }</w:t>
      </w:r>
    </w:p>
    <w:p w14:paraId="7E89A7DA" w14:textId="77777777" w:rsidR="00C86798" w:rsidRDefault="00A804AC">
      <w:pPr>
        <w:pStyle w:val="SourceCode"/>
      </w:pPr>
      <w:r>
        <w:t xml:space="preserve">        bytes memory digits = "";</w:t>
      </w:r>
    </w:p>
    <w:p w14:paraId="01F94F49" w14:textId="77777777" w:rsidR="00C86798" w:rsidRDefault="00A804AC">
      <w:pPr>
        <w:pStyle w:val="SourceCode"/>
      </w:pPr>
      <w:r>
        <w:t xml:space="preserve">        while (number &gt; 0) {</w:t>
      </w:r>
    </w:p>
    <w:p w14:paraId="54634503" w14:textId="77777777" w:rsidR="00C86798" w:rsidRDefault="00A804AC">
      <w:pPr>
        <w:pStyle w:val="SourceCode"/>
      </w:pPr>
      <w:r>
        <w:t xml:space="preserve">            digits = bytes.concat(bytes1(uint8(48 + number % 10)), digits);</w:t>
      </w:r>
    </w:p>
    <w:p w14:paraId="7F5B6558" w14:textId="77777777" w:rsidR="00C86798" w:rsidRDefault="00A804AC">
      <w:pPr>
        <w:pStyle w:val="SourceCode"/>
      </w:pPr>
      <w:r>
        <w:t xml:space="preserve">            number /= 10;</w:t>
      </w:r>
    </w:p>
    <w:p w14:paraId="704BEF54" w14:textId="77777777" w:rsidR="00C86798" w:rsidRDefault="00A804AC">
      <w:pPr>
        <w:pStyle w:val="SourceCode"/>
      </w:pPr>
      <w:r>
        <w:t xml:space="preserve">        }</w:t>
      </w:r>
    </w:p>
    <w:p w14:paraId="2C296E37" w14:textId="77777777" w:rsidR="00C86798" w:rsidRDefault="00A804AC">
      <w:pPr>
        <w:pStyle w:val="SourceCode"/>
      </w:pPr>
      <w:r>
        <w:t xml:space="preserve">        return string(digits);</w:t>
      </w:r>
    </w:p>
    <w:p w14:paraId="4C7601D5" w14:textId="77777777" w:rsidR="00C86798" w:rsidRDefault="00A804AC">
      <w:pPr>
        <w:pStyle w:val="SourceCode"/>
      </w:pPr>
      <w:r>
        <w:t xml:space="preserve">    }</w:t>
      </w:r>
    </w:p>
    <w:p w14:paraId="663117A7" w14:textId="77777777" w:rsidR="00C86798" w:rsidRDefault="00C86798">
      <w:pPr>
        <w:pStyle w:val="SourceCode"/>
      </w:pPr>
    </w:p>
    <w:p w14:paraId="04654241" w14:textId="77777777" w:rsidR="00C86798" w:rsidRDefault="00A804AC">
      <w:pPr>
        <w:pStyle w:val="SourceCode"/>
      </w:pPr>
      <w:r>
        <w:t xml:space="preserve">    // The not-found body for one id, written in this one place, so every</w:t>
      </w:r>
    </w:p>
    <w:p w14:paraId="3BAB7042" w14:textId="77777777" w:rsidR="00C86798" w:rsidRDefault="00A804AC">
      <w:pPr>
        <w:pStyle w:val="SourceCode"/>
      </w:pPr>
      <w:r>
        <w:t xml:space="preserve">    // function that finds no contact refuses with the same code.</w:t>
      </w:r>
    </w:p>
    <w:p w14:paraId="3AFE7A1B" w14:textId="77777777" w:rsidR="00C86798" w:rsidRDefault="00A804AC">
      <w:pPr>
        <w:pStyle w:val="SourceCode"/>
      </w:pPr>
      <w:r>
        <w:t xml:space="preserve">    function notFoundJson(uint256 contactId)</w:t>
      </w:r>
    </w:p>
    <w:p w14:paraId="4F9F2763" w14:textId="77777777" w:rsidR="00C86798" w:rsidRDefault="00A804AC">
      <w:pPr>
        <w:pStyle w:val="SourceCode"/>
      </w:pPr>
      <w:r>
        <w:t xml:space="preserve">        internal</w:t>
      </w:r>
    </w:p>
    <w:p w14:paraId="27B6E90B" w14:textId="77777777" w:rsidR="00C86798" w:rsidRDefault="00A804AC">
      <w:pPr>
        <w:pStyle w:val="SourceCode"/>
      </w:pPr>
      <w:r>
        <w:t xml:space="preserve">        pure</w:t>
      </w:r>
    </w:p>
    <w:p w14:paraId="2F1709F0" w14:textId="77777777" w:rsidR="00C86798" w:rsidRDefault="00A804AC">
      <w:pPr>
        <w:pStyle w:val="SourceCode"/>
      </w:pPr>
      <w:r>
        <w:t xml:space="preserve">        returns (string memory)</w:t>
      </w:r>
    </w:p>
    <w:p w14:paraId="21E505D8" w14:textId="77777777" w:rsidR="00C86798" w:rsidRDefault="00A804AC">
      <w:pPr>
        <w:pStyle w:val="SourceCode"/>
      </w:pPr>
      <w:r>
        <w:t xml:space="preserve">    {</w:t>
      </w:r>
    </w:p>
    <w:p w14:paraId="6A1DF826" w14:textId="77777777" w:rsidR="00C86798" w:rsidRDefault="00A804AC">
      <w:pPr>
        <w:pStyle w:val="SourceCode"/>
      </w:pPr>
      <w:r>
        <w:t xml:space="preserve">        return string.concat('{"code":"not_found","message":',</w:t>
      </w:r>
    </w:p>
    <w:p w14:paraId="1AC5AAFD" w14:textId="77777777" w:rsidR="00C86798" w:rsidRDefault="00A804AC">
      <w:pPr>
        <w:pStyle w:val="SourceCode"/>
      </w:pPr>
      <w:r>
        <w:t xml:space="preserve">                             '"no contact with id ', numberText(contactId),</w:t>
      </w:r>
    </w:p>
    <w:p w14:paraId="2C3D75F1" w14:textId="77777777" w:rsidR="00C86798" w:rsidRDefault="00A804AC">
      <w:pPr>
        <w:pStyle w:val="SourceCode"/>
      </w:pPr>
      <w:r>
        <w:t xml:space="preserve">                             '"}');</w:t>
      </w:r>
    </w:p>
    <w:p w14:paraId="4CE263B6" w14:textId="77777777" w:rsidR="00C86798" w:rsidRDefault="00A804AC">
      <w:pPr>
        <w:pStyle w:val="SourceCode"/>
      </w:pPr>
      <w:r>
        <w:t xml:space="preserve">    }</w:t>
      </w:r>
    </w:p>
    <w:p w14:paraId="241809B2" w14:textId="77777777" w:rsidR="00C86798" w:rsidRDefault="00C86798">
      <w:pPr>
        <w:pStyle w:val="SourceCode"/>
      </w:pPr>
    </w:p>
    <w:p w14:paraId="4938BD91" w14:textId="77777777" w:rsidR="00C86798" w:rsidRDefault="00A804AC">
      <w:pPr>
        <w:pStyle w:val="SourceCode"/>
      </w:pPr>
      <w:r>
        <w:t xml:space="preserve">    // Remember, a text as a JSON string: quotes around it, a backslash</w:t>
      </w:r>
    </w:p>
    <w:p w14:paraId="20CD3D98" w14:textId="77777777" w:rsidR="00C86798" w:rsidRDefault="00A804AC">
      <w:pPr>
        <w:pStyle w:val="SourceCode"/>
      </w:pPr>
      <w:r>
        <w:t xml:space="preserve">    // before each " or \, and each control character as \u00 and its two</w:t>
      </w:r>
    </w:p>
    <w:p w14:paraId="7CC0A27E" w14:textId="77777777" w:rsidR="00C86798" w:rsidRDefault="00A804AC">
      <w:pPr>
        <w:pStyle w:val="SourceCode"/>
      </w:pPr>
      <w:r>
        <w:t xml:space="preserve">    // hex digits (Lesson 6.5a).</w:t>
      </w:r>
    </w:p>
    <w:p w14:paraId="0526B769" w14:textId="77777777" w:rsidR="00C86798" w:rsidRDefault="00A804AC">
      <w:pPr>
        <w:pStyle w:val="SourceCode"/>
      </w:pPr>
      <w:r>
        <w:t xml:space="preserve">    function jsonString(string memory plainText)</w:t>
      </w:r>
    </w:p>
    <w:p w14:paraId="3956DF88" w14:textId="77777777" w:rsidR="00C86798" w:rsidRDefault="00A804AC">
      <w:pPr>
        <w:pStyle w:val="SourceCode"/>
      </w:pPr>
      <w:r>
        <w:t xml:space="preserve">        internal</w:t>
      </w:r>
    </w:p>
    <w:p w14:paraId="54CA3A93" w14:textId="77777777" w:rsidR="00C86798" w:rsidRDefault="00A804AC">
      <w:pPr>
        <w:pStyle w:val="SourceCode"/>
      </w:pPr>
      <w:r>
        <w:t xml:space="preserve">        pure</w:t>
      </w:r>
    </w:p>
    <w:p w14:paraId="6D35EEE5" w14:textId="77777777" w:rsidR="00C86798" w:rsidRDefault="00A804AC">
      <w:pPr>
        <w:pStyle w:val="SourceCode"/>
      </w:pPr>
      <w:r>
        <w:t xml:space="preserve">        returns (string memory)</w:t>
      </w:r>
    </w:p>
    <w:p w14:paraId="491AAAB2" w14:textId="77777777" w:rsidR="00C86798" w:rsidRDefault="00A804AC">
      <w:pPr>
        <w:pStyle w:val="SourceCode"/>
      </w:pPr>
      <w:r>
        <w:t xml:space="preserve">    {</w:t>
      </w:r>
    </w:p>
    <w:p w14:paraId="1F1350E6" w14:textId="77777777" w:rsidR="00C86798" w:rsidRDefault="00A804AC">
      <w:pPr>
        <w:pStyle w:val="SourceCode"/>
      </w:pPr>
      <w:r>
        <w:t xml:space="preserve">        bytes memory plainBytes = bytes(plainText);</w:t>
      </w:r>
    </w:p>
    <w:p w14:paraId="4313400D" w14:textId="77777777" w:rsidR="00C86798" w:rsidRDefault="00A804AC">
      <w:pPr>
        <w:pStyle w:val="SourceCode"/>
      </w:pPr>
      <w:r>
        <w:t xml:space="preserve">        bytes memory escaped = "";</w:t>
      </w:r>
    </w:p>
    <w:p w14:paraId="548D0AEA" w14:textId="77777777" w:rsidR="00C86798" w:rsidRDefault="00A804AC">
      <w:pPr>
        <w:pStyle w:val="SourceCode"/>
      </w:pPr>
      <w:r>
        <w:t xml:space="preserve">        for (uint256 position = 0; position &lt; plainBytes.length; position++) {</w:t>
      </w:r>
    </w:p>
    <w:p w14:paraId="41E884D4" w14:textId="77777777" w:rsidR="00C86798" w:rsidRDefault="00A804AC">
      <w:pPr>
        <w:pStyle w:val="SourceCode"/>
      </w:pPr>
      <w:r>
        <w:t xml:space="preserve">            bytes1 character = plainBytes[position];</w:t>
      </w:r>
    </w:p>
    <w:p w14:paraId="103CA058" w14:textId="77777777" w:rsidR="00C86798" w:rsidRDefault="00A804AC">
      <w:pPr>
        <w:pStyle w:val="SourceCode"/>
      </w:pPr>
      <w:r>
        <w:t xml:space="preserve">            uint8 characterCode = uint8(character);</w:t>
      </w:r>
    </w:p>
    <w:p w14:paraId="00E015F5" w14:textId="77777777" w:rsidR="00C86798" w:rsidRDefault="00A804AC">
      <w:pPr>
        <w:pStyle w:val="SourceCode"/>
      </w:pPr>
      <w:r>
        <w:t xml:space="preserve">            if (characterCode &lt; 32) {</w:t>
      </w:r>
    </w:p>
    <w:p w14:paraId="2FB6FE25" w14:textId="77777777" w:rsidR="00C86798" w:rsidRDefault="00A804AC">
      <w:pPr>
        <w:pStyle w:val="SourceCode"/>
      </w:pPr>
      <w:r>
        <w:t xml:space="preserve">                escaped = bytes.concat(escaped, "\\u00",</w:t>
      </w:r>
    </w:p>
    <w:p w14:paraId="1A409661" w14:textId="77777777" w:rsidR="00C86798" w:rsidRDefault="00A804AC">
      <w:pPr>
        <w:pStyle w:val="SourceCode"/>
      </w:pPr>
      <w:r>
        <w:t xml:space="preserve">                                       bytes(HEX_DIGITS)[characterCode / 16],</w:t>
      </w:r>
    </w:p>
    <w:p w14:paraId="3AD5CA6A" w14:textId="77777777" w:rsidR="00C86798" w:rsidRDefault="00A804AC">
      <w:pPr>
        <w:pStyle w:val="SourceCode"/>
      </w:pPr>
      <w:r>
        <w:t xml:space="preserve">                                       bytes(HEX_DIGITS)[characterCode % 16]);</w:t>
      </w:r>
    </w:p>
    <w:p w14:paraId="36C3050F" w14:textId="77777777" w:rsidR="00C86798" w:rsidRDefault="00A804AC">
      <w:pPr>
        <w:pStyle w:val="SourceCode"/>
      </w:pPr>
      <w:r>
        <w:t xml:space="preserve">            } else {</w:t>
      </w:r>
    </w:p>
    <w:p w14:paraId="72A5E99C" w14:textId="77777777" w:rsidR="00C86798" w:rsidRDefault="00A804AC">
      <w:pPr>
        <w:pStyle w:val="SourceCode"/>
      </w:pPr>
      <w:r>
        <w:t xml:space="preserve">                if (character == '"' || character == "\\") {</w:t>
      </w:r>
    </w:p>
    <w:p w14:paraId="62000BB8" w14:textId="77777777" w:rsidR="00C86798" w:rsidRDefault="00A804AC">
      <w:pPr>
        <w:pStyle w:val="SourceCode"/>
      </w:pPr>
      <w:r>
        <w:t xml:space="preserve">                    escaped = bytes.concat(escaped, "\\");</w:t>
      </w:r>
    </w:p>
    <w:p w14:paraId="36CE6A09" w14:textId="77777777" w:rsidR="00C86798" w:rsidRDefault="00A804AC">
      <w:pPr>
        <w:pStyle w:val="SourceCode"/>
      </w:pPr>
      <w:r>
        <w:t xml:space="preserve">                }</w:t>
      </w:r>
    </w:p>
    <w:p w14:paraId="27C6AD18" w14:textId="77777777" w:rsidR="00C86798" w:rsidRDefault="00A804AC">
      <w:pPr>
        <w:pStyle w:val="SourceCode"/>
      </w:pPr>
      <w:r>
        <w:t xml:space="preserve">                escaped = bytes.concat(escaped, character);</w:t>
      </w:r>
    </w:p>
    <w:p w14:paraId="0BEB32AF" w14:textId="77777777" w:rsidR="00C86798" w:rsidRDefault="00A804AC">
      <w:pPr>
        <w:pStyle w:val="SourceCode"/>
      </w:pPr>
      <w:r>
        <w:t xml:space="preserve">            }</w:t>
      </w:r>
    </w:p>
    <w:p w14:paraId="5904298E" w14:textId="77777777" w:rsidR="00C86798" w:rsidRDefault="00A804AC">
      <w:pPr>
        <w:pStyle w:val="SourceCode"/>
      </w:pPr>
      <w:r>
        <w:t xml:space="preserve">        }</w:t>
      </w:r>
    </w:p>
    <w:p w14:paraId="0FBB1F74" w14:textId="77777777" w:rsidR="00C86798" w:rsidRDefault="00A804AC">
      <w:pPr>
        <w:pStyle w:val="SourceCode"/>
      </w:pPr>
      <w:r>
        <w:t xml:space="preserve">        return string.concat('"', string(escaped), '"');</w:t>
      </w:r>
    </w:p>
    <w:p w14:paraId="18B26A14" w14:textId="77777777" w:rsidR="00C86798" w:rsidRDefault="00A804AC">
      <w:pPr>
        <w:pStyle w:val="SourceCode"/>
      </w:pPr>
      <w:r>
        <w:t xml:space="preserve">    }</w:t>
      </w:r>
    </w:p>
    <w:p w14:paraId="0F9C38F1" w14:textId="77777777" w:rsidR="00C86798" w:rsidRDefault="00C86798">
      <w:pPr>
        <w:pStyle w:val="SourceCode"/>
      </w:pPr>
    </w:p>
    <w:p w14:paraId="77412773" w14:textId="77777777" w:rsidR="00C86798" w:rsidRDefault="00A804AC">
      <w:pPr>
        <w:pStyle w:val="SourceCode"/>
      </w:pPr>
      <w:r>
        <w:t xml:space="preserve">    // One contact as Lesson 5.8a's JSON object, with null for no phone.</w:t>
      </w:r>
    </w:p>
    <w:p w14:paraId="199365EF" w14:textId="77777777" w:rsidR="00C86798" w:rsidRDefault="00A804AC">
      <w:pPr>
        <w:pStyle w:val="SourceCode"/>
      </w:pPr>
      <w:r>
        <w:t xml:space="preserve">    function contactToJson(Contact memory contact)</w:t>
      </w:r>
    </w:p>
    <w:p w14:paraId="46BA3EBE" w14:textId="77777777" w:rsidR="00C86798" w:rsidRDefault="00A804AC">
      <w:pPr>
        <w:pStyle w:val="SourceCode"/>
      </w:pPr>
      <w:r>
        <w:t xml:space="preserve">        internal</w:t>
      </w:r>
    </w:p>
    <w:p w14:paraId="7205CC59" w14:textId="77777777" w:rsidR="00C86798" w:rsidRDefault="00A804AC">
      <w:pPr>
        <w:pStyle w:val="SourceCode"/>
      </w:pPr>
      <w:r>
        <w:t xml:space="preserve">        pure</w:t>
      </w:r>
    </w:p>
    <w:p w14:paraId="637D5D8D" w14:textId="77777777" w:rsidR="00C86798" w:rsidRDefault="00A804AC">
      <w:pPr>
        <w:pStyle w:val="SourceCode"/>
      </w:pPr>
      <w:r>
        <w:t xml:space="preserve">        returns (string memory)</w:t>
      </w:r>
    </w:p>
    <w:p w14:paraId="5B7AE7BA" w14:textId="77777777" w:rsidR="00C86798" w:rsidRDefault="00A804AC">
      <w:pPr>
        <w:pStyle w:val="SourceCode"/>
      </w:pPr>
      <w:r>
        <w:t xml:space="preserve">    {</w:t>
      </w:r>
    </w:p>
    <w:p w14:paraId="1518ADEE" w14:textId="77777777" w:rsidR="00C86798" w:rsidRDefault="00A804AC">
      <w:pPr>
        <w:pStyle w:val="SourceCode"/>
      </w:pPr>
      <w:r>
        <w:t xml:space="preserve">        string memory phoneJson = "null";</w:t>
      </w:r>
    </w:p>
    <w:p w14:paraId="6ED53164" w14:textId="77777777" w:rsidR="00C86798" w:rsidRDefault="00A804AC">
      <w:pPr>
        <w:pStyle w:val="SourceCode"/>
      </w:pPr>
      <w:r>
        <w:t xml:space="preserve">        if (bytes(contact.phone).length &gt; 0) {</w:t>
      </w:r>
    </w:p>
    <w:p w14:paraId="03D4B06F" w14:textId="77777777" w:rsidR="00C86798" w:rsidRDefault="00A804AC">
      <w:pPr>
        <w:pStyle w:val="SourceCode"/>
      </w:pPr>
      <w:r>
        <w:t xml:space="preserve">            phoneJson = jsonString(contact.phone);</w:t>
      </w:r>
    </w:p>
    <w:p w14:paraId="11814368" w14:textId="77777777" w:rsidR="00C86798" w:rsidRDefault="00A804AC">
      <w:pPr>
        <w:pStyle w:val="SourceCode"/>
      </w:pPr>
      <w:r>
        <w:t xml:space="preserve">        }</w:t>
      </w:r>
    </w:p>
    <w:p w14:paraId="27039F49" w14:textId="77777777" w:rsidR="00C86798" w:rsidRDefault="00A804AC">
      <w:pPr>
        <w:pStyle w:val="SourceCode"/>
      </w:pPr>
      <w:r>
        <w:t xml:space="preserve">        return string.concat('{"id":', numberText(contact.id),</w:t>
      </w:r>
    </w:p>
    <w:p w14:paraId="51027754" w14:textId="77777777" w:rsidR="00C86798" w:rsidRDefault="00A804AC">
      <w:pPr>
        <w:pStyle w:val="SourceCode"/>
      </w:pPr>
      <w:r>
        <w:t xml:space="preserve">                             ',"name":', jsonString(contact.fullName),</w:t>
      </w:r>
    </w:p>
    <w:p w14:paraId="66A8BA1D" w14:textId="77777777" w:rsidR="00C86798" w:rsidRDefault="00A804AC">
      <w:pPr>
        <w:pStyle w:val="SourceCode"/>
      </w:pPr>
      <w:r>
        <w:t xml:space="preserve">                             ',"email":', jsonString(contact.email),</w:t>
      </w:r>
    </w:p>
    <w:p w14:paraId="71F8DA40" w14:textId="77777777" w:rsidR="00C86798" w:rsidRDefault="00A804AC">
      <w:pPr>
        <w:pStyle w:val="SourceCode"/>
      </w:pPr>
      <w:r>
        <w:t xml:space="preserve">                             ',"phone":', phoneJson, "}");</w:t>
      </w:r>
    </w:p>
    <w:p w14:paraId="72D9C2C8" w14:textId="77777777" w:rsidR="00C86798" w:rsidRDefault="00A804AC">
      <w:pPr>
        <w:pStyle w:val="SourceCode"/>
      </w:pPr>
      <w:r>
        <w:t xml:space="preserve">    }</w:t>
      </w:r>
    </w:p>
    <w:p w14:paraId="27126479" w14:textId="77777777" w:rsidR="00C86798" w:rsidRDefault="00C86798">
      <w:pPr>
        <w:pStyle w:val="SourceCode"/>
      </w:pPr>
    </w:p>
    <w:p w14:paraId="07A54C81" w14:textId="77777777" w:rsidR="00C86798" w:rsidRDefault="00A804AC">
      <w:pPr>
        <w:pStyle w:val="SourceCode"/>
      </w:pPr>
      <w:r>
        <w:t xml:space="preserve">    // Lesson 6.5a's getContact(uint256), now with notFoundJson; it stays</w:t>
      </w:r>
    </w:p>
    <w:p w14:paraId="6B749C78" w14:textId="77777777" w:rsidR="00C86798" w:rsidRDefault="00A804AC">
      <w:pPr>
        <w:pStyle w:val="SourceCode"/>
      </w:pPr>
      <w:r>
        <w:t xml:space="preserve">    // because the copied deploy script asks it for contact 2.</w:t>
      </w:r>
    </w:p>
    <w:p w14:paraId="73A39CDB" w14:textId="77777777" w:rsidR="00C86798" w:rsidRDefault="00A804AC">
      <w:pPr>
        <w:pStyle w:val="SourceCode"/>
      </w:pPr>
      <w:r>
        <w:t xml:space="preserve">    function getContact(uint256 contactId)</w:t>
      </w:r>
    </w:p>
    <w:p w14:paraId="66C561BC" w14:textId="77777777" w:rsidR="00C86798" w:rsidRDefault="00A804AC">
      <w:pPr>
        <w:pStyle w:val="SourceCode"/>
      </w:pPr>
      <w:r>
        <w:t xml:space="preserve">        external</w:t>
      </w:r>
    </w:p>
    <w:p w14:paraId="3D4363F4" w14:textId="77777777" w:rsidR="00C86798" w:rsidRDefault="00A804AC">
      <w:pPr>
        <w:pStyle w:val="SourceCode"/>
      </w:pPr>
      <w:r>
        <w:t xml:space="preserve">        view</w:t>
      </w:r>
    </w:p>
    <w:p w14:paraId="5D5E6EBE" w14:textId="77777777" w:rsidR="00C86798" w:rsidRDefault="00A804AC">
      <w:pPr>
        <w:pStyle w:val="SourceCode"/>
      </w:pPr>
      <w:r>
        <w:t xml:space="preserve">        returns (string memory)</w:t>
      </w:r>
    </w:p>
    <w:p w14:paraId="0ACB4678" w14:textId="77777777" w:rsidR="00C86798" w:rsidRDefault="00A804AC">
      <w:pPr>
        <w:pStyle w:val="SourceCode"/>
      </w:pPr>
      <w:r>
        <w:t xml:space="preserve">    {</w:t>
      </w:r>
    </w:p>
    <w:p w14:paraId="335B1C19" w14:textId="77777777" w:rsidR="00C86798" w:rsidRDefault="00A804AC">
      <w:pPr>
        <w:pStyle w:val="SourceCode"/>
      </w:pPr>
      <w:r>
        <w:t xml:space="preserve">        if (contactId == 0 || contactId &gt; ID_LIMIT) {</w:t>
      </w:r>
    </w:p>
    <w:p w14:paraId="4951AEE4" w14:textId="77777777" w:rsidR="00C86798" w:rsidRDefault="00A804AC">
      <w:pPr>
        <w:pStyle w:val="SourceCode"/>
      </w:pPr>
      <w:r>
        <w:t xml:space="preserve">            revert(BAD_ID_JSON);</w:t>
      </w:r>
    </w:p>
    <w:p w14:paraId="5DAF496D" w14:textId="77777777" w:rsidR="00C86798" w:rsidRDefault="00A804AC">
      <w:pPr>
        <w:pStyle w:val="SourceCode"/>
      </w:pPr>
      <w:r>
        <w:t xml:space="preserve">        }</w:t>
      </w:r>
    </w:p>
    <w:p w14:paraId="28A0CA51" w14:textId="77777777" w:rsidR="00C86798" w:rsidRDefault="00A804AC">
      <w:pPr>
        <w:pStyle w:val="SourceCode"/>
      </w:pPr>
      <w:r>
        <w:t xml:space="preserve">        Contact memory contact = contacts[contactId];</w:t>
      </w:r>
    </w:p>
    <w:p w14:paraId="3B7E5899" w14:textId="77777777" w:rsidR="00C86798" w:rsidRDefault="00A804AC">
      <w:pPr>
        <w:pStyle w:val="SourceCode"/>
      </w:pPr>
      <w:r>
        <w:t xml:space="preserve">        if (contact.id == 0) {</w:t>
      </w:r>
    </w:p>
    <w:p w14:paraId="7919B0E2" w14:textId="77777777" w:rsidR="00C86798" w:rsidRDefault="00A804AC">
      <w:pPr>
        <w:pStyle w:val="SourceCode"/>
      </w:pPr>
      <w:r>
        <w:t xml:space="preserve">            revert(notFoundJson(contactId));</w:t>
      </w:r>
    </w:p>
    <w:p w14:paraId="69A3BCFE" w14:textId="77777777" w:rsidR="00C86798" w:rsidRDefault="00A804AC">
      <w:pPr>
        <w:pStyle w:val="SourceCode"/>
      </w:pPr>
      <w:r>
        <w:t xml:space="preserve">        }</w:t>
      </w:r>
    </w:p>
    <w:p w14:paraId="499655E2" w14:textId="77777777" w:rsidR="00C86798" w:rsidRDefault="00A804AC">
      <w:pPr>
        <w:pStyle w:val="SourceCode"/>
      </w:pPr>
      <w:r>
        <w:t xml:space="preserve">        return contactToJson(contact);</w:t>
      </w:r>
    </w:p>
    <w:p w14:paraId="27699160" w14:textId="77777777" w:rsidR="00C86798" w:rsidRDefault="00A804AC">
      <w:pPr>
        <w:pStyle w:val="SourceCode"/>
      </w:pPr>
      <w:r>
        <w:t xml:space="preserve">    }</w:t>
      </w:r>
    </w:p>
    <w:p w14:paraId="17FAD44A" w14:textId="77777777" w:rsidR="00C86798" w:rsidRDefault="00C86798">
      <w:pPr>
        <w:pStyle w:val="SourceCode"/>
      </w:pPr>
    </w:p>
    <w:p w14:paraId="0CAEC825" w14:textId="77777777" w:rsidR="00C86798" w:rsidRDefault="00A804AC">
      <w:pPr>
        <w:pStyle w:val="SourceCode"/>
      </w:pPr>
      <w:r>
        <w:t xml:space="preserve">    // GET /api/v1/contacts/{id}: Lesson 6.11a's path endpoint: one contact,</w:t>
      </w:r>
    </w:p>
    <w:p w14:paraId="2840DBD4" w14:textId="77777777" w:rsidR="00C86798" w:rsidRDefault="00A804AC">
      <w:pPr>
        <w:pStyle w:val="SourceCode"/>
      </w:pPr>
      <w:r>
        <w:t xml:space="preserve">    // named by the {id} segment exactly as the client encoded it, or the</w:t>
      </w:r>
    </w:p>
    <w:p w14:paraId="5B3E2A2F" w14:textId="77777777" w:rsidR="00C86798" w:rsidRDefault="00A804AC">
      <w:pPr>
        <w:pStyle w:val="SourceCode"/>
      </w:pPr>
      <w:r>
        <w:t xml:space="preserve">    // error body.</w:t>
      </w:r>
    </w:p>
    <w:p w14:paraId="7AE52290" w14:textId="77777777" w:rsidR="00C86798" w:rsidRDefault="00A804AC">
      <w:pPr>
        <w:pStyle w:val="SourceCode"/>
      </w:pPr>
      <w:r>
        <w:t xml:space="preserve">    function getContactAt(string memory idSegment)</w:t>
      </w:r>
    </w:p>
    <w:p w14:paraId="436BF82E" w14:textId="77777777" w:rsidR="00C86798" w:rsidRDefault="00A804AC">
      <w:pPr>
        <w:pStyle w:val="SourceCode"/>
      </w:pPr>
      <w:r>
        <w:t xml:space="preserve">        external</w:t>
      </w:r>
    </w:p>
    <w:p w14:paraId="201CDEF2" w14:textId="77777777" w:rsidR="00C86798" w:rsidRDefault="00A804AC">
      <w:pPr>
        <w:pStyle w:val="SourceCode"/>
      </w:pPr>
      <w:r>
        <w:t xml:space="preserve">        view</w:t>
      </w:r>
    </w:p>
    <w:p w14:paraId="0EA1A26A" w14:textId="77777777" w:rsidR="00C86798" w:rsidRDefault="00A804AC">
      <w:pPr>
        <w:pStyle w:val="SourceCode"/>
      </w:pPr>
      <w:r>
        <w:t xml:space="preserve">        returns (string memory)</w:t>
      </w:r>
    </w:p>
    <w:p w14:paraId="69E06E55" w14:textId="77777777" w:rsidR="00C86798" w:rsidRDefault="00A804AC">
      <w:pPr>
        <w:pStyle w:val="SourceCode"/>
      </w:pPr>
      <w:r>
        <w:t xml:space="preserve">    {</w:t>
      </w:r>
    </w:p>
    <w:p w14:paraId="61F5AB10" w14:textId="77777777" w:rsidR="00C86798" w:rsidRDefault="00A804AC">
      <w:pPr>
        <w:pStyle w:val="SourceCode"/>
      </w:pPr>
      <w:r>
        <w:t xml:space="preserve">        uint256 contactId =</w:t>
      </w:r>
    </w:p>
    <w:p w14:paraId="28B06C24" w14:textId="77777777" w:rsidR="00C86798" w:rsidRDefault="00A804AC">
      <w:pPr>
        <w:pStyle w:val="SourceCode"/>
      </w:pPr>
      <w:r>
        <w:t xml:space="preserve">            ContactPath.parsePathId(ContactPath.decodeSegment(idSegment));</w:t>
      </w:r>
    </w:p>
    <w:p w14:paraId="13316710" w14:textId="77777777" w:rsidR="00C86798" w:rsidRDefault="00A804AC">
      <w:pPr>
        <w:pStyle w:val="SourceCode"/>
      </w:pPr>
      <w:r>
        <w:t xml:space="preserve">        if (contactId == 0) {</w:t>
      </w:r>
    </w:p>
    <w:p w14:paraId="694B9D50" w14:textId="77777777" w:rsidR="00C86798" w:rsidRDefault="00A804AC">
      <w:pPr>
        <w:pStyle w:val="SourceCode"/>
      </w:pPr>
      <w:r>
        <w:t xml:space="preserve">            revert(PATH_ID_JSON);</w:t>
      </w:r>
    </w:p>
    <w:p w14:paraId="14DEF15D" w14:textId="77777777" w:rsidR="00C86798" w:rsidRDefault="00A804AC">
      <w:pPr>
        <w:pStyle w:val="SourceCode"/>
      </w:pPr>
      <w:r>
        <w:t xml:space="preserve">        }</w:t>
      </w:r>
    </w:p>
    <w:p w14:paraId="47DE3475" w14:textId="77777777" w:rsidR="00C86798" w:rsidRDefault="00A804AC">
      <w:pPr>
        <w:pStyle w:val="SourceCode"/>
      </w:pPr>
      <w:r>
        <w:t xml:space="preserve">        Contact memory contact = contacts[contactId];</w:t>
      </w:r>
    </w:p>
    <w:p w14:paraId="328F44C5" w14:textId="77777777" w:rsidR="00C86798" w:rsidRDefault="00A804AC">
      <w:pPr>
        <w:pStyle w:val="SourceCode"/>
      </w:pPr>
      <w:r>
        <w:t xml:space="preserve">        if (contact.id == 0) {</w:t>
      </w:r>
    </w:p>
    <w:p w14:paraId="3D4E125B" w14:textId="77777777" w:rsidR="00C86798" w:rsidRDefault="00A804AC">
      <w:pPr>
        <w:pStyle w:val="SourceCode"/>
      </w:pPr>
      <w:r>
        <w:t xml:space="preserve">            revert(notFoundJson(contactId));</w:t>
      </w:r>
    </w:p>
    <w:p w14:paraId="77231043" w14:textId="77777777" w:rsidR="00C86798" w:rsidRDefault="00A804AC">
      <w:pPr>
        <w:pStyle w:val="SourceCode"/>
      </w:pPr>
      <w:r>
        <w:t xml:space="preserve">        }</w:t>
      </w:r>
    </w:p>
    <w:p w14:paraId="1733C710" w14:textId="77777777" w:rsidR="00C86798" w:rsidRDefault="00A804AC">
      <w:pPr>
        <w:pStyle w:val="SourceCode"/>
      </w:pPr>
      <w:r>
        <w:t xml:space="preserve">        return contactToJson(contact);</w:t>
      </w:r>
    </w:p>
    <w:p w14:paraId="386879DE" w14:textId="77777777" w:rsidR="00C86798" w:rsidRDefault="00A804AC">
      <w:pPr>
        <w:pStyle w:val="SourceCode"/>
      </w:pPr>
      <w:r>
        <w:t xml:space="preserve">    }</w:t>
      </w:r>
    </w:p>
    <w:p w14:paraId="1B181750" w14:textId="77777777" w:rsidR="00C86798" w:rsidRDefault="00C86798">
      <w:pPr>
        <w:pStyle w:val="SourceCode"/>
      </w:pPr>
    </w:p>
    <w:p w14:paraId="06430D7D" w14:textId="77777777" w:rsidR="00C86798" w:rsidRDefault="00A804AC">
      <w:pPr>
        <w:pStyle w:val="SourceCode"/>
      </w:pPr>
      <w:r>
        <w:t xml:space="preserve">    // Remember, fallback refuses every function this contract does not</w:t>
      </w:r>
    </w:p>
    <w:p w14:paraId="55693B71" w14:textId="77777777" w:rsidR="00C86798" w:rsidRDefault="00A804AC">
      <w:pPr>
        <w:pStyle w:val="SourceCode"/>
      </w:pPr>
      <w:r>
        <w:t xml:space="preserve">    // have with the not-found body.</w:t>
      </w:r>
    </w:p>
    <w:p w14:paraId="411A3F62" w14:textId="77777777" w:rsidR="00C86798" w:rsidRDefault="00A804AC">
      <w:pPr>
        <w:pStyle w:val="SourceCode"/>
      </w:pPr>
      <w:r>
        <w:t xml:space="preserve">    fallback() external {</w:t>
      </w:r>
    </w:p>
    <w:p w14:paraId="26FE6A92" w14:textId="77777777" w:rsidR="00C86798" w:rsidRDefault="00A804AC">
      <w:pPr>
        <w:pStyle w:val="SourceCode"/>
        <w:keepNext/>
      </w:pPr>
      <w:r>
        <w:t xml:space="preserve">        revert(NOT_FOUND_JSON);</w:t>
      </w:r>
    </w:p>
    <w:p w14:paraId="094B1FF6" w14:textId="77777777" w:rsidR="00C86798" w:rsidRDefault="00A804AC">
      <w:pPr>
        <w:pStyle w:val="SourceCode"/>
        <w:keepNext/>
      </w:pPr>
      <w:r>
        <w:t xml:space="preserve">    }</w:t>
      </w:r>
    </w:p>
    <w:p w14:paraId="2215C755" w14:textId="77777777" w:rsidR="00C86798" w:rsidRDefault="00A804AC">
      <w:pPr>
        <w:pStyle w:val="SourceCode"/>
      </w:pPr>
      <w:r>
        <w:t>}</w:t>
      </w:r>
    </w:p>
    <w:p w14:paraId="388CCCBD" w14:textId="77777777" w:rsidR="00C86798" w:rsidRDefault="00C86798">
      <w:pPr>
        <w:keepNext/>
      </w:pPr>
    </w:p>
    <w:p w14:paraId="0C9745BB" w14:textId="77777777" w:rsidR="00C86798" w:rsidRDefault="00A804AC">
      <w:pPr>
        <w:pStyle w:val="Heading3"/>
      </w:pPr>
      <w:r>
        <w:t>solidity/script/BasicContactClient.s.sol</w:t>
      </w:r>
    </w:p>
    <w:p w14:paraId="225ACCF6" w14:textId="77777777" w:rsidR="00C86798" w:rsidRDefault="00A804AC">
      <w:pPr>
        <w:pStyle w:val="SourceCode"/>
        <w:keepNext/>
      </w:pPr>
      <w:r>
        <w:t>// SPDX-License-Identifier: MIT</w:t>
      </w:r>
    </w:p>
    <w:p w14:paraId="1075AB6C" w14:textId="77777777" w:rsidR="00C86798" w:rsidRDefault="00A804AC">
      <w:pPr>
        <w:pStyle w:val="SourceCode"/>
        <w:keepNext/>
      </w:pPr>
      <w:r>
        <w:t>// Remember, forge script runs a contract that "is Script", and console</w:t>
      </w:r>
    </w:p>
    <w:p w14:paraId="0D3E0E9A" w14:textId="77777777" w:rsidR="00C86798" w:rsidRDefault="00A804AC">
      <w:pPr>
        <w:pStyle w:val="SourceCode"/>
      </w:pPr>
      <w:r>
        <w:t>// logs a line under == Logs ==.</w:t>
      </w:r>
    </w:p>
    <w:p w14:paraId="20C2DE8C" w14:textId="77777777" w:rsidR="00C86798" w:rsidRDefault="00A804AC">
      <w:pPr>
        <w:pStyle w:val="SourceCode"/>
      </w:pPr>
      <w:r>
        <w:t>pragma solidity ^0.8.20;</w:t>
      </w:r>
    </w:p>
    <w:p w14:paraId="6EE067F7" w14:textId="77777777" w:rsidR="00C86798" w:rsidRDefault="00C86798">
      <w:pPr>
        <w:pStyle w:val="SourceCode"/>
      </w:pPr>
    </w:p>
    <w:p w14:paraId="32015708" w14:textId="77777777" w:rsidR="00C86798" w:rsidRDefault="00A804AC">
      <w:pPr>
        <w:pStyle w:val="SourceCode"/>
      </w:pPr>
      <w:r>
        <w:t>import {Script, console} from "forge-std/Script.sol";</w:t>
      </w:r>
    </w:p>
    <w:p w14:paraId="7874A1BF" w14:textId="77777777" w:rsidR="00C86798" w:rsidRDefault="00C86798">
      <w:pPr>
        <w:pStyle w:val="SourceCode"/>
      </w:pPr>
    </w:p>
    <w:p w14:paraId="2D6E2668" w14:textId="77777777" w:rsidR="00C86798" w:rsidRDefault="00A804AC">
      <w:pPr>
        <w:pStyle w:val="SourceCode"/>
      </w:pPr>
      <w:r>
        <w:t>// The two view functions this client calls. Remember, an interface</w:t>
      </w:r>
    </w:p>
    <w:p w14:paraId="75C42DBC" w14:textId="77777777" w:rsidR="00C86798" w:rsidRDefault="00A804AC">
      <w:pPr>
        <w:pStyle w:val="SourceCode"/>
      </w:pPr>
      <w:r>
        <w:t>// declares functions without their code, and ContactReader(address) calls</w:t>
      </w:r>
    </w:p>
    <w:p w14:paraId="021B69DB" w14:textId="77777777" w:rsidR="00C86798" w:rsidRDefault="00A804AC">
      <w:pPr>
        <w:pStyle w:val="SourceCode"/>
      </w:pPr>
      <w:r>
        <w:t>// them on the contract at that address (Lesson 6.13a).</w:t>
      </w:r>
    </w:p>
    <w:p w14:paraId="70B8A10A" w14:textId="77777777" w:rsidR="00C86798" w:rsidRDefault="00A804AC">
      <w:pPr>
        <w:pStyle w:val="SourceCode"/>
      </w:pPr>
      <w:r>
        <w:t>interface ContactReader {</w:t>
      </w:r>
    </w:p>
    <w:p w14:paraId="7606FC76" w14:textId="77777777" w:rsidR="00C86798" w:rsidRDefault="00A804AC">
      <w:pPr>
        <w:pStyle w:val="SourceCode"/>
      </w:pPr>
      <w:r>
        <w:t xml:space="preserve">    // The version the contract is.</w:t>
      </w:r>
    </w:p>
    <w:p w14:paraId="05102724" w14:textId="77777777" w:rsidR="00C86798" w:rsidRDefault="00A804AC">
      <w:pPr>
        <w:pStyle w:val="SourceCode"/>
      </w:pPr>
      <w:r>
        <w:t xml:space="preserve">    function version() external pure returns (string memory);</w:t>
      </w:r>
    </w:p>
    <w:p w14:paraId="57BA55AF" w14:textId="77777777" w:rsidR="00C86798" w:rsidRDefault="00C86798">
      <w:pPr>
        <w:pStyle w:val="SourceCode"/>
      </w:pPr>
    </w:p>
    <w:p w14:paraId="227610F7" w14:textId="77777777" w:rsidR="00C86798" w:rsidRDefault="00A804AC">
      <w:pPr>
        <w:pStyle w:val="SourceCode"/>
      </w:pPr>
      <w:r>
        <w:t xml:space="preserve">    // One contact, named by its {id} segment.</w:t>
      </w:r>
    </w:p>
    <w:p w14:paraId="267586E9" w14:textId="77777777" w:rsidR="00C86798" w:rsidRDefault="00A804AC">
      <w:pPr>
        <w:pStyle w:val="SourceCode"/>
      </w:pPr>
      <w:r>
        <w:t xml:space="preserve">    function getContactAt(string memory idSegment)</w:t>
      </w:r>
    </w:p>
    <w:p w14:paraId="05C54E72" w14:textId="77777777" w:rsidR="00C86798" w:rsidRDefault="00A804AC">
      <w:pPr>
        <w:pStyle w:val="SourceCode"/>
      </w:pPr>
      <w:r>
        <w:t xml:space="preserve">        external</w:t>
      </w:r>
    </w:p>
    <w:p w14:paraId="7D5F2EEC" w14:textId="77777777" w:rsidR="00C86798" w:rsidRDefault="00A804AC">
      <w:pPr>
        <w:pStyle w:val="SourceCode"/>
      </w:pPr>
      <w:r>
        <w:t xml:space="preserve">        view</w:t>
      </w:r>
    </w:p>
    <w:p w14:paraId="479806D3" w14:textId="77777777" w:rsidR="00C86798" w:rsidRDefault="00A804AC">
      <w:pPr>
        <w:pStyle w:val="SourceCode"/>
      </w:pPr>
      <w:r>
        <w:t xml:space="preserve">        returns (string memory);</w:t>
      </w:r>
    </w:p>
    <w:p w14:paraId="2E4AA67E" w14:textId="77777777" w:rsidR="00C86798" w:rsidRDefault="00A804AC">
      <w:pPr>
        <w:pStyle w:val="SourceCode"/>
      </w:pPr>
      <w:r>
        <w:t>}</w:t>
      </w:r>
    </w:p>
    <w:p w14:paraId="00E20173" w14:textId="77777777" w:rsidR="00C86798" w:rsidRDefault="00C86798">
      <w:pPr>
        <w:pStyle w:val="SourceCode"/>
      </w:pPr>
    </w:p>
    <w:p w14:paraId="795E4BCD" w14:textId="77777777" w:rsidR="00C86798" w:rsidRDefault="00A804AC">
      <w:pPr>
        <w:pStyle w:val="SourceCode"/>
      </w:pPr>
      <w:r>
        <w:t>// Lesson 6.17a Basic: a client written for one version, API_VERSION. A</w:t>
      </w:r>
    </w:p>
    <w:p w14:paraId="318EEC10" w14:textId="77777777" w:rsidR="00C86798" w:rsidRDefault="00A804AC">
      <w:pPr>
        <w:pStyle w:val="SourceCode"/>
      </w:pPr>
      <w:r>
        <w:t>// call carries no path, so the client cannot ask the contract for a</w:t>
      </w:r>
    </w:p>
    <w:p w14:paraId="5302F91A" w14:textId="77777777" w:rsidR="00C86798" w:rsidRDefault="00A804AC">
      <w:pPr>
        <w:pStyle w:val="SourceCode"/>
      </w:pPr>
      <w:r>
        <w:t>// version: the address picks the contract, and the contract is the one</w:t>
      </w:r>
    </w:p>
    <w:p w14:paraId="341B4BBD" w14:textId="77777777" w:rsidR="00C86798" w:rsidRDefault="00A804AC">
      <w:pPr>
        <w:pStyle w:val="SourceCode"/>
      </w:pPr>
      <w:r>
        <w:t>// version it was compiled as. So the client asks the contract which</w:t>
      </w:r>
    </w:p>
    <w:p w14:paraId="16355DB7" w14:textId="77777777" w:rsidR="00C86798" w:rsidRDefault="00A804AC">
      <w:pPr>
        <w:pStyle w:val="SourceCode"/>
      </w:pPr>
      <w:r>
        <w:t>// version it is, and calls getContactAt only when that is the version the</w:t>
      </w:r>
    </w:p>
    <w:p w14:paraId="1858F6F8" w14:textId="77777777" w:rsidR="00C86798" w:rsidRDefault="00A804AC">
      <w:pPr>
        <w:pStyle w:val="SourceCode"/>
      </w:pPr>
      <w:r>
        <w:t>// client was written for. It tries three versions, as Lesson 6.17's Basic</w:t>
      </w:r>
    </w:p>
    <w:p w14:paraId="2807587E" w14:textId="77777777" w:rsidR="00C86798" w:rsidRDefault="00A804AC">
      <w:pPr>
        <w:pStyle w:val="SourceCode"/>
      </w:pPr>
      <w:r>
        <w:t>// clients try three paths, and logs each whole answer.</w:t>
      </w:r>
    </w:p>
    <w:p w14:paraId="3CDAAFCB" w14:textId="77777777" w:rsidR="00C86798" w:rsidRDefault="00A804AC">
      <w:pPr>
        <w:pStyle w:val="SourceCode"/>
      </w:pPr>
      <w:r>
        <w:t>contract BasicContactClient is Script {</w:t>
      </w:r>
    </w:p>
    <w:p w14:paraId="2C96C64E" w14:textId="77777777" w:rsidR="00C86798" w:rsidRDefault="00A804AC">
      <w:pPr>
        <w:pStyle w:val="SourceCode"/>
      </w:pPr>
      <w:r>
        <w:t xml:space="preserve">    // Remember, the address the deploy script's first transaction gives</w:t>
      </w:r>
    </w:p>
    <w:p w14:paraId="2F4263B9" w14:textId="77777777" w:rsidR="00C86798" w:rsidRDefault="00A804AC">
      <w:pPr>
        <w:pStyle w:val="SourceCode"/>
      </w:pPr>
      <w:r>
        <w:t xml:space="preserve">    // the contract (Lesson 6.5a).</w:t>
      </w:r>
    </w:p>
    <w:p w14:paraId="20F86B54" w14:textId="77777777" w:rsidR="00C86798" w:rsidRDefault="00A804AC">
      <w:pPr>
        <w:pStyle w:val="SourceCode"/>
      </w:pPr>
      <w:r>
        <w:t xml:space="preserve">    address constant CONTACT_API = 0x5FbDB2315678afecb367f032d93F642f64180aa3;</w:t>
      </w:r>
    </w:p>
    <w:p w14:paraId="753A350D" w14:textId="77777777" w:rsidR="00C86798" w:rsidRDefault="00A804AC">
      <w:pPr>
        <w:pStyle w:val="SourceCode"/>
      </w:pPr>
      <w:r>
        <w:t xml:space="preserve">    // The one place the version is written.</w:t>
      </w:r>
    </w:p>
    <w:p w14:paraId="5512351F" w14:textId="77777777" w:rsidR="00C86798" w:rsidRDefault="00A804AC">
      <w:pPr>
        <w:pStyle w:val="SourceCode"/>
      </w:pPr>
      <w:r>
        <w:t xml:space="preserve">    string constant API_VERSION = "v1";</w:t>
      </w:r>
    </w:p>
    <w:p w14:paraId="368CDAC7" w14:textId="77777777" w:rsidR="00C86798" w:rsidRDefault="00C86798">
      <w:pPr>
        <w:pStyle w:val="SourceCode"/>
      </w:pPr>
    </w:p>
    <w:p w14:paraId="54B1C914" w14:textId="77777777" w:rsidR="00C86798" w:rsidRDefault="00A804AC">
      <w:pPr>
        <w:pStyle w:val="SourceCode"/>
      </w:pPr>
      <w:r>
        <w:t xml:space="preserve">    // Remember, two texts are equal when their keccak256 fingerprints are</w:t>
      </w:r>
    </w:p>
    <w:p w14:paraId="437BD45D" w14:textId="77777777" w:rsidR="00C86798" w:rsidRDefault="00A804AC">
      <w:pPr>
        <w:pStyle w:val="SourceCode"/>
      </w:pPr>
      <w:r>
        <w:t xml:space="preserve">    // (Lesson 2.5a).</w:t>
      </w:r>
    </w:p>
    <w:p w14:paraId="008ED44C" w14:textId="77777777" w:rsidR="00C86798" w:rsidRDefault="00A804AC">
      <w:pPr>
        <w:pStyle w:val="SourceCode"/>
      </w:pPr>
      <w:r>
        <w:t xml:space="preserve">    function sameText(string memory first, string memory second)</w:t>
      </w:r>
    </w:p>
    <w:p w14:paraId="0273194A" w14:textId="77777777" w:rsidR="00C86798" w:rsidRDefault="00A804AC">
      <w:pPr>
        <w:pStyle w:val="SourceCode"/>
      </w:pPr>
      <w:r>
        <w:t xml:space="preserve">        internal</w:t>
      </w:r>
    </w:p>
    <w:p w14:paraId="149DEFC6" w14:textId="77777777" w:rsidR="00C86798" w:rsidRDefault="00A804AC">
      <w:pPr>
        <w:pStyle w:val="SourceCode"/>
      </w:pPr>
      <w:r>
        <w:t xml:space="preserve">        pure</w:t>
      </w:r>
    </w:p>
    <w:p w14:paraId="0A042D46" w14:textId="77777777" w:rsidR="00C86798" w:rsidRDefault="00A804AC">
      <w:pPr>
        <w:pStyle w:val="SourceCode"/>
      </w:pPr>
      <w:r>
        <w:t xml:space="preserve">        returns (bool)</w:t>
      </w:r>
    </w:p>
    <w:p w14:paraId="5D49934F" w14:textId="77777777" w:rsidR="00C86798" w:rsidRDefault="00A804AC">
      <w:pPr>
        <w:pStyle w:val="SourceCode"/>
      </w:pPr>
      <w:r>
        <w:t xml:space="preserve">    {</w:t>
      </w:r>
    </w:p>
    <w:p w14:paraId="6AA51AB8" w14:textId="77777777" w:rsidR="00C86798" w:rsidRDefault="00A804AC">
      <w:pPr>
        <w:pStyle w:val="SourceCode"/>
      </w:pPr>
      <w:r>
        <w:t xml:space="preserve">        return keccak256(bytes(first)) == keccak256(bytes(second));</w:t>
      </w:r>
    </w:p>
    <w:p w14:paraId="5AFF0545" w14:textId="77777777" w:rsidR="00C86798" w:rsidRDefault="00A804AC">
      <w:pPr>
        <w:pStyle w:val="SourceCode"/>
      </w:pPr>
      <w:r>
        <w:t xml:space="preserve">    }</w:t>
      </w:r>
    </w:p>
    <w:p w14:paraId="047A0EA6" w14:textId="77777777" w:rsidR="00C86798" w:rsidRDefault="00C86798">
      <w:pPr>
        <w:pStyle w:val="SourceCode"/>
      </w:pPr>
    </w:p>
    <w:p w14:paraId="59909CF7" w14:textId="77777777" w:rsidR="00C86798" w:rsidRDefault="00A804AC">
      <w:pPr>
        <w:pStyle w:val="SourceCode"/>
      </w:pPr>
      <w:r>
        <w:t xml:space="preserve">    // Logs the call and the version it is made for, then the contact, or</w:t>
      </w:r>
    </w:p>
    <w:p w14:paraId="1BE2A572" w14:textId="77777777" w:rsidR="00C86798" w:rsidRDefault="00A804AC">
      <w:pPr>
        <w:pStyle w:val="SourceCode"/>
      </w:pPr>
      <w:r>
        <w:t xml:space="preserve">    // the reason it was never sent: the contract is another version, and</w:t>
      </w:r>
    </w:p>
    <w:p w14:paraId="60F1C79A" w14:textId="77777777" w:rsidR="00C86798" w:rsidRDefault="00A804AC">
      <w:pPr>
        <w:pStyle w:val="SourceCode"/>
      </w:pPr>
      <w:r>
        <w:t xml:space="preserve">    // a client must not read answers written for a version it does not</w:t>
      </w:r>
    </w:p>
    <w:p w14:paraId="368339D6" w14:textId="77777777" w:rsidR="00C86798" w:rsidRDefault="00A804AC">
      <w:pPr>
        <w:pStyle w:val="SourceCode"/>
      </w:pPr>
      <w:r>
        <w:t xml:space="preserve">    // know. The words name the version the contract is, as the other</w:t>
      </w:r>
    </w:p>
    <w:p w14:paraId="634E86E1" w14:textId="77777777" w:rsidR="00C86798" w:rsidRDefault="00A804AC">
      <w:pPr>
        <w:pStyle w:val="SourceCode"/>
      </w:pPr>
      <w:r>
        <w:t xml:space="preserve">    // servers' 404 body does. Remember, a call that reverts ends a script</w:t>
      </w:r>
    </w:p>
    <w:p w14:paraId="56995229" w14:textId="77777777" w:rsidR="00C86798" w:rsidRDefault="00A804AC">
      <w:pPr>
        <w:pStyle w:val="SourceCode"/>
      </w:pPr>
      <w:r>
        <w:t xml:space="preserve">    // that does not catch it, so a contact that is missing would stop</w:t>
      </w:r>
    </w:p>
    <w:p w14:paraId="52F1C25D" w14:textId="77777777" w:rsidR="00C86798" w:rsidRDefault="00A804AC">
      <w:pPr>
        <w:pStyle w:val="SourceCode"/>
      </w:pPr>
      <w:r>
        <w:t xml:space="preserve">    // this one; contact 2 is always there.</w:t>
      </w:r>
    </w:p>
    <w:p w14:paraId="1FBA50F7" w14:textId="77777777" w:rsidR="00C86798" w:rsidRDefault="00A804AC">
      <w:pPr>
        <w:pStyle w:val="SourceCode"/>
      </w:pPr>
      <w:r>
        <w:t xml:space="preserve">    function fetchContact(ContactReader contactApi,</w:t>
      </w:r>
    </w:p>
    <w:p w14:paraId="49C0CBC7" w14:textId="77777777" w:rsidR="00C86798" w:rsidRDefault="00A804AC">
      <w:pPr>
        <w:pStyle w:val="SourceCode"/>
      </w:pPr>
      <w:r>
        <w:t xml:space="preserve">                          string memory askedVersion,</w:t>
      </w:r>
    </w:p>
    <w:p w14:paraId="0456660A" w14:textId="77777777" w:rsidR="00C86798" w:rsidRDefault="00A804AC">
      <w:pPr>
        <w:pStyle w:val="SourceCode"/>
      </w:pPr>
      <w:r>
        <w:t xml:space="preserve">                          string memory servedVersion)</w:t>
      </w:r>
    </w:p>
    <w:p w14:paraId="019551D2" w14:textId="77777777" w:rsidR="00C86798" w:rsidRDefault="00A804AC">
      <w:pPr>
        <w:pStyle w:val="SourceCode"/>
      </w:pPr>
      <w:r>
        <w:t xml:space="preserve">        internal</w:t>
      </w:r>
    </w:p>
    <w:p w14:paraId="5870A401" w14:textId="77777777" w:rsidR="00C86798" w:rsidRDefault="00A804AC">
      <w:pPr>
        <w:pStyle w:val="SourceCode"/>
      </w:pPr>
      <w:r>
        <w:t xml:space="preserve">        view</w:t>
      </w:r>
    </w:p>
    <w:p w14:paraId="74509579" w14:textId="77777777" w:rsidR="00C86798" w:rsidRDefault="00A804AC">
      <w:pPr>
        <w:pStyle w:val="SourceCode"/>
      </w:pPr>
      <w:r>
        <w:t xml:space="preserve">    {</w:t>
      </w:r>
    </w:p>
    <w:p w14:paraId="528349D4" w14:textId="77777777" w:rsidR="00C86798" w:rsidRDefault="00A804AC">
      <w:pPr>
        <w:pStyle w:val="SourceCode"/>
      </w:pPr>
      <w:r>
        <w:t xml:space="preserve">        console.log(string.concat('getContactAt("2") for version "',</w:t>
      </w:r>
    </w:p>
    <w:p w14:paraId="11B4220F" w14:textId="77777777" w:rsidR="00C86798" w:rsidRDefault="00A804AC">
      <w:pPr>
        <w:pStyle w:val="SourceCode"/>
      </w:pPr>
      <w:r>
        <w:t xml:space="preserve">                                  askedVersion, '"'));</w:t>
      </w:r>
    </w:p>
    <w:p w14:paraId="468B5D56" w14:textId="77777777" w:rsidR="00C86798" w:rsidRDefault="00A804AC">
      <w:pPr>
        <w:pStyle w:val="SourceCode"/>
      </w:pPr>
      <w:r>
        <w:t xml:space="preserve">        if (!sameText(askedVersion, servedVersion)) {</w:t>
      </w:r>
    </w:p>
    <w:p w14:paraId="6B887572" w14:textId="77777777" w:rsidR="00C86798" w:rsidRDefault="00A804AC">
      <w:pPr>
        <w:pStyle w:val="SourceCode"/>
      </w:pPr>
      <w:r>
        <w:t xml:space="preserve">            console.log(string.concat(</w:t>
      </w:r>
    </w:p>
    <w:p w14:paraId="6D0E8202" w14:textId="77777777" w:rsidR="00C86798" w:rsidRDefault="00A804AC">
      <w:pPr>
        <w:pStyle w:val="SourceCode"/>
      </w:pPr>
      <w:r>
        <w:t xml:space="preserve">                "Not called: no such API version; supported: ",</w:t>
      </w:r>
    </w:p>
    <w:p w14:paraId="609E80A2" w14:textId="77777777" w:rsidR="00C86798" w:rsidRDefault="00A804AC">
      <w:pPr>
        <w:pStyle w:val="SourceCode"/>
      </w:pPr>
      <w:r>
        <w:t xml:space="preserve">                servedVersion));</w:t>
      </w:r>
    </w:p>
    <w:p w14:paraId="3BB9B512" w14:textId="77777777" w:rsidR="00C86798" w:rsidRDefault="00A804AC">
      <w:pPr>
        <w:pStyle w:val="SourceCode"/>
      </w:pPr>
      <w:r>
        <w:t xml:space="preserve">            return;</w:t>
      </w:r>
    </w:p>
    <w:p w14:paraId="5E6454CB" w14:textId="77777777" w:rsidR="00C86798" w:rsidRDefault="00A804AC">
      <w:pPr>
        <w:pStyle w:val="SourceCode"/>
      </w:pPr>
      <w:r>
        <w:t xml:space="preserve">        }</w:t>
      </w:r>
    </w:p>
    <w:p w14:paraId="4A15E71B" w14:textId="77777777" w:rsidR="00C86798" w:rsidRDefault="00A804AC">
      <w:pPr>
        <w:pStyle w:val="SourceCode"/>
      </w:pPr>
      <w:r>
        <w:t xml:space="preserve">        console.log(string.concat("Body: ", contactApi.getContactAt("2")));</w:t>
      </w:r>
    </w:p>
    <w:p w14:paraId="454FDE36" w14:textId="77777777" w:rsidR="00C86798" w:rsidRDefault="00A804AC">
      <w:pPr>
        <w:pStyle w:val="SourceCode"/>
      </w:pPr>
      <w:r>
        <w:t xml:space="preserve">    }</w:t>
      </w:r>
    </w:p>
    <w:p w14:paraId="240C8A92" w14:textId="77777777" w:rsidR="00C86798" w:rsidRDefault="00C86798">
      <w:pPr>
        <w:pStyle w:val="SourceCode"/>
      </w:pPr>
    </w:p>
    <w:p w14:paraId="102CCB6C" w14:textId="77777777" w:rsidR="00C86798" w:rsidRDefault="00A804AC">
      <w:pPr>
        <w:pStyle w:val="SourceCode"/>
      </w:pPr>
      <w:r>
        <w:t xml:space="preserve">    // Remember, forge script calls run. It reads the chain and stores</w:t>
      </w:r>
    </w:p>
    <w:p w14:paraId="2184B38C" w14:textId="77777777" w:rsidR="00C86798" w:rsidRDefault="00A804AC">
      <w:pPr>
        <w:pStyle w:val="SourceCode"/>
      </w:pPr>
      <w:r>
        <w:t xml:space="preserve">    // nothing. The first version is API_VERSION; the other two are typed</w:t>
      </w:r>
    </w:p>
    <w:p w14:paraId="7AE8B602" w14:textId="77777777" w:rsidR="00C86798" w:rsidRDefault="00A804AC">
      <w:pPr>
        <w:pStyle w:val="SourceCode"/>
      </w:pPr>
      <w:r>
        <w:t xml:space="preserve">    // by hand on purpose: v2 is a version this contract is not, and the</w:t>
      </w:r>
    </w:p>
    <w:p w14:paraId="4C9B54C0" w14:textId="77777777" w:rsidR="00C86798" w:rsidRDefault="00A804AC">
      <w:pPr>
        <w:pStyle w:val="SourceCode"/>
      </w:pPr>
      <w:r>
        <w:t xml:space="preserve">    // last leaves the version out.</w:t>
      </w:r>
    </w:p>
    <w:p w14:paraId="7E0F247C" w14:textId="77777777" w:rsidR="00C86798" w:rsidRDefault="00A804AC">
      <w:pPr>
        <w:pStyle w:val="SourceCode"/>
      </w:pPr>
      <w:r>
        <w:t xml:space="preserve">    function run() external view {</w:t>
      </w:r>
    </w:p>
    <w:p w14:paraId="25F7A7FA" w14:textId="77777777" w:rsidR="00C86798" w:rsidRDefault="00A804AC">
      <w:pPr>
        <w:pStyle w:val="SourceCode"/>
      </w:pPr>
      <w:r>
        <w:t xml:space="preserve">        ContactReader contactApi = ContactReader(CONTACT_API);</w:t>
      </w:r>
    </w:p>
    <w:p w14:paraId="28F3F046" w14:textId="77777777" w:rsidR="00C86798" w:rsidRDefault="00A804AC">
      <w:pPr>
        <w:pStyle w:val="SourceCode"/>
      </w:pPr>
      <w:r>
        <w:t xml:space="preserve">        string memory servedVersion = contactApi.version();</w:t>
      </w:r>
    </w:p>
    <w:p w14:paraId="315567BA" w14:textId="77777777" w:rsidR="00C86798" w:rsidRDefault="00A804AC">
      <w:pPr>
        <w:pStyle w:val="SourceCode"/>
      </w:pPr>
      <w:r>
        <w:t xml:space="preserve">        console.log(string.concat("Contract version: ", servedVersion));</w:t>
      </w:r>
    </w:p>
    <w:p w14:paraId="34790A2F" w14:textId="77777777" w:rsidR="00C86798" w:rsidRDefault="00A804AC">
      <w:pPr>
        <w:pStyle w:val="SourceCode"/>
      </w:pPr>
      <w:r>
        <w:t xml:space="preserve">        fetchContact(contactApi, API_VERSION, servedVersion);</w:t>
      </w:r>
    </w:p>
    <w:p w14:paraId="22888F15" w14:textId="77777777" w:rsidR="00C86798" w:rsidRDefault="00A804AC">
      <w:pPr>
        <w:pStyle w:val="SourceCode"/>
      </w:pPr>
      <w:r>
        <w:t xml:space="preserve">        fetchContact(contactApi, "v2", servedVersion);</w:t>
      </w:r>
    </w:p>
    <w:p w14:paraId="6BE5E295" w14:textId="77777777" w:rsidR="00C86798" w:rsidRDefault="00A804AC">
      <w:pPr>
        <w:pStyle w:val="SourceCode"/>
        <w:keepNext/>
      </w:pPr>
      <w:r>
        <w:t xml:space="preserve">        fetchContact(contactApi, "", servedVersion);</w:t>
      </w:r>
    </w:p>
    <w:p w14:paraId="6D3252AE" w14:textId="77777777" w:rsidR="00C86798" w:rsidRDefault="00A804AC">
      <w:pPr>
        <w:pStyle w:val="SourceCode"/>
        <w:keepNext/>
      </w:pPr>
      <w:r>
        <w:t xml:space="preserve">    }</w:t>
      </w:r>
    </w:p>
    <w:p w14:paraId="3E9AD46C" w14:textId="77777777" w:rsidR="00C86798" w:rsidRDefault="00A804AC">
      <w:pPr>
        <w:pStyle w:val="SourceCode"/>
      </w:pPr>
      <w:r>
        <w:t>}</w:t>
      </w:r>
    </w:p>
    <w:p w14:paraId="54D40CC6" w14:textId="77777777" w:rsidR="00C86798" w:rsidRDefault="00C86798">
      <w:pPr>
        <w:keepNext/>
      </w:pPr>
    </w:p>
    <w:p w14:paraId="65FAE417" w14:textId="77777777" w:rsidR="00C86798" w:rsidRDefault="00A804AC">
      <w:pPr>
        <w:pStyle w:val="Heading3"/>
      </w:pPr>
      <w:r>
        <w:t>Windows PowerShell Basic Start the Chain</w:t>
      </w:r>
    </w:p>
    <w:p w14:paraId="650D303A" w14:textId="77777777" w:rsidR="00C86798" w:rsidRDefault="00A804AC">
      <w:pPr>
        <w:keepNext/>
      </w:pPr>
      <w:r>
        <w:t>In Terminal 1, in the lesson-6.17-extended folder:</w:t>
      </w:r>
    </w:p>
    <w:p w14:paraId="46001429" w14:textId="77777777" w:rsidR="00C86798" w:rsidRDefault="00C86798">
      <w:pPr>
        <w:keepNext/>
      </w:pPr>
    </w:p>
    <w:p w14:paraId="0C1242BD" w14:textId="77777777" w:rsidR="00C86798" w:rsidRDefault="00A804AC">
      <w:pPr>
        <w:pStyle w:val="CommandBlock"/>
      </w:pPr>
      <w:r>
        <w:t>anvil</w:t>
      </w:r>
    </w:p>
    <w:p w14:paraId="3396F7F8" w14:textId="77777777" w:rsidR="00C86798" w:rsidRDefault="00C86798">
      <w:pPr>
        <w:keepNext/>
      </w:pPr>
    </w:p>
    <w:p w14:paraId="41B3BE7C" w14:textId="77777777" w:rsidR="00C86798" w:rsidRDefault="00A804AC">
      <w:r>
        <w:t>anvil prints its banner, then Listening on 127.0.0.1:8545, then one line for each request it answers. Leave it running.</w:t>
      </w:r>
    </w:p>
    <w:p w14:paraId="279F6946" w14:textId="77777777" w:rsidR="00C86798" w:rsidRDefault="00C86798">
      <w:pPr>
        <w:keepNext/>
      </w:pPr>
    </w:p>
    <w:p w14:paraId="29966E2F" w14:textId="77777777" w:rsidR="00C86798" w:rsidRDefault="00A804AC">
      <w:pPr>
        <w:pStyle w:val="Heading3"/>
      </w:pPr>
      <w:r>
        <w:t>Windows PowerShell Basic Contract Deploy</w:t>
      </w:r>
    </w:p>
    <w:p w14:paraId="0B0DCD0E" w14:textId="77777777" w:rsidR="00C86798" w:rsidRDefault="00A804AC">
      <w:pPr>
        <w:keepNext/>
      </w:pPr>
      <w:r>
        <w:t>In Terminal 2, in the lesson-6.17-extended folder:</w:t>
      </w:r>
    </w:p>
    <w:p w14:paraId="2B804C9B" w14:textId="77777777" w:rsidR="00C86798" w:rsidRDefault="00C86798">
      <w:pPr>
        <w:keepNext/>
      </w:pPr>
    </w:p>
    <w:p w14:paraId="7407AAD3" w14:textId="77777777" w:rsidR="00C86798" w:rsidRDefault="00A804AC">
      <w:pPr>
        <w:pStyle w:val="CommandBlock"/>
        <w:keepNext/>
      </w:pPr>
      <w:r>
        <w:t>forge build --root .\solidity</w:t>
      </w:r>
    </w:p>
    <w:p w14:paraId="65315CA8" w14:textId="77777777" w:rsidR="00C86798" w:rsidRDefault="00A804AC">
      <w:pPr>
        <w:pStyle w:val="CommandBlock"/>
        <w:keepNext/>
      </w:pPr>
      <w:r>
        <w:t>forge script --root .\solidity .\solidity\script\DeployBasicContactApi.s.sol `</w:t>
      </w:r>
    </w:p>
    <w:p w14:paraId="31BC8A8C" w14:textId="77777777" w:rsidR="00C86798" w:rsidRDefault="00A804AC">
      <w:pPr>
        <w:pStyle w:val="CommandBlock"/>
        <w:keepNext/>
      </w:pPr>
      <w:r>
        <w:t xml:space="preserve">    --rpc-url http://127.0.0.1:8545 --broadcast --unlocked `</w:t>
      </w:r>
    </w:p>
    <w:p w14:paraId="291BFDD1" w14:textId="77777777" w:rsidR="00C86798" w:rsidRDefault="00A804AC">
      <w:pPr>
        <w:pStyle w:val="CommandBlock"/>
      </w:pPr>
      <w:r>
        <w:t xml:space="preserve">    --sender 0xf39Fd6e51aad88F6F4ce6aB8827279cffFb92266</w:t>
      </w:r>
    </w:p>
    <w:p w14:paraId="31E5166A" w14:textId="77777777" w:rsidR="00C86798" w:rsidRDefault="00C86798">
      <w:pPr>
        <w:keepNext/>
      </w:pPr>
    </w:p>
    <w:p w14:paraId="3C99B208" w14:textId="77777777" w:rsidR="00C86798" w:rsidRDefault="00A804AC">
      <w:r>
        <w:t>Under == Logs ==, forge logs Contract ready: BasicContactApi at 0x5FbDB2315678afecb367f032d93F642f64180aa3.</w:t>
      </w:r>
    </w:p>
    <w:p w14:paraId="6F4FA85B" w14:textId="77777777" w:rsidR="00C86798" w:rsidRDefault="00C86798">
      <w:pPr>
        <w:keepNext/>
      </w:pPr>
    </w:p>
    <w:p w14:paraId="5DFAA7E3" w14:textId="77777777" w:rsidR="00C86798" w:rsidRDefault="00A804AC">
      <w:pPr>
        <w:pStyle w:val="Heading3"/>
      </w:pPr>
      <w:r>
        <w:t>Windows PowerShell Basic Client Run</w:t>
      </w:r>
    </w:p>
    <w:p w14:paraId="7407A0FA" w14:textId="77777777" w:rsidR="00C86798" w:rsidRDefault="00A804AC">
      <w:pPr>
        <w:keepNext/>
      </w:pPr>
      <w:r>
        <w:t>Still in Terminal 2:</w:t>
      </w:r>
    </w:p>
    <w:p w14:paraId="63B79E24" w14:textId="77777777" w:rsidR="00C86798" w:rsidRDefault="00C86798">
      <w:pPr>
        <w:keepNext/>
      </w:pPr>
    </w:p>
    <w:p w14:paraId="163AA6B8" w14:textId="77777777" w:rsidR="00C86798" w:rsidRDefault="00A804AC">
      <w:pPr>
        <w:pStyle w:val="CommandBlock"/>
        <w:keepNext/>
      </w:pPr>
      <w:r>
        <w:t>forge script --root .\solidity .\solidity\script\BasicContactClient.s.sol `</w:t>
      </w:r>
    </w:p>
    <w:p w14:paraId="631A99F0" w14:textId="77777777" w:rsidR="00C86798" w:rsidRDefault="00A804AC">
      <w:pPr>
        <w:pStyle w:val="CommandBlock"/>
        <w:keepNext/>
      </w:pPr>
      <w:r>
        <w:t xml:space="preserve">    --rpc-url http://127.0.0.1:8545 --json | ConvertFrom-Json |</w:t>
      </w:r>
    </w:p>
    <w:p w14:paraId="0E9075C4" w14:textId="77777777" w:rsidR="00C86798" w:rsidRDefault="00A804AC">
      <w:pPr>
        <w:pStyle w:val="CommandBlock"/>
      </w:pPr>
      <w:r>
        <w:t xml:space="preserve">    ForEach-Object { $_.logs }</w:t>
      </w:r>
    </w:p>
    <w:p w14:paraId="5702910E" w14:textId="77777777" w:rsidR="00C86798" w:rsidRDefault="00C86798">
      <w:pPr>
        <w:keepNext/>
      </w:pPr>
    </w:p>
    <w:p w14:paraId="1883B069" w14:textId="77777777" w:rsidR="00C86798" w:rsidRDefault="00A804AC">
      <w:r>
        <w:t>Now press Ctrl+C in Terminal 1 to stop anvil.</w:t>
      </w:r>
    </w:p>
    <w:p w14:paraId="0F137C52" w14:textId="77777777" w:rsidR="00C86798" w:rsidRDefault="00C86798">
      <w:pPr>
        <w:keepNext/>
      </w:pPr>
    </w:p>
    <w:p w14:paraId="799516E6" w14:textId="77777777" w:rsidR="00C86798" w:rsidRDefault="00A804AC">
      <w:pPr>
        <w:pStyle w:val="Heading3"/>
      </w:pPr>
      <w:r>
        <w:t>Linux or macOS Basic Build and Run</w:t>
      </w:r>
    </w:p>
    <w:p w14:paraId="679C6FD6" w14:textId="77777777" w:rsidR="00C86798" w:rsidRDefault="00A804AC">
      <w:pPr>
        <w:keepNext/>
      </w:pPr>
      <w:r>
        <w:t>In Terminal 1, then in Terminal 2. Remember, jq does ConvertFrom-Json's work: -r '.logs[]' prints each log line without quotes (Lesson 6.13a).</w:t>
      </w:r>
    </w:p>
    <w:p w14:paraId="777B4F5D" w14:textId="77777777" w:rsidR="00C86798" w:rsidRDefault="00C86798">
      <w:pPr>
        <w:keepNext/>
      </w:pPr>
    </w:p>
    <w:p w14:paraId="50A08ED5" w14:textId="77777777" w:rsidR="00C86798" w:rsidRDefault="00A804AC">
      <w:pPr>
        <w:pStyle w:val="CommandBlock"/>
      </w:pPr>
      <w:r>
        <w:t>anvil</w:t>
      </w:r>
    </w:p>
    <w:p w14:paraId="3A945885" w14:textId="77777777" w:rsidR="00C86798" w:rsidRDefault="00C86798">
      <w:pPr>
        <w:keepNext/>
      </w:pPr>
    </w:p>
    <w:p w14:paraId="6814C9AB" w14:textId="77777777" w:rsidR="00C86798" w:rsidRDefault="00A804AC">
      <w:pPr>
        <w:pStyle w:val="CommandBlock"/>
        <w:keepNext/>
      </w:pPr>
      <w:r>
        <w:t>forge build --root ./solidity</w:t>
      </w:r>
    </w:p>
    <w:p w14:paraId="00899FC8" w14:textId="77777777" w:rsidR="00C86798" w:rsidRDefault="00A804AC">
      <w:pPr>
        <w:pStyle w:val="CommandBlock"/>
        <w:keepNext/>
      </w:pPr>
      <w:r>
        <w:t>forge script --root ./solidity ./solidity/script/DeployBasicContactApi.s.sol \</w:t>
      </w:r>
    </w:p>
    <w:p w14:paraId="3AC37C65" w14:textId="77777777" w:rsidR="00C86798" w:rsidRDefault="00A804AC">
      <w:pPr>
        <w:pStyle w:val="CommandBlock"/>
        <w:keepNext/>
      </w:pPr>
      <w:r>
        <w:t xml:space="preserve">    --rpc-url http://127.0.0.1:8545 --broadcast --unlocked \</w:t>
      </w:r>
    </w:p>
    <w:p w14:paraId="78880621" w14:textId="77777777" w:rsidR="00C86798" w:rsidRDefault="00A804AC">
      <w:pPr>
        <w:pStyle w:val="CommandBlock"/>
        <w:keepNext/>
      </w:pPr>
      <w:r>
        <w:t xml:space="preserve">    --sender 0xf39Fd6e51aad88F6F4ce6aB8827279cffFb92266</w:t>
      </w:r>
    </w:p>
    <w:p w14:paraId="15602AAF" w14:textId="77777777" w:rsidR="00C86798" w:rsidRDefault="00A804AC">
      <w:pPr>
        <w:pStyle w:val="CommandBlock"/>
        <w:keepNext/>
      </w:pPr>
      <w:r>
        <w:t>forge script --root ./solidity ./solidity/script/BasicContactClient.s.sol \</w:t>
      </w:r>
    </w:p>
    <w:p w14:paraId="25523772" w14:textId="77777777" w:rsidR="00C86798" w:rsidRDefault="00A804AC">
      <w:pPr>
        <w:pStyle w:val="CommandBlock"/>
      </w:pPr>
      <w:r>
        <w:t xml:space="preserve">    --rpc-url http://127.0.0.1:8545 --json | jq -r '.logs[]'</w:t>
      </w:r>
    </w:p>
    <w:p w14:paraId="5E25C8E9" w14:textId="77777777" w:rsidR="00C86798" w:rsidRDefault="00C86798">
      <w:pPr>
        <w:keepNext/>
      </w:pPr>
    </w:p>
    <w:p w14:paraId="6A996AD5" w14:textId="77777777" w:rsidR="00C86798" w:rsidRDefault="00A804AC">
      <w:pPr>
        <w:pStyle w:val="Heading3"/>
      </w:pPr>
      <w:r>
        <w:t>Check Your Results</w:t>
      </w:r>
    </w:p>
    <w:p w14:paraId="1AA46591" w14:textId="77777777" w:rsidR="00C86798" w:rsidRDefault="00A804AC">
      <w:r>
        <w:t>The Client Run must print the Solidity Basic Client Run lines of the Required Clean-Run Output in Validation Rules: the contract's version, then Grace's contact for v1, and Not called with the version words for v2 and for no version.</w:t>
      </w:r>
    </w:p>
    <w:p w14:paraId="2FD92CA4" w14:textId="77777777" w:rsidR="00C86798" w:rsidRDefault="00C86798">
      <w:pPr>
        <w:keepNext/>
      </w:pPr>
    </w:p>
    <w:p w14:paraId="39925590" w14:textId="77777777" w:rsidR="00C86798" w:rsidRDefault="00C86798">
      <w:pPr>
        <w:keepNext/>
      </w:pPr>
    </w:p>
    <w:p w14:paraId="3DE941D1" w14:textId="77777777" w:rsidR="00C86798" w:rsidRDefault="00A804AC">
      <w:pPr>
        <w:pStyle w:val="Heading2"/>
      </w:pPr>
      <w:r>
        <w:t>Production-Minded Implementation</w:t>
      </w:r>
    </w:p>
    <w:p w14:paraId="388EB3DC" w14:textId="77777777" w:rsidR="00C86798" w:rsidRDefault="00A804AC">
      <w:r>
        <w:t>The Production-Minded contract, saved in the Basic Implementation, is Lesson 6.14a's ContactApi with API_VERSION and one new function, version(); DeployContactApi, copied from Lesson 6.14a, stores the three contacts. The client script is Lesson 6.14a's with API_VERSION added: statusFor, outcomeFor, readStatus, and report are unchanged, versionedReadStatus asks version() before it reads, readCall writes each line's call, and run makes three reads. The Version Check asks version() by hand. Read version() firs</w:t>
      </w:r>
      <w:r>
        <w:t>t, then the client's versionedReadStatus and run.</w:t>
      </w:r>
    </w:p>
    <w:p w14:paraId="5596DCF5" w14:textId="77777777" w:rsidR="00C86798" w:rsidRDefault="00C86798">
      <w:pPr>
        <w:keepNext/>
      </w:pPr>
    </w:p>
    <w:p w14:paraId="17A77B46" w14:textId="77777777" w:rsidR="00C86798" w:rsidRDefault="00A804AC">
      <w:pPr>
        <w:pStyle w:val="Heading3"/>
      </w:pPr>
      <w:r>
        <w:t>solidity/script/ContactClient.s.sol</w:t>
      </w:r>
    </w:p>
    <w:p w14:paraId="0F30DEDC" w14:textId="77777777" w:rsidR="00C86798" w:rsidRDefault="00A804AC">
      <w:pPr>
        <w:pStyle w:val="SourceCode"/>
        <w:keepNext/>
      </w:pPr>
      <w:r>
        <w:t>// SPDX-License-Identifier: MIT</w:t>
      </w:r>
    </w:p>
    <w:p w14:paraId="60E25AC3" w14:textId="77777777" w:rsidR="00C86798" w:rsidRDefault="00A804AC">
      <w:pPr>
        <w:pStyle w:val="SourceCode"/>
        <w:keepNext/>
      </w:pPr>
      <w:r>
        <w:t>// Remember, forge script runs a contract that "is Script", and console</w:t>
      </w:r>
    </w:p>
    <w:p w14:paraId="66C0D78F" w14:textId="77777777" w:rsidR="00C86798" w:rsidRDefault="00A804AC">
      <w:pPr>
        <w:pStyle w:val="SourceCode"/>
      </w:pPr>
      <w:r>
        <w:t>// logs a line under == Logs ==.</w:t>
      </w:r>
    </w:p>
    <w:p w14:paraId="0F1A784C" w14:textId="77777777" w:rsidR="00C86798" w:rsidRDefault="00A804AC">
      <w:pPr>
        <w:pStyle w:val="SourceCode"/>
      </w:pPr>
      <w:r>
        <w:t>pragma solidity ^0.8.20;</w:t>
      </w:r>
    </w:p>
    <w:p w14:paraId="0585ABF1" w14:textId="77777777" w:rsidR="00C86798" w:rsidRDefault="00C86798">
      <w:pPr>
        <w:pStyle w:val="SourceCode"/>
      </w:pPr>
    </w:p>
    <w:p w14:paraId="7421F618" w14:textId="77777777" w:rsidR="00C86798" w:rsidRDefault="00A804AC">
      <w:pPr>
        <w:pStyle w:val="SourceCode"/>
      </w:pPr>
      <w:r>
        <w:t>import {Script, console} from "forge-std/Script.sol";</w:t>
      </w:r>
    </w:p>
    <w:p w14:paraId="55EAE3BD" w14:textId="77777777" w:rsidR="00C86798" w:rsidRDefault="00C86798">
      <w:pPr>
        <w:pStyle w:val="SourceCode"/>
      </w:pPr>
    </w:p>
    <w:p w14:paraId="2F2FAE97" w14:textId="77777777" w:rsidR="00C86798" w:rsidRDefault="00A804AC">
      <w:pPr>
        <w:pStyle w:val="SourceCode"/>
      </w:pPr>
      <w:r>
        <w:t>// The two endpoints this client calls. Remember, an interface declares</w:t>
      </w:r>
    </w:p>
    <w:p w14:paraId="5349A408" w14:textId="77777777" w:rsidR="00C86798" w:rsidRDefault="00A804AC">
      <w:pPr>
        <w:pStyle w:val="SourceCode"/>
      </w:pPr>
      <w:r>
        <w:t>// functions without their code; ContactEndpoints(address) calls them on</w:t>
      </w:r>
    </w:p>
    <w:p w14:paraId="4B26A431" w14:textId="77777777" w:rsidR="00C86798" w:rsidRDefault="00A804AC">
      <w:pPr>
        <w:pStyle w:val="SourceCode"/>
      </w:pPr>
      <w:r>
        <w:t>// the contract there, with no code shared (Lesson 6.13a).</w:t>
      </w:r>
    </w:p>
    <w:p w14:paraId="2475CB1D" w14:textId="77777777" w:rsidR="00C86798" w:rsidRDefault="00A804AC">
      <w:pPr>
        <w:pStyle w:val="SourceCode"/>
      </w:pPr>
      <w:r>
        <w:t>interface ContactEndpoints {</w:t>
      </w:r>
    </w:p>
    <w:p w14:paraId="55FDCCCF" w14:textId="77777777" w:rsidR="00C86798" w:rsidRDefault="00A804AC">
      <w:pPr>
        <w:pStyle w:val="SourceCode"/>
      </w:pPr>
      <w:r>
        <w:t xml:space="preserve">    function version() external pure returns (string memory);</w:t>
      </w:r>
    </w:p>
    <w:p w14:paraId="04A700A9" w14:textId="77777777" w:rsidR="00C86798" w:rsidRDefault="00C86798">
      <w:pPr>
        <w:pStyle w:val="SourceCode"/>
      </w:pPr>
    </w:p>
    <w:p w14:paraId="15D1169C" w14:textId="77777777" w:rsidR="00C86798" w:rsidRDefault="00A804AC">
      <w:pPr>
        <w:pStyle w:val="SourceCode"/>
      </w:pPr>
      <w:r>
        <w:t xml:space="preserve">    function getContactAt(string memory idSegment)</w:t>
      </w:r>
    </w:p>
    <w:p w14:paraId="115D0F87" w14:textId="77777777" w:rsidR="00C86798" w:rsidRDefault="00A804AC">
      <w:pPr>
        <w:pStyle w:val="SourceCode"/>
      </w:pPr>
      <w:r>
        <w:t xml:space="preserve">        external</w:t>
      </w:r>
    </w:p>
    <w:p w14:paraId="3A297201" w14:textId="77777777" w:rsidR="00C86798" w:rsidRDefault="00A804AC">
      <w:pPr>
        <w:pStyle w:val="SourceCode"/>
      </w:pPr>
      <w:r>
        <w:t xml:space="preserve">        view</w:t>
      </w:r>
    </w:p>
    <w:p w14:paraId="63076089" w14:textId="77777777" w:rsidR="00C86798" w:rsidRDefault="00A804AC">
      <w:pPr>
        <w:pStyle w:val="SourceCode"/>
      </w:pPr>
      <w:r>
        <w:t xml:space="preserve">        returns (string memory);</w:t>
      </w:r>
    </w:p>
    <w:p w14:paraId="2D0F4F3F" w14:textId="77777777" w:rsidR="00C86798" w:rsidRDefault="00A804AC">
      <w:pPr>
        <w:pStyle w:val="SourceCode"/>
      </w:pPr>
      <w:r>
        <w:t>}</w:t>
      </w:r>
    </w:p>
    <w:p w14:paraId="3F5FF7CF" w14:textId="77777777" w:rsidR="00C86798" w:rsidRDefault="00C86798">
      <w:pPr>
        <w:pStyle w:val="SourceCode"/>
      </w:pPr>
    </w:p>
    <w:p w14:paraId="5FB28475" w14:textId="77777777" w:rsidR="00C86798" w:rsidRDefault="00A804AC">
      <w:pPr>
        <w:pStyle w:val="SourceCode"/>
      </w:pPr>
      <w:r>
        <w:t>// Lesson 6.17a: the client is written for one version, API_VERSION, and</w:t>
      </w:r>
    </w:p>
    <w:p w14:paraId="5E90688D" w14:textId="77777777" w:rsidR="00C86798" w:rsidRDefault="00A804AC">
      <w:pPr>
        <w:pStyle w:val="SourceCode"/>
      </w:pPr>
      <w:r>
        <w:t>// keeps the address of the contract that is that version, CONTACT_API:</w:t>
      </w:r>
    </w:p>
    <w:p w14:paraId="6507C036" w14:textId="77777777" w:rsidR="00C86798" w:rsidRDefault="00A804AC">
      <w:pPr>
        <w:pStyle w:val="SourceCode"/>
      </w:pPr>
      <w:r>
        <w:t>// the address plays the part of the other clients' API prefix. A call</w:t>
      </w:r>
    </w:p>
    <w:p w14:paraId="7565D365" w14:textId="77777777" w:rsidR="00C86798" w:rsidRDefault="00A804AC">
      <w:pPr>
        <w:pStyle w:val="SourceCode"/>
      </w:pPr>
      <w:r>
        <w:t>// carries no version, so before each read the client asks the contract</w:t>
      </w:r>
    </w:p>
    <w:p w14:paraId="5E6BCC97" w14:textId="77777777" w:rsidR="00C86798" w:rsidRDefault="00A804AC">
      <w:pPr>
        <w:pStyle w:val="SourceCode"/>
      </w:pPr>
      <w:r>
        <w:t>// which version it is, and reads only when that is the version asked</w:t>
      </w:r>
    </w:p>
    <w:p w14:paraId="6894A348" w14:textId="77777777" w:rsidR="00C86798" w:rsidRDefault="00A804AC">
      <w:pPr>
        <w:pStyle w:val="SourceCode"/>
      </w:pPr>
      <w:r>
        <w:t>// for. It asks three times, as Lesson 6.17's clients send three paths:</w:t>
      </w:r>
    </w:p>
    <w:p w14:paraId="2948E69C" w14:textId="77777777" w:rsidR="00C86798" w:rsidRDefault="00A804AC">
      <w:pPr>
        <w:pStyle w:val="SourceCode"/>
      </w:pPr>
      <w:r>
        <w:t>// for API_VERSION, then for v2 and for no version, which the contract is</w:t>
      </w:r>
    </w:p>
    <w:p w14:paraId="6CC3C643" w14:textId="77777777" w:rsidR="00C86798" w:rsidRDefault="00A804AC">
      <w:pPr>
        <w:pStyle w:val="SourceCode"/>
      </w:pPr>
      <w:r>
        <w:t>// not. As in Lesson 6.14a, the client gives each answer the status code</w:t>
      </w:r>
    </w:p>
    <w:p w14:paraId="2D99DF25" w14:textId="77777777" w:rsidR="00C86798" w:rsidRDefault="00A804AC">
      <w:pPr>
        <w:pStyle w:val="SourceCode"/>
      </w:pPr>
      <w:r>
        <w:t>// the other servers send for it: a version the contract is not gets their</w:t>
      </w:r>
    </w:p>
    <w:p w14:paraId="03124A03" w14:textId="77777777" w:rsidR="00C86798" w:rsidRDefault="00A804AC">
      <w:pPr>
        <w:pStyle w:val="SourceCode"/>
      </w:pPr>
      <w:r>
        <w:t>// 404. Everything else is Lesson 6.14a's: statusFor, outcomeFor,</w:t>
      </w:r>
    </w:p>
    <w:p w14:paraId="6FAE1813" w14:textId="77777777" w:rsidR="00C86798" w:rsidRDefault="00A804AC">
      <w:pPr>
        <w:pStyle w:val="SourceCode"/>
      </w:pPr>
      <w:r>
        <w:t>// readStatus, and report.</w:t>
      </w:r>
    </w:p>
    <w:p w14:paraId="04DE7995" w14:textId="77777777" w:rsidR="00C86798" w:rsidRDefault="00A804AC">
      <w:pPr>
        <w:pStyle w:val="SourceCode"/>
      </w:pPr>
      <w:r>
        <w:t>contract ContactClient is Script {</w:t>
      </w:r>
    </w:p>
    <w:p w14:paraId="65EB0A17" w14:textId="77777777" w:rsidR="00C86798" w:rsidRDefault="00A804AC">
      <w:pPr>
        <w:pStyle w:val="SourceCode"/>
      </w:pPr>
      <w:r>
        <w:t xml:space="preserve">    address constant CONTACT_API = 0x5FbDB2315678afecb367f032d93F642f64180aa3;</w:t>
      </w:r>
    </w:p>
    <w:p w14:paraId="04EF00B5" w14:textId="77777777" w:rsidR="00C86798" w:rsidRDefault="00A804AC">
      <w:pPr>
        <w:pStyle w:val="SourceCode"/>
      </w:pPr>
      <w:r>
        <w:t xml:space="preserve">    // The one place the version is written.</w:t>
      </w:r>
    </w:p>
    <w:p w14:paraId="5FFAC5E4" w14:textId="77777777" w:rsidR="00C86798" w:rsidRDefault="00A804AC">
      <w:pPr>
        <w:pStyle w:val="SourceCode"/>
      </w:pPr>
      <w:r>
        <w:t xml:space="preserve">    string constant API_VERSION = "v1";</w:t>
      </w:r>
    </w:p>
    <w:p w14:paraId="3286A720" w14:textId="77777777" w:rsidR="00C86798" w:rsidRDefault="00A804AC">
      <w:pPr>
        <w:pStyle w:val="SourceCode"/>
      </w:pPr>
      <w:r>
        <w:t xml:space="preserve">    // The reason the script stops with after a 5xx, as the other clients'</w:t>
      </w:r>
    </w:p>
    <w:p w14:paraId="72C654A8" w14:textId="77777777" w:rsidR="00C86798" w:rsidRDefault="00A804AC">
      <w:pPr>
        <w:pStyle w:val="SourceCode"/>
      </w:pPr>
      <w:r>
        <w:t xml:space="preserve">    // Error line.</w:t>
      </w:r>
    </w:p>
    <w:p w14:paraId="3DAAAFA9" w14:textId="77777777" w:rsidR="00C86798" w:rsidRDefault="00A804AC">
      <w:pPr>
        <w:pStyle w:val="SourceCode"/>
      </w:pPr>
      <w:r>
        <w:t xml:space="preserve">    string constant STOP_REASON =</w:t>
      </w:r>
    </w:p>
    <w:p w14:paraId="5821BF55" w14:textId="77777777" w:rsidR="00C86798" w:rsidRDefault="00A804AC">
      <w:pPr>
        <w:pStyle w:val="SourceCode"/>
      </w:pPr>
      <w:r>
        <w:t xml:space="preserve">        "the server failed; stopping before the next request";</w:t>
      </w:r>
    </w:p>
    <w:p w14:paraId="21B61106" w14:textId="77777777" w:rsidR="00C86798" w:rsidRDefault="00C86798">
      <w:pPr>
        <w:pStyle w:val="SourceCode"/>
      </w:pPr>
    </w:p>
    <w:p w14:paraId="60B7D14B" w14:textId="77777777" w:rsidR="00C86798" w:rsidRDefault="00A804AC">
      <w:pPr>
        <w:pStyle w:val="SourceCode"/>
      </w:pPr>
      <w:r>
        <w:t xml:space="preserve">    // Remember, two texts are equal when their keccak256 fingerprints are</w:t>
      </w:r>
    </w:p>
    <w:p w14:paraId="06E51A58" w14:textId="77777777" w:rsidR="00C86798" w:rsidRDefault="00A804AC">
      <w:pPr>
        <w:pStyle w:val="SourceCode"/>
      </w:pPr>
      <w:r>
        <w:t xml:space="preserve">    // (Lesson 2.5a).</w:t>
      </w:r>
    </w:p>
    <w:p w14:paraId="1E304B42" w14:textId="77777777" w:rsidR="00C86798" w:rsidRDefault="00A804AC">
      <w:pPr>
        <w:pStyle w:val="SourceCode"/>
      </w:pPr>
      <w:r>
        <w:t xml:space="preserve">    function sameText(string memory first, string memory second)</w:t>
      </w:r>
    </w:p>
    <w:p w14:paraId="3DC3D9AD" w14:textId="77777777" w:rsidR="00C86798" w:rsidRDefault="00A804AC">
      <w:pPr>
        <w:pStyle w:val="SourceCode"/>
      </w:pPr>
      <w:r>
        <w:t xml:space="preserve">        internal</w:t>
      </w:r>
    </w:p>
    <w:p w14:paraId="1D828C41" w14:textId="77777777" w:rsidR="00C86798" w:rsidRDefault="00A804AC">
      <w:pPr>
        <w:pStyle w:val="SourceCode"/>
      </w:pPr>
      <w:r>
        <w:t xml:space="preserve">        pure</w:t>
      </w:r>
    </w:p>
    <w:p w14:paraId="344B5B40" w14:textId="77777777" w:rsidR="00C86798" w:rsidRDefault="00A804AC">
      <w:pPr>
        <w:pStyle w:val="SourceCode"/>
      </w:pPr>
      <w:r>
        <w:t xml:space="preserve">        returns (bool)</w:t>
      </w:r>
    </w:p>
    <w:p w14:paraId="49F88496" w14:textId="77777777" w:rsidR="00C86798" w:rsidRDefault="00A804AC">
      <w:pPr>
        <w:pStyle w:val="SourceCode"/>
      </w:pPr>
      <w:r>
        <w:t xml:space="preserve">    {</w:t>
      </w:r>
    </w:p>
    <w:p w14:paraId="5E033C44" w14:textId="77777777" w:rsidR="00C86798" w:rsidRDefault="00A804AC">
      <w:pPr>
        <w:pStyle w:val="SourceCode"/>
      </w:pPr>
      <w:r>
        <w:t xml:space="preserve">        return keccak256(bytes(first)) == keccak256(bytes(second));</w:t>
      </w:r>
    </w:p>
    <w:p w14:paraId="3D2BEB5F" w14:textId="77777777" w:rsidR="00C86798" w:rsidRDefault="00A804AC">
      <w:pPr>
        <w:pStyle w:val="SourceCode"/>
      </w:pPr>
      <w:r>
        <w:t xml:space="preserve">    }</w:t>
      </w:r>
    </w:p>
    <w:p w14:paraId="58F18037" w14:textId="77777777" w:rsidR="00C86798" w:rsidRDefault="00C86798">
      <w:pPr>
        <w:pStyle w:val="SourceCode"/>
      </w:pPr>
    </w:p>
    <w:p w14:paraId="43D09C9D" w14:textId="77777777" w:rsidR="00C86798" w:rsidRDefault="00A804AC">
      <w:pPr>
        <w:pStyle w:val="SourceCode"/>
      </w:pPr>
      <w:r>
        <w:t xml:space="preserve">    // The status code a refusal stands for: the client's copy of the</w:t>
      </w:r>
    </w:p>
    <w:p w14:paraId="35151CAF" w14:textId="77777777" w:rsidR="00C86798" w:rsidRDefault="00A804AC">
      <w:pPr>
        <w:pStyle w:val="SourceCode"/>
      </w:pPr>
      <w:r>
        <w:t xml:space="preserve">    // servers' http_status_for, read from the error body's code. A reason</w:t>
      </w:r>
    </w:p>
    <w:p w14:paraId="05FA43C3" w14:textId="77777777" w:rsidR="00C86798" w:rsidRDefault="00A804AC">
      <w:pPr>
        <w:pStyle w:val="SourceCode"/>
      </w:pPr>
      <w:r>
        <w:t xml:space="preserve">    // that is not an error body, or has no code, is a fault in the</w:t>
      </w:r>
    </w:p>
    <w:p w14:paraId="6D064FAD" w14:textId="77777777" w:rsidR="00C86798" w:rsidRDefault="00A804AC">
      <w:pPr>
        <w:pStyle w:val="SourceCode"/>
      </w:pPr>
      <w:r>
        <w:t xml:space="preserve">    // contract, so 500: try vm.parseJsonString(...) returns (...) runs the</w:t>
      </w:r>
    </w:p>
    <w:p w14:paraId="262B96C3" w14:textId="77777777" w:rsidR="00C86798" w:rsidRDefault="00A804AC">
      <w:pPr>
        <w:pStyle w:val="SourceCode"/>
      </w:pPr>
      <w:r>
        <w:t xml:space="preserve">    // cheatcode, and the empty catch {} receives its revert (Lesson</w:t>
      </w:r>
    </w:p>
    <w:p w14:paraId="71437481" w14:textId="77777777" w:rsidR="00C86798" w:rsidRDefault="00A804AC">
      <w:pPr>
        <w:pStyle w:val="SourceCode"/>
      </w:pPr>
      <w:r>
        <w:t xml:space="preserve">    // 6.13a).</w:t>
      </w:r>
    </w:p>
    <w:p w14:paraId="43D96582" w14:textId="77777777" w:rsidR="00C86798" w:rsidRDefault="00A804AC">
      <w:pPr>
        <w:pStyle w:val="SourceCode"/>
      </w:pPr>
      <w:r>
        <w:t xml:space="preserve">    function statusFor(string memory reason) internal pure returns (uint256) {</w:t>
      </w:r>
    </w:p>
    <w:p w14:paraId="061814C1" w14:textId="77777777" w:rsidR="00C86798" w:rsidRDefault="00A804AC">
      <w:pPr>
        <w:pStyle w:val="SourceCode"/>
      </w:pPr>
      <w:r>
        <w:t xml:space="preserve">        try vm.parseJsonString(reason, ".code") returns (string memory code) {</w:t>
      </w:r>
    </w:p>
    <w:p w14:paraId="64E0F27F" w14:textId="77777777" w:rsidR="00C86798" w:rsidRDefault="00A804AC">
      <w:pPr>
        <w:pStyle w:val="SourceCode"/>
      </w:pPr>
      <w:r>
        <w:t xml:space="preserve">            if (sameText(code, "invalid_input")) {</w:t>
      </w:r>
    </w:p>
    <w:p w14:paraId="24C3EFCB" w14:textId="77777777" w:rsidR="00C86798" w:rsidRDefault="00A804AC">
      <w:pPr>
        <w:pStyle w:val="SourceCode"/>
      </w:pPr>
      <w:r>
        <w:t xml:space="preserve">                return 400;</w:t>
      </w:r>
    </w:p>
    <w:p w14:paraId="0BD309AE" w14:textId="77777777" w:rsidR="00C86798" w:rsidRDefault="00A804AC">
      <w:pPr>
        <w:pStyle w:val="SourceCode"/>
      </w:pPr>
      <w:r>
        <w:t xml:space="preserve">            }</w:t>
      </w:r>
    </w:p>
    <w:p w14:paraId="3A26FDE7" w14:textId="77777777" w:rsidR="00C86798" w:rsidRDefault="00A804AC">
      <w:pPr>
        <w:pStyle w:val="SourceCode"/>
      </w:pPr>
      <w:r>
        <w:t xml:space="preserve">            if (sameText(code, "not_found")) {</w:t>
      </w:r>
    </w:p>
    <w:p w14:paraId="04E74869" w14:textId="77777777" w:rsidR="00C86798" w:rsidRDefault="00A804AC">
      <w:pPr>
        <w:pStyle w:val="SourceCode"/>
      </w:pPr>
      <w:r>
        <w:t xml:space="preserve">                return 404;</w:t>
      </w:r>
    </w:p>
    <w:p w14:paraId="37D18E2E" w14:textId="77777777" w:rsidR="00C86798" w:rsidRDefault="00A804AC">
      <w:pPr>
        <w:pStyle w:val="SourceCode"/>
      </w:pPr>
      <w:r>
        <w:t xml:space="preserve">            }</w:t>
      </w:r>
    </w:p>
    <w:p w14:paraId="7D4850BA" w14:textId="77777777" w:rsidR="00C86798" w:rsidRDefault="00A804AC">
      <w:pPr>
        <w:pStyle w:val="SourceCode"/>
      </w:pPr>
      <w:r>
        <w:t xml:space="preserve">            if (sameText(code, "duplicate_email")) {</w:t>
      </w:r>
    </w:p>
    <w:p w14:paraId="5A4DDD7D" w14:textId="77777777" w:rsidR="00C86798" w:rsidRDefault="00A804AC">
      <w:pPr>
        <w:pStyle w:val="SourceCode"/>
      </w:pPr>
      <w:r>
        <w:t xml:space="preserve">                return 409;</w:t>
      </w:r>
    </w:p>
    <w:p w14:paraId="7836F03B" w14:textId="77777777" w:rsidR="00C86798" w:rsidRDefault="00A804AC">
      <w:pPr>
        <w:pStyle w:val="SourceCode"/>
      </w:pPr>
      <w:r>
        <w:t xml:space="preserve">            }</w:t>
      </w:r>
    </w:p>
    <w:p w14:paraId="6EAAEFE2" w14:textId="77777777" w:rsidR="00C86798" w:rsidRDefault="00A804AC">
      <w:pPr>
        <w:pStyle w:val="SourceCode"/>
      </w:pPr>
      <w:r>
        <w:t xml:space="preserve">        } catch {}</w:t>
      </w:r>
    </w:p>
    <w:p w14:paraId="2EC19309" w14:textId="77777777" w:rsidR="00C86798" w:rsidRDefault="00A804AC">
      <w:pPr>
        <w:pStyle w:val="SourceCode"/>
      </w:pPr>
      <w:r>
        <w:t xml:space="preserve">        return 500;</w:t>
      </w:r>
    </w:p>
    <w:p w14:paraId="53328354" w14:textId="77777777" w:rsidR="00C86798" w:rsidRDefault="00A804AC">
      <w:pPr>
        <w:pStyle w:val="SourceCode"/>
      </w:pPr>
      <w:r>
        <w:t xml:space="preserve">    }</w:t>
      </w:r>
    </w:p>
    <w:p w14:paraId="53E51D28" w14:textId="77777777" w:rsidR="00C86798" w:rsidRDefault="00C86798">
      <w:pPr>
        <w:pStyle w:val="SourceCode"/>
      </w:pPr>
    </w:p>
    <w:p w14:paraId="179C7A19" w14:textId="77777777" w:rsidR="00C86798" w:rsidRDefault="00A804AC">
      <w:pPr>
        <w:pStyle w:val="SourceCode"/>
      </w:pPr>
      <w:r>
        <w:t xml:space="preserve">    // What a status code means for this client. The codes this API sends</w:t>
      </w:r>
    </w:p>
    <w:p w14:paraId="6904E081" w14:textId="77777777" w:rsidR="00C86798" w:rsidRDefault="00A804AC">
      <w:pPr>
        <w:pStyle w:val="SourceCode"/>
      </w:pPr>
      <w:r>
        <w:t xml:space="preserve">    // are matched one by one; any other code is read by its class, the</w:t>
      </w:r>
    </w:p>
    <w:p w14:paraId="7B25A361" w14:textId="77777777" w:rsidR="00C86798" w:rsidRDefault="00A804AC">
      <w:pPr>
        <w:pStyle w:val="SourceCode"/>
      </w:pPr>
      <w:r>
        <w:t xml:space="preserve">    // first digit, so a code the client has never seen still gets a</w:t>
      </w:r>
    </w:p>
    <w:p w14:paraId="6DF9BD5E" w14:textId="77777777" w:rsidR="00C86798" w:rsidRDefault="00A804AC">
      <w:pPr>
        <w:pStyle w:val="SourceCode"/>
      </w:pPr>
      <w:r>
        <w:t xml:space="preserve">    // meaning.</w:t>
      </w:r>
    </w:p>
    <w:p w14:paraId="20E2A62D" w14:textId="77777777" w:rsidR="00C86798" w:rsidRDefault="00A804AC">
      <w:pPr>
        <w:pStyle w:val="SourceCode"/>
      </w:pPr>
      <w:r>
        <w:t xml:space="preserve">    function outcomeFor(uint256 statusCode)</w:t>
      </w:r>
    </w:p>
    <w:p w14:paraId="320DDCE6" w14:textId="77777777" w:rsidR="00C86798" w:rsidRDefault="00A804AC">
      <w:pPr>
        <w:pStyle w:val="SourceCode"/>
      </w:pPr>
      <w:r>
        <w:t xml:space="preserve">        internal</w:t>
      </w:r>
    </w:p>
    <w:p w14:paraId="58E02125" w14:textId="77777777" w:rsidR="00C86798" w:rsidRDefault="00A804AC">
      <w:pPr>
        <w:pStyle w:val="SourceCode"/>
      </w:pPr>
      <w:r>
        <w:t xml:space="preserve">        pure</w:t>
      </w:r>
    </w:p>
    <w:p w14:paraId="29646E1F" w14:textId="77777777" w:rsidR="00C86798" w:rsidRDefault="00A804AC">
      <w:pPr>
        <w:pStyle w:val="SourceCode"/>
      </w:pPr>
      <w:r>
        <w:t xml:space="preserve">        returns (string memory)</w:t>
      </w:r>
    </w:p>
    <w:p w14:paraId="0CE16166" w14:textId="77777777" w:rsidR="00C86798" w:rsidRDefault="00A804AC">
      <w:pPr>
        <w:pStyle w:val="SourceCode"/>
      </w:pPr>
      <w:r>
        <w:t xml:space="preserve">    {</w:t>
      </w:r>
    </w:p>
    <w:p w14:paraId="3D623A21" w14:textId="77777777" w:rsidR="00C86798" w:rsidRDefault="00A804AC">
      <w:pPr>
        <w:pStyle w:val="SourceCode"/>
      </w:pPr>
      <w:r>
        <w:t xml:space="preserve">        if (statusCode == 200) {</w:t>
      </w:r>
    </w:p>
    <w:p w14:paraId="7C5CE70A" w14:textId="77777777" w:rsidR="00C86798" w:rsidRDefault="00A804AC">
      <w:pPr>
        <w:pStyle w:val="SourceCode"/>
      </w:pPr>
      <w:r>
        <w:t xml:space="preserve">            return "success";</w:t>
      </w:r>
    </w:p>
    <w:p w14:paraId="13186FC9" w14:textId="77777777" w:rsidR="00C86798" w:rsidRDefault="00A804AC">
      <w:pPr>
        <w:pStyle w:val="SourceCode"/>
      </w:pPr>
      <w:r>
        <w:t xml:space="preserve">        }</w:t>
      </w:r>
    </w:p>
    <w:p w14:paraId="2B851CF4" w14:textId="77777777" w:rsidR="00C86798" w:rsidRDefault="00A804AC">
      <w:pPr>
        <w:pStyle w:val="SourceCode"/>
      </w:pPr>
      <w:r>
        <w:t xml:space="preserve">        if (statusCode == 201) {</w:t>
      </w:r>
    </w:p>
    <w:p w14:paraId="2CB4998E" w14:textId="77777777" w:rsidR="00C86798" w:rsidRDefault="00A804AC">
      <w:pPr>
        <w:pStyle w:val="SourceCode"/>
      </w:pPr>
      <w:r>
        <w:t xml:space="preserve">            return "success: created";</w:t>
      </w:r>
    </w:p>
    <w:p w14:paraId="2773990E" w14:textId="77777777" w:rsidR="00C86798" w:rsidRDefault="00A804AC">
      <w:pPr>
        <w:pStyle w:val="SourceCode"/>
      </w:pPr>
      <w:r>
        <w:t xml:space="preserve">        }</w:t>
      </w:r>
    </w:p>
    <w:p w14:paraId="18C377F8" w14:textId="77777777" w:rsidR="00C86798" w:rsidRDefault="00A804AC">
      <w:pPr>
        <w:pStyle w:val="SourceCode"/>
      </w:pPr>
      <w:r>
        <w:t xml:space="preserve">        if (statusCode == 204) {</w:t>
      </w:r>
    </w:p>
    <w:p w14:paraId="1DDE1C51" w14:textId="77777777" w:rsidR="00C86798" w:rsidRDefault="00A804AC">
      <w:pPr>
        <w:pStyle w:val="SourceCode"/>
      </w:pPr>
      <w:r>
        <w:t xml:space="preserve">            return "success: no body";</w:t>
      </w:r>
    </w:p>
    <w:p w14:paraId="6CF1243E" w14:textId="77777777" w:rsidR="00C86798" w:rsidRDefault="00A804AC">
      <w:pPr>
        <w:pStyle w:val="SourceCode"/>
      </w:pPr>
      <w:r>
        <w:t xml:space="preserve">        }</w:t>
      </w:r>
    </w:p>
    <w:p w14:paraId="7A085009" w14:textId="77777777" w:rsidR="00C86798" w:rsidRDefault="00A804AC">
      <w:pPr>
        <w:pStyle w:val="SourceCode"/>
      </w:pPr>
      <w:r>
        <w:t xml:space="preserve">        if (statusCode == 400) {</w:t>
      </w:r>
    </w:p>
    <w:p w14:paraId="2BF370AB" w14:textId="77777777" w:rsidR="00C86798" w:rsidRDefault="00A804AC">
      <w:pPr>
        <w:pStyle w:val="SourceCode"/>
      </w:pPr>
      <w:r>
        <w:t xml:space="preserve">            return "client error: fix the request";</w:t>
      </w:r>
    </w:p>
    <w:p w14:paraId="35360C4A" w14:textId="77777777" w:rsidR="00C86798" w:rsidRDefault="00A804AC">
      <w:pPr>
        <w:pStyle w:val="SourceCode"/>
      </w:pPr>
      <w:r>
        <w:t xml:space="preserve">        }</w:t>
      </w:r>
    </w:p>
    <w:p w14:paraId="75824740" w14:textId="77777777" w:rsidR="00C86798" w:rsidRDefault="00A804AC">
      <w:pPr>
        <w:pStyle w:val="SourceCode"/>
      </w:pPr>
      <w:r>
        <w:t xml:space="preserve">        if (statusCode == 401) {</w:t>
      </w:r>
    </w:p>
    <w:p w14:paraId="21F45052" w14:textId="77777777" w:rsidR="00C86798" w:rsidRDefault="00A804AC">
      <w:pPr>
        <w:pStyle w:val="SourceCode"/>
      </w:pPr>
      <w:r>
        <w:t xml:space="preserve">            return "client error: send a valid API key";</w:t>
      </w:r>
    </w:p>
    <w:p w14:paraId="34BA2D2F" w14:textId="77777777" w:rsidR="00C86798" w:rsidRDefault="00A804AC">
      <w:pPr>
        <w:pStyle w:val="SourceCode"/>
      </w:pPr>
      <w:r>
        <w:t xml:space="preserve">        }</w:t>
      </w:r>
    </w:p>
    <w:p w14:paraId="65644448" w14:textId="77777777" w:rsidR="00C86798" w:rsidRDefault="00A804AC">
      <w:pPr>
        <w:pStyle w:val="SourceCode"/>
      </w:pPr>
      <w:r>
        <w:t xml:space="preserve">        if (statusCode == 403) {</w:t>
      </w:r>
    </w:p>
    <w:p w14:paraId="529C60B0" w14:textId="77777777" w:rsidR="00C86798" w:rsidRDefault="00A804AC">
      <w:pPr>
        <w:pStyle w:val="SourceCode"/>
      </w:pPr>
      <w:r>
        <w:t xml:space="preserve">            return "client error: this key may not do that";</w:t>
      </w:r>
    </w:p>
    <w:p w14:paraId="5436144E" w14:textId="77777777" w:rsidR="00C86798" w:rsidRDefault="00A804AC">
      <w:pPr>
        <w:pStyle w:val="SourceCode"/>
      </w:pPr>
      <w:r>
        <w:t xml:space="preserve">        }</w:t>
      </w:r>
    </w:p>
    <w:p w14:paraId="39B5E268" w14:textId="77777777" w:rsidR="00C86798" w:rsidRDefault="00A804AC">
      <w:pPr>
        <w:pStyle w:val="SourceCode"/>
      </w:pPr>
      <w:r>
        <w:t xml:space="preserve">        if (statusCode == 404) {</w:t>
      </w:r>
    </w:p>
    <w:p w14:paraId="11BB831B" w14:textId="77777777" w:rsidR="00C86798" w:rsidRDefault="00A804AC">
      <w:pPr>
        <w:pStyle w:val="SourceCode"/>
      </w:pPr>
      <w:r>
        <w:t xml:space="preserve">            return "client error: not found";</w:t>
      </w:r>
    </w:p>
    <w:p w14:paraId="61A155AF" w14:textId="77777777" w:rsidR="00C86798" w:rsidRDefault="00A804AC">
      <w:pPr>
        <w:pStyle w:val="SourceCode"/>
      </w:pPr>
      <w:r>
        <w:t xml:space="preserve">        }</w:t>
      </w:r>
    </w:p>
    <w:p w14:paraId="0561013B" w14:textId="77777777" w:rsidR="00C86798" w:rsidRDefault="00A804AC">
      <w:pPr>
        <w:pStyle w:val="SourceCode"/>
      </w:pPr>
      <w:r>
        <w:t xml:space="preserve">        if (statusCode == 409) {</w:t>
      </w:r>
    </w:p>
    <w:p w14:paraId="7578E210" w14:textId="77777777" w:rsidR="00C86798" w:rsidRDefault="00A804AC">
      <w:pPr>
        <w:pStyle w:val="SourceCode"/>
      </w:pPr>
      <w:r>
        <w:t xml:space="preserve">            return "client error: conflicts with stored data";</w:t>
      </w:r>
    </w:p>
    <w:p w14:paraId="39857168" w14:textId="77777777" w:rsidR="00C86798" w:rsidRDefault="00A804AC">
      <w:pPr>
        <w:pStyle w:val="SourceCode"/>
      </w:pPr>
      <w:r>
        <w:t xml:space="preserve">        }</w:t>
      </w:r>
    </w:p>
    <w:p w14:paraId="4F5C6458" w14:textId="77777777" w:rsidR="00C86798" w:rsidRDefault="00A804AC">
      <w:pPr>
        <w:pStyle w:val="SourceCode"/>
      </w:pPr>
      <w:r>
        <w:t xml:space="preserve">        if (statusCode == 500) {</w:t>
      </w:r>
    </w:p>
    <w:p w14:paraId="26825B56" w14:textId="77777777" w:rsidR="00C86798" w:rsidRDefault="00A804AC">
      <w:pPr>
        <w:pStyle w:val="SourceCode"/>
      </w:pPr>
      <w:r>
        <w:t xml:space="preserve">            return "server error: report it";</w:t>
      </w:r>
    </w:p>
    <w:p w14:paraId="71F6C423" w14:textId="77777777" w:rsidR="00C86798" w:rsidRDefault="00A804AC">
      <w:pPr>
        <w:pStyle w:val="SourceCode"/>
      </w:pPr>
      <w:r>
        <w:t xml:space="preserve">        }</w:t>
      </w:r>
    </w:p>
    <w:p w14:paraId="22CF6103" w14:textId="77777777" w:rsidR="00C86798" w:rsidRDefault="00A804AC">
      <w:pPr>
        <w:pStyle w:val="SourceCode"/>
      </w:pPr>
      <w:r>
        <w:t xml:space="preserve">        if (statusCode == 503) {</w:t>
      </w:r>
    </w:p>
    <w:p w14:paraId="08C971F5" w14:textId="77777777" w:rsidR="00C86798" w:rsidRDefault="00A804AC">
      <w:pPr>
        <w:pStyle w:val="SourceCode"/>
      </w:pPr>
      <w:r>
        <w:t xml:space="preserve">            return "server error: try again later";</w:t>
      </w:r>
    </w:p>
    <w:p w14:paraId="33256A85" w14:textId="77777777" w:rsidR="00C86798" w:rsidRDefault="00A804AC">
      <w:pPr>
        <w:pStyle w:val="SourceCode"/>
      </w:pPr>
      <w:r>
        <w:t xml:space="preserve">        }</w:t>
      </w:r>
    </w:p>
    <w:p w14:paraId="3D7431BB" w14:textId="77777777" w:rsidR="00C86798" w:rsidRDefault="00A804AC">
      <w:pPr>
        <w:pStyle w:val="SourceCode"/>
      </w:pPr>
      <w:r>
        <w:t xml:space="preserve">        // The class: 2xx success, 3xx redirection (never followed here),</w:t>
      </w:r>
    </w:p>
    <w:p w14:paraId="2DA49C5D" w14:textId="77777777" w:rsidR="00C86798" w:rsidRDefault="00A804AC">
      <w:pPr>
        <w:pStyle w:val="SourceCode"/>
      </w:pPr>
      <w:r>
        <w:t xml:space="preserve">        // 4xx the client's mistake, 5xx the server's trouble.</w:t>
      </w:r>
    </w:p>
    <w:p w14:paraId="1F0F75ED" w14:textId="77777777" w:rsidR="00C86798" w:rsidRDefault="00A804AC">
      <w:pPr>
        <w:pStyle w:val="SourceCode"/>
      </w:pPr>
      <w:r>
        <w:t xml:space="preserve">        if (statusCode &gt;= 200 &amp;&amp; statusCode &lt;= 299) {</w:t>
      </w:r>
    </w:p>
    <w:p w14:paraId="2F2BCC48" w14:textId="77777777" w:rsidR="00C86798" w:rsidRDefault="00A804AC">
      <w:pPr>
        <w:pStyle w:val="SourceCode"/>
      </w:pPr>
      <w:r>
        <w:t xml:space="preserve">            return "success";</w:t>
      </w:r>
    </w:p>
    <w:p w14:paraId="3E48AF10" w14:textId="77777777" w:rsidR="00C86798" w:rsidRDefault="00A804AC">
      <w:pPr>
        <w:pStyle w:val="SourceCode"/>
      </w:pPr>
      <w:r>
        <w:t xml:space="preserve">        }</w:t>
      </w:r>
    </w:p>
    <w:p w14:paraId="0570C88A" w14:textId="77777777" w:rsidR="00C86798" w:rsidRDefault="00A804AC">
      <w:pPr>
        <w:pStyle w:val="SourceCode"/>
      </w:pPr>
      <w:r>
        <w:t xml:space="preserve">        if (statusCode &gt;= 300 &amp;&amp; statusCode &lt;= 399) {</w:t>
      </w:r>
    </w:p>
    <w:p w14:paraId="52CA13CC" w14:textId="77777777" w:rsidR="00C86798" w:rsidRDefault="00A804AC">
      <w:pPr>
        <w:pStyle w:val="SourceCode"/>
      </w:pPr>
      <w:r>
        <w:t xml:space="preserve">            return "redirect: not followed";</w:t>
      </w:r>
    </w:p>
    <w:p w14:paraId="2D6665C2" w14:textId="77777777" w:rsidR="00C86798" w:rsidRDefault="00A804AC">
      <w:pPr>
        <w:pStyle w:val="SourceCode"/>
      </w:pPr>
      <w:r>
        <w:t xml:space="preserve">        }</w:t>
      </w:r>
    </w:p>
    <w:p w14:paraId="4C5A857D" w14:textId="77777777" w:rsidR="00C86798" w:rsidRDefault="00A804AC">
      <w:pPr>
        <w:pStyle w:val="SourceCode"/>
      </w:pPr>
      <w:r>
        <w:t xml:space="preserve">        if (statusCode &gt;= 400 &amp;&amp; statusCode &lt;= 499) {</w:t>
      </w:r>
    </w:p>
    <w:p w14:paraId="47BFE739" w14:textId="77777777" w:rsidR="00C86798" w:rsidRDefault="00A804AC">
      <w:pPr>
        <w:pStyle w:val="SourceCode"/>
      </w:pPr>
      <w:r>
        <w:t xml:space="preserve">            return "client error";</w:t>
      </w:r>
    </w:p>
    <w:p w14:paraId="2816553E" w14:textId="77777777" w:rsidR="00C86798" w:rsidRDefault="00A804AC">
      <w:pPr>
        <w:pStyle w:val="SourceCode"/>
      </w:pPr>
      <w:r>
        <w:t xml:space="preserve">        }</w:t>
      </w:r>
    </w:p>
    <w:p w14:paraId="7BD0F5B3" w14:textId="77777777" w:rsidR="00C86798" w:rsidRDefault="00A804AC">
      <w:pPr>
        <w:pStyle w:val="SourceCode"/>
      </w:pPr>
      <w:r>
        <w:t xml:space="preserve">        if (statusCode &gt;= 500 &amp;&amp; statusCode &lt;= 599) {</w:t>
      </w:r>
    </w:p>
    <w:p w14:paraId="1A6ECD7D" w14:textId="77777777" w:rsidR="00C86798" w:rsidRDefault="00A804AC">
      <w:pPr>
        <w:pStyle w:val="SourceCode"/>
      </w:pPr>
      <w:r>
        <w:t xml:space="preserve">            return "server error";</w:t>
      </w:r>
    </w:p>
    <w:p w14:paraId="27CDF8D2" w14:textId="77777777" w:rsidR="00C86798" w:rsidRDefault="00A804AC">
      <w:pPr>
        <w:pStyle w:val="SourceCode"/>
      </w:pPr>
      <w:r>
        <w:t xml:space="preserve">        }</w:t>
      </w:r>
    </w:p>
    <w:p w14:paraId="23CF63E9" w14:textId="77777777" w:rsidR="00C86798" w:rsidRDefault="00A804AC">
      <w:pPr>
        <w:pStyle w:val="SourceCode"/>
      </w:pPr>
      <w:r>
        <w:t xml:space="preserve">        return "unexpected status";</w:t>
      </w:r>
    </w:p>
    <w:p w14:paraId="6638B064" w14:textId="77777777" w:rsidR="00C86798" w:rsidRDefault="00A804AC">
      <w:pPr>
        <w:pStyle w:val="SourceCode"/>
      </w:pPr>
      <w:r>
        <w:t xml:space="preserve">    }</w:t>
      </w:r>
    </w:p>
    <w:p w14:paraId="27D3E8DC" w14:textId="77777777" w:rsidR="00C86798" w:rsidRDefault="00C86798">
      <w:pPr>
        <w:pStyle w:val="SourceCode"/>
      </w:pPr>
    </w:p>
    <w:p w14:paraId="0799156B" w14:textId="77777777" w:rsidR="00C86798" w:rsidRDefault="00A804AC">
      <w:pPr>
        <w:pStyle w:val="SourceCode"/>
      </w:pPr>
      <w:r>
        <w:t xml:space="preserve">    // Remember, one read, answered with a status code. catch Error</w:t>
      </w:r>
    </w:p>
    <w:p w14:paraId="16D76704" w14:textId="77777777" w:rsidR="00C86798" w:rsidRDefault="00A804AC">
      <w:pPr>
        <w:pStyle w:val="SourceCode"/>
      </w:pPr>
      <w:r>
        <w:t xml:space="preserve">    // receives a revert's reason (Lesson 4.11a); the last catch, with no</w:t>
      </w:r>
    </w:p>
    <w:p w14:paraId="6097C052" w14:textId="77777777" w:rsidR="00C86798" w:rsidRDefault="00A804AC">
      <w:pPr>
        <w:pStyle w:val="SourceCode"/>
      </w:pPr>
      <w:r>
        <w:t xml:space="preserve">    // name, receives every other revert, such as a Panic, which has no</w:t>
      </w:r>
    </w:p>
    <w:p w14:paraId="38B9E8A6" w14:textId="77777777" w:rsidR="00C86798" w:rsidRDefault="00A804AC">
      <w:pPr>
        <w:pStyle w:val="SourceCode"/>
      </w:pPr>
      <w:r>
        <w:t xml:space="preserve">    // error body: 500.</w:t>
      </w:r>
    </w:p>
    <w:p w14:paraId="4F1F007F" w14:textId="77777777" w:rsidR="00C86798" w:rsidRDefault="00A804AC">
      <w:pPr>
        <w:pStyle w:val="SourceCode"/>
      </w:pPr>
      <w:r>
        <w:t xml:space="preserve">    function readStatus(ContactEndpoints contactApi, string memory idSegment)</w:t>
      </w:r>
    </w:p>
    <w:p w14:paraId="7362D9F5" w14:textId="77777777" w:rsidR="00C86798" w:rsidRDefault="00A804AC">
      <w:pPr>
        <w:pStyle w:val="SourceCode"/>
      </w:pPr>
      <w:r>
        <w:t xml:space="preserve">        internal</w:t>
      </w:r>
    </w:p>
    <w:p w14:paraId="32507355" w14:textId="77777777" w:rsidR="00C86798" w:rsidRDefault="00A804AC">
      <w:pPr>
        <w:pStyle w:val="SourceCode"/>
      </w:pPr>
      <w:r>
        <w:t xml:space="preserve">        view</w:t>
      </w:r>
    </w:p>
    <w:p w14:paraId="536549F0" w14:textId="77777777" w:rsidR="00C86798" w:rsidRDefault="00A804AC">
      <w:pPr>
        <w:pStyle w:val="SourceCode"/>
      </w:pPr>
      <w:r>
        <w:t xml:space="preserve">        returns (uint256)</w:t>
      </w:r>
    </w:p>
    <w:p w14:paraId="6FD24FA8" w14:textId="77777777" w:rsidR="00C86798" w:rsidRDefault="00A804AC">
      <w:pPr>
        <w:pStyle w:val="SourceCode"/>
      </w:pPr>
      <w:r>
        <w:t xml:space="preserve">    {</w:t>
      </w:r>
    </w:p>
    <w:p w14:paraId="7246C734" w14:textId="77777777" w:rsidR="00C86798" w:rsidRDefault="00A804AC">
      <w:pPr>
        <w:pStyle w:val="SourceCode"/>
      </w:pPr>
      <w:r>
        <w:t xml:space="preserve">        try contactApi.getContactAt(idSegment) returns (string memory) {</w:t>
      </w:r>
    </w:p>
    <w:p w14:paraId="20551ABE" w14:textId="77777777" w:rsidR="00C86798" w:rsidRDefault="00A804AC">
      <w:pPr>
        <w:pStyle w:val="SourceCode"/>
      </w:pPr>
      <w:r>
        <w:t xml:space="preserve">            return 200;</w:t>
      </w:r>
    </w:p>
    <w:p w14:paraId="7BEFA072" w14:textId="77777777" w:rsidR="00C86798" w:rsidRDefault="00A804AC">
      <w:pPr>
        <w:pStyle w:val="SourceCode"/>
      </w:pPr>
      <w:r>
        <w:t xml:space="preserve">        } catch Error(string memory reason) {</w:t>
      </w:r>
    </w:p>
    <w:p w14:paraId="32EB22CF" w14:textId="77777777" w:rsidR="00C86798" w:rsidRDefault="00A804AC">
      <w:pPr>
        <w:pStyle w:val="SourceCode"/>
      </w:pPr>
      <w:r>
        <w:t xml:space="preserve">            return statusFor(reason);</w:t>
      </w:r>
    </w:p>
    <w:p w14:paraId="01A34089" w14:textId="77777777" w:rsidR="00C86798" w:rsidRDefault="00A804AC">
      <w:pPr>
        <w:pStyle w:val="SourceCode"/>
      </w:pPr>
      <w:r>
        <w:t xml:space="preserve">        } catch {</w:t>
      </w:r>
    </w:p>
    <w:p w14:paraId="6EEF795F" w14:textId="77777777" w:rsidR="00C86798" w:rsidRDefault="00A804AC">
      <w:pPr>
        <w:pStyle w:val="SourceCode"/>
      </w:pPr>
      <w:r>
        <w:t xml:space="preserve">            return 500;</w:t>
      </w:r>
    </w:p>
    <w:p w14:paraId="741014CA" w14:textId="77777777" w:rsidR="00C86798" w:rsidRDefault="00A804AC">
      <w:pPr>
        <w:pStyle w:val="SourceCode"/>
      </w:pPr>
      <w:r>
        <w:t xml:space="preserve">        }</w:t>
      </w:r>
    </w:p>
    <w:p w14:paraId="27FA88B0" w14:textId="77777777" w:rsidR="00C86798" w:rsidRDefault="00A804AC">
      <w:pPr>
        <w:pStyle w:val="SourceCode"/>
      </w:pPr>
      <w:r>
        <w:t xml:space="preserve">    }</w:t>
      </w:r>
    </w:p>
    <w:p w14:paraId="515A92CA" w14:textId="77777777" w:rsidR="00C86798" w:rsidRDefault="00C86798">
      <w:pPr>
        <w:pStyle w:val="SourceCode"/>
      </w:pPr>
    </w:p>
    <w:p w14:paraId="1ABE3AD5" w14:textId="77777777" w:rsidR="00C86798" w:rsidRDefault="00A804AC">
      <w:pPr>
        <w:pStyle w:val="SourceCode"/>
      </w:pPr>
      <w:r>
        <w:t xml:space="preserve">    // The status for reading one contact as a client written for</w:t>
      </w:r>
    </w:p>
    <w:p w14:paraId="0EE3C2FE" w14:textId="77777777" w:rsidR="00C86798" w:rsidRDefault="00A804AC">
      <w:pPr>
        <w:pStyle w:val="SourceCode"/>
      </w:pPr>
      <w:r>
        <w:t xml:space="preserve">    // askedVersion. The contract answers version() first: when it is</w:t>
      </w:r>
    </w:p>
    <w:p w14:paraId="52BC33EF" w14:textId="77777777" w:rsidR="00C86798" w:rsidRDefault="00A804AC">
      <w:pPr>
        <w:pStyle w:val="SourceCode"/>
      </w:pPr>
      <w:r>
        <w:t xml:space="preserve">    // another version, the read is never sent, and the answer is 404, the</w:t>
      </w:r>
    </w:p>
    <w:p w14:paraId="1921315E" w14:textId="77777777" w:rsidR="00C86798" w:rsidRDefault="00A804AC">
      <w:pPr>
        <w:pStyle w:val="SourceCode"/>
      </w:pPr>
      <w:r>
        <w:t xml:space="preserve">    // status the other servers send for a version they do not serve. A</w:t>
      </w:r>
    </w:p>
    <w:p w14:paraId="296F98F3" w14:textId="77777777" w:rsidR="00C86798" w:rsidRDefault="00A804AC">
      <w:pPr>
        <w:pStyle w:val="SourceCode"/>
      </w:pPr>
      <w:r>
        <w:t xml:space="preserve">    // contract with no version() at all reaches its fallback, whose</w:t>
      </w:r>
    </w:p>
    <w:p w14:paraId="394B65CA" w14:textId="77777777" w:rsidR="00C86798" w:rsidRDefault="00A804AC">
      <w:pPr>
        <w:pStyle w:val="SourceCode"/>
      </w:pPr>
      <w:r>
        <w:t xml:space="preserve">    // not_found body statusFor reads as 404 too.</w:t>
      </w:r>
    </w:p>
    <w:p w14:paraId="1C8CC31D" w14:textId="77777777" w:rsidR="00C86798" w:rsidRDefault="00A804AC">
      <w:pPr>
        <w:pStyle w:val="SourceCode"/>
      </w:pPr>
      <w:r>
        <w:t xml:space="preserve">    function versionedReadStatus(ContactEndpoints contactApi,</w:t>
      </w:r>
    </w:p>
    <w:p w14:paraId="5F25E302" w14:textId="77777777" w:rsidR="00C86798" w:rsidRDefault="00A804AC">
      <w:pPr>
        <w:pStyle w:val="SourceCode"/>
      </w:pPr>
      <w:r>
        <w:t xml:space="preserve">                                 string memory askedVersion,</w:t>
      </w:r>
    </w:p>
    <w:p w14:paraId="4B82BBC3" w14:textId="77777777" w:rsidR="00C86798" w:rsidRDefault="00A804AC">
      <w:pPr>
        <w:pStyle w:val="SourceCode"/>
      </w:pPr>
      <w:r>
        <w:t xml:space="preserve">                                 string memory idSegment)</w:t>
      </w:r>
    </w:p>
    <w:p w14:paraId="716A013A" w14:textId="77777777" w:rsidR="00C86798" w:rsidRDefault="00A804AC">
      <w:pPr>
        <w:pStyle w:val="SourceCode"/>
      </w:pPr>
      <w:r>
        <w:t xml:space="preserve">        internal</w:t>
      </w:r>
    </w:p>
    <w:p w14:paraId="0ABE02AA" w14:textId="77777777" w:rsidR="00C86798" w:rsidRDefault="00A804AC">
      <w:pPr>
        <w:pStyle w:val="SourceCode"/>
      </w:pPr>
      <w:r>
        <w:t xml:space="preserve">        view</w:t>
      </w:r>
    </w:p>
    <w:p w14:paraId="3678D926" w14:textId="77777777" w:rsidR="00C86798" w:rsidRDefault="00A804AC">
      <w:pPr>
        <w:pStyle w:val="SourceCode"/>
      </w:pPr>
      <w:r>
        <w:t xml:space="preserve">        returns (uint256)</w:t>
      </w:r>
    </w:p>
    <w:p w14:paraId="552F52C8" w14:textId="77777777" w:rsidR="00C86798" w:rsidRDefault="00A804AC">
      <w:pPr>
        <w:pStyle w:val="SourceCode"/>
      </w:pPr>
      <w:r>
        <w:t xml:space="preserve">    {</w:t>
      </w:r>
    </w:p>
    <w:p w14:paraId="1387A38B" w14:textId="77777777" w:rsidR="00C86798" w:rsidRDefault="00A804AC">
      <w:pPr>
        <w:pStyle w:val="SourceCode"/>
      </w:pPr>
      <w:r>
        <w:t xml:space="preserve">        try contactApi.version() returns (string memory servedVersion) {</w:t>
      </w:r>
    </w:p>
    <w:p w14:paraId="5599B9A7" w14:textId="77777777" w:rsidR="00C86798" w:rsidRDefault="00A804AC">
      <w:pPr>
        <w:pStyle w:val="SourceCode"/>
      </w:pPr>
      <w:r>
        <w:t xml:space="preserve">            if (!sameText(servedVersion, askedVersion)) {</w:t>
      </w:r>
    </w:p>
    <w:p w14:paraId="05741151" w14:textId="77777777" w:rsidR="00C86798" w:rsidRDefault="00A804AC">
      <w:pPr>
        <w:pStyle w:val="SourceCode"/>
      </w:pPr>
      <w:r>
        <w:t xml:space="preserve">                return 404;</w:t>
      </w:r>
    </w:p>
    <w:p w14:paraId="50C8F524" w14:textId="77777777" w:rsidR="00C86798" w:rsidRDefault="00A804AC">
      <w:pPr>
        <w:pStyle w:val="SourceCode"/>
      </w:pPr>
      <w:r>
        <w:t xml:space="preserve">            }</w:t>
      </w:r>
    </w:p>
    <w:p w14:paraId="48714011" w14:textId="77777777" w:rsidR="00C86798" w:rsidRDefault="00A804AC">
      <w:pPr>
        <w:pStyle w:val="SourceCode"/>
      </w:pPr>
      <w:r>
        <w:t xml:space="preserve">        } catch Error(string memory reason) {</w:t>
      </w:r>
    </w:p>
    <w:p w14:paraId="3BB3ABC9" w14:textId="77777777" w:rsidR="00C86798" w:rsidRDefault="00A804AC">
      <w:pPr>
        <w:pStyle w:val="SourceCode"/>
      </w:pPr>
      <w:r>
        <w:t xml:space="preserve">            return statusFor(reason);</w:t>
      </w:r>
    </w:p>
    <w:p w14:paraId="76D20F2A" w14:textId="77777777" w:rsidR="00C86798" w:rsidRDefault="00A804AC">
      <w:pPr>
        <w:pStyle w:val="SourceCode"/>
      </w:pPr>
      <w:r>
        <w:t xml:space="preserve">        } catch {</w:t>
      </w:r>
    </w:p>
    <w:p w14:paraId="739CB398" w14:textId="77777777" w:rsidR="00C86798" w:rsidRDefault="00A804AC">
      <w:pPr>
        <w:pStyle w:val="SourceCode"/>
      </w:pPr>
      <w:r>
        <w:t xml:space="preserve">            return 500;</w:t>
      </w:r>
    </w:p>
    <w:p w14:paraId="5DA2B971" w14:textId="77777777" w:rsidR="00C86798" w:rsidRDefault="00A804AC">
      <w:pPr>
        <w:pStyle w:val="SourceCode"/>
      </w:pPr>
      <w:r>
        <w:t xml:space="preserve">        }</w:t>
      </w:r>
    </w:p>
    <w:p w14:paraId="46B0FB31" w14:textId="77777777" w:rsidR="00C86798" w:rsidRDefault="00A804AC">
      <w:pPr>
        <w:pStyle w:val="SourceCode"/>
      </w:pPr>
      <w:r>
        <w:t xml:space="preserve">        return readStatus(contactApi, idSegment);</w:t>
      </w:r>
    </w:p>
    <w:p w14:paraId="0EA16A29" w14:textId="77777777" w:rsidR="00C86798" w:rsidRDefault="00A804AC">
      <w:pPr>
        <w:pStyle w:val="SourceCode"/>
      </w:pPr>
      <w:r>
        <w:t xml:space="preserve">    }</w:t>
      </w:r>
    </w:p>
    <w:p w14:paraId="617254D3" w14:textId="77777777" w:rsidR="00C86798" w:rsidRDefault="00C86798">
      <w:pPr>
        <w:pStyle w:val="SourceCode"/>
      </w:pPr>
    </w:p>
    <w:p w14:paraId="7A2D09C0" w14:textId="77777777" w:rsidR="00C86798" w:rsidRDefault="00A804AC">
      <w:pPr>
        <w:pStyle w:val="SourceCode"/>
      </w:pPr>
      <w:r>
        <w:t xml:space="preserve">    // Logs one line: the call, the status code, and its outcome. Returns</w:t>
      </w:r>
    </w:p>
    <w:p w14:paraId="2CDC088E" w14:textId="77777777" w:rsidR="00C86798" w:rsidRDefault="00A804AC">
      <w:pPr>
        <w:pStyle w:val="SourceCode"/>
      </w:pPr>
      <w:r>
        <w:t xml:space="preserve">    // false after a server error, after which every later call would most</w:t>
      </w:r>
    </w:p>
    <w:p w14:paraId="10410887" w14:textId="77777777" w:rsidR="00C86798" w:rsidRDefault="00A804AC">
      <w:pPr>
        <w:pStyle w:val="SourceCode"/>
      </w:pPr>
      <w:r>
        <w:t xml:space="preserve">    // likely fail too.</w:t>
      </w:r>
    </w:p>
    <w:p w14:paraId="29F0EDD3" w14:textId="77777777" w:rsidR="00C86798" w:rsidRDefault="00A804AC">
      <w:pPr>
        <w:pStyle w:val="SourceCode"/>
      </w:pPr>
      <w:r>
        <w:t xml:space="preserve">    function report(string memory call, uint256 statusCode)</w:t>
      </w:r>
    </w:p>
    <w:p w14:paraId="1AE075C5" w14:textId="77777777" w:rsidR="00C86798" w:rsidRDefault="00A804AC">
      <w:pPr>
        <w:pStyle w:val="SourceCode"/>
      </w:pPr>
      <w:r>
        <w:t xml:space="preserve">        internal</w:t>
      </w:r>
    </w:p>
    <w:p w14:paraId="3012D04C" w14:textId="77777777" w:rsidR="00C86798" w:rsidRDefault="00A804AC">
      <w:pPr>
        <w:pStyle w:val="SourceCode"/>
      </w:pPr>
      <w:r>
        <w:t xml:space="preserve">        pure</w:t>
      </w:r>
    </w:p>
    <w:p w14:paraId="5CCDC342" w14:textId="77777777" w:rsidR="00C86798" w:rsidRDefault="00A804AC">
      <w:pPr>
        <w:pStyle w:val="SourceCode"/>
      </w:pPr>
      <w:r>
        <w:t xml:space="preserve">        returns (bool)</w:t>
      </w:r>
    </w:p>
    <w:p w14:paraId="5CC89809" w14:textId="77777777" w:rsidR="00C86798" w:rsidRDefault="00A804AC">
      <w:pPr>
        <w:pStyle w:val="SourceCode"/>
      </w:pPr>
      <w:r>
        <w:t xml:space="preserve">    {</w:t>
      </w:r>
    </w:p>
    <w:p w14:paraId="167D820A" w14:textId="77777777" w:rsidR="00C86798" w:rsidRDefault="00A804AC">
      <w:pPr>
        <w:pStyle w:val="SourceCode"/>
      </w:pPr>
      <w:r>
        <w:t xml:space="preserve">        console.log(string.concat(call, " -&gt; ", vm.toString(statusCode), " ",</w:t>
      </w:r>
    </w:p>
    <w:p w14:paraId="67F27B45" w14:textId="77777777" w:rsidR="00C86798" w:rsidRDefault="00A804AC">
      <w:pPr>
        <w:pStyle w:val="SourceCode"/>
      </w:pPr>
      <w:r>
        <w:t xml:space="preserve">                                  outcomeFor(statusCode)));</w:t>
      </w:r>
    </w:p>
    <w:p w14:paraId="5C6FE466" w14:textId="77777777" w:rsidR="00C86798" w:rsidRDefault="00A804AC">
      <w:pPr>
        <w:pStyle w:val="SourceCode"/>
      </w:pPr>
      <w:r>
        <w:t xml:space="preserve">        return statusCode &lt; 500;</w:t>
      </w:r>
    </w:p>
    <w:p w14:paraId="4B9A1131" w14:textId="77777777" w:rsidR="00C86798" w:rsidRDefault="00A804AC">
      <w:pPr>
        <w:pStyle w:val="SourceCode"/>
      </w:pPr>
      <w:r>
        <w:t xml:space="preserve">    }</w:t>
      </w:r>
    </w:p>
    <w:p w14:paraId="70927378" w14:textId="77777777" w:rsidR="00C86798" w:rsidRDefault="00C86798">
      <w:pPr>
        <w:pStyle w:val="SourceCode"/>
      </w:pPr>
    </w:p>
    <w:p w14:paraId="3D64A74C" w14:textId="77777777" w:rsidR="00C86798" w:rsidRDefault="00A804AC">
      <w:pPr>
        <w:pStyle w:val="SourceCode"/>
      </w:pPr>
      <w:r>
        <w:t xml:space="preserve">    // The line's call: getContactAt("2"), and the version it is made</w:t>
      </w:r>
    </w:p>
    <w:p w14:paraId="5972ED3E" w14:textId="77777777" w:rsidR="00C86798" w:rsidRDefault="00A804AC">
      <w:pPr>
        <w:pStyle w:val="SourceCode"/>
      </w:pPr>
      <w:r>
        <w:t xml:space="preserve">    // for, in quotes, so an empty version shows as "".</w:t>
      </w:r>
    </w:p>
    <w:p w14:paraId="29044D2D" w14:textId="77777777" w:rsidR="00C86798" w:rsidRDefault="00A804AC">
      <w:pPr>
        <w:pStyle w:val="SourceCode"/>
      </w:pPr>
      <w:r>
        <w:t xml:space="preserve">    function readCall(string memory askedVersion)</w:t>
      </w:r>
    </w:p>
    <w:p w14:paraId="25116F2C" w14:textId="77777777" w:rsidR="00C86798" w:rsidRDefault="00A804AC">
      <w:pPr>
        <w:pStyle w:val="SourceCode"/>
      </w:pPr>
      <w:r>
        <w:t xml:space="preserve">        internal</w:t>
      </w:r>
    </w:p>
    <w:p w14:paraId="28E2AAD3" w14:textId="77777777" w:rsidR="00C86798" w:rsidRDefault="00A804AC">
      <w:pPr>
        <w:pStyle w:val="SourceCode"/>
      </w:pPr>
      <w:r>
        <w:t xml:space="preserve">        pure</w:t>
      </w:r>
    </w:p>
    <w:p w14:paraId="1AC03134" w14:textId="77777777" w:rsidR="00C86798" w:rsidRDefault="00A804AC">
      <w:pPr>
        <w:pStyle w:val="SourceCode"/>
      </w:pPr>
      <w:r>
        <w:t xml:space="preserve">        returns (string memory)</w:t>
      </w:r>
    </w:p>
    <w:p w14:paraId="5A2C557B" w14:textId="77777777" w:rsidR="00C86798" w:rsidRDefault="00A804AC">
      <w:pPr>
        <w:pStyle w:val="SourceCode"/>
      </w:pPr>
      <w:r>
        <w:t xml:space="preserve">    {</w:t>
      </w:r>
    </w:p>
    <w:p w14:paraId="71D8355C" w14:textId="77777777" w:rsidR="00C86798" w:rsidRDefault="00A804AC">
      <w:pPr>
        <w:pStyle w:val="SourceCode"/>
      </w:pPr>
      <w:r>
        <w:t xml:space="preserve">        return string.concat('getContactAt("2") for version "', askedVersion,</w:t>
      </w:r>
    </w:p>
    <w:p w14:paraId="0E83F6EC" w14:textId="77777777" w:rsidR="00C86798" w:rsidRDefault="00A804AC">
      <w:pPr>
        <w:pStyle w:val="SourceCode"/>
      </w:pPr>
      <w:r>
        <w:t xml:space="preserve">                             '"');</w:t>
      </w:r>
    </w:p>
    <w:p w14:paraId="77A46FCE" w14:textId="77777777" w:rsidR="00C86798" w:rsidRDefault="00A804AC">
      <w:pPr>
        <w:pStyle w:val="SourceCode"/>
      </w:pPr>
      <w:r>
        <w:t xml:space="preserve">    }</w:t>
      </w:r>
    </w:p>
    <w:p w14:paraId="7A623B40" w14:textId="77777777" w:rsidR="00C86798" w:rsidRDefault="00C86798">
      <w:pPr>
        <w:pStyle w:val="SourceCode"/>
      </w:pPr>
    </w:p>
    <w:p w14:paraId="25880B8D" w14:textId="77777777" w:rsidR="00C86798" w:rsidRDefault="00A804AC">
      <w:pPr>
        <w:pStyle w:val="SourceCode"/>
      </w:pPr>
      <w:r>
        <w:t xml:space="preserve">    // Remember, forge script calls run. Three reads of contact 2: the</w:t>
      </w:r>
    </w:p>
    <w:p w14:paraId="6F2FD917" w14:textId="77777777" w:rsidR="00C86798" w:rsidRDefault="00A804AC">
      <w:pPr>
        <w:pStyle w:val="SourceCode"/>
      </w:pPr>
      <w:r>
        <w:t xml:space="preserve">    // first for API_VERSION; the other two are typed by hand on purpose:</w:t>
      </w:r>
    </w:p>
    <w:p w14:paraId="19A84264" w14:textId="77777777" w:rsidR="00C86798" w:rsidRDefault="00A804AC">
      <w:pPr>
        <w:pStyle w:val="SourceCode"/>
      </w:pPr>
      <w:r>
        <w:t xml:space="preserve">    // v2, as a client written for a future v2 would ask, and no version</w:t>
      </w:r>
    </w:p>
    <w:p w14:paraId="6707B3B1" w14:textId="77777777" w:rsidR="00C86798" w:rsidRDefault="00A804AC">
      <w:pPr>
        <w:pStyle w:val="SourceCode"/>
      </w:pPr>
      <w:r>
        <w:t xml:space="preserve">    // at all. A 404 is the client's mistake, so the reads go on after it.</w:t>
      </w:r>
    </w:p>
    <w:p w14:paraId="2D858470" w14:textId="77777777" w:rsidR="00C86798" w:rsidRDefault="00A804AC">
      <w:pPr>
        <w:pStyle w:val="SourceCode"/>
      </w:pPr>
      <w:r>
        <w:t xml:space="preserve">    // require(condition, reason) reverts with the reason when the</w:t>
      </w:r>
    </w:p>
    <w:p w14:paraId="76368F2E" w14:textId="77777777" w:rsidR="00C86798" w:rsidRDefault="00A804AC">
      <w:pPr>
        <w:pStyle w:val="SourceCode"/>
      </w:pPr>
      <w:r>
        <w:t xml:space="preserve">    // condition is false (Lesson 4.5a), which ends the script with exit</w:t>
      </w:r>
    </w:p>
    <w:p w14:paraId="261FD764" w14:textId="77777777" w:rsidR="00C86798" w:rsidRDefault="00A804AC">
      <w:pPr>
        <w:pStyle w:val="SourceCode"/>
      </w:pPr>
      <w:r>
        <w:t xml:space="preserve">    // code 1. run only reads, so it is view.</w:t>
      </w:r>
    </w:p>
    <w:p w14:paraId="2E96DE96" w14:textId="77777777" w:rsidR="00C86798" w:rsidRDefault="00A804AC">
      <w:pPr>
        <w:pStyle w:val="SourceCode"/>
      </w:pPr>
      <w:r>
        <w:t xml:space="preserve">    function run() external view {</w:t>
      </w:r>
    </w:p>
    <w:p w14:paraId="6CE5F05D" w14:textId="77777777" w:rsidR="00C86798" w:rsidRDefault="00A804AC">
      <w:pPr>
        <w:pStyle w:val="SourceCode"/>
      </w:pPr>
      <w:r>
        <w:t xml:space="preserve">        ContactEndpoints contactApi = ContactEndpoints(CONTACT_API);</w:t>
      </w:r>
    </w:p>
    <w:p w14:paraId="4C4311C0" w14:textId="77777777" w:rsidR="00C86798" w:rsidRDefault="00A804AC">
      <w:pPr>
        <w:pStyle w:val="SourceCode"/>
      </w:pPr>
      <w:r>
        <w:t xml:space="preserve">        require(report(readCall(API_VERSION),</w:t>
      </w:r>
    </w:p>
    <w:p w14:paraId="440CD73B" w14:textId="77777777" w:rsidR="00C86798" w:rsidRDefault="00A804AC">
      <w:pPr>
        <w:pStyle w:val="SourceCode"/>
      </w:pPr>
      <w:r>
        <w:t xml:space="preserve">                       versionedReadStatus(contactApi, API_VERSION, "2")),</w:t>
      </w:r>
    </w:p>
    <w:p w14:paraId="3BA9BC2A" w14:textId="77777777" w:rsidR="00C86798" w:rsidRDefault="00A804AC">
      <w:pPr>
        <w:pStyle w:val="SourceCode"/>
      </w:pPr>
      <w:r>
        <w:t xml:space="preserve">                STOP_REASON);</w:t>
      </w:r>
    </w:p>
    <w:p w14:paraId="79A466E7" w14:textId="77777777" w:rsidR="00C86798" w:rsidRDefault="00A804AC">
      <w:pPr>
        <w:pStyle w:val="SourceCode"/>
      </w:pPr>
      <w:r>
        <w:t xml:space="preserve">        require(report(readCall("v2"),</w:t>
      </w:r>
    </w:p>
    <w:p w14:paraId="330CAF58" w14:textId="77777777" w:rsidR="00C86798" w:rsidRDefault="00A804AC">
      <w:pPr>
        <w:pStyle w:val="SourceCode"/>
      </w:pPr>
      <w:r>
        <w:t xml:space="preserve">                       versionedReadStatus(contactApi, "v2", "2")),</w:t>
      </w:r>
    </w:p>
    <w:p w14:paraId="08AF8D87" w14:textId="77777777" w:rsidR="00C86798" w:rsidRDefault="00A804AC">
      <w:pPr>
        <w:pStyle w:val="SourceCode"/>
      </w:pPr>
      <w:r>
        <w:t xml:space="preserve">                STOP_REASON);</w:t>
      </w:r>
    </w:p>
    <w:p w14:paraId="51D51D41" w14:textId="77777777" w:rsidR="00C86798" w:rsidRDefault="00A804AC">
      <w:pPr>
        <w:pStyle w:val="SourceCode"/>
      </w:pPr>
      <w:r>
        <w:t xml:space="preserve">        require(report(readCall(""),</w:t>
      </w:r>
    </w:p>
    <w:p w14:paraId="77D01CB4" w14:textId="77777777" w:rsidR="00C86798" w:rsidRDefault="00A804AC">
      <w:pPr>
        <w:pStyle w:val="SourceCode"/>
      </w:pPr>
      <w:r>
        <w:t xml:space="preserve">                       versionedReadStatus(contactApi, "", "2")),</w:t>
      </w:r>
    </w:p>
    <w:p w14:paraId="05EA1A48" w14:textId="77777777" w:rsidR="00C86798" w:rsidRDefault="00A804AC">
      <w:pPr>
        <w:pStyle w:val="SourceCode"/>
        <w:keepNext/>
      </w:pPr>
      <w:r>
        <w:t xml:space="preserve">                STOP_REASON);</w:t>
      </w:r>
    </w:p>
    <w:p w14:paraId="00FEFD6C" w14:textId="77777777" w:rsidR="00C86798" w:rsidRDefault="00A804AC">
      <w:pPr>
        <w:pStyle w:val="SourceCode"/>
        <w:keepNext/>
      </w:pPr>
      <w:r>
        <w:t xml:space="preserve">    }</w:t>
      </w:r>
    </w:p>
    <w:p w14:paraId="514CD3BA" w14:textId="77777777" w:rsidR="00C86798" w:rsidRDefault="00A804AC">
      <w:pPr>
        <w:pStyle w:val="SourceCode"/>
      </w:pPr>
      <w:r>
        <w:t>}</w:t>
      </w:r>
    </w:p>
    <w:p w14:paraId="0B6368F5" w14:textId="77777777" w:rsidR="00C86798" w:rsidRDefault="00C86798">
      <w:pPr>
        <w:keepNext/>
      </w:pPr>
    </w:p>
    <w:p w14:paraId="7FBE2A89" w14:textId="77777777" w:rsidR="00C86798" w:rsidRDefault="00A804AC">
      <w:pPr>
        <w:pStyle w:val="Heading3"/>
      </w:pPr>
      <w:r>
        <w:t>Windows PowerShell Start the Chain</w:t>
      </w:r>
    </w:p>
    <w:p w14:paraId="3D72B811" w14:textId="77777777" w:rsidR="00C86798" w:rsidRDefault="00A804AC">
      <w:pPr>
        <w:keepNext/>
      </w:pPr>
      <w:r>
        <w:t>In Terminal 1:</w:t>
      </w:r>
    </w:p>
    <w:p w14:paraId="750C2609" w14:textId="77777777" w:rsidR="00C86798" w:rsidRDefault="00C86798">
      <w:pPr>
        <w:keepNext/>
      </w:pPr>
    </w:p>
    <w:p w14:paraId="6E1C1A82" w14:textId="77777777" w:rsidR="00C86798" w:rsidRDefault="00A804AC">
      <w:pPr>
        <w:pStyle w:val="CommandBlock"/>
      </w:pPr>
      <w:r>
        <w:t>anvil</w:t>
      </w:r>
    </w:p>
    <w:p w14:paraId="4731D527" w14:textId="77777777" w:rsidR="00C86798" w:rsidRDefault="00C86798">
      <w:pPr>
        <w:keepNext/>
      </w:pPr>
    </w:p>
    <w:p w14:paraId="5DCB109C" w14:textId="77777777" w:rsidR="00C86798" w:rsidRDefault="00A804AC">
      <w:pPr>
        <w:pStyle w:val="Heading3"/>
      </w:pPr>
      <w:r>
        <w:t>Windows PowerShell Contract Deploy</w:t>
      </w:r>
    </w:p>
    <w:p w14:paraId="52490989" w14:textId="77777777" w:rsidR="00C86798" w:rsidRDefault="00A804AC">
      <w:pPr>
        <w:keepNext/>
      </w:pPr>
      <w:r>
        <w:t>In Terminal 2:</w:t>
      </w:r>
    </w:p>
    <w:p w14:paraId="56FFB6F1" w14:textId="77777777" w:rsidR="00C86798" w:rsidRDefault="00C86798">
      <w:pPr>
        <w:keepNext/>
      </w:pPr>
    </w:p>
    <w:p w14:paraId="2B1A2427" w14:textId="77777777" w:rsidR="00C86798" w:rsidRDefault="00A804AC">
      <w:pPr>
        <w:pStyle w:val="CommandBlock"/>
        <w:keepNext/>
      </w:pPr>
      <w:r>
        <w:t>forge build --root .\solidity</w:t>
      </w:r>
    </w:p>
    <w:p w14:paraId="24E9B586" w14:textId="77777777" w:rsidR="00C86798" w:rsidRDefault="00A804AC">
      <w:pPr>
        <w:pStyle w:val="CommandBlock"/>
        <w:keepNext/>
      </w:pPr>
      <w:r>
        <w:t>forge script --root .\solidity .\solidity\script\DeployContactApi.s.sol `</w:t>
      </w:r>
    </w:p>
    <w:p w14:paraId="34E5A8DA" w14:textId="77777777" w:rsidR="00C86798" w:rsidRDefault="00A804AC">
      <w:pPr>
        <w:pStyle w:val="CommandBlock"/>
        <w:keepNext/>
      </w:pPr>
      <w:r>
        <w:t xml:space="preserve">    --rpc-url http://127.0.0.1:8545 --broadcast --unlocked `</w:t>
      </w:r>
    </w:p>
    <w:p w14:paraId="698B7E7F" w14:textId="77777777" w:rsidR="00C86798" w:rsidRDefault="00A804AC">
      <w:pPr>
        <w:pStyle w:val="CommandBlock"/>
      </w:pPr>
      <w:r>
        <w:t xml:space="preserve">    --sender 0xf39Fd6e51aad88F6F4ce6aB8827279cffFb92266</w:t>
      </w:r>
    </w:p>
    <w:p w14:paraId="2780BD08" w14:textId="77777777" w:rsidR="00C86798" w:rsidRDefault="00C86798">
      <w:pPr>
        <w:keepNext/>
      </w:pPr>
    </w:p>
    <w:p w14:paraId="10E0AF28" w14:textId="77777777" w:rsidR="00C86798" w:rsidRDefault="00A804AC">
      <w:pPr>
        <w:pStyle w:val="Heading3"/>
      </w:pPr>
      <w:r>
        <w:t>Windows PowerShell Client Run</w:t>
      </w:r>
    </w:p>
    <w:p w14:paraId="16AC3D71" w14:textId="77777777" w:rsidR="00C86798" w:rsidRDefault="00A804AC">
      <w:pPr>
        <w:pStyle w:val="CommandBlock"/>
        <w:keepNext/>
      </w:pPr>
      <w:r>
        <w:t>forge script --root .\solidity .\solidity\script\ContactClient.s.sol `</w:t>
      </w:r>
    </w:p>
    <w:p w14:paraId="68BDDC75" w14:textId="77777777" w:rsidR="00C86798" w:rsidRDefault="00A804AC">
      <w:pPr>
        <w:pStyle w:val="CommandBlock"/>
        <w:keepNext/>
      </w:pPr>
      <w:r>
        <w:t xml:space="preserve">    --rpc-url http://127.0.0.1:8545 --json | ConvertFrom-Json |</w:t>
      </w:r>
    </w:p>
    <w:p w14:paraId="56BF6E7C" w14:textId="77777777" w:rsidR="00C86798" w:rsidRDefault="00A804AC">
      <w:pPr>
        <w:pStyle w:val="CommandBlock"/>
        <w:keepNext/>
      </w:pPr>
      <w:r>
        <w:t xml:space="preserve">    ForEach-Object { $_.logs }</w:t>
      </w:r>
    </w:p>
    <w:p w14:paraId="08FE802A" w14:textId="77777777" w:rsidR="00C86798" w:rsidRDefault="00A804AC">
      <w:pPr>
        <w:pStyle w:val="CommandBlock"/>
      </w:pPr>
      <w:r>
        <w:t>$LASTEXITCODE</w:t>
      </w:r>
    </w:p>
    <w:p w14:paraId="26877B10" w14:textId="77777777" w:rsidR="00C86798" w:rsidRDefault="00C86798">
      <w:pPr>
        <w:keepNext/>
      </w:pPr>
    </w:p>
    <w:p w14:paraId="3688EA4E" w14:textId="77777777" w:rsidR="00C86798" w:rsidRDefault="00A804AC">
      <w:pPr>
        <w:pStyle w:val="Heading3"/>
      </w:pPr>
      <w:r>
        <w:t>Windows PowerShell Version Check</w:t>
      </w:r>
    </w:p>
    <w:p w14:paraId="3D9195D7" w14:textId="77777777" w:rsidR="00C86798" w:rsidRDefault="00A804AC">
      <w:pPr>
        <w:keepNext/>
      </w:pPr>
      <w:r>
        <w:t>Still in Terminal 2, ask the contract its version by hand, as anyone can. Remember, cast call asks the node one read-only question (Chapter 4 Project 1a); (string) after the function's signature tells cast to read the answer as text, which it prints in quotes:</w:t>
      </w:r>
    </w:p>
    <w:p w14:paraId="152E3B57" w14:textId="77777777" w:rsidR="00C86798" w:rsidRDefault="00C86798">
      <w:pPr>
        <w:keepNext/>
      </w:pPr>
    </w:p>
    <w:p w14:paraId="29A7311A" w14:textId="77777777" w:rsidR="00C86798" w:rsidRDefault="00A804AC">
      <w:pPr>
        <w:pStyle w:val="CommandBlock"/>
        <w:keepNext/>
      </w:pPr>
      <w:r>
        <w:t>cast call 0x5FbDB2315678afecb367f032d93F642f64180aa3 "version()(string)" `</w:t>
      </w:r>
    </w:p>
    <w:p w14:paraId="0E138AA4" w14:textId="77777777" w:rsidR="00C86798" w:rsidRDefault="00A804AC">
      <w:pPr>
        <w:pStyle w:val="CommandBlock"/>
      </w:pPr>
      <w:r>
        <w:t xml:space="preserve">    --rpc-url http://127.0.0.1:8545</w:t>
      </w:r>
    </w:p>
    <w:p w14:paraId="1EBA610A" w14:textId="77777777" w:rsidR="00C86798" w:rsidRDefault="00C86798">
      <w:pPr>
        <w:keepNext/>
      </w:pPr>
    </w:p>
    <w:p w14:paraId="6F297D98" w14:textId="77777777" w:rsidR="00C86798" w:rsidRDefault="00A804AC">
      <w:r>
        <w:t>It must print the Version Check line of the Required Clean-Run Output. Now press Ctrl+C in Terminal 1 to stop anvil.</w:t>
      </w:r>
    </w:p>
    <w:p w14:paraId="25C41C91" w14:textId="77777777" w:rsidR="00C86798" w:rsidRDefault="00C86798">
      <w:pPr>
        <w:keepNext/>
      </w:pPr>
    </w:p>
    <w:p w14:paraId="6F88B353" w14:textId="77777777" w:rsidR="00C86798" w:rsidRDefault="00A804AC">
      <w:pPr>
        <w:pStyle w:val="Heading3"/>
      </w:pPr>
      <w:r>
        <w:t>Linux or macOS Build and Run</w:t>
      </w:r>
    </w:p>
    <w:p w14:paraId="6A547062" w14:textId="77777777" w:rsidR="00C86798" w:rsidRDefault="00A804AC">
      <w:pPr>
        <w:keepNext/>
      </w:pPr>
      <w:r>
        <w:t>In Terminal 1, then in Terminal 2:</w:t>
      </w:r>
    </w:p>
    <w:p w14:paraId="44685BE8" w14:textId="77777777" w:rsidR="00C86798" w:rsidRDefault="00C86798">
      <w:pPr>
        <w:keepNext/>
      </w:pPr>
    </w:p>
    <w:p w14:paraId="729ABA3B" w14:textId="77777777" w:rsidR="00C86798" w:rsidRDefault="00A804AC">
      <w:pPr>
        <w:pStyle w:val="CommandBlock"/>
      </w:pPr>
      <w:r>
        <w:t>anvil</w:t>
      </w:r>
    </w:p>
    <w:p w14:paraId="34E7594D" w14:textId="77777777" w:rsidR="00C86798" w:rsidRDefault="00C86798">
      <w:pPr>
        <w:keepNext/>
      </w:pPr>
    </w:p>
    <w:p w14:paraId="2A59C028" w14:textId="77777777" w:rsidR="00C86798" w:rsidRDefault="00A804AC">
      <w:pPr>
        <w:pStyle w:val="CommandBlock"/>
        <w:keepNext/>
      </w:pPr>
      <w:r>
        <w:t>forge build --root ./solidity</w:t>
      </w:r>
    </w:p>
    <w:p w14:paraId="502D888F" w14:textId="77777777" w:rsidR="00C86798" w:rsidRDefault="00A804AC">
      <w:pPr>
        <w:pStyle w:val="CommandBlock"/>
        <w:keepNext/>
      </w:pPr>
      <w:r>
        <w:t>forge script --root ./solidity ./solidity/script/DeployContactApi.s.sol \</w:t>
      </w:r>
    </w:p>
    <w:p w14:paraId="7DDCC178" w14:textId="77777777" w:rsidR="00C86798" w:rsidRDefault="00A804AC">
      <w:pPr>
        <w:pStyle w:val="CommandBlock"/>
        <w:keepNext/>
      </w:pPr>
      <w:r>
        <w:t xml:space="preserve">    --rpc-url http://127.0.0.1:8545 --broadcast --unlocked \</w:t>
      </w:r>
    </w:p>
    <w:p w14:paraId="18F70B89" w14:textId="77777777" w:rsidR="00C86798" w:rsidRDefault="00A804AC">
      <w:pPr>
        <w:pStyle w:val="CommandBlock"/>
        <w:keepNext/>
      </w:pPr>
      <w:r>
        <w:t xml:space="preserve">    --sender 0xf39Fd6e51aad88F6F4ce6aB8827279cffFb92266</w:t>
      </w:r>
    </w:p>
    <w:p w14:paraId="588252D2" w14:textId="77777777" w:rsidR="00C86798" w:rsidRDefault="00A804AC">
      <w:pPr>
        <w:pStyle w:val="CommandBlock"/>
        <w:keepNext/>
      </w:pPr>
      <w:r>
        <w:t>forge script --root ./solidity ./solidity/script/ContactClient.s.sol \</w:t>
      </w:r>
    </w:p>
    <w:p w14:paraId="1AB02A24" w14:textId="77777777" w:rsidR="00C86798" w:rsidRDefault="00A804AC">
      <w:pPr>
        <w:pStyle w:val="CommandBlock"/>
        <w:keepNext/>
      </w:pPr>
      <w:r>
        <w:t xml:space="preserve">    --rpc-url http://127.0.0.1:8545 --json | jq -r '.logs[]'</w:t>
      </w:r>
    </w:p>
    <w:p w14:paraId="734D7779" w14:textId="77777777" w:rsidR="00C86798" w:rsidRDefault="00A804AC">
      <w:pPr>
        <w:pStyle w:val="CommandBlock"/>
        <w:keepNext/>
      </w:pPr>
      <w:r>
        <w:t>echo $?</w:t>
      </w:r>
    </w:p>
    <w:p w14:paraId="7DED5956" w14:textId="77777777" w:rsidR="00C86798" w:rsidRDefault="00A804AC">
      <w:pPr>
        <w:pStyle w:val="CommandBlock"/>
        <w:keepNext/>
      </w:pPr>
      <w:r>
        <w:t>cast call 0x5FbDB2315678afecb367f032d93F642f64180aa3 "version()(string)" \</w:t>
      </w:r>
    </w:p>
    <w:p w14:paraId="1589262A" w14:textId="77777777" w:rsidR="00C86798" w:rsidRDefault="00A804AC">
      <w:pPr>
        <w:pStyle w:val="CommandBlock"/>
      </w:pPr>
      <w:r>
        <w:t xml:space="preserve">    --rpc-url http://127.0.0.1:8545</w:t>
      </w:r>
    </w:p>
    <w:p w14:paraId="4989DEB7" w14:textId="77777777" w:rsidR="00C86798" w:rsidRDefault="00C86798">
      <w:pPr>
        <w:keepNext/>
      </w:pPr>
    </w:p>
    <w:p w14:paraId="4931FAEE" w14:textId="77777777" w:rsidR="00C86798" w:rsidRDefault="00A804AC">
      <w:pPr>
        <w:pStyle w:val="Heading3"/>
      </w:pPr>
      <w:r>
        <w:t>Check Your Results</w:t>
      </w:r>
    </w:p>
    <w:p w14:paraId="1D745E3F" w14:textId="77777777" w:rsidR="00C86798" w:rsidRDefault="00A804AC">
      <w:r>
        <w:t>The Client Run must print the Solidity Client Run lines of the Required Clean-Run Output in Validation Rules, and $LASTEXITCODE (echo $? on Linux or macOS) must print 0; the Version Check must print "v1".</w:t>
      </w:r>
    </w:p>
    <w:p w14:paraId="14504BF0" w14:textId="77777777" w:rsidR="00C86798" w:rsidRDefault="00C86798">
      <w:pPr>
        <w:keepNext/>
      </w:pPr>
    </w:p>
    <w:p w14:paraId="677E00BD" w14:textId="77777777" w:rsidR="00C86798" w:rsidRDefault="00A804AC">
      <w:pPr>
        <w:pStyle w:val="ListBullet"/>
      </w:pPr>
      <w:r>
        <w:t>Every 404 on the Client Run's lines is the client's reading: the contract was asked only version() and getContactAt, never for a v2, because no call can name a version.</w:t>
      </w:r>
    </w:p>
    <w:p w14:paraId="67EF4898" w14:textId="77777777" w:rsidR="00C86798" w:rsidRDefault="00C86798">
      <w:pPr>
        <w:keepNext/>
      </w:pPr>
    </w:p>
    <w:p w14:paraId="61C0EBAC" w14:textId="77777777" w:rsidR="00C86798" w:rsidRDefault="00C86798">
      <w:pPr>
        <w:keepNext/>
      </w:pPr>
    </w:p>
    <w:p w14:paraId="411E1A5F" w14:textId="77777777" w:rsidR="00C86798" w:rsidRDefault="00A804AC">
      <w:pPr>
        <w:pStyle w:val="Heading2"/>
      </w:pPr>
      <w:r>
        <w:t>What to Notice</w:t>
      </w:r>
    </w:p>
    <w:p w14:paraId="3AE69623" w14:textId="77777777" w:rsidR="00C86798" w:rsidRDefault="00A804AC">
      <w:pPr>
        <w:pStyle w:val="ListBullet"/>
      </w:pPr>
      <w:r>
        <w:t>version() is pure: it reads no storage, so its answer was fixed when the contract was compiled, and it can never change at this address. A v2 contract would be compiled with its own API_VERSION and deployed at a new address.</w:t>
      </w:r>
    </w:p>
    <w:p w14:paraId="3B1A9E92" w14:textId="77777777" w:rsidR="00C86798" w:rsidRDefault="00A804AC">
      <w:pPr>
        <w:pStyle w:val="ListBullet"/>
      </w:pPr>
      <w:r>
        <w:t>versionedReadStatus puts version() inside try, as readStatus puts getContactAt: an older contract with no version(), such as Lesson 6.14a's ContactApi, reaches its fallback, whose not_found body statusFor reads as 404, and any other revert is 500.</w:t>
      </w:r>
    </w:p>
    <w:p w14:paraId="0742296C" w14:textId="77777777" w:rsidR="00C86798" w:rsidRDefault="00A804AC">
      <w:pPr>
        <w:pStyle w:val="ListBullet"/>
      </w:pPr>
      <w:r>
        <w:t>The client never sends getContactAt when the version differs: try returns 404 from inside its returns block, so readStatus is reached only for the version the client was written for.</w:t>
      </w:r>
    </w:p>
    <w:p w14:paraId="103BDAAC" w14:textId="77777777" w:rsidR="00C86798" w:rsidRDefault="00A804AC">
      <w:pPr>
        <w:pStyle w:val="ListBullet"/>
      </w:pPr>
      <w:r>
        <w:t>readCall writes the version in quotes, so the third line shows "", the empty version, plainly.</w:t>
      </w:r>
    </w:p>
    <w:p w14:paraId="6340A211" w14:textId="77777777" w:rsidR="00C86798" w:rsidRDefault="00A804AC">
      <w:pPr>
        <w:pStyle w:val="ListBullet"/>
      </w:pPr>
      <w:r>
        <w:t>run is view now: it makes no call that changes anything, even on forge's copy of the chain.</w:t>
      </w:r>
    </w:p>
    <w:p w14:paraId="41965F1C" w14:textId="77777777" w:rsidR="00C86798" w:rsidRDefault="00C86798">
      <w:pPr>
        <w:keepNext/>
      </w:pPr>
    </w:p>
    <w:p w14:paraId="40CB9574" w14:textId="77777777" w:rsidR="00C86798" w:rsidRDefault="00A804AC">
      <w:pPr>
        <w:pStyle w:val="Heading3"/>
      </w:pPr>
      <w:r>
        <w:t>Basic and Production-Minded Comparison</w:t>
      </w:r>
    </w:p>
    <w:p w14:paraId="5D316CA3" w14:textId="77777777" w:rsidR="00C86798" w:rsidRDefault="00A804AC">
      <w:r>
        <w:t>Both contracts name their version with version(), and both scripts read only from a contract that is the version they were written for. The Basic one logs the whole answer, or Not called with the version words; the Production-Minded one turns each answer into the status code the other servers send, and the Version Check reads version() by hand.</w:t>
      </w:r>
    </w:p>
    <w:p w14:paraId="4C219FD3" w14:textId="77777777" w:rsidR="00C86798" w:rsidRDefault="00C86798">
      <w:pPr>
        <w:keepNext/>
      </w:pPr>
    </w:p>
    <w:p w14:paraId="40FD5019" w14:textId="77777777" w:rsidR="00C86798" w:rsidRDefault="00C86798">
      <w:pPr>
        <w:keepNext/>
      </w:pPr>
    </w:p>
    <w:p w14:paraId="50F69EE1" w14:textId="77777777" w:rsidR="00C86798" w:rsidRDefault="00C86798">
      <w:pPr>
        <w:keepNext/>
      </w:pPr>
    </w:p>
    <w:p w14:paraId="203A08BD" w14:textId="77777777" w:rsidR="00C86798" w:rsidRDefault="00A804AC">
      <w:pPr>
        <w:pStyle w:val="Heading1"/>
      </w:pPr>
      <w:r>
        <w:t>Supporting Files</w:t>
      </w:r>
    </w:p>
    <w:p w14:paraId="6D6DFCD2" w14:textId="77777777" w:rsidR="00C86798" w:rsidRDefault="00A804AC">
      <w:r>
        <w:t>This is the file the setup commands wrote, shown here so you can check yours. The comments are the course's notes on each line; cargo add writes the same names, versions, and features without them, and its blank lines and layout may differ. Cargo.toml names the Rust project, api_versioning, and pins Lesson 6.14a's crates at the same versions. src/lib.rs, printed in the Rust section, makes the project a library too. Cargo.lock and foundry.toml are not printed: step 2 copies Lesson 6.14a's; never edit the loc</w:t>
      </w:r>
      <w:r>
        <w:t>k by hand.</w:t>
      </w:r>
    </w:p>
    <w:p w14:paraId="2F88ED0A" w14:textId="77777777" w:rsidR="00C86798" w:rsidRDefault="00C86798">
      <w:pPr>
        <w:keepNext/>
      </w:pPr>
    </w:p>
    <w:p w14:paraId="32FA7013" w14:textId="77777777" w:rsidR="00C86798" w:rsidRDefault="00C86798">
      <w:pPr>
        <w:keepNext/>
      </w:pPr>
    </w:p>
    <w:p w14:paraId="4CAA61C4" w14:textId="77777777" w:rsidR="00C86798" w:rsidRDefault="00A804AC">
      <w:pPr>
        <w:pStyle w:val="Heading2"/>
      </w:pPr>
      <w:r>
        <w:t>rust/Cargo.toml</w:t>
      </w:r>
    </w:p>
    <w:p w14:paraId="3F758660" w14:textId="77777777" w:rsidR="00C86798" w:rsidRDefault="00A804AC">
      <w:pPr>
        <w:pStyle w:val="SourceCode"/>
        <w:keepNext/>
      </w:pPr>
      <w:r>
        <w:t>[package]</w:t>
      </w:r>
    </w:p>
    <w:p w14:paraId="1AB0F97A" w14:textId="77777777" w:rsidR="00C86798" w:rsidRDefault="00A804AC">
      <w:pPr>
        <w:pStyle w:val="SourceCode"/>
        <w:keepNext/>
      </w:pPr>
      <w:r>
        <w:t>name = "api_versioning"</w:t>
      </w:r>
    </w:p>
    <w:p w14:paraId="125F86AE" w14:textId="77777777" w:rsidR="00C86798" w:rsidRDefault="00A804AC">
      <w:pPr>
        <w:pStyle w:val="SourceCode"/>
      </w:pPr>
      <w:r>
        <w:t>version = "0.1.0"</w:t>
      </w:r>
    </w:p>
    <w:p w14:paraId="75BE6E04" w14:textId="77777777" w:rsidR="00C86798" w:rsidRDefault="00A804AC">
      <w:pPr>
        <w:pStyle w:val="SourceCode"/>
      </w:pPr>
      <w:r>
        <w:t>edition = "2024"</w:t>
      </w:r>
    </w:p>
    <w:p w14:paraId="258F811F" w14:textId="77777777" w:rsidR="00C86798" w:rsidRDefault="00C86798">
      <w:pPr>
        <w:pStyle w:val="SourceCode"/>
      </w:pPr>
    </w:p>
    <w:p w14:paraId="0D594ADF" w14:textId="77777777" w:rsidR="00C86798" w:rsidRDefault="00A804AC">
      <w:pPr>
        <w:pStyle w:val="SourceCode"/>
      </w:pPr>
      <w:r>
        <w:t># Each file in src/bin is one program: basic_server, basic_client,</w:t>
      </w:r>
    </w:p>
    <w:p w14:paraId="359A00DD" w14:textId="77777777" w:rsidR="00C86798" w:rsidRDefault="00A804AC">
      <w:pPr>
        <w:pStyle w:val="SourceCode"/>
      </w:pPr>
      <w:r>
        <w:t># server, and client. src/lib.rs makes the project a library too,</w:t>
      </w:r>
    </w:p>
    <w:p w14:paraId="701FEC6F" w14:textId="77777777" w:rsidR="00C86798" w:rsidRDefault="00A804AC">
      <w:pPr>
        <w:pStyle w:val="SourceCode"/>
      </w:pPr>
      <w:r>
        <w:t># api_versioning, which holds contacts.rs, contact_store.rs,</w:t>
      </w:r>
    </w:p>
    <w:p w14:paraId="13BE497A" w14:textId="77777777" w:rsidR="00C86798" w:rsidRDefault="00A804AC">
      <w:pPr>
        <w:pStyle w:val="SourceCode"/>
      </w:pPr>
      <w:r>
        <w:t># contact_create.rs, and contact_delete.rs for the programs to share.</w:t>
      </w:r>
    </w:p>
    <w:p w14:paraId="06157736" w14:textId="77777777" w:rsidR="00C86798" w:rsidRDefault="00C86798">
      <w:pPr>
        <w:pStyle w:val="SourceCode"/>
      </w:pPr>
    </w:p>
    <w:p w14:paraId="008AF457" w14:textId="77777777" w:rsidR="00C86798" w:rsidRDefault="00A804AC">
      <w:pPr>
        <w:pStyle w:val="SourceCode"/>
      </w:pPr>
      <w:r>
        <w:t># Lesson 6.14a's crates, at the same versions; nothing new is downloaded.</w:t>
      </w:r>
    </w:p>
    <w:p w14:paraId="6DCC570A" w14:textId="77777777" w:rsidR="00C86798" w:rsidRDefault="00A804AC">
      <w:pPr>
        <w:pStyle w:val="SourceCode"/>
      </w:pPr>
      <w:r>
        <w:t># Remember, "=x.y.z" pins an exact version, features turns on optional</w:t>
      </w:r>
    </w:p>
    <w:p w14:paraId="533405A1" w14:textId="77777777" w:rsidR="00C86798" w:rsidRDefault="00A804AC">
      <w:pPr>
        <w:pStyle w:val="SourceCode"/>
      </w:pPr>
      <w:r>
        <w:t># parts, and default-features = false turns off default ones.</w:t>
      </w:r>
    </w:p>
    <w:p w14:paraId="0DC8E58E" w14:textId="77777777" w:rsidR="00C86798" w:rsidRDefault="00A804AC">
      <w:pPr>
        <w:pStyle w:val="SourceCode"/>
      </w:pPr>
      <w:r>
        <w:t>[dependencies]</w:t>
      </w:r>
    </w:p>
    <w:p w14:paraId="6F1B39EC" w14:textId="77777777" w:rsidR="00C86798" w:rsidRDefault="00A804AC">
      <w:pPr>
        <w:pStyle w:val="SourceCode"/>
      </w:pPr>
      <w:r>
        <w:t>axum-server = { version = "=0.8.0", features = ["tls-rustls-no-provider"] }</w:t>
      </w:r>
    </w:p>
    <w:p w14:paraId="0289FB90" w14:textId="77777777" w:rsidR="00C86798" w:rsidRDefault="00A804AC">
      <w:pPr>
        <w:pStyle w:val="SourceCode"/>
      </w:pPr>
      <w:r>
        <w:t>mysql = "=28.0.3"</w:t>
      </w:r>
    </w:p>
    <w:p w14:paraId="02847B4A" w14:textId="77777777" w:rsidR="00C86798" w:rsidRDefault="00A804AC">
      <w:pPr>
        <w:pStyle w:val="SourceCode"/>
      </w:pPr>
      <w:r>
        <w:t>percent-encoding = "=2.3.2"</w:t>
      </w:r>
    </w:p>
    <w:p w14:paraId="2F7A6D4C" w14:textId="77777777" w:rsidR="00C86798" w:rsidRDefault="00A804AC">
      <w:pPr>
        <w:pStyle w:val="SourceCode"/>
      </w:pPr>
      <w:r>
        <w:t>serde = { version = "=1.0.229", features = ["derive"] }</w:t>
      </w:r>
    </w:p>
    <w:p w14:paraId="06BFDBEB" w14:textId="77777777" w:rsidR="00C86798" w:rsidRDefault="00A804AC">
      <w:pPr>
        <w:pStyle w:val="SourceCode"/>
      </w:pPr>
      <w:r>
        <w:t>serde_json = "=1.0.151"</w:t>
      </w:r>
    </w:p>
    <w:p w14:paraId="09647402" w14:textId="77777777" w:rsidR="00C86798" w:rsidRDefault="00A804AC">
      <w:pPr>
        <w:pStyle w:val="SourceCode"/>
      </w:pPr>
      <w:r>
        <w:t>tokio = { version = "=1.53.1", features = ["macros", "rt-multi-thread"] }</w:t>
      </w:r>
    </w:p>
    <w:p w14:paraId="6DC31597" w14:textId="77777777" w:rsidR="00C86798" w:rsidRDefault="00A804AC">
      <w:pPr>
        <w:pStyle w:val="SourceCode"/>
      </w:pPr>
      <w:r>
        <w:t>ureq = "=3.4.2"</w:t>
      </w:r>
    </w:p>
    <w:p w14:paraId="702029C7" w14:textId="77777777" w:rsidR="00C86798" w:rsidRDefault="00A804AC">
      <w:pPr>
        <w:pStyle w:val="SourceCode"/>
      </w:pPr>
      <w:r>
        <w:t># Remember, a [dependencies.axum] table is one entry, one setting per line.</w:t>
      </w:r>
    </w:p>
    <w:p w14:paraId="1CEFB51A" w14:textId="77777777" w:rsidR="00C86798" w:rsidRDefault="00A804AC">
      <w:pPr>
        <w:pStyle w:val="SourceCode"/>
      </w:pPr>
      <w:r>
        <w:t>[dependencies.axum]</w:t>
      </w:r>
    </w:p>
    <w:p w14:paraId="33035906" w14:textId="77777777" w:rsidR="00C86798" w:rsidRDefault="00A804AC">
      <w:pPr>
        <w:pStyle w:val="SourceCode"/>
      </w:pPr>
      <w:r>
        <w:t>version = "=0.8.9"</w:t>
      </w:r>
    </w:p>
    <w:p w14:paraId="227B05F6" w14:textId="77777777" w:rsidR="00C86798" w:rsidRDefault="00A804AC">
      <w:pPr>
        <w:pStyle w:val="SourceCode"/>
      </w:pPr>
      <w:r>
        <w:t>default-features = false</w:t>
      </w:r>
    </w:p>
    <w:p w14:paraId="64A06C7B" w14:textId="77777777" w:rsidR="00C86798" w:rsidRDefault="00A804AC">
      <w:pPr>
        <w:pStyle w:val="SourceCode"/>
      </w:pPr>
      <w:r>
        <w:t>features = ["http1", "tokio"]</w:t>
      </w:r>
    </w:p>
    <w:p w14:paraId="796E9AC6" w14:textId="77777777" w:rsidR="00C86798" w:rsidRDefault="00A804AC">
      <w:pPr>
        <w:pStyle w:val="SourceCode"/>
      </w:pPr>
      <w:r>
        <w:t># rustls is named only to choose ring, the same ring ureq's rustls uses.</w:t>
      </w:r>
    </w:p>
    <w:p w14:paraId="233493F2" w14:textId="77777777" w:rsidR="00C86798" w:rsidRDefault="00A804AC">
      <w:pPr>
        <w:pStyle w:val="SourceCode"/>
      </w:pPr>
      <w:r>
        <w:t>[dependencies.rustls]</w:t>
      </w:r>
    </w:p>
    <w:p w14:paraId="331C61B0" w14:textId="77777777" w:rsidR="00C86798" w:rsidRDefault="00A804AC">
      <w:pPr>
        <w:pStyle w:val="SourceCode"/>
        <w:keepNext/>
      </w:pPr>
      <w:r>
        <w:t>version = "=0.23.45"</w:t>
      </w:r>
    </w:p>
    <w:p w14:paraId="62DC6E4F" w14:textId="77777777" w:rsidR="00C86798" w:rsidRDefault="00A804AC">
      <w:pPr>
        <w:pStyle w:val="SourceCode"/>
        <w:keepNext/>
      </w:pPr>
      <w:r>
        <w:t>default-features = false</w:t>
      </w:r>
    </w:p>
    <w:p w14:paraId="3D80B094" w14:textId="77777777" w:rsidR="00C86798" w:rsidRDefault="00A804AC">
      <w:pPr>
        <w:pStyle w:val="SourceCode"/>
      </w:pPr>
      <w:r>
        <w:t>features = ["ring", "std", "tls12"]</w:t>
      </w:r>
    </w:p>
    <w:p w14:paraId="0D02FC7A" w14:textId="77777777" w:rsidR="00C86798" w:rsidRDefault="00C86798">
      <w:pPr>
        <w:keepNext/>
      </w:pPr>
    </w:p>
    <w:p w14:paraId="469C9E93" w14:textId="77777777" w:rsidR="00C86798" w:rsidRDefault="00C86798">
      <w:pPr>
        <w:keepNext/>
      </w:pPr>
    </w:p>
    <w:p w14:paraId="017C4778" w14:textId="77777777" w:rsidR="00C86798" w:rsidRDefault="00C86798">
      <w:pPr>
        <w:keepNext/>
      </w:pPr>
    </w:p>
    <w:p w14:paraId="17CE86CF" w14:textId="77777777" w:rsidR="00C86798" w:rsidRDefault="00A804AC">
      <w:pPr>
        <w:pStyle w:val="Heading1"/>
      </w:pPr>
      <w:r>
        <w:t>Validation Rules</w:t>
      </w:r>
    </w:p>
    <w:p w14:paraId="69168039" w14:textId="77777777" w:rsidR="00C86798" w:rsidRDefault="00A804AC">
      <w:r>
        <w:t>This lesson is checked by running each command and program and comparing what your screen shows with the required results, by eye. No separate validator program is needed.</w:t>
      </w:r>
    </w:p>
    <w:p w14:paraId="1F420BEC" w14:textId="77777777" w:rsidR="00C86798" w:rsidRDefault="00C86798">
      <w:pPr>
        <w:keepNext/>
      </w:pPr>
    </w:p>
    <w:p w14:paraId="43D02C9C" w14:textId="77777777" w:rsidR="00C86798" w:rsidRDefault="00A804AC">
      <w:pPr>
        <w:pStyle w:val="ListBullet"/>
      </w:pPr>
      <w:r>
        <w:t>Run the Data Reset before the first server, and every program from the lesson-6.17-extended folder: the server (Solidity: anvil) in Terminal 1, the clients, curl.exe, cast, forge, and the mysql client in Terminal 2.</w:t>
      </w:r>
    </w:p>
    <w:p w14:paraId="244C2847" w14:textId="77777777" w:rsidR="00C86798" w:rsidRDefault="00A804AC">
      <w:pPr>
        <w:pStyle w:val="ListBullet"/>
      </w:pPr>
      <w:r>
        <w:t>The Copy Check and the Library Check print exactly their lines, and the Data Reset prints the three known contacts.</w:t>
      </w:r>
    </w:p>
    <w:p w14:paraId="18B1E9D6" w14:textId="77777777" w:rsidR="00C86798" w:rsidRDefault="00A804AC">
      <w:pPr>
        <w:pStyle w:val="ListBullet"/>
      </w:pPr>
      <w:r>
        <w:t>Every Basic client and every Production-Minded client prints its own lines of the Required Clean-Run Output exactly, and the Production-Minded client ends with exit code 0; the Basic server prints only its Listening line, and the Production-Minded server prints the server lines of the Required Clean-Run Output.</w:t>
      </w:r>
    </w:p>
    <w:p w14:paraId="7C647980" w14:textId="77777777" w:rsidR="00C86798" w:rsidRDefault="00A804AC">
      <w:pPr>
        <w:pStyle w:val="ListBullet"/>
      </w:pPr>
      <w:r>
        <w:t>The curl Check prints 200 with the health body, then 404 with the version words twice, then 404 with no such path.</w:t>
      </w:r>
    </w:p>
    <w:p w14:paraId="35961DA2" w14:textId="77777777" w:rsidR="00C86798" w:rsidRDefault="00A804AC">
      <w:pPr>
        <w:pStyle w:val="ListBullet"/>
      </w:pPr>
      <w:r>
        <w:t>Solidity's Client Runs print their lines of the Required Clean-Run Output, and the Version Check prints "v1".</w:t>
      </w:r>
    </w:p>
    <w:p w14:paraId="5AFBACB0" w14:textId="77777777" w:rsidR="00C86798" w:rsidRDefault="00A804AC">
      <w:pPr>
        <w:pStyle w:val="ListBullet"/>
      </w:pPr>
      <w:r>
        <w:t>No program turns certificate checks off, and no program prints the password.</w:t>
      </w:r>
    </w:p>
    <w:p w14:paraId="041CB7CE" w14:textId="77777777" w:rsidR="00C86798" w:rsidRDefault="00C86798">
      <w:pPr>
        <w:keepNext/>
      </w:pPr>
    </w:p>
    <w:p w14:paraId="5CC40179" w14:textId="77777777" w:rsidR="00C86798" w:rsidRDefault="00C86798">
      <w:pPr>
        <w:keepNext/>
      </w:pPr>
    </w:p>
    <w:p w14:paraId="66795C2A" w14:textId="77777777" w:rsidR="00C86798" w:rsidRDefault="00A804AC">
      <w:pPr>
        <w:pStyle w:val="Heading2"/>
      </w:pPr>
      <w:r>
        <w:t>Expected Values</w:t>
      </w:r>
    </w:p>
    <w:p w14:paraId="58D1B5F6" w14:textId="77777777" w:rsidR="00C86798" w:rsidRDefault="00A804AC">
      <w:pPr>
        <w:keepNext/>
      </w:pPr>
      <w:r>
        <w:t>Every program and command works with these values.</w:t>
      </w:r>
    </w:p>
    <w:p w14:paraId="003E7E21" w14:textId="77777777" w:rsidR="00C86798" w:rsidRDefault="00C86798">
      <w:pPr>
        <w:keepNext/>
      </w:pPr>
    </w:p>
    <w:p w14:paraId="787970B5" w14:textId="77777777" w:rsidR="00C86798" w:rsidRDefault="00A804AC">
      <w:pPr>
        <w:pStyle w:val="RequiredOutput"/>
        <w:keepNext/>
      </w:pPr>
      <w:r>
        <w:t>Database: spa_contacts, after the Data Reset (1 Ada, 2 Grace, 3 Alan)</w:t>
      </w:r>
    </w:p>
    <w:p w14:paraId="65E5BCD9" w14:textId="77777777" w:rsidR="00C86798" w:rsidRDefault="00A804AC">
      <w:pPr>
        <w:pStyle w:val="RequiredOutput"/>
        <w:keepNext/>
      </w:pPr>
      <w:r>
        <w:t>Server: API_ROOT "/api/", API_VERSION "v1", API_PREFIX "/api/v1"</w:t>
      </w:r>
    </w:p>
    <w:p w14:paraId="398ACB0A" w14:textId="77777777" w:rsidR="00C86798" w:rsidRDefault="00A804AC">
      <w:pPr>
        <w:pStyle w:val="RequiredOutput"/>
        <w:keepNext/>
      </w:pPr>
      <w:r>
        <w:t>Client paths: /api/v1/contacts/2, /api/v2/contacts/2, /api/contacts/2</w:t>
      </w:r>
    </w:p>
    <w:p w14:paraId="1C9C224A" w14:textId="77777777" w:rsidR="00C86798" w:rsidRDefault="00A804AC">
      <w:pPr>
        <w:pStyle w:val="RequiredOutput"/>
        <w:keepNext/>
      </w:pPr>
      <w:r>
        <w:t>Answers: 200 (Grace), 404, 404 (no such API version; supported: v1)</w:t>
      </w:r>
    </w:p>
    <w:p w14:paraId="2CDC3AB0" w14:textId="77777777" w:rsidR="00C86798" w:rsidRDefault="00A804AC">
      <w:pPr>
        <w:pStyle w:val="RequiredOutput"/>
        <w:keepNext/>
      </w:pPr>
      <w:r>
        <w:t>curl.exe: /api/v1/health -&gt; 200, /api/v2/contacts/2 -&gt; 404 (version),</w:t>
      </w:r>
    </w:p>
    <w:p w14:paraId="17C4488F" w14:textId="77777777" w:rsidR="00C86798" w:rsidRDefault="00A804AC">
      <w:pPr>
        <w:pStyle w:val="RequiredOutput"/>
        <w:keepNext/>
      </w:pPr>
      <w:r>
        <w:t xml:space="preserve">          /api/v10/contacts/2 -&gt; 404 (version),</w:t>
      </w:r>
    </w:p>
    <w:p w14:paraId="60204886" w14:textId="77777777" w:rsidR="00C86798" w:rsidRDefault="00A804AC">
      <w:pPr>
        <w:pStyle w:val="RequiredOutput"/>
        <w:keepNext/>
      </w:pPr>
      <w:r>
        <w:t xml:space="preserve">          /api/v1/no-such-route -&gt; 404 (no such path)</w:t>
      </w:r>
    </w:p>
    <w:p w14:paraId="518B2DD2" w14:textId="77777777" w:rsidR="00C86798" w:rsidRDefault="00A804AC">
      <w:pPr>
        <w:pStyle w:val="RequiredOutput"/>
        <w:keepNext/>
      </w:pPr>
      <w:r>
        <w:t>Solidity node: http://127.0.0.1:8545 (anvil, JSON-RPC, no TLS)</w:t>
      </w:r>
    </w:p>
    <w:p w14:paraId="6369B5C4" w14:textId="77777777" w:rsidR="00C86798" w:rsidRDefault="00A804AC">
      <w:pPr>
        <w:pStyle w:val="RequiredOutput"/>
        <w:keepNext/>
      </w:pPr>
      <w:r>
        <w:t>Solidity contract: 0x5FbDB2315678afecb367f032d93F642f64180aa3, version "v1"</w:t>
      </w:r>
    </w:p>
    <w:p w14:paraId="696F104B" w14:textId="77777777" w:rsidR="00C86798" w:rsidRDefault="00A804AC">
      <w:pPr>
        <w:pStyle w:val="RequiredOutput"/>
        <w:keepNext/>
      </w:pPr>
      <w:r>
        <w:t>Solidity reads: getContactAt("2") for versions "v1", "v2", and ""</w:t>
      </w:r>
    </w:p>
    <w:p w14:paraId="64D10342" w14:textId="77777777" w:rsidR="00C86798" w:rsidRDefault="00A804AC">
      <w:pPr>
        <w:pStyle w:val="RequiredOutput"/>
        <w:keepNext/>
      </w:pPr>
      <w:r>
        <w:t>Exercise: the client's API_VERSION becomes "v2"; its first path moves too</w:t>
      </w:r>
    </w:p>
    <w:p w14:paraId="4176D80A" w14:textId="77777777" w:rsidR="00C86798" w:rsidRDefault="00A804AC">
      <w:pPr>
        <w:pStyle w:val="RequiredOutput"/>
        <w:keepNext/>
      </w:pPr>
      <w:r>
        <w:t>Challenge: GET /api -&gt; 200, {"versions":["v1"]}, printed after Versions:</w:t>
      </w:r>
    </w:p>
    <w:p w14:paraId="074AC20A" w14:textId="77777777" w:rsidR="00C86798" w:rsidRDefault="00A804AC">
      <w:pPr>
        <w:pStyle w:val="RequiredOutput"/>
      </w:pPr>
      <w:r>
        <w:t xml:space="preserve">          (Solidity: the contract's versions() function)</w:t>
      </w:r>
    </w:p>
    <w:p w14:paraId="5A02BB45" w14:textId="77777777" w:rsidR="00C86798" w:rsidRDefault="00C86798">
      <w:pPr>
        <w:keepNext/>
      </w:pPr>
    </w:p>
    <w:p w14:paraId="35D72467" w14:textId="77777777" w:rsidR="00C86798" w:rsidRDefault="00C86798">
      <w:pPr>
        <w:keepNext/>
      </w:pPr>
    </w:p>
    <w:p w14:paraId="199C5132" w14:textId="77777777" w:rsidR="00C86798" w:rsidRDefault="00A804AC">
      <w:pPr>
        <w:pStyle w:val="Heading2"/>
      </w:pPr>
      <w:r>
        <w:t>Required Clean-Run Output</w:t>
      </w:r>
    </w:p>
    <w:p w14:paraId="1CE3B379" w14:textId="77777777" w:rsidR="00C86798" w:rsidRDefault="00A804AC">
      <w:pPr>
        <w:keepNext/>
      </w:pPr>
      <w:r>
        <w:t>Terminal 1, the Production-Minded server, after its client run and its curl Check, in Assembly, Rust, and Erlang (the Basic server prints only the first line):</w:t>
      </w:r>
    </w:p>
    <w:p w14:paraId="6668E74C" w14:textId="77777777" w:rsidR="00C86798" w:rsidRDefault="00C86798">
      <w:pPr>
        <w:keepNext/>
      </w:pPr>
    </w:p>
    <w:p w14:paraId="617E2D3E" w14:textId="77777777" w:rsidR="00C86798" w:rsidRDefault="00A804AC">
      <w:pPr>
        <w:pStyle w:val="RequiredOutput"/>
        <w:keepNext/>
      </w:pPr>
      <w:r>
        <w:t>Listening on https://127.0.0.1:8765</w:t>
      </w:r>
    </w:p>
    <w:p w14:paraId="409A8D2C" w14:textId="77777777" w:rsidR="00C86798" w:rsidRDefault="00A804AC">
      <w:pPr>
        <w:pStyle w:val="RequiredOutput"/>
        <w:keepNext/>
      </w:pPr>
      <w:r>
        <w:t>GET /api/v1/contacts/2 -&gt; 200</w:t>
      </w:r>
    </w:p>
    <w:p w14:paraId="0426AF2C" w14:textId="77777777" w:rsidR="00C86798" w:rsidRDefault="00A804AC">
      <w:pPr>
        <w:pStyle w:val="RequiredOutput"/>
        <w:keepNext/>
      </w:pPr>
      <w:r>
        <w:t>GET /api/v2/contacts/2 -&gt; 404</w:t>
      </w:r>
    </w:p>
    <w:p w14:paraId="5B1AEAD2" w14:textId="77777777" w:rsidR="00C86798" w:rsidRDefault="00A804AC">
      <w:pPr>
        <w:pStyle w:val="RequiredOutput"/>
        <w:keepNext/>
      </w:pPr>
      <w:r>
        <w:t>GET /api/contacts/2 -&gt; 404</w:t>
      </w:r>
    </w:p>
    <w:p w14:paraId="32AF7134" w14:textId="77777777" w:rsidR="00C86798" w:rsidRDefault="00A804AC">
      <w:pPr>
        <w:pStyle w:val="RequiredOutput"/>
        <w:keepNext/>
      </w:pPr>
      <w:r>
        <w:t>GET /api/v1/health -&gt; 200</w:t>
      </w:r>
    </w:p>
    <w:p w14:paraId="0F96957C" w14:textId="77777777" w:rsidR="00C86798" w:rsidRDefault="00A804AC">
      <w:pPr>
        <w:pStyle w:val="RequiredOutput"/>
        <w:keepNext/>
      </w:pPr>
      <w:r>
        <w:t>GET /api/v2/contacts/2 -&gt; 404</w:t>
      </w:r>
    </w:p>
    <w:p w14:paraId="1EF1755D" w14:textId="77777777" w:rsidR="00C86798" w:rsidRDefault="00A804AC">
      <w:pPr>
        <w:pStyle w:val="RequiredOutput"/>
        <w:keepNext/>
      </w:pPr>
      <w:r>
        <w:t>GET /api/v10/contacts/2 -&gt; 404</w:t>
      </w:r>
    </w:p>
    <w:p w14:paraId="303036EB" w14:textId="77777777" w:rsidR="00C86798" w:rsidRDefault="00A804AC">
      <w:pPr>
        <w:pStyle w:val="RequiredOutput"/>
      </w:pPr>
      <w:r>
        <w:t>GET /api/v1/no-such-route -&gt; 404</w:t>
      </w:r>
    </w:p>
    <w:p w14:paraId="44B7AFCF" w14:textId="77777777" w:rsidR="00C86798" w:rsidRDefault="00C86798">
      <w:pPr>
        <w:keepNext/>
      </w:pPr>
    </w:p>
    <w:p w14:paraId="55E07B41" w14:textId="77777777" w:rsidR="00C86798" w:rsidRDefault="00A804AC">
      <w:pPr>
        <w:keepNext/>
      </w:pPr>
      <w:r>
        <w:t>Terminal 2, the Basic client, in Assembly, Rust, and Erlang, which prints each whole answer:</w:t>
      </w:r>
    </w:p>
    <w:p w14:paraId="1FE54B66" w14:textId="77777777" w:rsidR="00C86798" w:rsidRDefault="00C86798">
      <w:pPr>
        <w:keepNext/>
      </w:pPr>
    </w:p>
    <w:p w14:paraId="3A8A5947" w14:textId="77777777" w:rsidR="00C86798" w:rsidRDefault="00A804AC">
      <w:pPr>
        <w:pStyle w:val="RequiredOutput"/>
        <w:keepNext/>
      </w:pPr>
      <w:r>
        <w:t>GET /api/v1/contacts/2</w:t>
      </w:r>
    </w:p>
    <w:p w14:paraId="688FCEBC" w14:textId="77777777" w:rsidR="00C86798" w:rsidRDefault="00A804AC">
      <w:pPr>
        <w:pStyle w:val="RequiredOutput"/>
        <w:keepNext/>
      </w:pPr>
      <w:r>
        <w:t>Status: 200</w:t>
      </w:r>
    </w:p>
    <w:p w14:paraId="6FFAE93F" w14:textId="77777777" w:rsidR="00C86798" w:rsidRDefault="00A804AC">
      <w:pPr>
        <w:pStyle w:val="RequiredOutput"/>
        <w:keepNext/>
      </w:pPr>
      <w:r>
        <w:t>Content-Type: application/json; charset=utf-8</w:t>
      </w:r>
    </w:p>
    <w:p w14:paraId="07D305C2" w14:textId="77777777" w:rsidR="00C86798" w:rsidRDefault="00A804AC">
      <w:pPr>
        <w:pStyle w:val="RequiredOutput"/>
        <w:keepNext/>
      </w:pPr>
      <w:r>
        <w:t>Body: {"id":2,"name":"Grace Hopper","email":"grace@example.com","phone":null}</w:t>
      </w:r>
    </w:p>
    <w:p w14:paraId="45909E4C" w14:textId="77777777" w:rsidR="00C86798" w:rsidRDefault="00A804AC">
      <w:pPr>
        <w:pStyle w:val="RequiredOutput"/>
        <w:keepNext/>
      </w:pPr>
      <w:r>
        <w:t>GET /api/v2/contacts/2</w:t>
      </w:r>
    </w:p>
    <w:p w14:paraId="581593A3" w14:textId="77777777" w:rsidR="00C86798" w:rsidRDefault="00A804AC">
      <w:pPr>
        <w:pStyle w:val="RequiredOutput"/>
        <w:keepNext/>
      </w:pPr>
      <w:r>
        <w:t>Status: 404</w:t>
      </w:r>
    </w:p>
    <w:p w14:paraId="4ECDBFBD" w14:textId="77777777" w:rsidR="00C86798" w:rsidRDefault="00A804AC">
      <w:pPr>
        <w:pStyle w:val="RequiredOutput"/>
        <w:keepNext/>
      </w:pPr>
      <w:r>
        <w:t>Content-Type: application/json; charset=utf-8</w:t>
      </w:r>
    </w:p>
    <w:p w14:paraId="4641823D" w14:textId="77777777" w:rsidR="00C86798" w:rsidRDefault="00A804AC">
      <w:pPr>
        <w:pStyle w:val="RequiredOutput"/>
        <w:keepNext/>
      </w:pPr>
      <w:r>
        <w:t>Body: {"code":"not_found","message":"no such API version; supported: v1"}</w:t>
      </w:r>
    </w:p>
    <w:p w14:paraId="5A2E2A10" w14:textId="77777777" w:rsidR="00C86798" w:rsidRDefault="00A804AC">
      <w:pPr>
        <w:pStyle w:val="RequiredOutput"/>
        <w:keepNext/>
      </w:pPr>
      <w:r>
        <w:t>GET /api/contacts/2</w:t>
      </w:r>
    </w:p>
    <w:p w14:paraId="381081BA" w14:textId="77777777" w:rsidR="00C86798" w:rsidRDefault="00A804AC">
      <w:pPr>
        <w:pStyle w:val="RequiredOutput"/>
        <w:keepNext/>
      </w:pPr>
      <w:r>
        <w:t>Status: 404</w:t>
      </w:r>
    </w:p>
    <w:p w14:paraId="6C4D9535" w14:textId="77777777" w:rsidR="00C86798" w:rsidRDefault="00A804AC">
      <w:pPr>
        <w:pStyle w:val="RequiredOutput"/>
        <w:keepNext/>
      </w:pPr>
      <w:r>
        <w:t>Content-Type: application/json; charset=utf-8</w:t>
      </w:r>
    </w:p>
    <w:p w14:paraId="77620DE2" w14:textId="77777777" w:rsidR="00C86798" w:rsidRDefault="00A804AC">
      <w:pPr>
        <w:pStyle w:val="RequiredOutput"/>
      </w:pPr>
      <w:r>
        <w:t>Body: {"code":"not_found","message":"no such API version; supported: v1"}</w:t>
      </w:r>
    </w:p>
    <w:p w14:paraId="07BB8C38" w14:textId="77777777" w:rsidR="00C86798" w:rsidRDefault="00C86798">
      <w:pPr>
        <w:keepNext/>
      </w:pPr>
    </w:p>
    <w:p w14:paraId="40FEF039" w14:textId="77777777" w:rsidR="00C86798" w:rsidRDefault="00A804AC">
      <w:pPr>
        <w:keepNext/>
      </w:pPr>
      <w:r>
        <w:t>Terminal 2, the Production-Minded client, in Assembly, Rust, and Erlang, one line per request, ending with exit code 0:</w:t>
      </w:r>
    </w:p>
    <w:p w14:paraId="0F52972C" w14:textId="77777777" w:rsidR="00C86798" w:rsidRDefault="00C86798">
      <w:pPr>
        <w:keepNext/>
      </w:pPr>
    </w:p>
    <w:p w14:paraId="6E7E2C01" w14:textId="77777777" w:rsidR="00C86798" w:rsidRDefault="00A804AC">
      <w:pPr>
        <w:pStyle w:val="RequiredOutput"/>
        <w:keepNext/>
      </w:pPr>
      <w:r>
        <w:t>GET /api/v1/contacts/2 -&gt; 200 success</w:t>
      </w:r>
    </w:p>
    <w:p w14:paraId="796B04F7" w14:textId="77777777" w:rsidR="00C86798" w:rsidRDefault="00A804AC">
      <w:pPr>
        <w:pStyle w:val="RequiredOutput"/>
        <w:keepNext/>
      </w:pPr>
      <w:r>
        <w:t>GET /api/v2/contacts/2 -&gt; 404 client error: not found</w:t>
      </w:r>
    </w:p>
    <w:p w14:paraId="19AA796F" w14:textId="77777777" w:rsidR="00C86798" w:rsidRDefault="00A804AC">
      <w:pPr>
        <w:pStyle w:val="RequiredOutput"/>
      </w:pPr>
      <w:r>
        <w:t>GET /api/contacts/2 -&gt; 404 client error: not found</w:t>
      </w:r>
    </w:p>
    <w:p w14:paraId="3C015AFC" w14:textId="77777777" w:rsidR="00C86798" w:rsidRDefault="00C86798">
      <w:pPr>
        <w:keepNext/>
      </w:pPr>
    </w:p>
    <w:p w14:paraId="1B0C5036" w14:textId="77777777" w:rsidR="00C86798" w:rsidRDefault="00A804AC">
      <w:pPr>
        <w:keepNext/>
      </w:pPr>
      <w:r>
        <w:t>Terminal 2, the curl Check, in Assembly, Rust, and Erlang: each body, then its status and content type, which write-out prints after it:</w:t>
      </w:r>
    </w:p>
    <w:p w14:paraId="426DF937" w14:textId="77777777" w:rsidR="00C86798" w:rsidRDefault="00C86798">
      <w:pPr>
        <w:keepNext/>
      </w:pPr>
    </w:p>
    <w:p w14:paraId="0FFE8568" w14:textId="77777777" w:rsidR="00C86798" w:rsidRDefault="00A804AC">
      <w:pPr>
        <w:pStyle w:val="RequiredOutput"/>
        <w:keepNext/>
      </w:pPr>
      <w:r>
        <w:t>{"status":"ok"}</w:t>
      </w:r>
    </w:p>
    <w:p w14:paraId="325092C4" w14:textId="77777777" w:rsidR="00C86798" w:rsidRDefault="00A804AC">
      <w:pPr>
        <w:pStyle w:val="RequiredOutput"/>
        <w:keepNext/>
      </w:pPr>
      <w:r>
        <w:t>200 application/json; charset=utf-8</w:t>
      </w:r>
    </w:p>
    <w:p w14:paraId="581B3494" w14:textId="77777777" w:rsidR="00C86798" w:rsidRDefault="00A804AC">
      <w:pPr>
        <w:pStyle w:val="RequiredOutput"/>
        <w:keepNext/>
      </w:pPr>
      <w:r>
        <w:t>{"code":"not_found","message":"no such API version; supported: v1"}</w:t>
      </w:r>
    </w:p>
    <w:p w14:paraId="26BD07A1" w14:textId="77777777" w:rsidR="00C86798" w:rsidRDefault="00A804AC">
      <w:pPr>
        <w:pStyle w:val="RequiredOutput"/>
        <w:keepNext/>
      </w:pPr>
      <w:r>
        <w:t>404 application/json; charset=utf-8</w:t>
      </w:r>
    </w:p>
    <w:p w14:paraId="3CDA7A9D" w14:textId="77777777" w:rsidR="00C86798" w:rsidRDefault="00A804AC">
      <w:pPr>
        <w:pStyle w:val="RequiredOutput"/>
        <w:keepNext/>
      </w:pPr>
      <w:r>
        <w:t>{"code":"not_found","message":"no such API version; supported: v1"}</w:t>
      </w:r>
    </w:p>
    <w:p w14:paraId="249EABAF" w14:textId="77777777" w:rsidR="00C86798" w:rsidRDefault="00A804AC">
      <w:pPr>
        <w:pStyle w:val="RequiredOutput"/>
        <w:keepNext/>
      </w:pPr>
      <w:r>
        <w:t>404 application/json; charset=utf-8</w:t>
      </w:r>
    </w:p>
    <w:p w14:paraId="762D1976" w14:textId="77777777" w:rsidR="00C86798" w:rsidRDefault="00A804AC">
      <w:pPr>
        <w:pStyle w:val="RequiredOutput"/>
        <w:keepNext/>
      </w:pPr>
      <w:r>
        <w:t>{"code":"not_found","message":"no such path"}</w:t>
      </w:r>
    </w:p>
    <w:p w14:paraId="3B36A93F" w14:textId="77777777" w:rsidR="00C86798" w:rsidRDefault="00A804AC">
      <w:pPr>
        <w:pStyle w:val="RequiredOutput"/>
      </w:pPr>
      <w:r>
        <w:t>404 application/json; charset=utf-8</w:t>
      </w:r>
    </w:p>
    <w:p w14:paraId="3B07A696" w14:textId="77777777" w:rsidR="00C86798" w:rsidRDefault="00C86798">
      <w:pPr>
        <w:keepNext/>
      </w:pPr>
    </w:p>
    <w:p w14:paraId="2F8E9405" w14:textId="77777777" w:rsidR="00C86798" w:rsidRDefault="00A804AC">
      <w:pPr>
        <w:keepNext/>
      </w:pPr>
      <w:r>
        <w:t>Terminal 2, Solidity's Basic Client Run:</w:t>
      </w:r>
    </w:p>
    <w:p w14:paraId="0BD16141" w14:textId="77777777" w:rsidR="00C86798" w:rsidRDefault="00C86798">
      <w:pPr>
        <w:keepNext/>
      </w:pPr>
    </w:p>
    <w:p w14:paraId="7A8CC17E" w14:textId="77777777" w:rsidR="00C86798" w:rsidRDefault="00A804AC">
      <w:pPr>
        <w:pStyle w:val="RequiredOutput"/>
        <w:keepNext/>
      </w:pPr>
      <w:r>
        <w:t>Contract version: v1</w:t>
      </w:r>
    </w:p>
    <w:p w14:paraId="04E7F889" w14:textId="77777777" w:rsidR="00C86798" w:rsidRDefault="00A804AC">
      <w:pPr>
        <w:pStyle w:val="RequiredOutput"/>
        <w:keepNext/>
      </w:pPr>
      <w:r>
        <w:t>getContactAt("2") for version "v1"</w:t>
      </w:r>
    </w:p>
    <w:p w14:paraId="523659B0" w14:textId="77777777" w:rsidR="00C86798" w:rsidRDefault="00A804AC">
      <w:pPr>
        <w:pStyle w:val="RequiredOutput"/>
        <w:keepNext/>
      </w:pPr>
      <w:r>
        <w:t>Body: {"id":2,"name":"Grace Hopper","email":"grace@example.com","phone":null}</w:t>
      </w:r>
    </w:p>
    <w:p w14:paraId="0A1B9E71" w14:textId="77777777" w:rsidR="00C86798" w:rsidRDefault="00A804AC">
      <w:pPr>
        <w:pStyle w:val="RequiredOutput"/>
        <w:keepNext/>
      </w:pPr>
      <w:r>
        <w:t>getContactAt("2") for version "v2"</w:t>
      </w:r>
    </w:p>
    <w:p w14:paraId="6099FEEF" w14:textId="77777777" w:rsidR="00C86798" w:rsidRDefault="00A804AC">
      <w:pPr>
        <w:pStyle w:val="RequiredOutput"/>
        <w:keepNext/>
      </w:pPr>
      <w:r>
        <w:t>Not called: no such API version; supported: v1</w:t>
      </w:r>
    </w:p>
    <w:p w14:paraId="0ED60546" w14:textId="77777777" w:rsidR="00C86798" w:rsidRDefault="00A804AC">
      <w:pPr>
        <w:pStyle w:val="RequiredOutput"/>
        <w:keepNext/>
      </w:pPr>
      <w:r>
        <w:t>getContactAt("2") for version ""</w:t>
      </w:r>
    </w:p>
    <w:p w14:paraId="4394F7DD" w14:textId="77777777" w:rsidR="00C86798" w:rsidRDefault="00A804AC">
      <w:pPr>
        <w:pStyle w:val="RequiredOutput"/>
      </w:pPr>
      <w:r>
        <w:t>Not called: no such API version; supported: v1</w:t>
      </w:r>
    </w:p>
    <w:p w14:paraId="44F5C448" w14:textId="77777777" w:rsidR="00C86798" w:rsidRDefault="00C86798">
      <w:pPr>
        <w:keepNext/>
      </w:pPr>
    </w:p>
    <w:p w14:paraId="2377E6AF" w14:textId="77777777" w:rsidR="00C86798" w:rsidRDefault="00A804AC">
      <w:pPr>
        <w:keepNext/>
      </w:pPr>
      <w:r>
        <w:t>Terminal 2, Solidity's Client Run, ending with exit code 0:</w:t>
      </w:r>
    </w:p>
    <w:p w14:paraId="49D989F6" w14:textId="77777777" w:rsidR="00C86798" w:rsidRDefault="00C86798">
      <w:pPr>
        <w:keepNext/>
      </w:pPr>
    </w:p>
    <w:p w14:paraId="398E79A9" w14:textId="77777777" w:rsidR="00C86798" w:rsidRDefault="00A804AC">
      <w:pPr>
        <w:pStyle w:val="RequiredOutput"/>
        <w:keepNext/>
      </w:pPr>
      <w:r>
        <w:t>getContactAt("2") for version "v1" -&gt; 200 success</w:t>
      </w:r>
    </w:p>
    <w:p w14:paraId="29DE1353" w14:textId="77777777" w:rsidR="00C86798" w:rsidRDefault="00A804AC">
      <w:pPr>
        <w:pStyle w:val="RequiredOutput"/>
        <w:keepNext/>
      </w:pPr>
      <w:r>
        <w:t>getContactAt("2") for version "v2" -&gt; 404 client error: not found</w:t>
      </w:r>
    </w:p>
    <w:p w14:paraId="47982334" w14:textId="77777777" w:rsidR="00C86798" w:rsidRDefault="00A804AC">
      <w:pPr>
        <w:pStyle w:val="RequiredOutput"/>
      </w:pPr>
      <w:r>
        <w:t>getContactAt("2") for version "" -&gt; 404 client error: not found</w:t>
      </w:r>
    </w:p>
    <w:p w14:paraId="328B69BE" w14:textId="77777777" w:rsidR="00C86798" w:rsidRDefault="00C86798">
      <w:pPr>
        <w:keepNext/>
      </w:pPr>
    </w:p>
    <w:p w14:paraId="29646E6C" w14:textId="77777777" w:rsidR="00C86798" w:rsidRDefault="00A804AC">
      <w:pPr>
        <w:keepNext/>
      </w:pPr>
      <w:r>
        <w:t>Terminal 2, Solidity's Version Check:</w:t>
      </w:r>
    </w:p>
    <w:p w14:paraId="0CECFB41" w14:textId="77777777" w:rsidR="00C86798" w:rsidRDefault="00C86798">
      <w:pPr>
        <w:keepNext/>
      </w:pPr>
    </w:p>
    <w:p w14:paraId="7A6FB42B" w14:textId="77777777" w:rsidR="00C86798" w:rsidRDefault="00A804AC">
      <w:pPr>
        <w:pStyle w:val="RequiredOutput"/>
      </w:pPr>
      <w:r>
        <w:t>"v1"</w:t>
      </w:r>
    </w:p>
    <w:p w14:paraId="2A5FC15F" w14:textId="77777777" w:rsidR="00C86798" w:rsidRDefault="00C86798">
      <w:pPr>
        <w:keepNext/>
      </w:pPr>
    </w:p>
    <w:p w14:paraId="368A14C8" w14:textId="77777777" w:rsidR="00C86798" w:rsidRDefault="00C86798">
      <w:pPr>
        <w:keepNext/>
      </w:pPr>
    </w:p>
    <w:p w14:paraId="6A4C0A21" w14:textId="77777777" w:rsidR="00C86798" w:rsidRDefault="00C86798">
      <w:pPr>
        <w:keepNext/>
      </w:pPr>
    </w:p>
    <w:p w14:paraId="022D8D27" w14:textId="77777777" w:rsidR="00C86798" w:rsidRDefault="00A804AC">
      <w:pPr>
        <w:pStyle w:val="Heading1"/>
      </w:pPr>
      <w:r>
        <w:t>Common Mistakes</w:t>
      </w:r>
    </w:p>
    <w:p w14:paraId="288CB9A2" w14:textId="77777777" w:rsidR="00C86798" w:rsidRDefault="00A804AC">
      <w:pPr>
        <w:pStyle w:val="ListBullet"/>
      </w:pPr>
      <w:r>
        <w:t>Typing /api/v1 into many paths. When the version moves, one is always missed; build every path from API_VERSION, on both sides.</w:t>
      </w:r>
    </w:p>
    <w:p w14:paraId="39BA32A1" w14:textId="77777777" w:rsidR="00C86798" w:rsidRDefault="00A804AC">
      <w:pPr>
        <w:pStyle w:val="ListBullet"/>
      </w:pPr>
      <w:r>
        <w:t>Testing the version with a prefix check on /api/v1 alone. /api/v10/contacts/2 starts with /api/v1; compare the whole segment, or include the slash after it.</w:t>
      </w:r>
    </w:p>
    <w:p w14:paraId="37350C80" w14:textId="77777777" w:rsidR="00C86798" w:rsidRDefault="00A804AC">
      <w:pPr>
        <w:pStyle w:val="ListBullet"/>
      </w:pPr>
      <w:r>
        <w:t>Answering an unknown version with 200 and v1's data, or with 400. Refuse it with 404, and name the versions you serve.</w:t>
      </w:r>
    </w:p>
    <w:p w14:paraId="092D6551" w14:textId="77777777" w:rsidR="00C86798" w:rsidRDefault="00A804AC">
      <w:pPr>
        <w:pStyle w:val="ListBullet"/>
      </w:pPr>
      <w:r>
        <w:t>In Assembly, comparing the version with strncmp alone: strncmp with a length of 2 says v10 matches v1. Check the byte after the two characters too.</w:t>
      </w:r>
    </w:p>
    <w:p w14:paraId="2D948D99" w14:textId="77777777" w:rsidR="00C86798" w:rsidRDefault="00A804AC">
      <w:pPr>
        <w:pStyle w:val="ListBullet"/>
      </w:pPr>
      <w:r>
        <w:t>In Rust, trying to write const API_PREFIX: &amp;str = API_ROOT + API_VERSION. Rust cannot join two const texts; join them in a function with format!.</w:t>
      </w:r>
    </w:p>
    <w:p w14:paraId="3708F0C3" w14:textId="77777777" w:rsidR="00C86798" w:rsidRDefault="00A804AC">
      <w:pPr>
        <w:pStyle w:val="ListBullet"/>
      </w:pPr>
      <w:r>
        <w:t>In Erlang, leaving "v1" written into the route patterns after adding ?API_VERSION. Then a change to the constant moves the prefix but not the routes.</w:t>
      </w:r>
    </w:p>
    <w:p w14:paraId="6D093BEF" w14:textId="77777777" w:rsidR="00C86798" w:rsidRDefault="00A804AC">
      <w:pPr>
        <w:pStyle w:val="ListBullet"/>
      </w:pPr>
      <w:r>
        <w:t>In Solidity, trusting the address alone. An address can hold any contract; ask version() before you rely on its answers, and keep each version's address with the client written for it.</w:t>
      </w:r>
    </w:p>
    <w:p w14:paraId="164D2A86" w14:textId="77777777" w:rsidR="00C86798" w:rsidRDefault="00A804AC">
      <w:pPr>
        <w:pStyle w:val="ListBullet"/>
      </w:pPr>
      <w:r>
        <w:t>In Solidity, redeploying a changed ContactApi to replace v1. The new contract gets a new address, and v1's clients keep calling the old one: that is the rule, not a mistake to work around.</w:t>
      </w:r>
    </w:p>
    <w:p w14:paraId="29652355" w14:textId="77777777" w:rsidR="00C86798" w:rsidRDefault="00C86798">
      <w:pPr>
        <w:keepNext/>
      </w:pPr>
    </w:p>
    <w:p w14:paraId="280946C0" w14:textId="77777777" w:rsidR="00C86798" w:rsidRDefault="00C86798">
      <w:pPr>
        <w:keepNext/>
      </w:pPr>
    </w:p>
    <w:p w14:paraId="06EC098C" w14:textId="77777777" w:rsidR="00C86798" w:rsidRDefault="00C86798">
      <w:pPr>
        <w:keepNext/>
      </w:pPr>
    </w:p>
    <w:p w14:paraId="2836F283" w14:textId="77777777" w:rsidR="00C86798" w:rsidRDefault="00A804AC">
      <w:pPr>
        <w:pStyle w:val="Heading1"/>
      </w:pPr>
      <w:r>
        <w:t>Project Connection</w:t>
      </w:r>
    </w:p>
    <w:p w14:paraId="5F025D56" w14:textId="77777777" w:rsidR="00C86798" w:rsidRDefault="00A804AC">
      <w:r>
        <w:t>The Contact Manager REST API's EXTENDED companion serves every route under API_PREFIX in Assembly, Rust, and Erlang, built from API_VERSION, and answers any other version under /api/ with this lesson's 404 and its version words, through the same handle_not_found. In Solidity, the project's contract names its version with version(), and its client scripts check it before they read. The GitHub API Explorer's EXTENDED companion sends a required version header, X-GitHub-Api-Version, from one constant beside its</w:t>
      </w:r>
      <w:r>
        <w:t xml:space="preserve"> base URL, the other common form Lesson 6.17 names.</w:t>
      </w:r>
    </w:p>
    <w:p w14:paraId="78C38C99" w14:textId="77777777" w:rsidR="00C86798" w:rsidRDefault="00C86798">
      <w:pPr>
        <w:keepNext/>
      </w:pPr>
    </w:p>
    <w:p w14:paraId="00F5BA0E" w14:textId="77777777" w:rsidR="00C86798" w:rsidRDefault="00C86798">
      <w:pPr>
        <w:keepNext/>
      </w:pPr>
    </w:p>
    <w:p w14:paraId="6DEF50EC" w14:textId="77777777" w:rsidR="00C86798" w:rsidRDefault="00C86798">
      <w:pPr>
        <w:keepNext/>
      </w:pPr>
    </w:p>
    <w:p w14:paraId="11006387" w14:textId="77777777" w:rsidR="00C86798" w:rsidRDefault="00A804AC">
      <w:pPr>
        <w:pStyle w:val="Heading1"/>
      </w:pPr>
      <w:r>
        <w:t>Workbook Exercise</w:t>
      </w:r>
    </w:p>
    <w:p w14:paraId="56F6DF60" w14:textId="77777777" w:rsidR="00C86798" w:rsidRDefault="00A804AC">
      <w:r>
        <w:t>Predict, then check, what one constant controls. In the Production-Minded client, change API_VERSION from "v1" to "v2", and change nothing else.</w:t>
      </w:r>
    </w:p>
    <w:p w14:paraId="57E43B98" w14:textId="77777777" w:rsidR="00C86798" w:rsidRDefault="00C86798">
      <w:pPr>
        <w:keepNext/>
      </w:pPr>
    </w:p>
    <w:p w14:paraId="69CF0843" w14:textId="77777777" w:rsidR="00C86798" w:rsidRDefault="00A804AC">
      <w:pPr>
        <w:pStyle w:val="ListBullet"/>
      </w:pPr>
      <w:r>
        <w:t>Assembly: %define API_VERSION "v2" in client.asm.</w:t>
      </w:r>
    </w:p>
    <w:p w14:paraId="467CEE92" w14:textId="77777777" w:rsidR="00C86798" w:rsidRDefault="00A804AC">
      <w:pPr>
        <w:pStyle w:val="ListBullet"/>
      </w:pPr>
      <w:r>
        <w:t>Rust: const API_VERSION: &amp;str = "v2"; in client.rs.</w:t>
      </w:r>
    </w:p>
    <w:p w14:paraId="41D93706" w14:textId="77777777" w:rsidR="00C86798" w:rsidRDefault="00A804AC">
      <w:pPr>
        <w:pStyle w:val="ListBullet"/>
      </w:pPr>
      <w:r>
        <w:t>Erlang: -define(API_VERSION, "v2"). in client.erl.</w:t>
      </w:r>
    </w:p>
    <w:p w14:paraId="4520AECE" w14:textId="77777777" w:rsidR="00C86798" w:rsidRDefault="00A804AC">
      <w:pPr>
        <w:pStyle w:val="ListBullet"/>
      </w:pPr>
      <w:r>
        <w:t>Solidity: string constant API_VERSION = "v2"; in ContactClient.s.sol.</w:t>
      </w:r>
    </w:p>
    <w:p w14:paraId="11DEF592" w14:textId="77777777" w:rsidR="00C86798" w:rsidRDefault="00C86798">
      <w:pPr>
        <w:keepNext/>
      </w:pPr>
    </w:p>
    <w:p w14:paraId="317FA89F" w14:textId="77777777" w:rsidR="00C86798" w:rsidRDefault="00A804AC">
      <w:r>
        <w:t>Before you run it, predict each line and each status: which request moves, and which stay as they were? Rebuild the client, start the Production-Minded server, which still serves only v1 (Solidity: anvil and the Contract Deploy, whose contract is still v1), and run the client. The output must match the Required Exercise Output below, and the exit code must be 0. Then set API_VERSION back to "v1".</w:t>
      </w:r>
    </w:p>
    <w:p w14:paraId="0974B9A7" w14:textId="77777777" w:rsidR="00C86798" w:rsidRDefault="00C86798">
      <w:pPr>
        <w:keepNext/>
      </w:pPr>
    </w:p>
    <w:p w14:paraId="5E02DFA2" w14:textId="77777777" w:rsidR="00C86798" w:rsidRDefault="00C86798">
      <w:pPr>
        <w:keepNext/>
      </w:pPr>
    </w:p>
    <w:p w14:paraId="2F4A2AE3" w14:textId="77777777" w:rsidR="00C86798" w:rsidRDefault="00A804AC">
      <w:pPr>
        <w:pStyle w:val="Heading2"/>
      </w:pPr>
      <w:r>
        <w:t>Required Exercise Output</w:t>
      </w:r>
    </w:p>
    <w:p w14:paraId="4B5C028F" w14:textId="77777777" w:rsidR="00C86798" w:rsidRDefault="00A804AC">
      <w:pPr>
        <w:keepNext/>
      </w:pPr>
      <w:r>
        <w:t>With API_VERSION set to "v2" in the Production-Minded client, the client prints the first three lines and ends with exit code 0, because a 404 is the client's error, not the server's; Terminal 1 shows GET /api/v2/contacts/2 -&gt; 404 where it showed the v1 line. Solidity's Client Run prints the last three lines instead:</w:t>
      </w:r>
    </w:p>
    <w:p w14:paraId="23DAF55A" w14:textId="77777777" w:rsidR="00C86798" w:rsidRDefault="00C86798">
      <w:pPr>
        <w:keepNext/>
      </w:pPr>
    </w:p>
    <w:p w14:paraId="22034986" w14:textId="77777777" w:rsidR="00C86798" w:rsidRDefault="00A804AC">
      <w:pPr>
        <w:pStyle w:val="RequiredOutput"/>
        <w:keepNext/>
      </w:pPr>
      <w:r>
        <w:t>GET /api/v2/contacts/2 -&gt; 404 client error: not found</w:t>
      </w:r>
    </w:p>
    <w:p w14:paraId="73286C9F" w14:textId="77777777" w:rsidR="00C86798" w:rsidRDefault="00A804AC">
      <w:pPr>
        <w:pStyle w:val="RequiredOutput"/>
        <w:keepNext/>
      </w:pPr>
      <w:r>
        <w:t>GET /api/v2/contacts/2 -&gt; 404 client error: not found</w:t>
      </w:r>
    </w:p>
    <w:p w14:paraId="70DC12E2" w14:textId="77777777" w:rsidR="00C86798" w:rsidRDefault="00A804AC">
      <w:pPr>
        <w:pStyle w:val="RequiredOutput"/>
      </w:pPr>
      <w:r>
        <w:t>GET /api/contacts/2 -&gt; 404 client error: not found</w:t>
      </w:r>
    </w:p>
    <w:p w14:paraId="45CD6382" w14:textId="77777777" w:rsidR="00C86798" w:rsidRDefault="00C86798">
      <w:pPr>
        <w:keepNext/>
      </w:pPr>
    </w:p>
    <w:p w14:paraId="736F525B" w14:textId="77777777" w:rsidR="00C86798" w:rsidRDefault="00A804AC">
      <w:pPr>
        <w:pStyle w:val="RequiredOutput"/>
        <w:keepNext/>
      </w:pPr>
      <w:r>
        <w:t>getContactAt("2") for version "v2" -&gt; 404 client error: not found</w:t>
      </w:r>
    </w:p>
    <w:p w14:paraId="10B76EFD" w14:textId="77777777" w:rsidR="00C86798" w:rsidRDefault="00A804AC">
      <w:pPr>
        <w:pStyle w:val="RequiredOutput"/>
        <w:keepNext/>
      </w:pPr>
      <w:r>
        <w:t>getContactAt("2") for version "v2" -&gt; 404 client error: not found</w:t>
      </w:r>
    </w:p>
    <w:p w14:paraId="6829922F" w14:textId="77777777" w:rsidR="00C86798" w:rsidRDefault="00A804AC">
      <w:pPr>
        <w:pStyle w:val="RequiredOutput"/>
      </w:pPr>
      <w:r>
        <w:t>getContactAt("2") for version "" -&gt; 404 client error: not found</w:t>
      </w:r>
    </w:p>
    <w:p w14:paraId="1DDA10B5" w14:textId="77777777" w:rsidR="00C86798" w:rsidRDefault="00C86798">
      <w:pPr>
        <w:keepNext/>
      </w:pPr>
    </w:p>
    <w:p w14:paraId="51BFBE5A" w14:textId="77777777" w:rsidR="00C86798" w:rsidRDefault="00C86798">
      <w:pPr>
        <w:keepNext/>
      </w:pPr>
    </w:p>
    <w:p w14:paraId="43F6714A" w14:textId="77777777" w:rsidR="00C86798" w:rsidRDefault="00C86798">
      <w:pPr>
        <w:keepNext/>
      </w:pPr>
    </w:p>
    <w:p w14:paraId="6065019E" w14:textId="77777777" w:rsidR="00C86798" w:rsidRDefault="00A804AC">
      <w:pPr>
        <w:pStyle w:val="Heading1"/>
      </w:pPr>
      <w:r>
        <w:t>Challenge</w:t>
      </w:r>
    </w:p>
    <w:p w14:paraId="1DFBED28" w14:textId="77777777" w:rsidR="00C86798" w:rsidRDefault="00A804AC">
      <w:r>
        <w:t>Let a client find out which versions a server serves:</w:t>
      </w:r>
    </w:p>
    <w:p w14:paraId="64C5DA71" w14:textId="77777777" w:rsidR="00C86798" w:rsidRDefault="00C86798">
      <w:pPr>
        <w:keepNext/>
      </w:pPr>
    </w:p>
    <w:p w14:paraId="155A02C3" w14:textId="77777777" w:rsidR="00C86798" w:rsidRDefault="00A804AC">
      <w:pPr>
        <w:pStyle w:val="ListBullet"/>
      </w:pPr>
      <w:r>
        <w:t>In the Production-Minded server, add a route for GET /api that answers 200 with {"versions":["v1"]}, built from API_VERSION, so the list can never disagree with the routes. Use send_json, and add the route right after the health route. /api sits outside every version on purpose: a client of any version must be able to read it.</w:t>
      </w:r>
    </w:p>
    <w:p w14:paraId="3928A0EC" w14:textId="77777777" w:rsidR="00C86798" w:rsidRDefault="00A804AC">
      <w:pPr>
        <w:pStyle w:val="ListBullet"/>
      </w:pPr>
      <w:r>
        <w:t>Assembly: versions_path db "/api", 0 and versions_json db '{"versions":["', API_VERSION, '"]}', 0 in .rdata; a handle_versions shaped like handle_health; and in route_request, when the path is not health_path, a strcmp with versions_path before the contact route.</w:t>
      </w:r>
    </w:p>
    <w:p w14:paraId="66B24C68" w14:textId="77777777" w:rsidR="00C86798" w:rsidRDefault="00A804AC">
      <w:pPr>
        <w:pStyle w:val="ListBullet"/>
      </w:pPr>
      <w:r>
        <w:t>Rust: a handle_versions that builds the body with format! from API_VERSION ({{ and }} write one brace each), and an if is_get &amp;&amp; path == "/api" check after the health check.</w:t>
      </w:r>
    </w:p>
    <w:p w14:paraId="612A2758" w14:textId="77777777" w:rsidR="00C86798" w:rsidRDefault="00A804AC">
      <w:pPr>
        <w:pStyle w:val="ListBullet"/>
      </w:pPr>
      <w:r>
        <w:t>Erlang: a handle_versions whose body is joined with ++ around ?API_VERSION, and a {"GET", "/api"} branch after the health branch.</w:t>
      </w:r>
    </w:p>
    <w:p w14:paraId="29343496" w14:textId="77777777" w:rsidR="00C86798" w:rsidRDefault="00A804AC">
      <w:pPr>
        <w:pStyle w:val="ListBullet"/>
      </w:pPr>
      <w:r>
        <w:t>In the Production-Minded client, after the three requests, send GET /api with send_request and print Versions: followed by the body. Stop with exit code 1 if there was no answer (status code 0). Assembly: a print_versions function that calls send_request with get_method, versions_path, and empty_text for the key and the body, then printf with versions_line db "Versions: %s", 10, 0 and the response's body; send_all calls it after its loop. Rust: let versions = send_request(&amp;agent, "GET", "/api", "", ""), the</w:t>
      </w:r>
      <w:r>
        <w:t>n println!. Erlang: a print_versions(Client) function, called from main's true branch instead of ok.</w:t>
      </w:r>
    </w:p>
    <w:p w14:paraId="52D21B42" w14:textId="77777777" w:rsidR="00C86798" w:rsidRDefault="00A804AC">
      <w:pPr>
        <w:pStyle w:val="ListBullet"/>
      </w:pPr>
      <w:r>
        <w:t>Solidity: a contract has no /api to ask, so the list is one more function. In ContactApi, add versions(), external pure, returning string.concat('{"versions":["', API_VERSION, '"]}'). In the client, add versions() to the interface, and log Versions: and its answer at the end of run; a call that fails ends the script with exit code 1 by itself. Restart anvil and deploy again.</w:t>
      </w:r>
    </w:p>
    <w:p w14:paraId="616C98BA" w14:textId="77777777" w:rsidR="00C86798" w:rsidRDefault="00A804AC">
      <w:pPr>
        <w:pStyle w:val="ListBullet"/>
      </w:pPr>
      <w:r>
        <w:t>Update the comments the change makes stale too: in Assembly, send_all's out: line says eax = 1 when all three went on; it now gives print_versions's answer.</w:t>
      </w:r>
    </w:p>
    <w:p w14:paraId="1E2C0B0A" w14:textId="77777777" w:rsidR="00C86798" w:rsidRDefault="00C86798">
      <w:pPr>
        <w:keepNext/>
      </w:pPr>
    </w:p>
    <w:p w14:paraId="1AB02E97" w14:textId="77777777" w:rsidR="00C86798" w:rsidRDefault="00A804AC">
      <w:r>
        <w:t>Run both. The output must match the Required Challenge Output below, and Terminal 1 must show GET /api -&gt; 200 after the /api/contacts/2 line. With the Exercise's change as well, the output must match the Required Combined Output after it.</w:t>
      </w:r>
    </w:p>
    <w:p w14:paraId="73F813EB" w14:textId="77777777" w:rsidR="00C86798" w:rsidRDefault="00C86798">
      <w:pPr>
        <w:keepNext/>
      </w:pPr>
    </w:p>
    <w:p w14:paraId="0F212000" w14:textId="77777777" w:rsidR="00C86798" w:rsidRDefault="00C86798">
      <w:pPr>
        <w:keepNext/>
      </w:pPr>
    </w:p>
    <w:p w14:paraId="04D55CC5" w14:textId="77777777" w:rsidR="00C86798" w:rsidRDefault="00A804AC">
      <w:pPr>
        <w:pStyle w:val="Heading2"/>
      </w:pPr>
      <w:r>
        <w:t>Required Challenge Output</w:t>
      </w:r>
    </w:p>
    <w:p w14:paraId="0854B0F6" w14:textId="77777777" w:rsidR="00C86798" w:rsidRDefault="00A804AC">
      <w:pPr>
        <w:keepNext/>
      </w:pPr>
      <w:r>
        <w:t>With the server's GET /api route and the client's request for it, the client prints this line after the Production client lines of the Required Clean-Run Output and ends with exit code 0, and Terminal 1 shows GET /api -&gt; 200 after the /api/contacts/2 line. Solidity's Client Run prints the same line after its three lines, from the contract's versions() function:</w:t>
      </w:r>
    </w:p>
    <w:p w14:paraId="3415741B" w14:textId="77777777" w:rsidR="00C86798" w:rsidRDefault="00C86798">
      <w:pPr>
        <w:keepNext/>
      </w:pPr>
    </w:p>
    <w:p w14:paraId="36140620" w14:textId="77777777" w:rsidR="00C86798" w:rsidRDefault="00A804AC">
      <w:pPr>
        <w:pStyle w:val="RequiredOutput"/>
      </w:pPr>
      <w:r>
        <w:t>Versions: {"versions":["v1"]}</w:t>
      </w:r>
    </w:p>
    <w:p w14:paraId="393BDD0E" w14:textId="77777777" w:rsidR="00C86798" w:rsidRDefault="00C86798">
      <w:pPr>
        <w:keepNext/>
      </w:pPr>
    </w:p>
    <w:p w14:paraId="489C3D59" w14:textId="77777777" w:rsidR="00C86798" w:rsidRDefault="00C86798">
      <w:pPr>
        <w:keepNext/>
      </w:pPr>
    </w:p>
    <w:p w14:paraId="2CEA6250" w14:textId="77777777" w:rsidR="00C86798" w:rsidRDefault="00A804AC">
      <w:pPr>
        <w:pStyle w:val="Heading2"/>
      </w:pPr>
      <w:r>
        <w:t>Required Combined Output</w:t>
      </w:r>
    </w:p>
    <w:p w14:paraId="36CA6EE1" w14:textId="77777777" w:rsidR="00C86798" w:rsidRDefault="00A804AC">
      <w:pPr>
        <w:keepNext/>
      </w:pPr>
      <w:r>
        <w:t>With both changes, the client prints the first four lines and ends with exit code 0; Solidity prints the last four. The version list still names v1: it comes from the server's API_VERSION (the contract's), which the Exercise did not change.</w:t>
      </w:r>
    </w:p>
    <w:p w14:paraId="0F0C8316" w14:textId="77777777" w:rsidR="00C86798" w:rsidRDefault="00C86798">
      <w:pPr>
        <w:keepNext/>
      </w:pPr>
    </w:p>
    <w:p w14:paraId="6E0D9232" w14:textId="77777777" w:rsidR="00C86798" w:rsidRDefault="00A804AC">
      <w:pPr>
        <w:pStyle w:val="RequiredOutput"/>
        <w:keepNext/>
      </w:pPr>
      <w:r>
        <w:t>GET /api/v2/contacts/2 -&gt; 404 client error: not found</w:t>
      </w:r>
    </w:p>
    <w:p w14:paraId="19AE72A4" w14:textId="77777777" w:rsidR="00C86798" w:rsidRDefault="00A804AC">
      <w:pPr>
        <w:pStyle w:val="RequiredOutput"/>
        <w:keepNext/>
      </w:pPr>
      <w:r>
        <w:t>GET /api/v2/contacts/2 -&gt; 404 client error: not found</w:t>
      </w:r>
    </w:p>
    <w:p w14:paraId="5470B566" w14:textId="77777777" w:rsidR="00C86798" w:rsidRDefault="00A804AC">
      <w:pPr>
        <w:pStyle w:val="RequiredOutput"/>
        <w:keepNext/>
      </w:pPr>
      <w:r>
        <w:t>GET /api/contacts/2 -&gt; 404 client error: not found</w:t>
      </w:r>
    </w:p>
    <w:p w14:paraId="02EBF043" w14:textId="77777777" w:rsidR="00C86798" w:rsidRDefault="00A804AC">
      <w:pPr>
        <w:pStyle w:val="RequiredOutput"/>
      </w:pPr>
      <w:r>
        <w:t>Versions: {"versions":["v1"]}</w:t>
      </w:r>
    </w:p>
    <w:p w14:paraId="306CE487" w14:textId="77777777" w:rsidR="00C86798" w:rsidRDefault="00C86798">
      <w:pPr>
        <w:keepNext/>
      </w:pPr>
    </w:p>
    <w:p w14:paraId="5C87CCA3" w14:textId="77777777" w:rsidR="00C86798" w:rsidRDefault="00A804AC">
      <w:pPr>
        <w:pStyle w:val="RequiredOutput"/>
        <w:keepNext/>
      </w:pPr>
      <w:r>
        <w:t>getContactAt("2") for version "v2" -&gt; 404 client error: not found</w:t>
      </w:r>
    </w:p>
    <w:p w14:paraId="60C25F88" w14:textId="77777777" w:rsidR="00C86798" w:rsidRDefault="00A804AC">
      <w:pPr>
        <w:pStyle w:val="RequiredOutput"/>
        <w:keepNext/>
      </w:pPr>
      <w:r>
        <w:t>getContactAt("2") for version "v2" -&gt; 404 client error: not found</w:t>
      </w:r>
    </w:p>
    <w:p w14:paraId="1BD7C7D7" w14:textId="77777777" w:rsidR="00C86798" w:rsidRDefault="00A804AC">
      <w:pPr>
        <w:pStyle w:val="RequiredOutput"/>
        <w:keepNext/>
      </w:pPr>
      <w:r>
        <w:t>getContactAt("2") for version "" -&gt; 404 client error: not found</w:t>
      </w:r>
    </w:p>
    <w:p w14:paraId="401A3801" w14:textId="77777777" w:rsidR="00C86798" w:rsidRDefault="00A804AC">
      <w:pPr>
        <w:pStyle w:val="RequiredOutput"/>
      </w:pPr>
      <w:r>
        <w:t>Versions: {"versions":["v1"]}</w:t>
      </w:r>
    </w:p>
    <w:p w14:paraId="48E36158" w14:textId="77777777" w:rsidR="00C86798" w:rsidRDefault="00C86798">
      <w:pPr>
        <w:keepNext/>
      </w:pPr>
    </w:p>
    <w:p w14:paraId="561A44C9" w14:textId="77777777" w:rsidR="00C86798" w:rsidRDefault="00C86798">
      <w:pPr>
        <w:keepNext/>
      </w:pPr>
    </w:p>
    <w:p w14:paraId="48CDA85D" w14:textId="77777777" w:rsidR="00C86798" w:rsidRDefault="00C86798">
      <w:pPr>
        <w:keepNext/>
      </w:pPr>
    </w:p>
    <w:p w14:paraId="14C0CD5B" w14:textId="77777777" w:rsidR="00C86798" w:rsidRDefault="00A804AC">
      <w:pPr>
        <w:pStyle w:val="Heading1"/>
      </w:pPr>
      <w:r>
        <w:t>Completion Checklist</w:t>
      </w:r>
    </w:p>
    <w:p w14:paraId="4392E02B" w14:textId="77777777" w:rsidR="00C86798" w:rsidRDefault="00A804AC">
      <w:pPr>
        <w:pStyle w:val="ListBullet"/>
      </w:pPr>
      <w:r>
        <w:t>I copied the files from lesson-6.14-extended, and the Copy Check and Library Check matched.</w:t>
      </w:r>
    </w:p>
    <w:p w14:paraId="74AEAFBA" w14:textId="77777777" w:rsidR="00C86798" w:rsidRDefault="00A804AC">
      <w:pPr>
        <w:pStyle w:val="ListBullet"/>
      </w:pPr>
      <w:r>
        <w:t>I fetched the libraries and ran the Data Reset.</w:t>
      </w:r>
    </w:p>
    <w:p w14:paraId="6C98782A" w14:textId="77777777" w:rsidR="00C86798" w:rsidRDefault="00A804AC">
      <w:pPr>
        <w:pStyle w:val="ListBullet"/>
      </w:pPr>
      <w:r>
        <w:t>I can say what a breaking change is, and why a breaking change goes into a new version instead of v1.</w:t>
      </w:r>
    </w:p>
    <w:p w14:paraId="3046DE5E" w14:textId="77777777" w:rsidR="00C86798" w:rsidRDefault="00A804AC">
      <w:pPr>
        <w:pStyle w:val="ListBullet"/>
      </w:pPr>
      <w:r>
        <w:t>In Assembly, Rust, and Erlang, the server served /api/v1 and refused v2, a missing version, and v10 with 404 and the supported version; the client built its paths from one constant.</w:t>
      </w:r>
    </w:p>
    <w:p w14:paraId="29CD8069" w14:textId="77777777" w:rsidR="00C86798" w:rsidRDefault="00A804AC">
      <w:pPr>
        <w:pStyle w:val="ListBullet"/>
      </w:pPr>
      <w:r>
        <w:t>I can say how each language compares the whole version segment: the byte after strncmp's match in Assembly, split and segments[0] in Rust, and a case clause in Erlang.</w:t>
      </w:r>
    </w:p>
    <w:p w14:paraId="4BC401D4" w14:textId="77777777" w:rsidR="00C86798" w:rsidRDefault="00A804AC">
      <w:pPr>
        <w:pStyle w:val="ListBullet"/>
      </w:pPr>
      <w:r>
        <w:t>In Solidity, I can say why a call carries no path, so there is no version segment to check, and why the usual practice is one version per contract, how a new version is deployed, and why a client checks version() before it reads.</w:t>
      </w:r>
    </w:p>
    <w:p w14:paraId="3986F902" w14:textId="77777777" w:rsidR="00C86798" w:rsidRDefault="00A804AC">
      <w:pPr>
        <w:pStyle w:val="ListBullet"/>
      </w:pPr>
      <w:r>
        <w:t>I matched the Required Exercise, Challenge, and Combined Output.</w:t>
      </w:r>
    </w:p>
    <w:p w14:paraId="0A0B9726" w14:textId="77777777" w:rsidR="00C86798" w:rsidRDefault="00C86798">
      <w:pPr>
        <w:keepNext/>
      </w:pPr>
    </w:p>
    <w:p w14:paraId="79B242FA" w14:textId="77777777" w:rsidR="00C86798" w:rsidRDefault="00C86798">
      <w:pPr>
        <w:keepNext/>
      </w:pPr>
    </w:p>
    <w:p w14:paraId="46C0572C" w14:textId="77777777" w:rsidR="00C86798" w:rsidRDefault="00C86798">
      <w:pPr>
        <w:keepNext/>
      </w:pPr>
    </w:p>
    <w:p w14:paraId="5BDD119E" w14:textId="77777777" w:rsidR="00C86798" w:rsidRDefault="00A804AC">
      <w:pPr>
        <w:pStyle w:val="Heading1"/>
      </w:pPr>
      <w:r>
        <w:t>Lesson Wrap-Up</w:t>
      </w:r>
    </w:p>
    <w:p w14:paraId="4AF9C40C" w14:textId="77777777" w:rsidR="00C86798" w:rsidRDefault="00A804AC">
      <w:r>
        <w:t>A path version keeps every change safe: v1 answers as it always has, and a breaking change waits for a new version beside it. Each Extended server writes API_VERSION once, builds every route from the prefix, and answers any other version under /api/ with 404 and the version it does serve, comparing the whole segment, so v10 is never v1; each client builds its paths from the same kind of constant. A contract keeps the promise by force: its code never changes, so it is one version for life, a new version is a</w:t>
      </w:r>
      <w:r>
        <w:t xml:space="preserve"> new address, and version() lets a client check what it is talking to before it relies on any answer. Lesson 6.18a turns to pagination: serving a collection one page at a time, with a link to the next page.</w:t>
      </w:r>
    </w:p>
    <w:sectPr w:rsidR="00C8679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854"/>
    <w:rsid w:val="0029639D"/>
    <w:rsid w:val="00326F90"/>
    <w:rsid w:val="006B3661"/>
    <w:rsid w:val="009B0D15"/>
    <w:rsid w:val="00A804AC"/>
    <w:rsid w:val="00AA1D8D"/>
    <w:rsid w:val="00B47730"/>
    <w:rsid w:val="00C86798"/>
    <w:rsid w:val="00CB0664"/>
    <w:rsid w:val="00CD668F"/>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75D1C"/>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32906</Words>
  <Characters>189557</Characters>
  <Application>Microsoft Office Word</Application>
  <DocSecurity>0</DocSecurity>
  <Lines>6528</Lines>
  <Paragraphs>5744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6.17a API Versioning EXTENDED</dc:title>
  <dc:subject/>
  <dc:creator>Scott D. Jarboe</dc:creator>
  <cp:keywords/>
  <dc:description/>
  <cp:lastModifiedBy>Scott J</cp:lastModifiedBy>
  <cp:revision>1</cp:revision>
  <dcterms:created xsi:type="dcterms:W3CDTF">2026-09-19T23:12:00Z</dcterms:created>
  <dcterms:modified xsi:type="dcterms:W3CDTF">2026-10-31T05:19:00Z</dcterms:modified>
  <cp:category/>
</cp:coreProperties>
</file>

<file path=docProps/custom.xml><?xml version="1.0" encoding="utf-8"?>
<Properties xmlns="http://schemas.openxmlformats.org/officeDocument/2006/custom-properties" xmlns:vt="http://schemas.openxmlformats.org/officeDocument/2006/docPropsVTypes"/>
</file>