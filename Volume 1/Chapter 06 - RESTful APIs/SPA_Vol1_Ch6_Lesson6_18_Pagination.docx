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2F55" w14:textId="77777777" w:rsidR="00993A57" w:rsidRDefault="00B15179">
      <w:pPr>
        <w:pStyle w:val="AcademyTitle"/>
      </w:pPr>
      <w:r>
        <w:t>SYSTEMS PROGRAMMING ACADEMY</w:t>
      </w:r>
    </w:p>
    <w:p w14:paraId="0DCAA886" w14:textId="77777777" w:rsidR="00993A57" w:rsidRDefault="00B15179">
      <w:pPr>
        <w:pStyle w:val="VolumeTitle"/>
      </w:pPr>
      <w:r>
        <w:t>Volume 1: Foundations of Systems Programming</w:t>
      </w:r>
    </w:p>
    <w:p w14:paraId="32AFCB96" w14:textId="77777777" w:rsidR="00993A57" w:rsidRDefault="00B15179">
      <w:pPr>
        <w:pStyle w:val="ChapterTitle"/>
      </w:pPr>
      <w:r>
        <w:t>Chapter 6: RESTful APIs</w:t>
      </w:r>
    </w:p>
    <w:p w14:paraId="1D220818" w14:textId="77777777" w:rsidR="00993A57" w:rsidRDefault="00B15179">
      <w:pPr>
        <w:pStyle w:val="LessonTitle"/>
      </w:pPr>
      <w:r>
        <w:t>Lesson 6.18: Pagination</w:t>
      </w:r>
    </w:p>
    <w:p w14:paraId="3D9D48F3" w14:textId="77777777" w:rsidR="00993A57" w:rsidRDefault="00B15179">
      <w:pPr>
        <w:pStyle w:val="LessonSubtitle"/>
      </w:pPr>
      <w:r>
        <w:t>One Page at a Time, and a Link to the Next</w:t>
      </w:r>
    </w:p>
    <w:p w14:paraId="56047003" w14:textId="77777777" w:rsidR="00993A57" w:rsidRDefault="00993A57">
      <w:pPr>
        <w:keepNext/>
      </w:pPr>
    </w:p>
    <w:p w14:paraId="034A05D9" w14:textId="77777777" w:rsidR="00993A57" w:rsidRDefault="00993A57">
      <w:pPr>
        <w:keepNext/>
      </w:pPr>
    </w:p>
    <w:p w14:paraId="49CF18BE" w14:textId="77777777" w:rsidR="00993A57" w:rsidRDefault="00993A57">
      <w:pPr>
        <w:keepNext/>
      </w:pPr>
    </w:p>
    <w:p w14:paraId="28F512BC" w14:textId="77777777" w:rsidR="00993A57" w:rsidRDefault="00B15179">
      <w:pPr>
        <w:pStyle w:val="Heading1"/>
      </w:pPr>
      <w:r>
        <w:t>Goal</w:t>
      </w:r>
    </w:p>
    <w:p w14:paraId="5CDC7B61" w14:textId="77777777" w:rsidR="00993A57" w:rsidRDefault="00B15179">
      <w:r>
        <w:t>Retrieve one page of results, inspect the pagination information, and request the next page, from both sides, in C, C++, C#, Go, Python, and TypeScript. The server answers GET /api/v1/contacts one page at a time: page and per_page in the query choose the page, per_page is 30 unless the client asks for 1 to 50, and a Link header names the next and the previous page. The client asks for the first page only, then follows each next link until an answer has none.</w:t>
      </w:r>
    </w:p>
    <w:p w14:paraId="11762437" w14:textId="77777777" w:rsidR="00993A57" w:rsidRDefault="00993A57">
      <w:pPr>
        <w:keepNext/>
      </w:pPr>
    </w:p>
    <w:p w14:paraId="7C57FBA3" w14:textId="77777777" w:rsidR="00993A57" w:rsidRDefault="00993A57">
      <w:pPr>
        <w:keepNext/>
      </w:pPr>
    </w:p>
    <w:p w14:paraId="565D9C1E" w14:textId="77777777" w:rsidR="00993A57" w:rsidRDefault="00993A57">
      <w:pPr>
        <w:keepNext/>
      </w:pPr>
    </w:p>
    <w:p w14:paraId="603B0722" w14:textId="77777777" w:rsidR="00993A57" w:rsidRDefault="00B15179">
      <w:pPr>
        <w:pStyle w:val="Heading1"/>
      </w:pPr>
      <w:r>
        <w:t>Why This Matters</w:t>
      </w:r>
    </w:p>
    <w:p w14:paraId="538D9431" w14:textId="77777777" w:rsidR="00993A57" w:rsidRDefault="00B15179">
      <w:r>
        <w:t>A collection grows. Ten contacts fit in one answer; ten thousand would make the server read, send, and hold them all for a client that shows twenty, and every new contact makes it slower. Every real API pages its collections: GitHub, which this chapter's secondary project calls, sends 30 items unless asked for more, never more than 100, and a Link header to the rest. A client that follows that header keeps working when the collection grows, when the page size changes, and even when the server changes how it</w:t>
      </w:r>
      <w:r>
        <w:t xml:space="preserve"> pages.</w:t>
      </w:r>
    </w:p>
    <w:p w14:paraId="797B0AC4" w14:textId="77777777" w:rsidR="00993A57" w:rsidRDefault="00993A57">
      <w:pPr>
        <w:keepNext/>
      </w:pPr>
    </w:p>
    <w:p w14:paraId="005901C9" w14:textId="77777777" w:rsidR="00993A57" w:rsidRDefault="00993A57">
      <w:pPr>
        <w:keepNext/>
      </w:pPr>
    </w:p>
    <w:p w14:paraId="71A623CE" w14:textId="77777777" w:rsidR="00993A57" w:rsidRDefault="00993A57">
      <w:pPr>
        <w:keepNext/>
      </w:pPr>
    </w:p>
    <w:p w14:paraId="0DB880FD" w14:textId="77777777" w:rsidR="00993A57" w:rsidRDefault="00B15179">
      <w:pPr>
        <w:pStyle w:val="Heading1"/>
      </w:pPr>
      <w:r>
        <w:t>Concept</w:t>
      </w:r>
    </w:p>
    <w:p w14:paraId="7A392207" w14:textId="77777777" w:rsidR="00993A57" w:rsidRDefault="00993A57">
      <w:pPr>
        <w:keepNext/>
      </w:pPr>
    </w:p>
    <w:p w14:paraId="7CDB689D" w14:textId="77777777" w:rsidR="00993A57" w:rsidRDefault="00993A57">
      <w:pPr>
        <w:keepNext/>
      </w:pPr>
    </w:p>
    <w:p w14:paraId="08495BD4" w14:textId="77777777" w:rsidR="00993A57" w:rsidRDefault="00B15179">
      <w:pPr>
        <w:pStyle w:val="Heading2"/>
      </w:pPr>
      <w:r>
        <w:t>One Page at a Time</w:t>
      </w:r>
    </w:p>
    <w:p w14:paraId="0154932F" w14:textId="77777777" w:rsidR="00993A57" w:rsidRDefault="00B15179">
      <w:pPr>
        <w:pStyle w:val="ListBullet"/>
      </w:pPr>
      <w:r>
        <w:t>A page is one slice of the collection. The query names which: page, counted from 1 (Lesson 4.10), and per_page, how many contacts a page holds. These are GitHub's names; other APIs say limit, size, or offset.</w:t>
      </w:r>
    </w:p>
    <w:p w14:paraId="249F2A46" w14:textId="77777777" w:rsidR="00993A57" w:rsidRDefault="00B15179">
      <w:pPr>
        <w:pStyle w:val="ListBullet"/>
      </w:pPr>
      <w:r>
        <w:t>With no page, the server sends page 1, and with no per_page, 30 contacts, GitHub's default. per_page may be 1 to 50, the limit Lesson 4.10's validate_page set, so no client can ask for the whole table at once.</w:t>
      </w:r>
    </w:p>
    <w:p w14:paraId="09257BC0" w14:textId="77777777" w:rsidR="00993A57" w:rsidRDefault="00B15179">
      <w:pPr>
        <w:pStyle w:val="ListBullet"/>
      </w:pPr>
      <w:r>
        <w:t>per_page=100 is refused with 400 and validate_page's words, page size must be from 1 to 50, so a client learns its mistake at once. That is this course's choice. GitHub instead clamps: it quietly sends its largest page, 100, when asked for more. Both are common; refusing never hides a mistake.</w:t>
      </w:r>
    </w:p>
    <w:p w14:paraId="7E093C31" w14:textId="77777777" w:rsidR="00993A57" w:rsidRDefault="00B15179">
      <w:pPr>
        <w:pStyle w:val="ListBullet"/>
      </w:pPr>
      <w:r>
        <w:t>A page past the end, such as page 9 of 7 contacts, is 200 with an empty array, []: an empty page is an answer, not an error (Lesson 4.10). page=0, page=abc, or page=, are 400 with page number must be from 1 to 10000.</w:t>
      </w:r>
    </w:p>
    <w:p w14:paraId="43571847" w14:textId="77777777" w:rsidR="00993A57" w:rsidRDefault="00B15179">
      <w:pPr>
        <w:pStyle w:val="ListBullet"/>
      </w:pPr>
      <w:r>
        <w:t>10000, PAGE_NUMBER_LIMIT, is the last page number the server accepts, so page 10000 never carries a next link, even when more rows follow: a link must never name a page the server would refuse.</w:t>
      </w:r>
    </w:p>
    <w:p w14:paraId="7F4B3062" w14:textId="77777777" w:rsidR="00993A57" w:rsidRDefault="00993A57">
      <w:pPr>
        <w:keepNext/>
      </w:pPr>
    </w:p>
    <w:p w14:paraId="028C2295" w14:textId="77777777" w:rsidR="00993A57" w:rsidRDefault="00993A57">
      <w:pPr>
        <w:keepNext/>
      </w:pPr>
    </w:p>
    <w:p w14:paraId="55174EB9" w14:textId="77777777" w:rsidR="00993A57" w:rsidRDefault="00B15179">
      <w:pPr>
        <w:pStyle w:val="Heading2"/>
      </w:pPr>
      <w:r>
        <w:t>Asking for One Row More</w:t>
      </w:r>
    </w:p>
    <w:p w14:paraId="7A33E992" w14:textId="77777777" w:rsidR="00993A57" w:rsidRDefault="00B15179">
      <w:pPr>
        <w:pStyle w:val="ListBullet"/>
      </w:pPr>
      <w:r>
        <w:t>Page p of size s skips (p - 1) * s rows and takes s (Lesson 4.10). The server asks for one row more than the page holds, LIMIT per_page + 1. If that extra row comes back, another page follows; the row itself is never sent.</w:t>
      </w:r>
    </w:p>
    <w:p w14:paraId="34947921" w14:textId="77777777" w:rsidR="00993A57" w:rsidRDefault="00B15179">
      <w:pPr>
        <w:pStyle w:val="ListBullet"/>
      </w:pPr>
      <w:r>
        <w:t>The other way is a second query, COUNT(*), on every page, as Lesson 4.10 counted. It costs a query, and the count can change between the two. The extra row answers the only question the client needs: is there more?</w:t>
      </w:r>
    </w:p>
    <w:p w14:paraId="3EF7C0D4" w14:textId="77777777" w:rsidR="00993A57" w:rsidRDefault="00993A57">
      <w:pPr>
        <w:keepNext/>
      </w:pPr>
    </w:p>
    <w:p w14:paraId="41AD56B0" w14:textId="77777777" w:rsidR="00993A57" w:rsidRDefault="00B15179">
      <w:pPr>
        <w:pStyle w:val="RequiredOutput"/>
        <w:keepNext/>
      </w:pPr>
      <w:r>
        <w:t>page 2, per_page 3:  SELECT ... ORDER BY id LIMIT 4 OFFSET 3</w:t>
      </w:r>
    </w:p>
    <w:p w14:paraId="31E37754" w14:textId="77777777" w:rsidR="00993A57" w:rsidRDefault="00B15179">
      <w:pPr>
        <w:pStyle w:val="RequiredOutput"/>
        <w:keepNext/>
      </w:pPr>
      <w:r>
        <w:t>rows back:           4, 5, 6, 7</w:t>
      </w:r>
    </w:p>
    <w:p w14:paraId="7E659FBD" w14:textId="77777777" w:rsidR="00993A57" w:rsidRDefault="00B15179">
      <w:pPr>
        <w:pStyle w:val="RequiredOutput"/>
        <w:keepNext/>
      </w:pPr>
      <w:r>
        <w:t>sent:                4, 5, 6      (row 7 only says: a next page exists)</w:t>
      </w:r>
    </w:p>
    <w:p w14:paraId="1BAE07C7" w14:textId="77777777" w:rsidR="00993A57" w:rsidRDefault="00B15179">
      <w:pPr>
        <w:pStyle w:val="RequiredOutput"/>
        <w:keepNext/>
      </w:pPr>
      <w:r>
        <w:t>page 3, per_page 3:  SELECT ... ORDER BY id LIMIT 4 OFFSET 6</w:t>
      </w:r>
    </w:p>
    <w:p w14:paraId="7E6D2957" w14:textId="77777777" w:rsidR="00993A57" w:rsidRDefault="00B15179">
      <w:pPr>
        <w:pStyle w:val="RequiredOutput"/>
      </w:pPr>
      <w:r>
        <w:t>rows back:           7            (fewer than 4: no next page)</w:t>
      </w:r>
    </w:p>
    <w:p w14:paraId="3CD7FCD2" w14:textId="77777777" w:rsidR="00993A57" w:rsidRDefault="00993A57">
      <w:pPr>
        <w:keepNext/>
      </w:pPr>
    </w:p>
    <w:p w14:paraId="450AD4D6" w14:textId="77777777" w:rsidR="00993A57" w:rsidRDefault="00993A57">
      <w:pPr>
        <w:keepNext/>
      </w:pPr>
    </w:p>
    <w:p w14:paraId="4B93F9B2" w14:textId="77777777" w:rsidR="00993A57" w:rsidRDefault="00B15179">
      <w:pPr>
        <w:pStyle w:val="Heading2"/>
      </w:pPr>
      <w:r>
        <w:t>The Link Header</w:t>
      </w:r>
    </w:p>
    <w:p w14:paraId="06DF0758" w14:textId="77777777" w:rsidR="00993A57" w:rsidRDefault="00B15179">
      <w:pPr>
        <w:pStyle w:val="ListBullet"/>
      </w:pPr>
      <w:r>
        <w:t>The answer's body is still the plain JSON array of Lesson 6.5. The pagination information travels beside it, in the Link header: each part is a target in angle brackets, then rel, the relation, and the parts are joined by commas. This format is Web Linking, RFC 8288.</w:t>
      </w:r>
    </w:p>
    <w:p w14:paraId="3529811A" w14:textId="77777777" w:rsidR="00993A57" w:rsidRDefault="00993A57">
      <w:pPr>
        <w:keepNext/>
      </w:pPr>
    </w:p>
    <w:p w14:paraId="144A9CE3" w14:textId="77777777" w:rsidR="00993A57" w:rsidRDefault="00B15179">
      <w:pPr>
        <w:pStyle w:val="RequiredOutput"/>
        <w:keepNext/>
      </w:pPr>
      <w:r>
        <w:t>Link: &lt;/api/v1/contacts?page=1&amp;per_page=3&gt;; rel="prev",</w:t>
      </w:r>
    </w:p>
    <w:p w14:paraId="0D716D29" w14:textId="77777777" w:rsidR="00993A57" w:rsidRDefault="00B15179">
      <w:pPr>
        <w:pStyle w:val="RequiredOutput"/>
        <w:keepNext/>
      </w:pPr>
      <w:r>
        <w:t xml:space="preserve">      &lt;/api/v1/contacts?page=3&amp;per_page=3&gt;; rel="next"</w:t>
      </w:r>
    </w:p>
    <w:p w14:paraId="53757651" w14:textId="77777777" w:rsidR="00993A57" w:rsidRDefault="00B15179">
      <w:pPr>
        <w:pStyle w:val="RequiredOutput"/>
      </w:pPr>
      <w:r>
        <w:t xml:space="preserve">      ^ the target, in &lt; &gt;                   ^ how it relates</w:t>
      </w:r>
    </w:p>
    <w:p w14:paraId="5C48D2A6" w14:textId="77777777" w:rsidR="00993A57" w:rsidRDefault="00993A57">
      <w:pPr>
        <w:keepNext/>
      </w:pPr>
    </w:p>
    <w:p w14:paraId="70C6003F" w14:textId="77777777" w:rsidR="00993A57" w:rsidRDefault="00B15179">
      <w:pPr>
        <w:pStyle w:val="ListBullet"/>
      </w:pPr>
      <w:r>
        <w:t>next is the page after this one, sent only while one follows; prev is the page before it, sent on every page but the first. Many APIs, GitHub among them, also send first and last; last needs the count this server never takes, so it sends neither.</w:t>
      </w:r>
    </w:p>
    <w:p w14:paraId="770457D6" w14:textId="77777777" w:rsidR="00993A57" w:rsidRDefault="00B15179">
      <w:pPr>
        <w:pStyle w:val="ListBullet"/>
      </w:pPr>
      <w:r>
        <w:t>The targets here are paths, which RFC 8288 allows: a client reads a path against the address it asked, as a browser reads a link. GitHub writes full URLs, https://api.github.com/..., and its clients follow them as they are.</w:t>
      </w:r>
    </w:p>
    <w:p w14:paraId="7CAA9CC2" w14:textId="77777777" w:rsidR="00993A57" w:rsidRDefault="00B15179">
      <w:pPr>
        <w:pStyle w:val="ListBullet"/>
      </w:pPr>
      <w:r>
        <w:t>The link keeps the whole query: per_page, and the filter when there is one, so every page belongs to the same search.</w:t>
      </w:r>
    </w:p>
    <w:p w14:paraId="384CAD99" w14:textId="77777777" w:rsidR="00993A57" w:rsidRDefault="00B15179">
      <w:pPr>
        <w:pStyle w:val="ListBullet"/>
      </w:pPr>
      <w:r>
        <w:t>The stated choice: a Link header, GitHub's way, because the body stays the same array every earlier client reads. The other common way wraps the array in an object with a field for the next page, such as {"items":[...],"next":"..."}; it suits clients that cannot read headers, and changes the body every client parses.</w:t>
      </w:r>
    </w:p>
    <w:p w14:paraId="70AC8871" w14:textId="77777777" w:rsidR="00993A57" w:rsidRDefault="00B15179">
      <w:pPr>
        <w:pStyle w:val="ListBullet"/>
      </w:pPr>
      <w:r>
        <w:t>The client builds the first path only. Every later one comes from the server, so the server may change how it pages, and a client that follows links keeps working.</w:t>
      </w:r>
    </w:p>
    <w:p w14:paraId="25FB4A4B" w14:textId="77777777" w:rsidR="00993A57" w:rsidRDefault="00993A57">
      <w:pPr>
        <w:keepNext/>
      </w:pPr>
    </w:p>
    <w:p w14:paraId="345DE0CF" w14:textId="77777777" w:rsidR="00993A57" w:rsidRDefault="00993A57">
      <w:pPr>
        <w:keepNext/>
      </w:pPr>
    </w:p>
    <w:p w14:paraId="10863C92" w14:textId="77777777" w:rsidR="00993A57" w:rsidRDefault="00B15179">
      <w:pPr>
        <w:pStyle w:val="Heading2"/>
      </w:pPr>
      <w:r>
        <w:t>A Stable Order</w:t>
      </w:r>
    </w:p>
    <w:p w14:paraId="08CE5893" w14:textId="77777777" w:rsidR="00993A57" w:rsidRDefault="00B15179">
      <w:pPr>
        <w:pStyle w:val="ListBullet"/>
      </w:pPr>
      <w:r>
        <w:t>Pages are slices of one sorted list. If the order is not fixed, a contact can land on two pages or on none: without ORDER BY, the database may return rows in any order (Lesson 4.10).</w:t>
      </w:r>
    </w:p>
    <w:p w14:paraId="6F28C755" w14:textId="77777777" w:rsidR="00993A57" w:rsidRDefault="00B15179">
      <w:pPr>
        <w:pStyle w:val="ListBullet"/>
      </w:pPr>
      <w:r>
        <w:t>ORDER BY name is not enough either: two contacts with the same name may trade places between two requests. ORDER BY id is: no two contacts share an id, an id never changes, and a new contact's id is larger than every other. That is why the pages come in id order, while Chapter 5's list sorts by name, id.</w:t>
      </w:r>
    </w:p>
    <w:p w14:paraId="0A73F01C" w14:textId="77777777" w:rsidR="00993A57" w:rsidRDefault="00993A57">
      <w:pPr>
        <w:keepNext/>
      </w:pPr>
    </w:p>
    <w:p w14:paraId="1CCF08C3" w14:textId="77777777" w:rsidR="00993A57" w:rsidRDefault="00993A57">
      <w:pPr>
        <w:keepNext/>
      </w:pPr>
    </w:p>
    <w:p w14:paraId="4D8FE938" w14:textId="77777777" w:rsidR="00993A57" w:rsidRDefault="00B15179">
      <w:pPr>
        <w:pStyle w:val="Heading2"/>
      </w:pPr>
      <w:r>
        <w:t>Rows That Change While You Page</w:t>
      </w:r>
    </w:p>
    <w:p w14:paraId="24F2F505" w14:textId="77777777" w:rsidR="00993A57" w:rsidRDefault="00B15179">
      <w:pPr>
        <w:pStyle w:val="ListBullet"/>
      </w:pPr>
      <w:r>
        <w:t>Offset paging counts rows, not contacts, so a change between two requests can move rows across a page boundary.</w:t>
      </w:r>
    </w:p>
    <w:p w14:paraId="17AE74F8" w14:textId="77777777" w:rsidR="00993A57" w:rsidRDefault="00B15179">
      <w:pPr>
        <w:pStyle w:val="ListBullet"/>
      </w:pPr>
      <w:r>
        <w:t>A contact added while a client pages gets the largest id, so it lands on the last page and nothing moves; the Challenge proves it. Had the pages been sorted by name, a new Ada Byron would push Dorothy Vaughan, the last of page 1 (Ada Lovelace, Alan Turing, Dorothy Vaughan), to the start of page 2, and the client would see her twice.</w:t>
      </w:r>
    </w:p>
    <w:p w14:paraId="1ACA11C2" w14:textId="77777777" w:rsidR="00993A57" w:rsidRDefault="00B15179">
      <w:pPr>
        <w:pStyle w:val="ListBullet"/>
      </w:pPr>
      <w:r>
        <w:t>A contact deleted while a client pages moves every later row back one place. Delete contact 2 after page 1, and page 2 starts at contact 5: contact 4 is never seen.</w:t>
      </w:r>
    </w:p>
    <w:p w14:paraId="5517F3C7" w14:textId="77777777" w:rsidR="00993A57" w:rsidRDefault="00B15179">
      <w:pPr>
        <w:pStyle w:val="ListBullet"/>
      </w:pPr>
      <w:r>
        <w:t>Cursor paging avoids both. The link carries the last id the client saw, not a page number, such as ?after=3&amp;per_page=3, and the server asks WHERE id &gt; 3 ORDER BY id LIMIT 4. A delete or an insert before the cursor moves nothing, and the database finds the start through the primary key instead of skipping rows one by one (Lesson 4.12). The cost: no jumping to page 7. GitHub uses page numbers for most lists and cursors for some. This lesson shows offset paging and only names cursors; because the client follow</w:t>
      </w:r>
      <w:r>
        <w:t>s next, it would not notice the change.</w:t>
      </w:r>
    </w:p>
    <w:p w14:paraId="12EFEAE5" w14:textId="77777777" w:rsidR="00993A57" w:rsidRDefault="00993A57">
      <w:pPr>
        <w:keepNext/>
      </w:pPr>
    </w:p>
    <w:p w14:paraId="1912FF40" w14:textId="77777777" w:rsidR="00993A57" w:rsidRDefault="00B15179">
      <w:pPr>
        <w:pStyle w:val="RequiredOutput"/>
        <w:keepNext/>
      </w:pPr>
      <w:r>
        <w:t>ORDER BY id, per_page 3      page 1      page 2      page 3</w:t>
      </w:r>
    </w:p>
    <w:p w14:paraId="08D70C9A" w14:textId="77777777" w:rsidR="00993A57" w:rsidRDefault="00B15179">
      <w:pPr>
        <w:pStyle w:val="RequiredOutput"/>
        <w:keepNext/>
      </w:pPr>
      <w:r>
        <w:t>before any change            1 2 3       4 5 6       7</w:t>
      </w:r>
    </w:p>
    <w:p w14:paraId="3D0B14F6" w14:textId="77777777" w:rsidR="00993A57" w:rsidRDefault="00B15179">
      <w:pPr>
        <w:pStyle w:val="RequiredOutput"/>
        <w:keepNext/>
      </w:pPr>
      <w:r>
        <w:t>8 added after page 1         1 2 3       4 5 6       7 8   nothing moves</w:t>
      </w:r>
    </w:p>
    <w:p w14:paraId="6D2FF0DD" w14:textId="77777777" w:rsidR="00993A57" w:rsidRDefault="00B15179">
      <w:pPr>
        <w:pStyle w:val="RequiredOutput"/>
        <w:keepNext/>
      </w:pPr>
      <w:r>
        <w:t>2 deleted after page 1       1 2 3       5 6 7             4 is skipped</w:t>
      </w:r>
    </w:p>
    <w:p w14:paraId="633843C5" w14:textId="77777777" w:rsidR="00993A57" w:rsidRDefault="00B15179">
      <w:pPr>
        <w:pStyle w:val="RequiredOutput"/>
      </w:pPr>
      <w:r>
        <w:t>cursor ?after=3 instead      1 2 3       4 5 6       7     after a delete too</w:t>
      </w:r>
    </w:p>
    <w:p w14:paraId="008CD594" w14:textId="77777777" w:rsidR="00993A57" w:rsidRDefault="00993A57">
      <w:pPr>
        <w:keepNext/>
      </w:pPr>
    </w:p>
    <w:p w14:paraId="35EA4FA8" w14:textId="77777777" w:rsidR="00993A57" w:rsidRDefault="00993A57">
      <w:pPr>
        <w:keepNext/>
      </w:pPr>
    </w:p>
    <w:p w14:paraId="78FE9F0B" w14:textId="77777777" w:rsidR="00993A57" w:rsidRDefault="00B15179">
      <w:pPr>
        <w:pStyle w:val="Heading2"/>
      </w:pPr>
      <w:r>
        <w:t>The Collection Query</w:t>
      </w:r>
    </w:p>
    <w:p w14:paraId="5B286B72" w14:textId="77777777" w:rsidR="00993A57" w:rsidRDefault="00B15179">
      <w:pPr>
        <w:pStyle w:val="ListBullet"/>
      </w:pPr>
      <w:r>
        <w:t>collection_query_from (collectionQueryFrom, CollectionQueryFrom) reads the collection's query, step 2 of the handler. It replaces Lesson 6.10's search_from_query, which this server does not have: from this lesson on, the collection's route, and the project, use this reader, which knows four names: name, email, page, and per_page.</w:t>
      </w:r>
    </w:p>
    <w:p w14:paraId="38AED765" w14:textId="77777777" w:rsidR="00993A57" w:rsidRDefault="00B15179">
      <w:pPr>
        <w:pStyle w:val="ListBullet"/>
      </w:pPr>
      <w:r>
        <w:t>No filter lists every contact; name or email filters, as Lesson 6.10's search did; both at once is 400 find by name or email. Any other name is 400 query names must be name, email, page, or per_page, and a name given twice is 400 each query name may appear only once: as in Lesson 6.10, the server refuses what it does not understand rather than guess.</w:t>
      </w:r>
    </w:p>
    <w:p w14:paraId="268A1582" w14:textId="77777777" w:rsidR="00993A57" w:rsidRDefault="00B15179">
      <w:pPr>
        <w:pStyle w:val="ListBullet"/>
      </w:pPr>
      <w:r>
        <w:t>page and per_page must be 1 to 5 digits and nothing else; any other text counts as 0, so validate_page's words answer it.</w:t>
      </w:r>
    </w:p>
    <w:p w14:paraId="1A67F193" w14:textId="77777777" w:rsidR="00993A57" w:rsidRDefault="00993A57">
      <w:pPr>
        <w:keepNext/>
      </w:pPr>
    </w:p>
    <w:p w14:paraId="20AB439C" w14:textId="77777777" w:rsidR="00993A57" w:rsidRDefault="00B15179">
      <w:pPr>
        <w:pStyle w:val="RequiredOutput"/>
        <w:keepNext/>
      </w:pPr>
      <w:r>
        <w:t>handle_contact_page(request):</w:t>
      </w:r>
    </w:p>
    <w:p w14:paraId="654D7BC8" w14:textId="77777777" w:rsidR="00993A57" w:rsidRDefault="00B15179">
      <w:pPr>
        <w:pStyle w:val="RequiredOutput"/>
        <w:keepNext/>
      </w:pPr>
      <w:r>
        <w:t xml:space="preserve">    (from Lesson 6.16: check the API key)             1. authentication</w:t>
      </w:r>
    </w:p>
    <w:p w14:paraId="689285C4" w14:textId="77777777" w:rsidR="00993A57" w:rsidRDefault="00B15179">
      <w:pPr>
        <w:pStyle w:val="RequiredOutput"/>
        <w:keepNext/>
      </w:pPr>
      <w:r>
        <w:t xml:space="preserve">    problem, field, term, page, per_page =            2. input checks</w:t>
      </w:r>
    </w:p>
    <w:p w14:paraId="58228F70" w14:textId="77777777" w:rsidR="00993A57" w:rsidRDefault="00B15179">
      <w:pPr>
        <w:pStyle w:val="RequiredOutput"/>
        <w:keepNext/>
      </w:pPr>
      <w:r>
        <w:t xml:space="preserve">        collection_query_from(query)</w:t>
      </w:r>
    </w:p>
    <w:p w14:paraId="40E5905B" w14:textId="77777777" w:rsidR="00993A57" w:rsidRDefault="00B15179">
      <w:pPr>
        <w:pStyle w:val="RequiredOutput"/>
        <w:keepNext/>
      </w:pPr>
      <w:r>
        <w:t xml:space="preserve">    if problem: send_failure(INVALID_INPUT, problem)            -&gt; 400</w:t>
      </w:r>
    </w:p>
    <w:p w14:paraId="41DFD6A3" w14:textId="77777777" w:rsidR="00993A57" w:rsidRDefault="00B15179">
      <w:pPr>
        <w:pStyle w:val="RequiredOutput"/>
        <w:keepNext/>
      </w:pPr>
      <w:r>
        <w:t xml:space="preserve">    status, problem, connection = open_connection()            3. open</w:t>
      </w:r>
    </w:p>
    <w:p w14:paraId="433A146A" w14:textId="77777777" w:rsidR="00993A57" w:rsidRDefault="00B15179">
      <w:pPr>
        <w:pStyle w:val="RequiredOutput"/>
        <w:keepNext/>
      </w:pPr>
      <w:r>
        <w:t xml:space="preserve">    if status is not SUCCESS: send_unavailable(problem)          -&gt; 503</w:t>
      </w:r>
    </w:p>
    <w:p w14:paraId="262E013F" w14:textId="77777777" w:rsidR="00993A57" w:rsidRDefault="00B15179">
      <w:pPr>
        <w:pStyle w:val="RequiredOutput"/>
        <w:keepNext/>
      </w:pPr>
      <w:r>
        <w:t xml:space="preserve">    status, problem, page_contacts, has_next =         4. store call</w:t>
      </w:r>
    </w:p>
    <w:p w14:paraId="4DF2A674" w14:textId="77777777" w:rsidR="00993A57" w:rsidRDefault="00B15179">
      <w:pPr>
        <w:pStyle w:val="RequiredOutput"/>
        <w:keepNext/>
      </w:pPr>
      <w:r>
        <w:t xml:space="preserve">        read_contact_page(connection, field, term, page, per_page)</w:t>
      </w:r>
    </w:p>
    <w:p w14:paraId="70E87E70" w14:textId="77777777" w:rsidR="00993A57" w:rsidRDefault="00B15179">
      <w:pPr>
        <w:pStyle w:val="RequiredOutput"/>
        <w:keepNext/>
      </w:pPr>
      <w:r>
        <w:t xml:space="preserve">    close_connection(connection)                               5. close</w:t>
      </w:r>
    </w:p>
    <w:p w14:paraId="224787C6" w14:textId="77777777" w:rsidR="00993A57" w:rsidRDefault="00B15179">
      <w:pPr>
        <w:pStyle w:val="RequiredOutput"/>
        <w:keepNext/>
      </w:pPr>
      <w:r>
        <w:t xml:space="preserve">    if status is not SUCCESS: send_failure(status, problem)</w:t>
      </w:r>
    </w:p>
    <w:p w14:paraId="2D307ECA" w14:textId="77777777" w:rsidR="00993A57" w:rsidRDefault="00B15179">
      <w:pPr>
        <w:pStyle w:val="RequiredOutput"/>
        <w:keepNext/>
      </w:pPr>
      <w:r>
        <w:t xml:space="preserve">    send_page(contacts_to_json(page_contacts),          6. answer 200</w:t>
      </w:r>
    </w:p>
    <w:p w14:paraId="387CC647" w14:textId="77777777" w:rsidR="00993A57" w:rsidRDefault="00B15179">
      <w:pPr>
        <w:pStyle w:val="RequiredOutput"/>
      </w:pPr>
      <w:r>
        <w:t xml:space="preserve">              link_header(field, term, page, per_page, has_next))</w:t>
      </w:r>
    </w:p>
    <w:p w14:paraId="25CF62CB" w14:textId="77777777" w:rsidR="00993A57" w:rsidRDefault="00993A57">
      <w:pPr>
        <w:keepNext/>
      </w:pPr>
    </w:p>
    <w:p w14:paraId="200DC6C9" w14:textId="77777777" w:rsidR="00993A57" w:rsidRDefault="00B15179">
      <w:pPr>
        <w:pStyle w:val="ListBullet"/>
      </w:pPr>
      <w:r>
        <w:t>read_contact_page (readContactPage, ReadContactPage) is the new store function: at most per_page contacts (in C it hands back the page's JSON text, built in its fetch loop; see C's What to Notice) and has_next, true when another page follows. It takes Lesson 6.10's filter steps and its own copy of escape_wildcards, and never prints. It lives in a new file beside the contact store, the contact page module (contact_page, ContactPage, contactPage; in Go, page.go in the contactstore package), so the store itsel</w:t>
      </w:r>
      <w:r>
        <w:t>f, which every route and the project use, is copied from Lesson 6.14 unchanged.</w:t>
      </w:r>
    </w:p>
    <w:p w14:paraId="4B8FD9F8" w14:textId="77777777" w:rsidR="00993A57" w:rsidRDefault="00993A57">
      <w:pPr>
        <w:keepNext/>
      </w:pPr>
    </w:p>
    <w:p w14:paraId="68A9EDD6" w14:textId="77777777" w:rsidR="00993A57" w:rsidRDefault="00993A57">
      <w:pPr>
        <w:keepNext/>
      </w:pPr>
    </w:p>
    <w:p w14:paraId="5A16166A" w14:textId="77777777" w:rsidR="00993A57" w:rsidRDefault="00993A57">
      <w:pPr>
        <w:keepNext/>
      </w:pPr>
    </w:p>
    <w:p w14:paraId="1C66BB06" w14:textId="77777777" w:rsidR="00993A57" w:rsidRDefault="00B15179">
      <w:pPr>
        <w:pStyle w:val="Heading1"/>
      </w:pPr>
      <w:r>
        <w:t>Workflows</w:t>
      </w:r>
    </w:p>
    <w:p w14:paraId="2C2198D7" w14:textId="77777777" w:rsidR="00993A57" w:rsidRDefault="00B15179">
      <w:pPr>
        <w:pStyle w:val="WorkflowText"/>
        <w:keepNext/>
      </w:pPr>
      <w:r>
        <w:t>Once: Copy lesson-6.14's Certificates, Modules, and DLLs; Install the Connectors</w:t>
      </w:r>
    </w:p>
    <w:p w14:paraId="1FF14AC5" w14:textId="77777777" w:rsidR="00993A57" w:rsidRDefault="00B15179">
      <w:pPr>
        <w:pStyle w:val="WorkflowText"/>
        <w:keepNext/>
      </w:pPr>
      <w:r>
        <w:t>↓</w:t>
      </w:r>
    </w:p>
    <w:p w14:paraId="06CE392B" w14:textId="77777777" w:rsidR="00993A57" w:rsidRDefault="00B15179">
      <w:pPr>
        <w:pStyle w:val="WorkflowText"/>
        <w:keepNext/>
      </w:pPr>
      <w:r>
        <w:t>Data Reset: spa_contacts Holds Seven Contacts</w:t>
      </w:r>
    </w:p>
    <w:p w14:paraId="3073D2AE" w14:textId="77777777" w:rsidR="00993A57" w:rsidRDefault="00B15179">
      <w:pPr>
        <w:pStyle w:val="WorkflowText"/>
        <w:keepNext/>
      </w:pPr>
      <w:r>
        <w:t>↓</w:t>
      </w:r>
    </w:p>
    <w:p w14:paraId="66662F8E" w14:textId="77777777" w:rsidR="00993A57" w:rsidRDefault="00B15179">
      <w:pPr>
        <w:pStyle w:val="WorkflowText"/>
        <w:keepNext/>
      </w:pPr>
      <w:r>
        <w:t>Terminal 1: Start the Server; GET /api/v1/contacts Answers One Page</w:t>
      </w:r>
    </w:p>
    <w:p w14:paraId="793B4C53" w14:textId="77777777" w:rsidR="00993A57" w:rsidRDefault="00B15179">
      <w:pPr>
        <w:pStyle w:val="WorkflowText"/>
        <w:keepNext/>
      </w:pPr>
      <w:r>
        <w:t>↓</w:t>
      </w:r>
    </w:p>
    <w:p w14:paraId="72EC0203" w14:textId="77777777" w:rsidR="00993A57" w:rsidRDefault="00B15179">
      <w:pPr>
        <w:pStyle w:val="WorkflowText"/>
        <w:keepNext/>
      </w:pPr>
      <w:r>
        <w:t>Terminal 2: Follow next: 3 Pages, Then 2 Filtered Pages, Then Past the End</w:t>
      </w:r>
    </w:p>
    <w:p w14:paraId="631622A7" w14:textId="77777777" w:rsidR="00993A57" w:rsidRDefault="00B15179">
      <w:pPr>
        <w:pStyle w:val="WorkflowText"/>
        <w:keepNext/>
      </w:pPr>
      <w:r>
        <w:t>↓</w:t>
      </w:r>
    </w:p>
    <w:p w14:paraId="633C3A5B" w14:textId="77777777" w:rsidR="00993A57" w:rsidRDefault="00B15179">
      <w:pPr>
        <w:pStyle w:val="WorkflowText"/>
      </w:pPr>
      <w:r>
        <w:t>Terminal 2: The Link Header Itself, and a Page Number the Server Refuses</w:t>
      </w:r>
    </w:p>
    <w:p w14:paraId="18979F29" w14:textId="77777777" w:rsidR="00993A57" w:rsidRDefault="00993A57">
      <w:pPr>
        <w:keepNext/>
      </w:pPr>
    </w:p>
    <w:p w14:paraId="0BC1A32B" w14:textId="77777777" w:rsidR="00993A57" w:rsidRDefault="00993A57">
      <w:pPr>
        <w:keepNext/>
      </w:pPr>
    </w:p>
    <w:p w14:paraId="1E9D4FBC" w14:textId="77777777" w:rsidR="00993A57" w:rsidRDefault="00993A57">
      <w:pPr>
        <w:keepNext/>
      </w:pPr>
    </w:p>
    <w:p w14:paraId="1408B218" w14:textId="77777777" w:rsidR="00993A57" w:rsidRDefault="00B15179">
      <w:pPr>
        <w:pStyle w:val="Heading1"/>
      </w:pPr>
      <w:r>
        <w:t>Shared Learning Contract</w:t>
      </w:r>
    </w:p>
    <w:p w14:paraId="2CA5118B" w14:textId="77777777" w:rsidR="00993A57" w:rsidRDefault="00B15179">
      <w:pPr>
        <w:pStyle w:val="ListBullet"/>
      </w:pPr>
      <w:r>
        <w:t>The server is Lesson 6.14's, unchanged except for the collection's route: handle_contact_page reads the query with collection_query_from, the page with read_contact_page, and answers send_page's 200 with a Link header. Every other function, http_status_for and send_unavailable among them, is unchanged.</w:t>
      </w:r>
    </w:p>
    <w:p w14:paraId="539EDEA2" w14:textId="77777777" w:rsidR="00993A57" w:rsidRDefault="00B15179">
      <w:pPr>
        <w:pStyle w:val="ListBullet"/>
      </w:pPr>
      <w:r>
        <w:t>The contact store is Lesson 6.14's, copied unchanged. The new contact page module beside it holds read_contact_page (in C it hands back the page's JSON text, built in its fetch loop; see C's What to Notice): ORDER BY id, LIMIT per_page + 1, OFFSET (page - 1) * per_page, and the LIKE pattern as a parameter.</w:t>
      </w:r>
    </w:p>
    <w:p w14:paraId="10CFBE3A" w14:textId="77777777" w:rsidR="00993A57" w:rsidRDefault="00B15179">
      <w:pPr>
        <w:pStyle w:val="ListBullet"/>
      </w:pPr>
      <w:r>
        <w:t>The client is Lesson 6.14's: send_request and outcome_for are unchanged, and follow_pages asks for the first path, then follows each next link until there is none.</w:t>
      </w:r>
    </w:p>
    <w:p w14:paraId="0CC17497" w14:textId="77777777" w:rsidR="00993A57" w:rsidRDefault="00B15179">
      <w:pPr>
        <w:pStyle w:val="ListBullet"/>
      </w:pPr>
      <w:r>
        <w:t>The password comes only from SPA_DB_PASSWORD. No program turns certificate checks off.</w:t>
      </w:r>
    </w:p>
    <w:p w14:paraId="74A27D33" w14:textId="77777777" w:rsidR="00993A57" w:rsidRDefault="00993A57">
      <w:pPr>
        <w:keepNext/>
      </w:pPr>
    </w:p>
    <w:p w14:paraId="18A9FE26" w14:textId="77777777" w:rsidR="00993A57" w:rsidRDefault="00993A57">
      <w:pPr>
        <w:keepNext/>
      </w:pPr>
    </w:p>
    <w:p w14:paraId="4C87AB94" w14:textId="77777777" w:rsidR="00993A57" w:rsidRDefault="00993A57">
      <w:pPr>
        <w:keepNext/>
      </w:pPr>
    </w:p>
    <w:p w14:paraId="0BCE3A50" w14:textId="77777777" w:rsidR="00993A57" w:rsidRDefault="00B15179">
      <w:pPr>
        <w:pStyle w:val="Heading1"/>
      </w:pPr>
      <w:r>
        <w:t>Project Layout</w:t>
      </w:r>
    </w:p>
    <w:p w14:paraId="019FD7F9" w14:textId="77777777" w:rsidR="00993A57" w:rsidRDefault="00B15179">
      <w:pPr>
        <w:pStyle w:val="CommandBlock"/>
        <w:keepNext/>
      </w:pPr>
      <w:r>
        <w:t>lesson-6.18/</w:t>
      </w:r>
    </w:p>
    <w:p w14:paraId="6C2D14D1" w14:textId="77777777" w:rsidR="00993A57" w:rsidRDefault="00B15179">
      <w:pPr>
        <w:pStyle w:val="CommandBlock"/>
        <w:keepNext/>
      </w:pPr>
      <w:r>
        <w:t xml:space="preserve">  sql/reset_contacts_c.sql</w:t>
      </w:r>
    </w:p>
    <w:p w14:paraId="188479F5" w14:textId="77777777" w:rsidR="00993A57" w:rsidRDefault="00B15179">
      <w:pPr>
        <w:pStyle w:val="CommandBlock"/>
      </w:pPr>
      <w:r>
        <w:t xml:space="preserve">  sql/reset_contacts_cpp.sql</w:t>
      </w:r>
    </w:p>
    <w:p w14:paraId="2D477DE7" w14:textId="77777777" w:rsidR="00993A57" w:rsidRDefault="00B15179">
      <w:pPr>
        <w:pStyle w:val="CommandBlock"/>
      </w:pPr>
      <w:r>
        <w:t xml:space="preserve">  sql/reset_contacts_csharp.sql</w:t>
      </w:r>
    </w:p>
    <w:p w14:paraId="2AB5CEDA" w14:textId="77777777" w:rsidR="00993A57" w:rsidRDefault="00B15179">
      <w:pPr>
        <w:pStyle w:val="CommandBlock"/>
      </w:pPr>
      <w:r>
        <w:t xml:space="preserve">  sql/reset_contacts_go.sql</w:t>
      </w:r>
    </w:p>
    <w:p w14:paraId="1BCD430F" w14:textId="77777777" w:rsidR="00993A57" w:rsidRDefault="00B15179">
      <w:pPr>
        <w:pStyle w:val="CommandBlock"/>
      </w:pPr>
      <w:r>
        <w:t xml:space="preserve">  sql/reset_contacts_python.sql</w:t>
      </w:r>
    </w:p>
    <w:p w14:paraId="2C926354" w14:textId="77777777" w:rsidR="00993A57" w:rsidRDefault="00B15179">
      <w:pPr>
        <w:pStyle w:val="CommandBlock"/>
      </w:pPr>
      <w:r>
        <w:t xml:space="preserve">  sql/reset_contacts_typescript.sql</w:t>
      </w:r>
    </w:p>
    <w:p w14:paraId="06F94EEF" w14:textId="77777777" w:rsidR="00993A57" w:rsidRDefault="00B15179">
      <w:pPr>
        <w:pStyle w:val="CommandBlock"/>
      </w:pPr>
      <w:r>
        <w:t xml:space="preserve">  c/contact_page.h</w:t>
      </w:r>
    </w:p>
    <w:p w14:paraId="2555C9E5" w14:textId="77777777" w:rsidR="00993A57" w:rsidRDefault="00B15179">
      <w:pPr>
        <w:pStyle w:val="CommandBlock"/>
      </w:pPr>
      <w:r>
        <w:t xml:space="preserve">  c/contact_page.c</w:t>
      </w:r>
    </w:p>
    <w:p w14:paraId="672F09F7" w14:textId="77777777" w:rsidR="00993A57" w:rsidRDefault="00B15179">
      <w:pPr>
        <w:pStyle w:val="CommandBlock"/>
      </w:pPr>
      <w:r>
        <w:t xml:space="preserve">  c/basic_server.c</w:t>
      </w:r>
    </w:p>
    <w:p w14:paraId="129E3647" w14:textId="77777777" w:rsidR="00993A57" w:rsidRDefault="00B15179">
      <w:pPr>
        <w:pStyle w:val="CommandBlock"/>
      </w:pPr>
      <w:r>
        <w:t xml:space="preserve">  c/basic_client.c</w:t>
      </w:r>
    </w:p>
    <w:p w14:paraId="5A950AB2" w14:textId="77777777" w:rsidR="00993A57" w:rsidRDefault="00B15179">
      <w:pPr>
        <w:pStyle w:val="CommandBlock"/>
      </w:pPr>
      <w:r>
        <w:t xml:space="preserve">  c/server.c</w:t>
      </w:r>
    </w:p>
    <w:p w14:paraId="22C844C1" w14:textId="77777777" w:rsidR="00993A57" w:rsidRDefault="00B15179">
      <w:pPr>
        <w:pStyle w:val="CommandBlock"/>
      </w:pPr>
      <w:r>
        <w:t xml:space="preserve">  c/client.c</w:t>
      </w:r>
    </w:p>
    <w:p w14:paraId="78025DC7" w14:textId="77777777" w:rsidR="00993A57" w:rsidRDefault="00B15179">
      <w:pPr>
        <w:pStyle w:val="CommandBlock"/>
      </w:pPr>
      <w:r>
        <w:lastRenderedPageBreak/>
        <w:t xml:space="preserve">  cpp/contact_page.h</w:t>
      </w:r>
    </w:p>
    <w:p w14:paraId="0DD487F1" w14:textId="77777777" w:rsidR="00993A57" w:rsidRDefault="00B15179">
      <w:pPr>
        <w:pStyle w:val="CommandBlock"/>
      </w:pPr>
      <w:r>
        <w:t xml:space="preserve">  cpp/contact_page.cpp</w:t>
      </w:r>
    </w:p>
    <w:p w14:paraId="2D6FEAB7" w14:textId="77777777" w:rsidR="00993A57" w:rsidRDefault="00B15179">
      <w:pPr>
        <w:pStyle w:val="CommandBlock"/>
      </w:pPr>
      <w:r>
        <w:t xml:space="preserve">  cpp/basic_server.cpp</w:t>
      </w:r>
    </w:p>
    <w:p w14:paraId="398C30DE" w14:textId="77777777" w:rsidR="00993A57" w:rsidRDefault="00B15179">
      <w:pPr>
        <w:pStyle w:val="CommandBlock"/>
      </w:pPr>
      <w:r>
        <w:t xml:space="preserve">  cpp/basic_client.cpp</w:t>
      </w:r>
    </w:p>
    <w:p w14:paraId="523B8BF0" w14:textId="77777777" w:rsidR="00993A57" w:rsidRDefault="00B15179">
      <w:pPr>
        <w:pStyle w:val="CommandBlock"/>
      </w:pPr>
      <w:r>
        <w:t xml:space="preserve">  cpp/server.cpp</w:t>
      </w:r>
    </w:p>
    <w:p w14:paraId="5174677A" w14:textId="77777777" w:rsidR="00993A57" w:rsidRDefault="00B15179">
      <w:pPr>
        <w:pStyle w:val="CommandBlock"/>
      </w:pPr>
      <w:r>
        <w:t xml:space="preserve">  cpp/client.cpp</w:t>
      </w:r>
    </w:p>
    <w:p w14:paraId="79B2A5BC" w14:textId="77777777" w:rsidR="00993A57" w:rsidRDefault="00B15179">
      <w:pPr>
        <w:pStyle w:val="CommandBlock"/>
      </w:pPr>
      <w:r>
        <w:t xml:space="preserve">  csharp/BasicServer/Program.cs</w:t>
      </w:r>
    </w:p>
    <w:p w14:paraId="558D0526" w14:textId="77777777" w:rsidR="00993A57" w:rsidRDefault="00B15179">
      <w:pPr>
        <w:pStyle w:val="CommandBlock"/>
      </w:pPr>
      <w:r>
        <w:t xml:space="preserve">  csharp/BasicClient/Program.cs</w:t>
      </w:r>
    </w:p>
    <w:p w14:paraId="1E0B535B" w14:textId="77777777" w:rsidR="00993A57" w:rsidRDefault="00B15179">
      <w:pPr>
        <w:pStyle w:val="CommandBlock"/>
      </w:pPr>
      <w:r>
        <w:t xml:space="preserve">  csharp/Server/ContactPage.cs</w:t>
      </w:r>
    </w:p>
    <w:p w14:paraId="338987A7" w14:textId="77777777" w:rsidR="00993A57" w:rsidRDefault="00B15179">
      <w:pPr>
        <w:pStyle w:val="CommandBlock"/>
      </w:pPr>
      <w:r>
        <w:t xml:space="preserve">  csharp/Server/Program.cs</w:t>
      </w:r>
    </w:p>
    <w:p w14:paraId="3E25D0FC" w14:textId="77777777" w:rsidR="00993A57" w:rsidRDefault="00B15179">
      <w:pPr>
        <w:pStyle w:val="CommandBlock"/>
      </w:pPr>
      <w:r>
        <w:t xml:space="preserve">  csharp/Client/Program.cs</w:t>
      </w:r>
    </w:p>
    <w:p w14:paraId="4BCF19AE" w14:textId="77777777" w:rsidR="00993A57" w:rsidRDefault="00B15179">
      <w:pPr>
        <w:pStyle w:val="CommandBlock"/>
      </w:pPr>
      <w:r>
        <w:t xml:space="preserve">  go/contactstore/page.go</w:t>
      </w:r>
    </w:p>
    <w:p w14:paraId="631902A6" w14:textId="77777777" w:rsidR="00993A57" w:rsidRDefault="00B15179">
      <w:pPr>
        <w:pStyle w:val="CommandBlock"/>
      </w:pPr>
      <w:r>
        <w:t xml:space="preserve">  go/basic/server/main.go</w:t>
      </w:r>
    </w:p>
    <w:p w14:paraId="51877D5C" w14:textId="77777777" w:rsidR="00993A57" w:rsidRDefault="00B15179">
      <w:pPr>
        <w:pStyle w:val="CommandBlock"/>
      </w:pPr>
      <w:r>
        <w:t xml:space="preserve">  go/basic/client/main.go</w:t>
      </w:r>
    </w:p>
    <w:p w14:paraId="55E11135" w14:textId="77777777" w:rsidR="00993A57" w:rsidRDefault="00B15179">
      <w:pPr>
        <w:pStyle w:val="CommandBlock"/>
      </w:pPr>
      <w:r>
        <w:t xml:space="preserve">  go/server/main.go</w:t>
      </w:r>
    </w:p>
    <w:p w14:paraId="365DEF7A" w14:textId="77777777" w:rsidR="00993A57" w:rsidRDefault="00B15179">
      <w:pPr>
        <w:pStyle w:val="CommandBlock"/>
      </w:pPr>
      <w:r>
        <w:t xml:space="preserve">  go/client/main.go</w:t>
      </w:r>
    </w:p>
    <w:p w14:paraId="4CB8F143" w14:textId="77777777" w:rsidR="00993A57" w:rsidRDefault="00B15179">
      <w:pPr>
        <w:pStyle w:val="CommandBlock"/>
      </w:pPr>
      <w:r>
        <w:t xml:space="preserve">  python/contact_page.py</w:t>
      </w:r>
    </w:p>
    <w:p w14:paraId="6E0C7E4A" w14:textId="77777777" w:rsidR="00993A57" w:rsidRDefault="00B15179">
      <w:pPr>
        <w:pStyle w:val="CommandBlock"/>
      </w:pPr>
      <w:r>
        <w:t xml:space="preserve">  python/basic_server.py</w:t>
      </w:r>
    </w:p>
    <w:p w14:paraId="7055CCC0" w14:textId="77777777" w:rsidR="00993A57" w:rsidRDefault="00B15179">
      <w:pPr>
        <w:pStyle w:val="CommandBlock"/>
      </w:pPr>
      <w:r>
        <w:t xml:space="preserve">  python/basic_client.py</w:t>
      </w:r>
    </w:p>
    <w:p w14:paraId="269CC2EF" w14:textId="77777777" w:rsidR="00993A57" w:rsidRDefault="00B15179">
      <w:pPr>
        <w:pStyle w:val="CommandBlock"/>
      </w:pPr>
      <w:r>
        <w:t xml:space="preserve">  python/server.py</w:t>
      </w:r>
    </w:p>
    <w:p w14:paraId="66EF14ED" w14:textId="77777777" w:rsidR="00993A57" w:rsidRDefault="00B15179">
      <w:pPr>
        <w:pStyle w:val="CommandBlock"/>
      </w:pPr>
      <w:r>
        <w:t xml:space="preserve">  python/client.py</w:t>
      </w:r>
    </w:p>
    <w:p w14:paraId="7D02BA96" w14:textId="77777777" w:rsidR="00993A57" w:rsidRDefault="00B15179">
      <w:pPr>
        <w:pStyle w:val="CommandBlock"/>
      </w:pPr>
      <w:r>
        <w:t xml:space="preserve">  typescript/src/contactPage.ts</w:t>
      </w:r>
    </w:p>
    <w:p w14:paraId="6CBCFB4F" w14:textId="77777777" w:rsidR="00993A57" w:rsidRDefault="00B15179">
      <w:pPr>
        <w:pStyle w:val="CommandBlock"/>
      </w:pPr>
      <w:r>
        <w:t xml:space="preserve">  typescript/src/basicServer.ts</w:t>
      </w:r>
    </w:p>
    <w:p w14:paraId="2901F86B" w14:textId="77777777" w:rsidR="00993A57" w:rsidRDefault="00B15179">
      <w:pPr>
        <w:pStyle w:val="CommandBlock"/>
        <w:keepNext/>
      </w:pPr>
      <w:r>
        <w:t xml:space="preserve">  typescript/src/basicClient.ts</w:t>
      </w:r>
    </w:p>
    <w:p w14:paraId="4BA3D7F1" w14:textId="77777777" w:rsidR="00993A57" w:rsidRDefault="00B15179">
      <w:pPr>
        <w:pStyle w:val="CommandBlock"/>
        <w:keepNext/>
      </w:pPr>
      <w:r>
        <w:t xml:space="preserve">  typescript/src/server.ts</w:t>
      </w:r>
    </w:p>
    <w:p w14:paraId="67A025CB" w14:textId="77777777" w:rsidR="00993A57" w:rsidRDefault="00B15179">
      <w:pPr>
        <w:pStyle w:val="CommandBlock"/>
      </w:pPr>
      <w:r>
        <w:t xml:space="preserve">  typescript/src/client.ts</w:t>
      </w:r>
    </w:p>
    <w:p w14:paraId="05D6D682" w14:textId="77777777" w:rsidR="00993A57" w:rsidRDefault="00993A57">
      <w:pPr>
        <w:keepNext/>
      </w:pPr>
    </w:p>
    <w:p w14:paraId="1DEFF313" w14:textId="77777777" w:rsidR="00993A57" w:rsidRDefault="00B15179">
      <w:r>
        <w:t>The files step 1 copies from lesson-6.14 (.\certs, .gitignore, the project files, .\cpp\httplib.h, .\cpp\vcpkg_installed, your Chapter 5 contacts module, the contact store, the JSON libraries, and the MySQL DLLs) are not printed in this lesson, so they are not in the layout.</w:t>
      </w:r>
    </w:p>
    <w:p w14:paraId="194CDC13" w14:textId="77777777" w:rsidR="00993A57" w:rsidRDefault="00993A57">
      <w:pPr>
        <w:keepNext/>
      </w:pPr>
    </w:p>
    <w:p w14:paraId="34A372E9" w14:textId="77777777" w:rsidR="00993A57" w:rsidRDefault="00993A57">
      <w:pPr>
        <w:keepNext/>
      </w:pPr>
    </w:p>
    <w:p w14:paraId="7D7C1C59" w14:textId="77777777" w:rsidR="00993A57" w:rsidRDefault="00993A57">
      <w:pPr>
        <w:keepNext/>
      </w:pPr>
    </w:p>
    <w:p w14:paraId="1D587C05" w14:textId="77777777" w:rsidR="00993A57" w:rsidRDefault="00B15179">
      <w:pPr>
        <w:pStyle w:val="Heading1"/>
      </w:pPr>
      <w:r>
        <w:t>Project Setup</w:t>
      </w:r>
    </w:p>
    <w:p w14:paraId="669A7EB1" w14:textId="77777777" w:rsidR="00993A57" w:rsidRDefault="00B15179">
      <w:r>
        <w:t>This lesson uses what Lesson 6.14 made, and what Lesson 4.0 set up for the whole course: MySQL Server, the lesson user devuser, the SPA_DB_PASSWORD variable, and Connector/C++. Setup has three steps: the lesson folder with the copied files, the connectors, and the known contacts.</w:t>
      </w:r>
    </w:p>
    <w:p w14:paraId="4FFB32F4" w14:textId="77777777" w:rsidR="00993A57" w:rsidRDefault="00993A57">
      <w:pPr>
        <w:keepNext/>
      </w:pPr>
    </w:p>
    <w:p w14:paraId="72DE8EA2" w14:textId="77777777" w:rsidR="00993A57" w:rsidRDefault="00993A57">
      <w:pPr>
        <w:keepNext/>
      </w:pPr>
    </w:p>
    <w:p w14:paraId="5F12CE71" w14:textId="77777777" w:rsidR="00993A57" w:rsidRDefault="00B15179">
      <w:pPr>
        <w:pStyle w:val="Heading2"/>
      </w:pPr>
      <w:r>
        <w:t>Step 1: The Lesson Folder</w:t>
      </w:r>
    </w:p>
    <w:p w14:paraId="6F86ACF9" w14:textId="77777777" w:rsidR="00993A57" w:rsidRDefault="00993A57">
      <w:pPr>
        <w:keepNext/>
      </w:pPr>
    </w:p>
    <w:p w14:paraId="1CA6CA30" w14:textId="77777777" w:rsidR="00993A57" w:rsidRDefault="00B15179">
      <w:pPr>
        <w:pStyle w:val="Heading3"/>
      </w:pPr>
      <w:r>
        <w:t>Windows PowerShell Project Setup</w:t>
      </w:r>
    </w:p>
    <w:p w14:paraId="45A7657C" w14:textId="77777777" w:rsidR="00993A57" w:rsidRDefault="00B1517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lesson-6.18 sits beside lesson-6.14. Set-Location then moves into the lesson folder, where the rest of the lesson runs.</w:t>
      </w:r>
    </w:p>
    <w:p w14:paraId="41ED1BEA" w14:textId="77777777" w:rsidR="00993A57" w:rsidRDefault="00993A57">
      <w:pPr>
        <w:keepNext/>
      </w:pPr>
    </w:p>
    <w:p w14:paraId="4054BFFE" w14:textId="77777777" w:rsidR="00993A57" w:rsidRDefault="00B15179">
      <w:pPr>
        <w:pStyle w:val="CommandBlock"/>
        <w:keepNext/>
      </w:pPr>
      <w:r>
        <w:t>New-Item -ItemType Directory -Force "$HOME\spa\lesson-6.18" | Out-Null</w:t>
      </w:r>
    </w:p>
    <w:p w14:paraId="0E5640E7" w14:textId="77777777" w:rsidR="00993A57" w:rsidRDefault="00B15179">
      <w:pPr>
        <w:pStyle w:val="CommandBlock"/>
        <w:keepNext/>
      </w:pPr>
      <w:r>
        <w:t>Set-Location "$HOME\spa\lesson-6.18"</w:t>
      </w:r>
    </w:p>
    <w:p w14:paraId="1E04984A" w14:textId="77777777" w:rsidR="00993A57" w:rsidRDefault="00B15179">
      <w:pPr>
        <w:pStyle w:val="CommandBlock"/>
      </w:pPr>
      <w:r>
        <w:t>New-Item -ItemType Directory -Force "$HOME\spa\lesson-6.18\sql" | Out-Null</w:t>
      </w:r>
    </w:p>
    <w:p w14:paraId="31531577" w14:textId="77777777" w:rsidR="00993A57" w:rsidRDefault="00B15179">
      <w:pPr>
        <w:pStyle w:val="CommandBlock"/>
      </w:pPr>
      <w:r>
        <w:t>New-Item -ItemType Directory -Force "$HOME\spa\lesson-6.18\c" | Out-Null</w:t>
      </w:r>
    </w:p>
    <w:p w14:paraId="5B6B541D" w14:textId="77777777" w:rsidR="00993A57" w:rsidRDefault="00B15179">
      <w:pPr>
        <w:pStyle w:val="CommandBlock"/>
      </w:pPr>
      <w:r>
        <w:t>New-Item -ItemType Directory -Force "$HOME\spa\lesson-6.18\cpp" | Out-Null</w:t>
      </w:r>
    </w:p>
    <w:p w14:paraId="3F86CD3A" w14:textId="77777777" w:rsidR="00993A57" w:rsidRDefault="00B15179">
      <w:pPr>
        <w:pStyle w:val="CommandBlock"/>
      </w:pPr>
      <w:r>
        <w:lastRenderedPageBreak/>
        <w:t>New-Item -ItemType Directory -Force "$HOME\spa\lesson-6.18\python" | Out-Null</w:t>
      </w:r>
    </w:p>
    <w:p w14:paraId="317C0B1B" w14:textId="77777777" w:rsidR="00993A57" w:rsidRDefault="00B15179">
      <w:pPr>
        <w:pStyle w:val="CommandBlock"/>
      </w:pPr>
      <w:r>
        <w:t>New-Item -ItemType Directory -Force "$HOME\spa\lesson-6.18\go\contacts" | Out-Null</w:t>
      </w:r>
    </w:p>
    <w:p w14:paraId="7EC2C6E6" w14:textId="77777777" w:rsidR="00993A57" w:rsidRDefault="00B15179">
      <w:pPr>
        <w:pStyle w:val="CommandBlock"/>
      </w:pPr>
      <w:r>
        <w:t>New-Item -ItemType Directory -Force "$HOME\spa\lesson-6.18\go\contactstore" |</w:t>
      </w:r>
    </w:p>
    <w:p w14:paraId="11555952" w14:textId="77777777" w:rsidR="00993A57" w:rsidRDefault="00B15179">
      <w:pPr>
        <w:pStyle w:val="CommandBlock"/>
      </w:pPr>
      <w:r>
        <w:t xml:space="preserve">    Out-Null</w:t>
      </w:r>
    </w:p>
    <w:p w14:paraId="12506AB2" w14:textId="77777777" w:rsidR="00993A57" w:rsidRDefault="00B15179">
      <w:pPr>
        <w:pStyle w:val="CommandBlock"/>
      </w:pPr>
      <w:r>
        <w:t>New-Item -ItemType Directory -Force "$HOME\spa\lesson-6.18\go\server" | Out-Null</w:t>
      </w:r>
    </w:p>
    <w:p w14:paraId="3219E237" w14:textId="77777777" w:rsidR="00993A57" w:rsidRDefault="00B15179">
      <w:pPr>
        <w:pStyle w:val="CommandBlock"/>
      </w:pPr>
      <w:r>
        <w:t>New-Item -ItemType Directory -Force "$HOME\spa\lesson-6.18\go\client" | Out-Null</w:t>
      </w:r>
    </w:p>
    <w:p w14:paraId="2608309F" w14:textId="77777777" w:rsidR="00993A57" w:rsidRDefault="00B15179">
      <w:pPr>
        <w:pStyle w:val="CommandBlock"/>
      </w:pPr>
      <w:r>
        <w:t>New-Item -ItemType Directory -Force "$HOME\spa\lesson-6.18\go\basic\server" |</w:t>
      </w:r>
    </w:p>
    <w:p w14:paraId="233E1908" w14:textId="77777777" w:rsidR="00993A57" w:rsidRDefault="00B15179">
      <w:pPr>
        <w:pStyle w:val="CommandBlock"/>
      </w:pPr>
      <w:r>
        <w:t xml:space="preserve">    Out-Null</w:t>
      </w:r>
    </w:p>
    <w:p w14:paraId="20531682" w14:textId="77777777" w:rsidR="00993A57" w:rsidRDefault="00B15179">
      <w:pPr>
        <w:pStyle w:val="CommandBlock"/>
      </w:pPr>
      <w:r>
        <w:t>New-Item -ItemType Directory -Force "$HOME\spa\lesson-6.18\go\basic\client" |</w:t>
      </w:r>
    </w:p>
    <w:p w14:paraId="2E934175" w14:textId="77777777" w:rsidR="00993A57" w:rsidRDefault="00B15179">
      <w:pPr>
        <w:pStyle w:val="CommandBlock"/>
      </w:pPr>
      <w:r>
        <w:t xml:space="preserve">    Out-Null</w:t>
      </w:r>
    </w:p>
    <w:p w14:paraId="6243033D" w14:textId="77777777" w:rsidR="00993A57" w:rsidRDefault="00B15179">
      <w:pPr>
        <w:pStyle w:val="CommandBlock"/>
      </w:pPr>
      <w:r>
        <w:t>New-Item -ItemType Directory -Force "$HOME\spa\lesson-6.18\typescript\src" |</w:t>
      </w:r>
    </w:p>
    <w:p w14:paraId="3FE01DEA" w14:textId="77777777" w:rsidR="00993A57" w:rsidRDefault="00B15179">
      <w:pPr>
        <w:pStyle w:val="CommandBlock"/>
      </w:pPr>
      <w:r>
        <w:t xml:space="preserve">    Out-Null</w:t>
      </w:r>
    </w:p>
    <w:p w14:paraId="13E88349" w14:textId="77777777" w:rsidR="00993A57" w:rsidRDefault="00B15179">
      <w:pPr>
        <w:pStyle w:val="CommandBlock"/>
      </w:pPr>
      <w:r>
        <w:t>New-Item -ItemType Directory -Force "$HOME\spa\lesson-6.18\csharp\BasicServer" |</w:t>
      </w:r>
    </w:p>
    <w:p w14:paraId="5A0142DD" w14:textId="77777777" w:rsidR="00993A57" w:rsidRDefault="00B15179">
      <w:pPr>
        <w:pStyle w:val="CommandBlock"/>
      </w:pPr>
      <w:r>
        <w:t xml:space="preserve">    Out-Null</w:t>
      </w:r>
    </w:p>
    <w:p w14:paraId="7D6EECBA" w14:textId="77777777" w:rsidR="00993A57" w:rsidRDefault="00B15179">
      <w:pPr>
        <w:pStyle w:val="CommandBlock"/>
      </w:pPr>
      <w:r>
        <w:t>New-Item -ItemType Directory -Force "$HOME\spa\lesson-6.18\csharp\BasicClient" |</w:t>
      </w:r>
    </w:p>
    <w:p w14:paraId="237C909C" w14:textId="77777777" w:rsidR="00993A57" w:rsidRDefault="00B15179">
      <w:pPr>
        <w:pStyle w:val="CommandBlock"/>
      </w:pPr>
      <w:r>
        <w:t xml:space="preserve">    Out-Null</w:t>
      </w:r>
    </w:p>
    <w:p w14:paraId="7CC48004" w14:textId="77777777" w:rsidR="00993A57" w:rsidRDefault="00B15179">
      <w:pPr>
        <w:pStyle w:val="CommandBlock"/>
      </w:pPr>
      <w:r>
        <w:t>New-Item -ItemType Directory -Force "$HOME\spa\lesson-6.18\csharp\Server" |</w:t>
      </w:r>
    </w:p>
    <w:p w14:paraId="1970275F" w14:textId="77777777" w:rsidR="00993A57" w:rsidRDefault="00B15179">
      <w:pPr>
        <w:pStyle w:val="CommandBlock"/>
        <w:keepNext/>
      </w:pPr>
      <w:r>
        <w:t xml:space="preserve">    Out-Null</w:t>
      </w:r>
    </w:p>
    <w:p w14:paraId="7EA31C2F" w14:textId="77777777" w:rsidR="00993A57" w:rsidRDefault="00B15179">
      <w:pPr>
        <w:pStyle w:val="CommandBlock"/>
        <w:keepNext/>
      </w:pPr>
      <w:r>
        <w:t>New-Item -ItemType Directory -Force "$HOME\spa\lesson-6.18\csharp\Client" |</w:t>
      </w:r>
    </w:p>
    <w:p w14:paraId="527D2B83" w14:textId="77777777" w:rsidR="00993A57" w:rsidRDefault="00B15179">
      <w:pPr>
        <w:pStyle w:val="CommandBlock"/>
      </w:pPr>
      <w:r>
        <w:t xml:space="preserve">    Out-Null</w:t>
      </w:r>
    </w:p>
    <w:p w14:paraId="26FB24EC" w14:textId="77777777" w:rsidR="00993A57" w:rsidRDefault="00993A57">
      <w:pPr>
        <w:keepNext/>
      </w:pPr>
    </w:p>
    <w:p w14:paraId="0BC42D88" w14:textId="77777777" w:rsidR="00993A57" w:rsidRDefault="00B15179">
      <w:pPr>
        <w:pStyle w:val="Heading3"/>
      </w:pPr>
      <w:r>
        <w:t>Windows PowerShell Lesson 6.14 Copy Setup</w:t>
      </w:r>
    </w:p>
    <w:p w14:paraId="00136BF0" w14:textId="77777777" w:rsidR="00993A57" w:rsidRDefault="00B15179">
      <w:pPr>
        <w:keepNext/>
      </w:pPr>
      <w:r>
        <w:t>Still in lesson-6.18, copy what Lesson 6.14 already holds: the certificates and .gitignore, the four .csproj files, go.mod, package.json, and tsconfig.json, cpp-httplib and the project's OpenSSL, your Chapter 5 contacts module (already renamed to spa_contacts), cJSON and nlohmann/json, the MySQL DLLs, and Lesson 6.14's contact store. None of them changes in this lesson, so none is printed again; the three -replace lines only put this lesson's module name into the Go store's import line and go.mod, and its n</w:t>
      </w:r>
      <w:r>
        <w:t>ame into package.json. The data reset, the new contact page module, the servers, and the clients are not copied: this lesson prints them in full.</w:t>
      </w:r>
    </w:p>
    <w:p w14:paraId="04208C24" w14:textId="77777777" w:rsidR="00993A57" w:rsidRDefault="00993A57">
      <w:pPr>
        <w:keepNext/>
      </w:pPr>
    </w:p>
    <w:p w14:paraId="6FACEC29" w14:textId="77777777" w:rsidR="00993A57" w:rsidRDefault="00B15179">
      <w:pPr>
        <w:pStyle w:val="CommandBlock"/>
        <w:keepNext/>
      </w:pPr>
      <w:r>
        <w:t>$previousLesson = "..\lesson-6.14"</w:t>
      </w:r>
    </w:p>
    <w:p w14:paraId="57ECD966" w14:textId="77777777" w:rsidR="00993A57" w:rsidRDefault="00B15179">
      <w:pPr>
        <w:pStyle w:val="CommandBlock"/>
        <w:keepNext/>
      </w:pPr>
      <w:r>
        <w:t>Copy-Item -Recurse "$previousLesson\certs" .</w:t>
      </w:r>
    </w:p>
    <w:p w14:paraId="345CF319" w14:textId="77777777" w:rsidR="00993A57" w:rsidRDefault="00B15179">
      <w:pPr>
        <w:pStyle w:val="CommandBlock"/>
      </w:pPr>
      <w:r>
        <w:t>foreach ($project in "BasicServer", "BasicClient", "Server", "Client") {</w:t>
      </w:r>
    </w:p>
    <w:p w14:paraId="6CE6E623" w14:textId="77777777" w:rsidR="00993A57" w:rsidRDefault="00B15179">
      <w:pPr>
        <w:pStyle w:val="CommandBlock"/>
      </w:pPr>
      <w:r>
        <w:t xml:space="preserve">    Copy-Item "$previousLesson\csharp\$project\$project.csproj" `</w:t>
      </w:r>
    </w:p>
    <w:p w14:paraId="7117C7AB" w14:textId="77777777" w:rsidR="00993A57" w:rsidRDefault="00B15179">
      <w:pPr>
        <w:pStyle w:val="CommandBlock"/>
      </w:pPr>
      <w:r>
        <w:t xml:space="preserve">        .\csharp\$project</w:t>
      </w:r>
    </w:p>
    <w:p w14:paraId="3853EE2C" w14:textId="77777777" w:rsidR="00993A57" w:rsidRDefault="00B15179">
      <w:pPr>
        <w:pStyle w:val="CommandBlock"/>
      </w:pPr>
      <w:r>
        <w:t>}</w:t>
      </w:r>
    </w:p>
    <w:p w14:paraId="06E4DBFD" w14:textId="77777777" w:rsidR="00993A57" w:rsidRDefault="00B15179">
      <w:pPr>
        <w:pStyle w:val="CommandBlock"/>
      </w:pPr>
      <w:r>
        <w:t>Copy-Item "$previousLesson\go\go.mod" .\go</w:t>
      </w:r>
    </w:p>
    <w:p w14:paraId="14D82FC3" w14:textId="77777777" w:rsidR="00993A57" w:rsidRDefault="00B15179">
      <w:pPr>
        <w:pStyle w:val="CommandBlock"/>
      </w:pPr>
      <w:r>
        <w:t>Copy-Item "$previousLesson\typescript\package.json" .\typescript</w:t>
      </w:r>
    </w:p>
    <w:p w14:paraId="44ACFDD1" w14:textId="77777777" w:rsidR="00993A57" w:rsidRDefault="00B15179">
      <w:pPr>
        <w:pStyle w:val="CommandBlock"/>
      </w:pPr>
      <w:r>
        <w:t>Copy-Item "$previousLesson\typescript\tsconfig.json" .\typescript</w:t>
      </w:r>
    </w:p>
    <w:p w14:paraId="3B921AAF" w14:textId="77777777" w:rsidR="00993A57" w:rsidRDefault="00B15179">
      <w:pPr>
        <w:pStyle w:val="CommandBlock"/>
      </w:pPr>
      <w:r>
        <w:t>Copy-Item "$previousLesson\.gitignore" .</w:t>
      </w:r>
    </w:p>
    <w:p w14:paraId="6F168AA8" w14:textId="77777777" w:rsidR="00993A57" w:rsidRDefault="00B15179">
      <w:pPr>
        <w:pStyle w:val="CommandBlock"/>
      </w:pPr>
      <w:r>
        <w:t>Copy-Item "$previousLesson\c\contacts.*" .\c</w:t>
      </w:r>
    </w:p>
    <w:p w14:paraId="4ED23C20" w14:textId="77777777" w:rsidR="00993A57" w:rsidRDefault="00B15179">
      <w:pPr>
        <w:pStyle w:val="CommandBlock"/>
      </w:pPr>
      <w:r>
        <w:t>Copy-Item "$previousLesson\c\cJSON.*", "$previousLesson\c\*.dll" .\c</w:t>
      </w:r>
    </w:p>
    <w:p w14:paraId="72598372" w14:textId="77777777" w:rsidR="00993A57" w:rsidRDefault="00B15179">
      <w:pPr>
        <w:pStyle w:val="CommandBlock"/>
      </w:pPr>
      <w:r>
        <w:t>Copy-Item "$previousLesson\cpp\contacts.*" .\cpp</w:t>
      </w:r>
    </w:p>
    <w:p w14:paraId="6F1494DD" w14:textId="77777777" w:rsidR="00993A57" w:rsidRDefault="00B15179">
      <w:pPr>
        <w:pStyle w:val="CommandBlock"/>
      </w:pPr>
      <w:r>
        <w:t>Copy-Item "$previousLesson\cpp\httplib.h" .\cpp</w:t>
      </w:r>
    </w:p>
    <w:p w14:paraId="039FC438" w14:textId="77777777" w:rsidR="00993A57" w:rsidRDefault="00B15179">
      <w:pPr>
        <w:pStyle w:val="CommandBlock"/>
      </w:pPr>
      <w:r>
        <w:t>Copy-Item "$previousLesson\cpp\json.hpp", "$previousLesson\cpp\*.dll" .\cpp</w:t>
      </w:r>
    </w:p>
    <w:p w14:paraId="23375B68" w14:textId="77777777" w:rsidR="00993A57" w:rsidRDefault="00B15179">
      <w:pPr>
        <w:pStyle w:val="CommandBlock"/>
      </w:pPr>
      <w:r>
        <w:t>Copy-Item -Recurse "$previousLesson\cpp\vcpkg_installed" .\cpp</w:t>
      </w:r>
    </w:p>
    <w:p w14:paraId="1DBA6E10" w14:textId="77777777" w:rsidR="00993A57" w:rsidRDefault="00B15179">
      <w:pPr>
        <w:pStyle w:val="CommandBlock"/>
      </w:pPr>
      <w:r>
        <w:t>Copy-Item "$previousLesson\csharp\Server\Contacts.cs" .\csharp\Server</w:t>
      </w:r>
    </w:p>
    <w:p w14:paraId="141D2805" w14:textId="77777777" w:rsidR="00993A57" w:rsidRDefault="00B15179">
      <w:pPr>
        <w:pStyle w:val="CommandBlock"/>
      </w:pPr>
      <w:r>
        <w:t>Copy-Item "$previousLesson\go\contacts\contacts.go" .\go\contacts</w:t>
      </w:r>
    </w:p>
    <w:p w14:paraId="3D94F0E1" w14:textId="77777777" w:rsidR="00993A57" w:rsidRDefault="00B15179">
      <w:pPr>
        <w:pStyle w:val="CommandBlock"/>
      </w:pPr>
      <w:r>
        <w:t>Copy-Item "$previousLesson\python\contacts.py" .\python</w:t>
      </w:r>
    </w:p>
    <w:p w14:paraId="15E9AFE6" w14:textId="77777777" w:rsidR="00993A57" w:rsidRDefault="00B15179">
      <w:pPr>
        <w:pStyle w:val="CommandBlock"/>
      </w:pPr>
      <w:r>
        <w:t>Copy-Item "$previousLesson\typescript\src\contacts.ts" .\typescript\src</w:t>
      </w:r>
    </w:p>
    <w:p w14:paraId="410DBAF5" w14:textId="77777777" w:rsidR="00993A57" w:rsidRDefault="00B15179">
      <w:pPr>
        <w:pStyle w:val="CommandBlock"/>
      </w:pPr>
      <w:r>
        <w:t>Copy-Item "$previousLesson\c\contact_store.*" .\c</w:t>
      </w:r>
    </w:p>
    <w:p w14:paraId="46CA2FE1" w14:textId="77777777" w:rsidR="00993A57" w:rsidRDefault="00B15179">
      <w:pPr>
        <w:pStyle w:val="CommandBlock"/>
      </w:pPr>
      <w:r>
        <w:t>Copy-Item "$previousLesson\cpp\contact_store.*" .\cpp</w:t>
      </w:r>
    </w:p>
    <w:p w14:paraId="559BB3A3" w14:textId="77777777" w:rsidR="00993A57" w:rsidRDefault="00B15179">
      <w:pPr>
        <w:pStyle w:val="CommandBlock"/>
      </w:pPr>
      <w:r>
        <w:t>Copy-Item "$previousLesson\csharp\Server\ContactStore.cs" .\csharp\Server</w:t>
      </w:r>
    </w:p>
    <w:p w14:paraId="51475971" w14:textId="77777777" w:rsidR="00993A57" w:rsidRDefault="00B15179">
      <w:pPr>
        <w:pStyle w:val="CommandBlock"/>
      </w:pPr>
      <w:r>
        <w:t>$goStore = ".\go\contactstore\contactstore.go"</w:t>
      </w:r>
    </w:p>
    <w:p w14:paraId="393F2D1A" w14:textId="77777777" w:rsidR="00993A57" w:rsidRDefault="00B15179">
      <w:pPr>
        <w:pStyle w:val="CommandBlock"/>
      </w:pPr>
      <w:r>
        <w:t>Copy-Item "$previousLesson\$goStore" .\go\contactstore</w:t>
      </w:r>
    </w:p>
    <w:p w14:paraId="47B20B3F" w14:textId="77777777" w:rsidR="00993A57" w:rsidRDefault="00B15179">
      <w:pPr>
        <w:pStyle w:val="CommandBlock"/>
      </w:pPr>
      <w:r>
        <w:t>Copy-Item "$previousLesson\python\contact_store.py" .\python</w:t>
      </w:r>
    </w:p>
    <w:p w14:paraId="146650B2" w14:textId="77777777" w:rsidR="00993A57" w:rsidRDefault="00B15179">
      <w:pPr>
        <w:pStyle w:val="CommandBlock"/>
      </w:pPr>
      <w:r>
        <w:t>Copy-Item "$previousLesson\typescript\src\contactStore.ts" .\typescript\src</w:t>
      </w:r>
    </w:p>
    <w:p w14:paraId="34328A37" w14:textId="77777777" w:rsidR="00993A57" w:rsidRDefault="00B15179">
      <w:pPr>
        <w:pStyle w:val="CommandBlock"/>
      </w:pPr>
      <w:r>
        <w:t>(Get-Content $goStore) -replace "statuscodes", "pagination" |</w:t>
      </w:r>
    </w:p>
    <w:p w14:paraId="11ED39BF" w14:textId="77777777" w:rsidR="00993A57" w:rsidRDefault="00B15179">
      <w:pPr>
        <w:pStyle w:val="CommandBlock"/>
      </w:pPr>
      <w:r>
        <w:t xml:space="preserve">    Set-Content $goStore</w:t>
      </w:r>
    </w:p>
    <w:p w14:paraId="54CD1F17" w14:textId="77777777" w:rsidR="00993A57" w:rsidRDefault="00B15179">
      <w:pPr>
        <w:pStyle w:val="CommandBlock"/>
      </w:pPr>
      <w:r>
        <w:t>(Get-Content .\go\go.mod) -replace "statuscodes", "pagination" |</w:t>
      </w:r>
    </w:p>
    <w:p w14:paraId="5C2E92DD" w14:textId="77777777" w:rsidR="00993A57" w:rsidRDefault="00B15179">
      <w:pPr>
        <w:pStyle w:val="CommandBlock"/>
        <w:keepNext/>
      </w:pPr>
      <w:r>
        <w:t xml:space="preserve">    Set-Content .\go\go.mod</w:t>
      </w:r>
    </w:p>
    <w:p w14:paraId="01C51C81" w14:textId="77777777" w:rsidR="00993A57" w:rsidRDefault="00B15179">
      <w:pPr>
        <w:pStyle w:val="CommandBlock"/>
        <w:keepNext/>
      </w:pPr>
      <w:r>
        <w:t>(Get-Content .\typescript\package.json) -replace "status-codes", "pagination" |</w:t>
      </w:r>
    </w:p>
    <w:p w14:paraId="01E329C7" w14:textId="77777777" w:rsidR="00993A57" w:rsidRDefault="00B15179">
      <w:pPr>
        <w:pStyle w:val="CommandBlock"/>
      </w:pPr>
      <w:r>
        <w:t xml:space="preserve">    Set-Content .\typescript\package.json</w:t>
      </w:r>
    </w:p>
    <w:p w14:paraId="02C67185" w14:textId="77777777" w:rsidR="00993A57" w:rsidRDefault="00993A57">
      <w:pPr>
        <w:keepNext/>
      </w:pPr>
    </w:p>
    <w:p w14:paraId="11FDA49A" w14:textId="77777777" w:rsidR="00993A57" w:rsidRDefault="00B15179">
      <w:pPr>
        <w:pStyle w:val="Heading3"/>
      </w:pPr>
      <w:r>
        <w:t>Linux or macOS Project Setup</w:t>
      </w:r>
    </w:p>
    <w:p w14:paraId="4AA05704" w14:textId="77777777" w:rsidR="00993A57" w:rsidRDefault="00B15179">
      <w:pPr>
        <w:keepNext/>
      </w:pPr>
      <w:r>
        <w:t>Each folder below is a full path that starts with $HOME/spa, your course folder from Chapter 1, so the commands work from any folder; cd then moves into the lesson folder.</w:t>
      </w:r>
    </w:p>
    <w:p w14:paraId="04371881" w14:textId="77777777" w:rsidR="00993A57" w:rsidRDefault="00993A57">
      <w:pPr>
        <w:keepNext/>
      </w:pPr>
    </w:p>
    <w:p w14:paraId="50B3CB47" w14:textId="77777777" w:rsidR="00993A57" w:rsidRDefault="00B15179">
      <w:pPr>
        <w:pStyle w:val="CommandBlock"/>
        <w:keepNext/>
      </w:pPr>
      <w:r>
        <w:t>mkdir -p "$HOME/spa/lesson-6.18/"{sql,c,cpp,python,typescript/src}</w:t>
      </w:r>
    </w:p>
    <w:p w14:paraId="1C8A4866" w14:textId="77777777" w:rsidR="00993A57" w:rsidRDefault="00B15179">
      <w:pPr>
        <w:pStyle w:val="CommandBlock"/>
        <w:keepNext/>
      </w:pPr>
      <w:r>
        <w:t>mkdir -p "$HOME/spa/lesson-6.18/go/"{contacts,contactstore,server,client}</w:t>
      </w:r>
    </w:p>
    <w:p w14:paraId="00083039" w14:textId="77777777" w:rsidR="00993A57" w:rsidRDefault="00B15179">
      <w:pPr>
        <w:pStyle w:val="CommandBlock"/>
      </w:pPr>
      <w:r>
        <w:t>mkdir -p "$HOME/spa/lesson-6.18/go/basic/"{server,client}</w:t>
      </w:r>
    </w:p>
    <w:p w14:paraId="552EB2E7" w14:textId="77777777" w:rsidR="00993A57" w:rsidRDefault="00B15179">
      <w:pPr>
        <w:pStyle w:val="CommandBlock"/>
      </w:pPr>
      <w:r>
        <w:t>mkdir -p "$HOME/spa/lesson-6.18/csharp/"{BasicServer,BasicClient,Server,Client}</w:t>
      </w:r>
    </w:p>
    <w:p w14:paraId="7B922A99" w14:textId="77777777" w:rsidR="00993A57" w:rsidRDefault="00B15179">
      <w:pPr>
        <w:pStyle w:val="CommandBlock"/>
      </w:pPr>
      <w:r>
        <w:t>cd "$HOME/spa/lesson-6.18"</w:t>
      </w:r>
    </w:p>
    <w:p w14:paraId="31791F87" w14:textId="77777777" w:rsidR="00993A57" w:rsidRDefault="00B15179">
      <w:pPr>
        <w:pStyle w:val="CommandBlock"/>
      </w:pPr>
      <w:r>
        <w:t>cp -R ../lesson-6.14/certs ../lesson-6.14/.gitignore .</w:t>
      </w:r>
    </w:p>
    <w:p w14:paraId="0EBB3FE9" w14:textId="77777777" w:rsidR="00993A57" w:rsidRDefault="00B15179">
      <w:pPr>
        <w:pStyle w:val="CommandBlock"/>
      </w:pPr>
      <w:r>
        <w:t>cp ../lesson-6.14/c/contacts.[ch] ../lesson-6.14/c/cJSON.[ch] ./c</w:t>
      </w:r>
    </w:p>
    <w:p w14:paraId="408F7428" w14:textId="77777777" w:rsidR="00993A57" w:rsidRDefault="00B15179">
      <w:pPr>
        <w:pStyle w:val="CommandBlock"/>
      </w:pPr>
      <w:r>
        <w:t>cp ../lesson-6.14/cpp/contacts.* ./cpp</w:t>
      </w:r>
    </w:p>
    <w:p w14:paraId="5A680A4E" w14:textId="77777777" w:rsidR="00993A57" w:rsidRDefault="00B15179">
      <w:pPr>
        <w:pStyle w:val="CommandBlock"/>
      </w:pPr>
      <w:r>
        <w:t>cp ../lesson-6.14/cpp/httplib.h ../lesson-6.14/cpp/json.hpp ./cpp</w:t>
      </w:r>
    </w:p>
    <w:p w14:paraId="64604221" w14:textId="77777777" w:rsidR="00993A57" w:rsidRDefault="00B15179">
      <w:pPr>
        <w:pStyle w:val="CommandBlock"/>
      </w:pPr>
      <w:r>
        <w:t>cp ../lesson-6.14/csharp/Server/Contacts.cs ./csharp/Server</w:t>
      </w:r>
    </w:p>
    <w:p w14:paraId="5BD5C620" w14:textId="77777777" w:rsidR="00993A57" w:rsidRDefault="00B15179">
      <w:pPr>
        <w:pStyle w:val="CommandBlock"/>
      </w:pPr>
      <w:r>
        <w:t>cp ../lesson-6.14/go/contacts/contacts.go ./go/contacts</w:t>
      </w:r>
    </w:p>
    <w:p w14:paraId="331EA72C" w14:textId="77777777" w:rsidR="00993A57" w:rsidRDefault="00B15179">
      <w:pPr>
        <w:pStyle w:val="CommandBlock"/>
      </w:pPr>
      <w:r>
        <w:t>cp ../lesson-6.14/python/contacts.py ./python</w:t>
      </w:r>
    </w:p>
    <w:p w14:paraId="3A000BE4" w14:textId="77777777" w:rsidR="00993A57" w:rsidRDefault="00B15179">
      <w:pPr>
        <w:pStyle w:val="CommandBlock"/>
      </w:pPr>
      <w:r>
        <w:t>cp ../lesson-6.14/typescript/src/contacts.ts ./typescript/src</w:t>
      </w:r>
    </w:p>
    <w:p w14:paraId="2ED4F98E" w14:textId="77777777" w:rsidR="00993A57" w:rsidRDefault="00B15179">
      <w:pPr>
        <w:pStyle w:val="CommandBlock"/>
      </w:pPr>
      <w:r>
        <w:t>cp ../lesson-6.14/c/contact_store.[ch] ./c</w:t>
      </w:r>
    </w:p>
    <w:p w14:paraId="3B767A41" w14:textId="77777777" w:rsidR="00993A57" w:rsidRDefault="00B15179">
      <w:pPr>
        <w:pStyle w:val="CommandBlock"/>
      </w:pPr>
      <w:r>
        <w:t>cp ../lesson-6.14/cpp/contact_store.* ./cpp</w:t>
      </w:r>
    </w:p>
    <w:p w14:paraId="4B3CD5E5" w14:textId="77777777" w:rsidR="00993A57" w:rsidRDefault="00B15179">
      <w:pPr>
        <w:pStyle w:val="CommandBlock"/>
      </w:pPr>
      <w:r>
        <w:t>cp ../lesson-6.14/csharp/Server/ContactStore.cs ./csharp/Server</w:t>
      </w:r>
    </w:p>
    <w:p w14:paraId="77E69A90" w14:textId="77777777" w:rsidR="00993A57" w:rsidRDefault="00B15179">
      <w:pPr>
        <w:pStyle w:val="CommandBlock"/>
      </w:pPr>
      <w:r>
        <w:t>cp ../lesson-6.14/go/contactstore/contactstore.go ./go/contactstore</w:t>
      </w:r>
    </w:p>
    <w:p w14:paraId="64C4877D" w14:textId="77777777" w:rsidR="00993A57" w:rsidRDefault="00B15179">
      <w:pPr>
        <w:pStyle w:val="CommandBlock"/>
      </w:pPr>
      <w:r>
        <w:t>cp ../lesson-6.14/python/contact_store.py ./python</w:t>
      </w:r>
    </w:p>
    <w:p w14:paraId="628EA5F1" w14:textId="77777777" w:rsidR="00993A57" w:rsidRDefault="00B15179">
      <w:pPr>
        <w:pStyle w:val="CommandBlock"/>
      </w:pPr>
      <w:r>
        <w:t>cp ../lesson-6.14/typescript/src/contactStore.ts ./typescript/src</w:t>
      </w:r>
    </w:p>
    <w:p w14:paraId="1580FF19" w14:textId="77777777" w:rsidR="00993A57" w:rsidRDefault="00B15179">
      <w:pPr>
        <w:pStyle w:val="CommandBlock"/>
      </w:pPr>
      <w:r>
        <w:t>for project in BasicServer BasicClient Server Client; do</w:t>
      </w:r>
    </w:p>
    <w:p w14:paraId="10C70ED1" w14:textId="77777777" w:rsidR="00993A57" w:rsidRDefault="00B15179">
      <w:pPr>
        <w:pStyle w:val="CommandBlock"/>
      </w:pPr>
      <w:r>
        <w:t xml:space="preserve">    cp ../lesson-6.14/csharp/$project/$project.csproj ./csharp/$project</w:t>
      </w:r>
    </w:p>
    <w:p w14:paraId="3F902C43" w14:textId="77777777" w:rsidR="00993A57" w:rsidRDefault="00B15179">
      <w:pPr>
        <w:pStyle w:val="CommandBlock"/>
      </w:pPr>
      <w:r>
        <w:t>done</w:t>
      </w:r>
    </w:p>
    <w:p w14:paraId="18FED2FF" w14:textId="77777777" w:rsidR="00993A57" w:rsidRDefault="00B15179">
      <w:pPr>
        <w:pStyle w:val="CommandBlock"/>
      </w:pPr>
      <w:r>
        <w:t>cp ../lesson-6.14/go/go.mod ./go</w:t>
      </w:r>
    </w:p>
    <w:p w14:paraId="02F12D26" w14:textId="77777777" w:rsidR="00993A57" w:rsidRDefault="00B15179">
      <w:pPr>
        <w:pStyle w:val="CommandBlock"/>
      </w:pPr>
      <w:r>
        <w:t>cp ../lesson-6.14/typescript/package.json ./typescript</w:t>
      </w:r>
    </w:p>
    <w:p w14:paraId="795DBA3B" w14:textId="77777777" w:rsidR="00993A57" w:rsidRDefault="00B15179">
      <w:pPr>
        <w:pStyle w:val="CommandBlock"/>
        <w:keepNext/>
      </w:pPr>
      <w:r>
        <w:t>cp ../lesson-6.14/typescript/tsconfig.json ./typescript</w:t>
      </w:r>
    </w:p>
    <w:p w14:paraId="1BBE68D1" w14:textId="77777777" w:rsidR="00993A57" w:rsidRDefault="00B15179">
      <w:pPr>
        <w:pStyle w:val="CommandBlock"/>
        <w:keepNext/>
      </w:pPr>
      <w:r>
        <w:t>sed -i 's/statuscodes/pagination/' ./go/go.mod ./go/contactstore/contactstore.go</w:t>
      </w:r>
    </w:p>
    <w:p w14:paraId="72C7DC62" w14:textId="77777777" w:rsidR="00993A57" w:rsidRDefault="00B15179">
      <w:pPr>
        <w:pStyle w:val="CommandBlock"/>
      </w:pPr>
      <w:r>
        <w:t>sed -i 's/status-codes/pagination/' ./typescript/package.json</w:t>
      </w:r>
    </w:p>
    <w:p w14:paraId="785EA039" w14:textId="77777777" w:rsidR="00993A57" w:rsidRDefault="00993A57">
      <w:pPr>
        <w:keepNext/>
      </w:pPr>
    </w:p>
    <w:p w14:paraId="61359807" w14:textId="77777777" w:rsidR="00993A57" w:rsidRDefault="00B15179">
      <w:r>
        <w:t>Save each source and supporting file from this lesson into the matching path in the project layout. As in Chapter 1, notepad .\c\server.c creates and opens one: choose Yes, type the file, save it with Ctrl+S, and close Notepad (on Linux or macOS, nano ./c/server.c: type the file, then save and close it with Ctrl+O, Enter, then Ctrl+X).</w:t>
      </w:r>
    </w:p>
    <w:p w14:paraId="60161EFB" w14:textId="77777777" w:rsidR="00993A57" w:rsidRDefault="00993A57">
      <w:pPr>
        <w:keepNext/>
      </w:pPr>
    </w:p>
    <w:p w14:paraId="4BAF663D" w14:textId="77777777" w:rsidR="00993A57" w:rsidRDefault="00B15179">
      <w:pPr>
        <w:pStyle w:val="Heading3"/>
      </w:pPr>
      <w:r>
        <w:t>Windows PowerShell Copy Check</w:t>
      </w:r>
    </w:p>
    <w:p w14:paraId="22F210F2" w14:textId="77777777" w:rsidR="00993A57" w:rsidRDefault="00B15179">
      <w:pPr>
        <w:pStyle w:val="CommandBlock"/>
        <w:keepNext/>
      </w:pPr>
      <w:r>
        <w:t>$openssl = "C:\Program Files\Git\mingw64\bin\openssl.exe"</w:t>
      </w:r>
    </w:p>
    <w:p w14:paraId="3B80E523" w14:textId="77777777" w:rsidR="00993A57" w:rsidRDefault="00B15179">
      <w:pPr>
        <w:pStyle w:val="CommandBlock"/>
        <w:keepNext/>
      </w:pPr>
      <w:r>
        <w:t>&amp; $openssl verify -CAfile certs\spa-ca.pem certs\server.pem</w:t>
      </w:r>
    </w:p>
    <w:p w14:paraId="5AE345A8" w14:textId="77777777" w:rsidR="00993A57" w:rsidRDefault="00B15179">
      <w:pPr>
        <w:pStyle w:val="CommandBlock"/>
      </w:pPr>
      <w:r>
        <w:t>(Get-FileHash .\cpp\httplib.h).Hash</w:t>
      </w:r>
    </w:p>
    <w:p w14:paraId="5BF424FB" w14:textId="77777777" w:rsidR="00993A57" w:rsidRDefault="00B15179">
      <w:pPr>
        <w:pStyle w:val="CommandBlock"/>
      </w:pPr>
      <w:r>
        <w:t>Test-Path .\cpp\vcpkg_installed\x64-windows-static-md\lib\libssl.lib</w:t>
      </w:r>
    </w:p>
    <w:p w14:paraId="403BA10D" w14:textId="77777777" w:rsidR="00993A57" w:rsidRDefault="00B15179">
      <w:pPr>
        <w:pStyle w:val="CommandBlock"/>
      </w:pPr>
      <w:r>
        <w:t>$modules = ".\c\contacts.h", ".\c\contacts.c", ".\cpp\contacts.h", `</w:t>
      </w:r>
    </w:p>
    <w:p w14:paraId="4A9E50D4" w14:textId="77777777" w:rsidR="00993A57" w:rsidRDefault="00B15179">
      <w:pPr>
        <w:pStyle w:val="CommandBlock"/>
      </w:pPr>
      <w:r>
        <w:t xml:space="preserve">    ".\cpp\contacts.cpp", ".\csharp\Server\Contacts.cs", `</w:t>
      </w:r>
    </w:p>
    <w:p w14:paraId="368FBE71" w14:textId="77777777" w:rsidR="00993A57" w:rsidRDefault="00B15179">
      <w:pPr>
        <w:pStyle w:val="CommandBlock"/>
      </w:pPr>
      <w:r>
        <w:t xml:space="preserve">    ".\go\contacts\contacts.go", ".\python\contacts.py", `</w:t>
      </w:r>
    </w:p>
    <w:p w14:paraId="4389BE55" w14:textId="77777777" w:rsidR="00993A57" w:rsidRDefault="00B15179">
      <w:pPr>
        <w:pStyle w:val="CommandBlock"/>
      </w:pPr>
      <w:r>
        <w:t xml:space="preserve">    ".\typescript\src\contacts.ts"</w:t>
      </w:r>
    </w:p>
    <w:p w14:paraId="16578F15" w14:textId="77777777" w:rsidR="00993A57" w:rsidRDefault="00B15179">
      <w:pPr>
        <w:pStyle w:val="CommandBlock"/>
      </w:pPr>
      <w:r>
        <w:t>(Select-String -Path $modules -Pattern "spa_contacts").Count</w:t>
      </w:r>
    </w:p>
    <w:p w14:paraId="3818E80E" w14:textId="77777777" w:rsidR="00993A57" w:rsidRDefault="00B15179">
      <w:pPr>
        <w:pStyle w:val="CommandBlock"/>
      </w:pPr>
      <w:r>
        <w:t>(Get-FileHash .\c\cJSON.c, .\c\cJSON.h, .\cpp\json.hpp).Hash</w:t>
      </w:r>
    </w:p>
    <w:p w14:paraId="2E8B293E" w14:textId="77777777" w:rsidR="00993A57" w:rsidRDefault="00B15179">
      <w:pPr>
        <w:pStyle w:val="CommandBlock"/>
      </w:pPr>
      <w:r>
        <w:t>$goStore = ".\go\contactstore\contactstore.go"</w:t>
      </w:r>
    </w:p>
    <w:p w14:paraId="2BBA064B" w14:textId="77777777" w:rsidR="00993A57" w:rsidRDefault="00B15179">
      <w:pPr>
        <w:pStyle w:val="CommandBlock"/>
      </w:pPr>
      <w:r>
        <w:t>$stores = ".\c\contact_store.h", ".\c\contact_store.c", ".\cpp\contact_store.h", `</w:t>
      </w:r>
    </w:p>
    <w:p w14:paraId="1A902BC3" w14:textId="77777777" w:rsidR="00993A57" w:rsidRDefault="00B15179">
      <w:pPr>
        <w:pStyle w:val="CommandBlock"/>
      </w:pPr>
      <w:r>
        <w:t xml:space="preserve">    ".\cpp\contact_store.cpp", ".\csharp\Server\ContactStore.cs", $goStore, `</w:t>
      </w:r>
    </w:p>
    <w:p w14:paraId="27EB9A61" w14:textId="77777777" w:rsidR="00993A57" w:rsidRDefault="00B15179">
      <w:pPr>
        <w:pStyle w:val="CommandBlock"/>
      </w:pPr>
      <w:r>
        <w:t xml:space="preserve">    ".\python\contact_store.py", ".\typescript\src\contactStore.ts"</w:t>
      </w:r>
    </w:p>
    <w:p w14:paraId="148E3A1B" w14:textId="77777777" w:rsidR="00993A57" w:rsidRDefault="00B15179">
      <w:pPr>
        <w:pStyle w:val="CommandBlock"/>
      </w:pPr>
      <w:r>
        <w:t>(Get-Item $stores).Count</w:t>
      </w:r>
    </w:p>
    <w:p w14:paraId="2F57E07F" w14:textId="77777777" w:rsidR="00993A57" w:rsidRDefault="00B15179">
      <w:pPr>
        <w:pStyle w:val="CommandBlock"/>
        <w:keepNext/>
      </w:pPr>
      <w:r>
        <w:t>(Select-String -Path $goStore -Pattern "pagination").Count</w:t>
      </w:r>
    </w:p>
    <w:p w14:paraId="594C34F0" w14:textId="77777777" w:rsidR="00993A57" w:rsidRDefault="00B15179">
      <w:pPr>
        <w:pStyle w:val="CommandBlock"/>
        <w:keepNext/>
      </w:pPr>
      <w:r>
        <w:t>(Get-Content .\go\go.mod)[0]</w:t>
      </w:r>
    </w:p>
    <w:p w14:paraId="5B97BBFE" w14:textId="77777777" w:rsidR="00993A57" w:rsidRDefault="00B15179">
      <w:pPr>
        <w:pStyle w:val="CommandBlock"/>
      </w:pPr>
      <w:r>
        <w:t>(Get-Content .\typescript\package.json)[1]</w:t>
      </w:r>
    </w:p>
    <w:p w14:paraId="6713F32F" w14:textId="77777777" w:rsidR="00993A57" w:rsidRDefault="00993A57">
      <w:pPr>
        <w:keepNext/>
      </w:pPr>
    </w:p>
    <w:p w14:paraId="03655235" w14:textId="77777777" w:rsidR="00993A57" w:rsidRDefault="00B15179">
      <w:pPr>
        <w:keepNext/>
      </w:pPr>
      <w:r>
        <w:t>Remember, verify checks that the server certificate is signed by the course CA, httplib.h's SHA-256 must match before you build (Lesson 6.0), and 18 of the module's lines name spa_contacts (Lesson 6.1). Get-FileHash prints the SHA-256 of each JSON library file, the hashes your Chapter 5 project checked. Get-Item finds all eight contact store files, and the Go store's one import line now names pagination. The last two lines show this lesson's module name and package name.</w:t>
      </w:r>
    </w:p>
    <w:p w14:paraId="610F5F98" w14:textId="77777777" w:rsidR="00993A57" w:rsidRDefault="00993A57">
      <w:pPr>
        <w:keepNext/>
      </w:pPr>
    </w:p>
    <w:p w14:paraId="25D327BB" w14:textId="77777777" w:rsidR="00993A57" w:rsidRDefault="00B15179">
      <w:pPr>
        <w:pStyle w:val="RequiredOutput"/>
        <w:keepNext/>
      </w:pPr>
      <w:r>
        <w:t>certs\server.pem: OK</w:t>
      </w:r>
    </w:p>
    <w:p w14:paraId="30A7FEC9" w14:textId="77777777" w:rsidR="00993A57" w:rsidRDefault="00B15179">
      <w:pPr>
        <w:pStyle w:val="RequiredOutput"/>
        <w:keepNext/>
      </w:pPr>
      <w:r>
        <w:t>DC1E4DE3E0EF3A18F3A5818FAB563EB3FA45D5D3BB1DB527A8D389077ED5EE6C</w:t>
      </w:r>
    </w:p>
    <w:p w14:paraId="37E6344B" w14:textId="77777777" w:rsidR="00993A57" w:rsidRDefault="00B15179">
      <w:pPr>
        <w:pStyle w:val="RequiredOutput"/>
        <w:keepNext/>
      </w:pPr>
      <w:r>
        <w:t>True</w:t>
      </w:r>
    </w:p>
    <w:p w14:paraId="157101D5" w14:textId="77777777" w:rsidR="00993A57" w:rsidRDefault="00B15179">
      <w:pPr>
        <w:pStyle w:val="RequiredOutput"/>
        <w:keepNext/>
      </w:pPr>
      <w:r>
        <w:t>18</w:t>
      </w:r>
    </w:p>
    <w:p w14:paraId="2B600107" w14:textId="77777777" w:rsidR="00993A57" w:rsidRDefault="00B15179">
      <w:pPr>
        <w:pStyle w:val="RequiredOutput"/>
        <w:keepNext/>
      </w:pPr>
      <w:r>
        <w:t>298581A04A36C0165DA4B0AADE235C23088CB2FAA58651D720EA2F3706ED0B0D</w:t>
      </w:r>
    </w:p>
    <w:p w14:paraId="1D14294F" w14:textId="77777777" w:rsidR="00993A57" w:rsidRDefault="00B15179">
      <w:pPr>
        <w:pStyle w:val="RequiredOutput"/>
        <w:keepNext/>
      </w:pPr>
      <w:r>
        <w:t>25B0145150D500498E4D209CEC69C18C42CF818BFFCC54690BE3B895A2A16DEE</w:t>
      </w:r>
    </w:p>
    <w:p w14:paraId="29818548" w14:textId="77777777" w:rsidR="00993A57" w:rsidRDefault="00B15179">
      <w:pPr>
        <w:pStyle w:val="RequiredOutput"/>
        <w:keepNext/>
      </w:pPr>
      <w:r>
        <w:t>AAF127C04CB31C406E5B04A63F1AE89369FCCDE6D8FA7CDDA1ED4F32DFC5DE63</w:t>
      </w:r>
    </w:p>
    <w:p w14:paraId="68E2DCDE" w14:textId="77777777" w:rsidR="00993A57" w:rsidRDefault="00B15179">
      <w:pPr>
        <w:pStyle w:val="RequiredOutput"/>
        <w:keepNext/>
      </w:pPr>
      <w:r>
        <w:t>8</w:t>
      </w:r>
    </w:p>
    <w:p w14:paraId="624015F3" w14:textId="77777777" w:rsidR="00993A57" w:rsidRDefault="00B15179">
      <w:pPr>
        <w:pStyle w:val="RequiredOutput"/>
        <w:keepNext/>
      </w:pPr>
      <w:r>
        <w:t>1</w:t>
      </w:r>
    </w:p>
    <w:p w14:paraId="4F96FB4B" w14:textId="77777777" w:rsidR="00993A57" w:rsidRDefault="00B15179">
      <w:pPr>
        <w:pStyle w:val="RequiredOutput"/>
        <w:keepNext/>
      </w:pPr>
      <w:r>
        <w:t>module example.com/pagination</w:t>
      </w:r>
    </w:p>
    <w:p w14:paraId="6E335B4A" w14:textId="77777777" w:rsidR="00993A57" w:rsidRDefault="00B15179">
      <w:pPr>
        <w:pStyle w:val="RequiredOutput"/>
      </w:pPr>
      <w:r>
        <w:t xml:space="preserve">  "name": "pagination-typescript",</w:t>
      </w:r>
    </w:p>
    <w:p w14:paraId="43420711" w14:textId="77777777" w:rsidR="00993A57" w:rsidRDefault="00993A57">
      <w:pPr>
        <w:keepNext/>
      </w:pPr>
    </w:p>
    <w:p w14:paraId="5715E147" w14:textId="77777777" w:rsidR="00993A57" w:rsidRDefault="00B15179">
      <w:pPr>
        <w:pStyle w:val="Heading3"/>
      </w:pPr>
      <w:r>
        <w:t>Windows PowerShell Library Check</w:t>
      </w:r>
    </w:p>
    <w:p w14:paraId="7D705348" w14:textId="77777777" w:rsidR="00993A57" w:rsidRDefault="00B15179">
      <w:pPr>
        <w:keepNext/>
      </w:pPr>
      <w:r>
        <w:t>The MySQL DLLs came with the copy; the C and C++ servers need them next to them (Lesson 6.1).</w:t>
      </w:r>
    </w:p>
    <w:p w14:paraId="5937DFF9" w14:textId="77777777" w:rsidR="00993A57" w:rsidRDefault="00993A57">
      <w:pPr>
        <w:keepNext/>
      </w:pPr>
    </w:p>
    <w:p w14:paraId="4F98462C" w14:textId="77777777" w:rsidR="00993A57" w:rsidRDefault="00B15179">
      <w:pPr>
        <w:pStyle w:val="CommandBlock"/>
        <w:keepNext/>
      </w:pPr>
      <w:r>
        <w:t>Get-ChildItem .\c -Filter *.dll -Name</w:t>
      </w:r>
    </w:p>
    <w:p w14:paraId="1FC8E359" w14:textId="77777777" w:rsidR="00993A57" w:rsidRDefault="00B15179">
      <w:pPr>
        <w:pStyle w:val="CommandBlock"/>
      </w:pPr>
      <w:r>
        <w:t>Get-ChildItem .\cpp -Filter *.dll -Name</w:t>
      </w:r>
    </w:p>
    <w:p w14:paraId="78C68D3E" w14:textId="77777777" w:rsidR="00993A57" w:rsidRDefault="00993A57">
      <w:pPr>
        <w:keepNext/>
      </w:pPr>
    </w:p>
    <w:p w14:paraId="74258166" w14:textId="77777777" w:rsidR="00993A57" w:rsidRDefault="00B15179">
      <w:pPr>
        <w:pStyle w:val="RequiredOutput"/>
        <w:keepNext/>
      </w:pPr>
      <w:r>
        <w:t>libcrypto-3-x64.dll</w:t>
      </w:r>
    </w:p>
    <w:p w14:paraId="5DE22C40" w14:textId="77777777" w:rsidR="00993A57" w:rsidRDefault="00B15179">
      <w:pPr>
        <w:pStyle w:val="RequiredOutput"/>
        <w:keepNext/>
      </w:pPr>
      <w:r>
        <w:t>libmysql.dll</w:t>
      </w:r>
    </w:p>
    <w:p w14:paraId="48C87961" w14:textId="77777777" w:rsidR="00993A57" w:rsidRDefault="00B15179">
      <w:pPr>
        <w:pStyle w:val="RequiredOutput"/>
        <w:keepNext/>
      </w:pPr>
      <w:r>
        <w:t>libssl-3-x64.dll</w:t>
      </w:r>
    </w:p>
    <w:p w14:paraId="4DE547D1" w14:textId="77777777" w:rsidR="00993A57" w:rsidRDefault="00B15179">
      <w:pPr>
        <w:pStyle w:val="RequiredOutput"/>
        <w:keepNext/>
      </w:pPr>
      <w:r>
        <w:t>libcrypto-3-x64.dll</w:t>
      </w:r>
    </w:p>
    <w:p w14:paraId="70010500" w14:textId="77777777" w:rsidR="00993A57" w:rsidRDefault="00B15179">
      <w:pPr>
        <w:pStyle w:val="RequiredOutput"/>
        <w:keepNext/>
      </w:pPr>
      <w:r>
        <w:t>libssl-3-x64.dll</w:t>
      </w:r>
    </w:p>
    <w:p w14:paraId="7229B64D" w14:textId="77777777" w:rsidR="00993A57" w:rsidRDefault="00B15179">
      <w:pPr>
        <w:pStyle w:val="RequiredOutput"/>
      </w:pPr>
      <w:r>
        <w:t>mysqlcppconn-10-vs14.dll</w:t>
      </w:r>
    </w:p>
    <w:p w14:paraId="454397FE" w14:textId="77777777" w:rsidR="00993A57" w:rsidRDefault="00993A57">
      <w:pPr>
        <w:keepNext/>
      </w:pPr>
    </w:p>
    <w:p w14:paraId="4D2AB407" w14:textId="77777777" w:rsidR="00993A57" w:rsidRDefault="00993A57">
      <w:pPr>
        <w:keepNext/>
      </w:pPr>
    </w:p>
    <w:p w14:paraId="7A4958B1" w14:textId="77777777" w:rsidR="00993A57" w:rsidRDefault="00B15179">
      <w:pPr>
        <w:pStyle w:val="Heading2"/>
      </w:pPr>
      <w:r>
        <w:t>Step 2: The Connectors, Inside the Project</w:t>
      </w:r>
    </w:p>
    <w:p w14:paraId="6ADC6A92" w14:textId="77777777" w:rsidR="00993A57" w:rsidRDefault="00B15179">
      <w:r>
        <w:t>These are Lesson 6.14's connector commands. Remember, each connector is installed into the lesson folder only, at the version its project file or command pins: npm installs mysql2 beside undici, pip installs the Python connector into .\python\.venv, go mod tidy downloads the Go driver, and dotnet restore downloads MySqlConnector for both server projects. Save the project's files first: go mod tidy reads the Go sources.</w:t>
      </w:r>
    </w:p>
    <w:p w14:paraId="24F14F03" w14:textId="77777777" w:rsidR="00993A57" w:rsidRDefault="00993A57">
      <w:pPr>
        <w:keepNext/>
      </w:pPr>
    </w:p>
    <w:p w14:paraId="5870F630" w14:textId="77777777" w:rsidR="00993A57" w:rsidRDefault="00B15179">
      <w:pPr>
        <w:pStyle w:val="Heading3"/>
      </w:pPr>
      <w:r>
        <w:t>Windows PowerShell Connector Setup</w:t>
      </w:r>
    </w:p>
    <w:p w14:paraId="00A16FF3" w14:textId="77777777" w:rsidR="00993A57" w:rsidRDefault="00B15179">
      <w:pPr>
        <w:pStyle w:val="CommandBlock"/>
        <w:keepNext/>
      </w:pPr>
      <w:r>
        <w:t>npm --prefix .\typescript install --ignore-scripts --no-audit --no-fund</w:t>
      </w:r>
    </w:p>
    <w:p w14:paraId="4C506EF4" w14:textId="77777777" w:rsidR="00993A57" w:rsidRDefault="00B15179">
      <w:pPr>
        <w:pStyle w:val="CommandBlock"/>
        <w:keepNext/>
      </w:pPr>
      <w:r>
        <w:t>py -m venv .\python\.venv</w:t>
      </w:r>
    </w:p>
    <w:p w14:paraId="44BD70E4" w14:textId="77777777" w:rsidR="00993A57" w:rsidRDefault="00B15179">
      <w:pPr>
        <w:pStyle w:val="CommandBlock"/>
        <w:keepNext/>
      </w:pPr>
      <w:r>
        <w:t>.\python\.venv\Scripts\python.exe -m pip install mysql-connector-python==26.7.0</w:t>
      </w:r>
    </w:p>
    <w:p w14:paraId="32A0AF80" w14:textId="77777777" w:rsidR="00993A57" w:rsidRDefault="00B15179">
      <w:pPr>
        <w:pStyle w:val="CommandBlock"/>
        <w:keepNext/>
      </w:pPr>
      <w:r>
        <w:t>go -C .\go mod tidy</w:t>
      </w:r>
    </w:p>
    <w:p w14:paraId="59797EB7" w14:textId="77777777" w:rsidR="00993A57" w:rsidRDefault="00B15179">
      <w:pPr>
        <w:pStyle w:val="CommandBlock"/>
        <w:keepNext/>
      </w:pPr>
      <w:r>
        <w:t>dotnet restore .\csharp\BasicServer</w:t>
      </w:r>
    </w:p>
    <w:p w14:paraId="24FF1BAF" w14:textId="77777777" w:rsidR="00993A57" w:rsidRDefault="00B15179">
      <w:pPr>
        <w:pStyle w:val="CommandBlock"/>
      </w:pPr>
      <w:r>
        <w:t>dotnet restore .\csharp\Server</w:t>
      </w:r>
    </w:p>
    <w:p w14:paraId="69D5BCF2" w14:textId="77777777" w:rsidR="00993A57" w:rsidRDefault="00993A57">
      <w:pPr>
        <w:keepNext/>
      </w:pPr>
    </w:p>
    <w:p w14:paraId="47BE8ED8" w14:textId="77777777" w:rsidR="00993A57" w:rsidRDefault="00B15179">
      <w:pPr>
        <w:pStyle w:val="Heading3"/>
      </w:pPr>
      <w:r>
        <w:t>Linux or macOS Connector Setup</w:t>
      </w:r>
    </w:p>
    <w:p w14:paraId="747AC2C4" w14:textId="77777777" w:rsidR="00993A57" w:rsidRDefault="00B15179">
      <w:pPr>
        <w:keepNext/>
      </w:pPr>
      <w:r>
        <w:t>C and C++ need no DLLs on Linux or macOS: the system finds the libraries Lesson 4.0's packages installed.</w:t>
      </w:r>
    </w:p>
    <w:p w14:paraId="248ED24A" w14:textId="77777777" w:rsidR="00993A57" w:rsidRDefault="00993A57">
      <w:pPr>
        <w:keepNext/>
      </w:pPr>
    </w:p>
    <w:p w14:paraId="162628BE" w14:textId="77777777" w:rsidR="00993A57" w:rsidRDefault="00B15179">
      <w:pPr>
        <w:pStyle w:val="CommandBlock"/>
        <w:keepNext/>
      </w:pPr>
      <w:r>
        <w:t>npm --prefix ./typescript install --ignore-scripts --no-audit --no-fund</w:t>
      </w:r>
    </w:p>
    <w:p w14:paraId="50F5BBEB" w14:textId="77777777" w:rsidR="00993A57" w:rsidRDefault="00B15179">
      <w:pPr>
        <w:pStyle w:val="CommandBlock"/>
        <w:keepNext/>
      </w:pPr>
      <w:r>
        <w:t>python3 -m venv ./python/.venv</w:t>
      </w:r>
    </w:p>
    <w:p w14:paraId="7E36F75D" w14:textId="77777777" w:rsidR="00993A57" w:rsidRDefault="00B15179">
      <w:pPr>
        <w:pStyle w:val="CommandBlock"/>
        <w:keepNext/>
      </w:pPr>
      <w:r>
        <w:t>./python/.venv/bin/python -m pip install mysql-connector-python==26.7.0</w:t>
      </w:r>
    </w:p>
    <w:p w14:paraId="1DBCB88D" w14:textId="77777777" w:rsidR="00993A57" w:rsidRDefault="00B15179">
      <w:pPr>
        <w:pStyle w:val="CommandBlock"/>
        <w:keepNext/>
      </w:pPr>
      <w:r>
        <w:t>go -C ./go mod tidy</w:t>
      </w:r>
    </w:p>
    <w:p w14:paraId="6C00C62C" w14:textId="77777777" w:rsidR="00993A57" w:rsidRDefault="00B15179">
      <w:pPr>
        <w:pStyle w:val="CommandBlock"/>
        <w:keepNext/>
      </w:pPr>
      <w:r>
        <w:t>dotnet restore ./csharp/BasicServer</w:t>
      </w:r>
    </w:p>
    <w:p w14:paraId="74BF74BA" w14:textId="77777777" w:rsidR="00993A57" w:rsidRDefault="00B15179">
      <w:pPr>
        <w:pStyle w:val="CommandBlock"/>
      </w:pPr>
      <w:r>
        <w:t>dotnet restore ./csharp/Server</w:t>
      </w:r>
    </w:p>
    <w:p w14:paraId="6FEDEF64" w14:textId="77777777" w:rsidR="00993A57" w:rsidRDefault="00993A57">
      <w:pPr>
        <w:keepNext/>
      </w:pPr>
    </w:p>
    <w:p w14:paraId="1605B7DB" w14:textId="77777777" w:rsidR="00993A57" w:rsidRDefault="00993A57">
      <w:pPr>
        <w:keepNext/>
      </w:pPr>
    </w:p>
    <w:p w14:paraId="746B0F04" w14:textId="77777777" w:rsidR="00993A57" w:rsidRDefault="00B15179">
      <w:pPr>
        <w:pStyle w:val="Heading2"/>
      </w:pPr>
      <w:r>
        <w:t>Step 3: The Known Contacts</w:t>
      </w:r>
    </w:p>
    <w:p w14:paraId="4A2C1113" w14:textId="77777777" w:rsidR="00993A57" w:rsidRDefault="00B15179">
      <w:r>
        <w:t>Three contacts make one page, so this lesson's reset adds four more to Chapter 5's three: seven contacts make three pages of 3. These are Lesson 6.14's reset files, one per language for its own table, such as contacts_go, each with the four new INSERT statements at the end, printed in full, because a copied file is never edited unseen.</w:t>
      </w:r>
    </w:p>
    <w:p w14:paraId="1797F33A" w14:textId="77777777" w:rsidR="00993A57" w:rsidRDefault="00993A57">
      <w:pPr>
        <w:keepNext/>
      </w:pPr>
    </w:p>
    <w:p w14:paraId="3B5AAC12" w14:textId="77777777" w:rsidR="00993A57" w:rsidRDefault="00B15179">
      <w:pPr>
        <w:pStyle w:val="Heading3"/>
      </w:pPr>
      <w:r>
        <w:t>sql/reset_contacts_c.sql</w:t>
      </w:r>
    </w:p>
    <w:p w14:paraId="20880AA1" w14:textId="77777777" w:rsidR="00993A57" w:rsidRDefault="00B15179">
      <w:pPr>
        <w:pStyle w:val="SourceCode"/>
        <w:keepNext/>
      </w:pPr>
      <w:r>
        <w:t>-- The Chapter 5 known contacts for C, for Lesson 6.18, plus four more, so</w:t>
      </w:r>
    </w:p>
    <w:p w14:paraId="1E0C7F08" w14:textId="77777777" w:rsidR="00993A57" w:rsidRDefault="00B15179">
      <w:pPr>
        <w:pStyle w:val="SourceCode"/>
        <w:keepNext/>
      </w:pPr>
      <w:r>
        <w:t>-- the collection is long enough to page through: seven contacts make</w:t>
      </w:r>
    </w:p>
    <w:p w14:paraId="607226C1" w14:textId="77777777" w:rsidR="00993A57" w:rsidRDefault="00B15179">
      <w:pPr>
        <w:pStyle w:val="SourceCode"/>
      </w:pPr>
      <w:r>
        <w:t>-- three pages of 3. This file resets the C programs' own table,</w:t>
      </w:r>
    </w:p>
    <w:p w14:paraId="16459395" w14:textId="77777777" w:rsidR="00993A57" w:rsidRDefault="00B15179">
      <w:pPr>
        <w:pStyle w:val="SourceCode"/>
      </w:pPr>
      <w:r>
        <w:t>-- contacts_c: it drops it, with any rows earlier lessons or your own</w:t>
      </w:r>
    </w:p>
    <w:p w14:paraId="063B69F7" w14:textId="77777777" w:rsidR="00993A57" w:rsidRDefault="00B15179">
      <w:pPr>
        <w:pStyle w:val="SourceCode"/>
      </w:pPr>
      <w:r>
        <w:t>-- experiments left in it, and builds it again with seven known rows.</w:t>
      </w:r>
    </w:p>
    <w:p w14:paraId="305CCA00" w14:textId="77777777" w:rsidR="00993A57" w:rsidRDefault="00993A57">
      <w:pPr>
        <w:pStyle w:val="SourceCode"/>
      </w:pPr>
    </w:p>
    <w:p w14:paraId="72BE2E59" w14:textId="77777777" w:rsidR="00993A57" w:rsidRDefault="00B15179">
      <w:pPr>
        <w:pStyle w:val="SourceCode"/>
      </w:pPr>
      <w:r>
        <w:t>-- Remove the old tables (Lesson 4.4). contacts_c goes first, because in</w:t>
      </w:r>
    </w:p>
    <w:p w14:paraId="0505100F" w14:textId="77777777" w:rsidR="00993A57" w:rsidRDefault="00B15179">
      <w:pPr>
        <w:pStyle w:val="SourceCode"/>
      </w:pPr>
      <w:r>
        <w:t>-- Lessons 4.11 to 4.14 it pointed at contact_groups_c; Chapter 5 has no</w:t>
      </w:r>
    </w:p>
    <w:p w14:paraId="2E45CF84" w14:textId="77777777" w:rsidR="00993A57" w:rsidRDefault="00B15179">
      <w:pPr>
        <w:pStyle w:val="SourceCode"/>
      </w:pPr>
      <w:r>
        <w:t>-- groups, so contact_groups_c goes too. contacts_c_old is the name Lesson</w:t>
      </w:r>
    </w:p>
    <w:p w14:paraId="4736BA0B" w14:textId="77777777" w:rsidR="00993A57" w:rsidRDefault="00B15179">
      <w:pPr>
        <w:pStyle w:val="SourceCode"/>
      </w:pPr>
      <w:r>
        <w:t>-- 5.9's Troubleshooting Run gives contacts_c, in case a run stopped before</w:t>
      </w:r>
    </w:p>
    <w:p w14:paraId="198C0F97" w14:textId="77777777" w:rsidR="00993A57" w:rsidRDefault="00B15179">
      <w:pPr>
        <w:pStyle w:val="SourceCode"/>
      </w:pPr>
      <w:r>
        <w:t>-- its Repair Run renamed it back. IF EXISTS skips a missing table.</w:t>
      </w:r>
    </w:p>
    <w:p w14:paraId="2D3ED44C" w14:textId="77777777" w:rsidR="00993A57" w:rsidRDefault="00B15179">
      <w:pPr>
        <w:pStyle w:val="SourceCode"/>
      </w:pPr>
      <w:r>
        <w:t>DROP TABLE IF EXISTS contacts_c;</w:t>
      </w:r>
    </w:p>
    <w:p w14:paraId="5E63232D" w14:textId="77777777" w:rsidR="00993A57" w:rsidRDefault="00B15179">
      <w:pPr>
        <w:pStyle w:val="SourceCode"/>
      </w:pPr>
      <w:r>
        <w:t>DROP TABLE IF EXISTS contact_groups_c;</w:t>
      </w:r>
    </w:p>
    <w:p w14:paraId="1C495EB3" w14:textId="77777777" w:rsidR="00993A57" w:rsidRDefault="00B15179">
      <w:pPr>
        <w:pStyle w:val="SourceCode"/>
      </w:pPr>
      <w:r>
        <w:t>DROP TABLE IF EXISTS contacts_c_old;</w:t>
      </w:r>
    </w:p>
    <w:p w14:paraId="45C2BB57" w14:textId="77777777" w:rsidR="00993A57" w:rsidRDefault="00993A57">
      <w:pPr>
        <w:pStyle w:val="SourceCode"/>
      </w:pPr>
    </w:p>
    <w:p w14:paraId="5A99C8ED" w14:textId="77777777" w:rsidR="00993A57" w:rsidRDefault="00B15179">
      <w:pPr>
        <w:pStyle w:val="SourceCode"/>
      </w:pPr>
      <w:r>
        <w:t>-- The Chapter 5 contacts table: Lesson 4.4's columns, plus Lesson 4.12's</w:t>
      </w:r>
    </w:p>
    <w:p w14:paraId="58BE2182" w14:textId="77777777" w:rsidR="00993A57" w:rsidRDefault="00B15179">
      <w:pPr>
        <w:pStyle w:val="SourceCode"/>
      </w:pPr>
      <w:r>
        <w:t>-- index on name, for Chapter 5's list in name order; pages use id order.</w:t>
      </w:r>
    </w:p>
    <w:p w14:paraId="11186A45" w14:textId="77777777" w:rsidR="00993A57" w:rsidRDefault="00B15179">
      <w:pPr>
        <w:pStyle w:val="SourceCode"/>
      </w:pPr>
      <w:r>
        <w:t>CREATE TABLE contacts_c (</w:t>
      </w:r>
    </w:p>
    <w:p w14:paraId="70B19E13" w14:textId="77777777" w:rsidR="00993A57" w:rsidRDefault="00B15179">
      <w:pPr>
        <w:pStyle w:val="SourceCode"/>
      </w:pPr>
      <w:r>
        <w:t xml:space="preserve">    id    INT AUTO_INCREMENT PRIMARY KEY,</w:t>
      </w:r>
    </w:p>
    <w:p w14:paraId="690A23E7" w14:textId="77777777" w:rsidR="00993A57" w:rsidRDefault="00B15179">
      <w:pPr>
        <w:pStyle w:val="SourceCode"/>
      </w:pPr>
      <w:r>
        <w:t xml:space="preserve">    name  VARCHAR(100) NOT NULL,</w:t>
      </w:r>
    </w:p>
    <w:p w14:paraId="45104F6D" w14:textId="77777777" w:rsidR="00993A57" w:rsidRDefault="00B15179">
      <w:pPr>
        <w:pStyle w:val="SourceCode"/>
      </w:pPr>
      <w:r>
        <w:t xml:space="preserve">    email VARCHAR(254) NOT NULL UNIQUE,</w:t>
      </w:r>
    </w:p>
    <w:p w14:paraId="1DC3E1C4" w14:textId="77777777" w:rsidR="00993A57" w:rsidRDefault="00B15179">
      <w:pPr>
        <w:pStyle w:val="SourceCode"/>
      </w:pPr>
      <w:r>
        <w:t xml:space="preserve">    phone VARCHAR(20)  NULL,</w:t>
      </w:r>
    </w:p>
    <w:p w14:paraId="7EB8D585" w14:textId="77777777" w:rsidR="00993A57" w:rsidRDefault="00B15179">
      <w:pPr>
        <w:pStyle w:val="SourceCode"/>
      </w:pPr>
      <w:r>
        <w:t xml:space="preserve">    INDEX idx_contacts_c_name (name)</w:t>
      </w:r>
    </w:p>
    <w:p w14:paraId="13E44DCC" w14:textId="77777777" w:rsidR="00993A57" w:rsidRDefault="00B15179">
      <w:pPr>
        <w:pStyle w:val="SourceCode"/>
      </w:pPr>
      <w:r>
        <w:t>) CHARACTER SET utf8mb4;</w:t>
      </w:r>
    </w:p>
    <w:p w14:paraId="388955F7" w14:textId="77777777" w:rsidR="00993A57" w:rsidRDefault="00993A57">
      <w:pPr>
        <w:pStyle w:val="SourceCode"/>
      </w:pPr>
    </w:p>
    <w:p w14:paraId="07B3A9D1" w14:textId="77777777" w:rsidR="00993A57" w:rsidRDefault="00B15179">
      <w:pPr>
        <w:pStyle w:val="SourceCode"/>
      </w:pPr>
      <w:r>
        <w:t>-- Lesson 4.6's three contacts; the new table numbers them 1 to 3.</w:t>
      </w:r>
    </w:p>
    <w:p w14:paraId="12867C8A" w14:textId="77777777" w:rsidR="00993A57" w:rsidRDefault="00B15179">
      <w:pPr>
        <w:pStyle w:val="SourceCode"/>
      </w:pPr>
      <w:r>
        <w:t>-- Grace Hopper's phone is NULL.</w:t>
      </w:r>
    </w:p>
    <w:p w14:paraId="4C6463CB" w14:textId="77777777" w:rsidR="00993A57" w:rsidRDefault="00B15179">
      <w:pPr>
        <w:pStyle w:val="SourceCode"/>
      </w:pPr>
      <w:r>
        <w:t>INSERT INTO contacts_c (name, email, phone)</w:t>
      </w:r>
    </w:p>
    <w:p w14:paraId="42553C49" w14:textId="77777777" w:rsidR="00993A57" w:rsidRDefault="00B15179">
      <w:pPr>
        <w:pStyle w:val="SourceCode"/>
      </w:pPr>
      <w:r>
        <w:t xml:space="preserve">    VALUES ('Ada Lovelace', 'ada@example.com', '555-0100');</w:t>
      </w:r>
    </w:p>
    <w:p w14:paraId="5AF698AE" w14:textId="77777777" w:rsidR="00993A57" w:rsidRDefault="00B15179">
      <w:pPr>
        <w:pStyle w:val="SourceCode"/>
      </w:pPr>
      <w:r>
        <w:t>INSERT INTO contacts_c (name, email, phone)</w:t>
      </w:r>
    </w:p>
    <w:p w14:paraId="414C3516" w14:textId="77777777" w:rsidR="00993A57" w:rsidRDefault="00B15179">
      <w:pPr>
        <w:pStyle w:val="SourceCode"/>
      </w:pPr>
      <w:r>
        <w:t xml:space="preserve">    VALUES ('Grace Hopper', 'grace@example.com', NULL);</w:t>
      </w:r>
    </w:p>
    <w:p w14:paraId="239D59B9" w14:textId="77777777" w:rsidR="00993A57" w:rsidRDefault="00B15179">
      <w:pPr>
        <w:pStyle w:val="SourceCode"/>
      </w:pPr>
      <w:r>
        <w:t>INSERT INTO contacts_c (name, email, phone)</w:t>
      </w:r>
    </w:p>
    <w:p w14:paraId="6687C1AE" w14:textId="77777777" w:rsidR="00993A57" w:rsidRDefault="00B15179">
      <w:pPr>
        <w:pStyle w:val="SourceCode"/>
      </w:pPr>
      <w:r>
        <w:t xml:space="preserve">    VALUES ('Alan Turing', 'alan@example.com', '555-0102');</w:t>
      </w:r>
    </w:p>
    <w:p w14:paraId="011E2840" w14:textId="77777777" w:rsidR="00993A57" w:rsidRDefault="00993A57">
      <w:pPr>
        <w:pStyle w:val="SourceCode"/>
      </w:pPr>
    </w:p>
    <w:p w14:paraId="7CFAD246" w14:textId="77777777" w:rsidR="00993A57" w:rsidRDefault="00B15179">
      <w:pPr>
        <w:pStyle w:val="SourceCode"/>
      </w:pPr>
      <w:r>
        <w:t>-- Lesson 6.18's four more; the new table numbers them 4 to 7.</w:t>
      </w:r>
    </w:p>
    <w:p w14:paraId="3D61BC05" w14:textId="77777777" w:rsidR="00993A57" w:rsidRDefault="00B15179">
      <w:pPr>
        <w:pStyle w:val="SourceCode"/>
      </w:pPr>
      <w:r>
        <w:t>INSERT INTO contacts_c (name, email, phone)</w:t>
      </w:r>
    </w:p>
    <w:p w14:paraId="6976E31B" w14:textId="77777777" w:rsidR="00993A57" w:rsidRDefault="00B15179">
      <w:pPr>
        <w:pStyle w:val="SourceCode"/>
      </w:pPr>
      <w:r>
        <w:t xml:space="preserve">    VALUES ('Joan Clarke', 'joan@example.com', '555-0104');</w:t>
      </w:r>
    </w:p>
    <w:p w14:paraId="10F3741A" w14:textId="77777777" w:rsidR="00993A57" w:rsidRDefault="00B15179">
      <w:pPr>
        <w:pStyle w:val="SourceCode"/>
      </w:pPr>
      <w:r>
        <w:t>INSERT INTO contacts_c (name, email, phone)</w:t>
      </w:r>
    </w:p>
    <w:p w14:paraId="66B9D57F" w14:textId="77777777" w:rsidR="00993A57" w:rsidRDefault="00B15179">
      <w:pPr>
        <w:pStyle w:val="SourceCode"/>
      </w:pPr>
      <w:r>
        <w:t xml:space="preserve">    VALUES ('Katherine Johnson', 'katherine@example.com', '555-0105');</w:t>
      </w:r>
    </w:p>
    <w:p w14:paraId="024050FE" w14:textId="77777777" w:rsidR="00993A57" w:rsidRDefault="00B15179">
      <w:pPr>
        <w:pStyle w:val="SourceCode"/>
      </w:pPr>
      <w:r>
        <w:t>INSERT INTO contacts_c (name, email, phone)</w:t>
      </w:r>
    </w:p>
    <w:p w14:paraId="786FCA4E" w14:textId="77777777" w:rsidR="00993A57" w:rsidRDefault="00B15179">
      <w:pPr>
        <w:pStyle w:val="SourceCode"/>
        <w:keepNext/>
      </w:pPr>
      <w:r>
        <w:t xml:space="preserve">    VALUES ('Margaret Hamilton', 'margaret@example.com', NULL);</w:t>
      </w:r>
    </w:p>
    <w:p w14:paraId="73B10EB7" w14:textId="77777777" w:rsidR="00993A57" w:rsidRDefault="00B15179">
      <w:pPr>
        <w:pStyle w:val="SourceCode"/>
        <w:keepNext/>
      </w:pPr>
      <w:r>
        <w:t>INSERT INTO contacts_c (name, email, phone)</w:t>
      </w:r>
    </w:p>
    <w:p w14:paraId="6A8E877A" w14:textId="77777777" w:rsidR="00993A57" w:rsidRDefault="00B15179">
      <w:pPr>
        <w:pStyle w:val="SourceCode"/>
      </w:pPr>
      <w:r>
        <w:t xml:space="preserve">    VALUES ('Dorothy Vaughan', 'dorothy@example.com', '555-0107');</w:t>
      </w:r>
    </w:p>
    <w:p w14:paraId="78F03D0A" w14:textId="77777777" w:rsidR="00993A57" w:rsidRDefault="00993A57">
      <w:pPr>
        <w:keepNext/>
      </w:pPr>
    </w:p>
    <w:p w14:paraId="3362B427" w14:textId="77777777" w:rsidR="00993A57" w:rsidRDefault="00B15179">
      <w:pPr>
        <w:pStyle w:val="Heading3"/>
      </w:pPr>
      <w:r>
        <w:t>sql/reset_contacts_cpp.sql</w:t>
      </w:r>
    </w:p>
    <w:p w14:paraId="6CA5F809" w14:textId="77777777" w:rsidR="00993A57" w:rsidRDefault="00B15179">
      <w:pPr>
        <w:pStyle w:val="SourceCode"/>
        <w:keepNext/>
      </w:pPr>
      <w:r>
        <w:t>-- The Chapter 5 known contacts for C++, for Lesson 6.18, plus four more,</w:t>
      </w:r>
    </w:p>
    <w:p w14:paraId="36295021" w14:textId="77777777" w:rsidR="00993A57" w:rsidRDefault="00B15179">
      <w:pPr>
        <w:pStyle w:val="SourceCode"/>
        <w:keepNext/>
      </w:pPr>
      <w:r>
        <w:t>-- so the collection is long enough to page through: seven contacts make</w:t>
      </w:r>
    </w:p>
    <w:p w14:paraId="69F3DA54" w14:textId="77777777" w:rsidR="00993A57" w:rsidRDefault="00B15179">
      <w:pPr>
        <w:pStyle w:val="SourceCode"/>
      </w:pPr>
      <w:r>
        <w:t>-- three pages of 3. This file resets the C++ programs' own table,</w:t>
      </w:r>
    </w:p>
    <w:p w14:paraId="4B0BA846" w14:textId="77777777" w:rsidR="00993A57" w:rsidRDefault="00B15179">
      <w:pPr>
        <w:pStyle w:val="SourceCode"/>
      </w:pPr>
      <w:r>
        <w:t>-- contacts_cpp: it drops it, with any rows earlier lessons or your own</w:t>
      </w:r>
    </w:p>
    <w:p w14:paraId="19436484" w14:textId="77777777" w:rsidR="00993A57" w:rsidRDefault="00B15179">
      <w:pPr>
        <w:pStyle w:val="SourceCode"/>
      </w:pPr>
      <w:r>
        <w:t>-- experiments left in it, and builds it again with seven known rows.</w:t>
      </w:r>
    </w:p>
    <w:p w14:paraId="4973E2AF" w14:textId="77777777" w:rsidR="00993A57" w:rsidRDefault="00993A57">
      <w:pPr>
        <w:pStyle w:val="SourceCode"/>
      </w:pPr>
    </w:p>
    <w:p w14:paraId="7DCC3F65" w14:textId="77777777" w:rsidR="00993A57" w:rsidRDefault="00B15179">
      <w:pPr>
        <w:pStyle w:val="SourceCode"/>
      </w:pPr>
      <w:r>
        <w:t>-- Remove the old tables (Lesson 4.4). contacts_cpp goes first, because in</w:t>
      </w:r>
    </w:p>
    <w:p w14:paraId="1FA8EE25" w14:textId="77777777" w:rsidR="00993A57" w:rsidRDefault="00B15179">
      <w:pPr>
        <w:pStyle w:val="SourceCode"/>
      </w:pPr>
      <w:r>
        <w:t>-- Lessons 4.11 to 4.14 it pointed at contact_groups_cpp; Chapter 5 has no</w:t>
      </w:r>
    </w:p>
    <w:p w14:paraId="2EC4BD03" w14:textId="77777777" w:rsidR="00993A57" w:rsidRDefault="00B15179">
      <w:pPr>
        <w:pStyle w:val="SourceCode"/>
      </w:pPr>
      <w:r>
        <w:t>-- groups, so contact_groups_cpp goes too. contacts_cpp_old is the name</w:t>
      </w:r>
    </w:p>
    <w:p w14:paraId="4C93DF13" w14:textId="77777777" w:rsidR="00993A57" w:rsidRDefault="00B15179">
      <w:pPr>
        <w:pStyle w:val="SourceCode"/>
      </w:pPr>
      <w:r>
        <w:t>-- Lesson 5.9's Troubleshooting Run gives contacts_cpp, in case a run</w:t>
      </w:r>
    </w:p>
    <w:p w14:paraId="5FE1C493" w14:textId="77777777" w:rsidR="00993A57" w:rsidRDefault="00B15179">
      <w:pPr>
        <w:pStyle w:val="SourceCode"/>
      </w:pPr>
      <w:r>
        <w:t>-- stopped before its Repair Run renamed it back. IF EXISTS skips a missing</w:t>
      </w:r>
    </w:p>
    <w:p w14:paraId="733F3216" w14:textId="77777777" w:rsidR="00993A57" w:rsidRDefault="00B15179">
      <w:pPr>
        <w:pStyle w:val="SourceCode"/>
      </w:pPr>
      <w:r>
        <w:t>-- table.</w:t>
      </w:r>
    </w:p>
    <w:p w14:paraId="5A716B67" w14:textId="77777777" w:rsidR="00993A57" w:rsidRDefault="00B15179">
      <w:pPr>
        <w:pStyle w:val="SourceCode"/>
      </w:pPr>
      <w:r>
        <w:t>DROP TABLE IF EXISTS contacts_cpp;</w:t>
      </w:r>
    </w:p>
    <w:p w14:paraId="4C324089" w14:textId="77777777" w:rsidR="00993A57" w:rsidRDefault="00B15179">
      <w:pPr>
        <w:pStyle w:val="SourceCode"/>
      </w:pPr>
      <w:r>
        <w:t>DROP TABLE IF EXISTS contact_groups_cpp;</w:t>
      </w:r>
    </w:p>
    <w:p w14:paraId="3EE293BF" w14:textId="77777777" w:rsidR="00993A57" w:rsidRDefault="00B15179">
      <w:pPr>
        <w:pStyle w:val="SourceCode"/>
      </w:pPr>
      <w:r>
        <w:t>DROP TABLE IF EXISTS contacts_cpp_old;</w:t>
      </w:r>
    </w:p>
    <w:p w14:paraId="154AE746" w14:textId="77777777" w:rsidR="00993A57" w:rsidRDefault="00993A57">
      <w:pPr>
        <w:pStyle w:val="SourceCode"/>
      </w:pPr>
    </w:p>
    <w:p w14:paraId="75971695" w14:textId="77777777" w:rsidR="00993A57" w:rsidRDefault="00B15179">
      <w:pPr>
        <w:pStyle w:val="SourceCode"/>
      </w:pPr>
      <w:r>
        <w:t>-- The Chapter 5 contacts table: Lesson 4.4's columns, plus Lesson 4.12's</w:t>
      </w:r>
    </w:p>
    <w:p w14:paraId="404A4E23" w14:textId="77777777" w:rsidR="00993A57" w:rsidRDefault="00B15179">
      <w:pPr>
        <w:pStyle w:val="SourceCode"/>
      </w:pPr>
      <w:r>
        <w:t>-- index on name, for Chapter 5's list in name order; pages use id order.</w:t>
      </w:r>
    </w:p>
    <w:p w14:paraId="7DA45FDD" w14:textId="77777777" w:rsidR="00993A57" w:rsidRDefault="00B15179">
      <w:pPr>
        <w:pStyle w:val="SourceCode"/>
      </w:pPr>
      <w:r>
        <w:t>CREATE TABLE contacts_cpp (</w:t>
      </w:r>
    </w:p>
    <w:p w14:paraId="25FEA89C" w14:textId="77777777" w:rsidR="00993A57" w:rsidRDefault="00B15179">
      <w:pPr>
        <w:pStyle w:val="SourceCode"/>
      </w:pPr>
      <w:r>
        <w:t xml:space="preserve">    id    INT AUTO_INCREMENT PRIMARY KEY,</w:t>
      </w:r>
    </w:p>
    <w:p w14:paraId="35971DF2" w14:textId="77777777" w:rsidR="00993A57" w:rsidRDefault="00B15179">
      <w:pPr>
        <w:pStyle w:val="SourceCode"/>
      </w:pPr>
      <w:r>
        <w:t xml:space="preserve">    name  VARCHAR(100) NOT NULL,</w:t>
      </w:r>
    </w:p>
    <w:p w14:paraId="0164AC60" w14:textId="77777777" w:rsidR="00993A57" w:rsidRDefault="00B15179">
      <w:pPr>
        <w:pStyle w:val="SourceCode"/>
      </w:pPr>
      <w:r>
        <w:t xml:space="preserve">    email VARCHAR(254) NOT NULL UNIQUE,</w:t>
      </w:r>
    </w:p>
    <w:p w14:paraId="0E35A217" w14:textId="77777777" w:rsidR="00993A57" w:rsidRDefault="00B15179">
      <w:pPr>
        <w:pStyle w:val="SourceCode"/>
      </w:pPr>
      <w:r>
        <w:t xml:space="preserve">    phone VARCHAR(20)  NULL,</w:t>
      </w:r>
    </w:p>
    <w:p w14:paraId="3A97FD36" w14:textId="77777777" w:rsidR="00993A57" w:rsidRDefault="00B15179">
      <w:pPr>
        <w:pStyle w:val="SourceCode"/>
      </w:pPr>
      <w:r>
        <w:t xml:space="preserve">    INDEX idx_contacts_cpp_name (name)</w:t>
      </w:r>
    </w:p>
    <w:p w14:paraId="73D9D013" w14:textId="77777777" w:rsidR="00993A57" w:rsidRDefault="00B15179">
      <w:pPr>
        <w:pStyle w:val="SourceCode"/>
      </w:pPr>
      <w:r>
        <w:t>) CHARACTER SET utf8mb4;</w:t>
      </w:r>
    </w:p>
    <w:p w14:paraId="06106E21" w14:textId="77777777" w:rsidR="00993A57" w:rsidRDefault="00993A57">
      <w:pPr>
        <w:pStyle w:val="SourceCode"/>
      </w:pPr>
    </w:p>
    <w:p w14:paraId="3F5D99F7" w14:textId="77777777" w:rsidR="00993A57" w:rsidRDefault="00B15179">
      <w:pPr>
        <w:pStyle w:val="SourceCode"/>
      </w:pPr>
      <w:r>
        <w:t>-- Lesson 4.6's three contacts; the new table numbers them 1 to 3.</w:t>
      </w:r>
    </w:p>
    <w:p w14:paraId="04E8787E" w14:textId="77777777" w:rsidR="00993A57" w:rsidRDefault="00B15179">
      <w:pPr>
        <w:pStyle w:val="SourceCode"/>
      </w:pPr>
      <w:r>
        <w:t>-- Grace Hopper's phone is NULL.</w:t>
      </w:r>
    </w:p>
    <w:p w14:paraId="6563327E" w14:textId="77777777" w:rsidR="00993A57" w:rsidRDefault="00B15179">
      <w:pPr>
        <w:pStyle w:val="SourceCode"/>
      </w:pPr>
      <w:r>
        <w:t>INSERT INTO contacts_cpp (name, email, phone)</w:t>
      </w:r>
    </w:p>
    <w:p w14:paraId="2994F8DF" w14:textId="77777777" w:rsidR="00993A57" w:rsidRDefault="00B15179">
      <w:pPr>
        <w:pStyle w:val="SourceCode"/>
      </w:pPr>
      <w:r>
        <w:t xml:space="preserve">    VALUES ('Ada Lovelace', 'ada@example.com', '555-0100');</w:t>
      </w:r>
    </w:p>
    <w:p w14:paraId="531C4878" w14:textId="77777777" w:rsidR="00993A57" w:rsidRDefault="00B15179">
      <w:pPr>
        <w:pStyle w:val="SourceCode"/>
      </w:pPr>
      <w:r>
        <w:t>INSERT INTO contacts_cpp (name, email, phone)</w:t>
      </w:r>
    </w:p>
    <w:p w14:paraId="7F150C0A" w14:textId="77777777" w:rsidR="00993A57" w:rsidRDefault="00B15179">
      <w:pPr>
        <w:pStyle w:val="SourceCode"/>
      </w:pPr>
      <w:r>
        <w:t xml:space="preserve">    VALUES ('Grace Hopper', 'grace@example.com', NULL);</w:t>
      </w:r>
    </w:p>
    <w:p w14:paraId="657BE3C7" w14:textId="77777777" w:rsidR="00993A57" w:rsidRDefault="00B15179">
      <w:pPr>
        <w:pStyle w:val="SourceCode"/>
      </w:pPr>
      <w:r>
        <w:t>INSERT INTO contacts_cpp (name, email, phone)</w:t>
      </w:r>
    </w:p>
    <w:p w14:paraId="5CDE24C7" w14:textId="77777777" w:rsidR="00993A57" w:rsidRDefault="00B15179">
      <w:pPr>
        <w:pStyle w:val="SourceCode"/>
      </w:pPr>
      <w:r>
        <w:t xml:space="preserve">    VALUES ('Alan Turing', 'alan@example.com', '555-0102');</w:t>
      </w:r>
    </w:p>
    <w:p w14:paraId="5135DE2D" w14:textId="77777777" w:rsidR="00993A57" w:rsidRDefault="00993A57">
      <w:pPr>
        <w:pStyle w:val="SourceCode"/>
      </w:pPr>
    </w:p>
    <w:p w14:paraId="1A99562B" w14:textId="77777777" w:rsidR="00993A57" w:rsidRDefault="00B15179">
      <w:pPr>
        <w:pStyle w:val="SourceCode"/>
      </w:pPr>
      <w:r>
        <w:t>-- Lesson 6.18's four more; the new table numbers them 4 to 7.</w:t>
      </w:r>
    </w:p>
    <w:p w14:paraId="078B5FBB" w14:textId="77777777" w:rsidR="00993A57" w:rsidRDefault="00B15179">
      <w:pPr>
        <w:pStyle w:val="SourceCode"/>
      </w:pPr>
      <w:r>
        <w:t>INSERT INTO contacts_cpp (name, email, phone)</w:t>
      </w:r>
    </w:p>
    <w:p w14:paraId="08E42D94" w14:textId="77777777" w:rsidR="00993A57" w:rsidRDefault="00B15179">
      <w:pPr>
        <w:pStyle w:val="SourceCode"/>
      </w:pPr>
      <w:r>
        <w:t xml:space="preserve">    VALUES ('Joan Clarke', 'joan@example.com', '555-0104');</w:t>
      </w:r>
    </w:p>
    <w:p w14:paraId="34B5336D" w14:textId="77777777" w:rsidR="00993A57" w:rsidRDefault="00B15179">
      <w:pPr>
        <w:pStyle w:val="SourceCode"/>
      </w:pPr>
      <w:r>
        <w:t>INSERT INTO contacts_cpp (name, email, phone)</w:t>
      </w:r>
    </w:p>
    <w:p w14:paraId="268299F7" w14:textId="77777777" w:rsidR="00993A57" w:rsidRDefault="00B15179">
      <w:pPr>
        <w:pStyle w:val="SourceCode"/>
      </w:pPr>
      <w:r>
        <w:t xml:space="preserve">    VALUES ('Katherine Johnson', 'katherine@example.com', '555-0105');</w:t>
      </w:r>
    </w:p>
    <w:p w14:paraId="7B596980" w14:textId="77777777" w:rsidR="00993A57" w:rsidRDefault="00B15179">
      <w:pPr>
        <w:pStyle w:val="SourceCode"/>
      </w:pPr>
      <w:r>
        <w:t>INSERT INTO contacts_cpp (name, email, phone)</w:t>
      </w:r>
    </w:p>
    <w:p w14:paraId="30314C5C" w14:textId="77777777" w:rsidR="00993A57" w:rsidRDefault="00B15179">
      <w:pPr>
        <w:pStyle w:val="SourceCode"/>
        <w:keepNext/>
      </w:pPr>
      <w:r>
        <w:t xml:space="preserve">    VALUES ('Margaret Hamilton', 'margaret@example.com', NULL);</w:t>
      </w:r>
    </w:p>
    <w:p w14:paraId="6E4B3ECF" w14:textId="77777777" w:rsidR="00993A57" w:rsidRDefault="00B15179">
      <w:pPr>
        <w:pStyle w:val="SourceCode"/>
        <w:keepNext/>
      </w:pPr>
      <w:r>
        <w:t>INSERT INTO contacts_cpp (name, email, phone)</w:t>
      </w:r>
    </w:p>
    <w:p w14:paraId="57B57FC9" w14:textId="77777777" w:rsidR="00993A57" w:rsidRDefault="00B15179">
      <w:pPr>
        <w:pStyle w:val="SourceCode"/>
      </w:pPr>
      <w:r>
        <w:t xml:space="preserve">    VALUES ('Dorothy Vaughan', 'dorothy@example.com', '555-0107');</w:t>
      </w:r>
    </w:p>
    <w:p w14:paraId="68F43422" w14:textId="77777777" w:rsidR="00993A57" w:rsidRDefault="00993A57">
      <w:pPr>
        <w:keepNext/>
      </w:pPr>
    </w:p>
    <w:p w14:paraId="7B80EEB0" w14:textId="77777777" w:rsidR="00993A57" w:rsidRDefault="00B15179">
      <w:pPr>
        <w:pStyle w:val="Heading3"/>
      </w:pPr>
      <w:r>
        <w:t>sql/reset_contacts_csharp.sql</w:t>
      </w:r>
    </w:p>
    <w:p w14:paraId="1C51DD30" w14:textId="77777777" w:rsidR="00993A57" w:rsidRDefault="00B15179">
      <w:pPr>
        <w:pStyle w:val="SourceCode"/>
        <w:keepNext/>
      </w:pPr>
      <w:r>
        <w:t>-- The Chapter 5 known contacts for C#, for Lesson 6.18, plus four more,</w:t>
      </w:r>
    </w:p>
    <w:p w14:paraId="0B9F28AC" w14:textId="77777777" w:rsidR="00993A57" w:rsidRDefault="00B15179">
      <w:pPr>
        <w:pStyle w:val="SourceCode"/>
        <w:keepNext/>
      </w:pPr>
      <w:r>
        <w:t>-- so the collection is long enough to page through: seven contacts make</w:t>
      </w:r>
    </w:p>
    <w:p w14:paraId="73E804BB" w14:textId="77777777" w:rsidR="00993A57" w:rsidRDefault="00B15179">
      <w:pPr>
        <w:pStyle w:val="SourceCode"/>
      </w:pPr>
      <w:r>
        <w:t>-- three pages of 3. This file resets the C# programs' own table,</w:t>
      </w:r>
    </w:p>
    <w:p w14:paraId="270A6741" w14:textId="77777777" w:rsidR="00993A57" w:rsidRDefault="00B15179">
      <w:pPr>
        <w:pStyle w:val="SourceCode"/>
      </w:pPr>
      <w:r>
        <w:t>-- contacts_csharp: it drops it, with any rows earlier lessons or your own</w:t>
      </w:r>
    </w:p>
    <w:p w14:paraId="5528030D" w14:textId="77777777" w:rsidR="00993A57" w:rsidRDefault="00B15179">
      <w:pPr>
        <w:pStyle w:val="SourceCode"/>
      </w:pPr>
      <w:r>
        <w:t>-- experiments left in it, and builds it again with seven known rows.</w:t>
      </w:r>
    </w:p>
    <w:p w14:paraId="7B09ECC6" w14:textId="77777777" w:rsidR="00993A57" w:rsidRDefault="00993A57">
      <w:pPr>
        <w:pStyle w:val="SourceCode"/>
      </w:pPr>
    </w:p>
    <w:p w14:paraId="46CD6D14" w14:textId="77777777" w:rsidR="00993A57" w:rsidRDefault="00B15179">
      <w:pPr>
        <w:pStyle w:val="SourceCode"/>
      </w:pPr>
      <w:r>
        <w:t>-- Remove the old tables (Lesson 4.4). contacts_csharp goes first, because</w:t>
      </w:r>
    </w:p>
    <w:p w14:paraId="51DE6990" w14:textId="77777777" w:rsidR="00993A57" w:rsidRDefault="00B15179">
      <w:pPr>
        <w:pStyle w:val="SourceCode"/>
      </w:pPr>
      <w:r>
        <w:t>-- in Lessons 4.11 to 4.14 it pointed at contact_groups_csharp; Chapter 5</w:t>
      </w:r>
    </w:p>
    <w:p w14:paraId="5C849639" w14:textId="77777777" w:rsidR="00993A57" w:rsidRDefault="00B15179">
      <w:pPr>
        <w:pStyle w:val="SourceCode"/>
      </w:pPr>
      <w:r>
        <w:t>-- has no groups, so contact_groups_csharp goes too. contacts_csharp_old is</w:t>
      </w:r>
    </w:p>
    <w:p w14:paraId="6583EB89" w14:textId="77777777" w:rsidR="00993A57" w:rsidRDefault="00B15179">
      <w:pPr>
        <w:pStyle w:val="SourceCode"/>
      </w:pPr>
      <w:r>
        <w:t>-- the name Lesson 5.9's Troubleshooting Run gives contacts_csharp, in case</w:t>
      </w:r>
    </w:p>
    <w:p w14:paraId="10EFD704" w14:textId="77777777" w:rsidR="00993A57" w:rsidRDefault="00B15179">
      <w:pPr>
        <w:pStyle w:val="SourceCode"/>
      </w:pPr>
      <w:r>
        <w:t>-- a run stopped before its Repair Run renamed it back. IF EXISTS skips a</w:t>
      </w:r>
    </w:p>
    <w:p w14:paraId="5C186BAD" w14:textId="77777777" w:rsidR="00993A57" w:rsidRDefault="00B15179">
      <w:pPr>
        <w:pStyle w:val="SourceCode"/>
      </w:pPr>
      <w:r>
        <w:t>-- missing table.</w:t>
      </w:r>
    </w:p>
    <w:p w14:paraId="2FE7A0AB" w14:textId="77777777" w:rsidR="00993A57" w:rsidRDefault="00B15179">
      <w:pPr>
        <w:pStyle w:val="SourceCode"/>
      </w:pPr>
      <w:r>
        <w:t>DROP TABLE IF EXISTS contacts_csharp;</w:t>
      </w:r>
    </w:p>
    <w:p w14:paraId="640B8B46" w14:textId="77777777" w:rsidR="00993A57" w:rsidRDefault="00B15179">
      <w:pPr>
        <w:pStyle w:val="SourceCode"/>
      </w:pPr>
      <w:r>
        <w:t>DROP TABLE IF EXISTS contact_groups_csharp;</w:t>
      </w:r>
    </w:p>
    <w:p w14:paraId="29EADD63" w14:textId="77777777" w:rsidR="00993A57" w:rsidRDefault="00B15179">
      <w:pPr>
        <w:pStyle w:val="SourceCode"/>
      </w:pPr>
      <w:r>
        <w:t>DROP TABLE IF EXISTS contacts_csharp_old;</w:t>
      </w:r>
    </w:p>
    <w:p w14:paraId="323BFA74" w14:textId="77777777" w:rsidR="00993A57" w:rsidRDefault="00993A57">
      <w:pPr>
        <w:pStyle w:val="SourceCode"/>
      </w:pPr>
    </w:p>
    <w:p w14:paraId="420405AA" w14:textId="77777777" w:rsidR="00993A57" w:rsidRDefault="00B15179">
      <w:pPr>
        <w:pStyle w:val="SourceCode"/>
      </w:pPr>
      <w:r>
        <w:t>-- The Chapter 5 contacts table: Lesson 4.4's columns, plus Lesson 4.12's</w:t>
      </w:r>
    </w:p>
    <w:p w14:paraId="2F5A1636" w14:textId="77777777" w:rsidR="00993A57" w:rsidRDefault="00B15179">
      <w:pPr>
        <w:pStyle w:val="SourceCode"/>
      </w:pPr>
      <w:r>
        <w:t>-- index on name, for Chapter 5's list in name order; pages use id order.</w:t>
      </w:r>
    </w:p>
    <w:p w14:paraId="2E12EC16" w14:textId="77777777" w:rsidR="00993A57" w:rsidRDefault="00B15179">
      <w:pPr>
        <w:pStyle w:val="SourceCode"/>
      </w:pPr>
      <w:r>
        <w:t>CREATE TABLE contacts_csharp (</w:t>
      </w:r>
    </w:p>
    <w:p w14:paraId="26F7D2FF" w14:textId="77777777" w:rsidR="00993A57" w:rsidRDefault="00B15179">
      <w:pPr>
        <w:pStyle w:val="SourceCode"/>
      </w:pPr>
      <w:r>
        <w:t xml:space="preserve">    id    INT AUTO_INCREMENT PRIMARY KEY,</w:t>
      </w:r>
    </w:p>
    <w:p w14:paraId="0C6653A9" w14:textId="77777777" w:rsidR="00993A57" w:rsidRDefault="00B15179">
      <w:pPr>
        <w:pStyle w:val="SourceCode"/>
      </w:pPr>
      <w:r>
        <w:t xml:space="preserve">    name  VARCHAR(100) NOT NULL,</w:t>
      </w:r>
    </w:p>
    <w:p w14:paraId="4CA437C3" w14:textId="77777777" w:rsidR="00993A57" w:rsidRDefault="00B15179">
      <w:pPr>
        <w:pStyle w:val="SourceCode"/>
      </w:pPr>
      <w:r>
        <w:t xml:space="preserve">    email VARCHAR(254) NOT NULL UNIQUE,</w:t>
      </w:r>
    </w:p>
    <w:p w14:paraId="52FC049D" w14:textId="77777777" w:rsidR="00993A57" w:rsidRDefault="00B15179">
      <w:pPr>
        <w:pStyle w:val="SourceCode"/>
      </w:pPr>
      <w:r>
        <w:t xml:space="preserve">    phone VARCHAR(20)  NULL,</w:t>
      </w:r>
    </w:p>
    <w:p w14:paraId="2949CD88" w14:textId="77777777" w:rsidR="00993A57" w:rsidRDefault="00B15179">
      <w:pPr>
        <w:pStyle w:val="SourceCode"/>
      </w:pPr>
      <w:r>
        <w:t xml:space="preserve">    INDEX idx_contacts_csharp_name (name)</w:t>
      </w:r>
    </w:p>
    <w:p w14:paraId="0F5EB3B9" w14:textId="77777777" w:rsidR="00993A57" w:rsidRDefault="00B15179">
      <w:pPr>
        <w:pStyle w:val="SourceCode"/>
      </w:pPr>
      <w:r>
        <w:t>) CHARACTER SET utf8mb4;</w:t>
      </w:r>
    </w:p>
    <w:p w14:paraId="3F218777" w14:textId="77777777" w:rsidR="00993A57" w:rsidRDefault="00993A57">
      <w:pPr>
        <w:pStyle w:val="SourceCode"/>
      </w:pPr>
    </w:p>
    <w:p w14:paraId="0456B01C" w14:textId="77777777" w:rsidR="00993A57" w:rsidRDefault="00B15179">
      <w:pPr>
        <w:pStyle w:val="SourceCode"/>
      </w:pPr>
      <w:r>
        <w:t>-- Lesson 4.6's three contacts; the new table numbers them 1 to 3.</w:t>
      </w:r>
    </w:p>
    <w:p w14:paraId="0CAEC76A" w14:textId="77777777" w:rsidR="00993A57" w:rsidRDefault="00B15179">
      <w:pPr>
        <w:pStyle w:val="SourceCode"/>
      </w:pPr>
      <w:r>
        <w:t>-- Grace Hopper's phone is NULL.</w:t>
      </w:r>
    </w:p>
    <w:p w14:paraId="2824EB8D" w14:textId="77777777" w:rsidR="00993A57" w:rsidRDefault="00B15179">
      <w:pPr>
        <w:pStyle w:val="SourceCode"/>
      </w:pPr>
      <w:r>
        <w:t>INSERT INTO contacts_csharp (name, email, phone)</w:t>
      </w:r>
    </w:p>
    <w:p w14:paraId="2B6D42FC" w14:textId="77777777" w:rsidR="00993A57" w:rsidRDefault="00B15179">
      <w:pPr>
        <w:pStyle w:val="SourceCode"/>
      </w:pPr>
      <w:r>
        <w:t xml:space="preserve">    VALUES ('Ada Lovelace', 'ada@example.com', '555-0100');</w:t>
      </w:r>
    </w:p>
    <w:p w14:paraId="19AF9152" w14:textId="77777777" w:rsidR="00993A57" w:rsidRDefault="00B15179">
      <w:pPr>
        <w:pStyle w:val="SourceCode"/>
      </w:pPr>
      <w:r>
        <w:t>INSERT INTO contacts_csharp (name, email, phone)</w:t>
      </w:r>
    </w:p>
    <w:p w14:paraId="7F66AD1C" w14:textId="77777777" w:rsidR="00993A57" w:rsidRDefault="00B15179">
      <w:pPr>
        <w:pStyle w:val="SourceCode"/>
      </w:pPr>
      <w:r>
        <w:t xml:space="preserve">    VALUES ('Grace Hopper', 'grace@example.com', NULL);</w:t>
      </w:r>
    </w:p>
    <w:p w14:paraId="210BFF76" w14:textId="77777777" w:rsidR="00993A57" w:rsidRDefault="00B15179">
      <w:pPr>
        <w:pStyle w:val="SourceCode"/>
      </w:pPr>
      <w:r>
        <w:t>INSERT INTO contacts_csharp (name, email, phone)</w:t>
      </w:r>
    </w:p>
    <w:p w14:paraId="6454281C" w14:textId="77777777" w:rsidR="00993A57" w:rsidRDefault="00B15179">
      <w:pPr>
        <w:pStyle w:val="SourceCode"/>
      </w:pPr>
      <w:r>
        <w:t xml:space="preserve">    VALUES ('Alan Turing', 'alan@example.com', '555-0102');</w:t>
      </w:r>
    </w:p>
    <w:p w14:paraId="0B9396A3" w14:textId="77777777" w:rsidR="00993A57" w:rsidRDefault="00993A57">
      <w:pPr>
        <w:pStyle w:val="SourceCode"/>
      </w:pPr>
    </w:p>
    <w:p w14:paraId="3806A43C" w14:textId="77777777" w:rsidR="00993A57" w:rsidRDefault="00B15179">
      <w:pPr>
        <w:pStyle w:val="SourceCode"/>
      </w:pPr>
      <w:r>
        <w:t>-- Lesson 6.18's four more; the new table numbers them 4 to 7.</w:t>
      </w:r>
    </w:p>
    <w:p w14:paraId="71D77466" w14:textId="77777777" w:rsidR="00993A57" w:rsidRDefault="00B15179">
      <w:pPr>
        <w:pStyle w:val="SourceCode"/>
      </w:pPr>
      <w:r>
        <w:t>INSERT INTO contacts_csharp (name, email, phone)</w:t>
      </w:r>
    </w:p>
    <w:p w14:paraId="71996EC1" w14:textId="77777777" w:rsidR="00993A57" w:rsidRDefault="00B15179">
      <w:pPr>
        <w:pStyle w:val="SourceCode"/>
      </w:pPr>
      <w:r>
        <w:t xml:space="preserve">    VALUES ('Joan Clarke', 'joan@example.com', '555-0104');</w:t>
      </w:r>
    </w:p>
    <w:p w14:paraId="263ACC24" w14:textId="77777777" w:rsidR="00993A57" w:rsidRDefault="00B15179">
      <w:pPr>
        <w:pStyle w:val="SourceCode"/>
      </w:pPr>
      <w:r>
        <w:t>INSERT INTO contacts_csharp (name, email, phone)</w:t>
      </w:r>
    </w:p>
    <w:p w14:paraId="38B63574" w14:textId="77777777" w:rsidR="00993A57" w:rsidRDefault="00B15179">
      <w:pPr>
        <w:pStyle w:val="SourceCode"/>
      </w:pPr>
      <w:r>
        <w:t xml:space="preserve">    VALUES ('Katherine Johnson', 'katherine@example.com', '555-0105');</w:t>
      </w:r>
    </w:p>
    <w:p w14:paraId="412D7BB5" w14:textId="77777777" w:rsidR="00993A57" w:rsidRDefault="00B15179">
      <w:pPr>
        <w:pStyle w:val="SourceCode"/>
      </w:pPr>
      <w:r>
        <w:t>INSERT INTO contacts_csharp (name, email, phone)</w:t>
      </w:r>
    </w:p>
    <w:p w14:paraId="08EF9D0F" w14:textId="77777777" w:rsidR="00993A57" w:rsidRDefault="00B15179">
      <w:pPr>
        <w:pStyle w:val="SourceCode"/>
        <w:keepNext/>
      </w:pPr>
      <w:r>
        <w:t xml:space="preserve">    VALUES ('Margaret Hamilton', 'margaret@example.com', NULL);</w:t>
      </w:r>
    </w:p>
    <w:p w14:paraId="6B68F4CE" w14:textId="77777777" w:rsidR="00993A57" w:rsidRDefault="00B15179">
      <w:pPr>
        <w:pStyle w:val="SourceCode"/>
        <w:keepNext/>
      </w:pPr>
      <w:r>
        <w:t>INSERT INTO contacts_csharp (name, email, phone)</w:t>
      </w:r>
    </w:p>
    <w:p w14:paraId="3484710E" w14:textId="77777777" w:rsidR="00993A57" w:rsidRDefault="00B15179">
      <w:pPr>
        <w:pStyle w:val="SourceCode"/>
      </w:pPr>
      <w:r>
        <w:t xml:space="preserve">    VALUES ('Dorothy Vaughan', 'dorothy@example.com', '555-0107');</w:t>
      </w:r>
    </w:p>
    <w:p w14:paraId="57F2076B" w14:textId="77777777" w:rsidR="00993A57" w:rsidRDefault="00993A57">
      <w:pPr>
        <w:keepNext/>
      </w:pPr>
    </w:p>
    <w:p w14:paraId="7B136BD5" w14:textId="77777777" w:rsidR="00993A57" w:rsidRDefault="00B15179">
      <w:pPr>
        <w:pStyle w:val="Heading3"/>
      </w:pPr>
      <w:r>
        <w:t>sql/reset_contacts_go.sql</w:t>
      </w:r>
    </w:p>
    <w:p w14:paraId="331CD406" w14:textId="77777777" w:rsidR="00993A57" w:rsidRDefault="00B15179">
      <w:pPr>
        <w:pStyle w:val="SourceCode"/>
        <w:keepNext/>
      </w:pPr>
      <w:r>
        <w:t>-- The Chapter 5 known contacts for Go, for Lesson 6.18, plus four more,</w:t>
      </w:r>
    </w:p>
    <w:p w14:paraId="73FEB794" w14:textId="77777777" w:rsidR="00993A57" w:rsidRDefault="00B15179">
      <w:pPr>
        <w:pStyle w:val="SourceCode"/>
        <w:keepNext/>
      </w:pPr>
      <w:r>
        <w:t>-- so the collection is long enough to page through: seven contacts make</w:t>
      </w:r>
    </w:p>
    <w:p w14:paraId="0DD59AF6" w14:textId="77777777" w:rsidR="00993A57" w:rsidRDefault="00B15179">
      <w:pPr>
        <w:pStyle w:val="SourceCode"/>
      </w:pPr>
      <w:r>
        <w:t>-- three pages of 3. This file resets the Go programs' own table,</w:t>
      </w:r>
    </w:p>
    <w:p w14:paraId="56A67BF3" w14:textId="77777777" w:rsidR="00993A57" w:rsidRDefault="00B15179">
      <w:pPr>
        <w:pStyle w:val="SourceCode"/>
      </w:pPr>
      <w:r>
        <w:t>-- contacts_go: it drops it, with any rows earlier lessons or your own</w:t>
      </w:r>
    </w:p>
    <w:p w14:paraId="4BEDF60A" w14:textId="77777777" w:rsidR="00993A57" w:rsidRDefault="00B15179">
      <w:pPr>
        <w:pStyle w:val="SourceCode"/>
      </w:pPr>
      <w:r>
        <w:t>-- experiments left in it, and builds it again with seven known rows.</w:t>
      </w:r>
    </w:p>
    <w:p w14:paraId="0304B288" w14:textId="77777777" w:rsidR="00993A57" w:rsidRDefault="00993A57">
      <w:pPr>
        <w:pStyle w:val="SourceCode"/>
      </w:pPr>
    </w:p>
    <w:p w14:paraId="6641B72A" w14:textId="77777777" w:rsidR="00993A57" w:rsidRDefault="00B15179">
      <w:pPr>
        <w:pStyle w:val="SourceCode"/>
      </w:pPr>
      <w:r>
        <w:t>-- Remove the old tables (Lesson 4.4). contacts_go goes first, because in</w:t>
      </w:r>
    </w:p>
    <w:p w14:paraId="021CA31A" w14:textId="77777777" w:rsidR="00993A57" w:rsidRDefault="00B15179">
      <w:pPr>
        <w:pStyle w:val="SourceCode"/>
      </w:pPr>
      <w:r>
        <w:t>-- Lessons 4.11 to 4.14 it pointed at contact_groups_go; Chapter 5 has no</w:t>
      </w:r>
    </w:p>
    <w:p w14:paraId="1FA9C296" w14:textId="77777777" w:rsidR="00993A57" w:rsidRDefault="00B15179">
      <w:pPr>
        <w:pStyle w:val="SourceCode"/>
      </w:pPr>
      <w:r>
        <w:t>-- groups, so contact_groups_go goes too. contacts_go_old is the name Lesson</w:t>
      </w:r>
    </w:p>
    <w:p w14:paraId="4E9AB96E" w14:textId="77777777" w:rsidR="00993A57" w:rsidRDefault="00B15179">
      <w:pPr>
        <w:pStyle w:val="SourceCode"/>
      </w:pPr>
      <w:r>
        <w:t>-- 5.9's Troubleshooting Run gives contacts_go, in case a run stopped before</w:t>
      </w:r>
    </w:p>
    <w:p w14:paraId="20C87FA3" w14:textId="77777777" w:rsidR="00993A57" w:rsidRDefault="00B15179">
      <w:pPr>
        <w:pStyle w:val="SourceCode"/>
      </w:pPr>
      <w:r>
        <w:t>-- its Repair Run renamed it back. IF EXISTS skips a missing table.</w:t>
      </w:r>
    </w:p>
    <w:p w14:paraId="46D55F6A" w14:textId="77777777" w:rsidR="00993A57" w:rsidRDefault="00B15179">
      <w:pPr>
        <w:pStyle w:val="SourceCode"/>
      </w:pPr>
      <w:r>
        <w:t>DROP TABLE IF EXISTS contacts_go;</w:t>
      </w:r>
    </w:p>
    <w:p w14:paraId="02BA3F20" w14:textId="77777777" w:rsidR="00993A57" w:rsidRDefault="00B15179">
      <w:pPr>
        <w:pStyle w:val="SourceCode"/>
      </w:pPr>
      <w:r>
        <w:t>DROP TABLE IF EXISTS contact_groups_go;</w:t>
      </w:r>
    </w:p>
    <w:p w14:paraId="3E146B64" w14:textId="77777777" w:rsidR="00993A57" w:rsidRDefault="00B15179">
      <w:pPr>
        <w:pStyle w:val="SourceCode"/>
      </w:pPr>
      <w:r>
        <w:t>DROP TABLE IF EXISTS contacts_go_old;</w:t>
      </w:r>
    </w:p>
    <w:p w14:paraId="3068C116" w14:textId="77777777" w:rsidR="00993A57" w:rsidRDefault="00993A57">
      <w:pPr>
        <w:pStyle w:val="SourceCode"/>
      </w:pPr>
    </w:p>
    <w:p w14:paraId="3DC426BC" w14:textId="77777777" w:rsidR="00993A57" w:rsidRDefault="00B15179">
      <w:pPr>
        <w:pStyle w:val="SourceCode"/>
      </w:pPr>
      <w:r>
        <w:t>-- The Chapter 5 contacts table: Lesson 4.4's columns, plus Lesson 4.12's</w:t>
      </w:r>
    </w:p>
    <w:p w14:paraId="290EC78D" w14:textId="77777777" w:rsidR="00993A57" w:rsidRDefault="00B15179">
      <w:pPr>
        <w:pStyle w:val="SourceCode"/>
      </w:pPr>
      <w:r>
        <w:t>-- index on name, for Chapter 5's list in name order; pages use id order.</w:t>
      </w:r>
    </w:p>
    <w:p w14:paraId="370A2A1D" w14:textId="77777777" w:rsidR="00993A57" w:rsidRDefault="00B15179">
      <w:pPr>
        <w:pStyle w:val="SourceCode"/>
      </w:pPr>
      <w:r>
        <w:t>CREATE TABLE contacts_go (</w:t>
      </w:r>
    </w:p>
    <w:p w14:paraId="1BFE75BA" w14:textId="77777777" w:rsidR="00993A57" w:rsidRDefault="00B15179">
      <w:pPr>
        <w:pStyle w:val="SourceCode"/>
      </w:pPr>
      <w:r>
        <w:t xml:space="preserve">    id    INT AUTO_INCREMENT PRIMARY KEY,</w:t>
      </w:r>
    </w:p>
    <w:p w14:paraId="0BF71639" w14:textId="77777777" w:rsidR="00993A57" w:rsidRDefault="00B15179">
      <w:pPr>
        <w:pStyle w:val="SourceCode"/>
      </w:pPr>
      <w:r>
        <w:t xml:space="preserve">    name  VARCHAR(100) NOT NULL,</w:t>
      </w:r>
    </w:p>
    <w:p w14:paraId="211C3E48" w14:textId="77777777" w:rsidR="00993A57" w:rsidRDefault="00B15179">
      <w:pPr>
        <w:pStyle w:val="SourceCode"/>
      </w:pPr>
      <w:r>
        <w:t xml:space="preserve">    email VARCHAR(254) NOT NULL UNIQUE,</w:t>
      </w:r>
    </w:p>
    <w:p w14:paraId="538E2520" w14:textId="77777777" w:rsidR="00993A57" w:rsidRDefault="00B15179">
      <w:pPr>
        <w:pStyle w:val="SourceCode"/>
      </w:pPr>
      <w:r>
        <w:t xml:space="preserve">    phone VARCHAR(20)  NULL,</w:t>
      </w:r>
    </w:p>
    <w:p w14:paraId="0F3315B8" w14:textId="77777777" w:rsidR="00993A57" w:rsidRDefault="00B15179">
      <w:pPr>
        <w:pStyle w:val="SourceCode"/>
      </w:pPr>
      <w:r>
        <w:t xml:space="preserve">    INDEX idx_contacts_go_name (name)</w:t>
      </w:r>
    </w:p>
    <w:p w14:paraId="35D4E632" w14:textId="77777777" w:rsidR="00993A57" w:rsidRDefault="00B15179">
      <w:pPr>
        <w:pStyle w:val="SourceCode"/>
      </w:pPr>
      <w:r>
        <w:t>) CHARACTER SET utf8mb4;</w:t>
      </w:r>
    </w:p>
    <w:p w14:paraId="438FE867" w14:textId="77777777" w:rsidR="00993A57" w:rsidRDefault="00993A57">
      <w:pPr>
        <w:pStyle w:val="SourceCode"/>
      </w:pPr>
    </w:p>
    <w:p w14:paraId="02D381E7" w14:textId="77777777" w:rsidR="00993A57" w:rsidRDefault="00B15179">
      <w:pPr>
        <w:pStyle w:val="SourceCode"/>
      </w:pPr>
      <w:r>
        <w:t>-- Lesson 4.6's three contacts; the new table numbers them 1 to 3.</w:t>
      </w:r>
    </w:p>
    <w:p w14:paraId="072B1D2A" w14:textId="77777777" w:rsidR="00993A57" w:rsidRDefault="00B15179">
      <w:pPr>
        <w:pStyle w:val="SourceCode"/>
      </w:pPr>
      <w:r>
        <w:t>-- Grace Hopper's phone is NULL.</w:t>
      </w:r>
    </w:p>
    <w:p w14:paraId="1C0A881D" w14:textId="77777777" w:rsidR="00993A57" w:rsidRDefault="00B15179">
      <w:pPr>
        <w:pStyle w:val="SourceCode"/>
      </w:pPr>
      <w:r>
        <w:t>INSERT INTO contacts_go (name, email, phone)</w:t>
      </w:r>
    </w:p>
    <w:p w14:paraId="5B147F50" w14:textId="77777777" w:rsidR="00993A57" w:rsidRDefault="00B15179">
      <w:pPr>
        <w:pStyle w:val="SourceCode"/>
      </w:pPr>
      <w:r>
        <w:t xml:space="preserve">    VALUES ('Ada Lovelace', 'ada@example.com', '555-0100');</w:t>
      </w:r>
    </w:p>
    <w:p w14:paraId="3C651942" w14:textId="77777777" w:rsidR="00993A57" w:rsidRDefault="00B15179">
      <w:pPr>
        <w:pStyle w:val="SourceCode"/>
      </w:pPr>
      <w:r>
        <w:t>INSERT INTO contacts_go (name, email, phone)</w:t>
      </w:r>
    </w:p>
    <w:p w14:paraId="0D86DE6F" w14:textId="77777777" w:rsidR="00993A57" w:rsidRDefault="00B15179">
      <w:pPr>
        <w:pStyle w:val="SourceCode"/>
      </w:pPr>
      <w:r>
        <w:t xml:space="preserve">    VALUES ('Grace Hopper', 'grace@example.com', NULL);</w:t>
      </w:r>
    </w:p>
    <w:p w14:paraId="0A0FF98E" w14:textId="77777777" w:rsidR="00993A57" w:rsidRDefault="00B15179">
      <w:pPr>
        <w:pStyle w:val="SourceCode"/>
      </w:pPr>
      <w:r>
        <w:t>INSERT INTO contacts_go (name, email, phone)</w:t>
      </w:r>
    </w:p>
    <w:p w14:paraId="21E57D07" w14:textId="77777777" w:rsidR="00993A57" w:rsidRDefault="00B15179">
      <w:pPr>
        <w:pStyle w:val="SourceCode"/>
      </w:pPr>
      <w:r>
        <w:t xml:space="preserve">    VALUES ('Alan Turing', 'alan@example.com', '555-0102');</w:t>
      </w:r>
    </w:p>
    <w:p w14:paraId="7BFA311C" w14:textId="77777777" w:rsidR="00993A57" w:rsidRDefault="00993A57">
      <w:pPr>
        <w:pStyle w:val="SourceCode"/>
      </w:pPr>
    </w:p>
    <w:p w14:paraId="483AE885" w14:textId="77777777" w:rsidR="00993A57" w:rsidRDefault="00B15179">
      <w:pPr>
        <w:pStyle w:val="SourceCode"/>
      </w:pPr>
      <w:r>
        <w:t>-- Lesson 6.18's four more; the new table numbers them 4 to 7.</w:t>
      </w:r>
    </w:p>
    <w:p w14:paraId="16F71F25" w14:textId="77777777" w:rsidR="00993A57" w:rsidRDefault="00B15179">
      <w:pPr>
        <w:pStyle w:val="SourceCode"/>
      </w:pPr>
      <w:r>
        <w:t>INSERT INTO contacts_go (name, email, phone)</w:t>
      </w:r>
    </w:p>
    <w:p w14:paraId="21728657" w14:textId="77777777" w:rsidR="00993A57" w:rsidRDefault="00B15179">
      <w:pPr>
        <w:pStyle w:val="SourceCode"/>
      </w:pPr>
      <w:r>
        <w:t xml:space="preserve">    VALUES ('Joan Clarke', 'joan@example.com', '555-0104');</w:t>
      </w:r>
    </w:p>
    <w:p w14:paraId="41987E6A" w14:textId="77777777" w:rsidR="00993A57" w:rsidRDefault="00B15179">
      <w:pPr>
        <w:pStyle w:val="SourceCode"/>
      </w:pPr>
      <w:r>
        <w:t>INSERT INTO contacts_go (name, email, phone)</w:t>
      </w:r>
    </w:p>
    <w:p w14:paraId="123674F0" w14:textId="77777777" w:rsidR="00993A57" w:rsidRDefault="00B15179">
      <w:pPr>
        <w:pStyle w:val="SourceCode"/>
      </w:pPr>
      <w:r>
        <w:t xml:space="preserve">    VALUES ('Katherine Johnson', 'katherine@example.com', '555-0105');</w:t>
      </w:r>
    </w:p>
    <w:p w14:paraId="4E30D927" w14:textId="77777777" w:rsidR="00993A57" w:rsidRDefault="00B15179">
      <w:pPr>
        <w:pStyle w:val="SourceCode"/>
      </w:pPr>
      <w:r>
        <w:t>INSERT INTO contacts_go (name, email, phone)</w:t>
      </w:r>
    </w:p>
    <w:p w14:paraId="43078F53" w14:textId="77777777" w:rsidR="00993A57" w:rsidRDefault="00B15179">
      <w:pPr>
        <w:pStyle w:val="SourceCode"/>
        <w:keepNext/>
      </w:pPr>
      <w:r>
        <w:t xml:space="preserve">    VALUES ('Margaret Hamilton', 'margaret@example.com', NULL);</w:t>
      </w:r>
    </w:p>
    <w:p w14:paraId="14123B0C" w14:textId="77777777" w:rsidR="00993A57" w:rsidRDefault="00B15179">
      <w:pPr>
        <w:pStyle w:val="SourceCode"/>
        <w:keepNext/>
      </w:pPr>
      <w:r>
        <w:t>INSERT INTO contacts_go (name, email, phone)</w:t>
      </w:r>
    </w:p>
    <w:p w14:paraId="1A6FF14F" w14:textId="77777777" w:rsidR="00993A57" w:rsidRDefault="00B15179">
      <w:pPr>
        <w:pStyle w:val="SourceCode"/>
      </w:pPr>
      <w:r>
        <w:t xml:space="preserve">    VALUES ('Dorothy Vaughan', 'dorothy@example.com', '555-0107');</w:t>
      </w:r>
    </w:p>
    <w:p w14:paraId="53893525" w14:textId="77777777" w:rsidR="00993A57" w:rsidRDefault="00993A57">
      <w:pPr>
        <w:keepNext/>
      </w:pPr>
    </w:p>
    <w:p w14:paraId="51C8B74A" w14:textId="77777777" w:rsidR="00993A57" w:rsidRDefault="00B15179">
      <w:pPr>
        <w:pStyle w:val="Heading3"/>
      </w:pPr>
      <w:r>
        <w:t>sql/reset_contacts_python.sql</w:t>
      </w:r>
    </w:p>
    <w:p w14:paraId="1C2C6C79" w14:textId="77777777" w:rsidR="00993A57" w:rsidRDefault="00B15179">
      <w:pPr>
        <w:pStyle w:val="SourceCode"/>
        <w:keepNext/>
      </w:pPr>
      <w:r>
        <w:t>-- The Chapter 5 known contacts for Python, for Lesson 6.18, plus four</w:t>
      </w:r>
    </w:p>
    <w:p w14:paraId="6F4A2895" w14:textId="77777777" w:rsidR="00993A57" w:rsidRDefault="00B15179">
      <w:pPr>
        <w:pStyle w:val="SourceCode"/>
        <w:keepNext/>
      </w:pPr>
      <w:r>
        <w:t>-- more, so the collection is long enough to page through: seven contacts</w:t>
      </w:r>
    </w:p>
    <w:p w14:paraId="0B03D90A" w14:textId="77777777" w:rsidR="00993A57" w:rsidRDefault="00B15179">
      <w:pPr>
        <w:pStyle w:val="SourceCode"/>
      </w:pPr>
      <w:r>
        <w:t>-- make three pages of 3. This file resets the Python programs' own table,</w:t>
      </w:r>
    </w:p>
    <w:p w14:paraId="2DAA0051" w14:textId="77777777" w:rsidR="00993A57" w:rsidRDefault="00B15179">
      <w:pPr>
        <w:pStyle w:val="SourceCode"/>
      </w:pPr>
      <w:r>
        <w:t>-- contacts_python: it drops it, with any rows earlier lessons or your own</w:t>
      </w:r>
    </w:p>
    <w:p w14:paraId="6DDAF94B" w14:textId="77777777" w:rsidR="00993A57" w:rsidRDefault="00B15179">
      <w:pPr>
        <w:pStyle w:val="SourceCode"/>
      </w:pPr>
      <w:r>
        <w:t>-- experiments left in it, and builds it again with seven known rows.</w:t>
      </w:r>
    </w:p>
    <w:p w14:paraId="049A923C" w14:textId="77777777" w:rsidR="00993A57" w:rsidRDefault="00993A57">
      <w:pPr>
        <w:pStyle w:val="SourceCode"/>
      </w:pPr>
    </w:p>
    <w:p w14:paraId="38E8AF23" w14:textId="77777777" w:rsidR="00993A57" w:rsidRDefault="00B15179">
      <w:pPr>
        <w:pStyle w:val="SourceCode"/>
      </w:pPr>
      <w:r>
        <w:t>-- Remove the old tables (Lesson 4.4). contacts_python goes first, because</w:t>
      </w:r>
    </w:p>
    <w:p w14:paraId="5193930D" w14:textId="77777777" w:rsidR="00993A57" w:rsidRDefault="00B15179">
      <w:pPr>
        <w:pStyle w:val="SourceCode"/>
      </w:pPr>
      <w:r>
        <w:t>-- in Lessons 4.11 to 4.14 it pointed at contact_groups_python; Chapter 5</w:t>
      </w:r>
    </w:p>
    <w:p w14:paraId="257D428D" w14:textId="77777777" w:rsidR="00993A57" w:rsidRDefault="00B15179">
      <w:pPr>
        <w:pStyle w:val="SourceCode"/>
      </w:pPr>
      <w:r>
        <w:t>-- has no groups, so contact_groups_python goes too. contacts_python_old is</w:t>
      </w:r>
    </w:p>
    <w:p w14:paraId="516ED31E" w14:textId="77777777" w:rsidR="00993A57" w:rsidRDefault="00B15179">
      <w:pPr>
        <w:pStyle w:val="SourceCode"/>
      </w:pPr>
      <w:r>
        <w:t>-- the name Lesson 5.9's Troubleshooting Run gives contacts_python, in case</w:t>
      </w:r>
    </w:p>
    <w:p w14:paraId="23A61312" w14:textId="77777777" w:rsidR="00993A57" w:rsidRDefault="00B15179">
      <w:pPr>
        <w:pStyle w:val="SourceCode"/>
      </w:pPr>
      <w:r>
        <w:t>-- a run stopped before its Repair Run renamed it back. IF EXISTS skips a</w:t>
      </w:r>
    </w:p>
    <w:p w14:paraId="353665F8" w14:textId="77777777" w:rsidR="00993A57" w:rsidRDefault="00B15179">
      <w:pPr>
        <w:pStyle w:val="SourceCode"/>
      </w:pPr>
      <w:r>
        <w:t>-- missing table.</w:t>
      </w:r>
    </w:p>
    <w:p w14:paraId="02F29910" w14:textId="77777777" w:rsidR="00993A57" w:rsidRDefault="00B15179">
      <w:pPr>
        <w:pStyle w:val="SourceCode"/>
      </w:pPr>
      <w:r>
        <w:t>DROP TABLE IF EXISTS contacts_python;</w:t>
      </w:r>
    </w:p>
    <w:p w14:paraId="2FE6B69B" w14:textId="77777777" w:rsidR="00993A57" w:rsidRDefault="00B15179">
      <w:pPr>
        <w:pStyle w:val="SourceCode"/>
      </w:pPr>
      <w:r>
        <w:t>DROP TABLE IF EXISTS contact_groups_python;</w:t>
      </w:r>
    </w:p>
    <w:p w14:paraId="40F83034" w14:textId="77777777" w:rsidR="00993A57" w:rsidRDefault="00B15179">
      <w:pPr>
        <w:pStyle w:val="SourceCode"/>
      </w:pPr>
      <w:r>
        <w:t>DROP TABLE IF EXISTS contacts_python_old;</w:t>
      </w:r>
    </w:p>
    <w:p w14:paraId="0C5E07D8" w14:textId="77777777" w:rsidR="00993A57" w:rsidRDefault="00993A57">
      <w:pPr>
        <w:pStyle w:val="SourceCode"/>
      </w:pPr>
    </w:p>
    <w:p w14:paraId="0E5FB1DA" w14:textId="77777777" w:rsidR="00993A57" w:rsidRDefault="00B15179">
      <w:pPr>
        <w:pStyle w:val="SourceCode"/>
      </w:pPr>
      <w:r>
        <w:t>-- The Chapter 5 contacts table: Lesson 4.4's columns, plus Lesson 4.12's</w:t>
      </w:r>
    </w:p>
    <w:p w14:paraId="0836BD82" w14:textId="77777777" w:rsidR="00993A57" w:rsidRDefault="00B15179">
      <w:pPr>
        <w:pStyle w:val="SourceCode"/>
      </w:pPr>
      <w:r>
        <w:t>-- index on name, for Chapter 5's list in name order; pages use id order.</w:t>
      </w:r>
    </w:p>
    <w:p w14:paraId="3710D861" w14:textId="77777777" w:rsidR="00993A57" w:rsidRDefault="00B15179">
      <w:pPr>
        <w:pStyle w:val="SourceCode"/>
      </w:pPr>
      <w:r>
        <w:t>CREATE TABLE contacts_python (</w:t>
      </w:r>
    </w:p>
    <w:p w14:paraId="1C49C4E7" w14:textId="77777777" w:rsidR="00993A57" w:rsidRDefault="00B15179">
      <w:pPr>
        <w:pStyle w:val="SourceCode"/>
      </w:pPr>
      <w:r>
        <w:t xml:space="preserve">    id    INT AUTO_INCREMENT PRIMARY KEY,</w:t>
      </w:r>
    </w:p>
    <w:p w14:paraId="55138638" w14:textId="77777777" w:rsidR="00993A57" w:rsidRDefault="00B15179">
      <w:pPr>
        <w:pStyle w:val="SourceCode"/>
      </w:pPr>
      <w:r>
        <w:t xml:space="preserve">    name  VARCHAR(100) NOT NULL,</w:t>
      </w:r>
    </w:p>
    <w:p w14:paraId="6910E3F0" w14:textId="77777777" w:rsidR="00993A57" w:rsidRDefault="00B15179">
      <w:pPr>
        <w:pStyle w:val="SourceCode"/>
      </w:pPr>
      <w:r>
        <w:t xml:space="preserve">    email VARCHAR(254) NOT NULL UNIQUE,</w:t>
      </w:r>
    </w:p>
    <w:p w14:paraId="480566F9" w14:textId="77777777" w:rsidR="00993A57" w:rsidRDefault="00B15179">
      <w:pPr>
        <w:pStyle w:val="SourceCode"/>
      </w:pPr>
      <w:r>
        <w:t xml:space="preserve">    phone VARCHAR(20)  NULL,</w:t>
      </w:r>
    </w:p>
    <w:p w14:paraId="124C30CE" w14:textId="77777777" w:rsidR="00993A57" w:rsidRDefault="00B15179">
      <w:pPr>
        <w:pStyle w:val="SourceCode"/>
      </w:pPr>
      <w:r>
        <w:t xml:space="preserve">    INDEX idx_contacts_python_name (name)</w:t>
      </w:r>
    </w:p>
    <w:p w14:paraId="0FF91A38" w14:textId="77777777" w:rsidR="00993A57" w:rsidRDefault="00B15179">
      <w:pPr>
        <w:pStyle w:val="SourceCode"/>
      </w:pPr>
      <w:r>
        <w:t>) CHARACTER SET utf8mb4;</w:t>
      </w:r>
    </w:p>
    <w:p w14:paraId="626F7F7A" w14:textId="77777777" w:rsidR="00993A57" w:rsidRDefault="00993A57">
      <w:pPr>
        <w:pStyle w:val="SourceCode"/>
      </w:pPr>
    </w:p>
    <w:p w14:paraId="6A7A60CE" w14:textId="77777777" w:rsidR="00993A57" w:rsidRDefault="00B15179">
      <w:pPr>
        <w:pStyle w:val="SourceCode"/>
      </w:pPr>
      <w:r>
        <w:t>-- Lesson 4.6's three contacts; the new table numbers them 1 to 3.</w:t>
      </w:r>
    </w:p>
    <w:p w14:paraId="73E0B7D8" w14:textId="77777777" w:rsidR="00993A57" w:rsidRDefault="00B15179">
      <w:pPr>
        <w:pStyle w:val="SourceCode"/>
      </w:pPr>
      <w:r>
        <w:t>-- Grace Hopper's phone is NULL.</w:t>
      </w:r>
    </w:p>
    <w:p w14:paraId="0EF9C0B9" w14:textId="77777777" w:rsidR="00993A57" w:rsidRDefault="00B15179">
      <w:pPr>
        <w:pStyle w:val="SourceCode"/>
      </w:pPr>
      <w:r>
        <w:t>INSERT INTO contacts_python (name, email, phone)</w:t>
      </w:r>
    </w:p>
    <w:p w14:paraId="1E633860" w14:textId="77777777" w:rsidR="00993A57" w:rsidRDefault="00B15179">
      <w:pPr>
        <w:pStyle w:val="SourceCode"/>
      </w:pPr>
      <w:r>
        <w:t xml:space="preserve">    VALUES ('Ada Lovelace', 'ada@example.com', '555-0100');</w:t>
      </w:r>
    </w:p>
    <w:p w14:paraId="5F767312" w14:textId="77777777" w:rsidR="00993A57" w:rsidRDefault="00B15179">
      <w:pPr>
        <w:pStyle w:val="SourceCode"/>
      </w:pPr>
      <w:r>
        <w:t>INSERT INTO contacts_python (name, email, phone)</w:t>
      </w:r>
    </w:p>
    <w:p w14:paraId="5E295C38" w14:textId="77777777" w:rsidR="00993A57" w:rsidRDefault="00B15179">
      <w:pPr>
        <w:pStyle w:val="SourceCode"/>
      </w:pPr>
      <w:r>
        <w:t xml:space="preserve">    VALUES ('Grace Hopper', 'grace@example.com', NULL);</w:t>
      </w:r>
    </w:p>
    <w:p w14:paraId="73C3B2A6" w14:textId="77777777" w:rsidR="00993A57" w:rsidRDefault="00B15179">
      <w:pPr>
        <w:pStyle w:val="SourceCode"/>
      </w:pPr>
      <w:r>
        <w:t>INSERT INTO contacts_python (name, email, phone)</w:t>
      </w:r>
    </w:p>
    <w:p w14:paraId="35A97022" w14:textId="77777777" w:rsidR="00993A57" w:rsidRDefault="00B15179">
      <w:pPr>
        <w:pStyle w:val="SourceCode"/>
      </w:pPr>
      <w:r>
        <w:t xml:space="preserve">    VALUES ('Alan Turing', 'alan@example.com', '555-0102');</w:t>
      </w:r>
    </w:p>
    <w:p w14:paraId="403F9C7F" w14:textId="77777777" w:rsidR="00993A57" w:rsidRDefault="00993A57">
      <w:pPr>
        <w:pStyle w:val="SourceCode"/>
      </w:pPr>
    </w:p>
    <w:p w14:paraId="63638D4D" w14:textId="77777777" w:rsidR="00993A57" w:rsidRDefault="00B15179">
      <w:pPr>
        <w:pStyle w:val="SourceCode"/>
      </w:pPr>
      <w:r>
        <w:t>-- Lesson 6.18's four more; the new table numbers them 4 to 7.</w:t>
      </w:r>
    </w:p>
    <w:p w14:paraId="7D30A2A7" w14:textId="77777777" w:rsidR="00993A57" w:rsidRDefault="00B15179">
      <w:pPr>
        <w:pStyle w:val="SourceCode"/>
      </w:pPr>
      <w:r>
        <w:t>INSERT INTO contacts_python (name, email, phone)</w:t>
      </w:r>
    </w:p>
    <w:p w14:paraId="4DDCDF25" w14:textId="77777777" w:rsidR="00993A57" w:rsidRDefault="00B15179">
      <w:pPr>
        <w:pStyle w:val="SourceCode"/>
      </w:pPr>
      <w:r>
        <w:t xml:space="preserve">    VALUES ('Joan Clarke', 'joan@example.com', '555-0104');</w:t>
      </w:r>
    </w:p>
    <w:p w14:paraId="2D697FA9" w14:textId="77777777" w:rsidR="00993A57" w:rsidRDefault="00B15179">
      <w:pPr>
        <w:pStyle w:val="SourceCode"/>
      </w:pPr>
      <w:r>
        <w:t>INSERT INTO contacts_python (name, email, phone)</w:t>
      </w:r>
    </w:p>
    <w:p w14:paraId="43533B7B" w14:textId="77777777" w:rsidR="00993A57" w:rsidRDefault="00B15179">
      <w:pPr>
        <w:pStyle w:val="SourceCode"/>
      </w:pPr>
      <w:r>
        <w:t xml:space="preserve">    VALUES ('Katherine Johnson', 'katherine@example.com', '555-0105');</w:t>
      </w:r>
    </w:p>
    <w:p w14:paraId="6B1DA34A" w14:textId="77777777" w:rsidR="00993A57" w:rsidRDefault="00B15179">
      <w:pPr>
        <w:pStyle w:val="SourceCode"/>
      </w:pPr>
      <w:r>
        <w:t>INSERT INTO contacts_python (name, email, phone)</w:t>
      </w:r>
    </w:p>
    <w:p w14:paraId="6B0E4444" w14:textId="77777777" w:rsidR="00993A57" w:rsidRDefault="00B15179">
      <w:pPr>
        <w:pStyle w:val="SourceCode"/>
        <w:keepNext/>
      </w:pPr>
      <w:r>
        <w:t xml:space="preserve">    VALUES ('Margaret Hamilton', 'margaret@example.com', NULL);</w:t>
      </w:r>
    </w:p>
    <w:p w14:paraId="1D5DE49C" w14:textId="77777777" w:rsidR="00993A57" w:rsidRDefault="00B15179">
      <w:pPr>
        <w:pStyle w:val="SourceCode"/>
        <w:keepNext/>
      </w:pPr>
      <w:r>
        <w:t>INSERT INTO contacts_python (name, email, phone)</w:t>
      </w:r>
    </w:p>
    <w:p w14:paraId="3617EA8C" w14:textId="77777777" w:rsidR="00993A57" w:rsidRDefault="00B15179">
      <w:pPr>
        <w:pStyle w:val="SourceCode"/>
      </w:pPr>
      <w:r>
        <w:t xml:space="preserve">    VALUES ('Dorothy Vaughan', 'dorothy@example.com', '555-0107');</w:t>
      </w:r>
    </w:p>
    <w:p w14:paraId="4E8DC756" w14:textId="77777777" w:rsidR="00993A57" w:rsidRDefault="00993A57">
      <w:pPr>
        <w:keepNext/>
      </w:pPr>
    </w:p>
    <w:p w14:paraId="30251D36" w14:textId="77777777" w:rsidR="00993A57" w:rsidRDefault="00B15179">
      <w:pPr>
        <w:pStyle w:val="Heading3"/>
      </w:pPr>
      <w:r>
        <w:t>sql/reset_contacts_typescript.sql</w:t>
      </w:r>
    </w:p>
    <w:p w14:paraId="1ADE7AD5" w14:textId="77777777" w:rsidR="00993A57" w:rsidRDefault="00B15179">
      <w:pPr>
        <w:pStyle w:val="SourceCode"/>
        <w:keepNext/>
      </w:pPr>
      <w:r>
        <w:t>-- The Chapter 5 known contacts for TypeScript, for Lesson 6.18, plus four</w:t>
      </w:r>
    </w:p>
    <w:p w14:paraId="641B0B87" w14:textId="77777777" w:rsidR="00993A57" w:rsidRDefault="00B15179">
      <w:pPr>
        <w:pStyle w:val="SourceCode"/>
        <w:keepNext/>
      </w:pPr>
      <w:r>
        <w:t>-- more, so the collection is long enough to page through: seven contacts</w:t>
      </w:r>
    </w:p>
    <w:p w14:paraId="7C962530" w14:textId="77777777" w:rsidR="00993A57" w:rsidRDefault="00B15179">
      <w:pPr>
        <w:pStyle w:val="SourceCode"/>
      </w:pPr>
      <w:r>
        <w:t>-- make three pages of 3. This file resets the TypeScript programs' own</w:t>
      </w:r>
    </w:p>
    <w:p w14:paraId="271D98E7" w14:textId="77777777" w:rsidR="00993A57" w:rsidRDefault="00B15179">
      <w:pPr>
        <w:pStyle w:val="SourceCode"/>
      </w:pPr>
      <w:r>
        <w:t>-- table, contacts_typescript: it drops it, with any rows earlier lessons</w:t>
      </w:r>
    </w:p>
    <w:p w14:paraId="357F9023" w14:textId="77777777" w:rsidR="00993A57" w:rsidRDefault="00B15179">
      <w:pPr>
        <w:pStyle w:val="SourceCode"/>
      </w:pPr>
      <w:r>
        <w:t>-- or your own experiments left in it, and builds it again with seven</w:t>
      </w:r>
    </w:p>
    <w:p w14:paraId="79C96DB9" w14:textId="77777777" w:rsidR="00993A57" w:rsidRDefault="00B15179">
      <w:pPr>
        <w:pStyle w:val="SourceCode"/>
      </w:pPr>
      <w:r>
        <w:t>-- known rows.</w:t>
      </w:r>
    </w:p>
    <w:p w14:paraId="3F833856" w14:textId="77777777" w:rsidR="00993A57" w:rsidRDefault="00993A57">
      <w:pPr>
        <w:pStyle w:val="SourceCode"/>
      </w:pPr>
    </w:p>
    <w:p w14:paraId="281504E6" w14:textId="77777777" w:rsidR="00993A57" w:rsidRDefault="00B15179">
      <w:pPr>
        <w:pStyle w:val="SourceCode"/>
      </w:pPr>
      <w:r>
        <w:t>-- Remove the old tables (Lesson 4.4). contacts_typescript goes first,</w:t>
      </w:r>
    </w:p>
    <w:p w14:paraId="4969B43C" w14:textId="77777777" w:rsidR="00993A57" w:rsidRDefault="00B15179">
      <w:pPr>
        <w:pStyle w:val="SourceCode"/>
      </w:pPr>
      <w:r>
        <w:t>-- because in Lessons 4.11 to 4.14 it pointed at contact_groups_typescript;</w:t>
      </w:r>
    </w:p>
    <w:p w14:paraId="773442FA" w14:textId="77777777" w:rsidR="00993A57" w:rsidRDefault="00B15179">
      <w:pPr>
        <w:pStyle w:val="SourceCode"/>
      </w:pPr>
      <w:r>
        <w:t>-- Chapter 5 has no groups, so contact_groups_typescript goes too.</w:t>
      </w:r>
    </w:p>
    <w:p w14:paraId="2AFA6137" w14:textId="77777777" w:rsidR="00993A57" w:rsidRDefault="00B15179">
      <w:pPr>
        <w:pStyle w:val="SourceCode"/>
      </w:pPr>
      <w:r>
        <w:t>-- contacts_typescript_old is the name Lesson 5.9's Troubleshooting Run</w:t>
      </w:r>
    </w:p>
    <w:p w14:paraId="62704023" w14:textId="77777777" w:rsidR="00993A57" w:rsidRDefault="00B15179">
      <w:pPr>
        <w:pStyle w:val="SourceCode"/>
      </w:pPr>
      <w:r>
        <w:t>-- gives contacts_typescript, in case a run stopped before its Repair Run</w:t>
      </w:r>
    </w:p>
    <w:p w14:paraId="075971A9" w14:textId="77777777" w:rsidR="00993A57" w:rsidRDefault="00B15179">
      <w:pPr>
        <w:pStyle w:val="SourceCode"/>
      </w:pPr>
      <w:r>
        <w:t>-- renamed it back. IF EXISTS skips a missing table.</w:t>
      </w:r>
    </w:p>
    <w:p w14:paraId="0D6A05F0" w14:textId="77777777" w:rsidR="00993A57" w:rsidRDefault="00B15179">
      <w:pPr>
        <w:pStyle w:val="SourceCode"/>
      </w:pPr>
      <w:r>
        <w:t>DROP TABLE IF EXISTS contacts_typescript;</w:t>
      </w:r>
    </w:p>
    <w:p w14:paraId="37727BBD" w14:textId="77777777" w:rsidR="00993A57" w:rsidRDefault="00B15179">
      <w:pPr>
        <w:pStyle w:val="SourceCode"/>
      </w:pPr>
      <w:r>
        <w:t>DROP TABLE IF EXISTS contact_groups_typescript;</w:t>
      </w:r>
    </w:p>
    <w:p w14:paraId="3E01DA4D" w14:textId="77777777" w:rsidR="00993A57" w:rsidRDefault="00B15179">
      <w:pPr>
        <w:pStyle w:val="SourceCode"/>
      </w:pPr>
      <w:r>
        <w:t>DROP TABLE IF EXISTS contacts_typescript_old;</w:t>
      </w:r>
    </w:p>
    <w:p w14:paraId="6820913D" w14:textId="77777777" w:rsidR="00993A57" w:rsidRDefault="00993A57">
      <w:pPr>
        <w:pStyle w:val="SourceCode"/>
      </w:pPr>
    </w:p>
    <w:p w14:paraId="4470C620" w14:textId="77777777" w:rsidR="00993A57" w:rsidRDefault="00B15179">
      <w:pPr>
        <w:pStyle w:val="SourceCode"/>
      </w:pPr>
      <w:r>
        <w:t>-- The Chapter 5 contacts table: Lesson 4.4's columns, plus Lesson 4.12's</w:t>
      </w:r>
    </w:p>
    <w:p w14:paraId="356D81DB" w14:textId="77777777" w:rsidR="00993A57" w:rsidRDefault="00B15179">
      <w:pPr>
        <w:pStyle w:val="SourceCode"/>
      </w:pPr>
      <w:r>
        <w:t>-- index on name, for Chapter 5's list in name order; pages use id order.</w:t>
      </w:r>
    </w:p>
    <w:p w14:paraId="451B8C4B" w14:textId="77777777" w:rsidR="00993A57" w:rsidRDefault="00B15179">
      <w:pPr>
        <w:pStyle w:val="SourceCode"/>
      </w:pPr>
      <w:r>
        <w:t>CREATE TABLE contacts_typescript (</w:t>
      </w:r>
    </w:p>
    <w:p w14:paraId="4CE1FC00" w14:textId="77777777" w:rsidR="00993A57" w:rsidRDefault="00B15179">
      <w:pPr>
        <w:pStyle w:val="SourceCode"/>
      </w:pPr>
      <w:r>
        <w:t xml:space="preserve">    id    INT AUTO_INCREMENT PRIMARY KEY,</w:t>
      </w:r>
    </w:p>
    <w:p w14:paraId="148D7547" w14:textId="77777777" w:rsidR="00993A57" w:rsidRDefault="00B15179">
      <w:pPr>
        <w:pStyle w:val="SourceCode"/>
      </w:pPr>
      <w:r>
        <w:t xml:space="preserve">    name  VARCHAR(100) NOT NULL,</w:t>
      </w:r>
    </w:p>
    <w:p w14:paraId="11D8E024" w14:textId="77777777" w:rsidR="00993A57" w:rsidRDefault="00B15179">
      <w:pPr>
        <w:pStyle w:val="SourceCode"/>
      </w:pPr>
      <w:r>
        <w:t xml:space="preserve">    email VARCHAR(254) NOT NULL UNIQUE,</w:t>
      </w:r>
    </w:p>
    <w:p w14:paraId="481B7329" w14:textId="77777777" w:rsidR="00993A57" w:rsidRDefault="00B15179">
      <w:pPr>
        <w:pStyle w:val="SourceCode"/>
      </w:pPr>
      <w:r>
        <w:t xml:space="preserve">    phone VARCHAR(20)  NULL,</w:t>
      </w:r>
    </w:p>
    <w:p w14:paraId="601DBA91" w14:textId="77777777" w:rsidR="00993A57" w:rsidRDefault="00B15179">
      <w:pPr>
        <w:pStyle w:val="SourceCode"/>
      </w:pPr>
      <w:r>
        <w:t xml:space="preserve">    INDEX idx_contacts_typescript_name (name)</w:t>
      </w:r>
    </w:p>
    <w:p w14:paraId="6F8B423C" w14:textId="77777777" w:rsidR="00993A57" w:rsidRDefault="00B15179">
      <w:pPr>
        <w:pStyle w:val="SourceCode"/>
      </w:pPr>
      <w:r>
        <w:t>) CHARACTER SET utf8mb4;</w:t>
      </w:r>
    </w:p>
    <w:p w14:paraId="4C78F7C6" w14:textId="77777777" w:rsidR="00993A57" w:rsidRDefault="00993A57">
      <w:pPr>
        <w:pStyle w:val="SourceCode"/>
      </w:pPr>
    </w:p>
    <w:p w14:paraId="57C64A0F" w14:textId="77777777" w:rsidR="00993A57" w:rsidRDefault="00B15179">
      <w:pPr>
        <w:pStyle w:val="SourceCode"/>
      </w:pPr>
      <w:r>
        <w:t>-- Lesson 4.6's three contacts; the new table numbers them 1 to 3.</w:t>
      </w:r>
    </w:p>
    <w:p w14:paraId="6D140733" w14:textId="77777777" w:rsidR="00993A57" w:rsidRDefault="00B15179">
      <w:pPr>
        <w:pStyle w:val="SourceCode"/>
      </w:pPr>
      <w:r>
        <w:t>-- Grace Hopper's phone is NULL.</w:t>
      </w:r>
    </w:p>
    <w:p w14:paraId="346522FE" w14:textId="77777777" w:rsidR="00993A57" w:rsidRDefault="00B15179">
      <w:pPr>
        <w:pStyle w:val="SourceCode"/>
      </w:pPr>
      <w:r>
        <w:t>INSERT INTO contacts_typescript (name, email, phone)</w:t>
      </w:r>
    </w:p>
    <w:p w14:paraId="26FC40AB" w14:textId="77777777" w:rsidR="00993A57" w:rsidRDefault="00B15179">
      <w:pPr>
        <w:pStyle w:val="SourceCode"/>
      </w:pPr>
      <w:r>
        <w:t xml:space="preserve">    VALUES ('Ada Lovelace', 'ada@example.com', '555-0100');</w:t>
      </w:r>
    </w:p>
    <w:p w14:paraId="3649A428" w14:textId="77777777" w:rsidR="00993A57" w:rsidRDefault="00B15179">
      <w:pPr>
        <w:pStyle w:val="SourceCode"/>
      </w:pPr>
      <w:r>
        <w:t>INSERT INTO contacts_typescript (name, email, phone)</w:t>
      </w:r>
    </w:p>
    <w:p w14:paraId="422B69AC" w14:textId="77777777" w:rsidR="00993A57" w:rsidRDefault="00B15179">
      <w:pPr>
        <w:pStyle w:val="SourceCode"/>
      </w:pPr>
      <w:r>
        <w:t xml:space="preserve">    VALUES ('Grace Hopper', 'grace@example.com', NULL);</w:t>
      </w:r>
    </w:p>
    <w:p w14:paraId="1681CED8" w14:textId="77777777" w:rsidR="00993A57" w:rsidRDefault="00B15179">
      <w:pPr>
        <w:pStyle w:val="SourceCode"/>
      </w:pPr>
      <w:r>
        <w:t>INSERT INTO contacts_typescript (name, email, phone)</w:t>
      </w:r>
    </w:p>
    <w:p w14:paraId="0CE8E267" w14:textId="77777777" w:rsidR="00993A57" w:rsidRDefault="00B15179">
      <w:pPr>
        <w:pStyle w:val="SourceCode"/>
      </w:pPr>
      <w:r>
        <w:t xml:space="preserve">    VALUES ('Alan Turing', 'alan@example.com', '555-0102');</w:t>
      </w:r>
    </w:p>
    <w:p w14:paraId="5D424A28" w14:textId="77777777" w:rsidR="00993A57" w:rsidRDefault="00993A57">
      <w:pPr>
        <w:pStyle w:val="SourceCode"/>
      </w:pPr>
    </w:p>
    <w:p w14:paraId="5323B7F9" w14:textId="77777777" w:rsidR="00993A57" w:rsidRDefault="00B15179">
      <w:pPr>
        <w:pStyle w:val="SourceCode"/>
      </w:pPr>
      <w:r>
        <w:t>-- Lesson 6.18's four more; the new table numbers them 4 to 7.</w:t>
      </w:r>
    </w:p>
    <w:p w14:paraId="1C55A453" w14:textId="77777777" w:rsidR="00993A57" w:rsidRDefault="00B15179">
      <w:pPr>
        <w:pStyle w:val="SourceCode"/>
      </w:pPr>
      <w:r>
        <w:t>INSERT INTO contacts_typescript (name, email, phone)</w:t>
      </w:r>
    </w:p>
    <w:p w14:paraId="1C8DC7F7" w14:textId="77777777" w:rsidR="00993A57" w:rsidRDefault="00B15179">
      <w:pPr>
        <w:pStyle w:val="SourceCode"/>
      </w:pPr>
      <w:r>
        <w:t xml:space="preserve">    VALUES ('Joan Clarke', 'joan@example.com', '555-0104');</w:t>
      </w:r>
    </w:p>
    <w:p w14:paraId="063D10F9" w14:textId="77777777" w:rsidR="00993A57" w:rsidRDefault="00B15179">
      <w:pPr>
        <w:pStyle w:val="SourceCode"/>
      </w:pPr>
      <w:r>
        <w:t>INSERT INTO contacts_typescript (name, email, phone)</w:t>
      </w:r>
    </w:p>
    <w:p w14:paraId="6FC0C372" w14:textId="77777777" w:rsidR="00993A57" w:rsidRDefault="00B15179">
      <w:pPr>
        <w:pStyle w:val="SourceCode"/>
      </w:pPr>
      <w:r>
        <w:t xml:space="preserve">    VALUES ('Katherine Johnson', 'katherine@example.com', '555-0105');</w:t>
      </w:r>
    </w:p>
    <w:p w14:paraId="5116E5F2" w14:textId="77777777" w:rsidR="00993A57" w:rsidRDefault="00B15179">
      <w:pPr>
        <w:pStyle w:val="SourceCode"/>
      </w:pPr>
      <w:r>
        <w:t>INSERT INTO contacts_typescript (name, email, phone)</w:t>
      </w:r>
    </w:p>
    <w:p w14:paraId="768066BA" w14:textId="77777777" w:rsidR="00993A57" w:rsidRDefault="00B15179">
      <w:pPr>
        <w:pStyle w:val="SourceCode"/>
        <w:keepNext/>
      </w:pPr>
      <w:r>
        <w:t xml:space="preserve">    VALUES ('Margaret Hamilton', 'margaret@example.com', NULL);</w:t>
      </w:r>
    </w:p>
    <w:p w14:paraId="36F1EA67" w14:textId="77777777" w:rsidR="00993A57" w:rsidRDefault="00B15179">
      <w:pPr>
        <w:pStyle w:val="SourceCode"/>
        <w:keepNext/>
      </w:pPr>
      <w:r>
        <w:t>INSERT INTO contacts_typescript (name, email, phone)</w:t>
      </w:r>
    </w:p>
    <w:p w14:paraId="79BA3C91" w14:textId="77777777" w:rsidR="00993A57" w:rsidRDefault="00B15179">
      <w:pPr>
        <w:pStyle w:val="SourceCode"/>
      </w:pPr>
      <w:r>
        <w:t xml:space="preserve">    VALUES ('Dorothy Vaughan', 'dorothy@example.com', '555-0107');</w:t>
      </w:r>
    </w:p>
    <w:p w14:paraId="78B28DFE" w14:textId="77777777" w:rsidR="00993A57" w:rsidRDefault="00993A57">
      <w:pPr>
        <w:keepNext/>
      </w:pPr>
    </w:p>
    <w:p w14:paraId="74FE4B45" w14:textId="77777777" w:rsidR="00993A57" w:rsidRDefault="00B15179">
      <w:pPr>
        <w:pStyle w:val="Heading3"/>
      </w:pPr>
      <w:r>
        <w:t>Windows PowerShell Data Reset</w:t>
      </w:r>
    </w:p>
    <w:p w14:paraId="5A9A9BF6" w14:textId="77777777" w:rsidR="00993A57" w:rsidRDefault="00B15179">
      <w:pPr>
        <w:keepNext/>
      </w:pPr>
      <w:r>
        <w:t>Remember, source runs every statement in a file and needs --commands when it comes from -e (Lesson 4.6), and MYSQL_PWD gives the mysql client the password until the block's last line.</w:t>
      </w:r>
    </w:p>
    <w:p w14:paraId="785E1CFB" w14:textId="77777777" w:rsidR="00993A57" w:rsidRDefault="00993A57">
      <w:pPr>
        <w:keepNext/>
      </w:pPr>
    </w:p>
    <w:p w14:paraId="4D8AC99C" w14:textId="77777777" w:rsidR="00993A57" w:rsidRDefault="00B15179">
      <w:pPr>
        <w:pStyle w:val="CommandBlock"/>
        <w:keepNext/>
      </w:pPr>
      <w:r>
        <w:t>$mysql = "C:\Program Files\MySQL\MySQL Server 26.7\bin\mysql.exe"</w:t>
      </w:r>
    </w:p>
    <w:p w14:paraId="60654C66" w14:textId="77777777" w:rsidR="00993A57" w:rsidRDefault="00B15179">
      <w:pPr>
        <w:pStyle w:val="CommandBlock"/>
        <w:keepNext/>
      </w:pPr>
      <w:r>
        <w:t>$env:MYSQL_PWD = $env:SPA_DB_PASSWORD</w:t>
      </w:r>
    </w:p>
    <w:p w14:paraId="2930C005" w14:textId="77777777" w:rsidR="00993A57" w:rsidRDefault="00B15179">
      <w:pPr>
        <w:pStyle w:val="CommandBlock"/>
      </w:pPr>
      <w:r>
        <w:t>&amp; $mysql -u devuser -h 127.0.0.1 -P 3306 `</w:t>
      </w:r>
    </w:p>
    <w:p w14:paraId="4E4346EC" w14:textId="77777777" w:rsidR="00993A57" w:rsidRDefault="00B15179">
      <w:pPr>
        <w:pStyle w:val="CommandBlock"/>
      </w:pPr>
      <w:r>
        <w:t xml:space="preserve">    -e "CREATE DATABASE IF NOT EXISTS spa_contacts"</w:t>
      </w:r>
    </w:p>
    <w:p w14:paraId="0604B40A" w14:textId="77777777" w:rsidR="00993A57" w:rsidRDefault="00B15179">
      <w:pPr>
        <w:pStyle w:val="CommandBlock"/>
      </w:pPr>
      <w:r>
        <w:t>&amp; $mysql -u devuser -h 127.0.0.1 -P 3306 -D spa_contacts --commands `</w:t>
      </w:r>
    </w:p>
    <w:p w14:paraId="7D7B911C" w14:textId="77777777" w:rsidR="00993A57" w:rsidRDefault="00B15179">
      <w:pPr>
        <w:pStyle w:val="CommandBlock"/>
      </w:pPr>
      <w:r>
        <w:t xml:space="preserve">    -e "source ./sql/reset_contacts_c.sql"</w:t>
      </w:r>
    </w:p>
    <w:p w14:paraId="087AE932" w14:textId="77777777" w:rsidR="00993A57" w:rsidRDefault="00B15179">
      <w:pPr>
        <w:pStyle w:val="CommandBlock"/>
      </w:pPr>
      <w:r>
        <w:t>&amp; $mysql -u devuser -h 127.0.0.1 -P 3306 -D spa_contacts --commands `</w:t>
      </w:r>
    </w:p>
    <w:p w14:paraId="6E50C6C1" w14:textId="77777777" w:rsidR="00993A57" w:rsidRDefault="00B15179">
      <w:pPr>
        <w:pStyle w:val="CommandBlock"/>
      </w:pPr>
      <w:r>
        <w:t xml:space="preserve">    -e "source ./sql/reset_contacts_cpp.sql"</w:t>
      </w:r>
    </w:p>
    <w:p w14:paraId="2BE5BEAB" w14:textId="77777777" w:rsidR="00993A57" w:rsidRDefault="00B15179">
      <w:pPr>
        <w:pStyle w:val="CommandBlock"/>
      </w:pPr>
      <w:r>
        <w:t>&amp; $mysql -u devuser -h 127.0.0.1 -P 3306 -D spa_contacts --commands `</w:t>
      </w:r>
    </w:p>
    <w:p w14:paraId="27D076F8" w14:textId="77777777" w:rsidR="00993A57" w:rsidRDefault="00B15179">
      <w:pPr>
        <w:pStyle w:val="CommandBlock"/>
      </w:pPr>
      <w:r>
        <w:t xml:space="preserve">    -e "source ./sql/reset_contacts_csharp.sql"</w:t>
      </w:r>
    </w:p>
    <w:p w14:paraId="0370E190" w14:textId="77777777" w:rsidR="00993A57" w:rsidRDefault="00B15179">
      <w:pPr>
        <w:pStyle w:val="CommandBlock"/>
      </w:pPr>
      <w:r>
        <w:t>&amp; $mysql -u devuser -h 127.0.0.1 -P 3306 -D spa_contacts --commands `</w:t>
      </w:r>
    </w:p>
    <w:p w14:paraId="1C8A0025" w14:textId="77777777" w:rsidR="00993A57" w:rsidRDefault="00B15179">
      <w:pPr>
        <w:pStyle w:val="CommandBlock"/>
      </w:pPr>
      <w:r>
        <w:t xml:space="preserve">    -e "source ./sql/reset_contacts_go.sql"</w:t>
      </w:r>
    </w:p>
    <w:p w14:paraId="75345312" w14:textId="77777777" w:rsidR="00993A57" w:rsidRDefault="00B15179">
      <w:pPr>
        <w:pStyle w:val="CommandBlock"/>
      </w:pPr>
      <w:r>
        <w:t>&amp; $mysql -u devuser -h 127.0.0.1 -P 3306 -D spa_contacts --commands `</w:t>
      </w:r>
    </w:p>
    <w:p w14:paraId="7363CC40" w14:textId="77777777" w:rsidR="00993A57" w:rsidRDefault="00B15179">
      <w:pPr>
        <w:pStyle w:val="CommandBlock"/>
      </w:pPr>
      <w:r>
        <w:t xml:space="preserve">    -e "source ./sql/reset_contacts_python.sql"</w:t>
      </w:r>
    </w:p>
    <w:p w14:paraId="569FB70C" w14:textId="77777777" w:rsidR="00993A57" w:rsidRDefault="00B15179">
      <w:pPr>
        <w:pStyle w:val="CommandBlock"/>
      </w:pPr>
      <w:r>
        <w:t>&amp; $mysql -u devuser -h 127.0.0.1 -P 3306 -D spa_contacts --commands `</w:t>
      </w:r>
    </w:p>
    <w:p w14:paraId="483E34AE" w14:textId="77777777" w:rsidR="00993A57" w:rsidRDefault="00B15179">
      <w:pPr>
        <w:pStyle w:val="CommandBlock"/>
      </w:pPr>
      <w:r>
        <w:t xml:space="preserve">    -e "source ./sql/reset_contacts_typescript.sql"</w:t>
      </w:r>
    </w:p>
    <w:p w14:paraId="1577D194" w14:textId="77777777" w:rsidR="00993A57" w:rsidRDefault="00B15179">
      <w:pPr>
        <w:pStyle w:val="CommandBlock"/>
        <w:keepNext/>
      </w:pPr>
      <w:r>
        <w:t>&amp; $mysql -u devuser -h 127.0.0.1 -P 3306 -D spa_contacts -t `</w:t>
      </w:r>
    </w:p>
    <w:p w14:paraId="30AFD07E" w14:textId="77777777" w:rsidR="00993A57" w:rsidRDefault="00B15179">
      <w:pPr>
        <w:pStyle w:val="CommandBlock"/>
        <w:keepNext/>
      </w:pPr>
      <w:r>
        <w:t xml:space="preserve">    -e "SELECT id, name, email, phone FROM contacts_c ORDER BY id"</w:t>
      </w:r>
    </w:p>
    <w:p w14:paraId="63DE2E50" w14:textId="77777777" w:rsidR="00993A57" w:rsidRDefault="00B15179">
      <w:pPr>
        <w:pStyle w:val="CommandBlock"/>
      </w:pPr>
      <w:r>
        <w:t>Remove-Item Env:MYSQL_PWD</w:t>
      </w:r>
    </w:p>
    <w:p w14:paraId="5DA3AA46" w14:textId="77777777" w:rsidR="00993A57" w:rsidRDefault="00993A57">
      <w:pPr>
        <w:keepNext/>
      </w:pPr>
    </w:p>
    <w:p w14:paraId="6AC818E4" w14:textId="77777777" w:rsidR="00993A57" w:rsidRDefault="00B15179">
      <w:pPr>
        <w:pStyle w:val="Heading3"/>
      </w:pPr>
      <w:r>
        <w:t>Linux or macOS Data Reset</w:t>
      </w:r>
    </w:p>
    <w:p w14:paraId="196FDE63" w14:textId="77777777" w:rsidR="00993A57" w:rsidRDefault="00B15179">
      <w:pPr>
        <w:pStyle w:val="CommandBlock"/>
        <w:keepNext/>
      </w:pPr>
      <w:r>
        <w:t>export MYSQL_PWD="$SPA_DB_PASSWORD"</w:t>
      </w:r>
    </w:p>
    <w:p w14:paraId="73B343AB" w14:textId="77777777" w:rsidR="00993A57" w:rsidRDefault="00B15179">
      <w:pPr>
        <w:pStyle w:val="CommandBlock"/>
        <w:keepNext/>
      </w:pPr>
      <w:r>
        <w:t>mysql -u devuser -h 127.0.0.1 -P 3306 \</w:t>
      </w:r>
    </w:p>
    <w:p w14:paraId="3F37F0CE" w14:textId="77777777" w:rsidR="00993A57" w:rsidRDefault="00B15179">
      <w:pPr>
        <w:pStyle w:val="CommandBlock"/>
      </w:pPr>
      <w:r>
        <w:t xml:space="preserve">    -e "CREATE DATABASE IF NOT EXISTS spa_contacts"</w:t>
      </w:r>
    </w:p>
    <w:p w14:paraId="601DE813" w14:textId="77777777" w:rsidR="00993A57" w:rsidRDefault="00B15179">
      <w:pPr>
        <w:pStyle w:val="CommandBlock"/>
      </w:pPr>
      <w:r>
        <w:t>mysql -u devuser -h 127.0.0.1 -P 3306 -D spa_contacts \</w:t>
      </w:r>
    </w:p>
    <w:p w14:paraId="765D078D" w14:textId="77777777" w:rsidR="00993A57" w:rsidRDefault="00B15179">
      <w:pPr>
        <w:pStyle w:val="CommandBlock"/>
      </w:pPr>
      <w:r>
        <w:t xml:space="preserve">    &lt; ./sql/reset_contacts_c.sql</w:t>
      </w:r>
    </w:p>
    <w:p w14:paraId="69F7A694" w14:textId="77777777" w:rsidR="00993A57" w:rsidRDefault="00B15179">
      <w:pPr>
        <w:pStyle w:val="CommandBlock"/>
      </w:pPr>
      <w:r>
        <w:t>mysql -u devuser -h 127.0.0.1 -P 3306 -D spa_contacts \</w:t>
      </w:r>
    </w:p>
    <w:p w14:paraId="5CBE6D6E" w14:textId="77777777" w:rsidR="00993A57" w:rsidRDefault="00B15179">
      <w:pPr>
        <w:pStyle w:val="CommandBlock"/>
      </w:pPr>
      <w:r>
        <w:t xml:space="preserve">    &lt; ./sql/reset_contacts_cpp.sql</w:t>
      </w:r>
    </w:p>
    <w:p w14:paraId="107903DC" w14:textId="77777777" w:rsidR="00993A57" w:rsidRDefault="00B15179">
      <w:pPr>
        <w:pStyle w:val="CommandBlock"/>
      </w:pPr>
      <w:r>
        <w:t>mysql -u devuser -h 127.0.0.1 -P 3306 -D spa_contacts \</w:t>
      </w:r>
    </w:p>
    <w:p w14:paraId="0D95BBCF" w14:textId="77777777" w:rsidR="00993A57" w:rsidRDefault="00B15179">
      <w:pPr>
        <w:pStyle w:val="CommandBlock"/>
      </w:pPr>
      <w:r>
        <w:t xml:space="preserve">    &lt; ./sql/reset_contacts_csharp.sql</w:t>
      </w:r>
    </w:p>
    <w:p w14:paraId="4452A01B" w14:textId="77777777" w:rsidR="00993A57" w:rsidRDefault="00B15179">
      <w:pPr>
        <w:pStyle w:val="CommandBlock"/>
      </w:pPr>
      <w:r>
        <w:t>mysql -u devuser -h 127.0.0.1 -P 3306 -D spa_contacts \</w:t>
      </w:r>
    </w:p>
    <w:p w14:paraId="30D51695" w14:textId="77777777" w:rsidR="00993A57" w:rsidRDefault="00B15179">
      <w:pPr>
        <w:pStyle w:val="CommandBlock"/>
      </w:pPr>
      <w:r>
        <w:t xml:space="preserve">    &lt; ./sql/reset_contacts_go.sql</w:t>
      </w:r>
    </w:p>
    <w:p w14:paraId="79D025BF" w14:textId="77777777" w:rsidR="00993A57" w:rsidRDefault="00B15179">
      <w:pPr>
        <w:pStyle w:val="CommandBlock"/>
      </w:pPr>
      <w:r>
        <w:t>mysql -u devuser -h 127.0.0.1 -P 3306 -D spa_contacts \</w:t>
      </w:r>
    </w:p>
    <w:p w14:paraId="41450580" w14:textId="77777777" w:rsidR="00993A57" w:rsidRDefault="00B15179">
      <w:pPr>
        <w:pStyle w:val="CommandBlock"/>
      </w:pPr>
      <w:r>
        <w:t xml:space="preserve">    &lt; ./sql/reset_contacts_python.sql</w:t>
      </w:r>
    </w:p>
    <w:p w14:paraId="0FF0D5BF" w14:textId="77777777" w:rsidR="00993A57" w:rsidRDefault="00B15179">
      <w:pPr>
        <w:pStyle w:val="CommandBlock"/>
      </w:pPr>
      <w:r>
        <w:t>mysql -u devuser -h 127.0.0.1 -P 3306 -D spa_contacts \</w:t>
      </w:r>
    </w:p>
    <w:p w14:paraId="2544B67D" w14:textId="77777777" w:rsidR="00993A57" w:rsidRDefault="00B15179">
      <w:pPr>
        <w:pStyle w:val="CommandBlock"/>
      </w:pPr>
      <w:r>
        <w:t xml:space="preserve">    &lt; ./sql/reset_contacts_typescript.sql</w:t>
      </w:r>
    </w:p>
    <w:p w14:paraId="5819926E" w14:textId="77777777" w:rsidR="00993A57" w:rsidRDefault="00B15179">
      <w:pPr>
        <w:pStyle w:val="CommandBlock"/>
        <w:keepNext/>
      </w:pPr>
      <w:r>
        <w:t>mysql -u devuser -h 127.0.0.1 -P 3306 -D spa_contacts -t \</w:t>
      </w:r>
    </w:p>
    <w:p w14:paraId="68136890" w14:textId="77777777" w:rsidR="00993A57" w:rsidRDefault="00B15179">
      <w:pPr>
        <w:pStyle w:val="CommandBlock"/>
        <w:keepNext/>
      </w:pPr>
      <w:r>
        <w:t xml:space="preserve">    -e "SELECT id, name, email, phone FROM contacts_c ORDER BY id"</w:t>
      </w:r>
    </w:p>
    <w:p w14:paraId="4B9F5E03" w14:textId="77777777" w:rsidR="00993A57" w:rsidRDefault="00B15179">
      <w:pPr>
        <w:pStyle w:val="CommandBlock"/>
      </w:pPr>
      <w:r>
        <w:t>unset MYSQL_PWD</w:t>
      </w:r>
    </w:p>
    <w:p w14:paraId="3BE6830A" w14:textId="77777777" w:rsidR="00993A57" w:rsidRDefault="00993A57">
      <w:pPr>
        <w:keepNext/>
      </w:pPr>
    </w:p>
    <w:p w14:paraId="153DEA55" w14:textId="77777777" w:rsidR="00993A57" w:rsidRDefault="00B15179">
      <w:pPr>
        <w:keepNext/>
      </w:pPr>
      <w:r>
        <w:t>The CREATE DATABASE and reset commands print nothing. The query shows the C programs' table, contacts_c; put your language's table in its place to see that one. It prints exactly this table, and every language's table holds the same rows:</w:t>
      </w:r>
    </w:p>
    <w:p w14:paraId="03536E3D" w14:textId="77777777" w:rsidR="00993A57" w:rsidRDefault="00993A57">
      <w:pPr>
        <w:keepNext/>
      </w:pPr>
    </w:p>
    <w:p w14:paraId="32B8C5D8" w14:textId="77777777" w:rsidR="00993A57" w:rsidRDefault="00B15179">
      <w:pPr>
        <w:pStyle w:val="RequiredOutput"/>
        <w:keepNext/>
      </w:pPr>
      <w:r>
        <w:t>+----+-------------------+-----------------------+----------+</w:t>
      </w:r>
    </w:p>
    <w:p w14:paraId="758AC556" w14:textId="77777777" w:rsidR="00993A57" w:rsidRDefault="00B15179">
      <w:pPr>
        <w:pStyle w:val="RequiredOutput"/>
        <w:keepNext/>
      </w:pPr>
      <w:r>
        <w:t>| id | name              | email                 | phone    |</w:t>
      </w:r>
    </w:p>
    <w:p w14:paraId="67C16B3A" w14:textId="77777777" w:rsidR="00993A57" w:rsidRDefault="00B15179">
      <w:pPr>
        <w:pStyle w:val="RequiredOutput"/>
        <w:keepNext/>
      </w:pPr>
      <w:r>
        <w:t>+----+-------------------+-----------------------+----------+</w:t>
      </w:r>
    </w:p>
    <w:p w14:paraId="023B7AFF" w14:textId="77777777" w:rsidR="00993A57" w:rsidRDefault="00B15179">
      <w:pPr>
        <w:pStyle w:val="RequiredOutput"/>
        <w:keepNext/>
      </w:pPr>
      <w:r>
        <w:t>|  1 | Ada Lovelace      | ada@example.com       | 555-0100 |</w:t>
      </w:r>
    </w:p>
    <w:p w14:paraId="3EEA43D5" w14:textId="77777777" w:rsidR="00993A57" w:rsidRDefault="00B15179">
      <w:pPr>
        <w:pStyle w:val="RequiredOutput"/>
        <w:keepNext/>
      </w:pPr>
      <w:r>
        <w:t>|  2 | Grace Hopper      | grace@example.com     | NULL     |</w:t>
      </w:r>
    </w:p>
    <w:p w14:paraId="3C3908E4" w14:textId="77777777" w:rsidR="00993A57" w:rsidRDefault="00B15179">
      <w:pPr>
        <w:pStyle w:val="RequiredOutput"/>
        <w:keepNext/>
      </w:pPr>
      <w:r>
        <w:t>|  3 | Alan Turing       | alan@example.com      | 555-0102 |</w:t>
      </w:r>
    </w:p>
    <w:p w14:paraId="7316DA62" w14:textId="77777777" w:rsidR="00993A57" w:rsidRDefault="00B15179">
      <w:pPr>
        <w:pStyle w:val="RequiredOutput"/>
        <w:keepNext/>
      </w:pPr>
      <w:r>
        <w:t>|  4 | Joan Clarke       | joan@example.com      | 555-0104 |</w:t>
      </w:r>
    </w:p>
    <w:p w14:paraId="4EC4CD59" w14:textId="77777777" w:rsidR="00993A57" w:rsidRDefault="00B15179">
      <w:pPr>
        <w:pStyle w:val="RequiredOutput"/>
        <w:keepNext/>
      </w:pPr>
      <w:r>
        <w:t>|  5 | Katherine Johnson | katherine@example.com | 555-0105 |</w:t>
      </w:r>
    </w:p>
    <w:p w14:paraId="6F06B0F6" w14:textId="77777777" w:rsidR="00993A57" w:rsidRDefault="00B15179">
      <w:pPr>
        <w:pStyle w:val="RequiredOutput"/>
        <w:keepNext/>
      </w:pPr>
      <w:r>
        <w:t>|  6 | Margaret Hamilton | margaret@example.com  | NULL     |</w:t>
      </w:r>
    </w:p>
    <w:p w14:paraId="6EBFC134" w14:textId="77777777" w:rsidR="00993A57" w:rsidRDefault="00B15179">
      <w:pPr>
        <w:pStyle w:val="RequiredOutput"/>
        <w:keepNext/>
      </w:pPr>
      <w:r>
        <w:t>|  7 | Dorothy Vaughan   | dorothy@example.com   | 555-0107 |</w:t>
      </w:r>
    </w:p>
    <w:p w14:paraId="4D63E133" w14:textId="77777777" w:rsidR="00993A57" w:rsidRDefault="00B15179">
      <w:pPr>
        <w:pStyle w:val="RequiredOutput"/>
      </w:pPr>
      <w:r>
        <w:t>+----+-------------------+-----------------------+----------+</w:t>
      </w:r>
    </w:p>
    <w:p w14:paraId="0BC33E5E" w14:textId="77777777" w:rsidR="00993A57" w:rsidRDefault="00993A57">
      <w:pPr>
        <w:keepNext/>
      </w:pPr>
    </w:p>
    <w:p w14:paraId="5C3C51A5" w14:textId="77777777" w:rsidR="00993A57" w:rsidRDefault="00993A57">
      <w:pPr>
        <w:keepNext/>
      </w:pPr>
    </w:p>
    <w:p w14:paraId="11151B4F" w14:textId="77777777" w:rsidR="00993A57" w:rsidRDefault="00B15179">
      <w:pPr>
        <w:pStyle w:val="Heading2"/>
      </w:pPr>
      <w:r>
        <w:t>When a Program Run Fails</w:t>
      </w:r>
    </w:p>
    <w:p w14:paraId="71C55C8B" w14:textId="77777777" w:rsidR="00993A57" w:rsidRDefault="00B15179">
      <w:pPr>
        <w:pStyle w:val="ListBullet"/>
      </w:pPr>
      <w:r>
        <w:t>The first walk shows only three contacts on one page, with no next link: the reset that ran was Lesson 6.14's, with three contacts. Save this lesson's reset files, such as .\sql\reset_contacts_go.sql, and run the Data Reset.</w:t>
      </w:r>
    </w:p>
    <w:p w14:paraId="3B7C3F33" w14:textId="77777777" w:rsidR="00993A57" w:rsidRDefault="00B15179">
      <w:pPr>
        <w:pStyle w:val="ListBullet"/>
      </w:pPr>
      <w:r>
        <w:t>The client's lines show an 8: Mary Jackson from a Challenge run. The client block's reset lines did not run.</w:t>
      </w:r>
    </w:p>
    <w:p w14:paraId="2891675D" w14:textId="77777777" w:rsidR="00993A57" w:rsidRDefault="00B15179">
      <w:pPr>
        <w:pStyle w:val="ListBullet"/>
      </w:pPr>
      <w:r>
        <w:t>Every request is 503: MySQL is not running (run Lesson 4.0's Server Check), or SPA_DB_PASSWORD is not set in Terminal 1. contacts.log in lesson-6.18 says which.</w:t>
      </w:r>
    </w:p>
    <w:p w14:paraId="6D371A79" w14:textId="77777777" w:rsidR="00993A57" w:rsidRDefault="00B15179">
      <w:pPr>
        <w:pStyle w:val="ListBullet"/>
      </w:pPr>
      <w:r>
        <w:t>The client cannot reach the server, with a refused connection: no server is running. Start it in Terminal 1, and wait for its Listening line.</w:t>
      </w:r>
    </w:p>
    <w:p w14:paraId="75FF7CEE" w14:textId="77777777" w:rsidR="00993A57" w:rsidRDefault="00B15179">
      <w:pPr>
        <w:pStyle w:val="ListBullet"/>
      </w:pPr>
      <w:r>
        <w:t>The server cannot start because the port is in use: another server still listens on 8765. Stop it with Ctrl+C in its terminal (Lesson 6.0).</w:t>
      </w:r>
    </w:p>
    <w:p w14:paraId="6568A2BB" w14:textId="77777777" w:rsidR="00993A57" w:rsidRDefault="00B15179">
      <w:pPr>
        <w:pStyle w:val="ListBullet"/>
      </w:pPr>
      <w:r>
        <w:t>A build cannot find contacts.h, cJSON.h, json.hpp, or a copied module: step 1's copy did not run, or lesson-6.14 is not beside lesson-6.18. The Copy Check must match.</w:t>
      </w:r>
    </w:p>
    <w:p w14:paraId="7A37CBE7" w14:textId="77777777" w:rsidR="00993A57" w:rsidRDefault="00B15179">
      <w:pPr>
        <w:pStyle w:val="ListBullet"/>
      </w:pPr>
      <w:r>
        <w:t>A C program prints nothing and ends with exit code -1073740940 or -1073741819: run the C section's $env:Path line in that terminal (Lesson 6.0). Exit code -1073741515 means a DLL is missing from the c or cpp folder: copy it again from lesson-6.14.</w:t>
      </w:r>
    </w:p>
    <w:p w14:paraId="4996534E" w14:textId="77777777" w:rsidR="00993A57" w:rsidRDefault="00B15179">
      <w:pPr>
        <w:pStyle w:val="ListBullet"/>
      </w:pPr>
      <w:r>
        <w:t>The Link Check prints nothing for the links: the server that answered is the Basic one, which sends no prev. Start the Production-Minded server.</w:t>
      </w:r>
    </w:p>
    <w:p w14:paraId="2706B0E1" w14:textId="77777777" w:rsidR="00993A57" w:rsidRDefault="00993A57">
      <w:pPr>
        <w:keepNext/>
      </w:pPr>
    </w:p>
    <w:p w14:paraId="46BC5D89" w14:textId="77777777" w:rsidR="00993A57" w:rsidRDefault="00993A57">
      <w:pPr>
        <w:keepNext/>
      </w:pPr>
    </w:p>
    <w:p w14:paraId="435D3AA5" w14:textId="77777777" w:rsidR="00993A57" w:rsidRDefault="00993A57">
      <w:pPr>
        <w:keepNext/>
      </w:pPr>
    </w:p>
    <w:p w14:paraId="6A9F98AA" w14:textId="77777777" w:rsidR="00993A57" w:rsidRDefault="00B15179">
      <w:pPr>
        <w:pStyle w:val="Heading1"/>
      </w:pPr>
      <w:r>
        <w:t>C Implementation</w:t>
      </w:r>
    </w:p>
    <w:p w14:paraId="07B0B1F7" w14:textId="77777777" w:rsidR="00993A57" w:rsidRDefault="00B15179">
      <w:r>
        <w:t>Remember, C's server uses libmicrohttpd and its client libcurl, both from MSYS2, and every Windows C block starts with the $env:Path line, so the programs load MSYS2's DLLs (Lesson 6.0). The servers link your Chapter 5 contacts module, cJSON, and libmysql, whose DLLs step 1 copied into the c folder. Two links are new: the Production-Minded server also links libcurl, -lcurl, for one function, curl_easy_escape, which encodes the filter for its Link header (libmicrohttpd decodes queries but cannot encode them)</w:t>
      </w:r>
      <w:r>
        <w:t>, and the Production-Minded client compiles .\c\cJSON.c, because it parses each page.</w:t>
      </w:r>
    </w:p>
    <w:p w14:paraId="20A7FC0B" w14:textId="77777777" w:rsidR="00993A57" w:rsidRDefault="00993A57">
      <w:pPr>
        <w:keepNext/>
      </w:pPr>
    </w:p>
    <w:p w14:paraId="677CE505" w14:textId="77777777" w:rsidR="00993A57" w:rsidRDefault="00993A57">
      <w:pPr>
        <w:keepNext/>
      </w:pPr>
    </w:p>
    <w:p w14:paraId="3D6AE568" w14:textId="77777777" w:rsidR="00993A57" w:rsidRDefault="00B15179">
      <w:pPr>
        <w:pStyle w:val="Heading2"/>
      </w:pPr>
      <w:r>
        <w:t>Basic Implementation</w:t>
      </w:r>
    </w:p>
    <w:p w14:paraId="48EF9289" w14:textId="77777777" w:rsidR="00993A57" w:rsidRDefault="00B15179">
      <w:r>
        <w:t>Start with the most direct versions. The Basic server answers one route, GET /api/v1/contacts, with pages of every contact and a next link only: number_from reads page and per_page with MHD_lookup_connection_value, answer_page runs Lesson 4.10's prepared statement with LIMIT per_page + 1, builds the array row by row, and send_body adds the Link header when there is a next page. The Basic client: main loops while path is not empty; curl_easy_header finds the Link header of the last answer, and next_target co</w:t>
      </w:r>
      <w:r>
        <w:t>pies the text between &lt; and &gt; into path. The new steps are commented in full, and the ones from earlier lessons have short reminders.</w:t>
      </w:r>
    </w:p>
    <w:p w14:paraId="29D55DC0" w14:textId="77777777" w:rsidR="00993A57" w:rsidRDefault="00993A57">
      <w:pPr>
        <w:keepNext/>
      </w:pPr>
    </w:p>
    <w:p w14:paraId="797A4944" w14:textId="77777777" w:rsidR="00993A57" w:rsidRDefault="00B15179">
      <w:pPr>
        <w:pStyle w:val="Heading3"/>
      </w:pPr>
      <w:r>
        <w:t>c/basic_server.c</w:t>
      </w:r>
    </w:p>
    <w:p w14:paraId="6359B095" w14:textId="77777777" w:rsidR="00993A57" w:rsidRDefault="00B15179">
      <w:pPr>
        <w:pStyle w:val="SourceCode"/>
        <w:keepNext/>
      </w:pPr>
      <w:r>
        <w:t>// Lesson 6.18 Basic: a server that answers GET /api/v1/contacts one page</w:t>
      </w:r>
    </w:p>
    <w:p w14:paraId="02D84024" w14:textId="77777777" w:rsidR="00993A57" w:rsidRDefault="00B15179">
      <w:pPr>
        <w:pStyle w:val="SourceCode"/>
        <w:keepNext/>
      </w:pPr>
      <w:r>
        <w:t>// at a time. The query may name page and per_page; the answer is that</w:t>
      </w:r>
    </w:p>
    <w:p w14:paraId="3D2149CB" w14:textId="77777777" w:rsidR="00993A57" w:rsidRDefault="00B15179">
      <w:pPr>
        <w:pStyle w:val="SourceCode"/>
      </w:pPr>
      <w:r>
        <w:t>// page's contacts, in id order, and a Link header names the next page</w:t>
      </w:r>
    </w:p>
    <w:p w14:paraId="4118CABD" w14:textId="77777777" w:rsidR="00993A57" w:rsidRDefault="00B15179">
      <w:pPr>
        <w:pStyle w:val="SourceCode"/>
      </w:pPr>
      <w:r>
        <w:t>// while there is one.</w:t>
      </w:r>
    </w:p>
    <w:p w14:paraId="6F2684E8" w14:textId="77777777" w:rsidR="00993A57" w:rsidRDefault="00B15179">
      <w:pPr>
        <w:pStyle w:val="SourceCode"/>
      </w:pPr>
      <w:r>
        <w:t>#include &lt;stdio.h&gt;</w:t>
      </w:r>
    </w:p>
    <w:p w14:paraId="33C5A6BA" w14:textId="77777777" w:rsidR="00993A57" w:rsidRDefault="00B15179">
      <w:pPr>
        <w:pStyle w:val="SourceCode"/>
      </w:pPr>
      <w:r>
        <w:t>#include &lt;stdlib.h&gt;</w:t>
      </w:r>
    </w:p>
    <w:p w14:paraId="4099FD85" w14:textId="77777777" w:rsidR="00993A57" w:rsidRDefault="00B15179">
      <w:pPr>
        <w:pStyle w:val="SourceCode"/>
      </w:pPr>
      <w:r>
        <w:t>#include &lt;string.h&gt;</w:t>
      </w:r>
    </w:p>
    <w:p w14:paraId="6E9FA9E3" w14:textId="77777777" w:rsidR="00993A57" w:rsidRDefault="00993A57">
      <w:pPr>
        <w:pStyle w:val="SourceCode"/>
      </w:pPr>
    </w:p>
    <w:p w14:paraId="7E4549BF" w14:textId="77777777" w:rsidR="00993A57" w:rsidRDefault="00B15179">
      <w:pPr>
        <w:pStyle w:val="SourceCode"/>
      </w:pPr>
      <w:r>
        <w:t>// Remember, libmicrohttpd is the HTTP server library, and its header</w:t>
      </w:r>
    </w:p>
    <w:p w14:paraId="432B0DF6" w14:textId="77777777" w:rsidR="00993A57" w:rsidRDefault="00B15179">
      <w:pPr>
        <w:pStyle w:val="SourceCode"/>
      </w:pPr>
      <w:r>
        <w:t>// brings in the Windows sockets headers.</w:t>
      </w:r>
    </w:p>
    <w:p w14:paraId="65C36DA8" w14:textId="77777777" w:rsidR="00993A57" w:rsidRDefault="00B15179">
      <w:pPr>
        <w:pStyle w:val="SourceCode"/>
      </w:pPr>
      <w:r>
        <w:t>#include &lt;microhttpd.h&gt;</w:t>
      </w:r>
    </w:p>
    <w:p w14:paraId="1552B753" w14:textId="77777777" w:rsidR="00993A57" w:rsidRDefault="00993A57">
      <w:pPr>
        <w:pStyle w:val="SourceCode"/>
      </w:pPr>
    </w:p>
    <w:p w14:paraId="214FB735" w14:textId="77777777" w:rsidR="00993A57" w:rsidRDefault="00B15179">
      <w:pPr>
        <w:pStyle w:val="SourceCode"/>
      </w:pPr>
      <w:r>
        <w:t>// Remember, Linux and macOS declare sockaddr_in in arpa/inet.h.</w:t>
      </w:r>
    </w:p>
    <w:p w14:paraId="0A342DBF" w14:textId="77777777" w:rsidR="00993A57" w:rsidRDefault="00B15179">
      <w:pPr>
        <w:pStyle w:val="SourceCode"/>
      </w:pPr>
      <w:r>
        <w:t>#ifndef _WIN32</w:t>
      </w:r>
    </w:p>
    <w:p w14:paraId="0ECBA26D" w14:textId="77777777" w:rsidR="00993A57" w:rsidRDefault="00B15179">
      <w:pPr>
        <w:pStyle w:val="SourceCode"/>
      </w:pPr>
      <w:r>
        <w:t>#include &lt;arpa/inet.h&gt;</w:t>
      </w:r>
    </w:p>
    <w:p w14:paraId="3522DF41" w14:textId="77777777" w:rsidR="00993A57" w:rsidRDefault="00B15179">
      <w:pPr>
        <w:pStyle w:val="SourceCode"/>
      </w:pPr>
      <w:r>
        <w:t>#endif</w:t>
      </w:r>
    </w:p>
    <w:p w14:paraId="15DB882C" w14:textId="77777777" w:rsidR="00993A57" w:rsidRDefault="00993A57">
      <w:pPr>
        <w:pStyle w:val="SourceCode"/>
      </w:pPr>
    </w:p>
    <w:p w14:paraId="2203C55F" w14:textId="77777777" w:rsidR="00993A57" w:rsidRDefault="00B15179">
      <w:pPr>
        <w:pStyle w:val="SourceCode"/>
      </w:pPr>
      <w:r>
        <w:t>// Remember, cJSON writes JSON text (Lesson 3.15), and contacts.h is your</w:t>
      </w:r>
    </w:p>
    <w:p w14:paraId="05B788A2" w14:textId="77777777" w:rsidR="00993A57" w:rsidRDefault="00B15179">
      <w:pPr>
        <w:pStyle w:val="SourceCode"/>
      </w:pPr>
      <w:r>
        <w:t>// Chapter 5 module, which brings in MySQL's mysql.h.</w:t>
      </w:r>
    </w:p>
    <w:p w14:paraId="6D016E63" w14:textId="77777777" w:rsidR="00993A57" w:rsidRDefault="00B15179">
      <w:pPr>
        <w:pStyle w:val="SourceCode"/>
      </w:pPr>
      <w:r>
        <w:t>#include "cJSON.h"</w:t>
      </w:r>
    </w:p>
    <w:p w14:paraId="6AF4CD5D" w14:textId="77777777" w:rsidR="00993A57" w:rsidRDefault="00B15179">
      <w:pPr>
        <w:pStyle w:val="SourceCode"/>
      </w:pPr>
      <w:r>
        <w:t>#include "contacts.h"</w:t>
      </w:r>
    </w:p>
    <w:p w14:paraId="4C775D4C" w14:textId="77777777" w:rsidR="00993A57" w:rsidRDefault="00B15179">
      <w:pPr>
        <w:pStyle w:val="SourceCode"/>
      </w:pPr>
      <w:r>
        <w:t>// Remember, side-by-side literals join, and a final \ continues a #define.</w:t>
      </w:r>
    </w:p>
    <w:p w14:paraId="1A4317D6" w14:textId="77777777" w:rsidR="00993A57" w:rsidRDefault="00B15179">
      <w:pPr>
        <w:pStyle w:val="SourceCode"/>
      </w:pPr>
      <w:r>
        <w:t>#define DATABASE_FAILURE_JSON \</w:t>
      </w:r>
    </w:p>
    <w:p w14:paraId="1AF61D73" w14:textId="77777777" w:rsidR="00993A57" w:rsidRDefault="00B15179">
      <w:pPr>
        <w:pStyle w:val="SourceCode"/>
      </w:pPr>
      <w:r>
        <w:t xml:space="preserve">    "{\"code\":\"database_failure\"," \</w:t>
      </w:r>
    </w:p>
    <w:p w14:paraId="6ED47ACC" w14:textId="77777777" w:rsidR="00993A57" w:rsidRDefault="00B15179">
      <w:pPr>
        <w:pStyle w:val="SourceCode"/>
      </w:pPr>
      <w:r>
        <w:t xml:space="preserve">    "\"message\":\"the database could not answer\"}"</w:t>
      </w:r>
    </w:p>
    <w:p w14:paraId="6877E2E3" w14:textId="77777777" w:rsidR="00993A57" w:rsidRDefault="00B15179">
      <w:pPr>
        <w:pStyle w:val="SourceCode"/>
      </w:pPr>
      <w:r>
        <w:t>#define DATABASE_UNAVAILABLE_JSON \</w:t>
      </w:r>
    </w:p>
    <w:p w14:paraId="5A480531" w14:textId="77777777" w:rsidR="00993A57" w:rsidRDefault="00B15179">
      <w:pPr>
        <w:pStyle w:val="SourceCode"/>
      </w:pPr>
      <w:r>
        <w:t xml:space="preserve">    "{\"code\":\"database_unavailable\"," \</w:t>
      </w:r>
    </w:p>
    <w:p w14:paraId="17FC03C4" w14:textId="77777777" w:rsidR="00993A57" w:rsidRDefault="00B15179">
      <w:pPr>
        <w:pStyle w:val="SourceCode"/>
      </w:pPr>
      <w:r>
        <w:t xml:space="preserve">    "\"message\":\"the database cannot be reached\"}"</w:t>
      </w:r>
    </w:p>
    <w:p w14:paraId="3A293D50" w14:textId="77777777" w:rsidR="00993A57" w:rsidRDefault="00B15179">
      <w:pPr>
        <w:pStyle w:val="SourceCode"/>
      </w:pPr>
      <w:r>
        <w:t>// The page size when the query names none, and the largest one allowed: a</w:t>
      </w:r>
    </w:p>
    <w:p w14:paraId="5B21E800" w14:textId="77777777" w:rsidR="00993A57" w:rsidRDefault="00B15179">
      <w:pPr>
        <w:pStyle w:val="SourceCode"/>
      </w:pPr>
      <w:r>
        <w:t>// client may never ask for the whole table at once.</w:t>
      </w:r>
    </w:p>
    <w:p w14:paraId="3ECE1BD8" w14:textId="77777777" w:rsidR="00993A57" w:rsidRDefault="00B15179">
      <w:pPr>
        <w:pStyle w:val="SourceCode"/>
      </w:pPr>
      <w:r>
        <w:t>#define DEFAULT_PER_PAGE 30</w:t>
      </w:r>
    </w:p>
    <w:p w14:paraId="040F1121" w14:textId="77777777" w:rsidR="00993A57" w:rsidRDefault="00B15179">
      <w:pPr>
        <w:pStyle w:val="SourceCode"/>
      </w:pPr>
      <w:r>
        <w:t>#define PAGE_SIZE_LIMIT 50</w:t>
      </w:r>
    </w:p>
    <w:p w14:paraId="5110C26E" w14:textId="77777777" w:rsidR="00993A57" w:rsidRDefault="00B15179">
      <w:pPr>
        <w:pStyle w:val="SourceCode"/>
      </w:pPr>
      <w:r>
        <w:t>// The largest page number allowed, so (page - 1) * per_page stays small.</w:t>
      </w:r>
    </w:p>
    <w:p w14:paraId="0AFFCC95" w14:textId="77777777" w:rsidR="00993A57" w:rsidRDefault="00B15179">
      <w:pPr>
        <w:pStyle w:val="SourceCode"/>
      </w:pPr>
      <w:r>
        <w:t>#define PAGE_NUMBER_LIMIT 10000</w:t>
      </w:r>
    </w:p>
    <w:p w14:paraId="125822B5" w14:textId="77777777" w:rsidR="00993A57" w:rsidRDefault="00B15179">
      <w:pPr>
        <w:pStyle w:val="SourceCode"/>
      </w:pPr>
      <w:r>
        <w:t>// LIMIT caps how many rows come back, after OFFSET skips the rows of the</w:t>
      </w:r>
    </w:p>
    <w:p w14:paraId="5A384488" w14:textId="77777777" w:rsidR="00993A57" w:rsidRDefault="00B15179">
      <w:pPr>
        <w:pStyle w:val="SourceCode"/>
      </w:pPr>
      <w:r>
        <w:t>// earlier pages (Lesson 4.10). ORDER BY id gives every contact one fixed</w:t>
      </w:r>
    </w:p>
    <w:p w14:paraId="3BA9F9E3" w14:textId="77777777" w:rsidR="00993A57" w:rsidRDefault="00B15179">
      <w:pPr>
        <w:pStyle w:val="SourceCode"/>
      </w:pPr>
      <w:r>
        <w:t>// place in the order, so no contact can move from one page to another.</w:t>
      </w:r>
    </w:p>
    <w:p w14:paraId="02E44333" w14:textId="77777777" w:rsidR="00993A57" w:rsidRDefault="00B15179">
      <w:pPr>
        <w:pStyle w:val="SourceCode"/>
      </w:pPr>
      <w:r>
        <w:t>#define PAGE_BY_ID \</w:t>
      </w:r>
    </w:p>
    <w:p w14:paraId="09F2A4D1" w14:textId="77777777" w:rsidR="00993A57" w:rsidRDefault="00B15179">
      <w:pPr>
        <w:pStyle w:val="SourceCode"/>
      </w:pPr>
      <w:r>
        <w:t xml:space="preserve">    "SELECT id, name, email, phone FROM contacts_c " \</w:t>
      </w:r>
    </w:p>
    <w:p w14:paraId="3CA99CA0" w14:textId="77777777" w:rsidR="00993A57" w:rsidRDefault="00B15179">
      <w:pPr>
        <w:pStyle w:val="SourceCode"/>
      </w:pPr>
      <w:r>
        <w:t xml:space="preserve">    "ORDER BY id LIMIT ? OFFSET ?"</w:t>
      </w:r>
    </w:p>
    <w:p w14:paraId="51EA8786" w14:textId="77777777" w:rsidR="00993A57" w:rsidRDefault="00993A57">
      <w:pPr>
        <w:pStyle w:val="SourceCode"/>
      </w:pPr>
    </w:p>
    <w:p w14:paraId="2D5DEF54" w14:textId="77777777" w:rsidR="00993A57" w:rsidRDefault="00B15179">
      <w:pPr>
        <w:pStyle w:val="SourceCode"/>
      </w:pPr>
      <w:r>
        <w:t>// Remember, read a whole small text file into contents. Returns 1 on</w:t>
      </w:r>
    </w:p>
    <w:p w14:paraId="07B34695" w14:textId="77777777" w:rsidR="00993A57" w:rsidRDefault="00B15179">
      <w:pPr>
        <w:pStyle w:val="SourceCode"/>
      </w:pPr>
      <w:r>
        <w:t>// success, 0 if it cannot be opened or does not fit (feof: end reached).</w:t>
      </w:r>
    </w:p>
    <w:p w14:paraId="03A7662C" w14:textId="77777777" w:rsidR="00993A57" w:rsidRDefault="00B15179">
      <w:pPr>
        <w:pStyle w:val="SourceCode"/>
      </w:pPr>
      <w:r>
        <w:t>static int read_text_file(const char *path, char *contents, size_t size)</w:t>
      </w:r>
    </w:p>
    <w:p w14:paraId="4807679F" w14:textId="77777777" w:rsidR="00993A57" w:rsidRDefault="00B15179">
      <w:pPr>
        <w:pStyle w:val="SourceCode"/>
      </w:pPr>
      <w:r>
        <w:t>{</w:t>
      </w:r>
    </w:p>
    <w:p w14:paraId="5F1F1D18" w14:textId="77777777" w:rsidR="00993A57" w:rsidRDefault="00B15179">
      <w:pPr>
        <w:pStyle w:val="SourceCode"/>
      </w:pPr>
      <w:r>
        <w:t xml:space="preserve">    FILE *file = fopen(path, "rb");</w:t>
      </w:r>
    </w:p>
    <w:p w14:paraId="47AC15DC" w14:textId="77777777" w:rsidR="00993A57" w:rsidRDefault="00B15179">
      <w:pPr>
        <w:pStyle w:val="SourceCode"/>
      </w:pPr>
      <w:r>
        <w:t xml:space="preserve">    if (file == NULL) {</w:t>
      </w:r>
    </w:p>
    <w:p w14:paraId="2FCF613B" w14:textId="77777777" w:rsidR="00993A57" w:rsidRDefault="00B15179">
      <w:pPr>
        <w:pStyle w:val="SourceCode"/>
      </w:pPr>
      <w:r>
        <w:t xml:space="preserve">        return 0;</w:t>
      </w:r>
    </w:p>
    <w:p w14:paraId="41D1D2C6" w14:textId="77777777" w:rsidR="00993A57" w:rsidRDefault="00B15179">
      <w:pPr>
        <w:pStyle w:val="SourceCode"/>
      </w:pPr>
      <w:r>
        <w:t xml:space="preserve">    }</w:t>
      </w:r>
    </w:p>
    <w:p w14:paraId="298FD491" w14:textId="77777777" w:rsidR="00993A57" w:rsidRDefault="00B15179">
      <w:pPr>
        <w:pStyle w:val="SourceCode"/>
      </w:pPr>
      <w:r>
        <w:t xml:space="preserve">    size_t length = fread(contents, 1, size - 1, file);</w:t>
      </w:r>
    </w:p>
    <w:p w14:paraId="0DDA81F7" w14:textId="77777777" w:rsidR="00993A57" w:rsidRDefault="00B15179">
      <w:pPr>
        <w:pStyle w:val="SourceCode"/>
      </w:pPr>
      <w:r>
        <w:t xml:space="preserve">    int fits = feof(file);</w:t>
      </w:r>
    </w:p>
    <w:p w14:paraId="12B8988E" w14:textId="77777777" w:rsidR="00993A57" w:rsidRDefault="00B15179">
      <w:pPr>
        <w:pStyle w:val="SourceCode"/>
      </w:pPr>
      <w:r>
        <w:t xml:space="preserve">    fclose(file);</w:t>
      </w:r>
    </w:p>
    <w:p w14:paraId="4EC13F6D" w14:textId="77777777" w:rsidR="00993A57" w:rsidRDefault="00B15179">
      <w:pPr>
        <w:pStyle w:val="SourceCode"/>
      </w:pPr>
      <w:r>
        <w:t xml:space="preserve">    contents[length] = '\0';</w:t>
      </w:r>
    </w:p>
    <w:p w14:paraId="66AB0925" w14:textId="77777777" w:rsidR="00993A57" w:rsidRDefault="00B15179">
      <w:pPr>
        <w:pStyle w:val="SourceCode"/>
      </w:pPr>
      <w:r>
        <w:t xml:space="preserve">    return fits;</w:t>
      </w:r>
    </w:p>
    <w:p w14:paraId="4A8AB465" w14:textId="77777777" w:rsidR="00993A57" w:rsidRDefault="00B15179">
      <w:pPr>
        <w:pStyle w:val="SourceCode"/>
      </w:pPr>
      <w:r>
        <w:t>}</w:t>
      </w:r>
    </w:p>
    <w:p w14:paraId="46376C5E" w14:textId="77777777" w:rsidR="00993A57" w:rsidRDefault="00993A57">
      <w:pPr>
        <w:pStyle w:val="SourceCode"/>
      </w:pPr>
    </w:p>
    <w:p w14:paraId="57453EA5" w14:textId="77777777" w:rsidR="00993A57" w:rsidRDefault="00B15179">
      <w:pPr>
        <w:pStyle w:val="SourceCode"/>
      </w:pPr>
      <w:r>
        <w:t>// One contact as Lesson 5.8's JSON object, with null for no phone.</w:t>
      </w:r>
    </w:p>
    <w:p w14:paraId="16811A62" w14:textId="77777777" w:rsidR="00993A57" w:rsidRDefault="00B15179">
      <w:pPr>
        <w:pStyle w:val="SourceCode"/>
      </w:pPr>
      <w:r>
        <w:t>// Remember, the cJSON_Add functions add one key and its value.</w:t>
      </w:r>
    </w:p>
    <w:p w14:paraId="71DDDE4A" w14:textId="77777777" w:rsidR="00993A57" w:rsidRDefault="00B15179">
      <w:pPr>
        <w:pStyle w:val="SourceCode"/>
      </w:pPr>
      <w:r>
        <w:t>static cJSON *contact_object(int contact_id, const char *full_name,</w:t>
      </w:r>
    </w:p>
    <w:p w14:paraId="67A5C207" w14:textId="77777777" w:rsidR="00993A57" w:rsidRDefault="00B15179">
      <w:pPr>
        <w:pStyle w:val="SourceCode"/>
      </w:pPr>
      <w:r>
        <w:t xml:space="preserve">                             const char *email, const char *phone)</w:t>
      </w:r>
    </w:p>
    <w:p w14:paraId="5D117E34" w14:textId="77777777" w:rsidR="00993A57" w:rsidRDefault="00B15179">
      <w:pPr>
        <w:pStyle w:val="SourceCode"/>
      </w:pPr>
      <w:r>
        <w:t>{</w:t>
      </w:r>
    </w:p>
    <w:p w14:paraId="03236DCE" w14:textId="77777777" w:rsidR="00993A57" w:rsidRDefault="00B15179">
      <w:pPr>
        <w:pStyle w:val="SourceCode"/>
      </w:pPr>
      <w:r>
        <w:t xml:space="preserve">    cJSON *record = cJSON_CreateObject();</w:t>
      </w:r>
    </w:p>
    <w:p w14:paraId="0138344F" w14:textId="77777777" w:rsidR="00993A57" w:rsidRDefault="00B15179">
      <w:pPr>
        <w:pStyle w:val="SourceCode"/>
      </w:pPr>
      <w:r>
        <w:t xml:space="preserve">    cJSON_AddNumberToObject(record, "id", contact_id);</w:t>
      </w:r>
    </w:p>
    <w:p w14:paraId="643B5E37" w14:textId="77777777" w:rsidR="00993A57" w:rsidRDefault="00B15179">
      <w:pPr>
        <w:pStyle w:val="SourceCode"/>
      </w:pPr>
      <w:r>
        <w:t xml:space="preserve">    cJSON_AddStringToObject(record, "name", full_name);</w:t>
      </w:r>
    </w:p>
    <w:p w14:paraId="549A5890" w14:textId="77777777" w:rsidR="00993A57" w:rsidRDefault="00B15179">
      <w:pPr>
        <w:pStyle w:val="SourceCode"/>
      </w:pPr>
      <w:r>
        <w:t xml:space="preserve">    cJSON_AddStringToObject(record, "email", email);</w:t>
      </w:r>
    </w:p>
    <w:p w14:paraId="40446B52" w14:textId="77777777" w:rsidR="00993A57" w:rsidRDefault="00B15179">
      <w:pPr>
        <w:pStyle w:val="SourceCode"/>
      </w:pPr>
      <w:r>
        <w:t xml:space="preserve">    if (phone == NULL) {</w:t>
      </w:r>
    </w:p>
    <w:p w14:paraId="1BD60EEB" w14:textId="77777777" w:rsidR="00993A57" w:rsidRDefault="00B15179">
      <w:pPr>
        <w:pStyle w:val="SourceCode"/>
      </w:pPr>
      <w:r>
        <w:t xml:space="preserve">        cJSON_AddNullToObject(record, "phone");</w:t>
      </w:r>
    </w:p>
    <w:p w14:paraId="7E0716F2" w14:textId="77777777" w:rsidR="00993A57" w:rsidRDefault="00B15179">
      <w:pPr>
        <w:pStyle w:val="SourceCode"/>
      </w:pPr>
      <w:r>
        <w:t xml:space="preserve">    } else {</w:t>
      </w:r>
    </w:p>
    <w:p w14:paraId="7108505A" w14:textId="77777777" w:rsidR="00993A57" w:rsidRDefault="00B15179">
      <w:pPr>
        <w:pStyle w:val="SourceCode"/>
      </w:pPr>
      <w:r>
        <w:t xml:space="preserve">        cJSON_AddStringToObject(record, "phone", phone);</w:t>
      </w:r>
    </w:p>
    <w:p w14:paraId="66FF7212" w14:textId="77777777" w:rsidR="00993A57" w:rsidRDefault="00B15179">
      <w:pPr>
        <w:pStyle w:val="SourceCode"/>
      </w:pPr>
      <w:r>
        <w:t xml:space="preserve">    }</w:t>
      </w:r>
    </w:p>
    <w:p w14:paraId="70C81399" w14:textId="77777777" w:rsidR="00993A57" w:rsidRDefault="00B15179">
      <w:pPr>
        <w:pStyle w:val="SourceCode"/>
      </w:pPr>
      <w:r>
        <w:t xml:space="preserve">    return record;</w:t>
      </w:r>
    </w:p>
    <w:p w14:paraId="46A4C679" w14:textId="77777777" w:rsidR="00993A57" w:rsidRDefault="00B15179">
      <w:pPr>
        <w:pStyle w:val="SourceCode"/>
      </w:pPr>
      <w:r>
        <w:t>}</w:t>
      </w:r>
    </w:p>
    <w:p w14:paraId="3A5EED65" w14:textId="77777777" w:rsidR="00993A57" w:rsidRDefault="00993A57">
      <w:pPr>
        <w:pStyle w:val="SourceCode"/>
      </w:pPr>
    </w:p>
    <w:p w14:paraId="66C60292" w14:textId="77777777" w:rsidR="00993A57" w:rsidRDefault="00B15179">
      <w:pPr>
        <w:pStyle w:val="SourceCode"/>
      </w:pPr>
      <w:r>
        <w:t>// Sends one answer: the status, the Content-Type header, the Link header</w:t>
      </w:r>
    </w:p>
    <w:p w14:paraId="555D94CC" w14:textId="77777777" w:rsidR="00993A57" w:rsidRDefault="00B15179">
      <w:pPr>
        <w:pStyle w:val="SourceCode"/>
      </w:pPr>
      <w:r>
        <w:t>// when link is not NULL or "", and the body. _copy makes the library keep</w:t>
      </w:r>
    </w:p>
    <w:p w14:paraId="02223652" w14:textId="77777777" w:rsidR="00993A57" w:rsidRDefault="00B15179">
      <w:pPr>
        <w:pStyle w:val="SourceCode"/>
      </w:pPr>
      <w:r>
        <w:t>// its own copy; the queue holds the response, so destroy lets go of ours.</w:t>
      </w:r>
    </w:p>
    <w:p w14:paraId="758AA3F4" w14:textId="77777777" w:rsidR="00993A57" w:rsidRDefault="00B15179">
      <w:pPr>
        <w:pStyle w:val="SourceCode"/>
      </w:pPr>
      <w:r>
        <w:t>static enum MHD_Result send_body(struct MHD_Connection *connection,</w:t>
      </w:r>
    </w:p>
    <w:p w14:paraId="62C0C260" w14:textId="77777777" w:rsidR="00993A57" w:rsidRDefault="00B15179">
      <w:pPr>
        <w:pStyle w:val="SourceCode"/>
      </w:pPr>
      <w:r>
        <w:t xml:space="preserve">                                 const char *link, unsigned int status,</w:t>
      </w:r>
    </w:p>
    <w:p w14:paraId="17EDBBA9" w14:textId="77777777" w:rsidR="00993A57" w:rsidRDefault="00B15179">
      <w:pPr>
        <w:pStyle w:val="SourceCode"/>
      </w:pPr>
      <w:r>
        <w:t xml:space="preserve">                                 const char *body)</w:t>
      </w:r>
    </w:p>
    <w:p w14:paraId="1645139F" w14:textId="77777777" w:rsidR="00993A57" w:rsidRDefault="00B15179">
      <w:pPr>
        <w:pStyle w:val="SourceCode"/>
      </w:pPr>
      <w:r>
        <w:t>{</w:t>
      </w:r>
    </w:p>
    <w:p w14:paraId="730E6A57" w14:textId="77777777" w:rsidR="00993A57" w:rsidRDefault="00B15179">
      <w:pPr>
        <w:pStyle w:val="SourceCode"/>
      </w:pPr>
      <w:r>
        <w:t xml:space="preserve">    struct MHD_Response *response =</w:t>
      </w:r>
    </w:p>
    <w:p w14:paraId="0B12728F" w14:textId="77777777" w:rsidR="00993A57" w:rsidRDefault="00B15179">
      <w:pPr>
        <w:pStyle w:val="SourceCode"/>
      </w:pPr>
      <w:r>
        <w:t xml:space="preserve">        MHD_create_response_from_buffer_copy(strlen(body), body);</w:t>
      </w:r>
    </w:p>
    <w:p w14:paraId="5DC1A19A" w14:textId="77777777" w:rsidR="00993A57" w:rsidRDefault="00B15179">
      <w:pPr>
        <w:pStyle w:val="SourceCode"/>
      </w:pPr>
      <w:r>
        <w:t xml:space="preserve">    MHD_add_response_header(response, "Content-Type",</w:t>
      </w:r>
    </w:p>
    <w:p w14:paraId="68617FFD" w14:textId="77777777" w:rsidR="00993A57" w:rsidRDefault="00B15179">
      <w:pPr>
        <w:pStyle w:val="SourceCode"/>
      </w:pPr>
      <w:r>
        <w:t xml:space="preserve">                            "application/json; charset=utf-8");</w:t>
      </w:r>
    </w:p>
    <w:p w14:paraId="7F77EE17" w14:textId="77777777" w:rsidR="00993A57" w:rsidRDefault="00B15179">
      <w:pPr>
        <w:pStyle w:val="SourceCode"/>
      </w:pPr>
      <w:r>
        <w:t xml:space="preserve">    if (link != NULL &amp;&amp; link[0] != '\0') {</w:t>
      </w:r>
    </w:p>
    <w:p w14:paraId="36F5D8C0" w14:textId="77777777" w:rsidR="00993A57" w:rsidRDefault="00B15179">
      <w:pPr>
        <w:pStyle w:val="SourceCode"/>
      </w:pPr>
      <w:r>
        <w:t xml:space="preserve">        MHD_add_response_header(response, "Link", link);</w:t>
      </w:r>
    </w:p>
    <w:p w14:paraId="108902E9" w14:textId="77777777" w:rsidR="00993A57" w:rsidRDefault="00B15179">
      <w:pPr>
        <w:pStyle w:val="SourceCode"/>
      </w:pPr>
      <w:r>
        <w:t xml:space="preserve">    }</w:t>
      </w:r>
    </w:p>
    <w:p w14:paraId="73417138" w14:textId="77777777" w:rsidR="00993A57" w:rsidRDefault="00B15179">
      <w:pPr>
        <w:pStyle w:val="SourceCode"/>
      </w:pPr>
      <w:r>
        <w:t xml:space="preserve">    enum MHD_Result queued = MHD_queue_response(connection, status, response);</w:t>
      </w:r>
    </w:p>
    <w:p w14:paraId="30A1639C" w14:textId="77777777" w:rsidR="00993A57" w:rsidRDefault="00B15179">
      <w:pPr>
        <w:pStyle w:val="SourceCode"/>
      </w:pPr>
      <w:r>
        <w:t xml:space="preserve">    MHD_destroy_response(response);</w:t>
      </w:r>
    </w:p>
    <w:p w14:paraId="3A7731A9" w14:textId="77777777" w:rsidR="00993A57" w:rsidRDefault="00B15179">
      <w:pPr>
        <w:pStyle w:val="SourceCode"/>
      </w:pPr>
      <w:r>
        <w:t xml:space="preserve">    return queued;</w:t>
      </w:r>
    </w:p>
    <w:p w14:paraId="09B90002" w14:textId="77777777" w:rsidR="00993A57" w:rsidRDefault="00B15179">
      <w:pPr>
        <w:pStyle w:val="SourceCode"/>
      </w:pPr>
      <w:r>
        <w:t>}</w:t>
      </w:r>
    </w:p>
    <w:p w14:paraId="1941F783" w14:textId="77777777" w:rsidR="00993A57" w:rsidRDefault="00993A57">
      <w:pPr>
        <w:pStyle w:val="SourceCode"/>
      </w:pPr>
    </w:p>
    <w:p w14:paraId="12C12B91" w14:textId="77777777" w:rsidR="00993A57" w:rsidRDefault="00B15179">
      <w:pPr>
        <w:pStyle w:val="SourceCode"/>
      </w:pPr>
      <w:r>
        <w:t>// The whole number the query gives for parameter_name, fallback when the</w:t>
      </w:r>
    </w:p>
    <w:p w14:paraId="17B11E63" w14:textId="77777777" w:rsidR="00993A57" w:rsidRDefault="00B15179">
      <w:pPr>
        <w:pStyle w:val="SourceCode"/>
      </w:pPr>
      <w:r>
        <w:t>// query does not name it, or 0 when its value is not a whole number.</w:t>
      </w:r>
    </w:p>
    <w:p w14:paraId="00E78519" w14:textId="77777777" w:rsidR="00993A57" w:rsidRDefault="00B15179">
      <w:pPr>
        <w:pStyle w:val="SourceCode"/>
      </w:pPr>
      <w:r>
        <w:t>// MHD_lookup_connection_value gives one query value, decoded, or NULL when</w:t>
      </w:r>
    </w:p>
    <w:p w14:paraId="4CE9CE59" w14:textId="77777777" w:rsidR="00993A57" w:rsidRDefault="00B15179">
      <w:pPr>
        <w:pStyle w:val="SourceCode"/>
      </w:pPr>
      <w:r>
        <w:t>// the query does not have it (Lesson 6.10).</w:t>
      </w:r>
    </w:p>
    <w:p w14:paraId="409E0400" w14:textId="77777777" w:rsidR="00993A57" w:rsidRDefault="00B15179">
      <w:pPr>
        <w:pStyle w:val="SourceCode"/>
      </w:pPr>
      <w:r>
        <w:t>static int number_from(struct MHD_Connection *connection,</w:t>
      </w:r>
    </w:p>
    <w:p w14:paraId="090C46E0" w14:textId="77777777" w:rsidR="00993A57" w:rsidRDefault="00B15179">
      <w:pPr>
        <w:pStyle w:val="SourceCode"/>
      </w:pPr>
      <w:r>
        <w:t xml:space="preserve">                       const char *parameter_name, int fallback)</w:t>
      </w:r>
    </w:p>
    <w:p w14:paraId="3707AECE" w14:textId="77777777" w:rsidR="00993A57" w:rsidRDefault="00B15179">
      <w:pPr>
        <w:pStyle w:val="SourceCode"/>
      </w:pPr>
      <w:r>
        <w:t>{</w:t>
      </w:r>
    </w:p>
    <w:p w14:paraId="3CC9EDDA" w14:textId="77777777" w:rsidR="00993A57" w:rsidRDefault="00B15179">
      <w:pPr>
        <w:pStyle w:val="SourceCode"/>
      </w:pPr>
      <w:r>
        <w:t xml:space="preserve">    const char *number_text =</w:t>
      </w:r>
    </w:p>
    <w:p w14:paraId="29B695F2" w14:textId="77777777" w:rsidR="00993A57" w:rsidRDefault="00B15179">
      <w:pPr>
        <w:pStyle w:val="SourceCode"/>
      </w:pPr>
      <w:r>
        <w:t xml:space="preserve">        MHD_lookup_connection_value(connection, MHD_GET_ARGUMENT_KIND,</w:t>
      </w:r>
    </w:p>
    <w:p w14:paraId="5CA31EE8" w14:textId="77777777" w:rsidR="00993A57" w:rsidRDefault="00B15179">
      <w:pPr>
        <w:pStyle w:val="SourceCode"/>
      </w:pPr>
      <w:r>
        <w:t xml:space="preserve">                                    parameter_name);</w:t>
      </w:r>
    </w:p>
    <w:p w14:paraId="78E59ABF" w14:textId="77777777" w:rsidR="00993A57" w:rsidRDefault="00B15179">
      <w:pPr>
        <w:pStyle w:val="SourceCode"/>
      </w:pPr>
      <w:r>
        <w:t xml:space="preserve">    if (number_text == NULL) {</w:t>
      </w:r>
    </w:p>
    <w:p w14:paraId="1B6E83E1" w14:textId="77777777" w:rsidR="00993A57" w:rsidRDefault="00B15179">
      <w:pPr>
        <w:pStyle w:val="SourceCode"/>
      </w:pPr>
      <w:r>
        <w:t xml:space="preserve">        return fallback;</w:t>
      </w:r>
    </w:p>
    <w:p w14:paraId="79C61731" w14:textId="77777777" w:rsidR="00993A57" w:rsidRDefault="00B15179">
      <w:pPr>
        <w:pStyle w:val="SourceCode"/>
      </w:pPr>
      <w:r>
        <w:t xml:space="preserve">    }</w:t>
      </w:r>
    </w:p>
    <w:p w14:paraId="3F74A571" w14:textId="77777777" w:rsidR="00993A57" w:rsidRDefault="00B15179">
      <w:pPr>
        <w:pStyle w:val="SourceCode"/>
      </w:pPr>
      <w:r>
        <w:t xml:space="preserve">    size_t length = strlen(number_text);</w:t>
      </w:r>
    </w:p>
    <w:p w14:paraId="78FBB697" w14:textId="77777777" w:rsidR="00993A57" w:rsidRDefault="00B15179">
      <w:pPr>
        <w:pStyle w:val="SourceCode"/>
      </w:pPr>
      <w:r>
        <w:t xml:space="preserve">    if (length == 0 || length &gt; 5) {</w:t>
      </w:r>
    </w:p>
    <w:p w14:paraId="6B98B730" w14:textId="77777777" w:rsidR="00993A57" w:rsidRDefault="00B15179">
      <w:pPr>
        <w:pStyle w:val="SourceCode"/>
      </w:pPr>
      <w:r>
        <w:t xml:space="preserve">        return 0;</w:t>
      </w:r>
    </w:p>
    <w:p w14:paraId="5CB8A1D9" w14:textId="77777777" w:rsidR="00993A57" w:rsidRDefault="00B15179">
      <w:pPr>
        <w:pStyle w:val="SourceCode"/>
      </w:pPr>
      <w:r>
        <w:t xml:space="preserve">    }</w:t>
      </w:r>
    </w:p>
    <w:p w14:paraId="3225F3F3" w14:textId="77777777" w:rsidR="00993A57" w:rsidRDefault="00B15179">
      <w:pPr>
        <w:pStyle w:val="SourceCode"/>
      </w:pPr>
      <w:r>
        <w:t xml:space="preserve">    for (size_t position = 0; position &lt; length; position++) {</w:t>
      </w:r>
    </w:p>
    <w:p w14:paraId="750C7D40" w14:textId="77777777" w:rsidR="00993A57" w:rsidRDefault="00B15179">
      <w:pPr>
        <w:pStyle w:val="SourceCode"/>
      </w:pPr>
      <w:r>
        <w:t xml:space="preserve">        if (strchr("0123456789", number_text[position]) == NULL) {</w:t>
      </w:r>
    </w:p>
    <w:p w14:paraId="7B2E077E" w14:textId="77777777" w:rsidR="00993A57" w:rsidRDefault="00B15179">
      <w:pPr>
        <w:pStyle w:val="SourceCode"/>
      </w:pPr>
      <w:r>
        <w:t xml:space="preserve">            return 0;</w:t>
      </w:r>
    </w:p>
    <w:p w14:paraId="2FE267BB" w14:textId="77777777" w:rsidR="00993A57" w:rsidRDefault="00B15179">
      <w:pPr>
        <w:pStyle w:val="SourceCode"/>
      </w:pPr>
      <w:r>
        <w:t xml:space="preserve">        }</w:t>
      </w:r>
    </w:p>
    <w:p w14:paraId="1BB24D9F" w14:textId="77777777" w:rsidR="00993A57" w:rsidRDefault="00B15179">
      <w:pPr>
        <w:pStyle w:val="SourceCode"/>
      </w:pPr>
      <w:r>
        <w:t xml:space="preserve">    }</w:t>
      </w:r>
    </w:p>
    <w:p w14:paraId="22589AB0" w14:textId="77777777" w:rsidR="00993A57" w:rsidRDefault="00B15179">
      <w:pPr>
        <w:pStyle w:val="SourceCode"/>
      </w:pPr>
      <w:r>
        <w:t xml:space="preserve">    // Remember, atoi turns digits into an int.</w:t>
      </w:r>
    </w:p>
    <w:p w14:paraId="3C33282E" w14:textId="77777777" w:rsidR="00993A57" w:rsidRDefault="00B15179">
      <w:pPr>
        <w:pStyle w:val="SourceCode"/>
      </w:pPr>
      <w:r>
        <w:t xml:space="preserve">    return atoi(number_text);</w:t>
      </w:r>
    </w:p>
    <w:p w14:paraId="1199492D" w14:textId="77777777" w:rsidR="00993A57" w:rsidRDefault="00B15179">
      <w:pPr>
        <w:pStyle w:val="SourceCode"/>
      </w:pPr>
      <w:r>
        <w:t>}</w:t>
      </w:r>
    </w:p>
    <w:p w14:paraId="4098FC5E" w14:textId="77777777" w:rsidR="00993A57" w:rsidRDefault="00993A57">
      <w:pPr>
        <w:pStyle w:val="SourceCode"/>
      </w:pPr>
    </w:p>
    <w:p w14:paraId="481684C1" w14:textId="77777777" w:rsidR="00993A57" w:rsidRDefault="00B15179">
      <w:pPr>
        <w:pStyle w:val="SourceCode"/>
      </w:pPr>
      <w:r>
        <w:t>// GET /api/v1/contacts: one page of contacts as a JSON array, and a Link</w:t>
      </w:r>
    </w:p>
    <w:p w14:paraId="22EFBB74" w14:textId="77777777" w:rsidR="00993A57" w:rsidRDefault="00B15179">
      <w:pPr>
        <w:pStyle w:val="SourceCode"/>
      </w:pPr>
      <w:r>
        <w:t>// header while another page follows.</w:t>
      </w:r>
    </w:p>
    <w:p w14:paraId="61F714B9" w14:textId="77777777" w:rsidR="00993A57" w:rsidRDefault="00B15179">
      <w:pPr>
        <w:pStyle w:val="SourceCode"/>
      </w:pPr>
      <w:r>
        <w:t>static enum MHD_Result answer_page(struct MHD_Connection *connection,</w:t>
      </w:r>
    </w:p>
    <w:p w14:paraId="5EE2F743" w14:textId="77777777" w:rsidR="00993A57" w:rsidRDefault="00B15179">
      <w:pPr>
        <w:pStyle w:val="SourceCode"/>
      </w:pPr>
      <w:r>
        <w:t xml:space="preserve">                                   MYSQL *database, int page, int per_page)</w:t>
      </w:r>
    </w:p>
    <w:p w14:paraId="4434C16C" w14:textId="77777777" w:rsidR="00993A57" w:rsidRDefault="00B15179">
      <w:pPr>
        <w:pStyle w:val="SourceCode"/>
      </w:pPr>
      <w:r>
        <w:t>{</w:t>
      </w:r>
    </w:p>
    <w:p w14:paraId="36ED1E48" w14:textId="77777777" w:rsidR="00993A57" w:rsidRDefault="00B15179">
      <w:pPr>
        <w:pStyle w:val="SourceCode"/>
      </w:pPr>
      <w:r>
        <w:t xml:space="preserve">    // Ask for one row more than the page holds. If it comes back, another</w:t>
      </w:r>
    </w:p>
    <w:p w14:paraId="41AF8606" w14:textId="77777777" w:rsidR="00993A57" w:rsidRDefault="00B15179">
      <w:pPr>
        <w:pStyle w:val="SourceCode"/>
      </w:pPr>
      <w:r>
        <w:t xml:space="preserve">    // page follows; it is never sent.</w:t>
      </w:r>
    </w:p>
    <w:p w14:paraId="05B5742B" w14:textId="77777777" w:rsidR="00993A57" w:rsidRDefault="00B15179">
      <w:pPr>
        <w:pStyle w:val="SourceCode"/>
      </w:pPr>
      <w:r>
        <w:t xml:space="preserve">    int row_limit = per_page + 1;</w:t>
      </w:r>
    </w:p>
    <w:p w14:paraId="1D363CE3" w14:textId="77777777" w:rsidR="00993A57" w:rsidRDefault="00B15179">
      <w:pPr>
        <w:pStyle w:val="SourceCode"/>
      </w:pPr>
      <w:r>
        <w:t xml:space="preserve">    int offset = (page - 1) * per_page;</w:t>
      </w:r>
    </w:p>
    <w:p w14:paraId="44CA8AD6" w14:textId="77777777" w:rsidR="00993A57" w:rsidRDefault="00B15179">
      <w:pPr>
        <w:pStyle w:val="SourceCode"/>
      </w:pPr>
      <w:r>
        <w:t xml:space="preserve">    // Remember, one MYSQL_BIND per ? gives its value apart from the SQL,</w:t>
      </w:r>
    </w:p>
    <w:p w14:paraId="293CFA54" w14:textId="77777777" w:rsidR="00993A57" w:rsidRDefault="00B15179">
      <w:pPr>
        <w:pStyle w:val="SourceCode"/>
      </w:pPr>
      <w:r>
        <w:t xml:space="preserve">    // LIMIT's first, then OFFSET's, and one MYSQL_BIND per column receives</w:t>
      </w:r>
    </w:p>
    <w:p w14:paraId="235C200A" w14:textId="77777777" w:rsidR="00993A57" w:rsidRDefault="00B15179">
      <w:pPr>
        <w:pStyle w:val="SourceCode"/>
      </w:pPr>
      <w:r>
        <w:t xml:space="preserve">    // each fetched row; is_null is set for a NULL phone (Lesson 4.10).</w:t>
      </w:r>
    </w:p>
    <w:p w14:paraId="2045E9F7" w14:textId="77777777" w:rsidR="00993A57" w:rsidRDefault="00B15179">
      <w:pPr>
        <w:pStyle w:val="SourceCode"/>
      </w:pPr>
      <w:r>
        <w:t xml:space="preserve">    MYSQL_STMT *statement = mysql_stmt_init(database);</w:t>
      </w:r>
    </w:p>
    <w:p w14:paraId="352D6366" w14:textId="77777777" w:rsidR="00993A57" w:rsidRDefault="00B15179">
      <w:pPr>
        <w:pStyle w:val="SourceCode"/>
      </w:pPr>
      <w:r>
        <w:t xml:space="preserve">    MYSQL_BIND parameters[2];</w:t>
      </w:r>
    </w:p>
    <w:p w14:paraId="294B2283" w14:textId="77777777" w:rsidR="00993A57" w:rsidRDefault="00B15179">
      <w:pPr>
        <w:pStyle w:val="SourceCode"/>
      </w:pPr>
      <w:r>
        <w:t xml:space="preserve">    memset(parameters, 0, sizeof parameters);</w:t>
      </w:r>
    </w:p>
    <w:p w14:paraId="4277C8FE" w14:textId="77777777" w:rsidR="00993A57" w:rsidRDefault="00B15179">
      <w:pPr>
        <w:pStyle w:val="SourceCode"/>
      </w:pPr>
      <w:r>
        <w:t xml:space="preserve">    parameters[0].buffer_type = MYSQL_TYPE_LONG;</w:t>
      </w:r>
    </w:p>
    <w:p w14:paraId="0866841B" w14:textId="77777777" w:rsidR="00993A57" w:rsidRDefault="00B15179">
      <w:pPr>
        <w:pStyle w:val="SourceCode"/>
      </w:pPr>
      <w:r>
        <w:t xml:space="preserve">    parameters[0].buffer = &amp;row_limit;</w:t>
      </w:r>
    </w:p>
    <w:p w14:paraId="5FE6AC64" w14:textId="77777777" w:rsidR="00993A57" w:rsidRDefault="00B15179">
      <w:pPr>
        <w:pStyle w:val="SourceCode"/>
      </w:pPr>
      <w:r>
        <w:t xml:space="preserve">    parameters[1].buffer_type = MYSQL_TYPE_LONG;</w:t>
      </w:r>
    </w:p>
    <w:p w14:paraId="2F705517" w14:textId="77777777" w:rsidR="00993A57" w:rsidRDefault="00B15179">
      <w:pPr>
        <w:pStyle w:val="SourceCode"/>
      </w:pPr>
      <w:r>
        <w:t xml:space="preserve">    parameters[1].buffer = &amp;offset;</w:t>
      </w:r>
    </w:p>
    <w:p w14:paraId="037D2841" w14:textId="77777777" w:rsidR="00993A57" w:rsidRDefault="00B15179">
      <w:pPr>
        <w:pStyle w:val="SourceCode"/>
      </w:pPr>
      <w:r>
        <w:t xml:space="preserve">    struct Contact contact = {0, "", "", "", false};</w:t>
      </w:r>
    </w:p>
    <w:p w14:paraId="737DF15E" w14:textId="77777777" w:rsidR="00993A57" w:rsidRDefault="00B15179">
      <w:pPr>
        <w:pStyle w:val="SourceCode"/>
      </w:pPr>
      <w:r>
        <w:t xml:space="preserve">    bool phone_is_null = false;</w:t>
      </w:r>
    </w:p>
    <w:p w14:paraId="41A1A659" w14:textId="77777777" w:rsidR="00993A57" w:rsidRDefault="00B15179">
      <w:pPr>
        <w:pStyle w:val="SourceCode"/>
      </w:pPr>
      <w:r>
        <w:t xml:space="preserve">    MYSQL_BIND columns[4];</w:t>
      </w:r>
    </w:p>
    <w:p w14:paraId="71778044" w14:textId="77777777" w:rsidR="00993A57" w:rsidRDefault="00B15179">
      <w:pPr>
        <w:pStyle w:val="SourceCode"/>
      </w:pPr>
      <w:r>
        <w:t xml:space="preserve">    memset(columns, 0, sizeof columns);</w:t>
      </w:r>
    </w:p>
    <w:p w14:paraId="1080AC0A" w14:textId="77777777" w:rsidR="00993A57" w:rsidRDefault="00B15179">
      <w:pPr>
        <w:pStyle w:val="SourceCode"/>
      </w:pPr>
      <w:r>
        <w:t xml:space="preserve">    columns[0].buffer_type = MYSQL_TYPE_LONG;</w:t>
      </w:r>
    </w:p>
    <w:p w14:paraId="3354AE83" w14:textId="77777777" w:rsidR="00993A57" w:rsidRDefault="00B15179">
      <w:pPr>
        <w:pStyle w:val="SourceCode"/>
      </w:pPr>
      <w:r>
        <w:t xml:space="preserve">    columns[0].buffer = &amp;contact.id;</w:t>
      </w:r>
    </w:p>
    <w:p w14:paraId="52B797E1" w14:textId="77777777" w:rsidR="00993A57" w:rsidRDefault="00B15179">
      <w:pPr>
        <w:pStyle w:val="SourceCode"/>
      </w:pPr>
      <w:r>
        <w:t xml:space="preserve">    columns[1].buffer_type = MYSQL_TYPE_STRING;</w:t>
      </w:r>
    </w:p>
    <w:p w14:paraId="684A66BB" w14:textId="77777777" w:rsidR="00993A57" w:rsidRDefault="00B15179">
      <w:pPr>
        <w:pStyle w:val="SourceCode"/>
      </w:pPr>
      <w:r>
        <w:t xml:space="preserve">    columns[1].buffer = contact.full_name;</w:t>
      </w:r>
    </w:p>
    <w:p w14:paraId="09540587" w14:textId="77777777" w:rsidR="00993A57" w:rsidRDefault="00B15179">
      <w:pPr>
        <w:pStyle w:val="SourceCode"/>
      </w:pPr>
      <w:r>
        <w:t xml:space="preserve">    columns[1].buffer_length = sizeof contact.full_name;</w:t>
      </w:r>
    </w:p>
    <w:p w14:paraId="7764CD9A" w14:textId="77777777" w:rsidR="00993A57" w:rsidRDefault="00B15179">
      <w:pPr>
        <w:pStyle w:val="SourceCode"/>
      </w:pPr>
      <w:r>
        <w:t xml:space="preserve">    columns[2].buffer_type = MYSQL_TYPE_STRING;</w:t>
      </w:r>
    </w:p>
    <w:p w14:paraId="71308AAC" w14:textId="77777777" w:rsidR="00993A57" w:rsidRDefault="00B15179">
      <w:pPr>
        <w:pStyle w:val="SourceCode"/>
      </w:pPr>
      <w:r>
        <w:t xml:space="preserve">    columns[2].buffer = contact.email;</w:t>
      </w:r>
    </w:p>
    <w:p w14:paraId="6E44E0E4" w14:textId="77777777" w:rsidR="00993A57" w:rsidRDefault="00B15179">
      <w:pPr>
        <w:pStyle w:val="SourceCode"/>
      </w:pPr>
      <w:r>
        <w:t xml:space="preserve">    columns[2].buffer_length = sizeof contact.email;</w:t>
      </w:r>
    </w:p>
    <w:p w14:paraId="63748722" w14:textId="77777777" w:rsidR="00993A57" w:rsidRDefault="00B15179">
      <w:pPr>
        <w:pStyle w:val="SourceCode"/>
      </w:pPr>
      <w:r>
        <w:t xml:space="preserve">    columns[3].buffer_type = MYSQL_TYPE_STRING;</w:t>
      </w:r>
    </w:p>
    <w:p w14:paraId="08710A62" w14:textId="77777777" w:rsidR="00993A57" w:rsidRDefault="00B15179">
      <w:pPr>
        <w:pStyle w:val="SourceCode"/>
      </w:pPr>
      <w:r>
        <w:t xml:space="preserve">    columns[3].buffer = contact.phone;</w:t>
      </w:r>
    </w:p>
    <w:p w14:paraId="73A7FBB5" w14:textId="77777777" w:rsidR="00993A57" w:rsidRDefault="00B15179">
      <w:pPr>
        <w:pStyle w:val="SourceCode"/>
      </w:pPr>
      <w:r>
        <w:t xml:space="preserve">    columns[3].buffer_length = sizeof contact.phone;</w:t>
      </w:r>
    </w:p>
    <w:p w14:paraId="0E70521B" w14:textId="77777777" w:rsidR="00993A57" w:rsidRDefault="00B15179">
      <w:pPr>
        <w:pStyle w:val="SourceCode"/>
      </w:pPr>
      <w:r>
        <w:t xml:space="preserve">    columns[3].is_null = &amp;phone_is_null;</w:t>
      </w:r>
    </w:p>
    <w:p w14:paraId="060A9953" w14:textId="77777777" w:rsidR="00993A57" w:rsidRDefault="00B15179">
      <w:pPr>
        <w:pStyle w:val="SourceCode"/>
      </w:pPr>
      <w:r>
        <w:t xml:space="preserve">    if (statement == NULL ||</w:t>
      </w:r>
    </w:p>
    <w:p w14:paraId="5FA8AB84" w14:textId="77777777" w:rsidR="00993A57" w:rsidRDefault="00B15179">
      <w:pPr>
        <w:pStyle w:val="SourceCode"/>
      </w:pPr>
      <w:r>
        <w:t xml:space="preserve">        mysql_stmt_prepare(statement, PAGE_BY_ID, strlen(PAGE_BY_ID)) != 0 ||</w:t>
      </w:r>
    </w:p>
    <w:p w14:paraId="64C8C0CA" w14:textId="77777777" w:rsidR="00993A57" w:rsidRDefault="00B15179">
      <w:pPr>
        <w:pStyle w:val="SourceCode"/>
      </w:pPr>
      <w:r>
        <w:t xml:space="preserve">        mysql_stmt_bind_param(statement, parameters) != 0 ||</w:t>
      </w:r>
    </w:p>
    <w:p w14:paraId="0498FD6C" w14:textId="77777777" w:rsidR="00993A57" w:rsidRDefault="00B15179">
      <w:pPr>
        <w:pStyle w:val="SourceCode"/>
      </w:pPr>
      <w:r>
        <w:t xml:space="preserve">        mysql_stmt_execute(statement) != 0 ||</w:t>
      </w:r>
    </w:p>
    <w:p w14:paraId="7C3ECB42" w14:textId="77777777" w:rsidR="00993A57" w:rsidRDefault="00B15179">
      <w:pPr>
        <w:pStyle w:val="SourceCode"/>
      </w:pPr>
      <w:r>
        <w:t xml:space="preserve">        mysql_stmt_bind_result(statement, columns) != 0) {</w:t>
      </w:r>
    </w:p>
    <w:p w14:paraId="10089791" w14:textId="77777777" w:rsidR="00993A57" w:rsidRDefault="00B15179">
      <w:pPr>
        <w:pStyle w:val="SourceCode"/>
      </w:pPr>
      <w:r>
        <w:t xml:space="preserve">        // Connected, but the query failed: a fault in the server.</w:t>
      </w:r>
    </w:p>
    <w:p w14:paraId="34AB616E" w14:textId="77777777" w:rsidR="00993A57" w:rsidRDefault="00B15179">
      <w:pPr>
        <w:pStyle w:val="SourceCode"/>
      </w:pPr>
      <w:r>
        <w:t xml:space="preserve">        mysql_stmt_close(statement);</w:t>
      </w:r>
    </w:p>
    <w:p w14:paraId="2DC584F1" w14:textId="77777777" w:rsidR="00993A57" w:rsidRDefault="00B15179">
      <w:pPr>
        <w:pStyle w:val="SourceCode"/>
      </w:pPr>
      <w:r>
        <w:t xml:space="preserve">        return send_body(connection, NULL, 500, DATABASE_FAILURE_JSON);</w:t>
      </w:r>
    </w:p>
    <w:p w14:paraId="0D89CC13" w14:textId="77777777" w:rsidR="00993A57" w:rsidRDefault="00B15179">
      <w:pPr>
        <w:pStyle w:val="SourceCode"/>
      </w:pPr>
      <w:r>
        <w:t xml:space="preserve">    }</w:t>
      </w:r>
    </w:p>
    <w:p w14:paraId="7A66A30E" w14:textId="77777777" w:rsidR="00993A57" w:rsidRDefault="00B15179">
      <w:pPr>
        <w:pStyle w:val="SourceCode"/>
      </w:pPr>
      <w:r>
        <w:t xml:space="preserve">    // Each fetched row becomes one object in the array; only the first</w:t>
      </w:r>
    </w:p>
    <w:p w14:paraId="4E8A4C17" w14:textId="77777777" w:rsidR="00993A57" w:rsidRDefault="00B15179">
      <w:pPr>
        <w:pStyle w:val="SourceCode"/>
      </w:pPr>
      <w:r>
        <w:t xml:space="preserve">    // per_page rows join the page.</w:t>
      </w:r>
    </w:p>
    <w:p w14:paraId="2A95FFE0" w14:textId="77777777" w:rsidR="00993A57" w:rsidRDefault="00B15179">
      <w:pPr>
        <w:pStyle w:val="SourceCode"/>
      </w:pPr>
      <w:r>
        <w:t xml:space="preserve">    cJSON *records = cJSON_CreateArray();</w:t>
      </w:r>
    </w:p>
    <w:p w14:paraId="5785EEF8" w14:textId="77777777" w:rsidR="00993A57" w:rsidRDefault="00B15179">
      <w:pPr>
        <w:pStyle w:val="SourceCode"/>
      </w:pPr>
      <w:r>
        <w:t xml:space="preserve">    int row_count = 0;</w:t>
      </w:r>
    </w:p>
    <w:p w14:paraId="482D7B95" w14:textId="77777777" w:rsidR="00993A57" w:rsidRDefault="00B15179">
      <w:pPr>
        <w:pStyle w:val="SourceCode"/>
      </w:pPr>
      <w:r>
        <w:t xml:space="preserve">    while (mysql_stmt_fetch(statement) == 0) {</w:t>
      </w:r>
    </w:p>
    <w:p w14:paraId="13EAD4A7" w14:textId="77777777" w:rsidR="00993A57" w:rsidRDefault="00B15179">
      <w:pPr>
        <w:pStyle w:val="SourceCode"/>
      </w:pPr>
      <w:r>
        <w:t xml:space="preserve">        row_count++;</w:t>
      </w:r>
    </w:p>
    <w:p w14:paraId="32ECD61F" w14:textId="77777777" w:rsidR="00993A57" w:rsidRDefault="00B15179">
      <w:pPr>
        <w:pStyle w:val="SourceCode"/>
      </w:pPr>
      <w:r>
        <w:t xml:space="preserve">        if (row_count &lt;= per_page) {</w:t>
      </w:r>
    </w:p>
    <w:p w14:paraId="42DF39BB" w14:textId="77777777" w:rsidR="00993A57" w:rsidRDefault="00B15179">
      <w:pPr>
        <w:pStyle w:val="SourceCode"/>
      </w:pPr>
      <w:r>
        <w:t xml:space="preserve">            const char *phone = NULL;</w:t>
      </w:r>
    </w:p>
    <w:p w14:paraId="08B685F1" w14:textId="77777777" w:rsidR="00993A57" w:rsidRDefault="00B15179">
      <w:pPr>
        <w:pStyle w:val="SourceCode"/>
      </w:pPr>
      <w:r>
        <w:t xml:space="preserve">            if (!phone_is_null) {</w:t>
      </w:r>
    </w:p>
    <w:p w14:paraId="5D3D1B35" w14:textId="77777777" w:rsidR="00993A57" w:rsidRDefault="00B15179">
      <w:pPr>
        <w:pStyle w:val="SourceCode"/>
      </w:pPr>
      <w:r>
        <w:t xml:space="preserve">                phone = contact.phone;</w:t>
      </w:r>
    </w:p>
    <w:p w14:paraId="0C49A3FD" w14:textId="77777777" w:rsidR="00993A57" w:rsidRDefault="00B15179">
      <w:pPr>
        <w:pStyle w:val="SourceCode"/>
      </w:pPr>
      <w:r>
        <w:t xml:space="preserve">            }</w:t>
      </w:r>
    </w:p>
    <w:p w14:paraId="0024CB53" w14:textId="77777777" w:rsidR="00993A57" w:rsidRDefault="00B15179">
      <w:pPr>
        <w:pStyle w:val="SourceCode"/>
      </w:pPr>
      <w:r>
        <w:t xml:space="preserve">            cJSON_AddItemToArray(records, contact_object(contact.id,</w:t>
      </w:r>
    </w:p>
    <w:p w14:paraId="1E98DB4A" w14:textId="77777777" w:rsidR="00993A57" w:rsidRDefault="00B15179">
      <w:pPr>
        <w:pStyle w:val="SourceCode"/>
      </w:pPr>
      <w:r>
        <w:t xml:space="preserve">                                                         contact.full_name,</w:t>
      </w:r>
    </w:p>
    <w:p w14:paraId="692158D5" w14:textId="77777777" w:rsidR="00993A57" w:rsidRDefault="00B15179">
      <w:pPr>
        <w:pStyle w:val="SourceCode"/>
      </w:pPr>
      <w:r>
        <w:t xml:space="preserve">                                                         contact.email,</w:t>
      </w:r>
    </w:p>
    <w:p w14:paraId="3F59DF63" w14:textId="77777777" w:rsidR="00993A57" w:rsidRDefault="00B15179">
      <w:pPr>
        <w:pStyle w:val="SourceCode"/>
      </w:pPr>
      <w:r>
        <w:t xml:space="preserve">                                                         phone));</w:t>
      </w:r>
    </w:p>
    <w:p w14:paraId="75DBA40A" w14:textId="77777777" w:rsidR="00993A57" w:rsidRDefault="00B15179">
      <w:pPr>
        <w:pStyle w:val="SourceCode"/>
      </w:pPr>
      <w:r>
        <w:t xml:space="preserve">        }</w:t>
      </w:r>
    </w:p>
    <w:p w14:paraId="063113FD" w14:textId="77777777" w:rsidR="00993A57" w:rsidRDefault="00B15179">
      <w:pPr>
        <w:pStyle w:val="SourceCode"/>
      </w:pPr>
      <w:r>
        <w:t xml:space="preserve">    }</w:t>
      </w:r>
    </w:p>
    <w:p w14:paraId="23D88A3B" w14:textId="77777777" w:rsidR="00993A57" w:rsidRDefault="00B15179">
      <w:pPr>
        <w:pStyle w:val="SourceCode"/>
      </w:pPr>
      <w:r>
        <w:t xml:space="preserve">    mysql_stmt_close(statement);</w:t>
      </w:r>
    </w:p>
    <w:p w14:paraId="453BD18D" w14:textId="77777777" w:rsidR="00993A57" w:rsidRDefault="00B15179">
      <w:pPr>
        <w:pStyle w:val="SourceCode"/>
      </w:pPr>
      <w:r>
        <w:t xml:space="preserve">    // Link names related pages: the target in angle brackets, then rel,</w:t>
      </w:r>
    </w:p>
    <w:p w14:paraId="22E2D914" w14:textId="77777777" w:rsidR="00993A57" w:rsidRDefault="00B15179">
      <w:pPr>
        <w:pStyle w:val="SourceCode"/>
      </w:pPr>
      <w:r>
        <w:t xml:space="preserve">    // the relation; rel="next" is the page after this one.</w:t>
      </w:r>
    </w:p>
    <w:p w14:paraId="73AE9959" w14:textId="77777777" w:rsidR="00993A57" w:rsidRDefault="00B15179">
      <w:pPr>
        <w:pStyle w:val="SourceCode"/>
      </w:pPr>
      <w:r>
        <w:t xml:space="preserve">    char link[128] = "";</w:t>
      </w:r>
    </w:p>
    <w:p w14:paraId="0C3DD74F" w14:textId="77777777" w:rsidR="00993A57" w:rsidRDefault="00B15179">
      <w:pPr>
        <w:pStyle w:val="SourceCode"/>
      </w:pPr>
      <w:r>
        <w:t xml:space="preserve">    if (row_count &gt; per_page) {</w:t>
      </w:r>
    </w:p>
    <w:p w14:paraId="3B799B6F" w14:textId="77777777" w:rsidR="00993A57" w:rsidRDefault="00B15179">
      <w:pPr>
        <w:pStyle w:val="SourceCode"/>
      </w:pPr>
      <w:r>
        <w:t xml:space="preserve">        snprintf(link, sizeof link,</w:t>
      </w:r>
    </w:p>
    <w:p w14:paraId="434CD1D5" w14:textId="77777777" w:rsidR="00993A57" w:rsidRDefault="00B15179">
      <w:pPr>
        <w:pStyle w:val="SourceCode"/>
      </w:pPr>
      <w:r>
        <w:t xml:space="preserve">                 "&lt;/api/v1/contacts?page=%d&amp;per_page=%d&gt;; rel=\"next\"",</w:t>
      </w:r>
    </w:p>
    <w:p w14:paraId="751AB06B" w14:textId="77777777" w:rsidR="00993A57" w:rsidRDefault="00B15179">
      <w:pPr>
        <w:pStyle w:val="SourceCode"/>
      </w:pPr>
      <w:r>
        <w:t xml:space="preserve">                 page + 1, per_page);</w:t>
      </w:r>
    </w:p>
    <w:p w14:paraId="1BEEE31F" w14:textId="77777777" w:rsidR="00993A57" w:rsidRDefault="00B15179">
      <w:pPr>
        <w:pStyle w:val="SourceCode"/>
      </w:pPr>
      <w:r>
        <w:t xml:space="preserve">    }</w:t>
      </w:r>
    </w:p>
    <w:p w14:paraId="368BE59E" w14:textId="77777777" w:rsidR="00993A57" w:rsidRDefault="00B15179">
      <w:pPr>
        <w:pStyle w:val="SourceCode"/>
      </w:pPr>
      <w:r>
        <w:t xml:space="preserve">    // Remember, cJSON_PrintUnformatted writes compact text, or returns NULL</w:t>
      </w:r>
    </w:p>
    <w:p w14:paraId="2FF4B192" w14:textId="77777777" w:rsidR="00993A57" w:rsidRDefault="00B15179">
      <w:pPr>
        <w:pStyle w:val="SourceCode"/>
      </w:pPr>
      <w:r>
        <w:t xml:space="preserve">    // when memory runs out.</w:t>
      </w:r>
    </w:p>
    <w:p w14:paraId="594CF957" w14:textId="77777777" w:rsidR="00993A57" w:rsidRDefault="00B15179">
      <w:pPr>
        <w:pStyle w:val="SourceCode"/>
      </w:pPr>
      <w:r>
        <w:t xml:space="preserve">    char *json_text = cJSON_PrintUnformatted(records);</w:t>
      </w:r>
    </w:p>
    <w:p w14:paraId="79066D7F" w14:textId="77777777" w:rsidR="00993A57" w:rsidRDefault="00B15179">
      <w:pPr>
        <w:pStyle w:val="SourceCode"/>
      </w:pPr>
      <w:r>
        <w:t xml:space="preserve">    cJSON_Delete(records);</w:t>
      </w:r>
    </w:p>
    <w:p w14:paraId="06A39AC0" w14:textId="77777777" w:rsidR="00993A57" w:rsidRDefault="00B15179">
      <w:pPr>
        <w:pStyle w:val="SourceCode"/>
      </w:pPr>
      <w:r>
        <w:t xml:space="preserve">    if (json_text == NULL) {</w:t>
      </w:r>
    </w:p>
    <w:p w14:paraId="4D7463BB" w14:textId="77777777" w:rsidR="00993A57" w:rsidRDefault="00B15179">
      <w:pPr>
        <w:pStyle w:val="SourceCode"/>
      </w:pPr>
      <w:r>
        <w:t xml:space="preserve">        return send_body(connection, NULL, 500, DATABASE_FAILURE_JSON);</w:t>
      </w:r>
    </w:p>
    <w:p w14:paraId="0522EEAE" w14:textId="77777777" w:rsidR="00993A57" w:rsidRDefault="00B15179">
      <w:pPr>
        <w:pStyle w:val="SourceCode"/>
      </w:pPr>
      <w:r>
        <w:t xml:space="preserve">    }</w:t>
      </w:r>
    </w:p>
    <w:p w14:paraId="282B3259" w14:textId="77777777" w:rsidR="00993A57" w:rsidRDefault="00B15179">
      <w:pPr>
        <w:pStyle w:val="SourceCode"/>
      </w:pPr>
      <w:r>
        <w:t xml:space="preserve">    enum MHD_Result queued = send_body(connection, link, 200, json_text);</w:t>
      </w:r>
    </w:p>
    <w:p w14:paraId="1C374F75" w14:textId="77777777" w:rsidR="00993A57" w:rsidRDefault="00B15179">
      <w:pPr>
        <w:pStyle w:val="SourceCode"/>
      </w:pPr>
      <w:r>
        <w:t xml:space="preserve">    cJSON_free(json_text);</w:t>
      </w:r>
    </w:p>
    <w:p w14:paraId="10F00E27" w14:textId="77777777" w:rsidR="00993A57" w:rsidRDefault="00B15179">
      <w:pPr>
        <w:pStyle w:val="SourceCode"/>
      </w:pPr>
      <w:r>
        <w:t xml:space="preserve">    return queued;</w:t>
      </w:r>
    </w:p>
    <w:p w14:paraId="645BAF0E" w14:textId="77777777" w:rsidR="00993A57" w:rsidRDefault="00B15179">
      <w:pPr>
        <w:pStyle w:val="SourceCode"/>
      </w:pPr>
      <w:r>
        <w:t>}</w:t>
      </w:r>
    </w:p>
    <w:p w14:paraId="2C579177" w14:textId="77777777" w:rsidR="00993A57" w:rsidRDefault="00993A57">
      <w:pPr>
        <w:pStyle w:val="SourceCode"/>
      </w:pPr>
    </w:p>
    <w:p w14:paraId="367452DB" w14:textId="77777777" w:rsidR="00993A57" w:rsidRDefault="00B15179">
      <w:pPr>
        <w:pStyle w:val="SourceCode"/>
      </w:pPr>
      <w:r>
        <w:t>// Remember, libmicrohttpd calls this for each request; this server answers on</w:t>
      </w:r>
    </w:p>
    <w:p w14:paraId="279B601F" w14:textId="77777777" w:rsidR="00993A57" w:rsidRDefault="00B15179">
      <w:pPr>
        <w:pStyle w:val="SourceCode"/>
      </w:pPr>
      <w:r>
        <w:t>// its first call. url is the path only, already decoded; the library keeps</w:t>
      </w:r>
    </w:p>
    <w:p w14:paraId="0EC34075" w14:textId="77777777" w:rsidR="00993A57" w:rsidRDefault="00B15179">
      <w:pPr>
        <w:pStyle w:val="SourceCode"/>
      </w:pPr>
      <w:r>
        <w:t>// the query apart, for MHD_lookup_connection_value.</w:t>
      </w:r>
    </w:p>
    <w:p w14:paraId="738C8F02" w14:textId="77777777" w:rsidR="00993A57" w:rsidRDefault="00B15179">
      <w:pPr>
        <w:pStyle w:val="SourceCode"/>
      </w:pPr>
      <w:r>
        <w:t>static enum MHD_Result answer_request(void *context,</w:t>
      </w:r>
    </w:p>
    <w:p w14:paraId="72573D01" w14:textId="77777777" w:rsidR="00993A57" w:rsidRDefault="00B15179">
      <w:pPr>
        <w:pStyle w:val="SourceCode"/>
      </w:pPr>
      <w:r>
        <w:t xml:space="preserve">                                      struct MHD_Connection *connection,</w:t>
      </w:r>
    </w:p>
    <w:p w14:paraId="17CC442E" w14:textId="77777777" w:rsidR="00993A57" w:rsidRDefault="00B15179">
      <w:pPr>
        <w:pStyle w:val="SourceCode"/>
      </w:pPr>
      <w:r>
        <w:t xml:space="preserve">                                      const char *url, const char *method,</w:t>
      </w:r>
    </w:p>
    <w:p w14:paraId="12605315" w14:textId="77777777" w:rsidR="00993A57" w:rsidRDefault="00B15179">
      <w:pPr>
        <w:pStyle w:val="SourceCode"/>
      </w:pPr>
      <w:r>
        <w:t xml:space="preserve">                                      const char *version,</w:t>
      </w:r>
    </w:p>
    <w:p w14:paraId="14601337" w14:textId="77777777" w:rsidR="00993A57" w:rsidRDefault="00B15179">
      <w:pPr>
        <w:pStyle w:val="SourceCode"/>
      </w:pPr>
      <w:r>
        <w:t xml:space="preserve">                                      const char *upload_data,</w:t>
      </w:r>
    </w:p>
    <w:p w14:paraId="44CDDC81" w14:textId="77777777" w:rsidR="00993A57" w:rsidRDefault="00B15179">
      <w:pPr>
        <w:pStyle w:val="SourceCode"/>
      </w:pPr>
      <w:r>
        <w:t xml:space="preserve">                                      size_t *upload_data_size,</w:t>
      </w:r>
    </w:p>
    <w:p w14:paraId="28910B32" w14:textId="77777777" w:rsidR="00993A57" w:rsidRDefault="00B15179">
      <w:pPr>
        <w:pStyle w:val="SourceCode"/>
      </w:pPr>
      <w:r>
        <w:t xml:space="preserve">                                      void **request_state)</w:t>
      </w:r>
    </w:p>
    <w:p w14:paraId="5F6737D5" w14:textId="77777777" w:rsidR="00993A57" w:rsidRDefault="00B15179">
      <w:pPr>
        <w:pStyle w:val="SourceCode"/>
      </w:pPr>
      <w:r>
        <w:t>{</w:t>
      </w:r>
    </w:p>
    <w:p w14:paraId="15D5C8D6" w14:textId="77777777" w:rsidR="00993A57" w:rsidRDefault="00B15179">
      <w:pPr>
        <w:pStyle w:val="SourceCode"/>
      </w:pPr>
      <w:r>
        <w:t xml:space="preserve">    // Remember, (void) marks a parameter this server does not use.</w:t>
      </w:r>
    </w:p>
    <w:p w14:paraId="45868725" w14:textId="77777777" w:rsidR="00993A57" w:rsidRDefault="00B15179">
      <w:pPr>
        <w:pStyle w:val="SourceCode"/>
      </w:pPr>
      <w:r>
        <w:t xml:space="preserve">    (void) context;</w:t>
      </w:r>
    </w:p>
    <w:p w14:paraId="54FB6245" w14:textId="77777777" w:rsidR="00993A57" w:rsidRDefault="00B15179">
      <w:pPr>
        <w:pStyle w:val="SourceCode"/>
      </w:pPr>
      <w:r>
        <w:t xml:space="preserve">    (void) version;</w:t>
      </w:r>
    </w:p>
    <w:p w14:paraId="4AF5C403" w14:textId="77777777" w:rsidR="00993A57" w:rsidRDefault="00B15179">
      <w:pPr>
        <w:pStyle w:val="SourceCode"/>
      </w:pPr>
      <w:r>
        <w:t xml:space="preserve">    (void) upload_data;</w:t>
      </w:r>
    </w:p>
    <w:p w14:paraId="516D83DA" w14:textId="77777777" w:rsidR="00993A57" w:rsidRDefault="00B15179">
      <w:pPr>
        <w:pStyle w:val="SourceCode"/>
      </w:pPr>
      <w:r>
        <w:t xml:space="preserve">    (void) upload_data_size;</w:t>
      </w:r>
    </w:p>
    <w:p w14:paraId="71681716" w14:textId="77777777" w:rsidR="00993A57" w:rsidRDefault="00B15179">
      <w:pPr>
        <w:pStyle w:val="SourceCode"/>
      </w:pPr>
      <w:r>
        <w:t xml:space="preserve">    (void) request_state;</w:t>
      </w:r>
    </w:p>
    <w:p w14:paraId="414A9F7A" w14:textId="77777777" w:rsidR="00993A57" w:rsidRDefault="00993A57">
      <w:pPr>
        <w:pStyle w:val="SourceCode"/>
      </w:pPr>
    </w:p>
    <w:p w14:paraId="66D4E828" w14:textId="77777777" w:rsidR="00993A57" w:rsidRDefault="00B15179">
      <w:pPr>
        <w:pStyle w:val="SourceCode"/>
      </w:pPr>
      <w:r>
        <w:t xml:space="preserve">    if (strcmp(method, "GET") != 0 || strcmp(url, "/api/v1/contacts") != 0) {</w:t>
      </w:r>
    </w:p>
    <w:p w14:paraId="10DB2266" w14:textId="77777777" w:rsidR="00993A57" w:rsidRDefault="00B15179">
      <w:pPr>
        <w:pStyle w:val="SourceCode"/>
      </w:pPr>
      <w:r>
        <w:t xml:space="preserve">        return send_body(connection, NULL, 404,</w:t>
      </w:r>
    </w:p>
    <w:p w14:paraId="41C34AB1" w14:textId="77777777" w:rsidR="00993A57" w:rsidRDefault="00B15179">
      <w:pPr>
        <w:pStyle w:val="SourceCode"/>
      </w:pPr>
      <w:r>
        <w:t xml:space="preserve">                         "{\"code\":\"not_found\","</w:t>
      </w:r>
    </w:p>
    <w:p w14:paraId="7C154582" w14:textId="77777777" w:rsidR="00993A57" w:rsidRDefault="00B15179">
      <w:pPr>
        <w:pStyle w:val="SourceCode"/>
      </w:pPr>
      <w:r>
        <w:t xml:space="preserve">                         "\"message\":\"no such path\"}");</w:t>
      </w:r>
    </w:p>
    <w:p w14:paraId="57188AEE" w14:textId="77777777" w:rsidR="00993A57" w:rsidRDefault="00B15179">
      <w:pPr>
        <w:pStyle w:val="SourceCode"/>
      </w:pPr>
      <w:r>
        <w:t xml:space="preserve">    }</w:t>
      </w:r>
    </w:p>
    <w:p w14:paraId="6396AC4B" w14:textId="77777777" w:rsidR="00993A57" w:rsidRDefault="00B15179">
      <w:pPr>
        <w:pStyle w:val="SourceCode"/>
      </w:pPr>
      <w:r>
        <w:t xml:space="preserve">    int page = number_from(connection, "page", 1);</w:t>
      </w:r>
    </w:p>
    <w:p w14:paraId="265C9F4D" w14:textId="77777777" w:rsidR="00993A57" w:rsidRDefault="00B15179">
      <w:pPr>
        <w:pStyle w:val="SourceCode"/>
      </w:pPr>
      <w:r>
        <w:t xml:space="preserve">    int per_page = number_from(connection, "per_page", DEFAULT_PER_PAGE);</w:t>
      </w:r>
    </w:p>
    <w:p w14:paraId="4A580F95" w14:textId="77777777" w:rsidR="00993A57" w:rsidRDefault="00B15179">
      <w:pPr>
        <w:pStyle w:val="SourceCode"/>
      </w:pPr>
      <w:r>
        <w:t xml:space="preserve">    // Lesson 4.10's limits, in Lesson 4.10's words.</w:t>
      </w:r>
    </w:p>
    <w:p w14:paraId="2F5AB354" w14:textId="77777777" w:rsidR="00993A57" w:rsidRDefault="00B15179">
      <w:pPr>
        <w:pStyle w:val="SourceCode"/>
      </w:pPr>
      <w:r>
        <w:t xml:space="preserve">    if (page &lt; 1 || page &gt; PAGE_NUMBER_LIMIT) {</w:t>
      </w:r>
    </w:p>
    <w:p w14:paraId="459E5C15" w14:textId="77777777" w:rsidR="00993A57" w:rsidRDefault="00B15179">
      <w:pPr>
        <w:pStyle w:val="SourceCode"/>
      </w:pPr>
      <w:r>
        <w:t xml:space="preserve">        return send_body(connection, NULL, 400,</w:t>
      </w:r>
    </w:p>
    <w:p w14:paraId="673F5ECE" w14:textId="77777777" w:rsidR="00993A57" w:rsidRDefault="00B15179">
      <w:pPr>
        <w:pStyle w:val="SourceCode"/>
      </w:pPr>
      <w:r>
        <w:t xml:space="preserve">                         "{\"code\":\"invalid_input\",\"message\":\"page "</w:t>
      </w:r>
    </w:p>
    <w:p w14:paraId="0524E220" w14:textId="77777777" w:rsidR="00993A57" w:rsidRDefault="00B15179">
      <w:pPr>
        <w:pStyle w:val="SourceCode"/>
      </w:pPr>
      <w:r>
        <w:t xml:space="preserve">                         "number must be from 1 to 10000\"}");</w:t>
      </w:r>
    </w:p>
    <w:p w14:paraId="73039E91" w14:textId="77777777" w:rsidR="00993A57" w:rsidRDefault="00B15179">
      <w:pPr>
        <w:pStyle w:val="SourceCode"/>
      </w:pPr>
      <w:r>
        <w:t xml:space="preserve">    }</w:t>
      </w:r>
    </w:p>
    <w:p w14:paraId="6CE722AD" w14:textId="77777777" w:rsidR="00993A57" w:rsidRDefault="00B15179">
      <w:pPr>
        <w:pStyle w:val="SourceCode"/>
      </w:pPr>
      <w:r>
        <w:t xml:space="preserve">    if (per_page &lt; 1 || per_page &gt; PAGE_SIZE_LIMIT) {</w:t>
      </w:r>
    </w:p>
    <w:p w14:paraId="7A2A2661" w14:textId="77777777" w:rsidR="00993A57" w:rsidRDefault="00B15179">
      <w:pPr>
        <w:pStyle w:val="SourceCode"/>
      </w:pPr>
      <w:r>
        <w:t xml:space="preserve">        return send_body(connection, NULL, 400,</w:t>
      </w:r>
    </w:p>
    <w:p w14:paraId="3E0F47DB" w14:textId="77777777" w:rsidR="00993A57" w:rsidRDefault="00B15179">
      <w:pPr>
        <w:pStyle w:val="SourceCode"/>
      </w:pPr>
      <w:r>
        <w:t xml:space="preserve">                         "{\"code\":\"invalid_input\",\"message\":\"page "</w:t>
      </w:r>
    </w:p>
    <w:p w14:paraId="6B4476B2" w14:textId="77777777" w:rsidR="00993A57" w:rsidRDefault="00B15179">
      <w:pPr>
        <w:pStyle w:val="SourceCode"/>
      </w:pPr>
      <w:r>
        <w:t xml:space="preserve">                         "size must be from 1 to 50\"}");</w:t>
      </w:r>
    </w:p>
    <w:p w14:paraId="3C8A7836" w14:textId="77777777" w:rsidR="00993A57" w:rsidRDefault="00B15179">
      <w:pPr>
        <w:pStyle w:val="SourceCode"/>
      </w:pPr>
      <w:r>
        <w:t xml:space="preserve">    }</w:t>
      </w:r>
    </w:p>
    <w:p w14:paraId="273278AD" w14:textId="77777777" w:rsidR="00993A57" w:rsidRDefault="00993A57">
      <w:pPr>
        <w:pStyle w:val="SourceCode"/>
      </w:pPr>
    </w:p>
    <w:p w14:paraId="564C3C25" w14:textId="77777777" w:rsidR="00993A57" w:rsidRDefault="00B15179">
      <w:pPr>
        <w:pStyle w:val="SourceCode"/>
      </w:pPr>
      <w:r>
        <w:t xml:space="preserve">    // One connection for this one request. Remember, the password comes</w:t>
      </w:r>
    </w:p>
    <w:p w14:paraId="45AC333B" w14:textId="77777777" w:rsidR="00993A57" w:rsidRDefault="00B15179">
      <w:pPr>
        <w:pStyle w:val="SourceCode"/>
      </w:pPr>
      <w:r>
        <w:t xml:space="preserve">    // only from SPA_DB_PASSWORD, and mysql_close closes the connection.</w:t>
      </w:r>
    </w:p>
    <w:p w14:paraId="7A362576" w14:textId="77777777" w:rsidR="00993A57" w:rsidRDefault="00B15179">
      <w:pPr>
        <w:pStyle w:val="SourceCode"/>
      </w:pPr>
      <w:r>
        <w:t xml:space="preserve">    const char *password = getenv("SPA_DB_PASSWORD");</w:t>
      </w:r>
    </w:p>
    <w:p w14:paraId="0A482791" w14:textId="77777777" w:rsidR="00993A57" w:rsidRDefault="00B15179">
      <w:pPr>
        <w:pStyle w:val="SourceCode"/>
      </w:pPr>
      <w:r>
        <w:t xml:space="preserve">    if (password == NULL) {</w:t>
      </w:r>
    </w:p>
    <w:p w14:paraId="0D22975B" w14:textId="77777777" w:rsidR="00993A57" w:rsidRDefault="00B15179">
      <w:pPr>
        <w:pStyle w:val="SourceCode"/>
      </w:pPr>
      <w:r>
        <w:t xml:space="preserve">        password = "";</w:t>
      </w:r>
    </w:p>
    <w:p w14:paraId="031541F3" w14:textId="77777777" w:rsidR="00993A57" w:rsidRDefault="00B15179">
      <w:pPr>
        <w:pStyle w:val="SourceCode"/>
      </w:pPr>
      <w:r>
        <w:t xml:space="preserve">    }</w:t>
      </w:r>
    </w:p>
    <w:p w14:paraId="618FAA1E" w14:textId="77777777" w:rsidR="00993A57" w:rsidRDefault="00B15179">
      <w:pPr>
        <w:pStyle w:val="SourceCode"/>
      </w:pPr>
      <w:r>
        <w:t xml:space="preserve">    MYSQL *database = mysql_init(NULL);</w:t>
      </w:r>
    </w:p>
    <w:p w14:paraId="5F7E2C7F" w14:textId="77777777" w:rsidR="00993A57" w:rsidRDefault="00B15179">
      <w:pPr>
        <w:pStyle w:val="SourceCode"/>
      </w:pPr>
      <w:r>
        <w:t xml:space="preserve">    if (database == NULL || connect_database(database, password) != 0) {</w:t>
      </w:r>
    </w:p>
    <w:p w14:paraId="067DEEB0" w14:textId="77777777" w:rsidR="00993A57" w:rsidRDefault="00B15179">
      <w:pPr>
        <w:pStyle w:val="SourceCode"/>
      </w:pPr>
      <w:r>
        <w:t xml:space="preserve">        // Remember, no connection is 503: try again later (Lesson 6.14),</w:t>
      </w:r>
    </w:p>
    <w:p w14:paraId="283A94A7" w14:textId="77777777" w:rsidR="00993A57" w:rsidRDefault="00B15179">
      <w:pPr>
        <w:pStyle w:val="SourceCode"/>
      </w:pPr>
      <w:r>
        <w:t xml:space="preserve">        // and mysql_thread_end gives back what MySQL kept for this thread.</w:t>
      </w:r>
    </w:p>
    <w:p w14:paraId="6A65A5C7" w14:textId="77777777" w:rsidR="00993A57" w:rsidRDefault="00B15179">
      <w:pPr>
        <w:pStyle w:val="SourceCode"/>
      </w:pPr>
      <w:r>
        <w:t xml:space="preserve">        mysql_close(database);</w:t>
      </w:r>
    </w:p>
    <w:p w14:paraId="5895BEB3" w14:textId="77777777" w:rsidR="00993A57" w:rsidRDefault="00B15179">
      <w:pPr>
        <w:pStyle w:val="SourceCode"/>
      </w:pPr>
      <w:r>
        <w:t xml:space="preserve">        mysql_thread_end();</w:t>
      </w:r>
    </w:p>
    <w:p w14:paraId="03C1B917" w14:textId="77777777" w:rsidR="00993A57" w:rsidRDefault="00B15179">
      <w:pPr>
        <w:pStyle w:val="SourceCode"/>
      </w:pPr>
      <w:r>
        <w:t xml:space="preserve">        return send_body(connection, NULL, 503, DATABASE_UNAVAILABLE_JSON);</w:t>
      </w:r>
    </w:p>
    <w:p w14:paraId="39E65596" w14:textId="77777777" w:rsidR="00993A57" w:rsidRDefault="00B15179">
      <w:pPr>
        <w:pStyle w:val="SourceCode"/>
      </w:pPr>
      <w:r>
        <w:t xml:space="preserve">    }</w:t>
      </w:r>
    </w:p>
    <w:p w14:paraId="546E381A" w14:textId="77777777" w:rsidR="00993A57" w:rsidRDefault="00B15179">
      <w:pPr>
        <w:pStyle w:val="SourceCode"/>
      </w:pPr>
      <w:r>
        <w:t xml:space="preserve">    enum MHD_Result queued = answer_page(connection, database, page,</w:t>
      </w:r>
    </w:p>
    <w:p w14:paraId="236B2AC5" w14:textId="77777777" w:rsidR="00993A57" w:rsidRDefault="00B15179">
      <w:pPr>
        <w:pStyle w:val="SourceCode"/>
      </w:pPr>
      <w:r>
        <w:t xml:space="preserve">                                         per_page);</w:t>
      </w:r>
    </w:p>
    <w:p w14:paraId="61547B91" w14:textId="77777777" w:rsidR="00993A57" w:rsidRDefault="00B15179">
      <w:pPr>
        <w:pStyle w:val="SourceCode"/>
      </w:pPr>
      <w:r>
        <w:t xml:space="preserve">    mysql_close(database);</w:t>
      </w:r>
    </w:p>
    <w:p w14:paraId="011545C4" w14:textId="77777777" w:rsidR="00993A57" w:rsidRDefault="00B15179">
      <w:pPr>
        <w:pStyle w:val="SourceCode"/>
      </w:pPr>
      <w:r>
        <w:t xml:space="preserve">    mysql_thread_end();</w:t>
      </w:r>
    </w:p>
    <w:p w14:paraId="28222CBF" w14:textId="77777777" w:rsidR="00993A57" w:rsidRDefault="00B15179">
      <w:pPr>
        <w:pStyle w:val="SourceCode"/>
      </w:pPr>
      <w:r>
        <w:t xml:space="preserve">    return queued;</w:t>
      </w:r>
    </w:p>
    <w:p w14:paraId="421B6C3C" w14:textId="77777777" w:rsidR="00993A57" w:rsidRDefault="00B15179">
      <w:pPr>
        <w:pStyle w:val="SourceCode"/>
      </w:pPr>
      <w:r>
        <w:t>}</w:t>
      </w:r>
    </w:p>
    <w:p w14:paraId="31141EC4" w14:textId="77777777" w:rsidR="00993A57" w:rsidRDefault="00993A57">
      <w:pPr>
        <w:pStyle w:val="SourceCode"/>
      </w:pPr>
    </w:p>
    <w:p w14:paraId="6BED02A4" w14:textId="77777777" w:rsidR="00993A57" w:rsidRDefault="00B15179">
      <w:pPr>
        <w:pStyle w:val="SourceCode"/>
      </w:pPr>
      <w:r>
        <w:t>int main(void)</w:t>
      </w:r>
    </w:p>
    <w:p w14:paraId="7E8B4BAE" w14:textId="77777777" w:rsidR="00993A57" w:rsidRDefault="00B15179">
      <w:pPr>
        <w:pStyle w:val="SourceCode"/>
      </w:pPr>
      <w:r>
        <w:t>{</w:t>
      </w:r>
    </w:p>
    <w:p w14:paraId="40E34706" w14:textId="77777777" w:rsidR="00993A57" w:rsidRDefault="00B15179">
      <w:pPr>
        <w:pStyle w:val="SourceCode"/>
      </w:pPr>
      <w:r>
        <w:t xml:space="preserve">    // MySQL's C library is not safe to start from several threads at once,</w:t>
      </w:r>
    </w:p>
    <w:p w14:paraId="6A2891E9" w14:textId="77777777" w:rsidR="00993A57" w:rsidRDefault="00B15179">
      <w:pPr>
        <w:pStyle w:val="SourceCode"/>
      </w:pPr>
      <w:r>
        <w:t xml:space="preserve">    // so mysql_library_init starts it once, before the server's threads.</w:t>
      </w:r>
    </w:p>
    <w:p w14:paraId="31728497" w14:textId="77777777" w:rsidR="00993A57" w:rsidRDefault="00B15179">
      <w:pPr>
        <w:pStyle w:val="SourceCode"/>
      </w:pPr>
      <w:r>
        <w:t xml:space="preserve">    mysql_library_init(0, NULL, NULL);</w:t>
      </w:r>
    </w:p>
    <w:p w14:paraId="115572BE" w14:textId="77777777" w:rsidR="00993A57" w:rsidRDefault="00B15179">
      <w:pPr>
        <w:pStyle w:val="SourceCode"/>
      </w:pPr>
      <w:r>
        <w:t xml:space="preserve">    // Remember, libmicrohttpd takes the certificate and the key as text.</w:t>
      </w:r>
    </w:p>
    <w:p w14:paraId="161FAD5B" w14:textId="77777777" w:rsidR="00993A57" w:rsidRDefault="00B15179">
      <w:pPr>
        <w:pStyle w:val="SourceCode"/>
      </w:pPr>
      <w:r>
        <w:t xml:space="preserve">    char certificate[8192];</w:t>
      </w:r>
    </w:p>
    <w:p w14:paraId="584A36BA" w14:textId="77777777" w:rsidR="00993A57" w:rsidRDefault="00B15179">
      <w:pPr>
        <w:pStyle w:val="SourceCode"/>
      </w:pPr>
      <w:r>
        <w:t xml:space="preserve">    char key[8192];</w:t>
      </w:r>
    </w:p>
    <w:p w14:paraId="32226007" w14:textId="77777777" w:rsidR="00993A57" w:rsidRDefault="00B15179">
      <w:pPr>
        <w:pStyle w:val="SourceCode"/>
      </w:pPr>
      <w:r>
        <w:t xml:space="preserve">    if (!read_text_file("certs/server.pem", certificate, sizeof certificate) ||</w:t>
      </w:r>
    </w:p>
    <w:p w14:paraId="6BCAB9F1" w14:textId="77777777" w:rsidR="00993A57" w:rsidRDefault="00B15179">
      <w:pPr>
        <w:pStyle w:val="SourceCode"/>
      </w:pPr>
      <w:r>
        <w:t xml:space="preserve">        !read_text_file("certs/server.key", key, sizeof key)) {</w:t>
      </w:r>
    </w:p>
    <w:p w14:paraId="5B4C44BD" w14:textId="77777777" w:rsidR="00993A57" w:rsidRDefault="00B15179">
      <w:pPr>
        <w:pStyle w:val="SourceCode"/>
      </w:pPr>
      <w:r>
        <w:t xml:space="preserve">        fprintf(stderr, "Error: could not read the certificate files\n");</w:t>
      </w:r>
    </w:p>
    <w:p w14:paraId="17F5FFF9" w14:textId="77777777" w:rsidR="00993A57" w:rsidRDefault="00B15179">
      <w:pPr>
        <w:pStyle w:val="SourceCode"/>
      </w:pPr>
      <w:r>
        <w:t xml:space="preserve">        return 1;</w:t>
      </w:r>
    </w:p>
    <w:p w14:paraId="5369A9DB" w14:textId="77777777" w:rsidR="00993A57" w:rsidRDefault="00B15179">
      <w:pPr>
        <w:pStyle w:val="SourceCode"/>
      </w:pPr>
      <w:r>
        <w:t xml:space="preserve">    }</w:t>
      </w:r>
    </w:p>
    <w:p w14:paraId="17A60B75" w14:textId="77777777" w:rsidR="00993A57" w:rsidRDefault="00993A57">
      <w:pPr>
        <w:pStyle w:val="SourceCode"/>
      </w:pPr>
    </w:p>
    <w:p w14:paraId="58123343" w14:textId="77777777" w:rsidR="00993A57" w:rsidRDefault="00B15179">
      <w:pPr>
        <w:pStyle w:val="SourceCode"/>
      </w:pPr>
      <w:r>
        <w:t xml:space="preserve">    // Remember, sockaddr_in holds the address and port: 127.0.0.1:8765.</w:t>
      </w:r>
    </w:p>
    <w:p w14:paraId="4D456E2D" w14:textId="77777777" w:rsidR="00993A57" w:rsidRDefault="00B15179">
      <w:pPr>
        <w:pStyle w:val="SourceCode"/>
      </w:pPr>
      <w:r>
        <w:t xml:space="preserve">    struct sockaddr_in address;</w:t>
      </w:r>
    </w:p>
    <w:p w14:paraId="7BA09035" w14:textId="77777777" w:rsidR="00993A57" w:rsidRDefault="00B15179">
      <w:pPr>
        <w:pStyle w:val="SourceCode"/>
      </w:pPr>
      <w:r>
        <w:t xml:space="preserve">    memset(&amp;address, 0, sizeof address);</w:t>
      </w:r>
    </w:p>
    <w:p w14:paraId="59C9359E" w14:textId="77777777" w:rsidR="00993A57" w:rsidRDefault="00B15179">
      <w:pPr>
        <w:pStyle w:val="SourceCode"/>
      </w:pPr>
      <w:r>
        <w:t xml:space="preserve">    address.sin_family = AF_INET;</w:t>
      </w:r>
    </w:p>
    <w:p w14:paraId="171ACBB0" w14:textId="77777777" w:rsidR="00993A57" w:rsidRDefault="00B15179">
      <w:pPr>
        <w:pStyle w:val="SourceCode"/>
      </w:pPr>
      <w:r>
        <w:t xml:space="preserve">    address.sin_port = htons(8765);</w:t>
      </w:r>
    </w:p>
    <w:p w14:paraId="7A04D7E1" w14:textId="77777777" w:rsidR="00993A57" w:rsidRDefault="00B15179">
      <w:pPr>
        <w:pStyle w:val="SourceCode"/>
      </w:pPr>
      <w:r>
        <w:t xml:space="preserve">    inet_pton(AF_INET, "127.0.0.1", &amp;address.sin_addr);</w:t>
      </w:r>
    </w:p>
    <w:p w14:paraId="26DAD4BE" w14:textId="77777777" w:rsidR="00993A57" w:rsidRDefault="00993A57">
      <w:pPr>
        <w:pStyle w:val="SourceCode"/>
      </w:pPr>
    </w:p>
    <w:p w14:paraId="34203632" w14:textId="77777777" w:rsidR="00993A57" w:rsidRDefault="00B15179">
      <w:pPr>
        <w:pStyle w:val="SourceCode"/>
      </w:pPr>
      <w:r>
        <w:t xml:space="preserve">    // Remember, MHD_USE_TLS turns on HTTPS, and each connection gets its own</w:t>
      </w:r>
    </w:p>
    <w:p w14:paraId="52CBE658" w14:textId="77777777" w:rsidR="00993A57" w:rsidRDefault="00B15179">
      <w:pPr>
        <w:pStyle w:val="SourceCode"/>
      </w:pPr>
      <w:r>
        <w:t xml:space="preserve">    // thread inside the library.</w:t>
      </w:r>
    </w:p>
    <w:p w14:paraId="73509110" w14:textId="77777777" w:rsidR="00993A57" w:rsidRDefault="00B15179">
      <w:pPr>
        <w:pStyle w:val="SourceCode"/>
      </w:pPr>
      <w:r>
        <w:t xml:space="preserve">    struct MHD_Daemon *daemon = MHD_start_daemon(</w:t>
      </w:r>
    </w:p>
    <w:p w14:paraId="74D9FD82" w14:textId="77777777" w:rsidR="00993A57" w:rsidRDefault="00B15179">
      <w:pPr>
        <w:pStyle w:val="SourceCode"/>
      </w:pPr>
      <w:r>
        <w:t xml:space="preserve">        MHD_USE_TLS | MHD_USE_INTERNAL_POLLING_THREAD |</w:t>
      </w:r>
    </w:p>
    <w:p w14:paraId="69DF573D" w14:textId="77777777" w:rsidR="00993A57" w:rsidRDefault="00B15179">
      <w:pPr>
        <w:pStyle w:val="SourceCode"/>
      </w:pPr>
      <w:r>
        <w:t xml:space="preserve">            MHD_USE_THREAD_PER_CONNECTION,</w:t>
      </w:r>
    </w:p>
    <w:p w14:paraId="3822B878" w14:textId="77777777" w:rsidR="00993A57" w:rsidRDefault="00B15179">
      <w:pPr>
        <w:pStyle w:val="SourceCode"/>
      </w:pPr>
      <w:r>
        <w:t xml:space="preserve">        8765, NULL, NULL, answer_request, NULL,</w:t>
      </w:r>
    </w:p>
    <w:p w14:paraId="270BB05B" w14:textId="77777777" w:rsidR="00993A57" w:rsidRDefault="00B15179">
      <w:pPr>
        <w:pStyle w:val="SourceCode"/>
      </w:pPr>
      <w:r>
        <w:t xml:space="preserve">        MHD_OPTION_SOCK_ADDR_LEN, (socklen_t) sizeof address,</w:t>
      </w:r>
    </w:p>
    <w:p w14:paraId="067967F5" w14:textId="77777777" w:rsidR="00993A57" w:rsidRDefault="00B15179">
      <w:pPr>
        <w:pStyle w:val="SourceCode"/>
      </w:pPr>
      <w:r>
        <w:t xml:space="preserve">        (const struct sockaddr *) &amp;address,</w:t>
      </w:r>
    </w:p>
    <w:p w14:paraId="7A95CDC2" w14:textId="77777777" w:rsidR="00993A57" w:rsidRDefault="00B15179">
      <w:pPr>
        <w:pStyle w:val="SourceCode"/>
      </w:pPr>
      <w:r>
        <w:t xml:space="preserve">        MHD_OPTION_HTTPS_MEM_CERT, certificate,</w:t>
      </w:r>
    </w:p>
    <w:p w14:paraId="60038EAD" w14:textId="77777777" w:rsidR="00993A57" w:rsidRDefault="00B15179">
      <w:pPr>
        <w:pStyle w:val="SourceCode"/>
      </w:pPr>
      <w:r>
        <w:t xml:space="preserve">        MHD_OPTION_HTTPS_MEM_KEY, key,</w:t>
      </w:r>
    </w:p>
    <w:p w14:paraId="03855ECA" w14:textId="77777777" w:rsidR="00993A57" w:rsidRDefault="00B15179">
      <w:pPr>
        <w:pStyle w:val="SourceCode"/>
      </w:pPr>
      <w:r>
        <w:t xml:space="preserve">        MHD_OPTION_END);</w:t>
      </w:r>
    </w:p>
    <w:p w14:paraId="2E9219FD" w14:textId="77777777" w:rsidR="00993A57" w:rsidRDefault="00B15179">
      <w:pPr>
        <w:pStyle w:val="SourceCode"/>
      </w:pPr>
      <w:r>
        <w:t xml:space="preserve">    if (daemon == NULL) {</w:t>
      </w:r>
    </w:p>
    <w:p w14:paraId="35FBD800" w14:textId="77777777" w:rsidR="00993A57" w:rsidRDefault="00B15179">
      <w:pPr>
        <w:pStyle w:val="SourceCode"/>
      </w:pPr>
      <w:r>
        <w:t xml:space="preserve">        fprintf(stderr, "Error: could not start the server\n");</w:t>
      </w:r>
    </w:p>
    <w:p w14:paraId="199A50B8" w14:textId="77777777" w:rsidR="00993A57" w:rsidRDefault="00B15179">
      <w:pPr>
        <w:pStyle w:val="SourceCode"/>
      </w:pPr>
      <w:r>
        <w:t xml:space="preserve">        return 1;</w:t>
      </w:r>
    </w:p>
    <w:p w14:paraId="501758B7" w14:textId="77777777" w:rsidR="00993A57" w:rsidRDefault="00B15179">
      <w:pPr>
        <w:pStyle w:val="SourceCode"/>
      </w:pPr>
      <w:r>
        <w:t xml:space="preserve">    }</w:t>
      </w:r>
    </w:p>
    <w:p w14:paraId="2AB35553" w14:textId="77777777" w:rsidR="00993A57" w:rsidRDefault="00993A57">
      <w:pPr>
        <w:pStyle w:val="SourceCode"/>
      </w:pPr>
    </w:p>
    <w:p w14:paraId="3CDD19C2" w14:textId="77777777" w:rsidR="00993A57" w:rsidRDefault="00B15179">
      <w:pPr>
        <w:pStyle w:val="SourceCode"/>
      </w:pPr>
      <w:r>
        <w:t xml:space="preserve">    printf("Listening on https://127.0.0.1:8765\n");</w:t>
      </w:r>
    </w:p>
    <w:p w14:paraId="093201B2" w14:textId="77777777" w:rsidR="00993A57" w:rsidRDefault="00B15179">
      <w:pPr>
        <w:pStyle w:val="SourceCode"/>
      </w:pPr>
      <w:r>
        <w:t xml:space="preserve">    fflush(stdout);</w:t>
      </w:r>
    </w:p>
    <w:p w14:paraId="5E77B173" w14:textId="77777777" w:rsidR="00993A57" w:rsidRDefault="00B15179">
      <w:pPr>
        <w:pStyle w:val="SourceCode"/>
      </w:pPr>
      <w:r>
        <w:t xml:space="preserve">    // Remember, main waits for a line: Ctrl+C (or Enter) stops it.</w:t>
      </w:r>
    </w:p>
    <w:p w14:paraId="30DF73ED" w14:textId="77777777" w:rsidR="00993A57" w:rsidRDefault="00B15179">
      <w:pPr>
        <w:pStyle w:val="SourceCode"/>
      </w:pPr>
      <w:r>
        <w:t xml:space="preserve">    (void) getchar();</w:t>
      </w:r>
    </w:p>
    <w:p w14:paraId="076F1B33" w14:textId="77777777" w:rsidR="00993A57" w:rsidRDefault="00B15179">
      <w:pPr>
        <w:pStyle w:val="SourceCode"/>
      </w:pPr>
      <w:r>
        <w:t xml:space="preserve">    MHD_stop_daemon(daemon);</w:t>
      </w:r>
    </w:p>
    <w:p w14:paraId="4C732DAC" w14:textId="77777777" w:rsidR="00993A57" w:rsidRDefault="00B15179">
      <w:pPr>
        <w:pStyle w:val="SourceCode"/>
        <w:keepNext/>
      </w:pPr>
      <w:r>
        <w:t xml:space="preserve">    mysql_library_end();</w:t>
      </w:r>
    </w:p>
    <w:p w14:paraId="79ABF786" w14:textId="77777777" w:rsidR="00993A57" w:rsidRDefault="00B15179">
      <w:pPr>
        <w:pStyle w:val="SourceCode"/>
        <w:keepNext/>
      </w:pPr>
      <w:r>
        <w:t xml:space="preserve">    return 0;</w:t>
      </w:r>
    </w:p>
    <w:p w14:paraId="5543B9ED" w14:textId="77777777" w:rsidR="00993A57" w:rsidRDefault="00B15179">
      <w:pPr>
        <w:pStyle w:val="SourceCode"/>
      </w:pPr>
      <w:r>
        <w:t>}</w:t>
      </w:r>
    </w:p>
    <w:p w14:paraId="2240A8D1" w14:textId="77777777" w:rsidR="00993A57" w:rsidRDefault="00993A57">
      <w:pPr>
        <w:keepNext/>
      </w:pPr>
    </w:p>
    <w:p w14:paraId="25992D19" w14:textId="77777777" w:rsidR="00993A57" w:rsidRDefault="00B15179">
      <w:pPr>
        <w:pStyle w:val="Heading3"/>
      </w:pPr>
      <w:r>
        <w:t>c/basic_client.c</w:t>
      </w:r>
    </w:p>
    <w:p w14:paraId="0063E364" w14:textId="77777777" w:rsidR="00993A57" w:rsidRDefault="00B15179">
      <w:pPr>
        <w:pStyle w:val="SourceCode"/>
        <w:keepNext/>
      </w:pPr>
      <w:r>
        <w:t>// Lesson 6.18 Basic: ask for the first page of contacts, then follow each</w:t>
      </w:r>
    </w:p>
    <w:p w14:paraId="13171580" w14:textId="77777777" w:rsidR="00993A57" w:rsidRDefault="00B15179">
      <w:pPr>
        <w:pStyle w:val="SourceCode"/>
        <w:keepNext/>
      </w:pPr>
      <w:r>
        <w:t>// answer's Link header to the next page until an answer has no next link,</w:t>
      </w:r>
    </w:p>
    <w:p w14:paraId="77A07C61" w14:textId="77777777" w:rsidR="00993A57" w:rsidRDefault="00B15179">
      <w:pPr>
        <w:pStyle w:val="SourceCode"/>
      </w:pPr>
      <w:r>
        <w:t>// printing each status code and Link header.</w:t>
      </w:r>
    </w:p>
    <w:p w14:paraId="62D09C3D" w14:textId="77777777" w:rsidR="00993A57" w:rsidRDefault="00B15179">
      <w:pPr>
        <w:pStyle w:val="SourceCode"/>
      </w:pPr>
      <w:r>
        <w:t>#include &lt;stdio.h&gt;</w:t>
      </w:r>
    </w:p>
    <w:p w14:paraId="7806BE14" w14:textId="77777777" w:rsidR="00993A57" w:rsidRDefault="00B15179">
      <w:pPr>
        <w:pStyle w:val="SourceCode"/>
      </w:pPr>
      <w:r>
        <w:t>#include &lt;string.h&gt;</w:t>
      </w:r>
    </w:p>
    <w:p w14:paraId="35B6F103" w14:textId="77777777" w:rsidR="00993A57" w:rsidRDefault="00993A57">
      <w:pPr>
        <w:pStyle w:val="SourceCode"/>
      </w:pPr>
    </w:p>
    <w:p w14:paraId="4648E1B9" w14:textId="77777777" w:rsidR="00993A57" w:rsidRDefault="00B15179">
      <w:pPr>
        <w:pStyle w:val="SourceCode"/>
      </w:pPr>
      <w:r>
        <w:t>// Remember, libcurl is the library inside curl.exe.</w:t>
      </w:r>
    </w:p>
    <w:p w14:paraId="750843AE" w14:textId="77777777" w:rsidR="00993A57" w:rsidRDefault="00B15179">
      <w:pPr>
        <w:pStyle w:val="SourceCode"/>
      </w:pPr>
      <w:r>
        <w:t>#include &lt;curl/curl.h&gt;</w:t>
      </w:r>
    </w:p>
    <w:p w14:paraId="5919635E" w14:textId="77777777" w:rsidR="00993A57" w:rsidRDefault="00993A57">
      <w:pPr>
        <w:pStyle w:val="SourceCode"/>
      </w:pPr>
    </w:p>
    <w:p w14:paraId="3E060269" w14:textId="77777777" w:rsidR="00993A57" w:rsidRDefault="00B15179">
      <w:pPr>
        <w:pStyle w:val="SourceCode"/>
      </w:pPr>
      <w:r>
        <w:t>// Room for one page's body: a page of 3 contacts needs about 250 bytes.</w:t>
      </w:r>
    </w:p>
    <w:p w14:paraId="07975A41" w14:textId="77777777" w:rsidR="00993A57" w:rsidRDefault="00B15179">
      <w:pPr>
        <w:pStyle w:val="SourceCode"/>
      </w:pPr>
      <w:r>
        <w:t>#define BODY_SIZE 4096</w:t>
      </w:r>
    </w:p>
    <w:p w14:paraId="546E1680" w14:textId="77777777" w:rsidR="00993A57" w:rsidRDefault="00B15179">
      <w:pPr>
        <w:pStyle w:val="SourceCode"/>
      </w:pPr>
      <w:r>
        <w:t>#define PATH_SIZE 256</w:t>
      </w:r>
    </w:p>
    <w:p w14:paraId="1E6210C2" w14:textId="77777777" w:rsidR="00993A57" w:rsidRDefault="00993A57">
      <w:pPr>
        <w:pStyle w:val="SourceCode"/>
      </w:pPr>
    </w:p>
    <w:p w14:paraId="3329974D" w14:textId="77777777" w:rsidR="00993A57" w:rsidRDefault="00B15179">
      <w:pPr>
        <w:pStyle w:val="SourceCode"/>
      </w:pPr>
      <w:r>
        <w:t>// Remember, libcurl calls this for each piece of the body; returning</w:t>
      </w:r>
    </w:p>
    <w:p w14:paraId="5D9E40FC" w14:textId="77777777" w:rsidR="00993A57" w:rsidRDefault="00B15179">
      <w:pPr>
        <w:pStyle w:val="SourceCode"/>
      </w:pPr>
      <w:r>
        <w:t>// anything but the piece's length stops the transfer. Without it, libcurl</w:t>
      </w:r>
    </w:p>
    <w:p w14:paraId="1B2FDF7D" w14:textId="77777777" w:rsidR="00993A57" w:rsidRDefault="00B15179">
      <w:pPr>
        <w:pStyle w:val="SourceCode"/>
      </w:pPr>
      <w:r>
        <w:t>// would print the body on the screen.</w:t>
      </w:r>
    </w:p>
    <w:p w14:paraId="169D6D05" w14:textId="77777777" w:rsidR="00993A57" w:rsidRDefault="00B15179">
      <w:pPr>
        <w:pStyle w:val="SourceCode"/>
      </w:pPr>
      <w:r>
        <w:t>static size_t save_body(char *piece, size_t size, size_t count,</w:t>
      </w:r>
    </w:p>
    <w:p w14:paraId="306C0B8B" w14:textId="77777777" w:rsidR="00993A57" w:rsidRDefault="00B15179">
      <w:pPr>
        <w:pStyle w:val="SourceCode"/>
      </w:pPr>
      <w:r>
        <w:t xml:space="preserve">                        void *destination)</w:t>
      </w:r>
    </w:p>
    <w:p w14:paraId="3C03AC36" w14:textId="77777777" w:rsidR="00993A57" w:rsidRDefault="00B15179">
      <w:pPr>
        <w:pStyle w:val="SourceCode"/>
      </w:pPr>
      <w:r>
        <w:t>{</w:t>
      </w:r>
    </w:p>
    <w:p w14:paraId="73F26FDA" w14:textId="77777777" w:rsidR="00993A57" w:rsidRDefault="00B15179">
      <w:pPr>
        <w:pStyle w:val="SourceCode"/>
      </w:pPr>
      <w:r>
        <w:t xml:space="preserve">    char *body = destination;</w:t>
      </w:r>
    </w:p>
    <w:p w14:paraId="36B9EF0A" w14:textId="77777777" w:rsidR="00993A57" w:rsidRDefault="00B15179">
      <w:pPr>
        <w:pStyle w:val="SourceCode"/>
      </w:pPr>
      <w:r>
        <w:t xml:space="preserve">    size_t length = size * count;</w:t>
      </w:r>
    </w:p>
    <w:p w14:paraId="16141B64" w14:textId="77777777" w:rsidR="00993A57" w:rsidRDefault="00B15179">
      <w:pPr>
        <w:pStyle w:val="SourceCode"/>
      </w:pPr>
      <w:r>
        <w:t xml:space="preserve">    size_t used = strlen(body);</w:t>
      </w:r>
    </w:p>
    <w:p w14:paraId="1C6B8D1E" w14:textId="77777777" w:rsidR="00993A57" w:rsidRDefault="00B15179">
      <w:pPr>
        <w:pStyle w:val="SourceCode"/>
      </w:pPr>
      <w:r>
        <w:t xml:space="preserve">    if (used + length &gt;= BODY_SIZE) {</w:t>
      </w:r>
    </w:p>
    <w:p w14:paraId="65117DCE" w14:textId="77777777" w:rsidR="00993A57" w:rsidRDefault="00B15179">
      <w:pPr>
        <w:pStyle w:val="SourceCode"/>
      </w:pPr>
      <w:r>
        <w:t xml:space="preserve">        return 0;</w:t>
      </w:r>
    </w:p>
    <w:p w14:paraId="6B1433BB" w14:textId="77777777" w:rsidR="00993A57" w:rsidRDefault="00B15179">
      <w:pPr>
        <w:pStyle w:val="SourceCode"/>
      </w:pPr>
      <w:r>
        <w:t xml:space="preserve">    }</w:t>
      </w:r>
    </w:p>
    <w:p w14:paraId="01117C5B" w14:textId="77777777" w:rsidR="00993A57" w:rsidRDefault="00B15179">
      <w:pPr>
        <w:pStyle w:val="SourceCode"/>
      </w:pPr>
      <w:r>
        <w:t xml:space="preserve">    memcpy(body + used, piece, length);</w:t>
      </w:r>
    </w:p>
    <w:p w14:paraId="16DC666F" w14:textId="77777777" w:rsidR="00993A57" w:rsidRDefault="00B15179">
      <w:pPr>
        <w:pStyle w:val="SourceCode"/>
      </w:pPr>
      <w:r>
        <w:t xml:space="preserve">    body[used + length] = '\0';</w:t>
      </w:r>
    </w:p>
    <w:p w14:paraId="20526CB8" w14:textId="77777777" w:rsidR="00993A57" w:rsidRDefault="00B15179">
      <w:pPr>
        <w:pStyle w:val="SourceCode"/>
      </w:pPr>
      <w:r>
        <w:t xml:space="preserve">    return length;</w:t>
      </w:r>
    </w:p>
    <w:p w14:paraId="15219D42" w14:textId="77777777" w:rsidR="00993A57" w:rsidRDefault="00B15179">
      <w:pPr>
        <w:pStyle w:val="SourceCode"/>
      </w:pPr>
      <w:r>
        <w:t>}</w:t>
      </w:r>
    </w:p>
    <w:p w14:paraId="459AB6F8" w14:textId="77777777" w:rsidR="00993A57" w:rsidRDefault="00993A57">
      <w:pPr>
        <w:pStyle w:val="SourceCode"/>
      </w:pPr>
    </w:p>
    <w:p w14:paraId="5B6A1CF3" w14:textId="77777777" w:rsidR="00993A57" w:rsidRDefault="00B15179">
      <w:pPr>
        <w:pStyle w:val="SourceCode"/>
      </w:pPr>
      <w:r>
        <w:t>// Copies the target of a Link header's rel="next" part, the text between</w:t>
      </w:r>
    </w:p>
    <w:p w14:paraId="10E57823" w14:textId="77777777" w:rsidR="00993A57" w:rsidRDefault="00B15179">
      <w:pPr>
        <w:pStyle w:val="SourceCode"/>
      </w:pPr>
      <w:r>
        <w:t>// &lt; and &gt;, into path, or "" when the header names no next page. Remember,</w:t>
      </w:r>
    </w:p>
    <w:p w14:paraId="4E3E92BB" w14:textId="77777777" w:rsidR="00993A57" w:rsidRDefault="00B15179">
      <w:pPr>
        <w:pStyle w:val="SourceCode"/>
      </w:pPr>
      <w:r>
        <w:t>// strstr and strchr give the address of the first match, or NULL, and</w:t>
      </w:r>
    </w:p>
    <w:p w14:paraId="518FFCBB" w14:textId="77777777" w:rsidR="00993A57" w:rsidRDefault="00B15179">
      <w:pPr>
        <w:pStyle w:val="SourceCode"/>
      </w:pPr>
      <w:r>
        <w:t>// %.*s prints at most the given number of characters. end - start, one</w:t>
      </w:r>
    </w:p>
    <w:p w14:paraId="1BDF61E2" w14:textId="77777777" w:rsidR="00993A57" w:rsidRDefault="00B15179">
      <w:pPr>
        <w:pStyle w:val="SourceCode"/>
      </w:pPr>
      <w:r>
        <w:t>// address taken from another, counts the characters from &lt; to &gt;.</w:t>
      </w:r>
    </w:p>
    <w:p w14:paraId="63BAEDAC" w14:textId="77777777" w:rsidR="00993A57" w:rsidRDefault="00B15179">
      <w:pPr>
        <w:pStyle w:val="SourceCode"/>
      </w:pPr>
      <w:r>
        <w:t>static void next_target(const char *link, char *path, size_t path_size)</w:t>
      </w:r>
    </w:p>
    <w:p w14:paraId="153CBFC5" w14:textId="77777777" w:rsidR="00993A57" w:rsidRDefault="00B15179">
      <w:pPr>
        <w:pStyle w:val="SourceCode"/>
      </w:pPr>
      <w:r>
        <w:t>{</w:t>
      </w:r>
    </w:p>
    <w:p w14:paraId="5695ABB3" w14:textId="77777777" w:rsidR="00993A57" w:rsidRDefault="00B15179">
      <w:pPr>
        <w:pStyle w:val="SourceCode"/>
      </w:pPr>
      <w:r>
        <w:t xml:space="preserve">    path[0] = '\0';</w:t>
      </w:r>
    </w:p>
    <w:p w14:paraId="46E8E8A4" w14:textId="77777777" w:rsidR="00993A57" w:rsidRDefault="00B15179">
      <w:pPr>
        <w:pStyle w:val="SourceCode"/>
      </w:pPr>
      <w:r>
        <w:t xml:space="preserve">    const char *start = strchr(link, '&lt;');</w:t>
      </w:r>
    </w:p>
    <w:p w14:paraId="7031A3A8" w14:textId="77777777" w:rsidR="00993A57" w:rsidRDefault="00B15179">
      <w:pPr>
        <w:pStyle w:val="SourceCode"/>
      </w:pPr>
      <w:r>
        <w:t xml:space="preserve">    const char *end = strchr(link, '&gt;');</w:t>
      </w:r>
    </w:p>
    <w:p w14:paraId="3B605A32" w14:textId="77777777" w:rsidR="00993A57" w:rsidRDefault="00B15179">
      <w:pPr>
        <w:pStyle w:val="SourceCode"/>
      </w:pPr>
      <w:r>
        <w:t xml:space="preserve">    if (strstr(link, "rel=\"next\"") == NULL || start == NULL ||</w:t>
      </w:r>
    </w:p>
    <w:p w14:paraId="7A70F4DF" w14:textId="77777777" w:rsidR="00993A57" w:rsidRDefault="00B15179">
      <w:pPr>
        <w:pStyle w:val="SourceCode"/>
      </w:pPr>
      <w:r>
        <w:t xml:space="preserve">        end == NULL) {</w:t>
      </w:r>
    </w:p>
    <w:p w14:paraId="5A6EFE81" w14:textId="77777777" w:rsidR="00993A57" w:rsidRDefault="00B15179">
      <w:pPr>
        <w:pStyle w:val="SourceCode"/>
      </w:pPr>
      <w:r>
        <w:t xml:space="preserve">        return;</w:t>
      </w:r>
    </w:p>
    <w:p w14:paraId="6F267F7D" w14:textId="77777777" w:rsidR="00993A57" w:rsidRDefault="00B15179">
      <w:pPr>
        <w:pStyle w:val="SourceCode"/>
      </w:pPr>
      <w:r>
        <w:t xml:space="preserve">    }</w:t>
      </w:r>
    </w:p>
    <w:p w14:paraId="32F5DC71" w14:textId="77777777" w:rsidR="00993A57" w:rsidRDefault="00B15179">
      <w:pPr>
        <w:pStyle w:val="SourceCode"/>
      </w:pPr>
      <w:r>
        <w:t xml:space="preserve">    snprintf(path, path_size, "%.*s", (int) (end - start - 1), start + 1);</w:t>
      </w:r>
    </w:p>
    <w:p w14:paraId="1D16A29C" w14:textId="77777777" w:rsidR="00993A57" w:rsidRDefault="00B15179">
      <w:pPr>
        <w:pStyle w:val="SourceCode"/>
      </w:pPr>
      <w:r>
        <w:t>}</w:t>
      </w:r>
    </w:p>
    <w:p w14:paraId="0869000F" w14:textId="77777777" w:rsidR="00993A57" w:rsidRDefault="00993A57">
      <w:pPr>
        <w:pStyle w:val="SourceCode"/>
      </w:pPr>
    </w:p>
    <w:p w14:paraId="3F33FA91" w14:textId="77777777" w:rsidR="00993A57" w:rsidRDefault="00B15179">
      <w:pPr>
        <w:pStyle w:val="SourceCode"/>
      </w:pPr>
      <w:r>
        <w:t>int main(void)</w:t>
      </w:r>
    </w:p>
    <w:p w14:paraId="48207294" w14:textId="77777777" w:rsidR="00993A57" w:rsidRDefault="00B15179">
      <w:pPr>
        <w:pStyle w:val="SourceCode"/>
      </w:pPr>
      <w:r>
        <w:t>{</w:t>
      </w:r>
    </w:p>
    <w:p w14:paraId="1FD872CE" w14:textId="77777777" w:rsidR="00993A57" w:rsidRDefault="00B15179">
      <w:pPr>
        <w:pStyle w:val="SourceCode"/>
      </w:pPr>
      <w:r>
        <w:t xml:space="preserve">    char body[BODY_SIZE] = "";</w:t>
      </w:r>
    </w:p>
    <w:p w14:paraId="4DB916E9" w14:textId="77777777" w:rsidR="00993A57" w:rsidRDefault="00B15179">
      <w:pPr>
        <w:pStyle w:val="SourceCode"/>
      </w:pPr>
      <w:r>
        <w:t xml:space="preserve">    long status_code = 0;</w:t>
      </w:r>
    </w:p>
    <w:p w14:paraId="50B0CCD3" w14:textId="77777777" w:rsidR="00993A57" w:rsidRDefault="00993A57">
      <w:pPr>
        <w:pStyle w:val="SourceCode"/>
      </w:pPr>
    </w:p>
    <w:p w14:paraId="29AE8EE0" w14:textId="77777777" w:rsidR="00993A57" w:rsidRDefault="00B15179">
      <w:pPr>
        <w:pStyle w:val="SourceCode"/>
      </w:pPr>
      <w:r>
        <w:t xml:space="preserve">    // Remember, create the client once: it trusts only the course</w:t>
      </w:r>
    </w:p>
    <w:p w14:paraId="28ABE125" w14:textId="77777777" w:rsidR="00993A57" w:rsidRDefault="00B15179">
      <w:pPr>
        <w:pStyle w:val="SourceCode"/>
      </w:pPr>
      <w:r>
        <w:t xml:space="preserve">    // certificate authority and gives up after 10 seconds (10L: a long).</w:t>
      </w:r>
    </w:p>
    <w:p w14:paraId="64E92400" w14:textId="77777777" w:rsidR="00993A57" w:rsidRDefault="00B15179">
      <w:pPr>
        <w:pStyle w:val="SourceCode"/>
      </w:pPr>
      <w:r>
        <w:t xml:space="preserve">    CURL *client = curl_easy_init();</w:t>
      </w:r>
    </w:p>
    <w:p w14:paraId="5F1712DA" w14:textId="77777777" w:rsidR="00993A57" w:rsidRDefault="00B15179">
      <w:pPr>
        <w:pStyle w:val="SourceCode"/>
      </w:pPr>
      <w:r>
        <w:t xml:space="preserve">    curl_easy_setopt(client, CURLOPT_CAINFO, "certs/spa-ca.pem");</w:t>
      </w:r>
    </w:p>
    <w:p w14:paraId="133B22E5" w14:textId="77777777" w:rsidR="00993A57" w:rsidRDefault="00B15179">
      <w:pPr>
        <w:pStyle w:val="SourceCode"/>
      </w:pPr>
      <w:r>
        <w:t xml:space="preserve">    curl_easy_setopt(client, CURLOPT_TIMEOUT, 10L);</w:t>
      </w:r>
    </w:p>
    <w:p w14:paraId="5EB65BAB" w14:textId="77777777" w:rsidR="00993A57" w:rsidRDefault="00B15179">
      <w:pPr>
        <w:pStyle w:val="SourceCode"/>
      </w:pPr>
      <w:r>
        <w:t xml:space="preserve">    curl_easy_setopt(client, CURLOPT_WRITEFUNCTION, save_body);</w:t>
      </w:r>
    </w:p>
    <w:p w14:paraId="14E79CF8" w14:textId="77777777" w:rsidR="00993A57" w:rsidRDefault="00B15179">
      <w:pPr>
        <w:pStyle w:val="SourceCode"/>
      </w:pPr>
      <w:r>
        <w:t xml:space="preserve">    curl_easy_setopt(client, CURLOPT_WRITEDATA, body);</w:t>
      </w:r>
    </w:p>
    <w:p w14:paraId="147D9483" w14:textId="77777777" w:rsidR="00993A57" w:rsidRDefault="00993A57">
      <w:pPr>
        <w:pStyle w:val="SourceCode"/>
      </w:pPr>
    </w:p>
    <w:p w14:paraId="30B724D5" w14:textId="77777777" w:rsidR="00993A57" w:rsidRDefault="00B15179">
      <w:pPr>
        <w:pStyle w:val="SourceCode"/>
      </w:pPr>
      <w:r>
        <w:t xml:space="preserve">    // The client builds only the first page's path. Every later path comes</w:t>
      </w:r>
    </w:p>
    <w:p w14:paraId="7D0CBE8A" w14:textId="77777777" w:rsidR="00993A57" w:rsidRDefault="00B15179">
      <w:pPr>
        <w:pStyle w:val="SourceCode"/>
      </w:pPr>
      <w:r>
        <w:t xml:space="preserve">    // from the server, in the Link header.</w:t>
      </w:r>
    </w:p>
    <w:p w14:paraId="6CF6B90E" w14:textId="77777777" w:rsidR="00993A57" w:rsidRDefault="00B15179">
      <w:pPr>
        <w:pStyle w:val="SourceCode"/>
      </w:pPr>
      <w:r>
        <w:t xml:space="preserve">    char path[PATH_SIZE] = "/api/v1/contacts?per_page=3";</w:t>
      </w:r>
    </w:p>
    <w:p w14:paraId="502630EA" w14:textId="77777777" w:rsidR="00993A57" w:rsidRDefault="00B15179">
      <w:pPr>
        <w:pStyle w:val="SourceCode"/>
      </w:pPr>
      <w:r>
        <w:t xml:space="preserve">    while (path[0] != '\0') {</w:t>
      </w:r>
    </w:p>
    <w:p w14:paraId="642F7153" w14:textId="77777777" w:rsidR="00993A57" w:rsidRDefault="00B15179">
      <w:pPr>
        <w:pStyle w:val="SourceCode"/>
      </w:pPr>
      <w:r>
        <w:t xml:space="preserve">        char url[PATH_SIZE + 32];</w:t>
      </w:r>
    </w:p>
    <w:p w14:paraId="0B1B61B6" w14:textId="77777777" w:rsidR="00993A57" w:rsidRDefault="00B15179">
      <w:pPr>
        <w:pStyle w:val="SourceCode"/>
      </w:pPr>
      <w:r>
        <w:t xml:space="preserve">        snprintf(url, sizeof url, "https://127.0.0.1:8765%s", path);</w:t>
      </w:r>
    </w:p>
    <w:p w14:paraId="34802D74" w14:textId="77777777" w:rsidR="00993A57" w:rsidRDefault="00B15179">
      <w:pPr>
        <w:pStyle w:val="SourceCode"/>
      </w:pPr>
      <w:r>
        <w:t xml:space="preserve">        // The body starts empty each time, so save_body adds to nothing.</w:t>
      </w:r>
    </w:p>
    <w:p w14:paraId="345C86AB" w14:textId="77777777" w:rsidR="00993A57" w:rsidRDefault="00B15179">
      <w:pPr>
        <w:pStyle w:val="SourceCode"/>
      </w:pPr>
      <w:r>
        <w:t xml:space="preserve">        // Remember, a 4xx is an answer; only no answer at all is an error.</w:t>
      </w:r>
    </w:p>
    <w:p w14:paraId="5CA72B8E" w14:textId="77777777" w:rsidR="00993A57" w:rsidRDefault="00B15179">
      <w:pPr>
        <w:pStyle w:val="SourceCode"/>
      </w:pPr>
      <w:r>
        <w:t xml:space="preserve">        body[0] = '\0';</w:t>
      </w:r>
    </w:p>
    <w:p w14:paraId="143ED3D6" w14:textId="77777777" w:rsidR="00993A57" w:rsidRDefault="00B15179">
      <w:pPr>
        <w:pStyle w:val="SourceCode"/>
      </w:pPr>
      <w:r>
        <w:t xml:space="preserve">        curl_easy_setopt(client, CURLOPT_URL, url);</w:t>
      </w:r>
    </w:p>
    <w:p w14:paraId="495165C6" w14:textId="77777777" w:rsidR="00993A57" w:rsidRDefault="00B15179">
      <w:pPr>
        <w:pStyle w:val="SourceCode"/>
      </w:pPr>
      <w:r>
        <w:t xml:space="preserve">        CURLcode outcome = curl_easy_perform(client);</w:t>
      </w:r>
    </w:p>
    <w:p w14:paraId="52BA3D23" w14:textId="77777777" w:rsidR="00993A57" w:rsidRDefault="00B15179">
      <w:pPr>
        <w:pStyle w:val="SourceCode"/>
      </w:pPr>
      <w:r>
        <w:t xml:space="preserve">        if (outcome != CURLE_OK) {</w:t>
      </w:r>
    </w:p>
    <w:p w14:paraId="4DC84A3F" w14:textId="77777777" w:rsidR="00993A57" w:rsidRDefault="00B15179">
      <w:pPr>
        <w:pStyle w:val="SourceCode"/>
      </w:pPr>
      <w:r>
        <w:t xml:space="preserve">            fprintf(stderr, "Error: %s\n", curl_easy_strerror(outcome));</w:t>
      </w:r>
    </w:p>
    <w:p w14:paraId="17D52742" w14:textId="77777777" w:rsidR="00993A57" w:rsidRDefault="00B15179">
      <w:pPr>
        <w:pStyle w:val="SourceCode"/>
      </w:pPr>
      <w:r>
        <w:t xml:space="preserve">            curl_easy_cleanup(client);</w:t>
      </w:r>
    </w:p>
    <w:p w14:paraId="674FD6AE" w14:textId="77777777" w:rsidR="00993A57" w:rsidRDefault="00B15179">
      <w:pPr>
        <w:pStyle w:val="SourceCode"/>
      </w:pPr>
      <w:r>
        <w:t xml:space="preserve">            return 1;</w:t>
      </w:r>
    </w:p>
    <w:p w14:paraId="7CEBCAE4" w14:textId="77777777" w:rsidR="00993A57" w:rsidRDefault="00B15179">
      <w:pPr>
        <w:pStyle w:val="SourceCode"/>
      </w:pPr>
      <w:r>
        <w:t xml:space="preserve">        }</w:t>
      </w:r>
    </w:p>
    <w:p w14:paraId="7CD38C6D" w14:textId="77777777" w:rsidR="00993A57" w:rsidRDefault="00B15179">
      <w:pPr>
        <w:pStyle w:val="SourceCode"/>
      </w:pPr>
      <w:r>
        <w:t xml:space="preserve">        curl_easy_getinfo(client, CURLINFO_RESPONSE_CODE, &amp;status_code);</w:t>
      </w:r>
    </w:p>
    <w:p w14:paraId="5ABF3EB0" w14:textId="77777777" w:rsidR="00993A57" w:rsidRDefault="00B15179">
      <w:pPr>
        <w:pStyle w:val="SourceCode"/>
      </w:pPr>
      <w:r>
        <w:t xml:space="preserve">        printf("GET %s -&gt; %ld\n", path, status_code);</w:t>
      </w:r>
    </w:p>
    <w:p w14:paraId="75D4C0F9" w14:textId="77777777" w:rsidR="00993A57" w:rsidRDefault="00B15179">
      <w:pPr>
        <w:pStyle w:val="SourceCode"/>
      </w:pPr>
      <w:r>
        <w:t xml:space="preserve">        // curl_easy_header finds a header by name, ignoring case: 0 is the</w:t>
      </w:r>
    </w:p>
    <w:p w14:paraId="7DFC04E4" w14:textId="77777777" w:rsidR="00993A57" w:rsidRDefault="00B15179">
      <w:pPr>
        <w:pStyle w:val="SourceCode"/>
      </w:pPr>
      <w:r>
        <w:t xml:space="preserve">        // first of that name, CURLH_HEADER a plain header, -1 the last answer.</w:t>
      </w:r>
    </w:p>
    <w:p w14:paraId="4854A985" w14:textId="77777777" w:rsidR="00993A57" w:rsidRDefault="00B15179">
      <w:pPr>
        <w:pStyle w:val="SourceCode"/>
      </w:pPr>
      <w:r>
        <w:t xml:space="preserve">        // CURLHE_OK: found; header-&gt;value stays readable until the next request.</w:t>
      </w:r>
    </w:p>
    <w:p w14:paraId="72F8358B" w14:textId="77777777" w:rsidR="00993A57" w:rsidRDefault="00B15179">
      <w:pPr>
        <w:pStyle w:val="SourceCode"/>
      </w:pPr>
      <w:r>
        <w:t xml:space="preserve">        struct curl_header *header = NULL;</w:t>
      </w:r>
    </w:p>
    <w:p w14:paraId="372B1AB8" w14:textId="77777777" w:rsidR="00993A57" w:rsidRDefault="00B15179">
      <w:pPr>
        <w:pStyle w:val="SourceCode"/>
      </w:pPr>
      <w:r>
        <w:t xml:space="preserve">        if (curl_easy_header(client, "Link", 0, CURLH_HEADER, -1,</w:t>
      </w:r>
    </w:p>
    <w:p w14:paraId="0BACDD30" w14:textId="77777777" w:rsidR="00993A57" w:rsidRDefault="00B15179">
      <w:pPr>
        <w:pStyle w:val="SourceCode"/>
      </w:pPr>
      <w:r>
        <w:t xml:space="preserve">                             &amp;header) == CURLHE_OK) {</w:t>
      </w:r>
    </w:p>
    <w:p w14:paraId="01AE33D6" w14:textId="77777777" w:rsidR="00993A57" w:rsidRDefault="00B15179">
      <w:pPr>
        <w:pStyle w:val="SourceCode"/>
      </w:pPr>
      <w:r>
        <w:t xml:space="preserve">            printf("Link: %s\n", header-&gt;value);</w:t>
      </w:r>
    </w:p>
    <w:p w14:paraId="13075177" w14:textId="77777777" w:rsidR="00993A57" w:rsidRDefault="00B15179">
      <w:pPr>
        <w:pStyle w:val="SourceCode"/>
      </w:pPr>
      <w:r>
        <w:t xml:space="preserve">            next_target(header-&gt;value, path, sizeof path);</w:t>
      </w:r>
    </w:p>
    <w:p w14:paraId="1ACD08F8" w14:textId="77777777" w:rsidR="00993A57" w:rsidRDefault="00B15179">
      <w:pPr>
        <w:pStyle w:val="SourceCode"/>
      </w:pPr>
      <w:r>
        <w:t xml:space="preserve">        } else {</w:t>
      </w:r>
    </w:p>
    <w:p w14:paraId="46DDC831" w14:textId="77777777" w:rsidR="00993A57" w:rsidRDefault="00B15179">
      <w:pPr>
        <w:pStyle w:val="SourceCode"/>
      </w:pPr>
      <w:r>
        <w:t xml:space="preserve">            printf("Link: (none)\n");</w:t>
      </w:r>
    </w:p>
    <w:p w14:paraId="4555DF2F" w14:textId="77777777" w:rsidR="00993A57" w:rsidRDefault="00B15179">
      <w:pPr>
        <w:pStyle w:val="SourceCode"/>
      </w:pPr>
      <w:r>
        <w:t xml:space="preserve">            path[0] = '\0';</w:t>
      </w:r>
    </w:p>
    <w:p w14:paraId="0A5FF0AF" w14:textId="77777777" w:rsidR="00993A57" w:rsidRDefault="00B15179">
      <w:pPr>
        <w:pStyle w:val="SourceCode"/>
      </w:pPr>
      <w:r>
        <w:t xml:space="preserve">        }</w:t>
      </w:r>
    </w:p>
    <w:p w14:paraId="1DA11E8D" w14:textId="77777777" w:rsidR="00993A57" w:rsidRDefault="00B15179">
      <w:pPr>
        <w:pStyle w:val="SourceCode"/>
      </w:pPr>
      <w:r>
        <w:t xml:space="preserve">    }</w:t>
      </w:r>
    </w:p>
    <w:p w14:paraId="491DCACF" w14:textId="77777777" w:rsidR="00993A57" w:rsidRDefault="00B15179">
      <w:pPr>
        <w:pStyle w:val="SourceCode"/>
        <w:keepNext/>
      </w:pPr>
      <w:r>
        <w:t xml:space="preserve">    curl_easy_cleanup(client);</w:t>
      </w:r>
    </w:p>
    <w:p w14:paraId="16FA3AE6" w14:textId="77777777" w:rsidR="00993A57" w:rsidRDefault="00B15179">
      <w:pPr>
        <w:pStyle w:val="SourceCode"/>
        <w:keepNext/>
      </w:pPr>
      <w:r>
        <w:t xml:space="preserve">    return 0;</w:t>
      </w:r>
    </w:p>
    <w:p w14:paraId="18B238E9" w14:textId="77777777" w:rsidR="00993A57" w:rsidRDefault="00B15179">
      <w:pPr>
        <w:pStyle w:val="SourceCode"/>
      </w:pPr>
      <w:r>
        <w:t>}</w:t>
      </w:r>
    </w:p>
    <w:p w14:paraId="083E14B2" w14:textId="77777777" w:rsidR="00993A57" w:rsidRDefault="00993A57">
      <w:pPr>
        <w:keepNext/>
      </w:pPr>
    </w:p>
    <w:p w14:paraId="50ACA02B" w14:textId="77777777" w:rsidR="00993A57" w:rsidRDefault="00B15179">
      <w:pPr>
        <w:pStyle w:val="Heading3"/>
      </w:pPr>
      <w:r>
        <w:t>Windows PowerShell Basic Server Build and Run</w:t>
      </w:r>
    </w:p>
    <w:p w14:paraId="0989719C" w14:textId="77777777" w:rsidR="00993A57" w:rsidRDefault="00B15179">
      <w:pPr>
        <w:keepNext/>
      </w:pPr>
      <w:r>
        <w:t>In Terminal 1, in the lesson-6.18 folder, after the Data Reset:</w:t>
      </w:r>
    </w:p>
    <w:p w14:paraId="78D814EE" w14:textId="77777777" w:rsidR="00993A57" w:rsidRDefault="00993A57">
      <w:pPr>
        <w:keepNext/>
      </w:pPr>
    </w:p>
    <w:p w14:paraId="14A7F58F" w14:textId="77777777" w:rsidR="00993A57" w:rsidRDefault="00B15179">
      <w:pPr>
        <w:pStyle w:val="CommandBlock"/>
        <w:keepNext/>
      </w:pPr>
      <w:r>
        <w:t>$env:Path = "C:\msys64\ucrt64\bin;" + $env:Path</w:t>
      </w:r>
    </w:p>
    <w:p w14:paraId="0A84359C" w14:textId="77777777" w:rsidR="00993A57" w:rsidRDefault="00B15179">
      <w:pPr>
        <w:pStyle w:val="CommandBlock"/>
        <w:keepNext/>
      </w:pPr>
      <w:r>
        <w:t>$server = "C:\Program Files\MySQL\MySQL Server 26.7"</w:t>
      </w:r>
    </w:p>
    <w:p w14:paraId="0D09602A" w14:textId="77777777" w:rsidR="00993A57" w:rsidRDefault="00B15179">
      <w:pPr>
        <w:pStyle w:val="CommandBlock"/>
        <w:keepNext/>
      </w:pPr>
      <w:r>
        <w:t>gcc -std=c17 -Wall -Wextra -Wpedantic -Werror `</w:t>
      </w:r>
    </w:p>
    <w:p w14:paraId="3BBAF177" w14:textId="77777777" w:rsidR="00993A57" w:rsidRDefault="00B15179">
      <w:pPr>
        <w:pStyle w:val="CommandBlock"/>
        <w:keepNext/>
      </w:pPr>
      <w:r>
        <w:t xml:space="preserve">    .\c\basic_server.c .\c\contacts.c .\c\cJSON.c `</w:t>
      </w:r>
    </w:p>
    <w:p w14:paraId="0DCE43A4" w14:textId="77777777" w:rsidR="00993A57" w:rsidRDefault="00B15179">
      <w:pPr>
        <w:pStyle w:val="CommandBlock"/>
        <w:keepNext/>
      </w:pPr>
      <w:r>
        <w:t xml:space="preserve">    -I "$server\include" -L "$server\lib" -lmysql -lmicrohttpd -lws2_32 `</w:t>
      </w:r>
    </w:p>
    <w:p w14:paraId="3D05A326" w14:textId="77777777" w:rsidR="00993A57" w:rsidRDefault="00B15179">
      <w:pPr>
        <w:pStyle w:val="CommandBlock"/>
        <w:keepNext/>
      </w:pPr>
      <w:r>
        <w:t xml:space="preserve">    -o .\c\basic-server.exe</w:t>
      </w:r>
    </w:p>
    <w:p w14:paraId="1C50C7F7" w14:textId="77777777" w:rsidR="00993A57" w:rsidRDefault="00B15179">
      <w:pPr>
        <w:pStyle w:val="CommandBlock"/>
      </w:pPr>
      <w:r>
        <w:t>.\c\basic-server.exe</w:t>
      </w:r>
    </w:p>
    <w:p w14:paraId="62141C6E" w14:textId="77777777" w:rsidR="00993A57" w:rsidRDefault="00993A57">
      <w:pPr>
        <w:keepNext/>
      </w:pPr>
    </w:p>
    <w:p w14:paraId="38938FAA" w14:textId="77777777" w:rsidR="00993A57" w:rsidRDefault="00B15179">
      <w:r>
        <w:t>The server prints its Listening line and waits. Leave it running.</w:t>
      </w:r>
    </w:p>
    <w:p w14:paraId="0FFB2F39" w14:textId="77777777" w:rsidR="00993A57" w:rsidRDefault="00993A57">
      <w:pPr>
        <w:keepNext/>
      </w:pPr>
    </w:p>
    <w:p w14:paraId="324F559B" w14:textId="77777777" w:rsidR="00993A57" w:rsidRDefault="00B15179">
      <w:pPr>
        <w:pStyle w:val="Heading3"/>
      </w:pPr>
      <w:r>
        <w:t>Windows PowerShell Basic Client Build and Run</w:t>
      </w:r>
    </w:p>
    <w:p w14:paraId="2893E21E" w14:textId="77777777" w:rsidR="00993A57" w:rsidRDefault="00B15179">
      <w:pPr>
        <w:keepNext/>
      </w:pPr>
      <w:r>
        <w:t>In Terminal 2, in the lesson-6.18 folder:</w:t>
      </w:r>
    </w:p>
    <w:p w14:paraId="4C566553" w14:textId="77777777" w:rsidR="00993A57" w:rsidRDefault="00993A57">
      <w:pPr>
        <w:keepNext/>
      </w:pPr>
    </w:p>
    <w:p w14:paraId="297A057C" w14:textId="77777777" w:rsidR="00993A57" w:rsidRDefault="00B15179">
      <w:pPr>
        <w:pStyle w:val="CommandBlock"/>
        <w:keepNext/>
      </w:pPr>
      <w:r>
        <w:t>$env:Path = "C:\msys64\ucrt64\bin;" + $env:Path</w:t>
      </w:r>
    </w:p>
    <w:p w14:paraId="493121D7" w14:textId="77777777" w:rsidR="00993A57" w:rsidRDefault="00B15179">
      <w:pPr>
        <w:pStyle w:val="CommandBlock"/>
        <w:keepNext/>
      </w:pPr>
      <w:r>
        <w:t>gcc -std=c17 -Wall -Wextra -Wpedantic -Werror .\c\basic_client.c -lcurl `</w:t>
      </w:r>
    </w:p>
    <w:p w14:paraId="7CEC0CFE" w14:textId="77777777" w:rsidR="00993A57" w:rsidRDefault="00B15179">
      <w:pPr>
        <w:pStyle w:val="CommandBlock"/>
        <w:keepNext/>
      </w:pPr>
      <w:r>
        <w:t xml:space="preserve">    -o .\c\basic-client.exe</w:t>
      </w:r>
    </w:p>
    <w:p w14:paraId="06BB6EF4" w14:textId="77777777" w:rsidR="00993A57" w:rsidRDefault="00B15179">
      <w:pPr>
        <w:pStyle w:val="CommandBlock"/>
      </w:pPr>
      <w:r>
        <w:t>.\c\basic-client.exe</w:t>
      </w:r>
    </w:p>
    <w:p w14:paraId="5F9C31B9" w14:textId="77777777" w:rsidR="00993A57" w:rsidRDefault="00993A57">
      <w:pPr>
        <w:keepNext/>
      </w:pPr>
    </w:p>
    <w:p w14:paraId="062C710F" w14:textId="77777777" w:rsidR="00993A57" w:rsidRDefault="00B15179">
      <w:r>
        <w:t>Then press Ctrl+C in Terminal 1 to stop the server.</w:t>
      </w:r>
    </w:p>
    <w:p w14:paraId="71FA00AC" w14:textId="77777777" w:rsidR="00993A57" w:rsidRDefault="00993A57">
      <w:pPr>
        <w:keepNext/>
      </w:pPr>
    </w:p>
    <w:p w14:paraId="1EF8B77B" w14:textId="77777777" w:rsidR="00993A57" w:rsidRDefault="00B15179">
      <w:pPr>
        <w:pStyle w:val="Heading3"/>
      </w:pPr>
      <w:r>
        <w:t>Linux or macOS Basic Build and Run</w:t>
      </w:r>
    </w:p>
    <w:p w14:paraId="46A399DD" w14:textId="77777777" w:rsidR="00993A57" w:rsidRDefault="00B15179">
      <w:pPr>
        <w:keepNext/>
      </w:pPr>
      <w:r>
        <w:t>In Terminal 1, then in Terminal 2:</w:t>
      </w:r>
    </w:p>
    <w:p w14:paraId="0D528543" w14:textId="77777777" w:rsidR="00993A57" w:rsidRDefault="00993A57">
      <w:pPr>
        <w:keepNext/>
      </w:pPr>
    </w:p>
    <w:p w14:paraId="31CF03E1" w14:textId="77777777" w:rsidR="00993A57" w:rsidRDefault="00B15179">
      <w:pPr>
        <w:pStyle w:val="CommandBlock"/>
        <w:keepNext/>
      </w:pPr>
      <w:r>
        <w:t>gcc -std=c17 -Wall -Wextra -Wpedantic -Werror \</w:t>
      </w:r>
    </w:p>
    <w:p w14:paraId="6DD48C7A" w14:textId="77777777" w:rsidR="00993A57" w:rsidRDefault="00B15179">
      <w:pPr>
        <w:pStyle w:val="CommandBlock"/>
        <w:keepNext/>
      </w:pPr>
      <w:r>
        <w:t xml:space="preserve">    ./c/basic_server.c ./c/contacts.c ./c/cJSON.c \</w:t>
      </w:r>
    </w:p>
    <w:p w14:paraId="0E1E17F0" w14:textId="77777777" w:rsidR="00993A57" w:rsidRDefault="00B15179">
      <w:pPr>
        <w:pStyle w:val="CommandBlock"/>
        <w:keepNext/>
      </w:pPr>
      <w:r>
        <w:t xml:space="preserve">    $(mysql_config --cflags --libs) -lmicrohttpd \</w:t>
      </w:r>
    </w:p>
    <w:p w14:paraId="33891027" w14:textId="77777777" w:rsidR="00993A57" w:rsidRDefault="00B15179">
      <w:pPr>
        <w:pStyle w:val="CommandBlock"/>
        <w:keepNext/>
      </w:pPr>
      <w:r>
        <w:t xml:space="preserve">    -o ./c/basic-server</w:t>
      </w:r>
    </w:p>
    <w:p w14:paraId="2C3D8A53" w14:textId="77777777" w:rsidR="00993A57" w:rsidRDefault="00B15179">
      <w:pPr>
        <w:pStyle w:val="CommandBlock"/>
      </w:pPr>
      <w:r>
        <w:t>./c/basic-server</w:t>
      </w:r>
    </w:p>
    <w:p w14:paraId="4FF06A0B" w14:textId="77777777" w:rsidR="00993A57" w:rsidRDefault="00993A57">
      <w:pPr>
        <w:keepNext/>
      </w:pPr>
    </w:p>
    <w:p w14:paraId="5521044F" w14:textId="77777777" w:rsidR="00993A57" w:rsidRDefault="00B15179">
      <w:pPr>
        <w:pStyle w:val="CommandBlock"/>
        <w:keepNext/>
      </w:pPr>
      <w:r>
        <w:t>gcc -std=c17 -Wall -Wextra -Wpedantic -Werror ./c/basic_client.c -lcurl \</w:t>
      </w:r>
    </w:p>
    <w:p w14:paraId="6EAF1C25" w14:textId="77777777" w:rsidR="00993A57" w:rsidRDefault="00B15179">
      <w:pPr>
        <w:pStyle w:val="CommandBlock"/>
        <w:keepNext/>
      </w:pPr>
      <w:r>
        <w:t xml:space="preserve">    -o ./c/basic-client</w:t>
      </w:r>
    </w:p>
    <w:p w14:paraId="4ED7A24A" w14:textId="77777777" w:rsidR="00993A57" w:rsidRDefault="00B15179">
      <w:pPr>
        <w:pStyle w:val="CommandBlock"/>
      </w:pPr>
      <w:r>
        <w:t>./c/basic-client</w:t>
      </w:r>
    </w:p>
    <w:p w14:paraId="4179CB9F" w14:textId="77777777" w:rsidR="00993A57" w:rsidRDefault="00993A57">
      <w:pPr>
        <w:keepNext/>
      </w:pPr>
    </w:p>
    <w:p w14:paraId="78856B53" w14:textId="77777777" w:rsidR="00993A57" w:rsidRDefault="00B15179">
      <w:pPr>
        <w:pStyle w:val="Heading3"/>
      </w:pPr>
      <w:r>
        <w:t>Check Your Results</w:t>
      </w:r>
    </w:p>
    <w:p w14:paraId="317343D1" w14:textId="77777777" w:rsidR="00993A57" w:rsidRDefault="00B15179">
      <w:r>
        <w:t>Terminal 2 must show the Basic client lines of the Required Clean-Run Output: three pages, the first two with a next link, the last with none. Terminal 1 shows only its Listening line.</w:t>
      </w:r>
    </w:p>
    <w:p w14:paraId="2DFD7BB9" w14:textId="77777777" w:rsidR="00993A57" w:rsidRDefault="00993A57">
      <w:pPr>
        <w:keepNext/>
      </w:pPr>
    </w:p>
    <w:p w14:paraId="70803707" w14:textId="77777777" w:rsidR="00993A57" w:rsidRDefault="00993A57">
      <w:pPr>
        <w:keepNext/>
      </w:pPr>
    </w:p>
    <w:p w14:paraId="01CC0B0C" w14:textId="77777777" w:rsidR="00993A57" w:rsidRDefault="00B15179">
      <w:pPr>
        <w:pStyle w:val="Heading2"/>
      </w:pPr>
      <w:r>
        <w:t>Production-Minded Implementation</w:t>
      </w:r>
    </w:p>
    <w:p w14:paraId="0BD07672" w14:textId="77777777" w:rsidR="00993A57" w:rsidRDefault="00B15179">
      <w:r>
        <w:t>The contact store is Lesson 6.14's, copied in step 1 and unchanged: the new store function, read_contact_page, lives in a new file beside it, the contact page module, so the store is not printed again. The server and the client change, so each is printed in full. The server is Lesson 6.14's, with the collection's route, handle_contact_page, and the functions it needs: collection_query_from, validate_page, the link builders, and send_page. The client keeps Lesson 6.4's send_request and Lesson 6.14's outcome_</w:t>
      </w:r>
      <w:r>
        <w:t>for unchanged, and adds link_target, print_page, and follow_pages. Read read_contact_page and handle_contact_page first, then the client's follow_pages.</w:t>
      </w:r>
    </w:p>
    <w:p w14:paraId="575CB7E6" w14:textId="77777777" w:rsidR="00993A57" w:rsidRDefault="00993A57">
      <w:pPr>
        <w:keepNext/>
      </w:pPr>
    </w:p>
    <w:p w14:paraId="1B07E424" w14:textId="77777777" w:rsidR="00993A57" w:rsidRDefault="00B15179">
      <w:pPr>
        <w:pStyle w:val="Heading3"/>
      </w:pPr>
      <w:r>
        <w:t>c/contact_page.h</w:t>
      </w:r>
    </w:p>
    <w:p w14:paraId="18C7EB5C" w14:textId="77777777" w:rsidR="00993A57" w:rsidRDefault="00B15179">
      <w:pPr>
        <w:pStyle w:val="SourceCode"/>
        <w:keepNext/>
      </w:pPr>
      <w:r>
        <w:t>// Lesson 6.18: the contact page module, beside Lesson 6.14's contact</w:t>
      </w:r>
    </w:p>
    <w:p w14:paraId="489CD754" w14:textId="77777777" w:rsidR="00993A57" w:rsidRDefault="00B15179">
      <w:pPr>
        <w:pStyle w:val="SourceCode"/>
        <w:keepNext/>
      </w:pPr>
      <w:r>
        <w:t>// store, which stays as it was. Like every store function,</w:t>
      </w:r>
    </w:p>
    <w:p w14:paraId="43FD801E" w14:textId="77777777" w:rsidR="00993A57" w:rsidRDefault="00B15179">
      <w:pPr>
        <w:pStyle w:val="SourceCode"/>
      </w:pPr>
      <w:r>
        <w:t>// read_contact_page never prints: it returns a status, copies the problem</w:t>
      </w:r>
    </w:p>
    <w:p w14:paraId="6F28C720" w14:textId="77777777" w:rsidR="00993A57" w:rsidRDefault="00B15179">
      <w:pPr>
        <w:pStyle w:val="SourceCode"/>
      </w:pPr>
      <w:r>
        <w:t>// only it knows into problem, and hands back what it read.</w:t>
      </w:r>
    </w:p>
    <w:p w14:paraId="0A6C1ABA" w14:textId="77777777" w:rsidR="00993A57" w:rsidRDefault="00B15179">
      <w:pPr>
        <w:pStyle w:val="SourceCode"/>
      </w:pPr>
      <w:r>
        <w:t>#ifndef CONTACT_PAGE_H</w:t>
      </w:r>
    </w:p>
    <w:p w14:paraId="704A0E09" w14:textId="77777777" w:rsidR="00993A57" w:rsidRDefault="00B15179">
      <w:pPr>
        <w:pStyle w:val="SourceCode"/>
      </w:pPr>
      <w:r>
        <w:t>#define CONTACT_PAGE_H</w:t>
      </w:r>
    </w:p>
    <w:p w14:paraId="64095F83" w14:textId="77777777" w:rsidR="00993A57" w:rsidRDefault="00993A57">
      <w:pPr>
        <w:pStyle w:val="SourceCode"/>
      </w:pPr>
    </w:p>
    <w:p w14:paraId="56A20253" w14:textId="77777777" w:rsidR="00993A57" w:rsidRDefault="00B15179">
      <w:pPr>
        <w:pStyle w:val="SourceCode"/>
      </w:pPr>
      <w:r>
        <w:t>// mysql.h declares MYSQL, and contacts.h is your Chapter 5 module, with</w:t>
      </w:r>
    </w:p>
    <w:p w14:paraId="20400CE9" w14:textId="77777777" w:rsidR="00993A57" w:rsidRDefault="00B15179">
      <w:pPr>
        <w:pStyle w:val="SourceCode"/>
      </w:pPr>
      <w:r>
        <w:t>// enum ContactStatus.</w:t>
      </w:r>
    </w:p>
    <w:p w14:paraId="543C098E" w14:textId="77777777" w:rsidR="00993A57" w:rsidRDefault="00B15179">
      <w:pPr>
        <w:pStyle w:val="SourceCode"/>
      </w:pPr>
      <w:r>
        <w:t>#include &lt;mysql.h&gt;</w:t>
      </w:r>
    </w:p>
    <w:p w14:paraId="1E476E4B" w14:textId="77777777" w:rsidR="00993A57" w:rsidRDefault="00993A57">
      <w:pPr>
        <w:pStyle w:val="SourceCode"/>
      </w:pPr>
    </w:p>
    <w:p w14:paraId="355F07B1" w14:textId="77777777" w:rsidR="00993A57" w:rsidRDefault="00B15179">
      <w:pPr>
        <w:pStyle w:val="SourceCode"/>
      </w:pPr>
      <w:r>
        <w:t>#include "contacts.h"</w:t>
      </w:r>
    </w:p>
    <w:p w14:paraId="19B6DFFA" w14:textId="77777777" w:rsidR="00993A57" w:rsidRDefault="00993A57">
      <w:pPr>
        <w:pStyle w:val="SourceCode"/>
      </w:pPr>
    </w:p>
    <w:p w14:paraId="17BB4906" w14:textId="77777777" w:rsidR="00993A57" w:rsidRDefault="00B15179">
      <w:pPr>
        <w:pStyle w:val="SourceCode"/>
      </w:pPr>
      <w:r>
        <w:t>// Lesson 6.18: read_contact_page reads one page of at most per_page</w:t>
      </w:r>
    </w:p>
    <w:p w14:paraId="06ED1E6F" w14:textId="77777777" w:rsidR="00993A57" w:rsidRDefault="00B15179">
      <w:pPr>
        <w:pStyle w:val="SourceCode"/>
      </w:pPr>
      <w:r>
        <w:t>// contacts, in id order, and stores it in *page_json as one compact JSON</w:t>
      </w:r>
    </w:p>
    <w:p w14:paraId="51B54517" w14:textId="77777777" w:rsidR="00993A57" w:rsidRDefault="00B15179">
      <w:pPr>
        <w:pStyle w:val="SourceCode"/>
      </w:pPr>
      <w:r>
        <w:t>// array, which the caller gives back with cJSON_free; a page past the end</w:t>
      </w:r>
    </w:p>
    <w:p w14:paraId="3228691C" w14:textId="77777777" w:rsidR="00993A57" w:rsidRDefault="00B15179">
      <w:pPr>
        <w:pStyle w:val="SourceCode"/>
      </w:pPr>
      <w:r>
        <w:t>// gives []. *page_json is NULL when memory ran out. *has_next is true when</w:t>
      </w:r>
    </w:p>
    <w:p w14:paraId="53552446" w14:textId="77777777" w:rsidR="00993A57" w:rsidRDefault="00B15179">
      <w:pPr>
        <w:pStyle w:val="SourceCode"/>
      </w:pPr>
      <w:r>
        <w:t>// another page follows. field "" means every contact; name or email keeps</w:t>
      </w:r>
    </w:p>
    <w:p w14:paraId="045D67C0" w14:textId="77777777" w:rsidR="00993A57" w:rsidRDefault="00B15179">
      <w:pPr>
        <w:pStyle w:val="SourceCode"/>
      </w:pPr>
      <w:r>
        <w:t>// only the contacts whose name or email contains term, with Lesson 6.10's</w:t>
      </w:r>
    </w:p>
    <w:p w14:paraId="0E61EDD2" w14:textId="77777777" w:rsidR="00993A57" w:rsidRDefault="00B15179">
      <w:pPr>
        <w:pStyle w:val="SourceCode"/>
      </w:pPr>
      <w:r>
        <w:t>// checks. The caller has already checked page and per_page.</w:t>
      </w:r>
    </w:p>
    <w:p w14:paraId="5DED4630" w14:textId="77777777" w:rsidR="00993A57" w:rsidRDefault="00B15179">
      <w:pPr>
        <w:pStyle w:val="SourceCode"/>
      </w:pPr>
      <w:r>
        <w:t>enum ContactStatus read_contact_page(MYSQL *connection, const char *field,</w:t>
      </w:r>
    </w:p>
    <w:p w14:paraId="72AA826A" w14:textId="77777777" w:rsidR="00993A57" w:rsidRDefault="00B15179">
      <w:pPr>
        <w:pStyle w:val="SourceCode"/>
      </w:pPr>
      <w:r>
        <w:t xml:space="preserve">                                     const char *term, int page, int per_page,</w:t>
      </w:r>
    </w:p>
    <w:p w14:paraId="125A1AB1" w14:textId="77777777" w:rsidR="00993A57" w:rsidRDefault="00B15179">
      <w:pPr>
        <w:pStyle w:val="SourceCode"/>
        <w:keepNext/>
      </w:pPr>
      <w:r>
        <w:t xml:space="preserve">                                     char **page_json, bool *has_next,</w:t>
      </w:r>
    </w:p>
    <w:p w14:paraId="25BEA748" w14:textId="77777777" w:rsidR="00993A57" w:rsidRDefault="00B15179">
      <w:pPr>
        <w:pStyle w:val="SourceCode"/>
        <w:keepNext/>
      </w:pPr>
      <w:r>
        <w:t xml:space="preserve">                                     char *problem, int problem_size);</w:t>
      </w:r>
    </w:p>
    <w:p w14:paraId="1E244ABA" w14:textId="77777777" w:rsidR="00993A57" w:rsidRDefault="00993A57">
      <w:pPr>
        <w:pStyle w:val="SourceCode"/>
        <w:keepNext/>
      </w:pPr>
    </w:p>
    <w:p w14:paraId="715385AD" w14:textId="77777777" w:rsidR="00993A57" w:rsidRDefault="00B15179">
      <w:pPr>
        <w:pStyle w:val="SourceCode"/>
      </w:pPr>
      <w:r>
        <w:t>#endif</w:t>
      </w:r>
    </w:p>
    <w:p w14:paraId="2C3C4253" w14:textId="77777777" w:rsidR="00993A57" w:rsidRDefault="00993A57">
      <w:pPr>
        <w:keepNext/>
      </w:pPr>
    </w:p>
    <w:p w14:paraId="1EC92306" w14:textId="77777777" w:rsidR="00993A57" w:rsidRDefault="00B15179">
      <w:pPr>
        <w:pStyle w:val="Heading3"/>
      </w:pPr>
      <w:r>
        <w:t>c/contact_page.c</w:t>
      </w:r>
    </w:p>
    <w:p w14:paraId="255171DA" w14:textId="77777777" w:rsidR="00993A57" w:rsidRDefault="00B15179">
      <w:pPr>
        <w:pStyle w:val="SourceCode"/>
        <w:keepNext/>
      </w:pPr>
      <w:r>
        <w:t>// Lesson 6.18: read_contact_page, which calls your Chapter 5 contacts</w:t>
      </w:r>
    </w:p>
    <w:p w14:paraId="40897569" w14:textId="77777777" w:rsidR="00993A57" w:rsidRDefault="00B15179">
      <w:pPr>
        <w:pStyle w:val="SourceCode"/>
        <w:keepNext/>
      </w:pPr>
      <w:r>
        <w:t>// module, unchanged, and never prints.</w:t>
      </w:r>
    </w:p>
    <w:p w14:paraId="746A2657" w14:textId="77777777" w:rsidR="00993A57" w:rsidRDefault="00B15179">
      <w:pPr>
        <w:pStyle w:val="SourceCode"/>
      </w:pPr>
      <w:r>
        <w:t>#include &lt;stdio.h&gt;</w:t>
      </w:r>
    </w:p>
    <w:p w14:paraId="274DD8B5" w14:textId="77777777" w:rsidR="00993A57" w:rsidRDefault="00B15179">
      <w:pPr>
        <w:pStyle w:val="SourceCode"/>
      </w:pPr>
      <w:r>
        <w:t>#include &lt;string.h&gt;</w:t>
      </w:r>
    </w:p>
    <w:p w14:paraId="707F7064" w14:textId="77777777" w:rsidR="00993A57" w:rsidRDefault="00993A57">
      <w:pPr>
        <w:pStyle w:val="SourceCode"/>
      </w:pPr>
    </w:p>
    <w:p w14:paraId="6407A7F5" w14:textId="77777777" w:rsidR="00993A57" w:rsidRDefault="00B15179">
      <w:pPr>
        <w:pStyle w:val="SourceCode"/>
      </w:pPr>
      <w:r>
        <w:t>#include "cJSON.h"</w:t>
      </w:r>
    </w:p>
    <w:p w14:paraId="14C3571F" w14:textId="77777777" w:rsidR="00993A57" w:rsidRDefault="00B15179">
      <w:pPr>
        <w:pStyle w:val="SourceCode"/>
      </w:pPr>
      <w:r>
        <w:t>#include "contact_page.h"</w:t>
      </w:r>
    </w:p>
    <w:p w14:paraId="24F1F011" w14:textId="77777777" w:rsidR="00993A57" w:rsidRDefault="00993A57">
      <w:pPr>
        <w:pStyle w:val="SourceCode"/>
      </w:pPr>
    </w:p>
    <w:p w14:paraId="709391AB" w14:textId="77777777" w:rsidR="00993A57" w:rsidRDefault="00B15179">
      <w:pPr>
        <w:pStyle w:val="SourceCode"/>
      </w:pPr>
      <w:r>
        <w:t>// One contact as Lesson 5.8's JSON object, with null for no phone: the</w:t>
      </w:r>
    </w:p>
    <w:p w14:paraId="684830A0" w14:textId="77777777" w:rsidR="00993A57" w:rsidRDefault="00B15179">
      <w:pPr>
        <w:pStyle w:val="SourceCode"/>
      </w:pPr>
      <w:r>
        <w:t>// same object the contact store's own contact_object makes, which is</w:t>
      </w:r>
    </w:p>
    <w:p w14:paraId="347E4C5B" w14:textId="77777777" w:rsidR="00993A57" w:rsidRDefault="00B15179">
      <w:pPr>
        <w:pStyle w:val="SourceCode"/>
      </w:pPr>
      <w:r>
        <w:t>// static there, so this file has its own. Remember, the cJSON_Add</w:t>
      </w:r>
    </w:p>
    <w:p w14:paraId="6C441DEA" w14:textId="77777777" w:rsidR="00993A57" w:rsidRDefault="00B15179">
      <w:pPr>
        <w:pStyle w:val="SourceCode"/>
      </w:pPr>
      <w:r>
        <w:t>// functions add one key and its value, and return NULL when memory ran</w:t>
      </w:r>
    </w:p>
    <w:p w14:paraId="0C3C9891" w14:textId="77777777" w:rsidR="00993A57" w:rsidRDefault="00B15179">
      <w:pPr>
        <w:pStyle w:val="SourceCode"/>
      </w:pPr>
      <w:r>
        <w:t>// out.</w:t>
      </w:r>
    </w:p>
    <w:p w14:paraId="0BB59E36" w14:textId="77777777" w:rsidR="00993A57" w:rsidRDefault="00B15179">
      <w:pPr>
        <w:pStyle w:val="SourceCode"/>
      </w:pPr>
      <w:r>
        <w:t>static cJSON *page_object(struct Contact contact, bool phone_is_null)</w:t>
      </w:r>
    </w:p>
    <w:p w14:paraId="5183458C" w14:textId="77777777" w:rsidR="00993A57" w:rsidRDefault="00B15179">
      <w:pPr>
        <w:pStyle w:val="SourceCode"/>
      </w:pPr>
      <w:r>
        <w:t>{</w:t>
      </w:r>
    </w:p>
    <w:p w14:paraId="340FF416" w14:textId="77777777" w:rsidR="00993A57" w:rsidRDefault="00B15179">
      <w:pPr>
        <w:pStyle w:val="SourceCode"/>
      </w:pPr>
      <w:r>
        <w:t xml:space="preserve">    cJSON *record = cJSON_CreateObject();</w:t>
      </w:r>
    </w:p>
    <w:p w14:paraId="6313BCDE" w14:textId="77777777" w:rsidR="00993A57" w:rsidRDefault="00B15179">
      <w:pPr>
        <w:pStyle w:val="SourceCode"/>
      </w:pPr>
      <w:r>
        <w:t xml:space="preserve">    if (record == NULL ||</w:t>
      </w:r>
    </w:p>
    <w:p w14:paraId="0741786E" w14:textId="77777777" w:rsidR="00993A57" w:rsidRDefault="00B15179">
      <w:pPr>
        <w:pStyle w:val="SourceCode"/>
      </w:pPr>
      <w:r>
        <w:t xml:space="preserve">        cJSON_AddNumberToObject(record, "id", contact.id) == NULL ||</w:t>
      </w:r>
    </w:p>
    <w:p w14:paraId="75B5B706" w14:textId="77777777" w:rsidR="00993A57" w:rsidRDefault="00B15179">
      <w:pPr>
        <w:pStyle w:val="SourceCode"/>
      </w:pPr>
      <w:r>
        <w:t xml:space="preserve">        cJSON_AddStringToObject(record, "name", contact.full_name) == NULL ||</w:t>
      </w:r>
    </w:p>
    <w:p w14:paraId="573B61AE" w14:textId="77777777" w:rsidR="00993A57" w:rsidRDefault="00B15179">
      <w:pPr>
        <w:pStyle w:val="SourceCode"/>
      </w:pPr>
      <w:r>
        <w:t xml:space="preserve">        cJSON_AddStringToObject(record, "email", contact.email) == NULL) {</w:t>
      </w:r>
    </w:p>
    <w:p w14:paraId="1C1F3DD5" w14:textId="77777777" w:rsidR="00993A57" w:rsidRDefault="00B15179">
      <w:pPr>
        <w:pStyle w:val="SourceCode"/>
      </w:pPr>
      <w:r>
        <w:t xml:space="preserve">        cJSON_Delete(record);</w:t>
      </w:r>
    </w:p>
    <w:p w14:paraId="7593E440" w14:textId="77777777" w:rsidR="00993A57" w:rsidRDefault="00B15179">
      <w:pPr>
        <w:pStyle w:val="SourceCode"/>
      </w:pPr>
      <w:r>
        <w:t xml:space="preserve">        return NULL;</w:t>
      </w:r>
    </w:p>
    <w:p w14:paraId="45A85D37" w14:textId="77777777" w:rsidR="00993A57" w:rsidRDefault="00B15179">
      <w:pPr>
        <w:pStyle w:val="SourceCode"/>
      </w:pPr>
      <w:r>
        <w:t xml:space="preserve">    }</w:t>
      </w:r>
    </w:p>
    <w:p w14:paraId="670CEB75" w14:textId="77777777" w:rsidR="00993A57" w:rsidRDefault="00B15179">
      <w:pPr>
        <w:pStyle w:val="SourceCode"/>
      </w:pPr>
      <w:r>
        <w:t xml:space="preserve">    cJSON *phone = NULL;</w:t>
      </w:r>
    </w:p>
    <w:p w14:paraId="75B1D798" w14:textId="77777777" w:rsidR="00993A57" w:rsidRDefault="00B15179">
      <w:pPr>
        <w:pStyle w:val="SourceCode"/>
      </w:pPr>
      <w:r>
        <w:t xml:space="preserve">    if (phone_is_null) {</w:t>
      </w:r>
    </w:p>
    <w:p w14:paraId="42A8D83B" w14:textId="77777777" w:rsidR="00993A57" w:rsidRDefault="00B15179">
      <w:pPr>
        <w:pStyle w:val="SourceCode"/>
      </w:pPr>
      <w:r>
        <w:t xml:space="preserve">        phone = cJSON_AddNullToObject(record, "phone");</w:t>
      </w:r>
    </w:p>
    <w:p w14:paraId="627C2C91" w14:textId="77777777" w:rsidR="00993A57" w:rsidRDefault="00B15179">
      <w:pPr>
        <w:pStyle w:val="SourceCode"/>
      </w:pPr>
      <w:r>
        <w:t xml:space="preserve">    } else {</w:t>
      </w:r>
    </w:p>
    <w:p w14:paraId="50C6AE69" w14:textId="77777777" w:rsidR="00993A57" w:rsidRDefault="00B15179">
      <w:pPr>
        <w:pStyle w:val="SourceCode"/>
      </w:pPr>
      <w:r>
        <w:t xml:space="preserve">        phone = cJSON_AddStringToObject(record, "phone", contact.phone);</w:t>
      </w:r>
    </w:p>
    <w:p w14:paraId="711DD605" w14:textId="77777777" w:rsidR="00993A57" w:rsidRDefault="00B15179">
      <w:pPr>
        <w:pStyle w:val="SourceCode"/>
      </w:pPr>
      <w:r>
        <w:t xml:space="preserve">    }</w:t>
      </w:r>
    </w:p>
    <w:p w14:paraId="20A882E4" w14:textId="77777777" w:rsidR="00993A57" w:rsidRDefault="00B15179">
      <w:pPr>
        <w:pStyle w:val="SourceCode"/>
      </w:pPr>
      <w:r>
        <w:t xml:space="preserve">    if (phone == NULL) {</w:t>
      </w:r>
    </w:p>
    <w:p w14:paraId="7BB22F14" w14:textId="77777777" w:rsidR="00993A57" w:rsidRDefault="00B15179">
      <w:pPr>
        <w:pStyle w:val="SourceCode"/>
      </w:pPr>
      <w:r>
        <w:t xml:space="preserve">        cJSON_Delete(record);</w:t>
      </w:r>
    </w:p>
    <w:p w14:paraId="7DC512B0" w14:textId="77777777" w:rsidR="00993A57" w:rsidRDefault="00B15179">
      <w:pPr>
        <w:pStyle w:val="SourceCode"/>
      </w:pPr>
      <w:r>
        <w:t xml:space="preserve">        return NULL;</w:t>
      </w:r>
    </w:p>
    <w:p w14:paraId="0C6AF708" w14:textId="77777777" w:rsidR="00993A57" w:rsidRDefault="00B15179">
      <w:pPr>
        <w:pStyle w:val="SourceCode"/>
      </w:pPr>
      <w:r>
        <w:t xml:space="preserve">    }</w:t>
      </w:r>
    </w:p>
    <w:p w14:paraId="7E93A294" w14:textId="77777777" w:rsidR="00993A57" w:rsidRDefault="00B15179">
      <w:pPr>
        <w:pStyle w:val="SourceCode"/>
      </w:pPr>
      <w:r>
        <w:t xml:space="preserve">    return record;</w:t>
      </w:r>
    </w:p>
    <w:p w14:paraId="00D0FC35" w14:textId="77777777" w:rsidR="00993A57" w:rsidRDefault="00B15179">
      <w:pPr>
        <w:pStyle w:val="SourceCode"/>
      </w:pPr>
      <w:r>
        <w:t>}</w:t>
      </w:r>
    </w:p>
    <w:p w14:paraId="6C683B38" w14:textId="77777777" w:rsidR="00993A57" w:rsidRDefault="00993A57">
      <w:pPr>
        <w:pStyle w:val="SourceCode"/>
      </w:pPr>
    </w:p>
    <w:p w14:paraId="75B4B57F" w14:textId="77777777" w:rsidR="00993A57" w:rsidRDefault="00B15179">
      <w:pPr>
        <w:pStyle w:val="SourceCode"/>
      </w:pPr>
      <w:r>
        <w:t>// Lesson 6.18: one page of contacts, in id order. ORDER BY id gives every</w:t>
      </w:r>
    </w:p>
    <w:p w14:paraId="30A3D2EE" w14:textId="77777777" w:rsidR="00993A57" w:rsidRDefault="00B15179">
      <w:pPr>
        <w:pStyle w:val="SourceCode"/>
      </w:pPr>
      <w:r>
        <w:t>// row one fixed place, because no two contacts share an id and an id never</w:t>
      </w:r>
    </w:p>
    <w:p w14:paraId="17DFCFCD" w14:textId="77777777" w:rsidR="00993A57" w:rsidRDefault="00B15179">
      <w:pPr>
        <w:pStyle w:val="SourceCode"/>
      </w:pPr>
      <w:r>
        <w:t>// changes. Remember, OFFSET skips rows of the sorted answer and LIMIT caps</w:t>
      </w:r>
    </w:p>
    <w:p w14:paraId="0033AF10" w14:textId="77777777" w:rsidR="00993A57" w:rsidRDefault="00B15179">
      <w:pPr>
        <w:pStyle w:val="SourceCode"/>
      </w:pPr>
      <w:r>
        <w:t>// how many come back (Lesson 4.10); both numbers are values, so both</w:t>
      </w:r>
    </w:p>
    <w:p w14:paraId="59CFA625" w14:textId="77777777" w:rsidR="00993A57" w:rsidRDefault="00B15179">
      <w:pPr>
        <w:pStyle w:val="SourceCode"/>
      </w:pPr>
      <w:r>
        <w:t>// travel as parameters, after the LIKE pattern when there is one.</w:t>
      </w:r>
    </w:p>
    <w:p w14:paraId="0E25AF2A" w14:textId="77777777" w:rsidR="00993A57" w:rsidRDefault="00B15179">
      <w:pPr>
        <w:pStyle w:val="SourceCode"/>
      </w:pPr>
      <w:r>
        <w:t>#define PAGE_ALL \</w:t>
      </w:r>
    </w:p>
    <w:p w14:paraId="56BD9854" w14:textId="77777777" w:rsidR="00993A57" w:rsidRDefault="00B15179">
      <w:pPr>
        <w:pStyle w:val="SourceCode"/>
      </w:pPr>
      <w:r>
        <w:t xml:space="preserve">    "SELECT id, name, email, phone FROM contacts_c " \</w:t>
      </w:r>
    </w:p>
    <w:p w14:paraId="42899F97" w14:textId="77777777" w:rsidR="00993A57" w:rsidRDefault="00B15179">
      <w:pPr>
        <w:pStyle w:val="SourceCode"/>
      </w:pPr>
      <w:r>
        <w:t xml:space="preserve">    "ORDER BY id LIMIT ? OFFSET ?"</w:t>
      </w:r>
    </w:p>
    <w:p w14:paraId="34BC2BDD" w14:textId="77777777" w:rsidR="00993A57" w:rsidRDefault="00B15179">
      <w:pPr>
        <w:pStyle w:val="SourceCode"/>
      </w:pPr>
      <w:r>
        <w:t>#define PAGE_BY_NAME \</w:t>
      </w:r>
    </w:p>
    <w:p w14:paraId="31EB861E" w14:textId="77777777" w:rsidR="00993A57" w:rsidRDefault="00B15179">
      <w:pPr>
        <w:pStyle w:val="SourceCode"/>
      </w:pPr>
      <w:r>
        <w:t xml:space="preserve">    "SELECT id, name, email, phone FROM contacts_c " \</w:t>
      </w:r>
    </w:p>
    <w:p w14:paraId="3384F5A8" w14:textId="77777777" w:rsidR="00993A57" w:rsidRDefault="00B15179">
      <w:pPr>
        <w:pStyle w:val="SourceCode"/>
      </w:pPr>
      <w:r>
        <w:t xml:space="preserve">    "WHERE name LIKE ? ORDER BY id LIMIT ? OFFSET ?"</w:t>
      </w:r>
    </w:p>
    <w:p w14:paraId="0ED0EFD2" w14:textId="77777777" w:rsidR="00993A57" w:rsidRDefault="00B15179">
      <w:pPr>
        <w:pStyle w:val="SourceCode"/>
      </w:pPr>
      <w:r>
        <w:t>#define PAGE_BY_EMAIL \</w:t>
      </w:r>
    </w:p>
    <w:p w14:paraId="008D1134" w14:textId="77777777" w:rsidR="00993A57" w:rsidRDefault="00B15179">
      <w:pPr>
        <w:pStyle w:val="SourceCode"/>
      </w:pPr>
      <w:r>
        <w:t xml:space="preserve">    "SELECT id, name, email, phone FROM contacts_c " \</w:t>
      </w:r>
    </w:p>
    <w:p w14:paraId="3ED99710" w14:textId="77777777" w:rsidR="00993A57" w:rsidRDefault="00B15179">
      <w:pPr>
        <w:pStyle w:val="SourceCode"/>
      </w:pPr>
      <w:r>
        <w:t xml:space="preserve">    "WHERE email LIKE ? ORDER BY id LIMIT ? OFFSET ?"</w:t>
      </w:r>
    </w:p>
    <w:p w14:paraId="3C8509DF" w14:textId="77777777" w:rsidR="00993A57" w:rsidRDefault="00B15179">
      <w:pPr>
        <w:pStyle w:val="SourceCode"/>
      </w:pPr>
      <w:r>
        <w:t>// The field and the term are copied into arrays this size before they</w:t>
      </w:r>
    </w:p>
    <w:p w14:paraId="56D872C6" w14:textId="77777777" w:rsidR="00993A57" w:rsidRDefault="00B15179">
      <w:pPr>
        <w:pStyle w:val="SourceCode"/>
      </w:pPr>
      <w:r>
        <w:t>// are trimmed, as in Chapter 5's search_contacts.</w:t>
      </w:r>
    </w:p>
    <w:p w14:paraId="48B7E9B3" w14:textId="77777777" w:rsidR="00993A57" w:rsidRDefault="00B15179">
      <w:pPr>
        <w:pStyle w:val="SourceCode"/>
      </w:pPr>
      <w:r>
        <w:t>#define TERM_SIZE 512</w:t>
      </w:r>
    </w:p>
    <w:p w14:paraId="528D54B6" w14:textId="77777777" w:rsidR="00993A57" w:rsidRDefault="00993A57">
      <w:pPr>
        <w:pStyle w:val="SourceCode"/>
      </w:pPr>
    </w:p>
    <w:p w14:paraId="12F7BE69" w14:textId="77777777" w:rsidR="00993A57" w:rsidRDefault="00B15179">
      <w:pPr>
        <w:pStyle w:val="SourceCode"/>
      </w:pPr>
      <w:r>
        <w:t>// Remember, escape_wildcards is Lesson 6.10's copy of Chapter 5's static</w:t>
      </w:r>
    </w:p>
    <w:p w14:paraId="45507206" w14:textId="77777777" w:rsidR="00993A57" w:rsidRDefault="00B15179">
      <w:pPr>
        <w:pStyle w:val="SourceCode"/>
      </w:pPr>
      <w:r>
        <w:t>// one: it writes term into escaped with a backslash in front of every %,</w:t>
      </w:r>
    </w:p>
    <w:p w14:paraId="3A332CA4" w14:textId="77777777" w:rsidR="00993A57" w:rsidRDefault="00B15179">
      <w:pPr>
        <w:pStyle w:val="SourceCode"/>
      </w:pPr>
      <w:r>
        <w:t>// _, and backslash, so LIKE matches each as itself; escaped needs room for</w:t>
      </w:r>
    </w:p>
    <w:p w14:paraId="58446EF6" w14:textId="77777777" w:rsidR="00993A57" w:rsidRDefault="00B15179">
      <w:pPr>
        <w:pStyle w:val="SourceCode"/>
      </w:pPr>
      <w:r>
        <w:t>// twice the term, plus one.</w:t>
      </w:r>
    </w:p>
    <w:p w14:paraId="5461B5F9" w14:textId="77777777" w:rsidR="00993A57" w:rsidRDefault="00B15179">
      <w:pPr>
        <w:pStyle w:val="SourceCode"/>
      </w:pPr>
      <w:r>
        <w:t>static void escape_wildcards(const char *term, char *escaped)</w:t>
      </w:r>
    </w:p>
    <w:p w14:paraId="438EECCB" w14:textId="77777777" w:rsidR="00993A57" w:rsidRDefault="00B15179">
      <w:pPr>
        <w:pStyle w:val="SourceCode"/>
      </w:pPr>
      <w:r>
        <w:t>{</w:t>
      </w:r>
    </w:p>
    <w:p w14:paraId="5D1F11B1" w14:textId="77777777" w:rsidR="00993A57" w:rsidRDefault="00B15179">
      <w:pPr>
        <w:pStyle w:val="SourceCode"/>
      </w:pPr>
      <w:r>
        <w:t xml:space="preserve">    int length = 0;</w:t>
      </w:r>
    </w:p>
    <w:p w14:paraId="0BF6AD5D" w14:textId="77777777" w:rsidR="00993A57" w:rsidRDefault="00B15179">
      <w:pPr>
        <w:pStyle w:val="SourceCode"/>
      </w:pPr>
      <w:r>
        <w:t xml:space="preserve">    for (int position = 0; term[position] != '\0'; position++) {</w:t>
      </w:r>
    </w:p>
    <w:p w14:paraId="11657825" w14:textId="77777777" w:rsidR="00993A57" w:rsidRDefault="00B15179">
      <w:pPr>
        <w:pStyle w:val="SourceCode"/>
      </w:pPr>
      <w:r>
        <w:t xml:space="preserve">        char character = term[position];</w:t>
      </w:r>
    </w:p>
    <w:p w14:paraId="7CBECF1F" w14:textId="77777777" w:rsidR="00993A57" w:rsidRDefault="00B15179">
      <w:pPr>
        <w:pStyle w:val="SourceCode"/>
      </w:pPr>
      <w:r>
        <w:t xml:space="preserve">        if (character == '%' || character == '_' || character == '\\') {</w:t>
      </w:r>
    </w:p>
    <w:p w14:paraId="3F1CD47E" w14:textId="77777777" w:rsidR="00993A57" w:rsidRDefault="00B15179">
      <w:pPr>
        <w:pStyle w:val="SourceCode"/>
      </w:pPr>
      <w:r>
        <w:t xml:space="preserve">            escaped[length] = '\\';</w:t>
      </w:r>
    </w:p>
    <w:p w14:paraId="5010C5E8" w14:textId="77777777" w:rsidR="00993A57" w:rsidRDefault="00B15179">
      <w:pPr>
        <w:pStyle w:val="SourceCode"/>
      </w:pPr>
      <w:r>
        <w:t xml:space="preserve">            length++;</w:t>
      </w:r>
    </w:p>
    <w:p w14:paraId="2E8530D8" w14:textId="77777777" w:rsidR="00993A57" w:rsidRDefault="00B15179">
      <w:pPr>
        <w:pStyle w:val="SourceCode"/>
      </w:pPr>
      <w:r>
        <w:t xml:space="preserve">        }</w:t>
      </w:r>
    </w:p>
    <w:p w14:paraId="46AFA6F5" w14:textId="77777777" w:rsidR="00993A57" w:rsidRDefault="00B15179">
      <w:pPr>
        <w:pStyle w:val="SourceCode"/>
      </w:pPr>
      <w:r>
        <w:t xml:space="preserve">        escaped[length] = character;</w:t>
      </w:r>
    </w:p>
    <w:p w14:paraId="5BA4F2B3" w14:textId="77777777" w:rsidR="00993A57" w:rsidRDefault="00B15179">
      <w:pPr>
        <w:pStyle w:val="SourceCode"/>
      </w:pPr>
      <w:r>
        <w:t xml:space="preserve">        length++;</w:t>
      </w:r>
    </w:p>
    <w:p w14:paraId="61FF93DE" w14:textId="77777777" w:rsidR="00993A57" w:rsidRDefault="00B15179">
      <w:pPr>
        <w:pStyle w:val="SourceCode"/>
      </w:pPr>
      <w:r>
        <w:t xml:space="preserve">    }</w:t>
      </w:r>
    </w:p>
    <w:p w14:paraId="24D8997F" w14:textId="77777777" w:rsidR="00993A57" w:rsidRDefault="00B15179">
      <w:pPr>
        <w:pStyle w:val="SourceCode"/>
      </w:pPr>
      <w:r>
        <w:t xml:space="preserve">    escaped[length] = '\0';</w:t>
      </w:r>
    </w:p>
    <w:p w14:paraId="24855B8E" w14:textId="77777777" w:rsidR="00993A57" w:rsidRDefault="00B15179">
      <w:pPr>
        <w:pStyle w:val="SourceCode"/>
      </w:pPr>
      <w:r>
        <w:t>}</w:t>
      </w:r>
    </w:p>
    <w:p w14:paraId="2B1615D4" w14:textId="77777777" w:rsidR="00993A57" w:rsidRDefault="00993A57">
      <w:pPr>
        <w:pStyle w:val="SourceCode"/>
      </w:pPr>
    </w:p>
    <w:p w14:paraId="0950252F" w14:textId="77777777" w:rsidR="00993A57" w:rsidRDefault="00B15179">
      <w:pPr>
        <w:pStyle w:val="SourceCode"/>
      </w:pPr>
      <w:r>
        <w:t>// Copies the statement's number and words into failure, closes the</w:t>
      </w:r>
    </w:p>
    <w:p w14:paraId="62AF3445" w14:textId="77777777" w:rsidR="00993A57" w:rsidRDefault="00B15179">
      <w:pPr>
        <w:pStyle w:val="SourceCode"/>
      </w:pPr>
      <w:r>
        <w:t>// statement, and hands the failure to Chapter 5's handle_database_error,</w:t>
      </w:r>
    </w:p>
    <w:p w14:paraId="76751DBE" w14:textId="77777777" w:rsidR="00993A57" w:rsidRDefault="00B15179">
      <w:pPr>
        <w:pStyle w:val="SourceCode"/>
      </w:pPr>
      <w:r>
        <w:t>// as Lesson 6.10's find_failed does.</w:t>
      </w:r>
    </w:p>
    <w:p w14:paraId="06030AB2" w14:textId="77777777" w:rsidR="00993A57" w:rsidRDefault="00B15179">
      <w:pPr>
        <w:pStyle w:val="SourceCode"/>
      </w:pPr>
      <w:r>
        <w:t>static enum ContactStatus page_failed(MYSQL_STMT *statement, char *problem,</w:t>
      </w:r>
    </w:p>
    <w:p w14:paraId="3DBE0E21" w14:textId="77777777" w:rsidR="00993A57" w:rsidRDefault="00B15179">
      <w:pPr>
        <w:pStyle w:val="SourceCode"/>
      </w:pPr>
      <w:r>
        <w:t xml:space="preserve">                                      int problem_size)</w:t>
      </w:r>
    </w:p>
    <w:p w14:paraId="3F30DC0F" w14:textId="77777777" w:rsidR="00993A57" w:rsidRDefault="00B15179">
      <w:pPr>
        <w:pStyle w:val="SourceCode"/>
      </w:pPr>
      <w:r>
        <w:t>{</w:t>
      </w:r>
    </w:p>
    <w:p w14:paraId="5076FDA5" w14:textId="77777777" w:rsidR="00993A57" w:rsidRDefault="00B15179">
      <w:pPr>
        <w:pStyle w:val="SourceCode"/>
      </w:pPr>
      <w:r>
        <w:t xml:space="preserve">    struct DatabaseError failure = {0, ""};</w:t>
      </w:r>
    </w:p>
    <w:p w14:paraId="7FED86BE" w14:textId="77777777" w:rsidR="00993A57" w:rsidRDefault="00B15179">
      <w:pPr>
        <w:pStyle w:val="SourceCode"/>
      </w:pPr>
      <w:r>
        <w:t xml:space="preserve">    failure.number = mysql_stmt_errno(statement);</w:t>
      </w:r>
    </w:p>
    <w:p w14:paraId="56572520" w14:textId="77777777" w:rsidR="00993A57" w:rsidRDefault="00B15179">
      <w:pPr>
        <w:pStyle w:val="SourceCode"/>
      </w:pPr>
      <w:r>
        <w:t xml:space="preserve">    snprintf(failure.message, sizeof failure.message, "%s",</w:t>
      </w:r>
    </w:p>
    <w:p w14:paraId="68383170" w14:textId="77777777" w:rsidR="00993A57" w:rsidRDefault="00B15179">
      <w:pPr>
        <w:pStyle w:val="SourceCode"/>
      </w:pPr>
      <w:r>
        <w:t xml:space="preserve">             mysql_stmt_error(statement));</w:t>
      </w:r>
    </w:p>
    <w:p w14:paraId="4ECD7658" w14:textId="77777777" w:rsidR="00993A57" w:rsidRDefault="00B15179">
      <w:pPr>
        <w:pStyle w:val="SourceCode"/>
      </w:pPr>
      <w:r>
        <w:t xml:space="preserve">    mysql_stmt_close(statement);</w:t>
      </w:r>
    </w:p>
    <w:p w14:paraId="3B41F3F2" w14:textId="77777777" w:rsidR="00993A57" w:rsidRDefault="00B15179">
      <w:pPr>
        <w:pStyle w:val="SourceCode"/>
      </w:pPr>
      <w:r>
        <w:t xml:space="preserve">    return handle_database_error("list", failure, problem, problem_size);</w:t>
      </w:r>
    </w:p>
    <w:p w14:paraId="6C386CEB" w14:textId="77777777" w:rsidR="00993A57" w:rsidRDefault="00B15179">
      <w:pPr>
        <w:pStyle w:val="SourceCode"/>
      </w:pPr>
      <w:r>
        <w:t>}</w:t>
      </w:r>
    </w:p>
    <w:p w14:paraId="4BB763B0" w14:textId="77777777" w:rsidR="00993A57" w:rsidRDefault="00993A57">
      <w:pPr>
        <w:pStyle w:val="SourceCode"/>
      </w:pPr>
    </w:p>
    <w:p w14:paraId="55783B91" w14:textId="77777777" w:rsidR="00993A57" w:rsidRDefault="00B15179">
      <w:pPr>
        <w:pStyle w:val="SourceCode"/>
      </w:pPr>
      <w:r>
        <w:t>enum ContactStatus read_contact_page(MYSQL *connection, const char *field,</w:t>
      </w:r>
    </w:p>
    <w:p w14:paraId="00920159" w14:textId="77777777" w:rsidR="00993A57" w:rsidRDefault="00B15179">
      <w:pPr>
        <w:pStyle w:val="SourceCode"/>
      </w:pPr>
      <w:r>
        <w:t xml:space="preserve">                                     const char *term, int page, int per_page,</w:t>
      </w:r>
    </w:p>
    <w:p w14:paraId="7C4A545F" w14:textId="77777777" w:rsidR="00993A57" w:rsidRDefault="00B15179">
      <w:pPr>
        <w:pStyle w:val="SourceCode"/>
      </w:pPr>
      <w:r>
        <w:t xml:space="preserve">                                     char **page_json, bool *has_next,</w:t>
      </w:r>
    </w:p>
    <w:p w14:paraId="4A93C4B0" w14:textId="77777777" w:rsidR="00993A57" w:rsidRDefault="00B15179">
      <w:pPr>
        <w:pStyle w:val="SourceCode"/>
      </w:pPr>
      <w:r>
        <w:t xml:space="preserve">                                     char *problem, int problem_size)</w:t>
      </w:r>
    </w:p>
    <w:p w14:paraId="21ED62D7" w14:textId="77777777" w:rsidR="00993A57" w:rsidRDefault="00B15179">
      <w:pPr>
        <w:pStyle w:val="SourceCode"/>
      </w:pPr>
      <w:r>
        <w:t>{</w:t>
      </w:r>
    </w:p>
    <w:p w14:paraId="2AF58FD9" w14:textId="77777777" w:rsidR="00993A57" w:rsidRDefault="00B15179">
      <w:pPr>
        <w:pStyle w:val="SourceCode"/>
      </w:pPr>
      <w:r>
        <w:t xml:space="preserve">    *page_json = NULL;</w:t>
      </w:r>
    </w:p>
    <w:p w14:paraId="299C4516" w14:textId="77777777" w:rsidR="00993A57" w:rsidRDefault="00B15179">
      <w:pPr>
        <w:pStyle w:val="SourceCode"/>
      </w:pPr>
      <w:r>
        <w:t xml:space="preserve">    *has_next = false;</w:t>
      </w:r>
    </w:p>
    <w:p w14:paraId="6B131AE1" w14:textId="77777777" w:rsidR="00993A57" w:rsidRDefault="00B15179">
      <w:pPr>
        <w:pStyle w:val="SourceCode"/>
      </w:pPr>
      <w:r>
        <w:t xml:space="preserve">    // Remember, C trims in place, and the caller's text must not change,</w:t>
      </w:r>
    </w:p>
    <w:p w14:paraId="56FB2B4A" w14:textId="77777777" w:rsidR="00993A57" w:rsidRDefault="00B15179">
      <w:pPr>
        <w:pStyle w:val="SourceCode"/>
      </w:pPr>
      <w:r>
        <w:t xml:space="preserve">    // so each value is copied into this function's own array first.</w:t>
      </w:r>
    </w:p>
    <w:p w14:paraId="7CB891F7" w14:textId="77777777" w:rsidR="00993A57" w:rsidRDefault="00B15179">
      <w:pPr>
        <w:pStyle w:val="SourceCode"/>
      </w:pPr>
      <w:r>
        <w:t xml:space="preserve">    char field_copy[TERM_SIZE];</w:t>
      </w:r>
    </w:p>
    <w:p w14:paraId="4FC4BA00" w14:textId="77777777" w:rsidR="00993A57" w:rsidRDefault="00B15179">
      <w:pPr>
        <w:pStyle w:val="SourceCode"/>
      </w:pPr>
      <w:r>
        <w:t xml:space="preserve">    char term_copy[TERM_SIZE];</w:t>
      </w:r>
    </w:p>
    <w:p w14:paraId="492062D9" w14:textId="77777777" w:rsidR="00993A57" w:rsidRDefault="00B15179">
      <w:pPr>
        <w:pStyle w:val="SourceCode"/>
      </w:pPr>
      <w:r>
        <w:t xml:space="preserve">    snprintf(field_copy, sizeof field_copy, "%s", field);</w:t>
      </w:r>
    </w:p>
    <w:p w14:paraId="7A7CF84B" w14:textId="77777777" w:rsidR="00993A57" w:rsidRDefault="00B15179">
      <w:pPr>
        <w:pStyle w:val="SourceCode"/>
      </w:pPr>
      <w:r>
        <w:t xml:space="preserve">    snprintf(term_copy, sizeof term_copy, "%s", term);</w:t>
      </w:r>
    </w:p>
    <w:p w14:paraId="274E50CE" w14:textId="77777777" w:rsidR="00993A57" w:rsidRDefault="00B15179">
      <w:pPr>
        <w:pStyle w:val="SourceCode"/>
      </w:pPr>
      <w:r>
        <w:t xml:space="preserve">    char *trimmed_field = trim_text(field_copy);</w:t>
      </w:r>
    </w:p>
    <w:p w14:paraId="027EB68C" w14:textId="77777777" w:rsidR="00993A57" w:rsidRDefault="00B15179">
      <w:pPr>
        <w:pStyle w:val="SourceCode"/>
      </w:pPr>
      <w:r>
        <w:t xml:space="preserve">    char *trimmed_term = trim_text(term_copy);</w:t>
      </w:r>
    </w:p>
    <w:p w14:paraId="522DC5D1" w14:textId="77777777" w:rsidR="00993A57" w:rsidRDefault="00B15179">
      <w:pPr>
        <w:pStyle w:val="SourceCode"/>
      </w:pPr>
      <w:r>
        <w:t xml:space="preserve">    const char *query = PAGE_ALL;</w:t>
      </w:r>
    </w:p>
    <w:p w14:paraId="410ABC2B" w14:textId="77777777" w:rsidR="00993A57" w:rsidRDefault="00B15179">
      <w:pPr>
        <w:pStyle w:val="SourceCode"/>
      </w:pPr>
      <w:r>
        <w:t xml:space="preserve">    bool has_filter = trimmed_field[0] != '\0';</w:t>
      </w:r>
    </w:p>
    <w:p w14:paraId="53E194E9" w14:textId="77777777" w:rsidR="00993A57" w:rsidRDefault="00B15179">
      <w:pPr>
        <w:pStyle w:val="SourceCode"/>
      </w:pPr>
      <w:r>
        <w:t xml:space="preserve">    if (strcmp(trimmed_field, "name") == 0) {</w:t>
      </w:r>
    </w:p>
    <w:p w14:paraId="101A9FF0" w14:textId="77777777" w:rsidR="00993A57" w:rsidRDefault="00B15179">
      <w:pPr>
        <w:pStyle w:val="SourceCode"/>
      </w:pPr>
      <w:r>
        <w:t xml:space="preserve">        query = PAGE_BY_NAME;</w:t>
      </w:r>
    </w:p>
    <w:p w14:paraId="6876863D" w14:textId="77777777" w:rsidR="00993A57" w:rsidRDefault="00B15179">
      <w:pPr>
        <w:pStyle w:val="SourceCode"/>
      </w:pPr>
      <w:r>
        <w:t xml:space="preserve">    } else if (strcmp(trimmed_field, "email") == 0) {</w:t>
      </w:r>
    </w:p>
    <w:p w14:paraId="2608BA03" w14:textId="77777777" w:rsidR="00993A57" w:rsidRDefault="00B15179">
      <w:pPr>
        <w:pStyle w:val="SourceCode"/>
      </w:pPr>
      <w:r>
        <w:t xml:space="preserve">        query = PAGE_BY_EMAIL;</w:t>
      </w:r>
    </w:p>
    <w:p w14:paraId="37D4D57D" w14:textId="77777777" w:rsidR="00993A57" w:rsidRDefault="00B15179">
      <w:pPr>
        <w:pStyle w:val="SourceCode"/>
      </w:pPr>
      <w:r>
        <w:t xml:space="preserve">    } else if (has_filter) {</w:t>
      </w:r>
    </w:p>
    <w:p w14:paraId="7B0EF26D" w14:textId="77777777" w:rsidR="00993A57" w:rsidRDefault="00B15179">
      <w:pPr>
        <w:pStyle w:val="SourceCode"/>
      </w:pPr>
      <w:r>
        <w:t xml:space="preserve">        snprintf(problem, problem_size, "%s", "find by name or email");</w:t>
      </w:r>
    </w:p>
    <w:p w14:paraId="07772D85" w14:textId="77777777" w:rsidR="00993A57" w:rsidRDefault="00B15179">
      <w:pPr>
        <w:pStyle w:val="SourceCode"/>
      </w:pPr>
      <w:r>
        <w:t xml:space="preserve">        return INVALID_INPUT;</w:t>
      </w:r>
    </w:p>
    <w:p w14:paraId="021A0CC7" w14:textId="77777777" w:rsidR="00993A57" w:rsidRDefault="00B15179">
      <w:pPr>
        <w:pStyle w:val="SourceCode"/>
      </w:pPr>
      <w:r>
        <w:t xml:space="preserve">    }</w:t>
      </w:r>
    </w:p>
    <w:p w14:paraId="3C68F061" w14:textId="77777777" w:rsidR="00993A57" w:rsidRDefault="00B15179">
      <w:pPr>
        <w:pStyle w:val="SourceCode"/>
      </w:pPr>
      <w:r>
        <w:t xml:space="preserve">    // The escaped term needs at most twice term_copy's bytes, and the</w:t>
      </w:r>
    </w:p>
    <w:p w14:paraId="20DA9B06" w14:textId="77777777" w:rsidR="00993A57" w:rsidRDefault="00B15179">
      <w:pPr>
        <w:pStyle w:val="SourceCode"/>
      </w:pPr>
      <w:r>
        <w:t xml:space="preserve">    // pattern adds a % at each end. Remember, %% in a format writes one %.</w:t>
      </w:r>
    </w:p>
    <w:p w14:paraId="7D7A013A" w14:textId="77777777" w:rsidR="00993A57" w:rsidRDefault="00B15179">
      <w:pPr>
        <w:pStyle w:val="SourceCode"/>
      </w:pPr>
      <w:r>
        <w:t xml:space="preserve">    char escaped[2 * TERM_SIZE + 1];</w:t>
      </w:r>
    </w:p>
    <w:p w14:paraId="4C8E1C49" w14:textId="77777777" w:rsidR="00993A57" w:rsidRDefault="00B15179">
      <w:pPr>
        <w:pStyle w:val="SourceCode"/>
      </w:pPr>
      <w:r>
        <w:t xml:space="preserve">    char pattern[2 * TERM_SIZE + 3] = "";</w:t>
      </w:r>
    </w:p>
    <w:p w14:paraId="02DFED12" w14:textId="77777777" w:rsidR="00993A57" w:rsidRDefault="00B15179">
      <w:pPr>
        <w:pStyle w:val="SourceCode"/>
      </w:pPr>
      <w:r>
        <w:t xml:space="preserve">    if (has_filter) {</w:t>
      </w:r>
    </w:p>
    <w:p w14:paraId="63968921" w14:textId="77777777" w:rsidR="00993A57" w:rsidRDefault="00B15179">
      <w:pPr>
        <w:pStyle w:val="SourceCode"/>
      </w:pPr>
      <w:r>
        <w:t xml:space="preserve">        const char *invalid = validate_term(trimmed_term);</w:t>
      </w:r>
    </w:p>
    <w:p w14:paraId="21179CAC" w14:textId="77777777" w:rsidR="00993A57" w:rsidRDefault="00B15179">
      <w:pPr>
        <w:pStyle w:val="SourceCode"/>
      </w:pPr>
      <w:r>
        <w:t xml:space="preserve">        if (invalid != NULL) {</w:t>
      </w:r>
    </w:p>
    <w:p w14:paraId="21E22942" w14:textId="77777777" w:rsidR="00993A57" w:rsidRDefault="00B15179">
      <w:pPr>
        <w:pStyle w:val="SourceCode"/>
      </w:pPr>
      <w:r>
        <w:t xml:space="preserve">            snprintf(problem, problem_size, "%s", invalid);</w:t>
      </w:r>
    </w:p>
    <w:p w14:paraId="7C559A58" w14:textId="77777777" w:rsidR="00993A57" w:rsidRDefault="00B15179">
      <w:pPr>
        <w:pStyle w:val="SourceCode"/>
      </w:pPr>
      <w:r>
        <w:t xml:space="preserve">            return INVALID_INPUT;</w:t>
      </w:r>
    </w:p>
    <w:p w14:paraId="7B0F2C35" w14:textId="77777777" w:rsidR="00993A57" w:rsidRDefault="00B15179">
      <w:pPr>
        <w:pStyle w:val="SourceCode"/>
      </w:pPr>
      <w:r>
        <w:t xml:space="preserve">        }</w:t>
      </w:r>
    </w:p>
    <w:p w14:paraId="101FF268" w14:textId="77777777" w:rsidR="00993A57" w:rsidRDefault="00B15179">
      <w:pPr>
        <w:pStyle w:val="SourceCode"/>
      </w:pPr>
      <w:r>
        <w:t xml:space="preserve">        escape_wildcards(trimmed_term, escaped);</w:t>
      </w:r>
    </w:p>
    <w:p w14:paraId="34A32AB7" w14:textId="77777777" w:rsidR="00993A57" w:rsidRDefault="00B15179">
      <w:pPr>
        <w:pStyle w:val="SourceCode"/>
      </w:pPr>
      <w:r>
        <w:t xml:space="preserve">        snprintf(pattern, sizeof pattern, "%%%s%%", escaped);</w:t>
      </w:r>
    </w:p>
    <w:p w14:paraId="72AA8B64" w14:textId="77777777" w:rsidR="00993A57" w:rsidRDefault="00B15179">
      <w:pPr>
        <w:pStyle w:val="SourceCode"/>
      </w:pPr>
      <w:r>
        <w:t xml:space="preserve">    }</w:t>
      </w:r>
    </w:p>
    <w:p w14:paraId="13B25E29" w14:textId="77777777" w:rsidR="00993A57" w:rsidRDefault="00B15179">
      <w:pPr>
        <w:pStyle w:val="SourceCode"/>
      </w:pPr>
      <w:r>
        <w:t xml:space="preserve">    // Remember, page p of size s skips (p - 1) * s rows (Lesson 4.10). Ask</w:t>
      </w:r>
    </w:p>
    <w:p w14:paraId="3CD314D9" w14:textId="77777777" w:rsidR="00993A57" w:rsidRDefault="00B15179">
      <w:pPr>
        <w:pStyle w:val="SourceCode"/>
      </w:pPr>
      <w:r>
        <w:t xml:space="preserve">    // for one row more than the page holds: if it comes back, another page</w:t>
      </w:r>
    </w:p>
    <w:p w14:paraId="08D3AD64" w14:textId="77777777" w:rsidR="00993A57" w:rsidRDefault="00B15179">
      <w:pPr>
        <w:pStyle w:val="SourceCode"/>
      </w:pPr>
      <w:r>
        <w:t xml:space="preserve">    // follows. The extra row is never sent; it only answers that question,</w:t>
      </w:r>
    </w:p>
    <w:p w14:paraId="3BAF7FAA" w14:textId="77777777" w:rsidR="00993A57" w:rsidRDefault="00B15179">
      <w:pPr>
        <w:pStyle w:val="SourceCode"/>
      </w:pPr>
      <w:r>
        <w:t xml:space="preserve">    // without a second query to count the rows.</w:t>
      </w:r>
    </w:p>
    <w:p w14:paraId="56C16849" w14:textId="77777777" w:rsidR="00993A57" w:rsidRDefault="00B15179">
      <w:pPr>
        <w:pStyle w:val="SourceCode"/>
      </w:pPr>
      <w:r>
        <w:t xml:space="preserve">    int row_limit = per_page + 1;</w:t>
      </w:r>
    </w:p>
    <w:p w14:paraId="54CA95F4" w14:textId="77777777" w:rsidR="00993A57" w:rsidRDefault="00B15179">
      <w:pPr>
        <w:pStyle w:val="SourceCode"/>
      </w:pPr>
      <w:r>
        <w:t xml:space="preserve">    int offset = (page - 1) * per_page;</w:t>
      </w:r>
    </w:p>
    <w:p w14:paraId="7AE79EE2" w14:textId="77777777" w:rsidR="00993A57" w:rsidRDefault="00993A57">
      <w:pPr>
        <w:pStyle w:val="SourceCode"/>
      </w:pPr>
    </w:p>
    <w:p w14:paraId="22C73DDD" w14:textId="77777777" w:rsidR="00993A57" w:rsidRDefault="00B15179">
      <w:pPr>
        <w:pStyle w:val="SourceCode"/>
      </w:pPr>
      <w:r>
        <w:t xml:space="preserve">    MYSQL_STMT *statement = mysql_stmt_init(connection);</w:t>
      </w:r>
    </w:p>
    <w:p w14:paraId="509D0134" w14:textId="77777777" w:rsidR="00993A57" w:rsidRDefault="00B15179">
      <w:pPr>
        <w:pStyle w:val="SourceCode"/>
      </w:pPr>
      <w:r>
        <w:t xml:space="preserve">    if (statement == NULL) {</w:t>
      </w:r>
    </w:p>
    <w:p w14:paraId="32441164" w14:textId="77777777" w:rsidR="00993A57" w:rsidRDefault="00B15179">
      <w:pPr>
        <w:pStyle w:val="SourceCode"/>
      </w:pPr>
      <w:r>
        <w:t xml:space="preserve">        struct DatabaseError failure = {0, ""};</w:t>
      </w:r>
    </w:p>
    <w:p w14:paraId="785BF993" w14:textId="77777777" w:rsidR="00993A57" w:rsidRDefault="00B15179">
      <w:pPr>
        <w:pStyle w:val="SourceCode"/>
      </w:pPr>
      <w:r>
        <w:t xml:space="preserve">        save_connection_failure(connection, &amp;failure);</w:t>
      </w:r>
    </w:p>
    <w:p w14:paraId="7B826AD8" w14:textId="77777777" w:rsidR="00993A57" w:rsidRDefault="00B15179">
      <w:pPr>
        <w:pStyle w:val="SourceCode"/>
      </w:pPr>
      <w:r>
        <w:t xml:space="preserve">        return handle_database_error("list", failure, problem, problem_size);</w:t>
      </w:r>
    </w:p>
    <w:p w14:paraId="5549D6C8" w14:textId="77777777" w:rsidR="00993A57" w:rsidRDefault="00B15179">
      <w:pPr>
        <w:pStyle w:val="SourceCode"/>
      </w:pPr>
      <w:r>
        <w:t xml:space="preserve">    }</w:t>
      </w:r>
    </w:p>
    <w:p w14:paraId="0CC1894E" w14:textId="77777777" w:rsidR="00993A57" w:rsidRDefault="00B15179">
      <w:pPr>
        <w:pStyle w:val="SourceCode"/>
      </w:pPr>
      <w:r>
        <w:t xml:space="preserve">    // Remember, each MYSQL_BIND describes one ? in order (Lesson 5.5).</w:t>
      </w:r>
    </w:p>
    <w:p w14:paraId="77BD3639" w14:textId="77777777" w:rsidR="00993A57" w:rsidRDefault="00B15179">
      <w:pPr>
        <w:pStyle w:val="SourceCode"/>
      </w:pPr>
      <w:r>
        <w:t xml:space="preserve">    // count says how many are used: without a filter there is no pattern,</w:t>
      </w:r>
    </w:p>
    <w:p w14:paraId="30D60E16" w14:textId="77777777" w:rsidR="00993A57" w:rsidRDefault="00B15179">
      <w:pPr>
        <w:pStyle w:val="SourceCode"/>
      </w:pPr>
      <w:r>
        <w:t xml:space="preserve">    // so LIMIT's ? is the first.</w:t>
      </w:r>
    </w:p>
    <w:p w14:paraId="1EE732B1" w14:textId="77777777" w:rsidR="00993A57" w:rsidRDefault="00B15179">
      <w:pPr>
        <w:pStyle w:val="SourceCode"/>
      </w:pPr>
      <w:r>
        <w:t xml:space="preserve">    MYSQL_BIND parameters[3];</w:t>
      </w:r>
    </w:p>
    <w:p w14:paraId="26907BD5" w14:textId="77777777" w:rsidR="00993A57" w:rsidRDefault="00B15179">
      <w:pPr>
        <w:pStyle w:val="SourceCode"/>
      </w:pPr>
      <w:r>
        <w:t xml:space="preserve">    memset(parameters, 0, sizeof parameters);</w:t>
      </w:r>
    </w:p>
    <w:p w14:paraId="0FEB5174" w14:textId="77777777" w:rsidR="00993A57" w:rsidRDefault="00B15179">
      <w:pPr>
        <w:pStyle w:val="SourceCode"/>
      </w:pPr>
      <w:r>
        <w:t xml:space="preserve">    int count = 0;</w:t>
      </w:r>
    </w:p>
    <w:p w14:paraId="51A09606" w14:textId="77777777" w:rsidR="00993A57" w:rsidRDefault="00B15179">
      <w:pPr>
        <w:pStyle w:val="SourceCode"/>
      </w:pPr>
      <w:r>
        <w:t xml:space="preserve">    if (has_filter) {</w:t>
      </w:r>
    </w:p>
    <w:p w14:paraId="18A83794" w14:textId="77777777" w:rsidR="00993A57" w:rsidRDefault="00B15179">
      <w:pPr>
        <w:pStyle w:val="SourceCode"/>
      </w:pPr>
      <w:r>
        <w:t xml:space="preserve">        parameters[count].buffer_type = MYSQL_TYPE_STRING;</w:t>
      </w:r>
    </w:p>
    <w:p w14:paraId="0868E29D" w14:textId="77777777" w:rsidR="00993A57" w:rsidRDefault="00B15179">
      <w:pPr>
        <w:pStyle w:val="SourceCode"/>
      </w:pPr>
      <w:r>
        <w:t xml:space="preserve">        parameters[count].buffer = pattern;</w:t>
      </w:r>
    </w:p>
    <w:p w14:paraId="3ACA5D34" w14:textId="77777777" w:rsidR="00993A57" w:rsidRDefault="00B15179">
      <w:pPr>
        <w:pStyle w:val="SourceCode"/>
      </w:pPr>
      <w:r>
        <w:t xml:space="preserve">        parameters[count].buffer_length = strlen(pattern);</w:t>
      </w:r>
    </w:p>
    <w:p w14:paraId="00666844" w14:textId="77777777" w:rsidR="00993A57" w:rsidRDefault="00B15179">
      <w:pPr>
        <w:pStyle w:val="SourceCode"/>
      </w:pPr>
      <w:r>
        <w:t xml:space="preserve">        count++;</w:t>
      </w:r>
    </w:p>
    <w:p w14:paraId="73BA9A0B" w14:textId="77777777" w:rsidR="00993A57" w:rsidRDefault="00B15179">
      <w:pPr>
        <w:pStyle w:val="SourceCode"/>
      </w:pPr>
      <w:r>
        <w:t xml:space="preserve">    }</w:t>
      </w:r>
    </w:p>
    <w:p w14:paraId="58B491AE" w14:textId="77777777" w:rsidR="00993A57" w:rsidRDefault="00B15179">
      <w:pPr>
        <w:pStyle w:val="SourceCode"/>
      </w:pPr>
      <w:r>
        <w:t xml:space="preserve">    parameters[count].buffer_type = MYSQL_TYPE_LONG;</w:t>
      </w:r>
    </w:p>
    <w:p w14:paraId="2245A7D7" w14:textId="77777777" w:rsidR="00993A57" w:rsidRDefault="00B15179">
      <w:pPr>
        <w:pStyle w:val="SourceCode"/>
      </w:pPr>
      <w:r>
        <w:t xml:space="preserve">    parameters[count].buffer = &amp;row_limit;</w:t>
      </w:r>
    </w:p>
    <w:p w14:paraId="65449E99" w14:textId="77777777" w:rsidR="00993A57" w:rsidRDefault="00B15179">
      <w:pPr>
        <w:pStyle w:val="SourceCode"/>
      </w:pPr>
      <w:r>
        <w:t xml:space="preserve">    count++;</w:t>
      </w:r>
    </w:p>
    <w:p w14:paraId="148535F7" w14:textId="77777777" w:rsidR="00993A57" w:rsidRDefault="00B15179">
      <w:pPr>
        <w:pStyle w:val="SourceCode"/>
      </w:pPr>
      <w:r>
        <w:t xml:space="preserve">    parameters[count].buffer_type = MYSQL_TYPE_LONG;</w:t>
      </w:r>
    </w:p>
    <w:p w14:paraId="55740B29" w14:textId="77777777" w:rsidR="00993A57" w:rsidRDefault="00B15179">
      <w:pPr>
        <w:pStyle w:val="SourceCode"/>
      </w:pPr>
      <w:r>
        <w:t xml:space="preserve">    parameters[count].buffer = &amp;offset;</w:t>
      </w:r>
    </w:p>
    <w:p w14:paraId="5FDD1A34" w14:textId="77777777" w:rsidR="00993A57" w:rsidRDefault="00B15179">
      <w:pPr>
        <w:pStyle w:val="SourceCode"/>
      </w:pPr>
      <w:r>
        <w:t xml:space="preserve">    // Remember, each fetched row's four columns go into contact; is_null</w:t>
      </w:r>
    </w:p>
    <w:p w14:paraId="404335D3" w14:textId="77777777" w:rsidR="00993A57" w:rsidRDefault="00B15179">
      <w:pPr>
        <w:pStyle w:val="SourceCode"/>
      </w:pPr>
      <w:r>
        <w:t xml:space="preserve">    // marks a NULL phone (Lesson 5.5).</w:t>
      </w:r>
    </w:p>
    <w:p w14:paraId="6D74BFEF" w14:textId="77777777" w:rsidR="00993A57" w:rsidRDefault="00B15179">
      <w:pPr>
        <w:pStyle w:val="SourceCode"/>
      </w:pPr>
      <w:r>
        <w:t xml:space="preserve">    struct Contact contact = {0, "", "", "", false};</w:t>
      </w:r>
    </w:p>
    <w:p w14:paraId="32F41D53" w14:textId="77777777" w:rsidR="00993A57" w:rsidRDefault="00B15179">
      <w:pPr>
        <w:pStyle w:val="SourceCode"/>
      </w:pPr>
      <w:r>
        <w:t xml:space="preserve">    bool phone_is_null = false;</w:t>
      </w:r>
    </w:p>
    <w:p w14:paraId="5A15C966" w14:textId="77777777" w:rsidR="00993A57" w:rsidRDefault="00B15179">
      <w:pPr>
        <w:pStyle w:val="SourceCode"/>
      </w:pPr>
      <w:r>
        <w:t xml:space="preserve">    MYSQL_BIND columns[4];</w:t>
      </w:r>
    </w:p>
    <w:p w14:paraId="10DC3C81" w14:textId="77777777" w:rsidR="00993A57" w:rsidRDefault="00B15179">
      <w:pPr>
        <w:pStyle w:val="SourceCode"/>
      </w:pPr>
      <w:r>
        <w:t xml:space="preserve">    memset(columns, 0, sizeof columns);</w:t>
      </w:r>
    </w:p>
    <w:p w14:paraId="6C09CA4C" w14:textId="77777777" w:rsidR="00993A57" w:rsidRDefault="00B15179">
      <w:pPr>
        <w:pStyle w:val="SourceCode"/>
      </w:pPr>
      <w:r>
        <w:t xml:space="preserve">    columns[0].buffer_type = MYSQL_TYPE_LONG;</w:t>
      </w:r>
    </w:p>
    <w:p w14:paraId="4EA2B09B" w14:textId="77777777" w:rsidR="00993A57" w:rsidRDefault="00B15179">
      <w:pPr>
        <w:pStyle w:val="SourceCode"/>
      </w:pPr>
      <w:r>
        <w:t xml:space="preserve">    columns[0].buffer = &amp;contact.id;</w:t>
      </w:r>
    </w:p>
    <w:p w14:paraId="525E12D5" w14:textId="77777777" w:rsidR="00993A57" w:rsidRDefault="00B15179">
      <w:pPr>
        <w:pStyle w:val="SourceCode"/>
      </w:pPr>
      <w:r>
        <w:t xml:space="preserve">    columns[1].buffer_type = MYSQL_TYPE_STRING;</w:t>
      </w:r>
    </w:p>
    <w:p w14:paraId="7E055E20" w14:textId="77777777" w:rsidR="00993A57" w:rsidRDefault="00B15179">
      <w:pPr>
        <w:pStyle w:val="SourceCode"/>
      </w:pPr>
      <w:r>
        <w:t xml:space="preserve">    columns[1].buffer = contact.full_name;</w:t>
      </w:r>
    </w:p>
    <w:p w14:paraId="2EF8EF48" w14:textId="77777777" w:rsidR="00993A57" w:rsidRDefault="00B15179">
      <w:pPr>
        <w:pStyle w:val="SourceCode"/>
      </w:pPr>
      <w:r>
        <w:t xml:space="preserve">    columns[1].buffer_length = sizeof contact.full_name;</w:t>
      </w:r>
    </w:p>
    <w:p w14:paraId="1F006829" w14:textId="77777777" w:rsidR="00993A57" w:rsidRDefault="00B15179">
      <w:pPr>
        <w:pStyle w:val="SourceCode"/>
      </w:pPr>
      <w:r>
        <w:t xml:space="preserve">    columns[2].buffer_type = MYSQL_TYPE_STRING;</w:t>
      </w:r>
    </w:p>
    <w:p w14:paraId="6DA8BFEA" w14:textId="77777777" w:rsidR="00993A57" w:rsidRDefault="00B15179">
      <w:pPr>
        <w:pStyle w:val="SourceCode"/>
      </w:pPr>
      <w:r>
        <w:t xml:space="preserve">    columns[2].buffer = contact.email;</w:t>
      </w:r>
    </w:p>
    <w:p w14:paraId="7DD757BC" w14:textId="77777777" w:rsidR="00993A57" w:rsidRDefault="00B15179">
      <w:pPr>
        <w:pStyle w:val="SourceCode"/>
      </w:pPr>
      <w:r>
        <w:t xml:space="preserve">    columns[2].buffer_length = sizeof contact.email;</w:t>
      </w:r>
    </w:p>
    <w:p w14:paraId="494DBE82" w14:textId="77777777" w:rsidR="00993A57" w:rsidRDefault="00B15179">
      <w:pPr>
        <w:pStyle w:val="SourceCode"/>
      </w:pPr>
      <w:r>
        <w:t xml:space="preserve">    columns[3].buffer_type = MYSQL_TYPE_STRING;</w:t>
      </w:r>
    </w:p>
    <w:p w14:paraId="46925AC4" w14:textId="77777777" w:rsidR="00993A57" w:rsidRDefault="00B15179">
      <w:pPr>
        <w:pStyle w:val="SourceCode"/>
      </w:pPr>
      <w:r>
        <w:t xml:space="preserve">    columns[3].buffer = contact.phone;</w:t>
      </w:r>
    </w:p>
    <w:p w14:paraId="77B0ED5D" w14:textId="77777777" w:rsidR="00993A57" w:rsidRDefault="00B15179">
      <w:pPr>
        <w:pStyle w:val="SourceCode"/>
      </w:pPr>
      <w:r>
        <w:t xml:space="preserve">    columns[3].buffer_length = sizeof contact.phone;</w:t>
      </w:r>
    </w:p>
    <w:p w14:paraId="598EF2A8" w14:textId="77777777" w:rsidR="00993A57" w:rsidRDefault="00B15179">
      <w:pPr>
        <w:pStyle w:val="SourceCode"/>
      </w:pPr>
      <w:r>
        <w:t xml:space="preserve">    columns[3].is_null = &amp;phone_is_null;</w:t>
      </w:r>
    </w:p>
    <w:p w14:paraId="5C000A32" w14:textId="77777777" w:rsidR="00993A57" w:rsidRDefault="00B15179">
      <w:pPr>
        <w:pStyle w:val="SourceCode"/>
      </w:pPr>
      <w:r>
        <w:t xml:space="preserve">    if (mysql_stmt_prepare(statement, query, strlen(query)) != 0 ||</w:t>
      </w:r>
    </w:p>
    <w:p w14:paraId="089400FA" w14:textId="77777777" w:rsidR="00993A57" w:rsidRDefault="00B15179">
      <w:pPr>
        <w:pStyle w:val="SourceCode"/>
      </w:pPr>
      <w:r>
        <w:t xml:space="preserve">        mysql_stmt_bind_param(statement, parameters) != 0 ||</w:t>
      </w:r>
    </w:p>
    <w:p w14:paraId="30F61E02" w14:textId="77777777" w:rsidR="00993A57" w:rsidRDefault="00B15179">
      <w:pPr>
        <w:pStyle w:val="SourceCode"/>
      </w:pPr>
      <w:r>
        <w:t xml:space="preserve">        mysql_stmt_execute(statement) != 0 ||</w:t>
      </w:r>
    </w:p>
    <w:p w14:paraId="6CEA0C7D" w14:textId="77777777" w:rsidR="00993A57" w:rsidRDefault="00B15179">
      <w:pPr>
        <w:pStyle w:val="SourceCode"/>
      </w:pPr>
      <w:r>
        <w:t xml:space="preserve">        mysql_stmt_bind_result(statement, columns) != 0) {</w:t>
      </w:r>
    </w:p>
    <w:p w14:paraId="69EE087A" w14:textId="77777777" w:rsidR="00993A57" w:rsidRDefault="00B15179">
      <w:pPr>
        <w:pStyle w:val="SourceCode"/>
      </w:pPr>
      <w:r>
        <w:t xml:space="preserve">        return page_failed(statement, problem, problem_size);</w:t>
      </w:r>
    </w:p>
    <w:p w14:paraId="6BC80DE7" w14:textId="77777777" w:rsidR="00993A57" w:rsidRDefault="00B15179">
      <w:pPr>
        <w:pStyle w:val="SourceCode"/>
      </w:pPr>
      <w:r>
        <w:t xml:space="preserve">    }</w:t>
      </w:r>
    </w:p>
    <w:p w14:paraId="74CA5219" w14:textId="77777777" w:rsidR="00993A57" w:rsidRDefault="00993A57">
      <w:pPr>
        <w:pStyle w:val="SourceCode"/>
      </w:pPr>
    </w:p>
    <w:p w14:paraId="10BC7A9A" w14:textId="77777777" w:rsidR="00993A57" w:rsidRDefault="00B15179">
      <w:pPr>
        <w:pStyle w:val="SourceCode"/>
      </w:pPr>
      <w:r>
        <w:t xml:space="preserve">    // A prepared statement hands back one row at a time, into contact, so</w:t>
      </w:r>
    </w:p>
    <w:p w14:paraId="29B8209E" w14:textId="77777777" w:rsidR="00993A57" w:rsidRDefault="00B15179">
      <w:pPr>
        <w:pStyle w:val="SourceCode"/>
      </w:pPr>
      <w:r>
        <w:t xml:space="preserve">    // each row becomes one object in the array as it arrives, as in Lesson</w:t>
      </w:r>
    </w:p>
    <w:p w14:paraId="17C8097E" w14:textId="77777777" w:rsidR="00993A57" w:rsidRDefault="00B15179">
      <w:pPr>
        <w:pStyle w:val="SourceCode"/>
      </w:pPr>
      <w:r>
        <w:t xml:space="preserve">    // 6.10's find_contact_records. Only the first per_page rows join the</w:t>
      </w:r>
    </w:p>
    <w:p w14:paraId="7020F42C" w14:textId="77777777" w:rsidR="00993A57" w:rsidRDefault="00B15179">
      <w:pPr>
        <w:pStyle w:val="SourceCode"/>
      </w:pPr>
      <w:r>
        <w:t xml:space="preserve">    // page: the extra row is counted, then left out.</w:t>
      </w:r>
    </w:p>
    <w:p w14:paraId="3B442E2D" w14:textId="77777777" w:rsidR="00993A57" w:rsidRDefault="00B15179">
      <w:pPr>
        <w:pStyle w:val="SourceCode"/>
      </w:pPr>
      <w:r>
        <w:t xml:space="preserve">    cJSON *records = cJSON_CreateArray();</w:t>
      </w:r>
    </w:p>
    <w:p w14:paraId="41AC474B" w14:textId="77777777" w:rsidR="00993A57" w:rsidRDefault="00B15179">
      <w:pPr>
        <w:pStyle w:val="SourceCode"/>
      </w:pPr>
      <w:r>
        <w:t xml:space="preserve">    int row_count = 0;</w:t>
      </w:r>
    </w:p>
    <w:p w14:paraId="0937E503" w14:textId="77777777" w:rsidR="00993A57" w:rsidRDefault="00B15179">
      <w:pPr>
        <w:pStyle w:val="SourceCode"/>
      </w:pPr>
      <w:r>
        <w:t xml:space="preserve">    int fetched = mysql_stmt_fetch(statement);</w:t>
      </w:r>
    </w:p>
    <w:p w14:paraId="4059529F" w14:textId="77777777" w:rsidR="00993A57" w:rsidRDefault="00B15179">
      <w:pPr>
        <w:pStyle w:val="SourceCode"/>
      </w:pPr>
      <w:r>
        <w:t xml:space="preserve">    while (fetched == 0) {</w:t>
      </w:r>
    </w:p>
    <w:p w14:paraId="3DC36FE2" w14:textId="77777777" w:rsidR="00993A57" w:rsidRDefault="00B15179">
      <w:pPr>
        <w:pStyle w:val="SourceCode"/>
      </w:pPr>
      <w:r>
        <w:t xml:space="preserve">        row_count++;</w:t>
      </w:r>
    </w:p>
    <w:p w14:paraId="0DA80DF1" w14:textId="77777777" w:rsidR="00993A57" w:rsidRDefault="00B15179">
      <w:pPr>
        <w:pStyle w:val="SourceCode"/>
      </w:pPr>
      <w:r>
        <w:t xml:space="preserve">        if (row_count &lt;= per_page) {</w:t>
      </w:r>
    </w:p>
    <w:p w14:paraId="032B8C0E" w14:textId="77777777" w:rsidR="00993A57" w:rsidRDefault="00B15179">
      <w:pPr>
        <w:pStyle w:val="SourceCode"/>
      </w:pPr>
      <w:r>
        <w:t xml:space="preserve">            // Remember, cJSON_AddItemToArray returns false when it adds</w:t>
      </w:r>
    </w:p>
    <w:p w14:paraId="38A89CB9" w14:textId="77777777" w:rsidR="00993A57" w:rsidRDefault="00B15179">
      <w:pPr>
        <w:pStyle w:val="SourceCode"/>
      </w:pPr>
      <w:r>
        <w:t xml:space="preserve">            // nothing, as it does for NULL.</w:t>
      </w:r>
    </w:p>
    <w:p w14:paraId="3791426C" w14:textId="77777777" w:rsidR="00993A57" w:rsidRDefault="00B15179">
      <w:pPr>
        <w:pStyle w:val="SourceCode"/>
      </w:pPr>
      <w:r>
        <w:t xml:space="preserve">            cJSON *record = page_object(contact, phone_is_null);</w:t>
      </w:r>
    </w:p>
    <w:p w14:paraId="5AADF237" w14:textId="77777777" w:rsidR="00993A57" w:rsidRDefault="00B15179">
      <w:pPr>
        <w:pStyle w:val="SourceCode"/>
      </w:pPr>
      <w:r>
        <w:t xml:space="preserve">            if (!cJSON_AddItemToArray(records, record)) {</w:t>
      </w:r>
    </w:p>
    <w:p w14:paraId="5E31FEAC" w14:textId="77777777" w:rsidR="00993A57" w:rsidRDefault="00B15179">
      <w:pPr>
        <w:pStyle w:val="SourceCode"/>
      </w:pPr>
      <w:r>
        <w:t xml:space="preserve">                cJSON_Delete(record);</w:t>
      </w:r>
    </w:p>
    <w:p w14:paraId="3F03EC65" w14:textId="77777777" w:rsidR="00993A57" w:rsidRDefault="00B15179">
      <w:pPr>
        <w:pStyle w:val="SourceCode"/>
      </w:pPr>
      <w:r>
        <w:t xml:space="preserve">                cJSON_Delete(records);</w:t>
      </w:r>
    </w:p>
    <w:p w14:paraId="1490A55A" w14:textId="77777777" w:rsidR="00993A57" w:rsidRDefault="00B15179">
      <w:pPr>
        <w:pStyle w:val="SourceCode"/>
      </w:pPr>
      <w:r>
        <w:t xml:space="preserve">                mysql_stmt_close(statement);</w:t>
      </w:r>
    </w:p>
    <w:p w14:paraId="0C242C30" w14:textId="77777777" w:rsidR="00993A57" w:rsidRDefault="00B15179">
      <w:pPr>
        <w:pStyle w:val="SourceCode"/>
      </w:pPr>
      <w:r>
        <w:t xml:space="preserve">                snprintf(problem, problem_size, "%s", "out of memory");</w:t>
      </w:r>
    </w:p>
    <w:p w14:paraId="62BFF3A5" w14:textId="77777777" w:rsidR="00993A57" w:rsidRDefault="00B15179">
      <w:pPr>
        <w:pStyle w:val="SourceCode"/>
      </w:pPr>
      <w:r>
        <w:t xml:space="preserve">                return DATABASE_FAILURE;</w:t>
      </w:r>
    </w:p>
    <w:p w14:paraId="78F2E258" w14:textId="77777777" w:rsidR="00993A57" w:rsidRDefault="00B15179">
      <w:pPr>
        <w:pStyle w:val="SourceCode"/>
      </w:pPr>
      <w:r>
        <w:t xml:space="preserve">            }</w:t>
      </w:r>
    </w:p>
    <w:p w14:paraId="18E24F45" w14:textId="77777777" w:rsidR="00993A57" w:rsidRDefault="00B15179">
      <w:pPr>
        <w:pStyle w:val="SourceCode"/>
      </w:pPr>
      <w:r>
        <w:t xml:space="preserve">        }</w:t>
      </w:r>
    </w:p>
    <w:p w14:paraId="3D07C2F0" w14:textId="77777777" w:rsidR="00993A57" w:rsidRDefault="00B15179">
      <w:pPr>
        <w:pStyle w:val="SourceCode"/>
      </w:pPr>
      <w:r>
        <w:t xml:space="preserve">        fetched = mysql_stmt_fetch(statement);</w:t>
      </w:r>
    </w:p>
    <w:p w14:paraId="6DCE45DB" w14:textId="77777777" w:rsidR="00993A57" w:rsidRDefault="00B15179">
      <w:pPr>
        <w:pStyle w:val="SourceCode"/>
      </w:pPr>
      <w:r>
        <w:t xml:space="preserve">    }</w:t>
      </w:r>
    </w:p>
    <w:p w14:paraId="1D5AC624" w14:textId="77777777" w:rsidR="00993A57" w:rsidRDefault="00B15179">
      <w:pPr>
        <w:pStyle w:val="SourceCode"/>
      </w:pPr>
      <w:r>
        <w:t xml:space="preserve">    // Remember, anything but MYSQL_NO_DATA means the rows stopped early.</w:t>
      </w:r>
    </w:p>
    <w:p w14:paraId="3E7015FD" w14:textId="77777777" w:rsidR="00993A57" w:rsidRDefault="00B15179">
      <w:pPr>
        <w:pStyle w:val="SourceCode"/>
      </w:pPr>
      <w:r>
        <w:t xml:space="preserve">    if (fetched != MYSQL_NO_DATA) {</w:t>
      </w:r>
    </w:p>
    <w:p w14:paraId="6D086C9D" w14:textId="77777777" w:rsidR="00993A57" w:rsidRDefault="00B15179">
      <w:pPr>
        <w:pStyle w:val="SourceCode"/>
      </w:pPr>
      <w:r>
        <w:t xml:space="preserve">        cJSON_Delete(records);</w:t>
      </w:r>
    </w:p>
    <w:p w14:paraId="773BBDD7" w14:textId="77777777" w:rsidR="00993A57" w:rsidRDefault="00B15179">
      <w:pPr>
        <w:pStyle w:val="SourceCode"/>
      </w:pPr>
      <w:r>
        <w:t xml:space="preserve">        return page_failed(statement, problem, problem_size);</w:t>
      </w:r>
    </w:p>
    <w:p w14:paraId="49EED638" w14:textId="77777777" w:rsidR="00993A57" w:rsidRDefault="00B15179">
      <w:pPr>
        <w:pStyle w:val="SourceCode"/>
      </w:pPr>
      <w:r>
        <w:t xml:space="preserve">    }</w:t>
      </w:r>
    </w:p>
    <w:p w14:paraId="6A9CF895" w14:textId="77777777" w:rsidR="00993A57" w:rsidRDefault="00B15179">
      <w:pPr>
        <w:pStyle w:val="SourceCode"/>
      </w:pPr>
      <w:r>
        <w:t xml:space="preserve">    mysql_stmt_close(statement);</w:t>
      </w:r>
    </w:p>
    <w:p w14:paraId="22F96EF5" w14:textId="77777777" w:rsidR="00993A57" w:rsidRDefault="00B15179">
      <w:pPr>
        <w:pStyle w:val="SourceCode"/>
      </w:pPr>
      <w:r>
        <w:t xml:space="preserve">    *has_next = row_count &gt; per_page;</w:t>
      </w:r>
    </w:p>
    <w:p w14:paraId="56226606" w14:textId="77777777" w:rsidR="00993A57" w:rsidRDefault="00B15179">
      <w:pPr>
        <w:pStyle w:val="SourceCode"/>
      </w:pPr>
      <w:r>
        <w:t xml:space="preserve">    // NULL here means memory ran out; the server answers that.</w:t>
      </w:r>
    </w:p>
    <w:p w14:paraId="00B0D6CA" w14:textId="77777777" w:rsidR="00993A57" w:rsidRDefault="00B15179">
      <w:pPr>
        <w:pStyle w:val="SourceCode"/>
      </w:pPr>
      <w:r>
        <w:t xml:space="preserve">    *page_json = cJSON_PrintUnformatted(records);</w:t>
      </w:r>
    </w:p>
    <w:p w14:paraId="1B2CB85C" w14:textId="77777777" w:rsidR="00993A57" w:rsidRDefault="00B15179">
      <w:pPr>
        <w:pStyle w:val="SourceCode"/>
        <w:keepNext/>
      </w:pPr>
      <w:r>
        <w:t xml:space="preserve">    cJSON_Delete(records);</w:t>
      </w:r>
    </w:p>
    <w:p w14:paraId="1DA96503" w14:textId="77777777" w:rsidR="00993A57" w:rsidRDefault="00B15179">
      <w:pPr>
        <w:pStyle w:val="SourceCode"/>
        <w:keepNext/>
      </w:pPr>
      <w:r>
        <w:t xml:space="preserve">    return SUCCESS;</w:t>
      </w:r>
    </w:p>
    <w:p w14:paraId="0694DCED" w14:textId="77777777" w:rsidR="00993A57" w:rsidRDefault="00B15179">
      <w:pPr>
        <w:pStyle w:val="SourceCode"/>
      </w:pPr>
      <w:r>
        <w:t>}</w:t>
      </w:r>
    </w:p>
    <w:p w14:paraId="17EC2E1B" w14:textId="77777777" w:rsidR="00993A57" w:rsidRDefault="00993A57">
      <w:pPr>
        <w:keepNext/>
      </w:pPr>
    </w:p>
    <w:p w14:paraId="5AB16DE7" w14:textId="77777777" w:rsidR="00993A57" w:rsidRDefault="00B15179">
      <w:pPr>
        <w:pStyle w:val="Heading3"/>
      </w:pPr>
      <w:r>
        <w:t>c/server.c</w:t>
      </w:r>
    </w:p>
    <w:p w14:paraId="63D21FEE" w14:textId="77777777" w:rsidR="00993A57" w:rsidRDefault="00B15179">
      <w:pPr>
        <w:pStyle w:val="SourceCode"/>
        <w:keepNext/>
      </w:pPr>
      <w:r>
        <w:t>// Lesson 6.18: the Chapter 6 server. GET /api/v1/contacts answers one page</w:t>
      </w:r>
    </w:p>
    <w:p w14:paraId="0F1FC9ED" w14:textId="77777777" w:rsidR="00993A57" w:rsidRDefault="00B15179">
      <w:pPr>
        <w:pStyle w:val="SourceCode"/>
        <w:keepNext/>
      </w:pPr>
      <w:r>
        <w:t>// of the collection at a time, in id order, and a Link header names the</w:t>
      </w:r>
    </w:p>
    <w:p w14:paraId="5192421E" w14:textId="77777777" w:rsidR="00993A57" w:rsidRDefault="00B15179">
      <w:pPr>
        <w:pStyle w:val="SourceCode"/>
      </w:pPr>
      <w:r>
        <w:t>// next and the previous page. The query may filter by name or email and</w:t>
      </w:r>
    </w:p>
    <w:p w14:paraId="72FF5B80" w14:textId="77777777" w:rsidR="00993A57" w:rsidRDefault="00B15179">
      <w:pPr>
        <w:pStyle w:val="SourceCode"/>
      </w:pPr>
      <w:r>
        <w:t>// choose the page and its size. The other routes are Lesson 6.14's,</w:t>
      </w:r>
    </w:p>
    <w:p w14:paraId="49663F33" w14:textId="77777777" w:rsidR="00993A57" w:rsidRDefault="00B15179">
      <w:pPr>
        <w:pStyle w:val="SourceCode"/>
      </w:pPr>
      <w:r>
        <w:t>// unchanged.</w:t>
      </w:r>
    </w:p>
    <w:p w14:paraId="7293718C" w14:textId="77777777" w:rsidR="00993A57" w:rsidRDefault="00B15179">
      <w:pPr>
        <w:pStyle w:val="SourceCode"/>
      </w:pPr>
      <w:r>
        <w:t>#include &lt;stdio.h&gt;</w:t>
      </w:r>
    </w:p>
    <w:p w14:paraId="1D7808E3" w14:textId="77777777" w:rsidR="00993A57" w:rsidRDefault="00B15179">
      <w:pPr>
        <w:pStyle w:val="SourceCode"/>
      </w:pPr>
      <w:r>
        <w:t>#include &lt;stdlib.h&gt;</w:t>
      </w:r>
    </w:p>
    <w:p w14:paraId="20F9BE37" w14:textId="77777777" w:rsidR="00993A57" w:rsidRDefault="00B15179">
      <w:pPr>
        <w:pStyle w:val="SourceCode"/>
      </w:pPr>
      <w:r>
        <w:t>#include &lt;string.h&gt;</w:t>
      </w:r>
    </w:p>
    <w:p w14:paraId="2802FDFA" w14:textId="77777777" w:rsidR="00993A57" w:rsidRDefault="00993A57">
      <w:pPr>
        <w:pStyle w:val="SourceCode"/>
      </w:pPr>
    </w:p>
    <w:p w14:paraId="15D629ED" w14:textId="77777777" w:rsidR="00993A57" w:rsidRDefault="00B15179">
      <w:pPr>
        <w:pStyle w:val="SourceCode"/>
      </w:pPr>
      <w:r>
        <w:t>// Lesson 6.18: libcurl, the client library, is linked here only for</w:t>
      </w:r>
    </w:p>
    <w:p w14:paraId="54133539" w14:textId="77777777" w:rsidR="00993A57" w:rsidRDefault="00B15179">
      <w:pPr>
        <w:pStyle w:val="SourceCode"/>
      </w:pPr>
      <w:r>
        <w:t>// curl_easy_escape, which percent-encodes a value for a Link header's</w:t>
      </w:r>
    </w:p>
    <w:p w14:paraId="7FEDBA86" w14:textId="77777777" w:rsidR="00993A57" w:rsidRDefault="00B15179">
      <w:pPr>
        <w:pStyle w:val="SourceCode"/>
      </w:pPr>
      <w:r>
        <w:t>// query; libmicrohttpd decodes queries but has no encoder.</w:t>
      </w:r>
    </w:p>
    <w:p w14:paraId="5E199952" w14:textId="77777777" w:rsidR="00993A57" w:rsidRDefault="00B15179">
      <w:pPr>
        <w:pStyle w:val="SourceCode"/>
      </w:pPr>
      <w:r>
        <w:t>#include &lt;curl/curl.h&gt;</w:t>
      </w:r>
    </w:p>
    <w:p w14:paraId="171BB556" w14:textId="77777777" w:rsidR="00993A57" w:rsidRDefault="00B15179">
      <w:pPr>
        <w:pStyle w:val="SourceCode"/>
      </w:pPr>
      <w:r>
        <w:t>#include &lt;microhttpd.h&gt;</w:t>
      </w:r>
    </w:p>
    <w:p w14:paraId="1D084FDA" w14:textId="77777777" w:rsidR="00993A57" w:rsidRDefault="00993A57">
      <w:pPr>
        <w:pStyle w:val="SourceCode"/>
      </w:pPr>
    </w:p>
    <w:p w14:paraId="62EC2D18" w14:textId="77777777" w:rsidR="00993A57" w:rsidRDefault="00B15179">
      <w:pPr>
        <w:pStyle w:val="SourceCode"/>
      </w:pPr>
      <w:r>
        <w:t>// Remember, cJSON writes JSON text (Lesson 3.15); contact_store.h, the</w:t>
      </w:r>
    </w:p>
    <w:p w14:paraId="198AD5D3" w14:textId="77777777" w:rsidR="00993A57" w:rsidRDefault="00B15179">
      <w:pPr>
        <w:pStyle w:val="SourceCode"/>
      </w:pPr>
      <w:r>
        <w:t>// assembled store, brings in your Chapter 5 contacts.h and MySQL's</w:t>
      </w:r>
    </w:p>
    <w:p w14:paraId="7E39CCE6" w14:textId="77777777" w:rsidR="00993A57" w:rsidRDefault="00B15179">
      <w:pPr>
        <w:pStyle w:val="SourceCode"/>
      </w:pPr>
      <w:r>
        <w:t>// mysql.h. contact_page.h is this lesson's page module.</w:t>
      </w:r>
    </w:p>
    <w:p w14:paraId="0A769E2D" w14:textId="77777777" w:rsidR="00993A57" w:rsidRDefault="00B15179">
      <w:pPr>
        <w:pStyle w:val="SourceCode"/>
      </w:pPr>
      <w:r>
        <w:t>#include "cJSON.h"</w:t>
      </w:r>
    </w:p>
    <w:p w14:paraId="039ED953" w14:textId="77777777" w:rsidR="00993A57" w:rsidRDefault="00B15179">
      <w:pPr>
        <w:pStyle w:val="SourceCode"/>
      </w:pPr>
      <w:r>
        <w:t>#include "contact_page.h"</w:t>
      </w:r>
    </w:p>
    <w:p w14:paraId="000408BE" w14:textId="77777777" w:rsidR="00993A57" w:rsidRDefault="00B15179">
      <w:pPr>
        <w:pStyle w:val="SourceCode"/>
      </w:pPr>
      <w:r>
        <w:t>#include "contact_store.h"</w:t>
      </w:r>
    </w:p>
    <w:p w14:paraId="35D00E5B" w14:textId="77777777" w:rsidR="00993A57" w:rsidRDefault="00993A57">
      <w:pPr>
        <w:pStyle w:val="SourceCode"/>
      </w:pPr>
    </w:p>
    <w:p w14:paraId="09C38EC8" w14:textId="77777777" w:rsidR="00993A57" w:rsidRDefault="00B15179">
      <w:pPr>
        <w:pStyle w:val="SourceCode"/>
      </w:pPr>
      <w:r>
        <w:t>// Remember, Linux and macOS declare sockaddr_in in arpa/inet.h.</w:t>
      </w:r>
    </w:p>
    <w:p w14:paraId="2E494834" w14:textId="77777777" w:rsidR="00993A57" w:rsidRDefault="00B15179">
      <w:pPr>
        <w:pStyle w:val="SourceCode"/>
      </w:pPr>
      <w:r>
        <w:t>#ifndef _WIN32</w:t>
      </w:r>
    </w:p>
    <w:p w14:paraId="4C63B98C" w14:textId="77777777" w:rsidR="00993A57" w:rsidRDefault="00B15179">
      <w:pPr>
        <w:pStyle w:val="SourceCode"/>
      </w:pPr>
      <w:r>
        <w:t>#include &lt;arpa/inet.h&gt;</w:t>
      </w:r>
    </w:p>
    <w:p w14:paraId="28D214B7" w14:textId="77777777" w:rsidR="00993A57" w:rsidRDefault="00B15179">
      <w:pPr>
        <w:pStyle w:val="SourceCode"/>
      </w:pPr>
      <w:r>
        <w:t>#endif</w:t>
      </w:r>
    </w:p>
    <w:p w14:paraId="1E7176B1" w14:textId="77777777" w:rsidR="00993A57" w:rsidRDefault="00B15179">
      <w:pPr>
        <w:pStyle w:val="SourceCode"/>
      </w:pPr>
      <w:r>
        <w:t>// Remember, C joins strings written side by side: API_PREFIX "/contacts".</w:t>
      </w:r>
    </w:p>
    <w:p w14:paraId="01E31F59" w14:textId="77777777" w:rsidR="00993A57" w:rsidRDefault="00B15179">
      <w:pPr>
        <w:pStyle w:val="SourceCode"/>
      </w:pPr>
      <w:r>
        <w:t>#define HOST "127.0.0.1"</w:t>
      </w:r>
    </w:p>
    <w:p w14:paraId="013651E8" w14:textId="77777777" w:rsidR="00993A57" w:rsidRDefault="00B15179">
      <w:pPr>
        <w:pStyle w:val="SourceCode"/>
      </w:pPr>
      <w:r>
        <w:t>#define HTTPS_PORT 8765</w:t>
      </w:r>
    </w:p>
    <w:p w14:paraId="1BF0EA15" w14:textId="77777777" w:rsidR="00993A57" w:rsidRDefault="00B15179">
      <w:pPr>
        <w:pStyle w:val="SourceCode"/>
      </w:pPr>
      <w:r>
        <w:t>#define API_PREFIX "/api/v1"</w:t>
      </w:r>
    </w:p>
    <w:p w14:paraId="0450E5F8" w14:textId="77777777" w:rsidR="00993A57" w:rsidRDefault="00B15179">
      <w:pPr>
        <w:pStyle w:val="SourceCode"/>
      </w:pPr>
      <w:r>
        <w:t>#define CONTACTS_PATH API_PREFIX "/contacts"</w:t>
      </w:r>
    </w:p>
    <w:p w14:paraId="2E930039" w14:textId="77777777" w:rsidR="00993A57" w:rsidRDefault="00B15179">
      <w:pPr>
        <w:pStyle w:val="SourceCode"/>
      </w:pPr>
      <w:r>
        <w:t>#define CERTIFICATE_FILE "certs/server.pem"</w:t>
      </w:r>
    </w:p>
    <w:p w14:paraId="587C517A" w14:textId="77777777" w:rsidR="00993A57" w:rsidRDefault="00B15179">
      <w:pPr>
        <w:pStyle w:val="SourceCode"/>
      </w:pPr>
      <w:r>
        <w:t>#define KEY_FILE "certs/server.key"</w:t>
      </w:r>
    </w:p>
    <w:p w14:paraId="344E9172" w14:textId="77777777" w:rsidR="00993A57" w:rsidRDefault="00B15179">
      <w:pPr>
        <w:pStyle w:val="SourceCode"/>
      </w:pPr>
      <w:r>
        <w:t>#define JSON_TYPE "application/json; charset=utf-8"</w:t>
      </w:r>
    </w:p>
    <w:p w14:paraId="452E9596" w14:textId="77777777" w:rsidR="00993A57" w:rsidRDefault="00B15179">
      <w:pPr>
        <w:pStyle w:val="SourceCode"/>
      </w:pPr>
      <w:r>
        <w:t>#define NOT_FOUND_JSON "{\"code\":\"not_found\",\"message\":\"no such path\"}"</w:t>
      </w:r>
    </w:p>
    <w:p w14:paraId="272D66CC" w14:textId="77777777" w:rsidR="00993A57" w:rsidRDefault="00B15179">
      <w:pPr>
        <w:pStyle w:val="SourceCode"/>
      </w:pPr>
      <w:r>
        <w:t>#define PEM_SIZE 8192</w:t>
      </w:r>
    </w:p>
    <w:p w14:paraId="13CD68A5" w14:textId="77777777" w:rsidR="00993A57" w:rsidRDefault="00B15179">
      <w:pPr>
        <w:pStyle w:val="SourceCode"/>
      </w:pPr>
      <w:r>
        <w:t>#define MAX_BODY_BYTES 16384</w:t>
      </w:r>
    </w:p>
    <w:p w14:paraId="4A342ED3" w14:textId="77777777" w:rsidR="00993A57" w:rsidRDefault="00B15179">
      <w:pPr>
        <w:pStyle w:val="SourceCode"/>
      </w:pPr>
      <w:r>
        <w:t>// Remember, the words for a body that is not a JSON contact object and the</w:t>
      </w:r>
    </w:p>
    <w:p w14:paraId="4EF526EC" w14:textId="77777777" w:rsidR="00993A57" w:rsidRDefault="00B15179">
      <w:pPr>
        <w:pStyle w:val="SourceCode"/>
      </w:pPr>
      <w:r>
        <w:t>// room for a Location path such as /api/v1/contacts/4 (Lesson 6.6), and</w:t>
      </w:r>
    </w:p>
    <w:p w14:paraId="2DE31682" w14:textId="77777777" w:rsidR="00993A57" w:rsidRDefault="00B15179">
      <w:pPr>
        <w:pStyle w:val="SourceCode"/>
      </w:pPr>
      <w:r>
        <w:t>// the words for a path id that parse_path_id refuses (Lesson 6.11).</w:t>
      </w:r>
    </w:p>
    <w:p w14:paraId="7BE34CD8" w14:textId="77777777" w:rsidR="00993A57" w:rsidRDefault="00B15179">
      <w:pPr>
        <w:pStyle w:val="SourceCode"/>
      </w:pPr>
      <w:r>
        <w:t>#define BODY_PROBLEM "body must be a JSON contact object"</w:t>
      </w:r>
    </w:p>
    <w:p w14:paraId="5A07EF95" w14:textId="77777777" w:rsidR="00993A57" w:rsidRDefault="00B15179">
      <w:pPr>
        <w:pStyle w:val="SourceCode"/>
      </w:pPr>
      <w:r>
        <w:t>#define LOCATION_SIZE 64</w:t>
      </w:r>
    </w:p>
    <w:p w14:paraId="7D7EFD5E" w14:textId="77777777" w:rsidR="00993A57" w:rsidRDefault="00B15179">
      <w:pPr>
        <w:pStyle w:val="SourceCode"/>
      </w:pPr>
      <w:r>
        <w:t>#define PATH_ID_PROBLEM "id must be digits only, 1 to 2147483647"</w:t>
      </w:r>
    </w:p>
    <w:p w14:paraId="0BCB01FA" w14:textId="77777777" w:rsidR="00993A57" w:rsidRDefault="00B15179">
      <w:pPr>
        <w:pStyle w:val="SourceCode"/>
      </w:pPr>
      <w:r>
        <w:t>#define DIGIT_CHARACTERS "0123456789"</w:t>
      </w:r>
    </w:p>
    <w:p w14:paraId="06178CFF" w14:textId="77777777" w:rsidR="00993A57" w:rsidRDefault="00B15179">
      <w:pPr>
        <w:pStyle w:val="SourceCode"/>
      </w:pPr>
      <w:r>
        <w:t>// An id has at most 10 digits; longer text is not an id.</w:t>
      </w:r>
    </w:p>
    <w:p w14:paraId="5088B674" w14:textId="77777777" w:rsidR="00993A57" w:rsidRDefault="00B15179">
      <w:pPr>
        <w:pStyle w:val="SourceCode"/>
      </w:pPr>
      <w:r>
        <w:t>#define ID_TEXT_SIZE 32</w:t>
      </w:r>
    </w:p>
    <w:p w14:paraId="27CC533D" w14:textId="77777777" w:rsidR="00993A57" w:rsidRDefault="00B15179">
      <w:pPr>
        <w:pStyle w:val="SourceCode"/>
      </w:pPr>
      <w:r>
        <w:t>// Lesson 6.18: the words for a query that breaks the rules (the second are</w:t>
      </w:r>
    </w:p>
    <w:p w14:paraId="64A20F7E" w14:textId="77777777" w:rsidR="00993A57" w:rsidRDefault="00B15179">
      <w:pPr>
        <w:pStyle w:val="SourceCode"/>
      </w:pPr>
      <w:r>
        <w:t>// Chapter 5's), and the page limits. Without per_page a page holds 30</w:t>
      </w:r>
    </w:p>
    <w:p w14:paraId="383947CA" w14:textId="77777777" w:rsidR="00993A57" w:rsidRDefault="00B15179">
      <w:pPr>
        <w:pStyle w:val="SourceCode"/>
      </w:pPr>
      <w:r>
        <w:t>// contacts; it may hold 1 to 50. A page number or size has at most 5</w:t>
      </w:r>
    </w:p>
    <w:p w14:paraId="0883E342" w14:textId="77777777" w:rsidR="00993A57" w:rsidRDefault="00B15179">
      <w:pPr>
        <w:pStyle w:val="SourceCode"/>
      </w:pPr>
      <w:r>
        <w:t>// digits; longer text is no number. LINK_SIZE is the room for a Link</w:t>
      </w:r>
    </w:p>
    <w:p w14:paraId="46B20A68" w14:textId="77777777" w:rsidR="00993A57" w:rsidRDefault="00B15179">
      <w:pPr>
        <w:pStyle w:val="SourceCode"/>
      </w:pPr>
      <w:r>
        <w:t>// header, two targets with a term of up to 100 characters, each encoded</w:t>
      </w:r>
    </w:p>
    <w:p w14:paraId="374610CC" w14:textId="77777777" w:rsidR="00993A57" w:rsidRDefault="00B15179">
      <w:pPr>
        <w:pStyle w:val="SourceCode"/>
      </w:pPr>
      <w:r>
        <w:t>// as up to 12 characters (a 4-byte letter, %XX four times).</w:t>
      </w:r>
    </w:p>
    <w:p w14:paraId="15FF33DC" w14:textId="77777777" w:rsidR="00993A57" w:rsidRDefault="00B15179">
      <w:pPr>
        <w:pStyle w:val="SourceCode"/>
      </w:pPr>
      <w:r>
        <w:t>#define QUERY_PROBLEM "query names must be name, email, page, or per_page"</w:t>
      </w:r>
    </w:p>
    <w:p w14:paraId="7A7538EA" w14:textId="77777777" w:rsidR="00993A57" w:rsidRDefault="00B15179">
      <w:pPr>
        <w:pStyle w:val="SourceCode"/>
      </w:pPr>
      <w:r>
        <w:t>#define SEARCH_PROBLEM "find by name or email"</w:t>
      </w:r>
    </w:p>
    <w:p w14:paraId="7E155979" w14:textId="77777777" w:rsidR="00993A57" w:rsidRDefault="00B15179">
      <w:pPr>
        <w:pStyle w:val="SourceCode"/>
      </w:pPr>
      <w:r>
        <w:t>#define REPEAT_PROBLEM "each query name may appear only once"</w:t>
      </w:r>
    </w:p>
    <w:p w14:paraId="14166987" w14:textId="77777777" w:rsidR="00993A57" w:rsidRDefault="00B15179">
      <w:pPr>
        <w:pStyle w:val="SourceCode"/>
      </w:pPr>
      <w:r>
        <w:t>#define DEFAULT_PER_PAGE 30</w:t>
      </w:r>
    </w:p>
    <w:p w14:paraId="3ADB092E" w14:textId="77777777" w:rsidR="00993A57" w:rsidRDefault="00B15179">
      <w:pPr>
        <w:pStyle w:val="SourceCode"/>
      </w:pPr>
      <w:r>
        <w:t>#define PAGE_NUMBER_LIMIT 10000</w:t>
      </w:r>
    </w:p>
    <w:p w14:paraId="7FFBF8D5" w14:textId="77777777" w:rsidR="00993A57" w:rsidRDefault="00B15179">
      <w:pPr>
        <w:pStyle w:val="SourceCode"/>
      </w:pPr>
      <w:r>
        <w:t>#define PAGE_SIZE_LIMIT 50</w:t>
      </w:r>
    </w:p>
    <w:p w14:paraId="0085FC64" w14:textId="77777777" w:rsidR="00993A57" w:rsidRDefault="00B15179">
      <w:pPr>
        <w:pStyle w:val="SourceCode"/>
      </w:pPr>
      <w:r>
        <w:t>#define NUMBER_DIGITS_LIMIT 5</w:t>
      </w:r>
    </w:p>
    <w:p w14:paraId="2F30494B" w14:textId="77777777" w:rsidR="00993A57" w:rsidRDefault="00B15179">
      <w:pPr>
        <w:pStyle w:val="SourceCode"/>
      </w:pPr>
      <w:r>
        <w:t>#define LINK_SIZE 4096</w:t>
      </w:r>
    </w:p>
    <w:p w14:paraId="6A78883A" w14:textId="77777777" w:rsidR="00993A57" w:rsidRDefault="00B15179">
      <w:pPr>
        <w:pStyle w:val="SourceCode"/>
      </w:pPr>
      <w:r>
        <w:t>#define OUT_OF_MEMORY "out of memory"</w:t>
      </w:r>
    </w:p>
    <w:p w14:paraId="2D0F1770" w14:textId="77777777" w:rsidR="00993A57" w:rsidRDefault="00B15179">
      <w:pPr>
        <w:pStyle w:val="SourceCode"/>
      </w:pPr>
      <w:r>
        <w:t>#define OUT_OF_MEMORY_JSON \</w:t>
      </w:r>
    </w:p>
    <w:p w14:paraId="3702F74F" w14:textId="77777777" w:rsidR="00993A57" w:rsidRDefault="00B15179">
      <w:pPr>
        <w:pStyle w:val="SourceCode"/>
      </w:pPr>
      <w:r>
        <w:t xml:space="preserve">    "{\"code\":\"database_failure\",\"message\":\"out of memory\"}"</w:t>
      </w:r>
    </w:p>
    <w:p w14:paraId="07D66074" w14:textId="77777777" w:rsidR="00993A57" w:rsidRDefault="00993A57">
      <w:pPr>
        <w:pStyle w:val="SourceCode"/>
      </w:pPr>
    </w:p>
    <w:p w14:paraId="463EF1F2" w14:textId="77777777" w:rsidR="00993A57" w:rsidRDefault="00B15179">
      <w:pPr>
        <w:pStyle w:val="SourceCode"/>
      </w:pPr>
      <w:r>
        <w:t>// What a handler needs to know about the request it answers: path is the</w:t>
      </w:r>
    </w:p>
    <w:p w14:paraId="77D4A667" w14:textId="77777777" w:rsidR="00993A57" w:rsidRDefault="00B15179">
      <w:pPr>
        <w:pStyle w:val="SourceCode"/>
      </w:pPr>
      <w:r>
        <w:t>// path alone, for routing; target is the path and query exactly as the</w:t>
      </w:r>
    </w:p>
    <w:p w14:paraId="3400C749" w14:textId="77777777" w:rsidR="00993A57" w:rsidRDefault="00B15179">
      <w:pPr>
        <w:pStyle w:val="SourceCode"/>
      </w:pPr>
      <w:r>
        <w:t>// client sent them, for the request line; body is the whole body as text</w:t>
      </w:r>
    </w:p>
    <w:p w14:paraId="1CEA1DC1" w14:textId="77777777" w:rsidR="00993A57" w:rsidRDefault="00B15179">
      <w:pPr>
        <w:pStyle w:val="SourceCode"/>
      </w:pPr>
      <w:r>
        <w:t>// ("" when there is none).</w:t>
      </w:r>
    </w:p>
    <w:p w14:paraId="5C842D9C" w14:textId="77777777" w:rsidR="00993A57" w:rsidRDefault="00B15179">
      <w:pPr>
        <w:pStyle w:val="SourceCode"/>
      </w:pPr>
      <w:r>
        <w:t>struct Request {</w:t>
      </w:r>
    </w:p>
    <w:p w14:paraId="55D691DD" w14:textId="77777777" w:rsidR="00993A57" w:rsidRDefault="00B15179">
      <w:pPr>
        <w:pStyle w:val="SourceCode"/>
      </w:pPr>
      <w:r>
        <w:t xml:space="preserve">    struct MHD_Connection *connection;</w:t>
      </w:r>
    </w:p>
    <w:p w14:paraId="23A69D1C" w14:textId="77777777" w:rsidR="00993A57" w:rsidRDefault="00B15179">
      <w:pPr>
        <w:pStyle w:val="SourceCode"/>
      </w:pPr>
      <w:r>
        <w:t xml:space="preserve">    const char *method;</w:t>
      </w:r>
    </w:p>
    <w:p w14:paraId="49E5FC22" w14:textId="77777777" w:rsidR="00993A57" w:rsidRDefault="00B15179">
      <w:pPr>
        <w:pStyle w:val="SourceCode"/>
      </w:pPr>
      <w:r>
        <w:t xml:space="preserve">    const char *path;</w:t>
      </w:r>
    </w:p>
    <w:p w14:paraId="170690B3" w14:textId="77777777" w:rsidR="00993A57" w:rsidRDefault="00B15179">
      <w:pPr>
        <w:pStyle w:val="SourceCode"/>
      </w:pPr>
      <w:r>
        <w:t xml:space="preserve">    const char *target;</w:t>
      </w:r>
    </w:p>
    <w:p w14:paraId="71E9EF87" w14:textId="77777777" w:rsidR="00993A57" w:rsidRDefault="00B15179">
      <w:pPr>
        <w:pStyle w:val="SourceCode"/>
      </w:pPr>
      <w:r>
        <w:t xml:space="preserve">    const char *body;</w:t>
      </w:r>
    </w:p>
    <w:p w14:paraId="3696F957" w14:textId="77777777" w:rsidR="00993A57" w:rsidRDefault="00B15179">
      <w:pPr>
        <w:pStyle w:val="SourceCode"/>
      </w:pPr>
      <w:r>
        <w:t>};</w:t>
      </w:r>
    </w:p>
    <w:p w14:paraId="58E85CA4" w14:textId="77777777" w:rsidR="00993A57" w:rsidRDefault="00993A57">
      <w:pPr>
        <w:pStyle w:val="SourceCode"/>
      </w:pPr>
    </w:p>
    <w:p w14:paraId="6536D7D7" w14:textId="77777777" w:rsidR="00993A57" w:rsidRDefault="00B15179">
      <w:pPr>
        <w:pStyle w:val="SourceCode"/>
      </w:pPr>
      <w:r>
        <w:t>// Remember, what the server keeps for one request while it arrives: the</w:t>
      </w:r>
    </w:p>
    <w:p w14:paraId="04035243" w14:textId="77777777" w:rsidR="00993A57" w:rsidRDefault="00B15179">
      <w:pPr>
        <w:pStyle w:val="SourceCode"/>
      </w:pPr>
      <w:r>
        <w:t>// target, the body collected so far, and whether the headers have been</w:t>
      </w:r>
    </w:p>
    <w:p w14:paraId="0E77912F" w14:textId="77777777" w:rsidR="00993A57" w:rsidRDefault="00B15179">
      <w:pPr>
        <w:pStyle w:val="SourceCode"/>
      </w:pPr>
      <w:r>
        <w:t>// seen (Lesson 6.2).</w:t>
      </w:r>
    </w:p>
    <w:p w14:paraId="1C097E6F" w14:textId="77777777" w:rsidR="00993A57" w:rsidRDefault="00B15179">
      <w:pPr>
        <w:pStyle w:val="SourceCode"/>
      </w:pPr>
      <w:r>
        <w:t>struct RequestState {</w:t>
      </w:r>
    </w:p>
    <w:p w14:paraId="3344314E" w14:textId="77777777" w:rsidR="00993A57" w:rsidRDefault="00B15179">
      <w:pPr>
        <w:pStyle w:val="SourceCode"/>
      </w:pPr>
      <w:r>
        <w:t xml:space="preserve">    char *target;</w:t>
      </w:r>
    </w:p>
    <w:p w14:paraId="5A245407" w14:textId="77777777" w:rsidR="00993A57" w:rsidRDefault="00B15179">
      <w:pPr>
        <w:pStyle w:val="SourceCode"/>
      </w:pPr>
      <w:r>
        <w:t xml:space="preserve">    int headers_seen;</w:t>
      </w:r>
    </w:p>
    <w:p w14:paraId="3EB87074" w14:textId="77777777" w:rsidR="00993A57" w:rsidRDefault="00B15179">
      <w:pPr>
        <w:pStyle w:val="SourceCode"/>
      </w:pPr>
      <w:r>
        <w:t xml:space="preserve">    size_t body_length;</w:t>
      </w:r>
    </w:p>
    <w:p w14:paraId="44BED8CC" w14:textId="77777777" w:rsidR="00993A57" w:rsidRDefault="00B15179">
      <w:pPr>
        <w:pStyle w:val="SourceCode"/>
      </w:pPr>
      <w:r>
        <w:t xml:space="preserve">    char body[MAX_BODY_BYTES + 1];</w:t>
      </w:r>
    </w:p>
    <w:p w14:paraId="688FEEF6" w14:textId="77777777" w:rsidR="00993A57" w:rsidRDefault="00B15179">
      <w:pPr>
        <w:pStyle w:val="SourceCode"/>
      </w:pPr>
      <w:r>
        <w:t>};</w:t>
      </w:r>
    </w:p>
    <w:p w14:paraId="74CF3FEF" w14:textId="77777777" w:rsidR="00993A57" w:rsidRDefault="00993A57">
      <w:pPr>
        <w:pStyle w:val="SourceCode"/>
      </w:pPr>
    </w:p>
    <w:p w14:paraId="4DD4BB98" w14:textId="77777777" w:rsidR="00993A57" w:rsidRDefault="00B15179">
      <w:pPr>
        <w:pStyle w:val="SourceCode"/>
      </w:pPr>
      <w:r>
        <w:t>// Print one line per answered request: GET /api/v1/health -&gt; 200.</w:t>
      </w:r>
    </w:p>
    <w:p w14:paraId="752D9526" w14:textId="77777777" w:rsidR="00993A57" w:rsidRDefault="00B15179">
      <w:pPr>
        <w:pStyle w:val="SourceCode"/>
      </w:pPr>
      <w:r>
        <w:t>static void log_request(const char *method, const char *target,</w:t>
      </w:r>
    </w:p>
    <w:p w14:paraId="70BFD853" w14:textId="77777777" w:rsidR="00993A57" w:rsidRDefault="00B15179">
      <w:pPr>
        <w:pStyle w:val="SourceCode"/>
      </w:pPr>
      <w:r>
        <w:t xml:space="preserve">                        unsigned int status)</w:t>
      </w:r>
    </w:p>
    <w:p w14:paraId="0ADADC5F" w14:textId="77777777" w:rsidR="00993A57" w:rsidRDefault="00B15179">
      <w:pPr>
        <w:pStyle w:val="SourceCode"/>
      </w:pPr>
      <w:r>
        <w:t>{</w:t>
      </w:r>
    </w:p>
    <w:p w14:paraId="0944D180" w14:textId="77777777" w:rsidR="00993A57" w:rsidRDefault="00B15179">
      <w:pPr>
        <w:pStyle w:val="SourceCode"/>
      </w:pPr>
      <w:r>
        <w:t xml:space="preserve">    printf("%s %s -&gt; %u\n", method, target, status);</w:t>
      </w:r>
    </w:p>
    <w:p w14:paraId="3025DCB0" w14:textId="77777777" w:rsidR="00993A57" w:rsidRDefault="00B15179">
      <w:pPr>
        <w:pStyle w:val="SourceCode"/>
      </w:pPr>
      <w:r>
        <w:t xml:space="preserve">    // Remember, fflush sends the line now: printed into a pipe or a file,</w:t>
      </w:r>
    </w:p>
    <w:p w14:paraId="379026D4" w14:textId="77777777" w:rsidR="00993A57" w:rsidRDefault="00B15179">
      <w:pPr>
        <w:pStyle w:val="SourceCode"/>
      </w:pPr>
      <w:r>
        <w:t xml:space="preserve">    // output waits in a buffer, so another program would not see it yet.</w:t>
      </w:r>
    </w:p>
    <w:p w14:paraId="302E5328" w14:textId="77777777" w:rsidR="00993A57" w:rsidRDefault="00B15179">
      <w:pPr>
        <w:pStyle w:val="SourceCode"/>
      </w:pPr>
      <w:r>
        <w:t xml:space="preserve">    fflush(stdout);</w:t>
      </w:r>
    </w:p>
    <w:p w14:paraId="7C38EB96" w14:textId="77777777" w:rsidR="00993A57" w:rsidRDefault="00B15179">
      <w:pPr>
        <w:pStyle w:val="SourceCode"/>
      </w:pPr>
      <w:r>
        <w:t>}</w:t>
      </w:r>
    </w:p>
    <w:p w14:paraId="2EB2D354" w14:textId="77777777" w:rsidR="00993A57" w:rsidRDefault="00993A57">
      <w:pPr>
        <w:pStyle w:val="SourceCode"/>
      </w:pPr>
    </w:p>
    <w:p w14:paraId="1D61FE7B" w14:textId="77777777" w:rsidR="00993A57" w:rsidRDefault="00B15179">
      <w:pPr>
        <w:pStyle w:val="SourceCode"/>
      </w:pPr>
      <w:r>
        <w:t>// Most answers come here; the rest log themselves, so every answer is</w:t>
      </w:r>
    </w:p>
    <w:p w14:paraId="536C7AAA" w14:textId="77777777" w:rsidR="00993A57" w:rsidRDefault="00B15179">
      <w:pPr>
        <w:pStyle w:val="SourceCode"/>
      </w:pPr>
      <w:r>
        <w:t>// logged. _copy keeps a copy, so json_text may be gone before it is sent;</w:t>
      </w:r>
    </w:p>
    <w:p w14:paraId="03AABEA0" w14:textId="77777777" w:rsidR="00993A57" w:rsidRDefault="00B15179">
      <w:pPr>
        <w:pStyle w:val="SourceCode"/>
      </w:pPr>
      <w:r>
        <w:t>// the queue holds the response, so destroy only lets go of ours.</w:t>
      </w:r>
    </w:p>
    <w:p w14:paraId="485FC50F" w14:textId="77777777" w:rsidR="00993A57" w:rsidRDefault="00B15179">
      <w:pPr>
        <w:pStyle w:val="SourceCode"/>
      </w:pPr>
      <w:r>
        <w:t>static enum MHD_Result send_json(const struct Request *request,</w:t>
      </w:r>
    </w:p>
    <w:p w14:paraId="1D17AE7D" w14:textId="77777777" w:rsidR="00993A57" w:rsidRDefault="00B15179">
      <w:pPr>
        <w:pStyle w:val="SourceCode"/>
      </w:pPr>
      <w:r>
        <w:t xml:space="preserve">                                 unsigned int status, const char *json_text)</w:t>
      </w:r>
    </w:p>
    <w:p w14:paraId="308DA350" w14:textId="77777777" w:rsidR="00993A57" w:rsidRDefault="00B15179">
      <w:pPr>
        <w:pStyle w:val="SourceCode"/>
      </w:pPr>
      <w:r>
        <w:t>{</w:t>
      </w:r>
    </w:p>
    <w:p w14:paraId="44BF0CDA" w14:textId="77777777" w:rsidR="00993A57" w:rsidRDefault="00B15179">
      <w:pPr>
        <w:pStyle w:val="SourceCode"/>
      </w:pPr>
      <w:r>
        <w:t xml:space="preserve">    struct MHD_Response *response =</w:t>
      </w:r>
    </w:p>
    <w:p w14:paraId="705CEA66" w14:textId="77777777" w:rsidR="00993A57" w:rsidRDefault="00B15179">
      <w:pPr>
        <w:pStyle w:val="SourceCode"/>
      </w:pPr>
      <w:r>
        <w:t xml:space="preserve">        MHD_create_response_from_buffer_copy(strlen(json_text), json_text);</w:t>
      </w:r>
    </w:p>
    <w:p w14:paraId="379937C7" w14:textId="77777777" w:rsidR="00993A57" w:rsidRDefault="00B15179">
      <w:pPr>
        <w:pStyle w:val="SourceCode"/>
      </w:pPr>
      <w:r>
        <w:t xml:space="preserve">    MHD_add_response_header(response, "Content-Type", JSON_TYPE);</w:t>
      </w:r>
    </w:p>
    <w:p w14:paraId="0BFD965A" w14:textId="77777777" w:rsidR="00993A57" w:rsidRDefault="00B15179">
      <w:pPr>
        <w:pStyle w:val="SourceCode"/>
      </w:pPr>
      <w:r>
        <w:t xml:space="preserve">    enum MHD_Result queued =</w:t>
      </w:r>
    </w:p>
    <w:p w14:paraId="1A7DB1FF" w14:textId="77777777" w:rsidR="00993A57" w:rsidRDefault="00B15179">
      <w:pPr>
        <w:pStyle w:val="SourceCode"/>
      </w:pPr>
      <w:r>
        <w:t xml:space="preserve">        MHD_queue_response(request-&gt;connection, status, response);</w:t>
      </w:r>
    </w:p>
    <w:p w14:paraId="6322390F" w14:textId="77777777" w:rsidR="00993A57" w:rsidRDefault="00B15179">
      <w:pPr>
        <w:pStyle w:val="SourceCode"/>
      </w:pPr>
      <w:r>
        <w:t xml:space="preserve">    MHD_destroy_response(response);</w:t>
      </w:r>
    </w:p>
    <w:p w14:paraId="32F3E1D8" w14:textId="77777777" w:rsidR="00993A57" w:rsidRDefault="00B15179">
      <w:pPr>
        <w:pStyle w:val="SourceCode"/>
      </w:pPr>
      <w:r>
        <w:t xml:space="preserve">    log_request(request-&gt;method, request-&gt;target, status);</w:t>
      </w:r>
    </w:p>
    <w:p w14:paraId="512BFCCD" w14:textId="77777777" w:rsidR="00993A57" w:rsidRDefault="00B15179">
      <w:pPr>
        <w:pStyle w:val="SourceCode"/>
      </w:pPr>
      <w:r>
        <w:t xml:space="preserve">    return queued;</w:t>
      </w:r>
    </w:p>
    <w:p w14:paraId="1F8E1C71" w14:textId="77777777" w:rsidR="00993A57" w:rsidRDefault="00B15179">
      <w:pPr>
        <w:pStyle w:val="SourceCode"/>
      </w:pPr>
      <w:r>
        <w:t>}</w:t>
      </w:r>
    </w:p>
    <w:p w14:paraId="29E5D7F8" w14:textId="77777777" w:rsidR="00993A57" w:rsidRDefault="00993A57">
      <w:pPr>
        <w:pStyle w:val="SourceCode"/>
      </w:pPr>
    </w:p>
    <w:p w14:paraId="719B126B" w14:textId="77777777" w:rsidR="00993A57" w:rsidRDefault="00B15179">
      <w:pPr>
        <w:pStyle w:val="SourceCode"/>
      </w:pPr>
      <w:r>
        <w:t>// send_json's twin for 201 Created: the same steps, plus the Location</w:t>
      </w:r>
    </w:p>
    <w:p w14:paraId="651E7E17" w14:textId="77777777" w:rsidR="00993A57" w:rsidRDefault="00B15179">
      <w:pPr>
        <w:pStyle w:val="SourceCode"/>
      </w:pPr>
      <w:r>
        <w:t>// header, which names the path of the contact just created.</w:t>
      </w:r>
    </w:p>
    <w:p w14:paraId="5DD835DC" w14:textId="77777777" w:rsidR="00993A57" w:rsidRDefault="00B15179">
      <w:pPr>
        <w:pStyle w:val="SourceCode"/>
      </w:pPr>
      <w:r>
        <w:t>static enum MHD_Result send_created(const struct Request *request,</w:t>
      </w:r>
    </w:p>
    <w:p w14:paraId="4A971C47" w14:textId="77777777" w:rsidR="00993A57" w:rsidRDefault="00B15179">
      <w:pPr>
        <w:pStyle w:val="SourceCode"/>
      </w:pPr>
      <w:r>
        <w:t xml:space="preserve">                                    const char *location,</w:t>
      </w:r>
    </w:p>
    <w:p w14:paraId="2224A417" w14:textId="77777777" w:rsidR="00993A57" w:rsidRDefault="00B15179">
      <w:pPr>
        <w:pStyle w:val="SourceCode"/>
      </w:pPr>
      <w:r>
        <w:t xml:space="preserve">                                    const char *json_text)</w:t>
      </w:r>
    </w:p>
    <w:p w14:paraId="72B7C717" w14:textId="77777777" w:rsidR="00993A57" w:rsidRDefault="00B15179">
      <w:pPr>
        <w:pStyle w:val="SourceCode"/>
      </w:pPr>
      <w:r>
        <w:t>{</w:t>
      </w:r>
    </w:p>
    <w:p w14:paraId="0F5DBB2A" w14:textId="77777777" w:rsidR="00993A57" w:rsidRDefault="00B15179">
      <w:pPr>
        <w:pStyle w:val="SourceCode"/>
      </w:pPr>
      <w:r>
        <w:t xml:space="preserve">    struct MHD_Response *response =</w:t>
      </w:r>
    </w:p>
    <w:p w14:paraId="19E1ECD6" w14:textId="77777777" w:rsidR="00993A57" w:rsidRDefault="00B15179">
      <w:pPr>
        <w:pStyle w:val="SourceCode"/>
      </w:pPr>
      <w:r>
        <w:t xml:space="preserve">        MHD_create_response_from_buffer_copy(strlen(json_text), json_text);</w:t>
      </w:r>
    </w:p>
    <w:p w14:paraId="0B479886" w14:textId="77777777" w:rsidR="00993A57" w:rsidRDefault="00B15179">
      <w:pPr>
        <w:pStyle w:val="SourceCode"/>
      </w:pPr>
      <w:r>
        <w:t xml:space="preserve">    MHD_add_response_header(response, "Content-Type", JSON_TYPE);</w:t>
      </w:r>
    </w:p>
    <w:p w14:paraId="54B30ACB" w14:textId="77777777" w:rsidR="00993A57" w:rsidRDefault="00B15179">
      <w:pPr>
        <w:pStyle w:val="SourceCode"/>
      </w:pPr>
      <w:r>
        <w:t xml:space="preserve">    MHD_add_response_header(response, "Location", location);</w:t>
      </w:r>
    </w:p>
    <w:p w14:paraId="73B1FDD6" w14:textId="77777777" w:rsidR="00993A57" w:rsidRDefault="00B15179">
      <w:pPr>
        <w:pStyle w:val="SourceCode"/>
      </w:pPr>
      <w:r>
        <w:t xml:space="preserve">    enum MHD_Result queued =</w:t>
      </w:r>
    </w:p>
    <w:p w14:paraId="0E63F0C2" w14:textId="77777777" w:rsidR="00993A57" w:rsidRDefault="00B15179">
      <w:pPr>
        <w:pStyle w:val="SourceCode"/>
      </w:pPr>
      <w:r>
        <w:t xml:space="preserve">        MHD_queue_response(request-&gt;connection, 201, response);</w:t>
      </w:r>
    </w:p>
    <w:p w14:paraId="2B17F940" w14:textId="77777777" w:rsidR="00993A57" w:rsidRDefault="00B15179">
      <w:pPr>
        <w:pStyle w:val="SourceCode"/>
      </w:pPr>
      <w:r>
        <w:t xml:space="preserve">    MHD_destroy_response(response);</w:t>
      </w:r>
    </w:p>
    <w:p w14:paraId="51C1DD9F" w14:textId="77777777" w:rsidR="00993A57" w:rsidRDefault="00B15179">
      <w:pPr>
        <w:pStyle w:val="SourceCode"/>
      </w:pPr>
      <w:r>
        <w:t xml:space="preserve">    log_request(request-&gt;method, request-&gt;target, 201);</w:t>
      </w:r>
    </w:p>
    <w:p w14:paraId="156000A5" w14:textId="77777777" w:rsidR="00993A57" w:rsidRDefault="00B15179">
      <w:pPr>
        <w:pStyle w:val="SourceCode"/>
      </w:pPr>
      <w:r>
        <w:t xml:space="preserve">    return queued;</w:t>
      </w:r>
    </w:p>
    <w:p w14:paraId="1F05724A" w14:textId="77777777" w:rsidR="00993A57" w:rsidRDefault="00B15179">
      <w:pPr>
        <w:pStyle w:val="SourceCode"/>
      </w:pPr>
      <w:r>
        <w:t>}</w:t>
      </w:r>
    </w:p>
    <w:p w14:paraId="2EFE4B23" w14:textId="77777777" w:rsidR="00993A57" w:rsidRDefault="00993A57">
      <w:pPr>
        <w:pStyle w:val="SourceCode"/>
      </w:pPr>
    </w:p>
    <w:p w14:paraId="6C9557C7" w14:textId="77777777" w:rsidR="00993A57" w:rsidRDefault="00B15179">
      <w:pPr>
        <w:pStyle w:val="SourceCode"/>
      </w:pPr>
      <w:r>
        <w:t>// Lesson 6.9: 204 No Content, the answer to a delete that worked. There is</w:t>
      </w:r>
    </w:p>
    <w:p w14:paraId="385553DF" w14:textId="77777777" w:rsidR="00993A57" w:rsidRDefault="00B15179">
      <w:pPr>
        <w:pStyle w:val="SourceCode"/>
      </w:pPr>
      <w:r>
        <w:t>// nothing to send back, so the response is empty: no body, and no</w:t>
      </w:r>
    </w:p>
    <w:p w14:paraId="3C7F5F1D" w14:textId="77777777" w:rsidR="00993A57" w:rsidRDefault="00B15179">
      <w:pPr>
        <w:pStyle w:val="SourceCode"/>
      </w:pPr>
      <w:r>
        <w:t>// Content-Type, because there is no content to describe.</w:t>
      </w:r>
    </w:p>
    <w:p w14:paraId="7D70B1D9" w14:textId="77777777" w:rsidR="00993A57" w:rsidRDefault="00B15179">
      <w:pPr>
        <w:pStyle w:val="SourceCode"/>
      </w:pPr>
      <w:r>
        <w:t>// MHD_create_response_empty makes a response with no body at all.</w:t>
      </w:r>
    </w:p>
    <w:p w14:paraId="6763DBA0" w14:textId="77777777" w:rsidR="00993A57" w:rsidRDefault="00B15179">
      <w:pPr>
        <w:pStyle w:val="SourceCode"/>
      </w:pPr>
      <w:r>
        <w:t>static enum MHD_Result send_no_content(const struct Request *request)</w:t>
      </w:r>
    </w:p>
    <w:p w14:paraId="7CED6476" w14:textId="77777777" w:rsidR="00993A57" w:rsidRDefault="00B15179">
      <w:pPr>
        <w:pStyle w:val="SourceCode"/>
      </w:pPr>
      <w:r>
        <w:t>{</w:t>
      </w:r>
    </w:p>
    <w:p w14:paraId="3A33ECD1" w14:textId="77777777" w:rsidR="00993A57" w:rsidRDefault="00B15179">
      <w:pPr>
        <w:pStyle w:val="SourceCode"/>
      </w:pPr>
      <w:r>
        <w:t xml:space="preserve">    struct MHD_Response *response = MHD_create_response_empty(MHD_RF_NONE);</w:t>
      </w:r>
    </w:p>
    <w:p w14:paraId="7510E1C5" w14:textId="77777777" w:rsidR="00993A57" w:rsidRDefault="00B15179">
      <w:pPr>
        <w:pStyle w:val="SourceCode"/>
      </w:pPr>
      <w:r>
        <w:t xml:space="preserve">    enum MHD_Result queued =</w:t>
      </w:r>
    </w:p>
    <w:p w14:paraId="23B22639" w14:textId="77777777" w:rsidR="00993A57" w:rsidRDefault="00B15179">
      <w:pPr>
        <w:pStyle w:val="SourceCode"/>
      </w:pPr>
      <w:r>
        <w:t xml:space="preserve">        MHD_queue_response(request-&gt;connection, 204, response);</w:t>
      </w:r>
    </w:p>
    <w:p w14:paraId="047122AA" w14:textId="77777777" w:rsidR="00993A57" w:rsidRDefault="00B15179">
      <w:pPr>
        <w:pStyle w:val="SourceCode"/>
      </w:pPr>
      <w:r>
        <w:t xml:space="preserve">    MHD_destroy_response(response);</w:t>
      </w:r>
    </w:p>
    <w:p w14:paraId="034B91F4" w14:textId="77777777" w:rsidR="00993A57" w:rsidRDefault="00B15179">
      <w:pPr>
        <w:pStyle w:val="SourceCode"/>
      </w:pPr>
      <w:r>
        <w:t xml:space="preserve">    log_request(request-&gt;method, request-&gt;target, 204);</w:t>
      </w:r>
    </w:p>
    <w:p w14:paraId="052AE7FB" w14:textId="77777777" w:rsidR="00993A57" w:rsidRDefault="00B15179">
      <w:pPr>
        <w:pStyle w:val="SourceCode"/>
      </w:pPr>
      <w:r>
        <w:t xml:space="preserve">    return queued;</w:t>
      </w:r>
    </w:p>
    <w:p w14:paraId="5A122D59" w14:textId="77777777" w:rsidR="00993A57" w:rsidRDefault="00B15179">
      <w:pPr>
        <w:pStyle w:val="SourceCode"/>
      </w:pPr>
      <w:r>
        <w:t>}</w:t>
      </w:r>
    </w:p>
    <w:p w14:paraId="0662A3C4" w14:textId="77777777" w:rsidR="00993A57" w:rsidRDefault="00993A57">
      <w:pPr>
        <w:pStyle w:val="SourceCode"/>
      </w:pPr>
    </w:p>
    <w:p w14:paraId="113144BD" w14:textId="77777777" w:rsidR="00993A57" w:rsidRDefault="00B15179">
      <w:pPr>
        <w:pStyle w:val="SourceCode"/>
      </w:pPr>
      <w:r>
        <w:t>static enum MHD_Result handle_health(const struct Request *request)</w:t>
      </w:r>
    </w:p>
    <w:p w14:paraId="2A26B26C" w14:textId="77777777" w:rsidR="00993A57" w:rsidRDefault="00B15179">
      <w:pPr>
        <w:pStyle w:val="SourceCode"/>
      </w:pPr>
      <w:r>
        <w:t>{</w:t>
      </w:r>
    </w:p>
    <w:p w14:paraId="29978FB5" w14:textId="77777777" w:rsidR="00993A57" w:rsidRDefault="00B15179">
      <w:pPr>
        <w:pStyle w:val="SourceCode"/>
      </w:pPr>
      <w:r>
        <w:t xml:space="preserve">    return send_json(request, 200, "{\"status\":\"ok\"}");</w:t>
      </w:r>
    </w:p>
    <w:p w14:paraId="3670EE9E" w14:textId="77777777" w:rsidR="00993A57" w:rsidRDefault="00B15179">
      <w:pPr>
        <w:pStyle w:val="SourceCode"/>
      </w:pPr>
      <w:r>
        <w:t>}</w:t>
      </w:r>
    </w:p>
    <w:p w14:paraId="257EF167" w14:textId="77777777" w:rsidR="00993A57" w:rsidRDefault="00993A57">
      <w:pPr>
        <w:pStyle w:val="SourceCode"/>
      </w:pPr>
    </w:p>
    <w:p w14:paraId="11FFB345" w14:textId="77777777" w:rsidR="00993A57" w:rsidRDefault="00B15179">
      <w:pPr>
        <w:pStyle w:val="SourceCode"/>
      </w:pPr>
      <w:r>
        <w:t>// The one place a ContactStatus becomes an HTTP status. Lesson 6.14</w:t>
      </w:r>
    </w:p>
    <w:p w14:paraId="198D100C" w14:textId="77777777" w:rsidR="00993A57" w:rsidRDefault="00B15179">
      <w:pPr>
        <w:pStyle w:val="SourceCode"/>
      </w:pPr>
      <w:r>
        <w:t>// covers every status code.</w:t>
      </w:r>
    </w:p>
    <w:p w14:paraId="53AD55C1" w14:textId="77777777" w:rsidR="00993A57" w:rsidRDefault="00B15179">
      <w:pPr>
        <w:pStyle w:val="SourceCode"/>
      </w:pPr>
      <w:r>
        <w:t>static unsigned int http_status_for(enum ContactStatus status)</w:t>
      </w:r>
    </w:p>
    <w:p w14:paraId="3BBFAC33" w14:textId="77777777" w:rsidR="00993A57" w:rsidRDefault="00B15179">
      <w:pPr>
        <w:pStyle w:val="SourceCode"/>
      </w:pPr>
      <w:r>
        <w:t>{</w:t>
      </w:r>
    </w:p>
    <w:p w14:paraId="433DE743" w14:textId="77777777" w:rsidR="00993A57" w:rsidRDefault="00B15179">
      <w:pPr>
        <w:pStyle w:val="SourceCode"/>
      </w:pPr>
      <w:r>
        <w:t xml:space="preserve">    switch (status) {</w:t>
      </w:r>
    </w:p>
    <w:p w14:paraId="38DDBACD" w14:textId="77777777" w:rsidR="00993A57" w:rsidRDefault="00B15179">
      <w:pPr>
        <w:pStyle w:val="SourceCode"/>
      </w:pPr>
      <w:r>
        <w:t xml:space="preserve">    case SUCCESS:</w:t>
      </w:r>
    </w:p>
    <w:p w14:paraId="2D540C90" w14:textId="77777777" w:rsidR="00993A57" w:rsidRDefault="00B15179">
      <w:pPr>
        <w:pStyle w:val="SourceCode"/>
      </w:pPr>
      <w:r>
        <w:t xml:space="preserve">        return 200;</w:t>
      </w:r>
    </w:p>
    <w:p w14:paraId="0C72ABBC" w14:textId="77777777" w:rsidR="00993A57" w:rsidRDefault="00B15179">
      <w:pPr>
        <w:pStyle w:val="SourceCode"/>
      </w:pPr>
      <w:r>
        <w:t xml:space="preserve">    case INVALID_INPUT:</w:t>
      </w:r>
    </w:p>
    <w:p w14:paraId="26330059" w14:textId="77777777" w:rsidR="00993A57" w:rsidRDefault="00B15179">
      <w:pPr>
        <w:pStyle w:val="SourceCode"/>
      </w:pPr>
      <w:r>
        <w:t xml:space="preserve">        return 400;</w:t>
      </w:r>
    </w:p>
    <w:p w14:paraId="0DA120E4" w14:textId="77777777" w:rsidR="00993A57" w:rsidRDefault="00B15179">
      <w:pPr>
        <w:pStyle w:val="SourceCode"/>
      </w:pPr>
      <w:r>
        <w:t xml:space="preserve">    case NOT_FOUND:</w:t>
      </w:r>
    </w:p>
    <w:p w14:paraId="79777409" w14:textId="77777777" w:rsidR="00993A57" w:rsidRDefault="00B15179">
      <w:pPr>
        <w:pStyle w:val="SourceCode"/>
      </w:pPr>
      <w:r>
        <w:t xml:space="preserve">        return 404;</w:t>
      </w:r>
    </w:p>
    <w:p w14:paraId="76AB79B9" w14:textId="77777777" w:rsidR="00993A57" w:rsidRDefault="00B15179">
      <w:pPr>
        <w:pStyle w:val="SourceCode"/>
      </w:pPr>
      <w:r>
        <w:t xml:space="preserve">    case DUPLICATE_EMAIL:</w:t>
      </w:r>
    </w:p>
    <w:p w14:paraId="2B69A32C" w14:textId="77777777" w:rsidR="00993A57" w:rsidRDefault="00B15179">
      <w:pPr>
        <w:pStyle w:val="SourceCode"/>
      </w:pPr>
      <w:r>
        <w:t xml:space="preserve">        return 409;</w:t>
      </w:r>
    </w:p>
    <w:p w14:paraId="0EA5974B" w14:textId="77777777" w:rsidR="00993A57" w:rsidRDefault="00B15179">
      <w:pPr>
        <w:pStyle w:val="SourceCode"/>
      </w:pPr>
      <w:r>
        <w:t xml:space="preserve">    default:</w:t>
      </w:r>
    </w:p>
    <w:p w14:paraId="01A9D697" w14:textId="77777777" w:rsidR="00993A57" w:rsidRDefault="00B15179">
      <w:pPr>
        <w:pStyle w:val="SourceCode"/>
      </w:pPr>
      <w:r>
        <w:t xml:space="preserve">        // Every other status is a failure on the server's side.</w:t>
      </w:r>
    </w:p>
    <w:p w14:paraId="6B9A1720" w14:textId="77777777" w:rsidR="00993A57" w:rsidRDefault="00B15179">
      <w:pPr>
        <w:pStyle w:val="SourceCode"/>
      </w:pPr>
      <w:r>
        <w:t xml:space="preserve">        return 500;</w:t>
      </w:r>
    </w:p>
    <w:p w14:paraId="11761047" w14:textId="77777777" w:rsidR="00993A57" w:rsidRDefault="00B15179">
      <w:pPr>
        <w:pStyle w:val="SourceCode"/>
      </w:pPr>
      <w:r>
        <w:t xml:space="preserve">    }</w:t>
      </w:r>
    </w:p>
    <w:p w14:paraId="795B3726" w14:textId="77777777" w:rsidR="00993A57" w:rsidRDefault="00B15179">
      <w:pPr>
        <w:pStyle w:val="SourceCode"/>
      </w:pPr>
      <w:r>
        <w:t>}</w:t>
      </w:r>
    </w:p>
    <w:p w14:paraId="3B5FB852" w14:textId="77777777" w:rsidR="00993A57" w:rsidRDefault="00993A57">
      <w:pPr>
        <w:pStyle w:val="SourceCode"/>
      </w:pPr>
    </w:p>
    <w:p w14:paraId="622F0405" w14:textId="77777777" w:rsidR="00993A57" w:rsidRDefault="00B15179">
      <w:pPr>
        <w:pStyle w:val="SourceCode"/>
      </w:pPr>
      <w:r>
        <w:t>// The code an error body names for a ContactStatus.</w:t>
      </w:r>
    </w:p>
    <w:p w14:paraId="40BA12AD" w14:textId="77777777" w:rsidR="00993A57" w:rsidRDefault="00B15179">
      <w:pPr>
        <w:pStyle w:val="SourceCode"/>
      </w:pPr>
      <w:r>
        <w:t>static const char *error_code_for(enum ContactStatus status)</w:t>
      </w:r>
    </w:p>
    <w:p w14:paraId="3D6B4F0A" w14:textId="77777777" w:rsidR="00993A57" w:rsidRDefault="00B15179">
      <w:pPr>
        <w:pStyle w:val="SourceCode"/>
      </w:pPr>
      <w:r>
        <w:t>{</w:t>
      </w:r>
    </w:p>
    <w:p w14:paraId="58C40474" w14:textId="77777777" w:rsidR="00993A57" w:rsidRDefault="00B15179">
      <w:pPr>
        <w:pStyle w:val="SourceCode"/>
      </w:pPr>
      <w:r>
        <w:t xml:space="preserve">    switch (status) {</w:t>
      </w:r>
    </w:p>
    <w:p w14:paraId="72EBBD77" w14:textId="77777777" w:rsidR="00993A57" w:rsidRDefault="00B15179">
      <w:pPr>
        <w:pStyle w:val="SourceCode"/>
      </w:pPr>
      <w:r>
        <w:t xml:space="preserve">    case INVALID_INPUT:</w:t>
      </w:r>
    </w:p>
    <w:p w14:paraId="58D06A93" w14:textId="77777777" w:rsidR="00993A57" w:rsidRDefault="00B15179">
      <w:pPr>
        <w:pStyle w:val="SourceCode"/>
      </w:pPr>
      <w:r>
        <w:t xml:space="preserve">        return "invalid_input";</w:t>
      </w:r>
    </w:p>
    <w:p w14:paraId="4E957C6B" w14:textId="77777777" w:rsidR="00993A57" w:rsidRDefault="00B15179">
      <w:pPr>
        <w:pStyle w:val="SourceCode"/>
      </w:pPr>
      <w:r>
        <w:t xml:space="preserve">    case NOT_FOUND:</w:t>
      </w:r>
    </w:p>
    <w:p w14:paraId="57D2E7BE" w14:textId="77777777" w:rsidR="00993A57" w:rsidRDefault="00B15179">
      <w:pPr>
        <w:pStyle w:val="SourceCode"/>
      </w:pPr>
      <w:r>
        <w:t xml:space="preserve">        return "not_found";</w:t>
      </w:r>
    </w:p>
    <w:p w14:paraId="511139D1" w14:textId="77777777" w:rsidR="00993A57" w:rsidRDefault="00B15179">
      <w:pPr>
        <w:pStyle w:val="SourceCode"/>
      </w:pPr>
      <w:r>
        <w:t xml:space="preserve">    case DUPLICATE_EMAIL:</w:t>
      </w:r>
    </w:p>
    <w:p w14:paraId="1CE3DFF1" w14:textId="77777777" w:rsidR="00993A57" w:rsidRDefault="00B15179">
      <w:pPr>
        <w:pStyle w:val="SourceCode"/>
      </w:pPr>
      <w:r>
        <w:t xml:space="preserve">        return "duplicate_email";</w:t>
      </w:r>
    </w:p>
    <w:p w14:paraId="6D12F24C" w14:textId="77777777" w:rsidR="00993A57" w:rsidRDefault="00B15179">
      <w:pPr>
        <w:pStyle w:val="SourceCode"/>
      </w:pPr>
      <w:r>
        <w:t xml:space="preserve">    default:</w:t>
      </w:r>
    </w:p>
    <w:p w14:paraId="0AE62DF9" w14:textId="77777777" w:rsidR="00993A57" w:rsidRDefault="00B15179">
      <w:pPr>
        <w:pStyle w:val="SourceCode"/>
      </w:pPr>
      <w:r>
        <w:t xml:space="preserve">        return "database_failure";</w:t>
      </w:r>
    </w:p>
    <w:p w14:paraId="3B7E4D59" w14:textId="77777777" w:rsidR="00993A57" w:rsidRDefault="00B15179">
      <w:pPr>
        <w:pStyle w:val="SourceCode"/>
      </w:pPr>
      <w:r>
        <w:t xml:space="preserve">    }</w:t>
      </w:r>
    </w:p>
    <w:p w14:paraId="776A2965" w14:textId="77777777" w:rsidR="00993A57" w:rsidRDefault="00B15179">
      <w:pPr>
        <w:pStyle w:val="SourceCode"/>
      </w:pPr>
      <w:r>
        <w:t>}</w:t>
      </w:r>
    </w:p>
    <w:p w14:paraId="3EC2EE45" w14:textId="77777777" w:rsidR="00993A57" w:rsidRDefault="00993A57">
      <w:pPr>
        <w:pStyle w:val="SourceCode"/>
      </w:pPr>
    </w:p>
    <w:p w14:paraId="573B9A2B" w14:textId="77777777" w:rsidR="00993A57" w:rsidRDefault="00B15179">
      <w:pPr>
        <w:pStyle w:val="SourceCode"/>
      </w:pPr>
      <w:r>
        <w:t>// The one error body: {"code":"...","message":"..."}. Lesson 6.15 covers</w:t>
      </w:r>
    </w:p>
    <w:p w14:paraId="249639F1" w14:textId="77777777" w:rsidR="00993A57" w:rsidRDefault="00B15179">
      <w:pPr>
        <w:pStyle w:val="SourceCode"/>
      </w:pPr>
      <w:r>
        <w:t>// it in full. cJSON writes it, so any quote in the message is escaped.</w:t>
      </w:r>
    </w:p>
    <w:p w14:paraId="32398F9E" w14:textId="77777777" w:rsidR="00993A57" w:rsidRDefault="00B15179">
      <w:pPr>
        <w:pStyle w:val="SourceCode"/>
      </w:pPr>
      <w:r>
        <w:t>static enum MHD_Result send_error(const struct Request *request,</w:t>
      </w:r>
    </w:p>
    <w:p w14:paraId="65477BA9" w14:textId="77777777" w:rsidR="00993A57" w:rsidRDefault="00B15179">
      <w:pPr>
        <w:pStyle w:val="SourceCode"/>
      </w:pPr>
      <w:r>
        <w:t xml:space="preserve">                                  unsigned int status, const char *code,</w:t>
      </w:r>
    </w:p>
    <w:p w14:paraId="025FE561" w14:textId="77777777" w:rsidR="00993A57" w:rsidRDefault="00B15179">
      <w:pPr>
        <w:pStyle w:val="SourceCode"/>
      </w:pPr>
      <w:r>
        <w:t xml:space="preserve">                                  const char *message)</w:t>
      </w:r>
    </w:p>
    <w:p w14:paraId="33EF6BB1" w14:textId="77777777" w:rsidR="00993A57" w:rsidRDefault="00B15179">
      <w:pPr>
        <w:pStyle w:val="SourceCode"/>
      </w:pPr>
      <w:r>
        <w:t>{</w:t>
      </w:r>
    </w:p>
    <w:p w14:paraId="03033AA7" w14:textId="77777777" w:rsidR="00993A57" w:rsidRDefault="00B15179">
      <w:pPr>
        <w:pStyle w:val="SourceCode"/>
      </w:pPr>
      <w:r>
        <w:t xml:space="preserve">    cJSON *error_body = cJSON_CreateObject();</w:t>
      </w:r>
    </w:p>
    <w:p w14:paraId="2DEDB884" w14:textId="77777777" w:rsidR="00993A57" w:rsidRDefault="00B15179">
      <w:pPr>
        <w:pStyle w:val="SourceCode"/>
      </w:pPr>
      <w:r>
        <w:t xml:space="preserve">    cJSON_AddStringToObject(error_body, "code", code);</w:t>
      </w:r>
    </w:p>
    <w:p w14:paraId="13CC5B01" w14:textId="77777777" w:rsidR="00993A57" w:rsidRDefault="00B15179">
      <w:pPr>
        <w:pStyle w:val="SourceCode"/>
      </w:pPr>
      <w:r>
        <w:t xml:space="preserve">    cJSON_AddStringToObject(error_body, "message", message);</w:t>
      </w:r>
    </w:p>
    <w:p w14:paraId="21CBDE93" w14:textId="77777777" w:rsidR="00993A57" w:rsidRDefault="00B15179">
      <w:pPr>
        <w:pStyle w:val="SourceCode"/>
      </w:pPr>
      <w:r>
        <w:t xml:space="preserve">    char *json_text = cJSON_PrintUnformatted(error_body);</w:t>
      </w:r>
    </w:p>
    <w:p w14:paraId="2526837F" w14:textId="77777777" w:rsidR="00993A57" w:rsidRDefault="00B15179">
      <w:pPr>
        <w:pStyle w:val="SourceCode"/>
      </w:pPr>
      <w:r>
        <w:t xml:space="preserve">    cJSON_Delete(error_body);</w:t>
      </w:r>
    </w:p>
    <w:p w14:paraId="518F6DA9" w14:textId="77777777" w:rsidR="00993A57" w:rsidRDefault="00B15179">
      <w:pPr>
        <w:pStyle w:val="SourceCode"/>
      </w:pPr>
      <w:r>
        <w:t xml:space="preserve">    if (json_text == NULL) {</w:t>
      </w:r>
    </w:p>
    <w:p w14:paraId="066ED406" w14:textId="77777777" w:rsidR="00993A57" w:rsidRDefault="00B15179">
      <w:pPr>
        <w:pStyle w:val="SourceCode"/>
      </w:pPr>
      <w:r>
        <w:t xml:space="preserve">        return send_json(request, 500, OUT_OF_MEMORY_JSON);</w:t>
      </w:r>
    </w:p>
    <w:p w14:paraId="64C8A5AC" w14:textId="77777777" w:rsidR="00993A57" w:rsidRDefault="00B15179">
      <w:pPr>
        <w:pStyle w:val="SourceCode"/>
      </w:pPr>
      <w:r>
        <w:t xml:space="preserve">    }</w:t>
      </w:r>
    </w:p>
    <w:p w14:paraId="008899DF" w14:textId="77777777" w:rsidR="00993A57" w:rsidRDefault="00B15179">
      <w:pPr>
        <w:pStyle w:val="SourceCode"/>
      </w:pPr>
      <w:r>
        <w:t xml:space="preserve">    enum MHD_Result queued = send_json(request, status, json_text);</w:t>
      </w:r>
    </w:p>
    <w:p w14:paraId="1383A016" w14:textId="77777777" w:rsidR="00993A57" w:rsidRDefault="00B15179">
      <w:pPr>
        <w:pStyle w:val="SourceCode"/>
      </w:pPr>
      <w:r>
        <w:t xml:space="preserve">    cJSON_free(json_text);</w:t>
      </w:r>
    </w:p>
    <w:p w14:paraId="3BA11594" w14:textId="77777777" w:rsidR="00993A57" w:rsidRDefault="00B15179">
      <w:pPr>
        <w:pStyle w:val="SourceCode"/>
      </w:pPr>
      <w:r>
        <w:t xml:space="preserve">    return queued;</w:t>
      </w:r>
    </w:p>
    <w:p w14:paraId="2DC5ACD7" w14:textId="77777777" w:rsidR="00993A57" w:rsidRDefault="00B15179">
      <w:pPr>
        <w:pStyle w:val="SourceCode"/>
      </w:pPr>
      <w:r>
        <w:t>}</w:t>
      </w:r>
    </w:p>
    <w:p w14:paraId="13847CA4" w14:textId="77777777" w:rsidR="00993A57" w:rsidRDefault="00993A57">
      <w:pPr>
        <w:pStyle w:val="SourceCode"/>
      </w:pPr>
    </w:p>
    <w:p w14:paraId="5CAE4C75" w14:textId="77777777" w:rsidR="00993A57" w:rsidRDefault="00B15179">
      <w:pPr>
        <w:pStyle w:val="SourceCode"/>
      </w:pPr>
      <w:r>
        <w:t>// Answers a status that is not SUCCESS: its HTTP status, its code, and</w:t>
      </w:r>
    </w:p>
    <w:p w14:paraId="25B81D24" w14:textId="77777777" w:rsidR="00993A57" w:rsidRDefault="00B15179">
      <w:pPr>
        <w:pStyle w:val="SourceCode"/>
      </w:pPr>
      <w:r>
        <w:t>// status_message's words, the same words Chapter 5 printed.</w:t>
      </w:r>
    </w:p>
    <w:p w14:paraId="2342B27D" w14:textId="77777777" w:rsidR="00993A57" w:rsidRDefault="00B15179">
      <w:pPr>
        <w:pStyle w:val="SourceCode"/>
      </w:pPr>
      <w:r>
        <w:t>static enum MHD_Result send_failure(const struct Request *request,</w:t>
      </w:r>
    </w:p>
    <w:p w14:paraId="50C63908" w14:textId="77777777" w:rsidR="00993A57" w:rsidRDefault="00B15179">
      <w:pPr>
        <w:pStyle w:val="SourceCode"/>
      </w:pPr>
      <w:r>
        <w:t xml:space="preserve">                                    enum ContactStatus status,</w:t>
      </w:r>
    </w:p>
    <w:p w14:paraId="5F86B6A7" w14:textId="77777777" w:rsidR="00993A57" w:rsidRDefault="00B15179">
      <w:pPr>
        <w:pStyle w:val="SourceCode"/>
      </w:pPr>
      <w:r>
        <w:t xml:space="preserve">                                    const char *problem)</w:t>
      </w:r>
    </w:p>
    <w:p w14:paraId="4E1A2133" w14:textId="77777777" w:rsidR="00993A57" w:rsidRDefault="00B15179">
      <w:pPr>
        <w:pStyle w:val="SourceCode"/>
      </w:pPr>
      <w:r>
        <w:t>{</w:t>
      </w:r>
    </w:p>
    <w:p w14:paraId="5B787705" w14:textId="77777777" w:rsidR="00993A57" w:rsidRDefault="00B15179">
      <w:pPr>
        <w:pStyle w:val="SourceCode"/>
      </w:pPr>
      <w:r>
        <w:t xml:space="preserve">    char message[PROBLEM_SIZE];</w:t>
      </w:r>
    </w:p>
    <w:p w14:paraId="377ADE52" w14:textId="77777777" w:rsidR="00993A57" w:rsidRDefault="00B15179">
      <w:pPr>
        <w:pStyle w:val="SourceCode"/>
      </w:pPr>
      <w:r>
        <w:t xml:space="preserve">    status_message(status, problem, message, sizeof message);</w:t>
      </w:r>
    </w:p>
    <w:p w14:paraId="7FAFD204" w14:textId="77777777" w:rsidR="00993A57" w:rsidRDefault="00B15179">
      <w:pPr>
        <w:pStyle w:val="SourceCode"/>
      </w:pPr>
      <w:r>
        <w:t xml:space="preserve">    return send_error(request, http_status_for(status),</w:t>
      </w:r>
    </w:p>
    <w:p w14:paraId="1718E8AE" w14:textId="77777777" w:rsidR="00993A57" w:rsidRDefault="00B15179">
      <w:pPr>
        <w:pStyle w:val="SourceCode"/>
      </w:pPr>
      <w:r>
        <w:t xml:space="preserve">                      error_code_for(status), message);</w:t>
      </w:r>
    </w:p>
    <w:p w14:paraId="31A30D30" w14:textId="77777777" w:rsidR="00993A57" w:rsidRDefault="00B15179">
      <w:pPr>
        <w:pStyle w:val="SourceCode"/>
      </w:pPr>
      <w:r>
        <w:t>}</w:t>
      </w:r>
    </w:p>
    <w:p w14:paraId="573DCA32" w14:textId="77777777" w:rsidR="00993A57" w:rsidRDefault="00993A57">
      <w:pPr>
        <w:pStyle w:val="SourceCode"/>
      </w:pPr>
    </w:p>
    <w:p w14:paraId="7882BF3F" w14:textId="77777777" w:rsidR="00993A57" w:rsidRDefault="00B15179">
      <w:pPr>
        <w:pStyle w:val="SourceCode"/>
      </w:pPr>
      <w:r>
        <w:t>// Sends JSON text that contact_store made, then gives its memory back.</w:t>
      </w:r>
    </w:p>
    <w:p w14:paraId="4AEFC0FB" w14:textId="77777777" w:rsidR="00993A57" w:rsidRDefault="00B15179">
      <w:pPr>
        <w:pStyle w:val="SourceCode"/>
      </w:pPr>
      <w:r>
        <w:t>// NULL means memory ran out while it was being made.</w:t>
      </w:r>
    </w:p>
    <w:p w14:paraId="6ACB4901" w14:textId="77777777" w:rsidR="00993A57" w:rsidRDefault="00B15179">
      <w:pPr>
        <w:pStyle w:val="SourceCode"/>
      </w:pPr>
      <w:r>
        <w:t>static enum MHD_Result send_made_json(const struct Request *request,</w:t>
      </w:r>
    </w:p>
    <w:p w14:paraId="13BC93D1" w14:textId="77777777" w:rsidR="00993A57" w:rsidRDefault="00B15179">
      <w:pPr>
        <w:pStyle w:val="SourceCode"/>
      </w:pPr>
      <w:r>
        <w:t xml:space="preserve">                                      char *json_text)</w:t>
      </w:r>
    </w:p>
    <w:p w14:paraId="447F747E" w14:textId="77777777" w:rsidR="00993A57" w:rsidRDefault="00B15179">
      <w:pPr>
        <w:pStyle w:val="SourceCode"/>
      </w:pPr>
      <w:r>
        <w:t>{</w:t>
      </w:r>
    </w:p>
    <w:p w14:paraId="68A4EF1F" w14:textId="77777777" w:rsidR="00993A57" w:rsidRDefault="00B15179">
      <w:pPr>
        <w:pStyle w:val="SourceCode"/>
      </w:pPr>
      <w:r>
        <w:t xml:space="preserve">    if (json_text == NULL) {</w:t>
      </w:r>
    </w:p>
    <w:p w14:paraId="1A7660F0" w14:textId="77777777" w:rsidR="00993A57" w:rsidRDefault="00B15179">
      <w:pPr>
        <w:pStyle w:val="SourceCode"/>
      </w:pPr>
      <w:r>
        <w:t xml:space="preserve">        return send_failure(request, DATABASE_FAILURE, OUT_OF_MEMORY);</w:t>
      </w:r>
    </w:p>
    <w:p w14:paraId="4A71A783" w14:textId="77777777" w:rsidR="00993A57" w:rsidRDefault="00B15179">
      <w:pPr>
        <w:pStyle w:val="SourceCode"/>
      </w:pPr>
      <w:r>
        <w:t xml:space="preserve">    }</w:t>
      </w:r>
    </w:p>
    <w:p w14:paraId="05341BA5" w14:textId="77777777" w:rsidR="00993A57" w:rsidRDefault="00B15179">
      <w:pPr>
        <w:pStyle w:val="SourceCode"/>
      </w:pPr>
      <w:r>
        <w:t xml:space="preserve">    enum MHD_Result queued = send_json(request, 200, json_text);</w:t>
      </w:r>
    </w:p>
    <w:p w14:paraId="3B152E42" w14:textId="77777777" w:rsidR="00993A57" w:rsidRDefault="00B15179">
      <w:pPr>
        <w:pStyle w:val="SourceCode"/>
      </w:pPr>
      <w:r>
        <w:t xml:space="preserve">    cJSON_free(json_text);</w:t>
      </w:r>
    </w:p>
    <w:p w14:paraId="369C5EFD" w14:textId="77777777" w:rsidR="00993A57" w:rsidRDefault="00B15179">
      <w:pPr>
        <w:pStyle w:val="SourceCode"/>
      </w:pPr>
      <w:r>
        <w:t xml:space="preserve">    return queued;</w:t>
      </w:r>
    </w:p>
    <w:p w14:paraId="27F4CE8D" w14:textId="77777777" w:rsidR="00993A57" w:rsidRDefault="00B15179">
      <w:pPr>
        <w:pStyle w:val="SourceCode"/>
      </w:pPr>
      <w:r>
        <w:t>}</w:t>
      </w:r>
    </w:p>
    <w:p w14:paraId="75A4CB5D" w14:textId="77777777" w:rsidR="00993A57" w:rsidRDefault="00993A57">
      <w:pPr>
        <w:pStyle w:val="SourceCode"/>
      </w:pPr>
    </w:p>
    <w:p w14:paraId="4E1AAE50" w14:textId="77777777" w:rsidR="00993A57" w:rsidRDefault="00B15179">
      <w:pPr>
        <w:pStyle w:val="SourceCode"/>
      </w:pPr>
      <w:r>
        <w:t>// Lesson 6.18: send_made_json's twin for one page: 200, the page's JSON</w:t>
      </w:r>
    </w:p>
    <w:p w14:paraId="709E12E5" w14:textId="77777777" w:rsidR="00993A57" w:rsidRDefault="00B15179">
      <w:pPr>
        <w:pStyle w:val="SourceCode"/>
      </w:pPr>
      <w:r>
        <w:t>// array, and the Link header, which is left out when link is "". It</w:t>
      </w:r>
    </w:p>
    <w:p w14:paraId="7B47C13E" w14:textId="77777777" w:rsidR="00993A57" w:rsidRDefault="00B15179">
      <w:pPr>
        <w:pStyle w:val="SourceCode"/>
      </w:pPr>
      <w:r>
        <w:t>// gives the array's memory back, and NULL means memory ran out.</w:t>
      </w:r>
    </w:p>
    <w:p w14:paraId="0ACD50A7" w14:textId="77777777" w:rsidR="00993A57" w:rsidRDefault="00B15179">
      <w:pPr>
        <w:pStyle w:val="SourceCode"/>
      </w:pPr>
      <w:r>
        <w:t>static enum MHD_Result send_page(const struct Request *request,</w:t>
      </w:r>
    </w:p>
    <w:p w14:paraId="019BC427" w14:textId="77777777" w:rsidR="00993A57" w:rsidRDefault="00B15179">
      <w:pPr>
        <w:pStyle w:val="SourceCode"/>
      </w:pPr>
      <w:r>
        <w:t xml:space="preserve">                                 char *json_text, const char *link)</w:t>
      </w:r>
    </w:p>
    <w:p w14:paraId="4FC0C975" w14:textId="77777777" w:rsidR="00993A57" w:rsidRDefault="00B15179">
      <w:pPr>
        <w:pStyle w:val="SourceCode"/>
      </w:pPr>
      <w:r>
        <w:t>{</w:t>
      </w:r>
    </w:p>
    <w:p w14:paraId="31FD7DAD" w14:textId="77777777" w:rsidR="00993A57" w:rsidRDefault="00B15179">
      <w:pPr>
        <w:pStyle w:val="SourceCode"/>
      </w:pPr>
      <w:r>
        <w:t xml:space="preserve">    if (json_text == NULL) {</w:t>
      </w:r>
    </w:p>
    <w:p w14:paraId="64CB1190" w14:textId="77777777" w:rsidR="00993A57" w:rsidRDefault="00B15179">
      <w:pPr>
        <w:pStyle w:val="SourceCode"/>
      </w:pPr>
      <w:r>
        <w:t xml:space="preserve">        return send_failure(request, DATABASE_FAILURE, OUT_OF_MEMORY);</w:t>
      </w:r>
    </w:p>
    <w:p w14:paraId="5D6DB899" w14:textId="77777777" w:rsidR="00993A57" w:rsidRDefault="00B15179">
      <w:pPr>
        <w:pStyle w:val="SourceCode"/>
      </w:pPr>
      <w:r>
        <w:t xml:space="preserve">    }</w:t>
      </w:r>
    </w:p>
    <w:p w14:paraId="554FA604" w14:textId="77777777" w:rsidR="00993A57" w:rsidRDefault="00B15179">
      <w:pPr>
        <w:pStyle w:val="SourceCode"/>
      </w:pPr>
      <w:r>
        <w:t xml:space="preserve">    struct MHD_Response *response =</w:t>
      </w:r>
    </w:p>
    <w:p w14:paraId="6BA0B886" w14:textId="77777777" w:rsidR="00993A57" w:rsidRDefault="00B15179">
      <w:pPr>
        <w:pStyle w:val="SourceCode"/>
      </w:pPr>
      <w:r>
        <w:t xml:space="preserve">        MHD_create_response_from_buffer_copy(strlen(json_text), json_text);</w:t>
      </w:r>
    </w:p>
    <w:p w14:paraId="0FD3DB0D" w14:textId="77777777" w:rsidR="00993A57" w:rsidRDefault="00B15179">
      <w:pPr>
        <w:pStyle w:val="SourceCode"/>
      </w:pPr>
      <w:r>
        <w:t xml:space="preserve">    cJSON_free(json_text);</w:t>
      </w:r>
    </w:p>
    <w:p w14:paraId="4D874AA1" w14:textId="77777777" w:rsidR="00993A57" w:rsidRDefault="00B15179">
      <w:pPr>
        <w:pStyle w:val="SourceCode"/>
      </w:pPr>
      <w:r>
        <w:t xml:space="preserve">    MHD_add_response_header(response, "Content-Type", JSON_TYPE);</w:t>
      </w:r>
    </w:p>
    <w:p w14:paraId="5A46D236" w14:textId="77777777" w:rsidR="00993A57" w:rsidRDefault="00B15179">
      <w:pPr>
        <w:pStyle w:val="SourceCode"/>
      </w:pPr>
      <w:r>
        <w:t xml:space="preserve">    if (link[0] != '\0') {</w:t>
      </w:r>
    </w:p>
    <w:p w14:paraId="69FB45A5" w14:textId="77777777" w:rsidR="00993A57" w:rsidRDefault="00B15179">
      <w:pPr>
        <w:pStyle w:val="SourceCode"/>
      </w:pPr>
      <w:r>
        <w:t xml:space="preserve">        MHD_add_response_header(response, "Link", link);</w:t>
      </w:r>
    </w:p>
    <w:p w14:paraId="67ABB796" w14:textId="77777777" w:rsidR="00993A57" w:rsidRDefault="00B15179">
      <w:pPr>
        <w:pStyle w:val="SourceCode"/>
      </w:pPr>
      <w:r>
        <w:t xml:space="preserve">    }</w:t>
      </w:r>
    </w:p>
    <w:p w14:paraId="41AEDDDE" w14:textId="77777777" w:rsidR="00993A57" w:rsidRDefault="00B15179">
      <w:pPr>
        <w:pStyle w:val="SourceCode"/>
      </w:pPr>
      <w:r>
        <w:t xml:space="preserve">    enum MHD_Result queued =</w:t>
      </w:r>
    </w:p>
    <w:p w14:paraId="6C826876" w14:textId="77777777" w:rsidR="00993A57" w:rsidRDefault="00B15179">
      <w:pPr>
        <w:pStyle w:val="SourceCode"/>
      </w:pPr>
      <w:r>
        <w:t xml:space="preserve">        MHD_queue_response(request-&gt;connection, 200, response);</w:t>
      </w:r>
    </w:p>
    <w:p w14:paraId="61EE5666" w14:textId="77777777" w:rsidR="00993A57" w:rsidRDefault="00B15179">
      <w:pPr>
        <w:pStyle w:val="SourceCode"/>
      </w:pPr>
      <w:r>
        <w:t xml:space="preserve">    MHD_destroy_response(response);</w:t>
      </w:r>
    </w:p>
    <w:p w14:paraId="0F7577AD" w14:textId="77777777" w:rsidR="00993A57" w:rsidRDefault="00B15179">
      <w:pPr>
        <w:pStyle w:val="SourceCode"/>
      </w:pPr>
      <w:r>
        <w:t xml:space="preserve">    log_request(request-&gt;method, request-&gt;target, 200);</w:t>
      </w:r>
    </w:p>
    <w:p w14:paraId="287CDB8D" w14:textId="77777777" w:rsidR="00993A57" w:rsidRDefault="00B15179">
      <w:pPr>
        <w:pStyle w:val="SourceCode"/>
      </w:pPr>
      <w:r>
        <w:t xml:space="preserve">    return queued;</w:t>
      </w:r>
    </w:p>
    <w:p w14:paraId="58FF706F" w14:textId="77777777" w:rsidR="00993A57" w:rsidRDefault="00B15179">
      <w:pPr>
        <w:pStyle w:val="SourceCode"/>
      </w:pPr>
      <w:r>
        <w:t>}</w:t>
      </w:r>
    </w:p>
    <w:p w14:paraId="5A8945B6" w14:textId="77777777" w:rsidR="00993A57" w:rsidRDefault="00993A57">
      <w:pPr>
        <w:pStyle w:val="SourceCode"/>
      </w:pPr>
    </w:p>
    <w:p w14:paraId="5F444CD4" w14:textId="77777777" w:rsidR="00993A57" w:rsidRDefault="00B15179">
      <w:pPr>
        <w:pStyle w:val="SourceCode"/>
      </w:pPr>
      <w:r>
        <w:t>// Lesson 6.14: 503 Service Unavailable, the answer when step 3,</w:t>
      </w:r>
    </w:p>
    <w:p w14:paraId="5A444891" w14:textId="77777777" w:rsidR="00993A57" w:rsidRDefault="00B15179">
      <w:pPr>
        <w:pStyle w:val="SourceCode"/>
      </w:pPr>
      <w:r>
        <w:t>// open_connection, fails. Without a connection the server can answer no</w:t>
      </w:r>
    </w:p>
    <w:p w14:paraId="08A0BD91" w14:textId="77777777" w:rsidR="00993A57" w:rsidRDefault="00B15179">
      <w:pPr>
        <w:pStyle w:val="SourceCode"/>
      </w:pPr>
      <w:r>
        <w:t>// request that needs the database, so the trouble is the service's, not</w:t>
      </w:r>
    </w:p>
    <w:p w14:paraId="199523D1" w14:textId="77777777" w:rsidR="00993A57" w:rsidRDefault="00B15179">
      <w:pPr>
        <w:pStyle w:val="SourceCode"/>
      </w:pPr>
      <w:r>
        <w:t>// this request's: the same request may work later. problem holds</w:t>
      </w:r>
    </w:p>
    <w:p w14:paraId="098BCEFD" w14:textId="77777777" w:rsidR="00993A57" w:rsidRDefault="00B15179">
      <w:pPr>
        <w:pStyle w:val="SourceCode"/>
      </w:pPr>
      <w:r>
        <w:t>// handle_database_error's words; the details are in contacts.log.</w:t>
      </w:r>
    </w:p>
    <w:p w14:paraId="53906D04" w14:textId="77777777" w:rsidR="00993A57" w:rsidRDefault="00B15179">
      <w:pPr>
        <w:pStyle w:val="SourceCode"/>
      </w:pPr>
      <w:r>
        <w:t>static enum MHD_Result send_unavailable(const struct Request *request,</w:t>
      </w:r>
    </w:p>
    <w:p w14:paraId="66B319A1" w14:textId="77777777" w:rsidR="00993A57" w:rsidRDefault="00B15179">
      <w:pPr>
        <w:pStyle w:val="SourceCode"/>
      </w:pPr>
      <w:r>
        <w:t xml:space="preserve">                                        const char *problem)</w:t>
      </w:r>
    </w:p>
    <w:p w14:paraId="7FEB13E5" w14:textId="77777777" w:rsidR="00993A57" w:rsidRDefault="00B15179">
      <w:pPr>
        <w:pStyle w:val="SourceCode"/>
      </w:pPr>
      <w:r>
        <w:t>{</w:t>
      </w:r>
    </w:p>
    <w:p w14:paraId="7867334C" w14:textId="77777777" w:rsidR="00993A57" w:rsidRDefault="00B15179">
      <w:pPr>
        <w:pStyle w:val="SourceCode"/>
      </w:pPr>
      <w:r>
        <w:t xml:space="preserve">    return send_error(request, 503, "database_unavailable", problem);</w:t>
      </w:r>
    </w:p>
    <w:p w14:paraId="2A27D53C" w14:textId="77777777" w:rsidR="00993A57" w:rsidRDefault="00B15179">
      <w:pPr>
        <w:pStyle w:val="SourceCode"/>
      </w:pPr>
      <w:r>
        <w:t>}</w:t>
      </w:r>
    </w:p>
    <w:p w14:paraId="552C248E" w14:textId="77777777" w:rsidR="00993A57" w:rsidRDefault="00993A57">
      <w:pPr>
        <w:pStyle w:val="SourceCode"/>
      </w:pPr>
    </w:p>
    <w:p w14:paraId="1983398C" w14:textId="77777777" w:rsidR="00993A57" w:rsidRDefault="00B15179">
      <w:pPr>
        <w:pStyle w:val="SourceCode"/>
      </w:pPr>
      <w:r>
        <w:t>// The id in a decoded path segment, or 0 when the segment is not an id.</w:t>
      </w:r>
    </w:p>
    <w:p w14:paraId="5A438128" w14:textId="77777777" w:rsidR="00993A57" w:rsidRDefault="00B15179">
      <w:pPr>
        <w:pStyle w:val="SourceCode"/>
      </w:pPr>
      <w:r>
        <w:t>// Every character must be a digit 0 to 9: no space, no sign. Then Chapter</w:t>
      </w:r>
    </w:p>
    <w:p w14:paraId="6ABEB871" w14:textId="77777777" w:rsidR="00993A57" w:rsidRDefault="00B15179">
      <w:pPr>
        <w:pStyle w:val="SourceCode"/>
      </w:pPr>
      <w:r>
        <w:t>// 5's parse_id checks the length and the range, 1 to 2147483647. parse_id</w:t>
      </w:r>
    </w:p>
    <w:p w14:paraId="31B6A9E2" w14:textId="77777777" w:rsidR="00993A57" w:rsidRDefault="00B15179">
      <w:pPr>
        <w:pStyle w:val="SourceCode"/>
      </w:pPr>
      <w:r>
        <w:t>// trims spaces first, which suits a typed answer; in a path, a space is a</w:t>
      </w:r>
    </w:p>
    <w:p w14:paraId="47A00CFB" w14:textId="77777777" w:rsidR="00993A57" w:rsidRDefault="00B15179">
      <w:pPr>
        <w:pStyle w:val="SourceCode"/>
      </w:pPr>
      <w:r>
        <w:t>// mistake, so it is refused here instead. A leading 0 is refused too, so</w:t>
      </w:r>
    </w:p>
    <w:p w14:paraId="621ED6C4" w14:textId="77777777" w:rsidR="00993A57" w:rsidRDefault="00B15179">
      <w:pPr>
        <w:pStyle w:val="SourceCode"/>
      </w:pPr>
      <w:r>
        <w:t>// 07 and 007 never name contact 7: each contact has exactly one path.</w:t>
      </w:r>
    </w:p>
    <w:p w14:paraId="54221862" w14:textId="77777777" w:rsidR="00993A57" w:rsidRDefault="00B15179">
      <w:pPr>
        <w:pStyle w:val="SourceCode"/>
      </w:pPr>
      <w:r>
        <w:t>// parse_id trims the text in place, so it gets a copy, and a segment of</w:t>
      </w:r>
    </w:p>
    <w:p w14:paraId="3B0E591E" w14:textId="77777777" w:rsidR="00993A57" w:rsidRDefault="00B15179">
      <w:pPr>
        <w:pStyle w:val="SourceCode"/>
      </w:pPr>
      <w:r>
        <w:t>// 32 characters or more is not copied at all.</w:t>
      </w:r>
    </w:p>
    <w:p w14:paraId="307DB4DB" w14:textId="77777777" w:rsidR="00993A57" w:rsidRDefault="00B15179">
      <w:pPr>
        <w:pStyle w:val="SourceCode"/>
      </w:pPr>
      <w:r>
        <w:t>static int parse_path_id(const char *id_text)</w:t>
      </w:r>
    </w:p>
    <w:p w14:paraId="6190110B" w14:textId="77777777" w:rsidR="00993A57" w:rsidRDefault="00B15179">
      <w:pPr>
        <w:pStyle w:val="SourceCode"/>
      </w:pPr>
      <w:r>
        <w:t>{</w:t>
      </w:r>
    </w:p>
    <w:p w14:paraId="6EEACAE1" w14:textId="77777777" w:rsidR="00993A57" w:rsidRDefault="00B15179">
      <w:pPr>
        <w:pStyle w:val="SourceCode"/>
      </w:pPr>
      <w:r>
        <w:t xml:space="preserve">    size_t length = strlen(id_text);</w:t>
      </w:r>
    </w:p>
    <w:p w14:paraId="40760B8E" w14:textId="77777777" w:rsidR="00993A57" w:rsidRDefault="00B15179">
      <w:pPr>
        <w:pStyle w:val="SourceCode"/>
      </w:pPr>
      <w:r>
        <w:t xml:space="preserve">    if (length &gt;= ID_TEXT_SIZE || id_text[0] == '0') {</w:t>
      </w:r>
    </w:p>
    <w:p w14:paraId="0BA61D22" w14:textId="77777777" w:rsidR="00993A57" w:rsidRDefault="00B15179">
      <w:pPr>
        <w:pStyle w:val="SourceCode"/>
      </w:pPr>
      <w:r>
        <w:t xml:space="preserve">        return 0;</w:t>
      </w:r>
    </w:p>
    <w:p w14:paraId="7EB84CF5" w14:textId="77777777" w:rsidR="00993A57" w:rsidRDefault="00B15179">
      <w:pPr>
        <w:pStyle w:val="SourceCode"/>
      </w:pPr>
      <w:r>
        <w:t xml:space="preserve">    }</w:t>
      </w:r>
    </w:p>
    <w:p w14:paraId="7F6D4843" w14:textId="77777777" w:rsidR="00993A57" w:rsidRDefault="00B15179">
      <w:pPr>
        <w:pStyle w:val="SourceCode"/>
      </w:pPr>
      <w:r>
        <w:t xml:space="preserve">    for (size_t position = 0; position &lt; length; position++) {</w:t>
      </w:r>
    </w:p>
    <w:p w14:paraId="1E7A3CE2" w14:textId="77777777" w:rsidR="00993A57" w:rsidRDefault="00B15179">
      <w:pPr>
        <w:pStyle w:val="SourceCode"/>
      </w:pPr>
      <w:r>
        <w:t xml:space="preserve">        if (strchr(DIGIT_CHARACTERS, id_text[position]) == NULL) {</w:t>
      </w:r>
    </w:p>
    <w:p w14:paraId="527E7E65" w14:textId="77777777" w:rsidR="00993A57" w:rsidRDefault="00B15179">
      <w:pPr>
        <w:pStyle w:val="SourceCode"/>
      </w:pPr>
      <w:r>
        <w:t xml:space="preserve">            return 0;</w:t>
      </w:r>
    </w:p>
    <w:p w14:paraId="59C3CFCB" w14:textId="77777777" w:rsidR="00993A57" w:rsidRDefault="00B15179">
      <w:pPr>
        <w:pStyle w:val="SourceCode"/>
      </w:pPr>
      <w:r>
        <w:t xml:space="preserve">        }</w:t>
      </w:r>
    </w:p>
    <w:p w14:paraId="48077630" w14:textId="77777777" w:rsidR="00993A57" w:rsidRDefault="00B15179">
      <w:pPr>
        <w:pStyle w:val="SourceCode"/>
      </w:pPr>
      <w:r>
        <w:t xml:space="preserve">    }</w:t>
      </w:r>
    </w:p>
    <w:p w14:paraId="614DE84D" w14:textId="77777777" w:rsidR="00993A57" w:rsidRDefault="00B15179">
      <w:pPr>
        <w:pStyle w:val="SourceCode"/>
      </w:pPr>
      <w:r>
        <w:t xml:space="preserve">    char typed_id[ID_TEXT_SIZE];</w:t>
      </w:r>
    </w:p>
    <w:p w14:paraId="04D5BC26" w14:textId="77777777" w:rsidR="00993A57" w:rsidRDefault="00B15179">
      <w:pPr>
        <w:pStyle w:val="SourceCode"/>
      </w:pPr>
      <w:r>
        <w:t xml:space="preserve">    snprintf(typed_id, sizeof typed_id, "%s", id_text);</w:t>
      </w:r>
    </w:p>
    <w:p w14:paraId="169FC00B" w14:textId="77777777" w:rsidR="00993A57" w:rsidRDefault="00B15179">
      <w:pPr>
        <w:pStyle w:val="SourceCode"/>
      </w:pPr>
      <w:r>
        <w:t xml:space="preserve">    return parse_id(typed_id);</w:t>
      </w:r>
    </w:p>
    <w:p w14:paraId="09972F5B" w14:textId="77777777" w:rsidR="00993A57" w:rsidRDefault="00B15179">
      <w:pPr>
        <w:pStyle w:val="SourceCode"/>
      </w:pPr>
      <w:r>
        <w:t>}</w:t>
      </w:r>
    </w:p>
    <w:p w14:paraId="080062DF" w14:textId="77777777" w:rsidR="00993A57" w:rsidRDefault="00993A57">
      <w:pPr>
        <w:pStyle w:val="SourceCode"/>
      </w:pPr>
    </w:p>
    <w:p w14:paraId="11DDA9F4" w14:textId="77777777" w:rsidR="00993A57" w:rsidRDefault="00B15179">
      <w:pPr>
        <w:pStyle w:val="SourceCode"/>
      </w:pPr>
      <w:r>
        <w:t>// Lesson 6.18: what a collection query holds, counted by read_parameter:</w:t>
      </w:r>
    </w:p>
    <w:p w14:paraId="7FCDBE2B" w14:textId="77777777" w:rsidR="00993A57" w:rsidRDefault="00B15179">
      <w:pPr>
        <w:pStyle w:val="SourceCode"/>
      </w:pPr>
      <w:r>
        <w:t>// how many times each known name appears, how many other names appear,</w:t>
      </w:r>
    </w:p>
    <w:p w14:paraId="1305713C" w14:textId="77777777" w:rsidR="00993A57" w:rsidRDefault="00B15179">
      <w:pPr>
        <w:pStyle w:val="SourceCode"/>
      </w:pPr>
      <w:r>
        <w:t>// and the last value of each known name.</w:t>
      </w:r>
    </w:p>
    <w:p w14:paraId="52D5B6C7" w14:textId="77777777" w:rsidR="00993A57" w:rsidRDefault="00B15179">
      <w:pPr>
        <w:pStyle w:val="SourceCode"/>
      </w:pPr>
      <w:r>
        <w:t>struct CollectionQuery {</w:t>
      </w:r>
    </w:p>
    <w:p w14:paraId="6BD1E208" w14:textId="77777777" w:rsidR="00993A57" w:rsidRDefault="00B15179">
      <w:pPr>
        <w:pStyle w:val="SourceCode"/>
      </w:pPr>
      <w:r>
        <w:t xml:space="preserve">    int name_count;</w:t>
      </w:r>
    </w:p>
    <w:p w14:paraId="6DD942C4" w14:textId="77777777" w:rsidR="00993A57" w:rsidRDefault="00B15179">
      <w:pPr>
        <w:pStyle w:val="SourceCode"/>
      </w:pPr>
      <w:r>
        <w:t xml:space="preserve">    int email_count;</w:t>
      </w:r>
    </w:p>
    <w:p w14:paraId="42E34EC4" w14:textId="77777777" w:rsidR="00993A57" w:rsidRDefault="00B15179">
      <w:pPr>
        <w:pStyle w:val="SourceCode"/>
      </w:pPr>
      <w:r>
        <w:t xml:space="preserve">    int page_count;</w:t>
      </w:r>
    </w:p>
    <w:p w14:paraId="25518EE5" w14:textId="77777777" w:rsidR="00993A57" w:rsidRDefault="00B15179">
      <w:pPr>
        <w:pStyle w:val="SourceCode"/>
      </w:pPr>
      <w:r>
        <w:t xml:space="preserve">    int per_page_count;</w:t>
      </w:r>
    </w:p>
    <w:p w14:paraId="44E3AAED" w14:textId="77777777" w:rsidR="00993A57" w:rsidRDefault="00B15179">
      <w:pPr>
        <w:pStyle w:val="SourceCode"/>
      </w:pPr>
      <w:r>
        <w:t xml:space="preserve">    int other_count;</w:t>
      </w:r>
    </w:p>
    <w:p w14:paraId="6D2127BA" w14:textId="77777777" w:rsidR="00993A57" w:rsidRDefault="00B15179">
      <w:pPr>
        <w:pStyle w:val="SourceCode"/>
      </w:pPr>
      <w:r>
        <w:t xml:space="preserve">    const char *name_value;</w:t>
      </w:r>
    </w:p>
    <w:p w14:paraId="2BFDFE69" w14:textId="77777777" w:rsidR="00993A57" w:rsidRDefault="00B15179">
      <w:pPr>
        <w:pStyle w:val="SourceCode"/>
      </w:pPr>
      <w:r>
        <w:t xml:space="preserve">    const char *email_value;</w:t>
      </w:r>
    </w:p>
    <w:p w14:paraId="4A15D517" w14:textId="77777777" w:rsidR="00993A57" w:rsidRDefault="00B15179">
      <w:pPr>
        <w:pStyle w:val="SourceCode"/>
      </w:pPr>
      <w:r>
        <w:t xml:space="preserve">    const char *page_value;</w:t>
      </w:r>
    </w:p>
    <w:p w14:paraId="429CB01E" w14:textId="77777777" w:rsidR="00993A57" w:rsidRDefault="00B15179">
      <w:pPr>
        <w:pStyle w:val="SourceCode"/>
      </w:pPr>
      <w:r>
        <w:t xml:space="preserve">    const char *per_page_value;</w:t>
      </w:r>
    </w:p>
    <w:p w14:paraId="101D43CC" w14:textId="77777777" w:rsidR="00993A57" w:rsidRDefault="00B15179">
      <w:pPr>
        <w:pStyle w:val="SourceCode"/>
      </w:pPr>
      <w:r>
        <w:t>};</w:t>
      </w:r>
    </w:p>
    <w:p w14:paraId="4DBE94DE" w14:textId="77777777" w:rsidR="00993A57" w:rsidRDefault="00993A57">
      <w:pPr>
        <w:pStyle w:val="SourceCode"/>
      </w:pPr>
    </w:p>
    <w:p w14:paraId="2361E57D" w14:textId="77777777" w:rsidR="00993A57" w:rsidRDefault="00B15179">
      <w:pPr>
        <w:pStyle w:val="SourceCode"/>
      </w:pPr>
      <w:r>
        <w:t>// Remember, MHD_get_connection_values calls this once for each query</w:t>
      </w:r>
    </w:p>
    <w:p w14:paraId="7DADA1E8" w14:textId="77777777" w:rsidR="00993A57" w:rsidRDefault="00B15179">
      <w:pPr>
        <w:pStyle w:val="SourceCode"/>
      </w:pPr>
      <w:r>
        <w:t>// parameter, decoded, with the address it was given as context; a</w:t>
      </w:r>
    </w:p>
    <w:p w14:paraId="092935A6" w14:textId="77777777" w:rsidR="00993A57" w:rsidRDefault="00B15179">
      <w:pPr>
        <w:pStyle w:val="SourceCode"/>
      </w:pPr>
      <w:r>
        <w:t>// parameter with no = has the value NULL, which counts as "" (Lesson</w:t>
      </w:r>
    </w:p>
    <w:p w14:paraId="0CFBD83B" w14:textId="77777777" w:rsidR="00993A57" w:rsidRDefault="00B15179">
      <w:pPr>
        <w:pStyle w:val="SourceCode"/>
      </w:pPr>
      <w:r>
        <w:t>// 6.10).</w:t>
      </w:r>
    </w:p>
    <w:p w14:paraId="34A30861" w14:textId="77777777" w:rsidR="00993A57" w:rsidRDefault="00B15179">
      <w:pPr>
        <w:pStyle w:val="SourceCode"/>
      </w:pPr>
      <w:r>
        <w:t>static enum MHD_Result read_parameter(void *context, enum MHD_ValueKind kind,</w:t>
      </w:r>
    </w:p>
    <w:p w14:paraId="6D854CE0" w14:textId="77777777" w:rsidR="00993A57" w:rsidRDefault="00B15179">
      <w:pPr>
        <w:pStyle w:val="SourceCode"/>
      </w:pPr>
      <w:r>
        <w:t xml:space="preserve">                                      const char *key, const char *value)</w:t>
      </w:r>
    </w:p>
    <w:p w14:paraId="2DE30CD6" w14:textId="77777777" w:rsidR="00993A57" w:rsidRDefault="00B15179">
      <w:pPr>
        <w:pStyle w:val="SourceCode"/>
      </w:pPr>
      <w:r>
        <w:t>{</w:t>
      </w:r>
    </w:p>
    <w:p w14:paraId="7A703119" w14:textId="77777777" w:rsidR="00993A57" w:rsidRDefault="00B15179">
      <w:pPr>
        <w:pStyle w:val="SourceCode"/>
      </w:pPr>
      <w:r>
        <w:t xml:space="preserve">    (void) kind;</w:t>
      </w:r>
    </w:p>
    <w:p w14:paraId="3D189799" w14:textId="77777777" w:rsidR="00993A57" w:rsidRDefault="00B15179">
      <w:pPr>
        <w:pStyle w:val="SourceCode"/>
      </w:pPr>
      <w:r>
        <w:t xml:space="preserve">    struct CollectionQuery *query = context;</w:t>
      </w:r>
    </w:p>
    <w:p w14:paraId="737CAACF" w14:textId="77777777" w:rsidR="00993A57" w:rsidRDefault="00B15179">
      <w:pPr>
        <w:pStyle w:val="SourceCode"/>
      </w:pPr>
      <w:r>
        <w:t xml:space="preserve">    if (value == NULL) {</w:t>
      </w:r>
    </w:p>
    <w:p w14:paraId="10B1CC6D" w14:textId="77777777" w:rsidR="00993A57" w:rsidRDefault="00B15179">
      <w:pPr>
        <w:pStyle w:val="SourceCode"/>
      </w:pPr>
      <w:r>
        <w:t xml:space="preserve">        value = "";</w:t>
      </w:r>
    </w:p>
    <w:p w14:paraId="0FFC2394" w14:textId="77777777" w:rsidR="00993A57" w:rsidRDefault="00B15179">
      <w:pPr>
        <w:pStyle w:val="SourceCode"/>
      </w:pPr>
      <w:r>
        <w:t xml:space="preserve">    }</w:t>
      </w:r>
    </w:p>
    <w:p w14:paraId="56ED9E29" w14:textId="77777777" w:rsidR="00993A57" w:rsidRDefault="00B15179">
      <w:pPr>
        <w:pStyle w:val="SourceCode"/>
      </w:pPr>
      <w:r>
        <w:t xml:space="preserve">    if (strcmp(key, "name") == 0) {</w:t>
      </w:r>
    </w:p>
    <w:p w14:paraId="74D969FA" w14:textId="77777777" w:rsidR="00993A57" w:rsidRDefault="00B15179">
      <w:pPr>
        <w:pStyle w:val="SourceCode"/>
      </w:pPr>
      <w:r>
        <w:t xml:space="preserve">        query-&gt;name_count++;</w:t>
      </w:r>
    </w:p>
    <w:p w14:paraId="53C388EA" w14:textId="77777777" w:rsidR="00993A57" w:rsidRDefault="00B15179">
      <w:pPr>
        <w:pStyle w:val="SourceCode"/>
      </w:pPr>
      <w:r>
        <w:t xml:space="preserve">        query-&gt;name_value = value;</w:t>
      </w:r>
    </w:p>
    <w:p w14:paraId="0F6864D5" w14:textId="77777777" w:rsidR="00993A57" w:rsidRDefault="00B15179">
      <w:pPr>
        <w:pStyle w:val="SourceCode"/>
      </w:pPr>
      <w:r>
        <w:t xml:space="preserve">    } else if (strcmp(key, "email") == 0) {</w:t>
      </w:r>
    </w:p>
    <w:p w14:paraId="32F10177" w14:textId="77777777" w:rsidR="00993A57" w:rsidRDefault="00B15179">
      <w:pPr>
        <w:pStyle w:val="SourceCode"/>
      </w:pPr>
      <w:r>
        <w:t xml:space="preserve">        query-&gt;email_count++;</w:t>
      </w:r>
    </w:p>
    <w:p w14:paraId="62D21403" w14:textId="77777777" w:rsidR="00993A57" w:rsidRDefault="00B15179">
      <w:pPr>
        <w:pStyle w:val="SourceCode"/>
      </w:pPr>
      <w:r>
        <w:t xml:space="preserve">        query-&gt;email_value = value;</w:t>
      </w:r>
    </w:p>
    <w:p w14:paraId="30569281" w14:textId="77777777" w:rsidR="00993A57" w:rsidRDefault="00B15179">
      <w:pPr>
        <w:pStyle w:val="SourceCode"/>
      </w:pPr>
      <w:r>
        <w:t xml:space="preserve">    } else if (strcmp(key, "page") == 0) {</w:t>
      </w:r>
    </w:p>
    <w:p w14:paraId="043F296C" w14:textId="77777777" w:rsidR="00993A57" w:rsidRDefault="00B15179">
      <w:pPr>
        <w:pStyle w:val="SourceCode"/>
      </w:pPr>
      <w:r>
        <w:t xml:space="preserve">        query-&gt;page_count++;</w:t>
      </w:r>
    </w:p>
    <w:p w14:paraId="0624BD73" w14:textId="77777777" w:rsidR="00993A57" w:rsidRDefault="00B15179">
      <w:pPr>
        <w:pStyle w:val="SourceCode"/>
      </w:pPr>
      <w:r>
        <w:t xml:space="preserve">        query-&gt;page_value = value;</w:t>
      </w:r>
    </w:p>
    <w:p w14:paraId="4A849482" w14:textId="77777777" w:rsidR="00993A57" w:rsidRDefault="00B15179">
      <w:pPr>
        <w:pStyle w:val="SourceCode"/>
      </w:pPr>
      <w:r>
        <w:t xml:space="preserve">    } else if (strcmp(key, "per_page") == 0) {</w:t>
      </w:r>
    </w:p>
    <w:p w14:paraId="5B420DC0" w14:textId="77777777" w:rsidR="00993A57" w:rsidRDefault="00B15179">
      <w:pPr>
        <w:pStyle w:val="SourceCode"/>
      </w:pPr>
      <w:r>
        <w:t xml:space="preserve">        query-&gt;per_page_count++;</w:t>
      </w:r>
    </w:p>
    <w:p w14:paraId="10166661" w14:textId="77777777" w:rsidR="00993A57" w:rsidRDefault="00B15179">
      <w:pPr>
        <w:pStyle w:val="SourceCode"/>
      </w:pPr>
      <w:r>
        <w:t xml:space="preserve">        query-&gt;per_page_value = value;</w:t>
      </w:r>
    </w:p>
    <w:p w14:paraId="466252BB" w14:textId="77777777" w:rsidR="00993A57" w:rsidRDefault="00B15179">
      <w:pPr>
        <w:pStyle w:val="SourceCode"/>
      </w:pPr>
      <w:r>
        <w:t xml:space="preserve">    } else {</w:t>
      </w:r>
    </w:p>
    <w:p w14:paraId="450CB251" w14:textId="77777777" w:rsidR="00993A57" w:rsidRDefault="00B15179">
      <w:pPr>
        <w:pStyle w:val="SourceCode"/>
      </w:pPr>
      <w:r>
        <w:t xml:space="preserve">        query-&gt;other_count++;</w:t>
      </w:r>
    </w:p>
    <w:p w14:paraId="132193DD" w14:textId="77777777" w:rsidR="00993A57" w:rsidRDefault="00B15179">
      <w:pPr>
        <w:pStyle w:val="SourceCode"/>
      </w:pPr>
      <w:r>
        <w:t xml:space="preserve">    }</w:t>
      </w:r>
    </w:p>
    <w:p w14:paraId="0A322EE0" w14:textId="77777777" w:rsidR="00993A57" w:rsidRDefault="00B15179">
      <w:pPr>
        <w:pStyle w:val="SourceCode"/>
      </w:pPr>
      <w:r>
        <w:t xml:space="preserve">    return MHD_YES;</w:t>
      </w:r>
    </w:p>
    <w:p w14:paraId="423CF395" w14:textId="77777777" w:rsidR="00993A57" w:rsidRDefault="00B15179">
      <w:pPr>
        <w:pStyle w:val="SourceCode"/>
      </w:pPr>
      <w:r>
        <w:t>}</w:t>
      </w:r>
    </w:p>
    <w:p w14:paraId="37597B6A" w14:textId="77777777" w:rsidR="00993A57" w:rsidRDefault="00993A57">
      <w:pPr>
        <w:pStyle w:val="SourceCode"/>
      </w:pPr>
    </w:p>
    <w:p w14:paraId="7EE054A4" w14:textId="77777777" w:rsidR="00993A57" w:rsidRDefault="00B15179">
      <w:pPr>
        <w:pStyle w:val="SourceCode"/>
      </w:pPr>
      <w:r>
        <w:t>// Lesson 6.18: a page number or size from the query: 1 to 5 digits, and</w:t>
      </w:r>
    </w:p>
    <w:p w14:paraId="7F1C0E30" w14:textId="77777777" w:rsidR="00993A57" w:rsidRDefault="00B15179">
      <w:pPr>
        <w:pStyle w:val="SourceCode"/>
      </w:pPr>
      <w:r>
        <w:t>// nothing else, give the number; any other text gives 0, which</w:t>
      </w:r>
    </w:p>
    <w:p w14:paraId="725935F4" w14:textId="77777777" w:rsidR="00993A57" w:rsidRDefault="00B15179">
      <w:pPr>
        <w:pStyle w:val="SourceCode"/>
      </w:pPr>
      <w:r>
        <w:t>// validate_page refuses.</w:t>
      </w:r>
    </w:p>
    <w:p w14:paraId="6377CED8" w14:textId="77777777" w:rsidR="00993A57" w:rsidRDefault="00B15179">
      <w:pPr>
        <w:pStyle w:val="SourceCode"/>
      </w:pPr>
      <w:r>
        <w:t>static int number_from_text(const char *number_text)</w:t>
      </w:r>
    </w:p>
    <w:p w14:paraId="06472264" w14:textId="77777777" w:rsidR="00993A57" w:rsidRDefault="00B15179">
      <w:pPr>
        <w:pStyle w:val="SourceCode"/>
      </w:pPr>
      <w:r>
        <w:t>{</w:t>
      </w:r>
    </w:p>
    <w:p w14:paraId="71FF1BB6" w14:textId="77777777" w:rsidR="00993A57" w:rsidRDefault="00B15179">
      <w:pPr>
        <w:pStyle w:val="SourceCode"/>
      </w:pPr>
      <w:r>
        <w:t xml:space="preserve">    size_t length = strlen(number_text);</w:t>
      </w:r>
    </w:p>
    <w:p w14:paraId="62D6F699" w14:textId="77777777" w:rsidR="00993A57" w:rsidRDefault="00B15179">
      <w:pPr>
        <w:pStyle w:val="SourceCode"/>
      </w:pPr>
      <w:r>
        <w:t xml:space="preserve">    if (length == 0 || length &gt; NUMBER_DIGITS_LIMIT) {</w:t>
      </w:r>
    </w:p>
    <w:p w14:paraId="6BBF318F" w14:textId="77777777" w:rsidR="00993A57" w:rsidRDefault="00B15179">
      <w:pPr>
        <w:pStyle w:val="SourceCode"/>
      </w:pPr>
      <w:r>
        <w:t xml:space="preserve">        return 0;</w:t>
      </w:r>
    </w:p>
    <w:p w14:paraId="20DD1CF5" w14:textId="77777777" w:rsidR="00993A57" w:rsidRDefault="00B15179">
      <w:pPr>
        <w:pStyle w:val="SourceCode"/>
      </w:pPr>
      <w:r>
        <w:t xml:space="preserve">    }</w:t>
      </w:r>
    </w:p>
    <w:p w14:paraId="5DACACF5" w14:textId="77777777" w:rsidR="00993A57" w:rsidRDefault="00B15179">
      <w:pPr>
        <w:pStyle w:val="SourceCode"/>
      </w:pPr>
      <w:r>
        <w:t xml:space="preserve">    for (size_t position = 0; position &lt; length; position++) {</w:t>
      </w:r>
    </w:p>
    <w:p w14:paraId="4474178F" w14:textId="77777777" w:rsidR="00993A57" w:rsidRDefault="00B15179">
      <w:pPr>
        <w:pStyle w:val="SourceCode"/>
      </w:pPr>
      <w:r>
        <w:t xml:space="preserve">        if (strchr(DIGIT_CHARACTERS, number_text[position]) == NULL) {</w:t>
      </w:r>
    </w:p>
    <w:p w14:paraId="34B899A6" w14:textId="77777777" w:rsidR="00993A57" w:rsidRDefault="00B15179">
      <w:pPr>
        <w:pStyle w:val="SourceCode"/>
      </w:pPr>
      <w:r>
        <w:t xml:space="preserve">            return 0;</w:t>
      </w:r>
    </w:p>
    <w:p w14:paraId="28EB40D6" w14:textId="77777777" w:rsidR="00993A57" w:rsidRDefault="00B15179">
      <w:pPr>
        <w:pStyle w:val="SourceCode"/>
      </w:pPr>
      <w:r>
        <w:t xml:space="preserve">        }</w:t>
      </w:r>
    </w:p>
    <w:p w14:paraId="642308D0" w14:textId="77777777" w:rsidR="00993A57" w:rsidRDefault="00B15179">
      <w:pPr>
        <w:pStyle w:val="SourceCode"/>
      </w:pPr>
      <w:r>
        <w:t xml:space="preserve">    }</w:t>
      </w:r>
    </w:p>
    <w:p w14:paraId="2F1600CF" w14:textId="77777777" w:rsidR="00993A57" w:rsidRDefault="00B15179">
      <w:pPr>
        <w:pStyle w:val="SourceCode"/>
      </w:pPr>
      <w:r>
        <w:t xml:space="preserve">    // Remember, atoi turns digits into an int (Lesson 2.1); five digits</w:t>
      </w:r>
    </w:p>
    <w:p w14:paraId="7A29D897" w14:textId="77777777" w:rsidR="00993A57" w:rsidRDefault="00B15179">
      <w:pPr>
        <w:pStyle w:val="SourceCode"/>
      </w:pPr>
      <w:r>
        <w:t xml:space="preserve">    // always fit.</w:t>
      </w:r>
    </w:p>
    <w:p w14:paraId="32671F6E" w14:textId="77777777" w:rsidR="00993A57" w:rsidRDefault="00B15179">
      <w:pPr>
        <w:pStyle w:val="SourceCode"/>
      </w:pPr>
      <w:r>
        <w:t xml:space="preserve">    return atoi(number_text);</w:t>
      </w:r>
    </w:p>
    <w:p w14:paraId="392D7B21" w14:textId="77777777" w:rsidR="00993A57" w:rsidRDefault="00B15179">
      <w:pPr>
        <w:pStyle w:val="SourceCode"/>
      </w:pPr>
      <w:r>
        <w:t>}</w:t>
      </w:r>
    </w:p>
    <w:p w14:paraId="20D9755C" w14:textId="77777777" w:rsidR="00993A57" w:rsidRDefault="00993A57">
      <w:pPr>
        <w:pStyle w:val="SourceCode"/>
      </w:pPr>
    </w:p>
    <w:p w14:paraId="51781221" w14:textId="77777777" w:rsidR="00993A57" w:rsidRDefault="00B15179">
      <w:pPr>
        <w:pStyle w:val="SourceCode"/>
      </w:pPr>
      <w:r>
        <w:t>// Lesson 4.10's page check: the first problem, or NULL. The upper limit</w:t>
      </w:r>
    </w:p>
    <w:p w14:paraId="065C4F50" w14:textId="77777777" w:rsidR="00993A57" w:rsidRDefault="00B15179">
      <w:pPr>
        <w:pStyle w:val="SourceCode"/>
      </w:pPr>
      <w:r>
        <w:t>// keeps (page - 1) * per_page inside an int.</w:t>
      </w:r>
    </w:p>
    <w:p w14:paraId="1E5B62F1" w14:textId="77777777" w:rsidR="00993A57" w:rsidRDefault="00B15179">
      <w:pPr>
        <w:pStyle w:val="SourceCode"/>
      </w:pPr>
      <w:r>
        <w:t>static const char *validate_page(int page, int per_page)</w:t>
      </w:r>
    </w:p>
    <w:p w14:paraId="32EF77D7" w14:textId="77777777" w:rsidR="00993A57" w:rsidRDefault="00B15179">
      <w:pPr>
        <w:pStyle w:val="SourceCode"/>
      </w:pPr>
      <w:r>
        <w:t>{</w:t>
      </w:r>
    </w:p>
    <w:p w14:paraId="27D5471A" w14:textId="77777777" w:rsidR="00993A57" w:rsidRDefault="00B15179">
      <w:pPr>
        <w:pStyle w:val="SourceCode"/>
      </w:pPr>
      <w:r>
        <w:t xml:space="preserve">    if (page &lt; 1 || page &gt; PAGE_NUMBER_LIMIT) {</w:t>
      </w:r>
    </w:p>
    <w:p w14:paraId="3C157BAD" w14:textId="77777777" w:rsidR="00993A57" w:rsidRDefault="00B15179">
      <w:pPr>
        <w:pStyle w:val="SourceCode"/>
      </w:pPr>
      <w:r>
        <w:t xml:space="preserve">        return "page number must be from 1 to 10000";</w:t>
      </w:r>
    </w:p>
    <w:p w14:paraId="1F365D6A" w14:textId="77777777" w:rsidR="00993A57" w:rsidRDefault="00B15179">
      <w:pPr>
        <w:pStyle w:val="SourceCode"/>
      </w:pPr>
      <w:r>
        <w:t xml:space="preserve">    }</w:t>
      </w:r>
    </w:p>
    <w:p w14:paraId="03AA5C84" w14:textId="77777777" w:rsidR="00993A57" w:rsidRDefault="00B15179">
      <w:pPr>
        <w:pStyle w:val="SourceCode"/>
      </w:pPr>
      <w:r>
        <w:t xml:space="preserve">    if (per_page &lt; 1 || per_page &gt; PAGE_SIZE_LIMIT) {</w:t>
      </w:r>
    </w:p>
    <w:p w14:paraId="39ABDF7D" w14:textId="77777777" w:rsidR="00993A57" w:rsidRDefault="00B15179">
      <w:pPr>
        <w:pStyle w:val="SourceCode"/>
      </w:pPr>
      <w:r>
        <w:t xml:space="preserve">        return "page size must be from 1 to 50";</w:t>
      </w:r>
    </w:p>
    <w:p w14:paraId="11A98658" w14:textId="77777777" w:rsidR="00993A57" w:rsidRDefault="00B15179">
      <w:pPr>
        <w:pStyle w:val="SourceCode"/>
      </w:pPr>
      <w:r>
        <w:t xml:space="preserve">    }</w:t>
      </w:r>
    </w:p>
    <w:p w14:paraId="2F939FD5" w14:textId="77777777" w:rsidR="00993A57" w:rsidRDefault="00B15179">
      <w:pPr>
        <w:pStyle w:val="SourceCode"/>
      </w:pPr>
      <w:r>
        <w:t xml:space="preserve">    return NULL;</w:t>
      </w:r>
    </w:p>
    <w:p w14:paraId="4D677B41" w14:textId="77777777" w:rsidR="00993A57" w:rsidRDefault="00B15179">
      <w:pPr>
        <w:pStyle w:val="SourceCode"/>
      </w:pPr>
      <w:r>
        <w:t>}</w:t>
      </w:r>
    </w:p>
    <w:p w14:paraId="15F05464" w14:textId="77777777" w:rsidR="00993A57" w:rsidRDefault="00993A57">
      <w:pPr>
        <w:pStyle w:val="SourceCode"/>
      </w:pPr>
    </w:p>
    <w:p w14:paraId="3FE249C2" w14:textId="77777777" w:rsidR="00993A57" w:rsidRDefault="00B15179">
      <w:pPr>
        <w:pStyle w:val="SourceCode"/>
      </w:pPr>
      <w:r>
        <w:t>// Lesson 6.18: what a collection query asks for. Returns the problem, or</w:t>
      </w:r>
    </w:p>
    <w:p w14:paraId="6734719D" w14:textId="77777777" w:rsidR="00993A57" w:rsidRDefault="00B15179">
      <w:pPr>
        <w:pStyle w:val="SourceCode"/>
      </w:pPr>
      <w:r>
        <w:t>// NULL after setting *field ("" for every contact), *term, *page, and</w:t>
      </w:r>
    </w:p>
    <w:p w14:paraId="61F78194" w14:textId="77777777" w:rsidR="00993A57" w:rsidRDefault="00B15179">
      <w:pPr>
        <w:pStyle w:val="SourceCode"/>
      </w:pPr>
      <w:r>
        <w:t>// *per_page. It replaces Lesson 6.10's search_from_query, which this</w:t>
      </w:r>
    </w:p>
    <w:p w14:paraId="6F32FA08" w14:textId="77777777" w:rsidR="00993A57" w:rsidRDefault="00B15179">
      <w:pPr>
        <w:pStyle w:val="SourceCode"/>
      </w:pPr>
      <w:r>
        <w:t>// server does not have. The rules: only the</w:t>
      </w:r>
    </w:p>
    <w:p w14:paraId="11AEFAFF" w14:textId="77777777" w:rsidR="00993A57" w:rsidRDefault="00B15179">
      <w:pPr>
        <w:pStyle w:val="SourceCode"/>
      </w:pPr>
      <w:r>
        <w:t>// four known names, each at most once; name or email, not both; no filter</w:t>
      </w:r>
    </w:p>
    <w:p w14:paraId="00DFC64F" w14:textId="77777777" w:rsidR="00993A57" w:rsidRDefault="00B15179">
      <w:pPr>
        <w:pStyle w:val="SourceCode"/>
      </w:pPr>
      <w:r>
        <w:t>// lists every contact; page defaults to 1, per_page to 30. The texts stay</w:t>
      </w:r>
    </w:p>
    <w:p w14:paraId="23C7649F" w14:textId="77777777" w:rsidR="00993A57" w:rsidRDefault="00B15179">
      <w:pPr>
        <w:pStyle w:val="SourceCode"/>
      </w:pPr>
      <w:r>
        <w:t>// valid until the request is answered.</w:t>
      </w:r>
    </w:p>
    <w:p w14:paraId="336BE9C7" w14:textId="77777777" w:rsidR="00993A57" w:rsidRDefault="00B15179">
      <w:pPr>
        <w:pStyle w:val="SourceCode"/>
      </w:pPr>
      <w:r>
        <w:t>static const char *collection_query_from(const struct Request *request,</w:t>
      </w:r>
    </w:p>
    <w:p w14:paraId="4DF4373E" w14:textId="77777777" w:rsidR="00993A57" w:rsidRDefault="00B15179">
      <w:pPr>
        <w:pStyle w:val="SourceCode"/>
      </w:pPr>
      <w:r>
        <w:t xml:space="preserve">                                          const char **field,</w:t>
      </w:r>
    </w:p>
    <w:p w14:paraId="2CF833B5" w14:textId="77777777" w:rsidR="00993A57" w:rsidRDefault="00B15179">
      <w:pPr>
        <w:pStyle w:val="SourceCode"/>
      </w:pPr>
      <w:r>
        <w:t xml:space="preserve">                                          const char **term, int *page,</w:t>
      </w:r>
    </w:p>
    <w:p w14:paraId="48E47162" w14:textId="77777777" w:rsidR="00993A57" w:rsidRDefault="00B15179">
      <w:pPr>
        <w:pStyle w:val="SourceCode"/>
      </w:pPr>
      <w:r>
        <w:t xml:space="preserve">                                          int *per_page)</w:t>
      </w:r>
    </w:p>
    <w:p w14:paraId="7EDE9324" w14:textId="77777777" w:rsidR="00993A57" w:rsidRDefault="00B15179">
      <w:pPr>
        <w:pStyle w:val="SourceCode"/>
      </w:pPr>
      <w:r>
        <w:t>{</w:t>
      </w:r>
    </w:p>
    <w:p w14:paraId="3BBFC46A" w14:textId="77777777" w:rsidR="00993A57" w:rsidRDefault="00B15179">
      <w:pPr>
        <w:pStyle w:val="SourceCode"/>
      </w:pPr>
      <w:r>
        <w:t xml:space="preserve">    struct CollectionQuery query = {0, 0, 0, 0, 0, "", "", "", ""};</w:t>
      </w:r>
    </w:p>
    <w:p w14:paraId="46DEE58F" w14:textId="77777777" w:rsidR="00993A57" w:rsidRDefault="00B15179">
      <w:pPr>
        <w:pStyle w:val="SourceCode"/>
      </w:pPr>
      <w:r>
        <w:t xml:space="preserve">    MHD_get_connection_values(request-&gt;connection, MHD_GET_ARGUMENT_KIND,</w:t>
      </w:r>
    </w:p>
    <w:p w14:paraId="70196AA0" w14:textId="77777777" w:rsidR="00993A57" w:rsidRDefault="00B15179">
      <w:pPr>
        <w:pStyle w:val="SourceCode"/>
      </w:pPr>
      <w:r>
        <w:t xml:space="preserve">                              read_parameter, &amp;query);</w:t>
      </w:r>
    </w:p>
    <w:p w14:paraId="1A1C6780" w14:textId="77777777" w:rsidR="00993A57" w:rsidRDefault="00B15179">
      <w:pPr>
        <w:pStyle w:val="SourceCode"/>
      </w:pPr>
      <w:r>
        <w:t xml:space="preserve">    if (query.other_count &gt; 0) {</w:t>
      </w:r>
    </w:p>
    <w:p w14:paraId="4EBB5837" w14:textId="77777777" w:rsidR="00993A57" w:rsidRDefault="00B15179">
      <w:pPr>
        <w:pStyle w:val="SourceCode"/>
      </w:pPr>
      <w:r>
        <w:t xml:space="preserve">        return QUERY_PROBLEM;</w:t>
      </w:r>
    </w:p>
    <w:p w14:paraId="04341119" w14:textId="77777777" w:rsidR="00993A57" w:rsidRDefault="00B15179">
      <w:pPr>
        <w:pStyle w:val="SourceCode"/>
      </w:pPr>
      <w:r>
        <w:t xml:space="preserve">    }</w:t>
      </w:r>
    </w:p>
    <w:p w14:paraId="5C809AC3" w14:textId="77777777" w:rsidR="00993A57" w:rsidRDefault="00B15179">
      <w:pPr>
        <w:pStyle w:val="SourceCode"/>
      </w:pPr>
      <w:r>
        <w:t xml:space="preserve">    if (query.name_count &gt; 1 || query.email_count &gt; 1 ||</w:t>
      </w:r>
    </w:p>
    <w:p w14:paraId="4CBE0AE6" w14:textId="77777777" w:rsidR="00993A57" w:rsidRDefault="00B15179">
      <w:pPr>
        <w:pStyle w:val="SourceCode"/>
      </w:pPr>
      <w:r>
        <w:t xml:space="preserve">        query.page_count &gt; 1 || query.per_page_count &gt; 1) {</w:t>
      </w:r>
    </w:p>
    <w:p w14:paraId="31B4EE26" w14:textId="77777777" w:rsidR="00993A57" w:rsidRDefault="00B15179">
      <w:pPr>
        <w:pStyle w:val="SourceCode"/>
      </w:pPr>
      <w:r>
        <w:t xml:space="preserve">        return REPEAT_PROBLEM;</w:t>
      </w:r>
    </w:p>
    <w:p w14:paraId="0521046C" w14:textId="77777777" w:rsidR="00993A57" w:rsidRDefault="00B15179">
      <w:pPr>
        <w:pStyle w:val="SourceCode"/>
      </w:pPr>
      <w:r>
        <w:t xml:space="preserve">    }</w:t>
      </w:r>
    </w:p>
    <w:p w14:paraId="5EB343D4" w14:textId="77777777" w:rsidR="00993A57" w:rsidRDefault="00B15179">
      <w:pPr>
        <w:pStyle w:val="SourceCode"/>
      </w:pPr>
      <w:r>
        <w:t xml:space="preserve">    if (query.name_count == 1 &amp;&amp; query.email_count == 1) {</w:t>
      </w:r>
    </w:p>
    <w:p w14:paraId="1E3DF662" w14:textId="77777777" w:rsidR="00993A57" w:rsidRDefault="00B15179">
      <w:pPr>
        <w:pStyle w:val="SourceCode"/>
      </w:pPr>
      <w:r>
        <w:t xml:space="preserve">        return SEARCH_PROBLEM;</w:t>
      </w:r>
    </w:p>
    <w:p w14:paraId="4A21C353" w14:textId="77777777" w:rsidR="00993A57" w:rsidRDefault="00B15179">
      <w:pPr>
        <w:pStyle w:val="SourceCode"/>
      </w:pPr>
      <w:r>
        <w:t xml:space="preserve">    }</w:t>
      </w:r>
    </w:p>
    <w:p w14:paraId="0C4F2A10" w14:textId="77777777" w:rsidR="00993A57" w:rsidRDefault="00B15179">
      <w:pPr>
        <w:pStyle w:val="SourceCode"/>
      </w:pPr>
      <w:r>
        <w:t xml:space="preserve">    *field = "";</w:t>
      </w:r>
    </w:p>
    <w:p w14:paraId="540D524C" w14:textId="77777777" w:rsidR="00993A57" w:rsidRDefault="00B15179">
      <w:pPr>
        <w:pStyle w:val="SourceCode"/>
      </w:pPr>
      <w:r>
        <w:t xml:space="preserve">    *term = "";</w:t>
      </w:r>
    </w:p>
    <w:p w14:paraId="1E1B0713" w14:textId="77777777" w:rsidR="00993A57" w:rsidRDefault="00B15179">
      <w:pPr>
        <w:pStyle w:val="SourceCode"/>
      </w:pPr>
      <w:r>
        <w:t xml:space="preserve">    if (query.name_count == 1) {</w:t>
      </w:r>
    </w:p>
    <w:p w14:paraId="0DEB3919" w14:textId="77777777" w:rsidR="00993A57" w:rsidRDefault="00B15179">
      <w:pPr>
        <w:pStyle w:val="SourceCode"/>
      </w:pPr>
      <w:r>
        <w:t xml:space="preserve">        *field = "name";</w:t>
      </w:r>
    </w:p>
    <w:p w14:paraId="13FA3BB7" w14:textId="77777777" w:rsidR="00993A57" w:rsidRDefault="00B15179">
      <w:pPr>
        <w:pStyle w:val="SourceCode"/>
      </w:pPr>
      <w:r>
        <w:t xml:space="preserve">        *term = query.name_value;</w:t>
      </w:r>
    </w:p>
    <w:p w14:paraId="01D1A7D6" w14:textId="77777777" w:rsidR="00993A57" w:rsidRDefault="00B15179">
      <w:pPr>
        <w:pStyle w:val="SourceCode"/>
      </w:pPr>
      <w:r>
        <w:t xml:space="preserve">    }</w:t>
      </w:r>
    </w:p>
    <w:p w14:paraId="632073BD" w14:textId="77777777" w:rsidR="00993A57" w:rsidRDefault="00B15179">
      <w:pPr>
        <w:pStyle w:val="SourceCode"/>
      </w:pPr>
      <w:r>
        <w:t xml:space="preserve">    if (query.email_count == 1) {</w:t>
      </w:r>
    </w:p>
    <w:p w14:paraId="6F04FFF0" w14:textId="77777777" w:rsidR="00993A57" w:rsidRDefault="00B15179">
      <w:pPr>
        <w:pStyle w:val="SourceCode"/>
      </w:pPr>
      <w:r>
        <w:t xml:space="preserve">        *field = "email";</w:t>
      </w:r>
    </w:p>
    <w:p w14:paraId="2DDB88B5" w14:textId="77777777" w:rsidR="00993A57" w:rsidRDefault="00B15179">
      <w:pPr>
        <w:pStyle w:val="SourceCode"/>
      </w:pPr>
      <w:r>
        <w:t xml:space="preserve">        *term = query.email_value;</w:t>
      </w:r>
    </w:p>
    <w:p w14:paraId="5A185E98" w14:textId="77777777" w:rsidR="00993A57" w:rsidRDefault="00B15179">
      <w:pPr>
        <w:pStyle w:val="SourceCode"/>
      </w:pPr>
      <w:r>
        <w:t xml:space="preserve">    }</w:t>
      </w:r>
    </w:p>
    <w:p w14:paraId="73F1DB10" w14:textId="77777777" w:rsidR="00993A57" w:rsidRDefault="00B15179">
      <w:pPr>
        <w:pStyle w:val="SourceCode"/>
      </w:pPr>
      <w:r>
        <w:t xml:space="preserve">    *page = 1;</w:t>
      </w:r>
    </w:p>
    <w:p w14:paraId="206DD998" w14:textId="77777777" w:rsidR="00993A57" w:rsidRDefault="00B15179">
      <w:pPr>
        <w:pStyle w:val="SourceCode"/>
      </w:pPr>
      <w:r>
        <w:t xml:space="preserve">    *per_page = DEFAULT_PER_PAGE;</w:t>
      </w:r>
    </w:p>
    <w:p w14:paraId="31415B89" w14:textId="77777777" w:rsidR="00993A57" w:rsidRDefault="00B15179">
      <w:pPr>
        <w:pStyle w:val="SourceCode"/>
      </w:pPr>
      <w:r>
        <w:t xml:space="preserve">    if (query.page_count == 1) {</w:t>
      </w:r>
    </w:p>
    <w:p w14:paraId="33615CE7" w14:textId="77777777" w:rsidR="00993A57" w:rsidRDefault="00B15179">
      <w:pPr>
        <w:pStyle w:val="SourceCode"/>
      </w:pPr>
      <w:r>
        <w:t xml:space="preserve">        *page = number_from_text(query.page_value);</w:t>
      </w:r>
    </w:p>
    <w:p w14:paraId="3935E45B" w14:textId="77777777" w:rsidR="00993A57" w:rsidRDefault="00B15179">
      <w:pPr>
        <w:pStyle w:val="SourceCode"/>
      </w:pPr>
      <w:r>
        <w:t xml:space="preserve">    }</w:t>
      </w:r>
    </w:p>
    <w:p w14:paraId="63865A1D" w14:textId="77777777" w:rsidR="00993A57" w:rsidRDefault="00B15179">
      <w:pPr>
        <w:pStyle w:val="SourceCode"/>
      </w:pPr>
      <w:r>
        <w:t xml:space="preserve">    if (query.per_page_count == 1) {</w:t>
      </w:r>
    </w:p>
    <w:p w14:paraId="343BE952" w14:textId="77777777" w:rsidR="00993A57" w:rsidRDefault="00B15179">
      <w:pPr>
        <w:pStyle w:val="SourceCode"/>
      </w:pPr>
      <w:r>
        <w:t xml:space="preserve">        *per_page = number_from_text(query.per_page_value);</w:t>
      </w:r>
    </w:p>
    <w:p w14:paraId="7972C002" w14:textId="77777777" w:rsidR="00993A57" w:rsidRDefault="00B15179">
      <w:pPr>
        <w:pStyle w:val="SourceCode"/>
      </w:pPr>
      <w:r>
        <w:t xml:space="preserve">    }</w:t>
      </w:r>
    </w:p>
    <w:p w14:paraId="423D0908" w14:textId="77777777" w:rsidR="00993A57" w:rsidRDefault="00B15179">
      <w:pPr>
        <w:pStyle w:val="SourceCode"/>
      </w:pPr>
      <w:r>
        <w:t xml:space="preserve">    return validate_page(*page, *per_page);</w:t>
      </w:r>
    </w:p>
    <w:p w14:paraId="3A905EEF" w14:textId="77777777" w:rsidR="00993A57" w:rsidRDefault="00B15179">
      <w:pPr>
        <w:pStyle w:val="SourceCode"/>
      </w:pPr>
      <w:r>
        <w:t>}</w:t>
      </w:r>
    </w:p>
    <w:p w14:paraId="4F96C74C" w14:textId="77777777" w:rsidR="00993A57" w:rsidRDefault="00993A57">
      <w:pPr>
        <w:pStyle w:val="SourceCode"/>
      </w:pPr>
    </w:p>
    <w:p w14:paraId="66688B98" w14:textId="77777777" w:rsidR="00993A57" w:rsidRDefault="00B15179">
      <w:pPr>
        <w:pStyle w:val="SourceCode"/>
      </w:pPr>
      <w:r>
        <w:t>// Lesson 6.18: adds one part of a Link header to the end of link: the path</w:t>
      </w:r>
    </w:p>
    <w:p w14:paraId="53C03004" w14:textId="77777777" w:rsidR="00993A57" w:rsidRDefault="00B15179">
      <w:pPr>
        <w:pStyle w:val="SourceCode"/>
      </w:pPr>
      <w:r>
        <w:t>// of another page in angle brackets, then rel and the relation, such as</w:t>
      </w:r>
    </w:p>
    <w:p w14:paraId="0EFEF594" w14:textId="77777777" w:rsidR="00993A57" w:rsidRDefault="00B15179">
      <w:pPr>
        <w:pStyle w:val="SourceCode"/>
      </w:pPr>
      <w:r>
        <w:t>// &lt;/api/v1/contacts?page=2&amp;per_page=3&gt;; rel="next". The filter goes along,</w:t>
      </w:r>
    </w:p>
    <w:p w14:paraId="661FE65C" w14:textId="77777777" w:rsidR="00993A57" w:rsidRDefault="00B15179">
      <w:pPr>
        <w:pStyle w:val="SourceCode"/>
      </w:pPr>
      <w:r>
        <w:t>// so every page belongs to the same search. A part after the first starts</w:t>
      </w:r>
    </w:p>
    <w:p w14:paraId="70D54F14" w14:textId="77777777" w:rsidR="00993A57" w:rsidRDefault="00B15179">
      <w:pPr>
        <w:pStyle w:val="SourceCode"/>
      </w:pPr>
      <w:r>
        <w:t>// with a comma and a space. Returns 0 when memory ran out.</w:t>
      </w:r>
    </w:p>
    <w:p w14:paraId="4247B58A" w14:textId="77777777" w:rsidR="00993A57" w:rsidRDefault="00B15179">
      <w:pPr>
        <w:pStyle w:val="SourceCode"/>
      </w:pPr>
      <w:r>
        <w:t>static int add_page_link(char *link, size_t link_size, const char *field,</w:t>
      </w:r>
    </w:p>
    <w:p w14:paraId="540C51F6" w14:textId="77777777" w:rsidR="00993A57" w:rsidRDefault="00B15179">
      <w:pPr>
        <w:pStyle w:val="SourceCode"/>
      </w:pPr>
      <w:r>
        <w:t xml:space="preserve">                         const char *term, int page, int per_page,</w:t>
      </w:r>
    </w:p>
    <w:p w14:paraId="77B13A9B" w14:textId="77777777" w:rsidR="00993A57" w:rsidRDefault="00B15179">
      <w:pPr>
        <w:pStyle w:val="SourceCode"/>
      </w:pPr>
      <w:r>
        <w:t xml:space="preserve">                         const char *relation)</w:t>
      </w:r>
    </w:p>
    <w:p w14:paraId="65225041" w14:textId="77777777" w:rsidR="00993A57" w:rsidRDefault="00B15179">
      <w:pPr>
        <w:pStyle w:val="SourceCode"/>
      </w:pPr>
      <w:r>
        <w:t>{</w:t>
      </w:r>
    </w:p>
    <w:p w14:paraId="706DC8DE" w14:textId="77777777" w:rsidR="00993A57" w:rsidRDefault="00B15179">
      <w:pPr>
        <w:pStyle w:val="SourceCode"/>
      </w:pPr>
      <w:r>
        <w:t xml:space="preserve">    // curl_easy_escape returns the term percent-encoded, in memory the</w:t>
      </w:r>
    </w:p>
    <w:p w14:paraId="3EBFE522" w14:textId="77777777" w:rsidR="00993A57" w:rsidRDefault="00B15179">
      <w:pPr>
        <w:pStyle w:val="SourceCode"/>
      </w:pPr>
      <w:r>
        <w:t xml:space="preserve">    // caller gives back with curl_free, or NULL when memory ran out. Its</w:t>
      </w:r>
    </w:p>
    <w:p w14:paraId="62C62630" w14:textId="77777777" w:rsidR="00993A57" w:rsidRDefault="00B15179">
      <w:pPr>
        <w:pStyle w:val="SourceCode"/>
      </w:pPr>
      <w:r>
        <w:t xml:space="preserve">    // first argument, a CURL * handle, may be NULL here: encoding needs no</w:t>
      </w:r>
    </w:p>
    <w:p w14:paraId="66B3DB4C" w14:textId="77777777" w:rsidR="00993A57" w:rsidRDefault="00B15179">
      <w:pPr>
        <w:pStyle w:val="SourceCode"/>
      </w:pPr>
      <w:r>
        <w:t xml:space="preserve">    // connection.</w:t>
      </w:r>
    </w:p>
    <w:p w14:paraId="1CF0E6FA" w14:textId="77777777" w:rsidR="00993A57" w:rsidRDefault="00B15179">
      <w:pPr>
        <w:pStyle w:val="SourceCode"/>
      </w:pPr>
      <w:r>
        <w:t xml:space="preserve">    char *encoded = curl_easy_escape(NULL, term, 0);</w:t>
      </w:r>
    </w:p>
    <w:p w14:paraId="60D9BBAB" w14:textId="77777777" w:rsidR="00993A57" w:rsidRDefault="00B15179">
      <w:pPr>
        <w:pStyle w:val="SourceCode"/>
      </w:pPr>
      <w:r>
        <w:t xml:space="preserve">    if (encoded == NULL) {</w:t>
      </w:r>
    </w:p>
    <w:p w14:paraId="1C016777" w14:textId="77777777" w:rsidR="00993A57" w:rsidRDefault="00B15179">
      <w:pPr>
        <w:pStyle w:val="SourceCode"/>
      </w:pPr>
      <w:r>
        <w:t xml:space="preserve">        return 0;</w:t>
      </w:r>
    </w:p>
    <w:p w14:paraId="7CEAF99F" w14:textId="77777777" w:rsidR="00993A57" w:rsidRDefault="00B15179">
      <w:pPr>
        <w:pStyle w:val="SourceCode"/>
      </w:pPr>
      <w:r>
        <w:t xml:space="preserve">    }</w:t>
      </w:r>
    </w:p>
    <w:p w14:paraId="5D774E35" w14:textId="77777777" w:rsidR="00993A57" w:rsidRDefault="00B15179">
      <w:pPr>
        <w:pStyle w:val="SourceCode"/>
      </w:pPr>
      <w:r>
        <w:t xml:space="preserve">    char filter[LINK_SIZE] = "";</w:t>
      </w:r>
    </w:p>
    <w:p w14:paraId="4500346D" w14:textId="77777777" w:rsidR="00993A57" w:rsidRDefault="00B15179">
      <w:pPr>
        <w:pStyle w:val="SourceCode"/>
      </w:pPr>
      <w:r>
        <w:t xml:space="preserve">    if (field[0] != '\0') {</w:t>
      </w:r>
    </w:p>
    <w:p w14:paraId="33E80607" w14:textId="77777777" w:rsidR="00993A57" w:rsidRDefault="00B15179">
      <w:pPr>
        <w:pStyle w:val="SourceCode"/>
      </w:pPr>
      <w:r>
        <w:t xml:space="preserve">        snprintf(filter, sizeof filter, "%s=%s&amp;", field, encoded);</w:t>
      </w:r>
    </w:p>
    <w:p w14:paraId="673BF882" w14:textId="77777777" w:rsidR="00993A57" w:rsidRDefault="00B15179">
      <w:pPr>
        <w:pStyle w:val="SourceCode"/>
      </w:pPr>
      <w:r>
        <w:t xml:space="preserve">    }</w:t>
      </w:r>
    </w:p>
    <w:p w14:paraId="02B97563" w14:textId="77777777" w:rsidR="00993A57" w:rsidRDefault="00B15179">
      <w:pPr>
        <w:pStyle w:val="SourceCode"/>
      </w:pPr>
      <w:r>
        <w:t xml:space="preserve">    curl_free(encoded);</w:t>
      </w:r>
    </w:p>
    <w:p w14:paraId="1FD9087F" w14:textId="77777777" w:rsidR="00993A57" w:rsidRDefault="00B15179">
      <w:pPr>
        <w:pStyle w:val="SourceCode"/>
      </w:pPr>
      <w:r>
        <w:t xml:space="preserve">    // strlen(link) is where the text so far ends, so each snprintf writes</w:t>
      </w:r>
    </w:p>
    <w:p w14:paraId="6427A616" w14:textId="77777777" w:rsidR="00993A57" w:rsidRDefault="00B15179">
      <w:pPr>
        <w:pStyle w:val="SourceCode"/>
      </w:pPr>
      <w:r>
        <w:t xml:space="preserve">    // after it, in the room that is left.</w:t>
      </w:r>
    </w:p>
    <w:p w14:paraId="601B8271" w14:textId="77777777" w:rsidR="00993A57" w:rsidRDefault="00B15179">
      <w:pPr>
        <w:pStyle w:val="SourceCode"/>
      </w:pPr>
      <w:r>
        <w:t xml:space="preserve">    size_t used = strlen(link);</w:t>
      </w:r>
    </w:p>
    <w:p w14:paraId="1A680AD6" w14:textId="77777777" w:rsidR="00993A57" w:rsidRDefault="00B15179">
      <w:pPr>
        <w:pStyle w:val="SourceCode"/>
      </w:pPr>
      <w:r>
        <w:t xml:space="preserve">    const char *separator = "";</w:t>
      </w:r>
    </w:p>
    <w:p w14:paraId="247468CB" w14:textId="77777777" w:rsidR="00993A57" w:rsidRDefault="00B15179">
      <w:pPr>
        <w:pStyle w:val="SourceCode"/>
      </w:pPr>
      <w:r>
        <w:t xml:space="preserve">    if (used &gt; 0) {</w:t>
      </w:r>
    </w:p>
    <w:p w14:paraId="20E4FE4D" w14:textId="77777777" w:rsidR="00993A57" w:rsidRDefault="00B15179">
      <w:pPr>
        <w:pStyle w:val="SourceCode"/>
      </w:pPr>
      <w:r>
        <w:t xml:space="preserve">        separator = ", ";</w:t>
      </w:r>
    </w:p>
    <w:p w14:paraId="0BFC9F8D" w14:textId="77777777" w:rsidR="00993A57" w:rsidRDefault="00B15179">
      <w:pPr>
        <w:pStyle w:val="SourceCode"/>
      </w:pPr>
      <w:r>
        <w:t xml:space="preserve">    }</w:t>
      </w:r>
    </w:p>
    <w:p w14:paraId="758193F3" w14:textId="77777777" w:rsidR="00993A57" w:rsidRDefault="00B15179">
      <w:pPr>
        <w:pStyle w:val="SourceCode"/>
      </w:pPr>
      <w:r>
        <w:t xml:space="preserve">    snprintf(&amp;link[used], link_size - used,</w:t>
      </w:r>
    </w:p>
    <w:p w14:paraId="0715C62B" w14:textId="77777777" w:rsidR="00993A57" w:rsidRDefault="00B15179">
      <w:pPr>
        <w:pStyle w:val="SourceCode"/>
      </w:pPr>
      <w:r>
        <w:t xml:space="preserve">             "%s&lt;%s?%spage=%d&amp;per_page=%d&gt;; rel=\"%s\"", separator,</w:t>
      </w:r>
    </w:p>
    <w:p w14:paraId="696020E2" w14:textId="77777777" w:rsidR="00993A57" w:rsidRDefault="00B15179">
      <w:pPr>
        <w:pStyle w:val="SourceCode"/>
      </w:pPr>
      <w:r>
        <w:t xml:space="preserve">             CONTACTS_PATH, filter, page, per_page, relation);</w:t>
      </w:r>
    </w:p>
    <w:p w14:paraId="27DA5FF6" w14:textId="77777777" w:rsidR="00993A57" w:rsidRDefault="00B15179">
      <w:pPr>
        <w:pStyle w:val="SourceCode"/>
      </w:pPr>
      <w:r>
        <w:t xml:space="preserve">    return 1;</w:t>
      </w:r>
    </w:p>
    <w:p w14:paraId="7FA01C62" w14:textId="77777777" w:rsidR="00993A57" w:rsidRDefault="00B15179">
      <w:pPr>
        <w:pStyle w:val="SourceCode"/>
      </w:pPr>
      <w:r>
        <w:t>}</w:t>
      </w:r>
    </w:p>
    <w:p w14:paraId="3C6DC866" w14:textId="77777777" w:rsidR="00993A57" w:rsidRDefault="00993A57">
      <w:pPr>
        <w:pStyle w:val="SourceCode"/>
      </w:pPr>
    </w:p>
    <w:p w14:paraId="5AADC100" w14:textId="77777777" w:rsidR="00993A57" w:rsidRDefault="00B15179">
      <w:pPr>
        <w:pStyle w:val="SourceCode"/>
      </w:pPr>
      <w:r>
        <w:t>// Lesson 6.18: GET /api/v1/contacts: one page of the collection. The same</w:t>
      </w:r>
    </w:p>
    <w:p w14:paraId="56D215EF" w14:textId="77777777" w:rsidR="00993A57" w:rsidRDefault="00B15179">
      <w:pPr>
        <w:pStyle w:val="SourceCode"/>
      </w:pPr>
      <w:r>
        <w:t>// six steps as every handler: step 2 is collection_query_from, and step 6</w:t>
      </w:r>
    </w:p>
    <w:p w14:paraId="54A0521B" w14:textId="77777777" w:rsidR="00993A57" w:rsidRDefault="00B15179">
      <w:pPr>
        <w:pStyle w:val="SourceCode"/>
      </w:pPr>
      <w:r>
        <w:t>// answers 200 with the page and its Link header: prev unless this is the</w:t>
      </w:r>
    </w:p>
    <w:p w14:paraId="257ABF4F" w14:textId="77777777" w:rsidR="00993A57" w:rsidRDefault="00B15179">
      <w:pPr>
        <w:pStyle w:val="SourceCode"/>
      </w:pPr>
      <w:r>
        <w:t>// first page, next when another page follows and is not past</w:t>
      </w:r>
    </w:p>
    <w:p w14:paraId="710A09F2" w14:textId="77777777" w:rsidR="00993A57" w:rsidRDefault="00B15179">
      <w:pPr>
        <w:pStyle w:val="SourceCode"/>
      </w:pPr>
      <w:r>
        <w:t>// PAGE_NUMBER_LIMIT, so no link names a page the server would refuse. A</w:t>
      </w:r>
    </w:p>
    <w:p w14:paraId="292C775C" w14:textId="77777777" w:rsidR="00993A57" w:rsidRDefault="00B15179">
      <w:pPr>
        <w:pStyle w:val="SourceCode"/>
      </w:pPr>
      <w:r>
        <w:t>// page past the end is 200 with [] and no next link: an empty page is an</w:t>
      </w:r>
    </w:p>
    <w:p w14:paraId="29EBD45F" w14:textId="77777777" w:rsidR="00993A57" w:rsidRDefault="00B15179">
      <w:pPr>
        <w:pStyle w:val="SourceCode"/>
      </w:pPr>
      <w:r>
        <w:t>// answer, not an error.</w:t>
      </w:r>
    </w:p>
    <w:p w14:paraId="573F1315" w14:textId="77777777" w:rsidR="00993A57" w:rsidRDefault="00B15179">
      <w:pPr>
        <w:pStyle w:val="SourceCode"/>
      </w:pPr>
      <w:r>
        <w:t>static enum MHD_Result handle_contact_page(const struct Request *request)</w:t>
      </w:r>
    </w:p>
    <w:p w14:paraId="29CBECEA" w14:textId="77777777" w:rsidR="00993A57" w:rsidRDefault="00B15179">
      <w:pPr>
        <w:pStyle w:val="SourceCode"/>
      </w:pPr>
      <w:r>
        <w:t>{</w:t>
      </w:r>
    </w:p>
    <w:p w14:paraId="0F4C9026" w14:textId="77777777" w:rsidR="00993A57" w:rsidRDefault="00B15179">
      <w:pPr>
        <w:pStyle w:val="SourceCode"/>
      </w:pPr>
      <w:r>
        <w:t xml:space="preserve">    const char *field = "";</w:t>
      </w:r>
    </w:p>
    <w:p w14:paraId="0742ABB2" w14:textId="77777777" w:rsidR="00993A57" w:rsidRDefault="00B15179">
      <w:pPr>
        <w:pStyle w:val="SourceCode"/>
      </w:pPr>
      <w:r>
        <w:t xml:space="preserve">    const char *term = "";</w:t>
      </w:r>
    </w:p>
    <w:p w14:paraId="23C16D62" w14:textId="77777777" w:rsidR="00993A57" w:rsidRDefault="00B15179">
      <w:pPr>
        <w:pStyle w:val="SourceCode"/>
      </w:pPr>
      <w:r>
        <w:t xml:space="preserve">    int page = 0;</w:t>
      </w:r>
    </w:p>
    <w:p w14:paraId="4E8E1866" w14:textId="77777777" w:rsidR="00993A57" w:rsidRDefault="00B15179">
      <w:pPr>
        <w:pStyle w:val="SourceCode"/>
      </w:pPr>
      <w:r>
        <w:t xml:space="preserve">    int per_page = 0;</w:t>
      </w:r>
    </w:p>
    <w:p w14:paraId="3C4AEC0E" w14:textId="77777777" w:rsidR="00993A57" w:rsidRDefault="00B15179">
      <w:pPr>
        <w:pStyle w:val="SourceCode"/>
      </w:pPr>
      <w:r>
        <w:t xml:space="preserve">    const char *invalid =</w:t>
      </w:r>
    </w:p>
    <w:p w14:paraId="214E9740" w14:textId="77777777" w:rsidR="00993A57" w:rsidRDefault="00B15179">
      <w:pPr>
        <w:pStyle w:val="SourceCode"/>
      </w:pPr>
      <w:r>
        <w:t xml:space="preserve">        collection_query_from(request, &amp;field, &amp;term, &amp;page, &amp;per_page);</w:t>
      </w:r>
    </w:p>
    <w:p w14:paraId="5F0D34A3" w14:textId="77777777" w:rsidR="00993A57" w:rsidRDefault="00B15179">
      <w:pPr>
        <w:pStyle w:val="SourceCode"/>
      </w:pPr>
      <w:r>
        <w:t xml:space="preserve">    if (invalid != NULL) {</w:t>
      </w:r>
    </w:p>
    <w:p w14:paraId="18A92882" w14:textId="77777777" w:rsidR="00993A57" w:rsidRDefault="00B15179">
      <w:pPr>
        <w:pStyle w:val="SourceCode"/>
      </w:pPr>
      <w:r>
        <w:t xml:space="preserve">        return send_failure(request, INVALID_INPUT, invalid);</w:t>
      </w:r>
    </w:p>
    <w:p w14:paraId="2C83CE28" w14:textId="77777777" w:rsidR="00993A57" w:rsidRDefault="00B15179">
      <w:pPr>
        <w:pStyle w:val="SourceCode"/>
      </w:pPr>
      <w:r>
        <w:t xml:space="preserve">    }</w:t>
      </w:r>
    </w:p>
    <w:p w14:paraId="5788A095" w14:textId="77777777" w:rsidR="00993A57" w:rsidRDefault="00B15179">
      <w:pPr>
        <w:pStyle w:val="SourceCode"/>
      </w:pPr>
      <w:r>
        <w:t xml:space="preserve">    char problem[PROBLEM_SIZE] = "";</w:t>
      </w:r>
    </w:p>
    <w:p w14:paraId="2F855BFB" w14:textId="77777777" w:rsidR="00993A57" w:rsidRDefault="00B15179">
      <w:pPr>
        <w:pStyle w:val="SourceCode"/>
      </w:pPr>
      <w:r>
        <w:t xml:space="preserve">    MYSQL *connection = NULL;</w:t>
      </w:r>
    </w:p>
    <w:p w14:paraId="2A267C95" w14:textId="77777777" w:rsidR="00993A57" w:rsidRDefault="00B15179">
      <w:pPr>
        <w:pStyle w:val="SourceCode"/>
      </w:pPr>
      <w:r>
        <w:t xml:space="preserve">    enum ContactStatus status =</w:t>
      </w:r>
    </w:p>
    <w:p w14:paraId="21863626" w14:textId="77777777" w:rsidR="00993A57" w:rsidRDefault="00B15179">
      <w:pPr>
        <w:pStyle w:val="SourceCode"/>
      </w:pPr>
      <w:r>
        <w:t xml:space="preserve">        open_connection(&amp;connection, problem, sizeof problem);</w:t>
      </w:r>
    </w:p>
    <w:p w14:paraId="34D8175D" w14:textId="77777777" w:rsidR="00993A57" w:rsidRDefault="00B15179">
      <w:pPr>
        <w:pStyle w:val="SourceCode"/>
      </w:pPr>
      <w:r>
        <w:t xml:space="preserve">    if (status != SUCCESS) {</w:t>
      </w:r>
    </w:p>
    <w:p w14:paraId="6105102B" w14:textId="77777777" w:rsidR="00993A57" w:rsidRDefault="00B15179">
      <w:pPr>
        <w:pStyle w:val="SourceCode"/>
      </w:pPr>
      <w:r>
        <w:t xml:space="preserve">        return send_unavailable(request, problem);</w:t>
      </w:r>
    </w:p>
    <w:p w14:paraId="1A4A231B" w14:textId="77777777" w:rsidR="00993A57" w:rsidRDefault="00B15179">
      <w:pPr>
        <w:pStyle w:val="SourceCode"/>
      </w:pPr>
      <w:r>
        <w:t xml:space="preserve">    }</w:t>
      </w:r>
    </w:p>
    <w:p w14:paraId="29318259" w14:textId="77777777" w:rsidR="00993A57" w:rsidRDefault="00B15179">
      <w:pPr>
        <w:pStyle w:val="SourceCode"/>
      </w:pPr>
      <w:r>
        <w:t xml:space="preserve">    char *page_json = NULL;</w:t>
      </w:r>
    </w:p>
    <w:p w14:paraId="6B626B5E" w14:textId="77777777" w:rsidR="00993A57" w:rsidRDefault="00B15179">
      <w:pPr>
        <w:pStyle w:val="SourceCode"/>
      </w:pPr>
      <w:r>
        <w:t xml:space="preserve">    bool has_next = false;</w:t>
      </w:r>
    </w:p>
    <w:p w14:paraId="39BDE996" w14:textId="77777777" w:rsidR="00993A57" w:rsidRDefault="00B15179">
      <w:pPr>
        <w:pStyle w:val="SourceCode"/>
      </w:pPr>
      <w:r>
        <w:t xml:space="preserve">    status = read_contact_page(connection, field, term, page, per_page,</w:t>
      </w:r>
    </w:p>
    <w:p w14:paraId="45B703D2" w14:textId="77777777" w:rsidR="00993A57" w:rsidRDefault="00B15179">
      <w:pPr>
        <w:pStyle w:val="SourceCode"/>
      </w:pPr>
      <w:r>
        <w:t xml:space="preserve">                               &amp;page_json, &amp;has_next, problem,</w:t>
      </w:r>
    </w:p>
    <w:p w14:paraId="191A7173" w14:textId="77777777" w:rsidR="00993A57" w:rsidRDefault="00B15179">
      <w:pPr>
        <w:pStyle w:val="SourceCode"/>
      </w:pPr>
      <w:r>
        <w:t xml:space="preserve">                               sizeof problem);</w:t>
      </w:r>
    </w:p>
    <w:p w14:paraId="267EFA4F" w14:textId="77777777" w:rsidR="00993A57" w:rsidRDefault="00B15179">
      <w:pPr>
        <w:pStyle w:val="SourceCode"/>
      </w:pPr>
      <w:r>
        <w:t xml:space="preserve">    close_connection(connection);</w:t>
      </w:r>
    </w:p>
    <w:p w14:paraId="70555EA5" w14:textId="77777777" w:rsidR="00993A57" w:rsidRDefault="00B15179">
      <w:pPr>
        <w:pStyle w:val="SourceCode"/>
      </w:pPr>
      <w:r>
        <w:t xml:space="preserve">    if (status != SUCCESS) {</w:t>
      </w:r>
    </w:p>
    <w:p w14:paraId="161CD7C1" w14:textId="77777777" w:rsidR="00993A57" w:rsidRDefault="00B15179">
      <w:pPr>
        <w:pStyle w:val="SourceCode"/>
      </w:pPr>
      <w:r>
        <w:t xml:space="preserve">        return send_failure(request, status, problem);</w:t>
      </w:r>
    </w:p>
    <w:p w14:paraId="6B8DCBAC" w14:textId="77777777" w:rsidR="00993A57" w:rsidRDefault="00B15179">
      <w:pPr>
        <w:pStyle w:val="SourceCode"/>
      </w:pPr>
      <w:r>
        <w:t xml:space="preserve">    }</w:t>
      </w:r>
    </w:p>
    <w:p w14:paraId="39CB670B" w14:textId="77777777" w:rsidR="00993A57" w:rsidRDefault="00B15179">
      <w:pPr>
        <w:pStyle w:val="SourceCode"/>
      </w:pPr>
      <w:r>
        <w:t xml:space="preserve">    char link[LINK_SIZE] = "";</w:t>
      </w:r>
    </w:p>
    <w:p w14:paraId="4B3CD7A7" w14:textId="77777777" w:rsidR="00993A57" w:rsidRDefault="00B15179">
      <w:pPr>
        <w:pStyle w:val="SourceCode"/>
      </w:pPr>
      <w:r>
        <w:t xml:space="preserve">    int linked = 1;</w:t>
      </w:r>
    </w:p>
    <w:p w14:paraId="782A0685" w14:textId="77777777" w:rsidR="00993A57" w:rsidRDefault="00B15179">
      <w:pPr>
        <w:pStyle w:val="SourceCode"/>
      </w:pPr>
      <w:r>
        <w:t xml:space="preserve">    if (page &gt; 1) {</w:t>
      </w:r>
    </w:p>
    <w:p w14:paraId="7F4908E2" w14:textId="77777777" w:rsidR="00993A57" w:rsidRDefault="00B15179">
      <w:pPr>
        <w:pStyle w:val="SourceCode"/>
      </w:pPr>
      <w:r>
        <w:t xml:space="preserve">        linked = add_page_link(link, sizeof link, field, term, page - 1,</w:t>
      </w:r>
    </w:p>
    <w:p w14:paraId="2FE6CDF3" w14:textId="77777777" w:rsidR="00993A57" w:rsidRDefault="00B15179">
      <w:pPr>
        <w:pStyle w:val="SourceCode"/>
      </w:pPr>
      <w:r>
        <w:t xml:space="preserve">                               per_page, "prev");</w:t>
      </w:r>
    </w:p>
    <w:p w14:paraId="4477A2E4" w14:textId="77777777" w:rsidR="00993A57" w:rsidRDefault="00B15179">
      <w:pPr>
        <w:pStyle w:val="SourceCode"/>
      </w:pPr>
      <w:r>
        <w:t xml:space="preserve">    }</w:t>
      </w:r>
    </w:p>
    <w:p w14:paraId="3CB0E6D6" w14:textId="77777777" w:rsidR="00993A57" w:rsidRDefault="00B15179">
      <w:pPr>
        <w:pStyle w:val="SourceCode"/>
      </w:pPr>
      <w:r>
        <w:t xml:space="preserve">    if (linked &amp;&amp; has_next &amp;&amp; page &lt; PAGE_NUMBER_LIMIT) {</w:t>
      </w:r>
    </w:p>
    <w:p w14:paraId="699469B2" w14:textId="77777777" w:rsidR="00993A57" w:rsidRDefault="00B15179">
      <w:pPr>
        <w:pStyle w:val="SourceCode"/>
      </w:pPr>
      <w:r>
        <w:t xml:space="preserve">        linked = add_page_link(link, sizeof link, field, term, page + 1,</w:t>
      </w:r>
    </w:p>
    <w:p w14:paraId="7DA7B637" w14:textId="77777777" w:rsidR="00993A57" w:rsidRDefault="00B15179">
      <w:pPr>
        <w:pStyle w:val="SourceCode"/>
      </w:pPr>
      <w:r>
        <w:t xml:space="preserve">                               per_page, "next");</w:t>
      </w:r>
    </w:p>
    <w:p w14:paraId="2606530B" w14:textId="77777777" w:rsidR="00993A57" w:rsidRDefault="00B15179">
      <w:pPr>
        <w:pStyle w:val="SourceCode"/>
      </w:pPr>
      <w:r>
        <w:t xml:space="preserve">    }</w:t>
      </w:r>
    </w:p>
    <w:p w14:paraId="5BAC9899" w14:textId="77777777" w:rsidR="00993A57" w:rsidRDefault="00B15179">
      <w:pPr>
        <w:pStyle w:val="SourceCode"/>
      </w:pPr>
      <w:r>
        <w:t xml:space="preserve">    if (!linked) {</w:t>
      </w:r>
    </w:p>
    <w:p w14:paraId="076709FD" w14:textId="77777777" w:rsidR="00993A57" w:rsidRDefault="00B15179">
      <w:pPr>
        <w:pStyle w:val="SourceCode"/>
      </w:pPr>
      <w:r>
        <w:t xml:space="preserve">        cJSON_free(page_json);</w:t>
      </w:r>
    </w:p>
    <w:p w14:paraId="16F6F1AD" w14:textId="77777777" w:rsidR="00993A57" w:rsidRDefault="00B15179">
      <w:pPr>
        <w:pStyle w:val="SourceCode"/>
      </w:pPr>
      <w:r>
        <w:t xml:space="preserve">        return send_failure(request, DATABASE_FAILURE, OUT_OF_MEMORY);</w:t>
      </w:r>
    </w:p>
    <w:p w14:paraId="1AA22742" w14:textId="77777777" w:rsidR="00993A57" w:rsidRDefault="00B15179">
      <w:pPr>
        <w:pStyle w:val="SourceCode"/>
      </w:pPr>
      <w:r>
        <w:t xml:space="preserve">    }</w:t>
      </w:r>
    </w:p>
    <w:p w14:paraId="59C8C54C" w14:textId="77777777" w:rsidR="00993A57" w:rsidRDefault="00B15179">
      <w:pPr>
        <w:pStyle w:val="SourceCode"/>
      </w:pPr>
      <w:r>
        <w:t xml:space="preserve">    return send_page(request, page_json, link);</w:t>
      </w:r>
    </w:p>
    <w:p w14:paraId="0645E8E7" w14:textId="77777777" w:rsidR="00993A57" w:rsidRDefault="00B15179">
      <w:pPr>
        <w:pStyle w:val="SourceCode"/>
      </w:pPr>
      <w:r>
        <w:t>}</w:t>
      </w:r>
    </w:p>
    <w:p w14:paraId="430495CC" w14:textId="77777777" w:rsidR="00993A57" w:rsidRDefault="00993A57">
      <w:pPr>
        <w:pStyle w:val="SourceCode"/>
      </w:pPr>
    </w:p>
    <w:p w14:paraId="21F38F93" w14:textId="77777777" w:rsidR="00993A57" w:rsidRDefault="00B15179">
      <w:pPr>
        <w:pStyle w:val="SourceCode"/>
      </w:pPr>
      <w:r>
        <w:t>// GET /api/v1/contacts/{id}: one contact, or 404 when no contact has that</w:t>
      </w:r>
    </w:p>
    <w:p w14:paraId="17D7B36D" w14:textId="77777777" w:rsidR="00993A57" w:rsidRDefault="00B15179">
      <w:pPr>
        <w:pStyle w:val="SourceCode"/>
      </w:pPr>
      <w:r>
        <w:t>// id. Every handler has this shape: check the input, open one connection, make</w:t>
      </w:r>
    </w:p>
    <w:p w14:paraId="490B18D7" w14:textId="77777777" w:rsidR="00993A57" w:rsidRDefault="00B15179">
      <w:pPr>
        <w:pStyle w:val="SourceCode"/>
      </w:pPr>
      <w:r>
        <w:t>// the contact_store calls the request needs on it, close the connection, then</w:t>
      </w:r>
    </w:p>
    <w:p w14:paraId="49C4CB71" w14:textId="77777777" w:rsidR="00993A57" w:rsidRDefault="00B15179">
      <w:pPr>
        <w:pStyle w:val="SourceCode"/>
      </w:pPr>
      <w:r>
        <w:t>// answer the failure or the JSON. This server builds on Lesson 6.14's, so</w:t>
      </w:r>
    </w:p>
    <w:p w14:paraId="1DBD9800" w14:textId="77777777" w:rsidR="00993A57" w:rsidRDefault="00B15179">
      <w:pPr>
        <w:pStyle w:val="SourceCode"/>
      </w:pPr>
      <w:r>
        <w:t>// Lesson 6.16's key check, which comes before everything else, is left out.</w:t>
      </w:r>
    </w:p>
    <w:p w14:paraId="0D7D0BB3" w14:textId="77777777" w:rsidR="00993A57" w:rsidRDefault="00B15179">
      <w:pPr>
        <w:pStyle w:val="SourceCode"/>
      </w:pPr>
      <w:r>
        <w:t>static enum MHD_Result handle_get_contact(const struct Request *request,</w:t>
      </w:r>
    </w:p>
    <w:p w14:paraId="11368163" w14:textId="77777777" w:rsidR="00993A57" w:rsidRDefault="00B15179">
      <w:pPr>
        <w:pStyle w:val="SourceCode"/>
      </w:pPr>
      <w:r>
        <w:t xml:space="preserve">                                          const char *id_text)</w:t>
      </w:r>
    </w:p>
    <w:p w14:paraId="730E5EA5" w14:textId="77777777" w:rsidR="00993A57" w:rsidRDefault="00B15179">
      <w:pPr>
        <w:pStyle w:val="SourceCode"/>
      </w:pPr>
      <w:r>
        <w:t>{</w:t>
      </w:r>
    </w:p>
    <w:p w14:paraId="0951DC2D" w14:textId="77777777" w:rsidR="00993A57" w:rsidRDefault="00B15179">
      <w:pPr>
        <w:pStyle w:val="SourceCode"/>
      </w:pPr>
      <w:r>
        <w:t xml:space="preserve">    // Step 2, the input check: 400 before the database is touched.</w:t>
      </w:r>
    </w:p>
    <w:p w14:paraId="2478641F" w14:textId="77777777" w:rsidR="00993A57" w:rsidRDefault="00B15179">
      <w:pPr>
        <w:pStyle w:val="SourceCode"/>
      </w:pPr>
      <w:r>
        <w:t xml:space="preserve">    int contact_id = parse_path_id(id_text);</w:t>
      </w:r>
    </w:p>
    <w:p w14:paraId="39A5AE76" w14:textId="77777777" w:rsidR="00993A57" w:rsidRDefault="00B15179">
      <w:pPr>
        <w:pStyle w:val="SourceCode"/>
      </w:pPr>
      <w:r>
        <w:t xml:space="preserve">    if (contact_id == 0) {</w:t>
      </w:r>
    </w:p>
    <w:p w14:paraId="2422BD5C" w14:textId="77777777" w:rsidR="00993A57" w:rsidRDefault="00B15179">
      <w:pPr>
        <w:pStyle w:val="SourceCode"/>
      </w:pPr>
      <w:r>
        <w:t xml:space="preserve">        return send_failure(request, INVALID_INPUT, PATH_ID_PROBLEM);</w:t>
      </w:r>
    </w:p>
    <w:p w14:paraId="63C739C0" w14:textId="77777777" w:rsidR="00993A57" w:rsidRDefault="00B15179">
      <w:pPr>
        <w:pStyle w:val="SourceCode"/>
      </w:pPr>
      <w:r>
        <w:t xml:space="preserve">    }</w:t>
      </w:r>
    </w:p>
    <w:p w14:paraId="6CFF77F4" w14:textId="77777777" w:rsidR="00993A57" w:rsidRDefault="00B15179">
      <w:pPr>
        <w:pStyle w:val="SourceCode"/>
      </w:pPr>
      <w:r>
        <w:t xml:space="preserve">    // Step 3: no connection means no database for anyone right now.</w:t>
      </w:r>
    </w:p>
    <w:p w14:paraId="1FA9B97D" w14:textId="77777777" w:rsidR="00993A57" w:rsidRDefault="00B15179">
      <w:pPr>
        <w:pStyle w:val="SourceCode"/>
      </w:pPr>
      <w:r>
        <w:t xml:space="preserve">    char problem[PROBLEM_SIZE] = "";</w:t>
      </w:r>
    </w:p>
    <w:p w14:paraId="4D3DAEFA" w14:textId="77777777" w:rsidR="00993A57" w:rsidRDefault="00B15179">
      <w:pPr>
        <w:pStyle w:val="SourceCode"/>
      </w:pPr>
      <w:r>
        <w:t xml:space="preserve">    MYSQL *connection = NULL;</w:t>
      </w:r>
    </w:p>
    <w:p w14:paraId="526E79FF" w14:textId="77777777" w:rsidR="00993A57" w:rsidRDefault="00B15179">
      <w:pPr>
        <w:pStyle w:val="SourceCode"/>
      </w:pPr>
      <w:r>
        <w:t xml:space="preserve">    enum ContactStatus status =</w:t>
      </w:r>
    </w:p>
    <w:p w14:paraId="734B08EB" w14:textId="77777777" w:rsidR="00993A57" w:rsidRDefault="00B15179">
      <w:pPr>
        <w:pStyle w:val="SourceCode"/>
      </w:pPr>
      <w:r>
        <w:t xml:space="preserve">        open_connection(&amp;connection, problem, sizeof problem);</w:t>
      </w:r>
    </w:p>
    <w:p w14:paraId="20A2250C" w14:textId="77777777" w:rsidR="00993A57" w:rsidRDefault="00B15179">
      <w:pPr>
        <w:pStyle w:val="SourceCode"/>
      </w:pPr>
      <w:r>
        <w:t xml:space="preserve">    if (status != SUCCESS) {</w:t>
      </w:r>
    </w:p>
    <w:p w14:paraId="0773F2A3" w14:textId="77777777" w:rsidR="00993A57" w:rsidRDefault="00B15179">
      <w:pPr>
        <w:pStyle w:val="SourceCode"/>
      </w:pPr>
      <w:r>
        <w:t xml:space="preserve">        return send_unavailable(request, problem);</w:t>
      </w:r>
    </w:p>
    <w:p w14:paraId="06301050" w14:textId="77777777" w:rsidR="00993A57" w:rsidRDefault="00B15179">
      <w:pPr>
        <w:pStyle w:val="SourceCode"/>
      </w:pPr>
      <w:r>
        <w:t xml:space="preserve">    }</w:t>
      </w:r>
    </w:p>
    <w:p w14:paraId="7CEE9045" w14:textId="77777777" w:rsidR="00993A57" w:rsidRDefault="00B15179">
      <w:pPr>
        <w:pStyle w:val="SourceCode"/>
      </w:pPr>
      <w:r>
        <w:t xml:space="preserve">    struct Contact contact = {0, "", "", "", false};</w:t>
      </w:r>
    </w:p>
    <w:p w14:paraId="6721A4A5" w14:textId="77777777" w:rsidR="00993A57" w:rsidRDefault="00B15179">
      <w:pPr>
        <w:pStyle w:val="SourceCode"/>
      </w:pPr>
      <w:r>
        <w:t xml:space="preserve">    status = get_contact_record(connection, contact_id, &amp;contact, problem,</w:t>
      </w:r>
    </w:p>
    <w:p w14:paraId="10B63845" w14:textId="77777777" w:rsidR="00993A57" w:rsidRDefault="00B15179">
      <w:pPr>
        <w:pStyle w:val="SourceCode"/>
      </w:pPr>
      <w:r>
        <w:t xml:space="preserve">                                sizeof problem);</w:t>
      </w:r>
    </w:p>
    <w:p w14:paraId="399958E1" w14:textId="77777777" w:rsidR="00993A57" w:rsidRDefault="00B15179">
      <w:pPr>
        <w:pStyle w:val="SourceCode"/>
      </w:pPr>
      <w:r>
        <w:t xml:space="preserve">    close_connection(connection);</w:t>
      </w:r>
    </w:p>
    <w:p w14:paraId="4AF370DA" w14:textId="77777777" w:rsidR="00993A57" w:rsidRDefault="00B15179">
      <w:pPr>
        <w:pStyle w:val="SourceCode"/>
      </w:pPr>
      <w:r>
        <w:t xml:space="preserve">    // After step 5, close: a failed store call answers through</w:t>
      </w:r>
    </w:p>
    <w:p w14:paraId="783D2F1D" w14:textId="77777777" w:rsidR="00993A57" w:rsidRDefault="00B15179">
      <w:pPr>
        <w:pStyle w:val="SourceCode"/>
      </w:pPr>
      <w:r>
        <w:t xml:space="preserve">    // http_status_for.</w:t>
      </w:r>
    </w:p>
    <w:p w14:paraId="5E455628" w14:textId="77777777" w:rsidR="00993A57" w:rsidRDefault="00B15179">
      <w:pPr>
        <w:pStyle w:val="SourceCode"/>
      </w:pPr>
      <w:r>
        <w:t xml:space="preserve">    if (status != SUCCESS) {</w:t>
      </w:r>
    </w:p>
    <w:p w14:paraId="250728A8" w14:textId="77777777" w:rsidR="00993A57" w:rsidRDefault="00B15179">
      <w:pPr>
        <w:pStyle w:val="SourceCode"/>
      </w:pPr>
      <w:r>
        <w:t xml:space="preserve">        return send_failure(request, status, problem);</w:t>
      </w:r>
    </w:p>
    <w:p w14:paraId="1EAF6CA1" w14:textId="77777777" w:rsidR="00993A57" w:rsidRDefault="00B15179">
      <w:pPr>
        <w:pStyle w:val="SourceCode"/>
      </w:pPr>
      <w:r>
        <w:t xml:space="preserve">    }</w:t>
      </w:r>
    </w:p>
    <w:p w14:paraId="4AE72DC9" w14:textId="77777777" w:rsidR="00993A57" w:rsidRDefault="00B15179">
      <w:pPr>
        <w:pStyle w:val="SourceCode"/>
      </w:pPr>
      <w:r>
        <w:t xml:space="preserve">    // Step 6: a read that worked is 200 OK.</w:t>
      </w:r>
    </w:p>
    <w:p w14:paraId="21D454EF" w14:textId="77777777" w:rsidR="00993A57" w:rsidRDefault="00B15179">
      <w:pPr>
        <w:pStyle w:val="SourceCode"/>
      </w:pPr>
      <w:r>
        <w:t xml:space="preserve">    return send_made_json(request, contact_to_json(contact));</w:t>
      </w:r>
    </w:p>
    <w:p w14:paraId="69CB114A" w14:textId="77777777" w:rsidR="00993A57" w:rsidRDefault="00B15179">
      <w:pPr>
        <w:pStyle w:val="SourceCode"/>
      </w:pPr>
      <w:r>
        <w:t>}</w:t>
      </w:r>
    </w:p>
    <w:p w14:paraId="2E633420" w14:textId="77777777" w:rsidR="00993A57" w:rsidRDefault="00993A57">
      <w:pPr>
        <w:pStyle w:val="SourceCode"/>
      </w:pPr>
    </w:p>
    <w:p w14:paraId="2ED38D36" w14:textId="77777777" w:rsidR="00993A57" w:rsidRDefault="00B15179">
      <w:pPr>
        <w:pStyle w:val="SourceCode"/>
      </w:pPr>
      <w:r>
        <w:t>// POST /api/v1/contacts: create one contact from the JSON body, and answer</w:t>
      </w:r>
    </w:p>
    <w:p w14:paraId="04DD2571" w14:textId="77777777" w:rsidR="00993A57" w:rsidRDefault="00B15179">
      <w:pPr>
        <w:pStyle w:val="SourceCode"/>
      </w:pPr>
      <w:r>
        <w:t>// 201 with its Location and the stored contact. The same six steps: step</w:t>
      </w:r>
    </w:p>
    <w:p w14:paraId="32F204D7" w14:textId="77777777" w:rsidR="00993A57" w:rsidRDefault="00B15179">
      <w:pPr>
        <w:pStyle w:val="SourceCode"/>
      </w:pPr>
      <w:r>
        <w:t>// 2 checks that the body is a JSON contact object, and add_contact_record</w:t>
      </w:r>
    </w:p>
    <w:p w14:paraId="09B08D11" w14:textId="77777777" w:rsidR="00993A57" w:rsidRDefault="00B15179">
      <w:pPr>
        <w:pStyle w:val="SourceCode"/>
      </w:pPr>
      <w:r>
        <w:t>// checks the values themselves, with your Chapter 5 validators.</w:t>
      </w:r>
    </w:p>
    <w:p w14:paraId="55207A4D" w14:textId="77777777" w:rsidR="00993A57" w:rsidRDefault="00B15179">
      <w:pPr>
        <w:pStyle w:val="SourceCode"/>
      </w:pPr>
      <w:r>
        <w:t>static enum MHD_Result handle_create_contact(const struct Request *request)</w:t>
      </w:r>
    </w:p>
    <w:p w14:paraId="5A00AD7E" w14:textId="77777777" w:rsidR="00993A57" w:rsidRDefault="00B15179">
      <w:pPr>
        <w:pStyle w:val="SourceCode"/>
      </w:pPr>
      <w:r>
        <w:t>{</w:t>
      </w:r>
    </w:p>
    <w:p w14:paraId="670CAC96" w14:textId="77777777" w:rsidR="00993A57" w:rsidRDefault="00B15179">
      <w:pPr>
        <w:pStyle w:val="SourceCode"/>
      </w:pPr>
      <w:r>
        <w:t xml:space="preserve">    struct Contact new_contact = {0, "", "", "", false};</w:t>
      </w:r>
    </w:p>
    <w:p w14:paraId="6C45F352" w14:textId="77777777" w:rsidR="00993A57" w:rsidRDefault="00B15179">
      <w:pPr>
        <w:pStyle w:val="SourceCode"/>
      </w:pPr>
      <w:r>
        <w:t xml:space="preserve">    if (!contact_from_json(request-&gt;body, &amp;new_contact)) {</w:t>
      </w:r>
    </w:p>
    <w:p w14:paraId="52948228" w14:textId="77777777" w:rsidR="00993A57" w:rsidRDefault="00B15179">
      <w:pPr>
        <w:pStyle w:val="SourceCode"/>
      </w:pPr>
      <w:r>
        <w:t xml:space="preserve">        return send_failure(request, INVALID_INPUT, BODY_PROBLEM);</w:t>
      </w:r>
    </w:p>
    <w:p w14:paraId="26520BA1" w14:textId="77777777" w:rsidR="00993A57" w:rsidRDefault="00B15179">
      <w:pPr>
        <w:pStyle w:val="SourceCode"/>
      </w:pPr>
      <w:r>
        <w:t xml:space="preserve">    }</w:t>
      </w:r>
    </w:p>
    <w:p w14:paraId="3494E3D3" w14:textId="77777777" w:rsidR="00993A57" w:rsidRDefault="00B15179">
      <w:pPr>
        <w:pStyle w:val="SourceCode"/>
      </w:pPr>
      <w:r>
        <w:t xml:space="preserve">    char problem[PROBLEM_SIZE] = "";</w:t>
      </w:r>
    </w:p>
    <w:p w14:paraId="4EF4E24E" w14:textId="77777777" w:rsidR="00993A57" w:rsidRDefault="00B15179">
      <w:pPr>
        <w:pStyle w:val="SourceCode"/>
      </w:pPr>
      <w:r>
        <w:t xml:space="preserve">    MYSQL *connection = NULL;</w:t>
      </w:r>
    </w:p>
    <w:p w14:paraId="239A9D35" w14:textId="77777777" w:rsidR="00993A57" w:rsidRDefault="00B15179">
      <w:pPr>
        <w:pStyle w:val="SourceCode"/>
      </w:pPr>
      <w:r>
        <w:t xml:space="preserve">    enum ContactStatus status =</w:t>
      </w:r>
    </w:p>
    <w:p w14:paraId="7D8DD00B" w14:textId="77777777" w:rsidR="00993A57" w:rsidRDefault="00B15179">
      <w:pPr>
        <w:pStyle w:val="SourceCode"/>
      </w:pPr>
      <w:r>
        <w:t xml:space="preserve">        open_connection(&amp;connection, problem, sizeof problem);</w:t>
      </w:r>
    </w:p>
    <w:p w14:paraId="44733560" w14:textId="77777777" w:rsidR="00993A57" w:rsidRDefault="00B15179">
      <w:pPr>
        <w:pStyle w:val="SourceCode"/>
      </w:pPr>
      <w:r>
        <w:t xml:space="preserve">    if (status != SUCCESS) {</w:t>
      </w:r>
    </w:p>
    <w:p w14:paraId="12D375A0" w14:textId="77777777" w:rsidR="00993A57" w:rsidRDefault="00B15179">
      <w:pPr>
        <w:pStyle w:val="SourceCode"/>
      </w:pPr>
      <w:r>
        <w:t xml:space="preserve">        return send_unavailable(request, problem);</w:t>
      </w:r>
    </w:p>
    <w:p w14:paraId="5554351E" w14:textId="77777777" w:rsidR="00993A57" w:rsidRDefault="00B15179">
      <w:pPr>
        <w:pStyle w:val="SourceCode"/>
      </w:pPr>
      <w:r>
        <w:t xml:space="preserve">    }</w:t>
      </w:r>
    </w:p>
    <w:p w14:paraId="1A86B05E" w14:textId="77777777" w:rsidR="00993A57" w:rsidRDefault="00B15179">
      <w:pPr>
        <w:pStyle w:val="SourceCode"/>
      </w:pPr>
      <w:r>
        <w:t xml:space="preserve">    struct Contact contact = {0, "", "", "", false};</w:t>
      </w:r>
    </w:p>
    <w:p w14:paraId="3C28D247" w14:textId="77777777" w:rsidR="00993A57" w:rsidRDefault="00B15179">
      <w:pPr>
        <w:pStyle w:val="SourceCode"/>
      </w:pPr>
      <w:r>
        <w:t xml:space="preserve">    status = add_contact_record(connection, &amp;new_contact, &amp;contact, problem,</w:t>
      </w:r>
    </w:p>
    <w:p w14:paraId="0517B641" w14:textId="77777777" w:rsidR="00993A57" w:rsidRDefault="00B15179">
      <w:pPr>
        <w:pStyle w:val="SourceCode"/>
      </w:pPr>
      <w:r>
        <w:t xml:space="preserve">                                sizeof problem);</w:t>
      </w:r>
    </w:p>
    <w:p w14:paraId="79B78186" w14:textId="77777777" w:rsidR="00993A57" w:rsidRDefault="00B15179">
      <w:pPr>
        <w:pStyle w:val="SourceCode"/>
      </w:pPr>
      <w:r>
        <w:t xml:space="preserve">    close_connection(connection);</w:t>
      </w:r>
    </w:p>
    <w:p w14:paraId="0FF0EE70" w14:textId="77777777" w:rsidR="00993A57" w:rsidRDefault="00B15179">
      <w:pPr>
        <w:pStyle w:val="SourceCode"/>
      </w:pPr>
      <w:r>
        <w:t xml:space="preserve">    // INVALID_INPUT is 400 and DUPLICATE_EMAIL 409, both decided by</w:t>
      </w:r>
    </w:p>
    <w:p w14:paraId="28F802CD" w14:textId="77777777" w:rsidR="00993A57" w:rsidRDefault="00B15179">
      <w:pPr>
        <w:pStyle w:val="SourceCode"/>
      </w:pPr>
      <w:r>
        <w:t xml:space="preserve">    // http_status_for, never here.</w:t>
      </w:r>
    </w:p>
    <w:p w14:paraId="4D902A38" w14:textId="77777777" w:rsidR="00993A57" w:rsidRDefault="00B15179">
      <w:pPr>
        <w:pStyle w:val="SourceCode"/>
      </w:pPr>
      <w:r>
        <w:t xml:space="preserve">    if (status != SUCCESS) {</w:t>
      </w:r>
    </w:p>
    <w:p w14:paraId="2EB08594" w14:textId="77777777" w:rsidR="00993A57" w:rsidRDefault="00B15179">
      <w:pPr>
        <w:pStyle w:val="SourceCode"/>
      </w:pPr>
      <w:r>
        <w:t xml:space="preserve">        return send_failure(request, status, problem);</w:t>
      </w:r>
    </w:p>
    <w:p w14:paraId="4501536F" w14:textId="77777777" w:rsidR="00993A57" w:rsidRDefault="00B15179">
      <w:pPr>
        <w:pStyle w:val="SourceCode"/>
      </w:pPr>
      <w:r>
        <w:t xml:space="preserve">    }</w:t>
      </w:r>
    </w:p>
    <w:p w14:paraId="5EEAACE7" w14:textId="77777777" w:rsidR="00993A57" w:rsidRDefault="00B15179">
      <w:pPr>
        <w:pStyle w:val="SourceCode"/>
      </w:pPr>
      <w:r>
        <w:t xml:space="preserve">    // A create that worked is 201 Created, with the new contact's own</w:t>
      </w:r>
    </w:p>
    <w:p w14:paraId="6BF8031D" w14:textId="77777777" w:rsidR="00993A57" w:rsidRDefault="00B15179">
      <w:pPr>
        <w:pStyle w:val="SourceCode"/>
      </w:pPr>
      <w:r>
        <w:t xml:space="preserve">    // path, such as /api/v1/contacts/4.</w:t>
      </w:r>
    </w:p>
    <w:p w14:paraId="249C70A3" w14:textId="77777777" w:rsidR="00993A57" w:rsidRDefault="00B15179">
      <w:pPr>
        <w:pStyle w:val="SourceCode"/>
      </w:pPr>
      <w:r>
        <w:t xml:space="preserve">    char location[LOCATION_SIZE];</w:t>
      </w:r>
    </w:p>
    <w:p w14:paraId="2099F5DB" w14:textId="77777777" w:rsidR="00993A57" w:rsidRDefault="00B15179">
      <w:pPr>
        <w:pStyle w:val="SourceCode"/>
      </w:pPr>
      <w:r>
        <w:t xml:space="preserve">    snprintf(location, sizeof location, "%s/%d", CONTACTS_PATH, contact.id);</w:t>
      </w:r>
    </w:p>
    <w:p w14:paraId="4D79A7D4" w14:textId="77777777" w:rsidR="00993A57" w:rsidRDefault="00B15179">
      <w:pPr>
        <w:pStyle w:val="SourceCode"/>
      </w:pPr>
      <w:r>
        <w:t xml:space="preserve">    char *json_text = contact_to_json(contact);</w:t>
      </w:r>
    </w:p>
    <w:p w14:paraId="4F283E9D" w14:textId="77777777" w:rsidR="00993A57" w:rsidRDefault="00B15179">
      <w:pPr>
        <w:pStyle w:val="SourceCode"/>
      </w:pPr>
      <w:r>
        <w:t xml:space="preserve">    if (json_text == NULL) {</w:t>
      </w:r>
    </w:p>
    <w:p w14:paraId="55F6FBA1" w14:textId="77777777" w:rsidR="00993A57" w:rsidRDefault="00B15179">
      <w:pPr>
        <w:pStyle w:val="SourceCode"/>
      </w:pPr>
      <w:r>
        <w:t xml:space="preserve">        return send_failure(request, DATABASE_FAILURE, OUT_OF_MEMORY);</w:t>
      </w:r>
    </w:p>
    <w:p w14:paraId="7F202D38" w14:textId="77777777" w:rsidR="00993A57" w:rsidRDefault="00B15179">
      <w:pPr>
        <w:pStyle w:val="SourceCode"/>
      </w:pPr>
      <w:r>
        <w:t xml:space="preserve">    }</w:t>
      </w:r>
    </w:p>
    <w:p w14:paraId="1073C677" w14:textId="77777777" w:rsidR="00993A57" w:rsidRDefault="00B15179">
      <w:pPr>
        <w:pStyle w:val="SourceCode"/>
      </w:pPr>
      <w:r>
        <w:t xml:space="preserve">    enum MHD_Result queued = send_created(request, location, json_text);</w:t>
      </w:r>
    </w:p>
    <w:p w14:paraId="4491864B" w14:textId="77777777" w:rsidR="00993A57" w:rsidRDefault="00B15179">
      <w:pPr>
        <w:pStyle w:val="SourceCode"/>
      </w:pPr>
      <w:r>
        <w:t xml:space="preserve">    cJSON_free(json_text);</w:t>
      </w:r>
    </w:p>
    <w:p w14:paraId="1DD9B487" w14:textId="77777777" w:rsidR="00993A57" w:rsidRDefault="00B15179">
      <w:pPr>
        <w:pStyle w:val="SourceCode"/>
      </w:pPr>
      <w:r>
        <w:t xml:space="preserve">    return queued;</w:t>
      </w:r>
    </w:p>
    <w:p w14:paraId="43EF6B3F" w14:textId="77777777" w:rsidR="00993A57" w:rsidRDefault="00B15179">
      <w:pPr>
        <w:pStyle w:val="SourceCode"/>
      </w:pPr>
      <w:r>
        <w:t>}</w:t>
      </w:r>
    </w:p>
    <w:p w14:paraId="52F21F4F" w14:textId="77777777" w:rsidR="00993A57" w:rsidRDefault="00993A57">
      <w:pPr>
        <w:pStyle w:val="SourceCode"/>
      </w:pPr>
    </w:p>
    <w:p w14:paraId="2DA80838" w14:textId="77777777" w:rsidR="00993A57" w:rsidRDefault="00B15179">
      <w:pPr>
        <w:pStyle w:val="SourceCode"/>
      </w:pPr>
      <w:r>
        <w:t>// DELETE /api/v1/contacts/{id}: deletes one contact and answers 204 with</w:t>
      </w:r>
    </w:p>
    <w:p w14:paraId="2250231D" w14:textId="77777777" w:rsidR="00993A57" w:rsidRDefault="00B15179">
      <w:pPr>
        <w:pStyle w:val="SourceCode"/>
      </w:pPr>
      <w:r>
        <w:t>// no body, or 404 when no contact has that id.</w:t>
      </w:r>
    </w:p>
    <w:p w14:paraId="775FD00C" w14:textId="77777777" w:rsidR="00993A57" w:rsidRDefault="00B15179">
      <w:pPr>
        <w:pStyle w:val="SourceCode"/>
      </w:pPr>
      <w:r>
        <w:t>static enum MHD_Result handle_delete_contact(const struct Request *request,</w:t>
      </w:r>
    </w:p>
    <w:p w14:paraId="31BD4543" w14:textId="77777777" w:rsidR="00993A57" w:rsidRDefault="00B15179">
      <w:pPr>
        <w:pStyle w:val="SourceCode"/>
      </w:pPr>
      <w:r>
        <w:t xml:space="preserve">                                             const char *id_text)</w:t>
      </w:r>
    </w:p>
    <w:p w14:paraId="4516DA34" w14:textId="77777777" w:rsidR="00993A57" w:rsidRDefault="00B15179">
      <w:pPr>
        <w:pStyle w:val="SourceCode"/>
      </w:pPr>
      <w:r>
        <w:t>{</w:t>
      </w:r>
    </w:p>
    <w:p w14:paraId="18BDE5F1" w14:textId="77777777" w:rsidR="00993A57" w:rsidRDefault="00B15179">
      <w:pPr>
        <w:pStyle w:val="SourceCode"/>
      </w:pPr>
      <w:r>
        <w:t xml:space="preserve">    int contact_id = parse_path_id(id_text);</w:t>
      </w:r>
    </w:p>
    <w:p w14:paraId="482B1B5A" w14:textId="77777777" w:rsidR="00993A57" w:rsidRDefault="00B15179">
      <w:pPr>
        <w:pStyle w:val="SourceCode"/>
      </w:pPr>
      <w:r>
        <w:t xml:space="preserve">    if (contact_id == 0) {</w:t>
      </w:r>
    </w:p>
    <w:p w14:paraId="38C52C81" w14:textId="77777777" w:rsidR="00993A57" w:rsidRDefault="00B15179">
      <w:pPr>
        <w:pStyle w:val="SourceCode"/>
      </w:pPr>
      <w:r>
        <w:t xml:space="preserve">        return send_failure(request, INVALID_INPUT, PATH_ID_PROBLEM);</w:t>
      </w:r>
    </w:p>
    <w:p w14:paraId="7F491E69" w14:textId="77777777" w:rsidR="00993A57" w:rsidRDefault="00B15179">
      <w:pPr>
        <w:pStyle w:val="SourceCode"/>
      </w:pPr>
      <w:r>
        <w:t xml:space="preserve">    }</w:t>
      </w:r>
    </w:p>
    <w:p w14:paraId="3320A246" w14:textId="77777777" w:rsidR="00993A57" w:rsidRDefault="00B15179">
      <w:pPr>
        <w:pStyle w:val="SourceCode"/>
      </w:pPr>
      <w:r>
        <w:t xml:space="preserve">    char problem[PROBLEM_SIZE] = "";</w:t>
      </w:r>
    </w:p>
    <w:p w14:paraId="05FE2249" w14:textId="77777777" w:rsidR="00993A57" w:rsidRDefault="00B15179">
      <w:pPr>
        <w:pStyle w:val="SourceCode"/>
      </w:pPr>
      <w:r>
        <w:t xml:space="preserve">    MYSQL *connection = NULL;</w:t>
      </w:r>
    </w:p>
    <w:p w14:paraId="01760F9C" w14:textId="77777777" w:rsidR="00993A57" w:rsidRDefault="00B15179">
      <w:pPr>
        <w:pStyle w:val="SourceCode"/>
      </w:pPr>
      <w:r>
        <w:t xml:space="preserve">    enum ContactStatus status =</w:t>
      </w:r>
    </w:p>
    <w:p w14:paraId="294172EB" w14:textId="77777777" w:rsidR="00993A57" w:rsidRDefault="00B15179">
      <w:pPr>
        <w:pStyle w:val="SourceCode"/>
      </w:pPr>
      <w:r>
        <w:t xml:space="preserve">        open_connection(&amp;connection, problem, sizeof problem);</w:t>
      </w:r>
    </w:p>
    <w:p w14:paraId="4EE27165" w14:textId="77777777" w:rsidR="00993A57" w:rsidRDefault="00B15179">
      <w:pPr>
        <w:pStyle w:val="SourceCode"/>
      </w:pPr>
      <w:r>
        <w:t xml:space="preserve">    if (status != SUCCESS) {</w:t>
      </w:r>
    </w:p>
    <w:p w14:paraId="602514BB" w14:textId="77777777" w:rsidR="00993A57" w:rsidRDefault="00B15179">
      <w:pPr>
        <w:pStyle w:val="SourceCode"/>
      </w:pPr>
      <w:r>
        <w:t xml:space="preserve">        return send_unavailable(request, problem);</w:t>
      </w:r>
    </w:p>
    <w:p w14:paraId="099934C9" w14:textId="77777777" w:rsidR="00993A57" w:rsidRDefault="00B15179">
      <w:pPr>
        <w:pStyle w:val="SourceCode"/>
      </w:pPr>
      <w:r>
        <w:t xml:space="preserve">    }</w:t>
      </w:r>
    </w:p>
    <w:p w14:paraId="558AB73E" w14:textId="77777777" w:rsidR="00993A57" w:rsidRDefault="00B15179">
      <w:pPr>
        <w:pStyle w:val="SourceCode"/>
      </w:pPr>
      <w:r>
        <w:t xml:space="preserve">    status = remove_contact(connection, contact_id, problem, sizeof problem);</w:t>
      </w:r>
    </w:p>
    <w:p w14:paraId="45A4B684" w14:textId="77777777" w:rsidR="00993A57" w:rsidRDefault="00B15179">
      <w:pPr>
        <w:pStyle w:val="SourceCode"/>
      </w:pPr>
      <w:r>
        <w:t xml:space="preserve">    close_connection(connection);</w:t>
      </w:r>
    </w:p>
    <w:p w14:paraId="5AFABC7E" w14:textId="77777777" w:rsidR="00993A57" w:rsidRDefault="00B15179">
      <w:pPr>
        <w:pStyle w:val="SourceCode"/>
      </w:pPr>
      <w:r>
        <w:t xml:space="preserve">    if (status != SUCCESS) {</w:t>
      </w:r>
    </w:p>
    <w:p w14:paraId="601E261B" w14:textId="77777777" w:rsidR="00993A57" w:rsidRDefault="00B15179">
      <w:pPr>
        <w:pStyle w:val="SourceCode"/>
      </w:pPr>
      <w:r>
        <w:t xml:space="preserve">        return send_failure(request, status, problem);</w:t>
      </w:r>
    </w:p>
    <w:p w14:paraId="7FA8CF11" w14:textId="77777777" w:rsidR="00993A57" w:rsidRDefault="00B15179">
      <w:pPr>
        <w:pStyle w:val="SourceCode"/>
      </w:pPr>
      <w:r>
        <w:t xml:space="preserve">    }</w:t>
      </w:r>
    </w:p>
    <w:p w14:paraId="0A1CC9A6" w14:textId="77777777" w:rsidR="00993A57" w:rsidRDefault="00B15179">
      <w:pPr>
        <w:pStyle w:val="SourceCode"/>
      </w:pPr>
      <w:r>
        <w:t xml:space="preserve">    // A delete that worked is 204 No Content.</w:t>
      </w:r>
    </w:p>
    <w:p w14:paraId="0D708C32" w14:textId="77777777" w:rsidR="00993A57" w:rsidRDefault="00B15179">
      <w:pPr>
        <w:pStyle w:val="SourceCode"/>
      </w:pPr>
      <w:r>
        <w:t xml:space="preserve">    return send_no_content(request);</w:t>
      </w:r>
    </w:p>
    <w:p w14:paraId="31BF180E" w14:textId="77777777" w:rsidR="00993A57" w:rsidRDefault="00B15179">
      <w:pPr>
        <w:pStyle w:val="SourceCode"/>
      </w:pPr>
      <w:r>
        <w:t>}</w:t>
      </w:r>
    </w:p>
    <w:p w14:paraId="0B0AAC47" w14:textId="77777777" w:rsidR="00993A57" w:rsidRDefault="00993A57">
      <w:pPr>
        <w:pStyle w:val="SourceCode"/>
      </w:pPr>
    </w:p>
    <w:p w14:paraId="337FD571" w14:textId="77777777" w:rsidR="00993A57" w:rsidRDefault="00B15179">
      <w:pPr>
        <w:pStyle w:val="SourceCode"/>
      </w:pPr>
      <w:r>
        <w:t>// The {id} segment of /api/v1/contacts/{id}, or NULL when the path has</w:t>
      </w:r>
    </w:p>
    <w:p w14:paraId="4A2C2BFD" w14:textId="77777777" w:rsidR="00993A57" w:rsidRDefault="00B15179">
      <w:pPr>
        <w:pStyle w:val="SourceCode"/>
      </w:pPr>
      <w:r>
        <w:t>// another shape: no id, or more segments after it. libmicrohttpd decodes</w:t>
      </w:r>
    </w:p>
    <w:p w14:paraId="1BA05DE2" w14:textId="77777777" w:rsidR="00993A57" w:rsidRDefault="00B15179">
      <w:pPr>
        <w:pStyle w:val="SourceCode"/>
      </w:pPr>
      <w:r>
        <w:t>// the path before answer_request sees it, so the segment is decoded.</w:t>
      </w:r>
    </w:p>
    <w:p w14:paraId="723E59D3" w14:textId="77777777" w:rsidR="00993A57" w:rsidRDefault="00B15179">
      <w:pPr>
        <w:pStyle w:val="SourceCode"/>
      </w:pPr>
      <w:r>
        <w:t>static const char *contact_id_from_path(const char *path)</w:t>
      </w:r>
    </w:p>
    <w:p w14:paraId="5D08F2BB" w14:textId="77777777" w:rsidR="00993A57" w:rsidRDefault="00B15179">
      <w:pPr>
        <w:pStyle w:val="SourceCode"/>
      </w:pPr>
      <w:r>
        <w:t>{</w:t>
      </w:r>
    </w:p>
    <w:p w14:paraId="3B54CC2C" w14:textId="77777777" w:rsidR="00993A57" w:rsidRDefault="00B15179">
      <w:pPr>
        <w:pStyle w:val="SourceCode"/>
      </w:pPr>
      <w:r>
        <w:t xml:space="preserve">    const char *prefix = CONTACTS_PATH "/";</w:t>
      </w:r>
    </w:p>
    <w:p w14:paraId="3F297E77" w14:textId="77777777" w:rsidR="00993A57" w:rsidRDefault="00B15179">
      <w:pPr>
        <w:pStyle w:val="SourceCode"/>
      </w:pPr>
      <w:r>
        <w:t xml:space="preserve">    size_t prefix_length = strlen(prefix);</w:t>
      </w:r>
    </w:p>
    <w:p w14:paraId="35E563D6" w14:textId="77777777" w:rsidR="00993A57" w:rsidRDefault="00B15179">
      <w:pPr>
        <w:pStyle w:val="SourceCode"/>
      </w:pPr>
      <w:r>
        <w:t xml:space="preserve">    if (strncmp(path, prefix, prefix_length) != 0) {</w:t>
      </w:r>
    </w:p>
    <w:p w14:paraId="3C33E2F5" w14:textId="77777777" w:rsidR="00993A57" w:rsidRDefault="00B15179">
      <w:pPr>
        <w:pStyle w:val="SourceCode"/>
      </w:pPr>
      <w:r>
        <w:t xml:space="preserve">        return NULL;</w:t>
      </w:r>
    </w:p>
    <w:p w14:paraId="2D969F28" w14:textId="77777777" w:rsidR="00993A57" w:rsidRDefault="00B15179">
      <w:pPr>
        <w:pStyle w:val="SourceCode"/>
      </w:pPr>
      <w:r>
        <w:t xml:space="preserve">    }</w:t>
      </w:r>
    </w:p>
    <w:p w14:paraId="06648652" w14:textId="77777777" w:rsidR="00993A57" w:rsidRDefault="00B15179">
      <w:pPr>
        <w:pStyle w:val="SourceCode"/>
      </w:pPr>
      <w:r>
        <w:t xml:space="preserve">    const char *segment = &amp;path[prefix_length];</w:t>
      </w:r>
    </w:p>
    <w:p w14:paraId="5981A186" w14:textId="77777777" w:rsidR="00993A57" w:rsidRDefault="00B15179">
      <w:pPr>
        <w:pStyle w:val="SourceCode"/>
      </w:pPr>
      <w:r>
        <w:t xml:space="preserve">    if (segment[0] == '\0' || strstr(segment, "/") != NULL) {</w:t>
      </w:r>
    </w:p>
    <w:p w14:paraId="5D1E7230" w14:textId="77777777" w:rsidR="00993A57" w:rsidRDefault="00B15179">
      <w:pPr>
        <w:pStyle w:val="SourceCode"/>
      </w:pPr>
      <w:r>
        <w:t xml:space="preserve">        return NULL;</w:t>
      </w:r>
    </w:p>
    <w:p w14:paraId="740F737A" w14:textId="77777777" w:rsidR="00993A57" w:rsidRDefault="00B15179">
      <w:pPr>
        <w:pStyle w:val="SourceCode"/>
      </w:pPr>
      <w:r>
        <w:t xml:space="preserve">    }</w:t>
      </w:r>
    </w:p>
    <w:p w14:paraId="0FCDF992" w14:textId="77777777" w:rsidR="00993A57" w:rsidRDefault="00B15179">
      <w:pPr>
        <w:pStyle w:val="SourceCode"/>
      </w:pPr>
      <w:r>
        <w:t xml:space="preserve">    return segment;</w:t>
      </w:r>
    </w:p>
    <w:p w14:paraId="6BEC1F64" w14:textId="77777777" w:rsidR="00993A57" w:rsidRDefault="00B15179">
      <w:pPr>
        <w:pStyle w:val="SourceCode"/>
      </w:pPr>
      <w:r>
        <w:t>}</w:t>
      </w:r>
    </w:p>
    <w:p w14:paraId="5C7D38DC" w14:textId="77777777" w:rsidR="00993A57" w:rsidRDefault="00993A57">
      <w:pPr>
        <w:pStyle w:val="SourceCode"/>
      </w:pPr>
    </w:p>
    <w:p w14:paraId="4AFB41BD" w14:textId="77777777" w:rsidR="00993A57" w:rsidRDefault="00B15179">
      <w:pPr>
        <w:pStyle w:val="SourceCode"/>
      </w:pPr>
      <w:r>
        <w:t>// The route table: one check per route, then 404 for the rest.</w:t>
      </w:r>
    </w:p>
    <w:p w14:paraId="2415C621" w14:textId="77777777" w:rsidR="00993A57" w:rsidRDefault="00B15179">
      <w:pPr>
        <w:pStyle w:val="SourceCode"/>
      </w:pPr>
      <w:r>
        <w:t>static enum MHD_Result route_request(const struct Request *request)</w:t>
      </w:r>
    </w:p>
    <w:p w14:paraId="725EAAFD" w14:textId="77777777" w:rsidR="00993A57" w:rsidRDefault="00B15179">
      <w:pPr>
        <w:pStyle w:val="SourceCode"/>
      </w:pPr>
      <w:r>
        <w:t>{</w:t>
      </w:r>
    </w:p>
    <w:p w14:paraId="34D2A54C" w14:textId="77777777" w:rsidR="00993A57" w:rsidRDefault="00B15179">
      <w:pPr>
        <w:pStyle w:val="SourceCode"/>
      </w:pPr>
      <w:r>
        <w:t xml:space="preserve">    if (strcmp(request-&gt;method, "GET") == 0 &amp;&amp;</w:t>
      </w:r>
    </w:p>
    <w:p w14:paraId="101C11FB" w14:textId="77777777" w:rsidR="00993A57" w:rsidRDefault="00B15179">
      <w:pPr>
        <w:pStyle w:val="SourceCode"/>
      </w:pPr>
      <w:r>
        <w:t xml:space="preserve">        strcmp(request-&gt;path, API_PREFIX "/health") == 0) {</w:t>
      </w:r>
    </w:p>
    <w:p w14:paraId="1FEA7498" w14:textId="77777777" w:rsidR="00993A57" w:rsidRDefault="00B15179">
      <w:pPr>
        <w:pStyle w:val="SourceCode"/>
      </w:pPr>
      <w:r>
        <w:t xml:space="preserve">        return handle_health(request);</w:t>
      </w:r>
    </w:p>
    <w:p w14:paraId="0087BDB8" w14:textId="77777777" w:rsidR="00993A57" w:rsidRDefault="00B15179">
      <w:pPr>
        <w:pStyle w:val="SourceCode"/>
      </w:pPr>
      <w:r>
        <w:t xml:space="preserve">    }</w:t>
      </w:r>
    </w:p>
    <w:p w14:paraId="7285EECB" w14:textId="77777777" w:rsidR="00993A57" w:rsidRDefault="00B15179">
      <w:pPr>
        <w:pStyle w:val="SourceCode"/>
      </w:pPr>
      <w:r>
        <w:t xml:space="preserve">    int is_get = strcmp(request-&gt;method, "GET") == 0;</w:t>
      </w:r>
    </w:p>
    <w:p w14:paraId="1726CF5F" w14:textId="77777777" w:rsidR="00993A57" w:rsidRDefault="00B15179">
      <w:pPr>
        <w:pStyle w:val="SourceCode"/>
      </w:pPr>
      <w:r>
        <w:t xml:space="preserve">    const char *contact_id = contact_id_from_path(request-&gt;path);</w:t>
      </w:r>
    </w:p>
    <w:p w14:paraId="46EE24A3" w14:textId="77777777" w:rsidR="00993A57" w:rsidRDefault="00B15179">
      <w:pPr>
        <w:pStyle w:val="SourceCode"/>
      </w:pPr>
      <w:r>
        <w:t xml:space="preserve">    int is_delete = strcmp(request-&gt;method, "DELETE") == 0;</w:t>
      </w:r>
    </w:p>
    <w:p w14:paraId="390052BD" w14:textId="77777777" w:rsidR="00993A57" w:rsidRDefault="00B15179">
      <w:pPr>
        <w:pStyle w:val="SourceCode"/>
      </w:pPr>
      <w:r>
        <w:t xml:space="preserve">    if (is_get &amp;&amp; strcmp(request-&gt;path, CONTACTS_PATH) == 0) {</w:t>
      </w:r>
    </w:p>
    <w:p w14:paraId="5C72E81D" w14:textId="77777777" w:rsidR="00993A57" w:rsidRDefault="00B15179">
      <w:pPr>
        <w:pStyle w:val="SourceCode"/>
      </w:pPr>
      <w:r>
        <w:t xml:space="preserve">        return handle_contact_page(request);</w:t>
      </w:r>
    </w:p>
    <w:p w14:paraId="3F3F7701" w14:textId="77777777" w:rsidR="00993A57" w:rsidRDefault="00B15179">
      <w:pPr>
        <w:pStyle w:val="SourceCode"/>
      </w:pPr>
      <w:r>
        <w:t xml:space="preserve">    }</w:t>
      </w:r>
    </w:p>
    <w:p w14:paraId="00C52C5F" w14:textId="77777777" w:rsidR="00993A57" w:rsidRDefault="00B15179">
      <w:pPr>
        <w:pStyle w:val="SourceCode"/>
      </w:pPr>
      <w:r>
        <w:t xml:space="preserve">    if (is_get &amp;&amp; contact_id != NULL) {</w:t>
      </w:r>
    </w:p>
    <w:p w14:paraId="2743E52C" w14:textId="77777777" w:rsidR="00993A57" w:rsidRDefault="00B15179">
      <w:pPr>
        <w:pStyle w:val="SourceCode"/>
      </w:pPr>
      <w:r>
        <w:t xml:space="preserve">        return handle_get_contact(request, contact_id);</w:t>
      </w:r>
    </w:p>
    <w:p w14:paraId="72BB8659" w14:textId="77777777" w:rsidR="00993A57" w:rsidRDefault="00B15179">
      <w:pPr>
        <w:pStyle w:val="SourceCode"/>
      </w:pPr>
      <w:r>
        <w:t xml:space="preserve">    }</w:t>
      </w:r>
    </w:p>
    <w:p w14:paraId="1F1E06F9" w14:textId="77777777" w:rsidR="00993A57" w:rsidRDefault="00B15179">
      <w:pPr>
        <w:pStyle w:val="SourceCode"/>
      </w:pPr>
      <w:r>
        <w:t xml:space="preserve">    if (strcmp(request-&gt;method, "POST") == 0 &amp;&amp;</w:t>
      </w:r>
    </w:p>
    <w:p w14:paraId="5DFE3946" w14:textId="77777777" w:rsidR="00993A57" w:rsidRDefault="00B15179">
      <w:pPr>
        <w:pStyle w:val="SourceCode"/>
      </w:pPr>
      <w:r>
        <w:t xml:space="preserve">        strcmp(request-&gt;path, CONTACTS_PATH) == 0) {</w:t>
      </w:r>
    </w:p>
    <w:p w14:paraId="7CE822D2" w14:textId="77777777" w:rsidR="00993A57" w:rsidRDefault="00B15179">
      <w:pPr>
        <w:pStyle w:val="SourceCode"/>
      </w:pPr>
      <w:r>
        <w:t xml:space="preserve">        return handle_create_contact(request);</w:t>
      </w:r>
    </w:p>
    <w:p w14:paraId="708CBDCF" w14:textId="77777777" w:rsidR="00993A57" w:rsidRDefault="00B15179">
      <w:pPr>
        <w:pStyle w:val="SourceCode"/>
      </w:pPr>
      <w:r>
        <w:t xml:space="preserve">    }</w:t>
      </w:r>
    </w:p>
    <w:p w14:paraId="625AA136" w14:textId="77777777" w:rsidR="00993A57" w:rsidRDefault="00B15179">
      <w:pPr>
        <w:pStyle w:val="SourceCode"/>
      </w:pPr>
      <w:r>
        <w:t xml:space="preserve">    if (is_delete &amp;&amp; contact_id != NULL) {</w:t>
      </w:r>
    </w:p>
    <w:p w14:paraId="49E78DED" w14:textId="77777777" w:rsidR="00993A57" w:rsidRDefault="00B15179">
      <w:pPr>
        <w:pStyle w:val="SourceCode"/>
      </w:pPr>
      <w:r>
        <w:t xml:space="preserve">        return handle_delete_contact(request, contact_id);</w:t>
      </w:r>
    </w:p>
    <w:p w14:paraId="533C99DC" w14:textId="77777777" w:rsidR="00993A57" w:rsidRDefault="00B15179">
      <w:pPr>
        <w:pStyle w:val="SourceCode"/>
      </w:pPr>
      <w:r>
        <w:t xml:space="preserve">    }</w:t>
      </w:r>
    </w:p>
    <w:p w14:paraId="56E761D1" w14:textId="77777777" w:rsidR="00993A57" w:rsidRDefault="00B15179">
      <w:pPr>
        <w:pStyle w:val="SourceCode"/>
      </w:pPr>
      <w:r>
        <w:t xml:space="preserve">    return send_json(request, 404, NOT_FOUND_JSON);</w:t>
      </w:r>
    </w:p>
    <w:p w14:paraId="05A0610D" w14:textId="77777777" w:rsidR="00993A57" w:rsidRDefault="00B15179">
      <w:pPr>
        <w:pStyle w:val="SourceCode"/>
      </w:pPr>
      <w:r>
        <w:t>}</w:t>
      </w:r>
    </w:p>
    <w:p w14:paraId="74B7E631" w14:textId="77777777" w:rsidR="00993A57" w:rsidRDefault="00993A57">
      <w:pPr>
        <w:pStyle w:val="SourceCode"/>
      </w:pPr>
    </w:p>
    <w:p w14:paraId="4E06E807" w14:textId="77777777" w:rsidR="00993A57" w:rsidRDefault="00B15179">
      <w:pPr>
        <w:pStyle w:val="SourceCode"/>
      </w:pPr>
      <w:r>
        <w:t>// Remember, libmicrohttpd calls this with the request's whole target</w:t>
      </w:r>
    </w:p>
    <w:p w14:paraId="7A0022B1" w14:textId="77777777" w:rsidR="00993A57" w:rsidRDefault="00B15179">
      <w:pPr>
        <w:pStyle w:val="SourceCode"/>
      </w:pPr>
      <w:r>
        <w:t>// before it splits off the query, and keeps what it returns as the</w:t>
      </w:r>
    </w:p>
    <w:p w14:paraId="723FCB72" w14:textId="77777777" w:rsidR="00993A57" w:rsidRDefault="00B15179">
      <w:pPr>
        <w:pStyle w:val="SourceCode"/>
      </w:pPr>
      <w:r>
        <w:t>// request's request_state: here a new RequestState, zeroed by calloc, with</w:t>
      </w:r>
    </w:p>
    <w:p w14:paraId="146CCB07" w14:textId="77777777" w:rsidR="00993A57" w:rsidRDefault="00B15179">
      <w:pPr>
        <w:pStyle w:val="SourceCode"/>
      </w:pPr>
      <w:r>
        <w:t>// a copy of the target (Lesson 6.2).</w:t>
      </w:r>
    </w:p>
    <w:p w14:paraId="2CB593B3" w14:textId="77777777" w:rsidR="00993A57" w:rsidRDefault="00B15179">
      <w:pPr>
        <w:pStyle w:val="SourceCode"/>
      </w:pPr>
      <w:r>
        <w:t>static void *start_request(void *context, const char *uri,</w:t>
      </w:r>
    </w:p>
    <w:p w14:paraId="4CF010CB" w14:textId="77777777" w:rsidR="00993A57" w:rsidRDefault="00B15179">
      <w:pPr>
        <w:pStyle w:val="SourceCode"/>
      </w:pPr>
      <w:r>
        <w:t xml:space="preserve">                           struct MHD_Connection *connection)</w:t>
      </w:r>
    </w:p>
    <w:p w14:paraId="30C122A0" w14:textId="77777777" w:rsidR="00993A57" w:rsidRDefault="00B15179">
      <w:pPr>
        <w:pStyle w:val="SourceCode"/>
      </w:pPr>
      <w:r>
        <w:t>{</w:t>
      </w:r>
    </w:p>
    <w:p w14:paraId="7C5A16A8" w14:textId="77777777" w:rsidR="00993A57" w:rsidRDefault="00B15179">
      <w:pPr>
        <w:pStyle w:val="SourceCode"/>
      </w:pPr>
      <w:r>
        <w:t xml:space="preserve">    (void) context;</w:t>
      </w:r>
    </w:p>
    <w:p w14:paraId="272436A0" w14:textId="77777777" w:rsidR="00993A57" w:rsidRDefault="00B15179">
      <w:pPr>
        <w:pStyle w:val="SourceCode"/>
      </w:pPr>
      <w:r>
        <w:t xml:space="preserve">    (void) connection;</w:t>
      </w:r>
    </w:p>
    <w:p w14:paraId="33505AE3" w14:textId="77777777" w:rsidR="00993A57" w:rsidRDefault="00B15179">
      <w:pPr>
        <w:pStyle w:val="SourceCode"/>
      </w:pPr>
      <w:r>
        <w:t xml:space="preserve">    struct RequestState *request_record = calloc(1, sizeof *request_record);</w:t>
      </w:r>
    </w:p>
    <w:p w14:paraId="2CBB8A3C" w14:textId="77777777" w:rsidR="00993A57" w:rsidRDefault="00B15179">
      <w:pPr>
        <w:pStyle w:val="SourceCode"/>
      </w:pPr>
      <w:r>
        <w:t xml:space="preserve">    if (request_record == NULL) {</w:t>
      </w:r>
    </w:p>
    <w:p w14:paraId="31B2FC7C" w14:textId="77777777" w:rsidR="00993A57" w:rsidRDefault="00B15179">
      <w:pPr>
        <w:pStyle w:val="SourceCode"/>
      </w:pPr>
      <w:r>
        <w:t xml:space="preserve">        return NULL;</w:t>
      </w:r>
    </w:p>
    <w:p w14:paraId="3A8CEEF9" w14:textId="77777777" w:rsidR="00993A57" w:rsidRDefault="00B15179">
      <w:pPr>
        <w:pStyle w:val="SourceCode"/>
      </w:pPr>
      <w:r>
        <w:t xml:space="preserve">    }</w:t>
      </w:r>
    </w:p>
    <w:p w14:paraId="4BB89CB3" w14:textId="77777777" w:rsidR="00993A57" w:rsidRDefault="00B15179">
      <w:pPr>
        <w:pStyle w:val="SourceCode"/>
      </w:pPr>
      <w:r>
        <w:t xml:space="preserve">    size_t length = strlen(uri);</w:t>
      </w:r>
    </w:p>
    <w:p w14:paraId="04605B7E" w14:textId="77777777" w:rsidR="00993A57" w:rsidRDefault="00B15179">
      <w:pPr>
        <w:pStyle w:val="SourceCode"/>
      </w:pPr>
      <w:r>
        <w:t xml:space="preserve">    request_record-&gt;target = malloc(length + 1);</w:t>
      </w:r>
    </w:p>
    <w:p w14:paraId="7FA2A9CA" w14:textId="77777777" w:rsidR="00993A57" w:rsidRDefault="00B15179">
      <w:pPr>
        <w:pStyle w:val="SourceCode"/>
      </w:pPr>
      <w:r>
        <w:t xml:space="preserve">    if (request_record-&gt;target == NULL) {</w:t>
      </w:r>
    </w:p>
    <w:p w14:paraId="1E58B35B" w14:textId="77777777" w:rsidR="00993A57" w:rsidRDefault="00B15179">
      <w:pPr>
        <w:pStyle w:val="SourceCode"/>
      </w:pPr>
      <w:r>
        <w:t xml:space="preserve">        free(request_record);</w:t>
      </w:r>
    </w:p>
    <w:p w14:paraId="4BE55F08" w14:textId="77777777" w:rsidR="00993A57" w:rsidRDefault="00B15179">
      <w:pPr>
        <w:pStyle w:val="SourceCode"/>
      </w:pPr>
      <w:r>
        <w:t xml:space="preserve">        return NULL;</w:t>
      </w:r>
    </w:p>
    <w:p w14:paraId="397B9FDB" w14:textId="77777777" w:rsidR="00993A57" w:rsidRDefault="00B15179">
      <w:pPr>
        <w:pStyle w:val="SourceCode"/>
      </w:pPr>
      <w:r>
        <w:t xml:space="preserve">    }</w:t>
      </w:r>
    </w:p>
    <w:p w14:paraId="56B06841" w14:textId="77777777" w:rsidR="00993A57" w:rsidRDefault="00B15179">
      <w:pPr>
        <w:pStyle w:val="SourceCode"/>
      </w:pPr>
      <w:r>
        <w:t xml:space="preserve">    memcpy(request_record-&gt;target, uri, length + 1);</w:t>
      </w:r>
    </w:p>
    <w:p w14:paraId="489C5B55" w14:textId="77777777" w:rsidR="00993A57" w:rsidRDefault="00B15179">
      <w:pPr>
        <w:pStyle w:val="SourceCode"/>
      </w:pPr>
      <w:r>
        <w:t xml:space="preserve">    return request_record;</w:t>
      </w:r>
    </w:p>
    <w:p w14:paraId="31689DED" w14:textId="77777777" w:rsidR="00993A57" w:rsidRDefault="00B15179">
      <w:pPr>
        <w:pStyle w:val="SourceCode"/>
      </w:pPr>
      <w:r>
        <w:t>}</w:t>
      </w:r>
    </w:p>
    <w:p w14:paraId="157F62F8" w14:textId="77777777" w:rsidR="00993A57" w:rsidRDefault="00993A57">
      <w:pPr>
        <w:pStyle w:val="SourceCode"/>
      </w:pPr>
    </w:p>
    <w:p w14:paraId="53047DB6" w14:textId="77777777" w:rsidR="00993A57" w:rsidRDefault="00B15179">
      <w:pPr>
        <w:pStyle w:val="SourceCode"/>
      </w:pPr>
      <w:r>
        <w:t>// Remember, libmicrohttpd calls this when a request is finished, answered</w:t>
      </w:r>
    </w:p>
    <w:p w14:paraId="6E57A31B" w14:textId="77777777" w:rsidR="00993A57" w:rsidRDefault="00B15179">
      <w:pPr>
        <w:pStyle w:val="SourceCode"/>
      </w:pPr>
      <w:r>
        <w:t>// or not; free gives the memory back, exactly once.</w:t>
      </w:r>
    </w:p>
    <w:p w14:paraId="3319238B" w14:textId="77777777" w:rsidR="00993A57" w:rsidRDefault="00B15179">
      <w:pPr>
        <w:pStyle w:val="SourceCode"/>
      </w:pPr>
      <w:r>
        <w:t>static void finish_request(void *context,</w:t>
      </w:r>
    </w:p>
    <w:p w14:paraId="66755227" w14:textId="77777777" w:rsidR="00993A57" w:rsidRDefault="00B15179">
      <w:pPr>
        <w:pStyle w:val="SourceCode"/>
      </w:pPr>
      <w:r>
        <w:t xml:space="preserve">                           struct MHD_Connection *connection,</w:t>
      </w:r>
    </w:p>
    <w:p w14:paraId="3DDD8706" w14:textId="77777777" w:rsidR="00993A57" w:rsidRDefault="00B15179">
      <w:pPr>
        <w:pStyle w:val="SourceCode"/>
      </w:pPr>
      <w:r>
        <w:t xml:space="preserve">                           void **request_state,</w:t>
      </w:r>
    </w:p>
    <w:p w14:paraId="7691B762" w14:textId="77777777" w:rsidR="00993A57" w:rsidRDefault="00B15179">
      <w:pPr>
        <w:pStyle w:val="SourceCode"/>
      </w:pPr>
      <w:r>
        <w:t xml:space="preserve">                           enum MHD_RequestTerminationCode reason)</w:t>
      </w:r>
    </w:p>
    <w:p w14:paraId="4F35325F" w14:textId="77777777" w:rsidR="00993A57" w:rsidRDefault="00B15179">
      <w:pPr>
        <w:pStyle w:val="SourceCode"/>
      </w:pPr>
      <w:r>
        <w:t>{</w:t>
      </w:r>
    </w:p>
    <w:p w14:paraId="46DA4572" w14:textId="77777777" w:rsidR="00993A57" w:rsidRDefault="00B15179">
      <w:pPr>
        <w:pStyle w:val="SourceCode"/>
      </w:pPr>
      <w:r>
        <w:t xml:space="preserve">    (void) context;</w:t>
      </w:r>
    </w:p>
    <w:p w14:paraId="3EA70593" w14:textId="77777777" w:rsidR="00993A57" w:rsidRDefault="00B15179">
      <w:pPr>
        <w:pStyle w:val="SourceCode"/>
      </w:pPr>
      <w:r>
        <w:t xml:space="preserve">    (void) connection;</w:t>
      </w:r>
    </w:p>
    <w:p w14:paraId="288DA61B" w14:textId="77777777" w:rsidR="00993A57" w:rsidRDefault="00B15179">
      <w:pPr>
        <w:pStyle w:val="SourceCode"/>
      </w:pPr>
      <w:r>
        <w:t xml:space="preserve">    (void) reason;</w:t>
      </w:r>
    </w:p>
    <w:p w14:paraId="5D2A1B25" w14:textId="77777777" w:rsidR="00993A57" w:rsidRDefault="00B15179">
      <w:pPr>
        <w:pStyle w:val="SourceCode"/>
      </w:pPr>
      <w:r>
        <w:t xml:space="preserve">    struct RequestState *request_record = *request_state;</w:t>
      </w:r>
    </w:p>
    <w:p w14:paraId="33604344" w14:textId="77777777" w:rsidR="00993A57" w:rsidRDefault="00B15179">
      <w:pPr>
        <w:pStyle w:val="SourceCode"/>
      </w:pPr>
      <w:r>
        <w:t xml:space="preserve">    if (request_record != NULL) {</w:t>
      </w:r>
    </w:p>
    <w:p w14:paraId="0F0165F7" w14:textId="77777777" w:rsidR="00993A57" w:rsidRDefault="00B15179">
      <w:pPr>
        <w:pStyle w:val="SourceCode"/>
      </w:pPr>
      <w:r>
        <w:t xml:space="preserve">        free(request_record-&gt;target);</w:t>
      </w:r>
    </w:p>
    <w:p w14:paraId="43B17B8A" w14:textId="77777777" w:rsidR="00993A57" w:rsidRDefault="00B15179">
      <w:pPr>
        <w:pStyle w:val="SourceCode"/>
      </w:pPr>
      <w:r>
        <w:t xml:space="preserve">        free(request_record);</w:t>
      </w:r>
    </w:p>
    <w:p w14:paraId="0ADD2990" w14:textId="77777777" w:rsidR="00993A57" w:rsidRDefault="00B15179">
      <w:pPr>
        <w:pStyle w:val="SourceCode"/>
      </w:pPr>
      <w:r>
        <w:t xml:space="preserve">    }</w:t>
      </w:r>
    </w:p>
    <w:p w14:paraId="61903747" w14:textId="77777777" w:rsidR="00993A57" w:rsidRDefault="00B15179">
      <w:pPr>
        <w:pStyle w:val="SourceCode"/>
      </w:pPr>
      <w:r>
        <w:t xml:space="preserve">    *request_state = NULL;</w:t>
      </w:r>
    </w:p>
    <w:p w14:paraId="74A580F2" w14:textId="77777777" w:rsidR="00993A57" w:rsidRDefault="00B15179">
      <w:pPr>
        <w:pStyle w:val="SourceCode"/>
      </w:pPr>
      <w:r>
        <w:t>}</w:t>
      </w:r>
    </w:p>
    <w:p w14:paraId="0C50C22C" w14:textId="77777777" w:rsidR="00993A57" w:rsidRDefault="00993A57">
      <w:pPr>
        <w:pStyle w:val="SourceCode"/>
      </w:pPr>
    </w:p>
    <w:p w14:paraId="1135C803" w14:textId="77777777" w:rsidR="00993A57" w:rsidRDefault="00B15179">
      <w:pPr>
        <w:pStyle w:val="SourceCode"/>
      </w:pPr>
      <w:r>
        <w:t>// Remember, libmicrohttpd calls this more than once for every request:</w:t>
      </w:r>
    </w:p>
    <w:p w14:paraId="5746CD24" w14:textId="77777777" w:rsidR="00993A57" w:rsidRDefault="00B15179">
      <w:pPr>
        <w:pStyle w:val="SourceCode"/>
      </w:pPr>
      <w:r>
        <w:t>// once when the headers have arrived, once for each piece of the body,</w:t>
      </w:r>
    </w:p>
    <w:p w14:paraId="5238C4CE" w14:textId="77777777" w:rsidR="00993A57" w:rsidRDefault="00B15179">
      <w:pPr>
        <w:pStyle w:val="SourceCode"/>
      </w:pPr>
      <w:r>
        <w:t>// and once more, with no data, when the whole request is in. A POST body</w:t>
      </w:r>
    </w:p>
    <w:p w14:paraId="66E2EDCC" w14:textId="77777777" w:rsidR="00993A57" w:rsidRDefault="00B15179">
      <w:pPr>
        <w:pStyle w:val="SourceCode"/>
      </w:pPr>
      <w:r>
        <w:t>// can arrive in several pieces, so each one is added to the body before</w:t>
      </w:r>
    </w:p>
    <w:p w14:paraId="2AC99895" w14:textId="77777777" w:rsidR="00993A57" w:rsidRDefault="00B15179">
      <w:pPr>
        <w:pStyle w:val="SourceCode"/>
      </w:pPr>
      <w:r>
        <w:t>// the request is routed (Lesson 6.2).</w:t>
      </w:r>
    </w:p>
    <w:p w14:paraId="12EF4E12" w14:textId="77777777" w:rsidR="00993A57" w:rsidRDefault="00B15179">
      <w:pPr>
        <w:pStyle w:val="SourceCode"/>
      </w:pPr>
      <w:r>
        <w:t>static enum MHD_Result answer_request(void *context,</w:t>
      </w:r>
    </w:p>
    <w:p w14:paraId="0192B606" w14:textId="77777777" w:rsidR="00993A57" w:rsidRDefault="00B15179">
      <w:pPr>
        <w:pStyle w:val="SourceCode"/>
      </w:pPr>
      <w:r>
        <w:t xml:space="preserve">                                      struct MHD_Connection *connection,</w:t>
      </w:r>
    </w:p>
    <w:p w14:paraId="745DC178" w14:textId="77777777" w:rsidR="00993A57" w:rsidRDefault="00B15179">
      <w:pPr>
        <w:pStyle w:val="SourceCode"/>
      </w:pPr>
      <w:r>
        <w:t xml:space="preserve">                                      const char *url, const char *method,</w:t>
      </w:r>
    </w:p>
    <w:p w14:paraId="4BD408C3" w14:textId="77777777" w:rsidR="00993A57" w:rsidRDefault="00B15179">
      <w:pPr>
        <w:pStyle w:val="SourceCode"/>
      </w:pPr>
      <w:r>
        <w:t xml:space="preserve">                                      const char *version,</w:t>
      </w:r>
    </w:p>
    <w:p w14:paraId="20610313" w14:textId="77777777" w:rsidR="00993A57" w:rsidRDefault="00B15179">
      <w:pPr>
        <w:pStyle w:val="SourceCode"/>
      </w:pPr>
      <w:r>
        <w:t xml:space="preserve">                                      const char *upload_data,</w:t>
      </w:r>
    </w:p>
    <w:p w14:paraId="44BFA866" w14:textId="77777777" w:rsidR="00993A57" w:rsidRDefault="00B15179">
      <w:pPr>
        <w:pStyle w:val="SourceCode"/>
      </w:pPr>
      <w:r>
        <w:t xml:space="preserve">                                      size_t *upload_data_size,</w:t>
      </w:r>
    </w:p>
    <w:p w14:paraId="07AC2940" w14:textId="77777777" w:rsidR="00993A57" w:rsidRDefault="00B15179">
      <w:pPr>
        <w:pStyle w:val="SourceCode"/>
      </w:pPr>
      <w:r>
        <w:t xml:space="preserve">                                      void **request_state)</w:t>
      </w:r>
    </w:p>
    <w:p w14:paraId="72B727B5" w14:textId="77777777" w:rsidR="00993A57" w:rsidRDefault="00B15179">
      <w:pPr>
        <w:pStyle w:val="SourceCode"/>
      </w:pPr>
      <w:r>
        <w:t>{</w:t>
      </w:r>
    </w:p>
    <w:p w14:paraId="777B3214" w14:textId="77777777" w:rsidR="00993A57" w:rsidRDefault="00B15179">
      <w:pPr>
        <w:pStyle w:val="SourceCode"/>
      </w:pPr>
      <w:r>
        <w:t xml:space="preserve">    (void) context;</w:t>
      </w:r>
    </w:p>
    <w:p w14:paraId="4C3D15B0" w14:textId="77777777" w:rsidR="00993A57" w:rsidRDefault="00B15179">
      <w:pPr>
        <w:pStyle w:val="SourceCode"/>
      </w:pPr>
      <w:r>
        <w:t xml:space="preserve">    (void) version;</w:t>
      </w:r>
    </w:p>
    <w:p w14:paraId="5E75D47B" w14:textId="77777777" w:rsidR="00993A57" w:rsidRDefault="00B15179">
      <w:pPr>
        <w:pStyle w:val="SourceCode"/>
      </w:pPr>
      <w:r>
        <w:t xml:space="preserve">    struct RequestState *request_record = *request_state;</w:t>
      </w:r>
    </w:p>
    <w:p w14:paraId="696560D3" w14:textId="77777777" w:rsidR="00993A57" w:rsidRDefault="00B15179">
      <w:pPr>
        <w:pStyle w:val="SourceCode"/>
      </w:pPr>
      <w:r>
        <w:t xml:space="preserve">    if (request_record == NULL) {</w:t>
      </w:r>
    </w:p>
    <w:p w14:paraId="71407F4D" w14:textId="77777777" w:rsidR="00993A57" w:rsidRDefault="00B15179">
      <w:pPr>
        <w:pStyle w:val="SourceCode"/>
      </w:pPr>
      <w:r>
        <w:t xml:space="preserve">        // start_request could not get memory: close the connection.</w:t>
      </w:r>
    </w:p>
    <w:p w14:paraId="5260A874" w14:textId="77777777" w:rsidR="00993A57" w:rsidRDefault="00B15179">
      <w:pPr>
        <w:pStyle w:val="SourceCode"/>
      </w:pPr>
      <w:r>
        <w:t xml:space="preserve">        return MHD_NO;</w:t>
      </w:r>
    </w:p>
    <w:p w14:paraId="612B512A" w14:textId="77777777" w:rsidR="00993A57" w:rsidRDefault="00B15179">
      <w:pPr>
        <w:pStyle w:val="SourceCode"/>
      </w:pPr>
      <w:r>
        <w:t xml:space="preserve">    }</w:t>
      </w:r>
    </w:p>
    <w:p w14:paraId="55D5AF18" w14:textId="77777777" w:rsidR="00993A57" w:rsidRDefault="00B15179">
      <w:pPr>
        <w:pStyle w:val="SourceCode"/>
      </w:pPr>
      <w:r>
        <w:t xml:space="preserve">    // First call: only the headers are in. MHD_YES asks for the next call.</w:t>
      </w:r>
    </w:p>
    <w:p w14:paraId="01AB08B5" w14:textId="77777777" w:rsidR="00993A57" w:rsidRDefault="00B15179">
      <w:pPr>
        <w:pStyle w:val="SourceCode"/>
      </w:pPr>
      <w:r>
        <w:t xml:space="preserve">    if (!request_record-&gt;headers_seen) {</w:t>
      </w:r>
    </w:p>
    <w:p w14:paraId="1979CB31" w14:textId="77777777" w:rsidR="00993A57" w:rsidRDefault="00B15179">
      <w:pPr>
        <w:pStyle w:val="SourceCode"/>
      </w:pPr>
      <w:r>
        <w:t xml:space="preserve">        request_record-&gt;headers_seen = 1;</w:t>
      </w:r>
    </w:p>
    <w:p w14:paraId="7074DC8F" w14:textId="77777777" w:rsidR="00993A57" w:rsidRDefault="00B15179">
      <w:pPr>
        <w:pStyle w:val="SourceCode"/>
      </w:pPr>
      <w:r>
        <w:t xml:space="preserve">        return MHD_YES;</w:t>
      </w:r>
    </w:p>
    <w:p w14:paraId="4E3E4EE9" w14:textId="77777777" w:rsidR="00993A57" w:rsidRDefault="00B15179">
      <w:pPr>
        <w:pStyle w:val="SourceCode"/>
      </w:pPr>
      <w:r>
        <w:t xml:space="preserve">    }</w:t>
      </w:r>
    </w:p>
    <w:p w14:paraId="47662F50" w14:textId="77777777" w:rsidR="00993A57" w:rsidRDefault="00B15179">
      <w:pPr>
        <w:pStyle w:val="SourceCode"/>
      </w:pPr>
      <w:r>
        <w:t xml:space="preserve">    // A piece of the body: keep what fits (? : takes the smaller), then set</w:t>
      </w:r>
    </w:p>
    <w:p w14:paraId="3631F4C4" w14:textId="77777777" w:rsidR="00993A57" w:rsidRDefault="00B15179">
      <w:pPr>
        <w:pStyle w:val="SourceCode"/>
      </w:pPr>
      <w:r>
        <w:t xml:space="preserve">    // the size to 0 to say the piece was used.</w:t>
      </w:r>
    </w:p>
    <w:p w14:paraId="3587E1D7" w14:textId="77777777" w:rsidR="00993A57" w:rsidRDefault="00B15179">
      <w:pPr>
        <w:pStyle w:val="SourceCode"/>
      </w:pPr>
      <w:r>
        <w:t xml:space="preserve">    if (*upload_data_size &gt; 0) {</w:t>
      </w:r>
    </w:p>
    <w:p w14:paraId="38EFB864" w14:textId="77777777" w:rsidR="00993A57" w:rsidRDefault="00B15179">
      <w:pPr>
        <w:pStyle w:val="SourceCode"/>
      </w:pPr>
      <w:r>
        <w:t xml:space="preserve">        size_t room = MAX_BODY_BYTES - request_record-&gt;body_length;</w:t>
      </w:r>
    </w:p>
    <w:p w14:paraId="5F81B283" w14:textId="77777777" w:rsidR="00993A57" w:rsidRDefault="00B15179">
      <w:pPr>
        <w:pStyle w:val="SourceCode"/>
      </w:pPr>
      <w:r>
        <w:t xml:space="preserve">        size_t taken = *upload_data_size &lt; room ? *upload_data_size : room;</w:t>
      </w:r>
    </w:p>
    <w:p w14:paraId="0DAA31CC" w14:textId="77777777" w:rsidR="00993A57" w:rsidRDefault="00B15179">
      <w:pPr>
        <w:pStyle w:val="SourceCode"/>
      </w:pPr>
      <w:r>
        <w:t xml:space="preserve">        memcpy(request_record-&gt;body + request_record-&gt;body_length,</w:t>
      </w:r>
    </w:p>
    <w:p w14:paraId="5545094B" w14:textId="77777777" w:rsidR="00993A57" w:rsidRDefault="00B15179">
      <w:pPr>
        <w:pStyle w:val="SourceCode"/>
      </w:pPr>
      <w:r>
        <w:t xml:space="preserve">               upload_data, taken);</w:t>
      </w:r>
    </w:p>
    <w:p w14:paraId="54826633" w14:textId="77777777" w:rsidR="00993A57" w:rsidRDefault="00B15179">
      <w:pPr>
        <w:pStyle w:val="SourceCode"/>
      </w:pPr>
      <w:r>
        <w:t xml:space="preserve">        request_record-&gt;body_length += taken;</w:t>
      </w:r>
    </w:p>
    <w:p w14:paraId="29979835" w14:textId="77777777" w:rsidR="00993A57" w:rsidRDefault="00B15179">
      <w:pPr>
        <w:pStyle w:val="SourceCode"/>
      </w:pPr>
      <w:r>
        <w:t xml:space="preserve">        request_record-&gt;body[request_record-&gt;body_length] = '\0';</w:t>
      </w:r>
    </w:p>
    <w:p w14:paraId="37B6EF63" w14:textId="77777777" w:rsidR="00993A57" w:rsidRDefault="00B15179">
      <w:pPr>
        <w:pStyle w:val="SourceCode"/>
      </w:pPr>
      <w:r>
        <w:t xml:space="preserve">        *upload_data_size = 0;</w:t>
      </w:r>
    </w:p>
    <w:p w14:paraId="000A8368" w14:textId="77777777" w:rsidR="00993A57" w:rsidRDefault="00B15179">
      <w:pPr>
        <w:pStyle w:val="SourceCode"/>
      </w:pPr>
      <w:r>
        <w:t xml:space="preserve">        return MHD_YES;</w:t>
      </w:r>
    </w:p>
    <w:p w14:paraId="2E5FE979" w14:textId="77777777" w:rsidR="00993A57" w:rsidRDefault="00B15179">
      <w:pPr>
        <w:pStyle w:val="SourceCode"/>
      </w:pPr>
      <w:r>
        <w:t xml:space="preserve">    }</w:t>
      </w:r>
    </w:p>
    <w:p w14:paraId="308CA5BE" w14:textId="77777777" w:rsidR="00993A57" w:rsidRDefault="00B15179">
      <w:pPr>
        <w:pStyle w:val="SourceCode"/>
      </w:pPr>
      <w:r>
        <w:t xml:space="preserve">    // The whole request is in: route it.</w:t>
      </w:r>
    </w:p>
    <w:p w14:paraId="1EBF48E3" w14:textId="77777777" w:rsidR="00993A57" w:rsidRDefault="00B15179">
      <w:pPr>
        <w:pStyle w:val="SourceCode"/>
      </w:pPr>
      <w:r>
        <w:t xml:space="preserve">    struct Request request = {connection, method, url, request_record-&gt;target,</w:t>
      </w:r>
    </w:p>
    <w:p w14:paraId="2B5BDE4B" w14:textId="77777777" w:rsidR="00993A57" w:rsidRDefault="00B15179">
      <w:pPr>
        <w:pStyle w:val="SourceCode"/>
      </w:pPr>
      <w:r>
        <w:t xml:space="preserve">                              request_record-&gt;body};</w:t>
      </w:r>
    </w:p>
    <w:p w14:paraId="7E6BB510" w14:textId="77777777" w:rsidR="00993A57" w:rsidRDefault="00B15179">
      <w:pPr>
        <w:pStyle w:val="SourceCode"/>
      </w:pPr>
      <w:r>
        <w:t xml:space="preserve">    return route_request(&amp;request);</w:t>
      </w:r>
    </w:p>
    <w:p w14:paraId="050E3481" w14:textId="77777777" w:rsidR="00993A57" w:rsidRDefault="00B15179">
      <w:pPr>
        <w:pStyle w:val="SourceCode"/>
      </w:pPr>
      <w:r>
        <w:t>}</w:t>
      </w:r>
    </w:p>
    <w:p w14:paraId="0D00FEED" w14:textId="77777777" w:rsidR="00993A57" w:rsidRDefault="00993A57">
      <w:pPr>
        <w:pStyle w:val="SourceCode"/>
      </w:pPr>
    </w:p>
    <w:p w14:paraId="7A407734" w14:textId="77777777" w:rsidR="00993A57" w:rsidRDefault="00B15179">
      <w:pPr>
        <w:pStyle w:val="SourceCode"/>
      </w:pPr>
      <w:r>
        <w:t>// Read a small text file whole; 1 on success. Remember, feof: end reached.</w:t>
      </w:r>
    </w:p>
    <w:p w14:paraId="1629ED12" w14:textId="77777777" w:rsidR="00993A57" w:rsidRDefault="00B15179">
      <w:pPr>
        <w:pStyle w:val="SourceCode"/>
      </w:pPr>
      <w:r>
        <w:t>static int read_text_file(const char *path, char *contents, size_t size)</w:t>
      </w:r>
    </w:p>
    <w:p w14:paraId="617883A9" w14:textId="77777777" w:rsidR="00993A57" w:rsidRDefault="00B15179">
      <w:pPr>
        <w:pStyle w:val="SourceCode"/>
      </w:pPr>
      <w:r>
        <w:t>{</w:t>
      </w:r>
    </w:p>
    <w:p w14:paraId="675FC61B" w14:textId="77777777" w:rsidR="00993A57" w:rsidRDefault="00B15179">
      <w:pPr>
        <w:pStyle w:val="SourceCode"/>
      </w:pPr>
      <w:r>
        <w:t xml:space="preserve">    FILE *file = fopen(path, "rb");</w:t>
      </w:r>
    </w:p>
    <w:p w14:paraId="603FE03C" w14:textId="77777777" w:rsidR="00993A57" w:rsidRDefault="00B15179">
      <w:pPr>
        <w:pStyle w:val="SourceCode"/>
      </w:pPr>
      <w:r>
        <w:t xml:space="preserve">    if (file == NULL) {</w:t>
      </w:r>
    </w:p>
    <w:p w14:paraId="0D8A4341" w14:textId="77777777" w:rsidR="00993A57" w:rsidRDefault="00B15179">
      <w:pPr>
        <w:pStyle w:val="SourceCode"/>
      </w:pPr>
      <w:r>
        <w:t xml:space="preserve">        return 0;</w:t>
      </w:r>
    </w:p>
    <w:p w14:paraId="0C42C5D8" w14:textId="77777777" w:rsidR="00993A57" w:rsidRDefault="00B15179">
      <w:pPr>
        <w:pStyle w:val="SourceCode"/>
      </w:pPr>
      <w:r>
        <w:t xml:space="preserve">    }</w:t>
      </w:r>
    </w:p>
    <w:p w14:paraId="78ACAFE7" w14:textId="77777777" w:rsidR="00993A57" w:rsidRDefault="00B15179">
      <w:pPr>
        <w:pStyle w:val="SourceCode"/>
      </w:pPr>
      <w:r>
        <w:t xml:space="preserve">    size_t length = fread(contents, 1, size - 1, file);</w:t>
      </w:r>
    </w:p>
    <w:p w14:paraId="13E53937" w14:textId="77777777" w:rsidR="00993A57" w:rsidRDefault="00B15179">
      <w:pPr>
        <w:pStyle w:val="SourceCode"/>
      </w:pPr>
      <w:r>
        <w:t xml:space="preserve">    int fits = feof(file);</w:t>
      </w:r>
    </w:p>
    <w:p w14:paraId="5BD0B60A" w14:textId="77777777" w:rsidR="00993A57" w:rsidRDefault="00B15179">
      <w:pPr>
        <w:pStyle w:val="SourceCode"/>
      </w:pPr>
      <w:r>
        <w:t xml:space="preserve">    fclose(file);</w:t>
      </w:r>
    </w:p>
    <w:p w14:paraId="70E48D46" w14:textId="77777777" w:rsidR="00993A57" w:rsidRDefault="00B15179">
      <w:pPr>
        <w:pStyle w:val="SourceCode"/>
      </w:pPr>
      <w:r>
        <w:t xml:space="preserve">    contents[length] = '\0';</w:t>
      </w:r>
    </w:p>
    <w:p w14:paraId="0B0CA900" w14:textId="77777777" w:rsidR="00993A57" w:rsidRDefault="00B15179">
      <w:pPr>
        <w:pStyle w:val="SourceCode"/>
      </w:pPr>
      <w:r>
        <w:t xml:space="preserve">    return fits;</w:t>
      </w:r>
    </w:p>
    <w:p w14:paraId="7FBC0E22" w14:textId="77777777" w:rsidR="00993A57" w:rsidRDefault="00B15179">
      <w:pPr>
        <w:pStyle w:val="SourceCode"/>
      </w:pPr>
      <w:r>
        <w:t>}</w:t>
      </w:r>
    </w:p>
    <w:p w14:paraId="6C7723D6" w14:textId="77777777" w:rsidR="00993A57" w:rsidRDefault="00993A57">
      <w:pPr>
        <w:pStyle w:val="SourceCode"/>
      </w:pPr>
    </w:p>
    <w:p w14:paraId="31A6C1C1" w14:textId="77777777" w:rsidR="00993A57" w:rsidRDefault="00B15179">
      <w:pPr>
        <w:pStyle w:val="SourceCode"/>
      </w:pPr>
      <w:r>
        <w:t>static void report_start_failure(const char *reason)</w:t>
      </w:r>
    </w:p>
    <w:p w14:paraId="6563CA13" w14:textId="77777777" w:rsidR="00993A57" w:rsidRDefault="00B15179">
      <w:pPr>
        <w:pStyle w:val="SourceCode"/>
      </w:pPr>
      <w:r>
        <w:t>{</w:t>
      </w:r>
    </w:p>
    <w:p w14:paraId="404C2740" w14:textId="77777777" w:rsidR="00993A57" w:rsidRDefault="00B15179">
      <w:pPr>
        <w:pStyle w:val="SourceCode"/>
      </w:pPr>
      <w:r>
        <w:t xml:space="preserve">    fprintf(stderr, "Error: could not start the server on %s:%d\n", HOST,</w:t>
      </w:r>
    </w:p>
    <w:p w14:paraId="448A8EC0" w14:textId="77777777" w:rsidR="00993A57" w:rsidRDefault="00B15179">
      <w:pPr>
        <w:pStyle w:val="SourceCode"/>
      </w:pPr>
      <w:r>
        <w:t xml:space="preserve">            HTTPS_PORT);</w:t>
      </w:r>
    </w:p>
    <w:p w14:paraId="1293470D" w14:textId="77777777" w:rsidR="00993A57" w:rsidRDefault="00B15179">
      <w:pPr>
        <w:pStyle w:val="SourceCode"/>
      </w:pPr>
      <w:r>
        <w:t xml:space="preserve">    fprintf(stderr, "Reason: %s\n", reason);</w:t>
      </w:r>
    </w:p>
    <w:p w14:paraId="37197565" w14:textId="77777777" w:rsidR="00993A57" w:rsidRDefault="00B15179">
      <w:pPr>
        <w:pStyle w:val="SourceCode"/>
      </w:pPr>
      <w:r>
        <w:t>}</w:t>
      </w:r>
    </w:p>
    <w:p w14:paraId="66B97BF4" w14:textId="77777777" w:rsidR="00993A57" w:rsidRDefault="00993A57">
      <w:pPr>
        <w:pStyle w:val="SourceCode"/>
      </w:pPr>
    </w:p>
    <w:p w14:paraId="74D53ECB" w14:textId="77777777" w:rsidR="00993A57" w:rsidRDefault="00B15179">
      <w:pPr>
        <w:pStyle w:val="SourceCode"/>
      </w:pPr>
      <w:r>
        <w:t>int main(void)</w:t>
      </w:r>
    </w:p>
    <w:p w14:paraId="33D6D4F4" w14:textId="77777777" w:rsidR="00993A57" w:rsidRDefault="00B15179">
      <w:pPr>
        <w:pStyle w:val="SourceCode"/>
      </w:pPr>
      <w:r>
        <w:t>{</w:t>
      </w:r>
    </w:p>
    <w:p w14:paraId="53B45AFF" w14:textId="77777777" w:rsidR="00993A57" w:rsidRDefault="00B15179">
      <w:pPr>
        <w:pStyle w:val="SourceCode"/>
      </w:pPr>
      <w:r>
        <w:t xml:space="preserve">    // MySQL's C library is not safe to start from several threads at once,</w:t>
      </w:r>
    </w:p>
    <w:p w14:paraId="4913D7FB" w14:textId="77777777" w:rsidR="00993A57" w:rsidRDefault="00B15179">
      <w:pPr>
        <w:pStyle w:val="SourceCode"/>
      </w:pPr>
      <w:r>
        <w:t xml:space="preserve">    // so mysql_library_init starts it once, here, before the server starts</w:t>
      </w:r>
    </w:p>
    <w:p w14:paraId="19518EE1" w14:textId="77777777" w:rsidR="00993A57" w:rsidRDefault="00B15179">
      <w:pPr>
        <w:pStyle w:val="SourceCode"/>
      </w:pPr>
      <w:r>
        <w:t xml:space="preserve">    // the threads that each open a connection.</w:t>
      </w:r>
    </w:p>
    <w:p w14:paraId="68E30748" w14:textId="77777777" w:rsidR="00993A57" w:rsidRDefault="00B15179">
      <w:pPr>
        <w:pStyle w:val="SourceCode"/>
      </w:pPr>
      <w:r>
        <w:t xml:space="preserve">    if (mysql_library_init(0, NULL, NULL) != 0) {</w:t>
      </w:r>
    </w:p>
    <w:p w14:paraId="689B422D" w14:textId="77777777" w:rsidR="00993A57" w:rsidRDefault="00B15179">
      <w:pPr>
        <w:pStyle w:val="SourceCode"/>
      </w:pPr>
      <w:r>
        <w:t xml:space="preserve">        report_start_failure("could not start the MySQL library");</w:t>
      </w:r>
    </w:p>
    <w:p w14:paraId="27469D34" w14:textId="77777777" w:rsidR="00993A57" w:rsidRDefault="00B15179">
      <w:pPr>
        <w:pStyle w:val="SourceCode"/>
      </w:pPr>
      <w:r>
        <w:t xml:space="preserve">        return 1;</w:t>
      </w:r>
    </w:p>
    <w:p w14:paraId="5B099A19" w14:textId="77777777" w:rsidR="00993A57" w:rsidRDefault="00B15179">
      <w:pPr>
        <w:pStyle w:val="SourceCode"/>
      </w:pPr>
      <w:r>
        <w:t xml:space="preserve">    }</w:t>
      </w:r>
    </w:p>
    <w:p w14:paraId="1A69927E" w14:textId="77777777" w:rsidR="00993A57" w:rsidRDefault="00B15179">
      <w:pPr>
        <w:pStyle w:val="SourceCode"/>
      </w:pPr>
      <w:r>
        <w:t xml:space="preserve">    // Remember, libmicrohttpd takes the certificate and the key as text.</w:t>
      </w:r>
    </w:p>
    <w:p w14:paraId="5F25A458" w14:textId="77777777" w:rsidR="00993A57" w:rsidRDefault="00B15179">
      <w:pPr>
        <w:pStyle w:val="SourceCode"/>
      </w:pPr>
      <w:r>
        <w:t xml:space="preserve">    char certificate[PEM_SIZE];</w:t>
      </w:r>
    </w:p>
    <w:p w14:paraId="421EA321" w14:textId="77777777" w:rsidR="00993A57" w:rsidRDefault="00B15179">
      <w:pPr>
        <w:pStyle w:val="SourceCode"/>
      </w:pPr>
      <w:r>
        <w:t xml:space="preserve">    char key[PEM_SIZE];</w:t>
      </w:r>
    </w:p>
    <w:p w14:paraId="2C64F6B1" w14:textId="77777777" w:rsidR="00993A57" w:rsidRDefault="00B15179">
      <w:pPr>
        <w:pStyle w:val="SourceCode"/>
      </w:pPr>
      <w:r>
        <w:t xml:space="preserve">    if (!read_text_file(CERTIFICATE_FILE, certificate, sizeof certificate)) {</w:t>
      </w:r>
    </w:p>
    <w:p w14:paraId="3858A5A4" w14:textId="77777777" w:rsidR="00993A57" w:rsidRDefault="00B15179">
      <w:pPr>
        <w:pStyle w:val="SourceCode"/>
      </w:pPr>
      <w:r>
        <w:t xml:space="preserve">        report_start_failure("could not read " CERTIFICATE_FILE);</w:t>
      </w:r>
    </w:p>
    <w:p w14:paraId="3BD7470A" w14:textId="77777777" w:rsidR="00993A57" w:rsidRDefault="00B15179">
      <w:pPr>
        <w:pStyle w:val="SourceCode"/>
      </w:pPr>
      <w:r>
        <w:t xml:space="preserve">        return 1;</w:t>
      </w:r>
    </w:p>
    <w:p w14:paraId="4CCD28E4" w14:textId="77777777" w:rsidR="00993A57" w:rsidRDefault="00B15179">
      <w:pPr>
        <w:pStyle w:val="SourceCode"/>
      </w:pPr>
      <w:r>
        <w:t xml:space="preserve">    }</w:t>
      </w:r>
    </w:p>
    <w:p w14:paraId="75A69FFF" w14:textId="77777777" w:rsidR="00993A57" w:rsidRDefault="00B15179">
      <w:pPr>
        <w:pStyle w:val="SourceCode"/>
      </w:pPr>
      <w:r>
        <w:t xml:space="preserve">    if (!read_text_file(KEY_FILE, key, sizeof key)) {</w:t>
      </w:r>
    </w:p>
    <w:p w14:paraId="1454EC6E" w14:textId="77777777" w:rsidR="00993A57" w:rsidRDefault="00B15179">
      <w:pPr>
        <w:pStyle w:val="SourceCode"/>
      </w:pPr>
      <w:r>
        <w:t xml:space="preserve">        report_start_failure("could not read " KEY_FILE);</w:t>
      </w:r>
    </w:p>
    <w:p w14:paraId="18FEF5EE" w14:textId="77777777" w:rsidR="00993A57" w:rsidRDefault="00B15179">
      <w:pPr>
        <w:pStyle w:val="SourceCode"/>
      </w:pPr>
      <w:r>
        <w:t xml:space="preserve">        return 1;</w:t>
      </w:r>
    </w:p>
    <w:p w14:paraId="082D6742" w14:textId="77777777" w:rsidR="00993A57" w:rsidRDefault="00B15179">
      <w:pPr>
        <w:pStyle w:val="SourceCode"/>
      </w:pPr>
      <w:r>
        <w:t xml:space="preserve">    }</w:t>
      </w:r>
    </w:p>
    <w:p w14:paraId="50DF0081" w14:textId="77777777" w:rsidR="00993A57" w:rsidRDefault="00993A57">
      <w:pPr>
        <w:pStyle w:val="SourceCode"/>
      </w:pPr>
    </w:p>
    <w:p w14:paraId="1623312E" w14:textId="77777777" w:rsidR="00993A57" w:rsidRDefault="00B15179">
      <w:pPr>
        <w:pStyle w:val="SourceCode"/>
      </w:pPr>
      <w:r>
        <w:t xml:space="preserve">    // Remember, sockaddr_in holds the address and port to listen on.</w:t>
      </w:r>
    </w:p>
    <w:p w14:paraId="5F225CCB" w14:textId="77777777" w:rsidR="00993A57" w:rsidRDefault="00B15179">
      <w:pPr>
        <w:pStyle w:val="SourceCode"/>
      </w:pPr>
      <w:r>
        <w:t xml:space="preserve">    struct sockaddr_in address;</w:t>
      </w:r>
    </w:p>
    <w:p w14:paraId="444EC298" w14:textId="77777777" w:rsidR="00993A57" w:rsidRDefault="00B15179">
      <w:pPr>
        <w:pStyle w:val="SourceCode"/>
      </w:pPr>
      <w:r>
        <w:t xml:space="preserve">    memset(&amp;address, 0, sizeof address);</w:t>
      </w:r>
    </w:p>
    <w:p w14:paraId="1C8C1BCF" w14:textId="77777777" w:rsidR="00993A57" w:rsidRDefault="00B15179">
      <w:pPr>
        <w:pStyle w:val="SourceCode"/>
      </w:pPr>
      <w:r>
        <w:t xml:space="preserve">    address.sin_family = AF_INET;</w:t>
      </w:r>
    </w:p>
    <w:p w14:paraId="46139ED4" w14:textId="77777777" w:rsidR="00993A57" w:rsidRDefault="00B15179">
      <w:pPr>
        <w:pStyle w:val="SourceCode"/>
      </w:pPr>
      <w:r>
        <w:t xml:space="preserve">    address.sin_port = htons(HTTPS_PORT);</w:t>
      </w:r>
    </w:p>
    <w:p w14:paraId="79C1018E" w14:textId="77777777" w:rsidR="00993A57" w:rsidRDefault="00B15179">
      <w:pPr>
        <w:pStyle w:val="SourceCode"/>
      </w:pPr>
      <w:r>
        <w:t xml:space="preserve">    inet_pton(AF_INET, HOST, &amp;address.sin_addr);</w:t>
      </w:r>
    </w:p>
    <w:p w14:paraId="7C659CEB" w14:textId="77777777" w:rsidR="00993A57" w:rsidRDefault="00993A57">
      <w:pPr>
        <w:pStyle w:val="SourceCode"/>
      </w:pPr>
    </w:p>
    <w:p w14:paraId="6141D8C8" w14:textId="77777777" w:rsidR="00993A57" w:rsidRDefault="00B15179">
      <w:pPr>
        <w:pStyle w:val="SourceCode"/>
      </w:pPr>
      <w:r>
        <w:t xml:space="preserve">    // Remember, MHD_USE_TLS turns on HTTPS, and each connection gets a thread.</w:t>
      </w:r>
    </w:p>
    <w:p w14:paraId="362662C6" w14:textId="77777777" w:rsidR="00993A57" w:rsidRDefault="00B15179">
      <w:pPr>
        <w:pStyle w:val="SourceCode"/>
      </w:pPr>
      <w:r>
        <w:t xml:space="preserve">    // The last two options hand the library start_request and finish_request.</w:t>
      </w:r>
    </w:p>
    <w:p w14:paraId="79A811E7" w14:textId="77777777" w:rsidR="00993A57" w:rsidRDefault="00B15179">
      <w:pPr>
        <w:pStyle w:val="SourceCode"/>
      </w:pPr>
      <w:r>
        <w:t xml:space="preserve">    struct MHD_Daemon *daemon = MHD_start_daemon(</w:t>
      </w:r>
    </w:p>
    <w:p w14:paraId="3FC3D22A" w14:textId="77777777" w:rsidR="00993A57" w:rsidRDefault="00B15179">
      <w:pPr>
        <w:pStyle w:val="SourceCode"/>
      </w:pPr>
      <w:r>
        <w:t xml:space="preserve">        MHD_USE_TLS | MHD_USE_INTERNAL_POLLING_THREAD |</w:t>
      </w:r>
    </w:p>
    <w:p w14:paraId="566269DA" w14:textId="77777777" w:rsidR="00993A57" w:rsidRDefault="00B15179">
      <w:pPr>
        <w:pStyle w:val="SourceCode"/>
      </w:pPr>
      <w:r>
        <w:t xml:space="preserve">            MHD_USE_THREAD_PER_CONNECTION,</w:t>
      </w:r>
    </w:p>
    <w:p w14:paraId="1883ACCF" w14:textId="77777777" w:rsidR="00993A57" w:rsidRDefault="00B15179">
      <w:pPr>
        <w:pStyle w:val="SourceCode"/>
      </w:pPr>
      <w:r>
        <w:t xml:space="preserve">        HTTPS_PORT, NULL, NULL, answer_request, NULL,</w:t>
      </w:r>
    </w:p>
    <w:p w14:paraId="0E894829" w14:textId="77777777" w:rsidR="00993A57" w:rsidRDefault="00B15179">
      <w:pPr>
        <w:pStyle w:val="SourceCode"/>
      </w:pPr>
      <w:r>
        <w:t xml:space="preserve">        MHD_OPTION_SOCK_ADDR_LEN, (socklen_t) sizeof address,</w:t>
      </w:r>
    </w:p>
    <w:p w14:paraId="43A200E5" w14:textId="77777777" w:rsidR="00993A57" w:rsidRDefault="00B15179">
      <w:pPr>
        <w:pStyle w:val="SourceCode"/>
      </w:pPr>
      <w:r>
        <w:t xml:space="preserve">        (const struct sockaddr *) &amp;address,</w:t>
      </w:r>
    </w:p>
    <w:p w14:paraId="39092D47" w14:textId="77777777" w:rsidR="00993A57" w:rsidRDefault="00B15179">
      <w:pPr>
        <w:pStyle w:val="SourceCode"/>
      </w:pPr>
      <w:r>
        <w:t xml:space="preserve">        MHD_OPTION_HTTPS_MEM_CERT, certificate,</w:t>
      </w:r>
    </w:p>
    <w:p w14:paraId="301ADFB3" w14:textId="77777777" w:rsidR="00993A57" w:rsidRDefault="00B15179">
      <w:pPr>
        <w:pStyle w:val="SourceCode"/>
      </w:pPr>
      <w:r>
        <w:t xml:space="preserve">        MHD_OPTION_HTTPS_MEM_KEY, key,</w:t>
      </w:r>
    </w:p>
    <w:p w14:paraId="1204A6E1" w14:textId="77777777" w:rsidR="00993A57" w:rsidRDefault="00B15179">
      <w:pPr>
        <w:pStyle w:val="SourceCode"/>
      </w:pPr>
      <w:r>
        <w:t xml:space="preserve">        MHD_OPTION_URI_LOG_CALLBACK, start_request, NULL,</w:t>
      </w:r>
    </w:p>
    <w:p w14:paraId="5782B8D7" w14:textId="77777777" w:rsidR="00993A57" w:rsidRDefault="00B15179">
      <w:pPr>
        <w:pStyle w:val="SourceCode"/>
      </w:pPr>
      <w:r>
        <w:t xml:space="preserve">        MHD_OPTION_NOTIFY_COMPLETED, finish_request, NULL,</w:t>
      </w:r>
    </w:p>
    <w:p w14:paraId="4CF9E54C" w14:textId="77777777" w:rsidR="00993A57" w:rsidRDefault="00B15179">
      <w:pPr>
        <w:pStyle w:val="SourceCode"/>
      </w:pPr>
      <w:r>
        <w:t xml:space="preserve">        MHD_OPTION_END);</w:t>
      </w:r>
    </w:p>
    <w:p w14:paraId="29DE829B" w14:textId="77777777" w:rsidR="00993A57" w:rsidRDefault="00B15179">
      <w:pPr>
        <w:pStyle w:val="SourceCode"/>
      </w:pPr>
      <w:r>
        <w:t xml:space="preserve">    // MHD_start_daemon returns NULL when it cannot start, for example when</w:t>
      </w:r>
    </w:p>
    <w:p w14:paraId="584540A9" w14:textId="77777777" w:rsidR="00993A57" w:rsidRDefault="00B15179">
      <w:pPr>
        <w:pStyle w:val="SourceCode"/>
      </w:pPr>
      <w:r>
        <w:t xml:space="preserve">    // another program already listens on the port.</w:t>
      </w:r>
    </w:p>
    <w:p w14:paraId="73CE70C1" w14:textId="77777777" w:rsidR="00993A57" w:rsidRDefault="00B15179">
      <w:pPr>
        <w:pStyle w:val="SourceCode"/>
      </w:pPr>
      <w:r>
        <w:t xml:space="preserve">    if (daemon == NULL) {</w:t>
      </w:r>
    </w:p>
    <w:p w14:paraId="51C88264" w14:textId="77777777" w:rsidR="00993A57" w:rsidRDefault="00B15179">
      <w:pPr>
        <w:pStyle w:val="SourceCode"/>
      </w:pPr>
      <w:r>
        <w:t xml:space="preserve">        report_start_failure("the port is in use, or the certificate or "</w:t>
      </w:r>
    </w:p>
    <w:p w14:paraId="143F0DEC" w14:textId="77777777" w:rsidR="00993A57" w:rsidRDefault="00B15179">
      <w:pPr>
        <w:pStyle w:val="SourceCode"/>
      </w:pPr>
      <w:r>
        <w:t xml:space="preserve">                             "key is not valid");</w:t>
      </w:r>
    </w:p>
    <w:p w14:paraId="5205D72C" w14:textId="77777777" w:rsidR="00993A57" w:rsidRDefault="00B15179">
      <w:pPr>
        <w:pStyle w:val="SourceCode"/>
      </w:pPr>
      <w:r>
        <w:t xml:space="preserve">        return 1;</w:t>
      </w:r>
    </w:p>
    <w:p w14:paraId="451C94EA" w14:textId="77777777" w:rsidR="00993A57" w:rsidRDefault="00B15179">
      <w:pPr>
        <w:pStyle w:val="SourceCode"/>
      </w:pPr>
      <w:r>
        <w:t xml:space="preserve">    }</w:t>
      </w:r>
    </w:p>
    <w:p w14:paraId="7489BE5B" w14:textId="77777777" w:rsidR="00993A57" w:rsidRDefault="00B15179">
      <w:pPr>
        <w:pStyle w:val="SourceCode"/>
      </w:pPr>
      <w:r>
        <w:t xml:space="preserve">    printf("Listening on https://%s:%d\n", HOST, HTTPS_PORT);</w:t>
      </w:r>
    </w:p>
    <w:p w14:paraId="635891BB" w14:textId="77777777" w:rsidR="00993A57" w:rsidRDefault="00B15179">
      <w:pPr>
        <w:pStyle w:val="SourceCode"/>
      </w:pPr>
      <w:r>
        <w:t xml:space="preserve">    fflush(stdout);</w:t>
      </w:r>
    </w:p>
    <w:p w14:paraId="57DBA9B2" w14:textId="77777777" w:rsidR="00993A57" w:rsidRDefault="00B15179">
      <w:pPr>
        <w:pStyle w:val="SourceCode"/>
      </w:pPr>
      <w:r>
        <w:t xml:space="preserve">    // Remember, main waits for a line: Ctrl+C (or Enter) stops it.</w:t>
      </w:r>
    </w:p>
    <w:p w14:paraId="2109E7AF" w14:textId="77777777" w:rsidR="00993A57" w:rsidRDefault="00B15179">
      <w:pPr>
        <w:pStyle w:val="SourceCode"/>
      </w:pPr>
      <w:r>
        <w:t xml:space="preserve">    (void) getchar();</w:t>
      </w:r>
    </w:p>
    <w:p w14:paraId="1409EC22" w14:textId="77777777" w:rsidR="00993A57" w:rsidRDefault="00B15179">
      <w:pPr>
        <w:pStyle w:val="SourceCode"/>
      </w:pPr>
      <w:r>
        <w:t xml:space="preserve">    MHD_stop_daemon(daemon);</w:t>
      </w:r>
    </w:p>
    <w:p w14:paraId="5BB499BC" w14:textId="77777777" w:rsidR="00993A57" w:rsidRDefault="00B15179">
      <w:pPr>
        <w:pStyle w:val="SourceCode"/>
      </w:pPr>
      <w:r>
        <w:t xml:space="preserve">    // mysql_library_end gives back what mysql_library_init started.</w:t>
      </w:r>
    </w:p>
    <w:p w14:paraId="3A7AA2C7" w14:textId="77777777" w:rsidR="00993A57" w:rsidRDefault="00B15179">
      <w:pPr>
        <w:pStyle w:val="SourceCode"/>
        <w:keepNext/>
      </w:pPr>
      <w:r>
        <w:t xml:space="preserve">    mysql_library_end();</w:t>
      </w:r>
    </w:p>
    <w:p w14:paraId="0DC39233" w14:textId="77777777" w:rsidR="00993A57" w:rsidRDefault="00B15179">
      <w:pPr>
        <w:pStyle w:val="SourceCode"/>
        <w:keepNext/>
      </w:pPr>
      <w:r>
        <w:t xml:space="preserve">    return 0;</w:t>
      </w:r>
    </w:p>
    <w:p w14:paraId="22CC6334" w14:textId="77777777" w:rsidR="00993A57" w:rsidRDefault="00B15179">
      <w:pPr>
        <w:pStyle w:val="SourceCode"/>
      </w:pPr>
      <w:r>
        <w:t>}</w:t>
      </w:r>
    </w:p>
    <w:p w14:paraId="16068FF8" w14:textId="77777777" w:rsidR="00993A57" w:rsidRDefault="00993A57">
      <w:pPr>
        <w:keepNext/>
      </w:pPr>
    </w:p>
    <w:p w14:paraId="14CDDAEA" w14:textId="77777777" w:rsidR="00993A57" w:rsidRDefault="00B15179">
      <w:pPr>
        <w:pStyle w:val="Heading3"/>
      </w:pPr>
      <w:r>
        <w:t>c/client.c</w:t>
      </w:r>
    </w:p>
    <w:p w14:paraId="3853F0DD" w14:textId="77777777" w:rsidR="00993A57" w:rsidRDefault="00B15179">
      <w:pPr>
        <w:pStyle w:val="SourceCode"/>
        <w:keepNext/>
      </w:pPr>
      <w:r>
        <w:t>// Lesson 6.18: the Chapter 6 client walks the contact collection one page</w:t>
      </w:r>
    </w:p>
    <w:p w14:paraId="074C2E6C" w14:textId="77777777" w:rsidR="00993A57" w:rsidRDefault="00B15179">
      <w:pPr>
        <w:pStyle w:val="SourceCode"/>
        <w:keepNext/>
      </w:pPr>
      <w:r>
        <w:t>// at a time: it asks for the first page, then follows each answer's Link</w:t>
      </w:r>
    </w:p>
    <w:p w14:paraId="109D9A70" w14:textId="77777777" w:rsidR="00993A57" w:rsidRDefault="00B15179">
      <w:pPr>
        <w:pStyle w:val="SourceCode"/>
      </w:pPr>
      <w:r>
        <w:t>// header to the next page, until an answer has no next link. send_request</w:t>
      </w:r>
    </w:p>
    <w:p w14:paraId="093A6CD1" w14:textId="77777777" w:rsidR="00993A57" w:rsidRDefault="00B15179">
      <w:pPr>
        <w:pStyle w:val="SourceCode"/>
      </w:pPr>
      <w:r>
        <w:t>// and its helpers are Lesson 6.4's, and outcome_for is Lesson 6.14's, all</w:t>
      </w:r>
    </w:p>
    <w:p w14:paraId="216D5542" w14:textId="77777777" w:rsidR="00993A57" w:rsidRDefault="00B15179">
      <w:pPr>
        <w:pStyle w:val="SourceCode"/>
      </w:pPr>
      <w:r>
        <w:t>// unchanged.</w:t>
      </w:r>
    </w:p>
    <w:p w14:paraId="7A6C9BD1" w14:textId="77777777" w:rsidR="00993A57" w:rsidRDefault="00B15179">
      <w:pPr>
        <w:pStyle w:val="SourceCode"/>
      </w:pPr>
      <w:r>
        <w:t>#include &lt;ctype.h&gt;</w:t>
      </w:r>
    </w:p>
    <w:p w14:paraId="33A28EC6" w14:textId="77777777" w:rsidR="00993A57" w:rsidRDefault="00B15179">
      <w:pPr>
        <w:pStyle w:val="SourceCode"/>
      </w:pPr>
      <w:r>
        <w:t>#include &lt;stdio.h&gt;</w:t>
      </w:r>
    </w:p>
    <w:p w14:paraId="7E4C007E" w14:textId="77777777" w:rsidR="00993A57" w:rsidRDefault="00B15179">
      <w:pPr>
        <w:pStyle w:val="SourceCode"/>
      </w:pPr>
      <w:r>
        <w:t>#include &lt;string.h&gt;</w:t>
      </w:r>
    </w:p>
    <w:p w14:paraId="44BBD550" w14:textId="77777777" w:rsidR="00993A57" w:rsidRDefault="00993A57">
      <w:pPr>
        <w:pStyle w:val="SourceCode"/>
      </w:pPr>
    </w:p>
    <w:p w14:paraId="74F33B7F" w14:textId="77777777" w:rsidR="00993A57" w:rsidRDefault="00B15179">
      <w:pPr>
        <w:pStyle w:val="SourceCode"/>
      </w:pPr>
      <w:r>
        <w:t>#include &lt;curl/curl.h&gt;</w:t>
      </w:r>
    </w:p>
    <w:p w14:paraId="323E6462" w14:textId="77777777" w:rsidR="00993A57" w:rsidRDefault="00993A57">
      <w:pPr>
        <w:pStyle w:val="SourceCode"/>
      </w:pPr>
    </w:p>
    <w:p w14:paraId="1E9DD726" w14:textId="77777777" w:rsidR="00993A57" w:rsidRDefault="00B15179">
      <w:pPr>
        <w:pStyle w:val="SourceCode"/>
      </w:pPr>
      <w:r>
        <w:t>// Remember, cJSON reads JSON text (Lesson 3.15).</w:t>
      </w:r>
    </w:p>
    <w:p w14:paraId="28539496" w14:textId="77777777" w:rsidR="00993A57" w:rsidRDefault="00B15179">
      <w:pPr>
        <w:pStyle w:val="SourceCode"/>
      </w:pPr>
      <w:r>
        <w:t>#include "cJSON.h"</w:t>
      </w:r>
    </w:p>
    <w:p w14:paraId="297818C8" w14:textId="77777777" w:rsidR="00993A57" w:rsidRDefault="00B15179">
      <w:pPr>
        <w:pStyle w:val="SourceCode"/>
      </w:pPr>
      <w:r>
        <w:t>// Remember, C joins strings written side by side, as in API_PREFIX "/contacts".</w:t>
      </w:r>
    </w:p>
    <w:p w14:paraId="7F5B85C5" w14:textId="77777777" w:rsidR="00993A57" w:rsidRDefault="00B15179">
      <w:pPr>
        <w:pStyle w:val="SourceCode"/>
      </w:pPr>
      <w:r>
        <w:t>#define SERVER_ORIGIN "https://127.0.0.1:8765"</w:t>
      </w:r>
    </w:p>
    <w:p w14:paraId="7527E3F4" w14:textId="77777777" w:rsidR="00993A57" w:rsidRDefault="00B15179">
      <w:pPr>
        <w:pStyle w:val="SourceCode"/>
      </w:pPr>
      <w:r>
        <w:t>#define API_PREFIX "/api/v1"</w:t>
      </w:r>
    </w:p>
    <w:p w14:paraId="1660FE8E" w14:textId="77777777" w:rsidR="00993A57" w:rsidRDefault="00B15179">
      <w:pPr>
        <w:pStyle w:val="SourceCode"/>
      </w:pPr>
      <w:r>
        <w:t>#define CONTACTS_PATH API_PREFIX "/contacts"</w:t>
      </w:r>
    </w:p>
    <w:p w14:paraId="22124B41" w14:textId="77777777" w:rsidR="00993A57" w:rsidRDefault="00B15179">
      <w:pPr>
        <w:pStyle w:val="SourceCode"/>
      </w:pPr>
      <w:r>
        <w:t>#define CA_FILE "certs/spa-ca.pem"</w:t>
      </w:r>
    </w:p>
    <w:p w14:paraId="32DDC2E6" w14:textId="77777777" w:rsidR="00993A57" w:rsidRDefault="00B15179">
      <w:pPr>
        <w:pStyle w:val="SourceCode"/>
      </w:pPr>
      <w:r>
        <w:t>#define TIMEOUT_SECONDS 10</w:t>
      </w:r>
    </w:p>
    <w:p w14:paraId="008AB392" w14:textId="77777777" w:rsidR="00993A57" w:rsidRDefault="00B15179">
      <w:pPr>
        <w:pStyle w:val="SourceCode"/>
      </w:pPr>
      <w:r>
        <w:t>#define USER_AGENT "spa-api-client"</w:t>
      </w:r>
    </w:p>
    <w:p w14:paraId="64179C7D" w14:textId="77777777" w:rsidR="00993A57" w:rsidRDefault="00B15179">
      <w:pPr>
        <w:pStyle w:val="SourceCode"/>
      </w:pPr>
      <w:r>
        <w:t>#define JSON_TYPE "application/json; charset=utf-8"</w:t>
      </w:r>
    </w:p>
    <w:p w14:paraId="78DB46F1" w14:textId="77777777" w:rsidR="00993A57" w:rsidRDefault="00B15179">
      <w:pPr>
        <w:pStyle w:val="SourceCode"/>
      </w:pPr>
      <w:r>
        <w:t>#define BODY_SIZE 65536</w:t>
      </w:r>
    </w:p>
    <w:p w14:paraId="0F3D878F" w14:textId="77777777" w:rsidR="00993A57" w:rsidRDefault="00B15179">
      <w:pPr>
        <w:pStyle w:val="SourceCode"/>
      </w:pPr>
      <w:r>
        <w:t>#define HEADER_LIMIT 64</w:t>
      </w:r>
    </w:p>
    <w:p w14:paraId="4686441A" w14:textId="77777777" w:rsidR="00993A57" w:rsidRDefault="00B15179">
      <w:pPr>
        <w:pStyle w:val="SourceCode"/>
      </w:pPr>
      <w:r>
        <w:t>#define HEADER_SIZE 512</w:t>
      </w:r>
    </w:p>
    <w:p w14:paraId="27EF7A68" w14:textId="77777777" w:rsidR="00993A57" w:rsidRDefault="00B15179">
      <w:pPr>
        <w:pStyle w:val="SourceCode"/>
      </w:pPr>
      <w:r>
        <w:t>#define URL_SIZE 512</w:t>
      </w:r>
    </w:p>
    <w:p w14:paraId="29379CE8" w14:textId="77777777" w:rsidR="00993A57" w:rsidRDefault="00B15179">
      <w:pPr>
        <w:pStyle w:val="SourceCode"/>
      </w:pPr>
      <w:r>
        <w:t>#define AUTHORIZATION_SIZE 512</w:t>
      </w:r>
    </w:p>
    <w:p w14:paraId="558B41CD" w14:textId="77777777" w:rsidR="00993A57" w:rsidRDefault="00993A57">
      <w:pPr>
        <w:pStyle w:val="SourceCode"/>
      </w:pPr>
    </w:p>
    <w:p w14:paraId="5A68474A" w14:textId="77777777" w:rsidR="00993A57" w:rsidRDefault="00B15179">
      <w:pPr>
        <w:pStyle w:val="SourceCode"/>
      </w:pPr>
      <w:r>
        <w:t>// One answer from the server. status_code is 0 when there was no answer,</w:t>
      </w:r>
    </w:p>
    <w:p w14:paraId="6D83B859" w14:textId="77777777" w:rsidR="00993A57" w:rsidRDefault="00B15179">
      <w:pPr>
        <w:pStyle w:val="SourceCode"/>
      </w:pPr>
      <w:r>
        <w:t>// or a body too big for BODY_SIZE; failure then names why: "timeout",</w:t>
      </w:r>
    </w:p>
    <w:p w14:paraId="71441FB2" w14:textId="77777777" w:rsidR="00993A57" w:rsidRDefault="00B15179">
      <w:pPr>
        <w:pStyle w:val="SourceCode"/>
      </w:pPr>
      <w:r>
        <w:t>// "refused", "certificate", or "other" (a body too big), and "" otherwise.</w:t>
      </w:r>
    </w:p>
    <w:p w14:paraId="5D80E91F" w14:textId="77777777" w:rsidR="00993A57" w:rsidRDefault="00B15179">
      <w:pPr>
        <w:pStyle w:val="SourceCode"/>
      </w:pPr>
      <w:r>
        <w:t>// header_lines holds each header line, such as Content-Type: text/plain.</w:t>
      </w:r>
    </w:p>
    <w:p w14:paraId="357C3509" w14:textId="77777777" w:rsidR="00993A57" w:rsidRDefault="00B15179">
      <w:pPr>
        <w:pStyle w:val="SourceCode"/>
      </w:pPr>
      <w:r>
        <w:t>struct ApiResponse {</w:t>
      </w:r>
    </w:p>
    <w:p w14:paraId="790B6DE3" w14:textId="77777777" w:rsidR="00993A57" w:rsidRDefault="00B15179">
      <w:pPr>
        <w:pStyle w:val="SourceCode"/>
      </w:pPr>
      <w:r>
        <w:t xml:space="preserve">    long status_code;</w:t>
      </w:r>
    </w:p>
    <w:p w14:paraId="46839294" w14:textId="77777777" w:rsidR="00993A57" w:rsidRDefault="00B15179">
      <w:pPr>
        <w:pStyle w:val="SourceCode"/>
      </w:pPr>
      <w:r>
        <w:t xml:space="preserve">    char body[BODY_SIZE];</w:t>
      </w:r>
    </w:p>
    <w:p w14:paraId="409B0E02" w14:textId="77777777" w:rsidR="00993A57" w:rsidRDefault="00B15179">
      <w:pPr>
        <w:pStyle w:val="SourceCode"/>
      </w:pPr>
      <w:r>
        <w:t xml:space="preserve">    char header_lines[HEADER_LIMIT][HEADER_SIZE];</w:t>
      </w:r>
    </w:p>
    <w:p w14:paraId="17753F31" w14:textId="77777777" w:rsidR="00993A57" w:rsidRDefault="00B15179">
      <w:pPr>
        <w:pStyle w:val="SourceCode"/>
      </w:pPr>
      <w:r>
        <w:t xml:space="preserve">    int header_count;</w:t>
      </w:r>
    </w:p>
    <w:p w14:paraId="0805F3D3" w14:textId="77777777" w:rsidR="00993A57" w:rsidRDefault="00B15179">
      <w:pPr>
        <w:pStyle w:val="SourceCode"/>
      </w:pPr>
      <w:r>
        <w:t xml:space="preserve">    const char *failure;</w:t>
      </w:r>
    </w:p>
    <w:p w14:paraId="6767A1E5" w14:textId="77777777" w:rsidR="00993A57" w:rsidRDefault="00B15179">
      <w:pPr>
        <w:pStyle w:val="SourceCode"/>
      </w:pPr>
      <w:r>
        <w:t>};</w:t>
      </w:r>
    </w:p>
    <w:p w14:paraId="0DBAA988" w14:textId="77777777" w:rsidR="00993A57" w:rsidRDefault="00993A57">
      <w:pPr>
        <w:pStyle w:val="SourceCode"/>
      </w:pPr>
    </w:p>
    <w:p w14:paraId="4D0689FE" w14:textId="77777777" w:rsidR="00993A57" w:rsidRDefault="00B15179">
      <w:pPr>
        <w:pStyle w:val="SourceCode"/>
      </w:pPr>
      <w:r>
        <w:t>// Remember, libcurl calls this for each piece of the body.</w:t>
      </w:r>
    </w:p>
    <w:p w14:paraId="0EE8A8F9" w14:textId="77777777" w:rsidR="00993A57" w:rsidRDefault="00B15179">
      <w:pPr>
        <w:pStyle w:val="SourceCode"/>
      </w:pPr>
      <w:r>
        <w:t>static size_t save_body(char *piece, size_t size, size_t count,</w:t>
      </w:r>
    </w:p>
    <w:p w14:paraId="0EA707D1" w14:textId="77777777" w:rsidR="00993A57" w:rsidRDefault="00B15179">
      <w:pPr>
        <w:pStyle w:val="SourceCode"/>
      </w:pPr>
      <w:r>
        <w:t xml:space="preserve">                        void *destination)</w:t>
      </w:r>
    </w:p>
    <w:p w14:paraId="38E3889C" w14:textId="77777777" w:rsidR="00993A57" w:rsidRDefault="00B15179">
      <w:pPr>
        <w:pStyle w:val="SourceCode"/>
      </w:pPr>
      <w:r>
        <w:t>{</w:t>
      </w:r>
    </w:p>
    <w:p w14:paraId="0BFC9E8B" w14:textId="77777777" w:rsidR="00993A57" w:rsidRDefault="00B15179">
      <w:pPr>
        <w:pStyle w:val="SourceCode"/>
      </w:pPr>
      <w:r>
        <w:t xml:space="preserve">    char *body = destination;</w:t>
      </w:r>
    </w:p>
    <w:p w14:paraId="755AF41D" w14:textId="77777777" w:rsidR="00993A57" w:rsidRDefault="00B15179">
      <w:pPr>
        <w:pStyle w:val="SourceCode"/>
      </w:pPr>
      <w:r>
        <w:t xml:space="preserve">    size_t length = size * count;</w:t>
      </w:r>
    </w:p>
    <w:p w14:paraId="3D53F086" w14:textId="77777777" w:rsidR="00993A57" w:rsidRDefault="00B15179">
      <w:pPr>
        <w:pStyle w:val="SourceCode"/>
      </w:pPr>
      <w:r>
        <w:t xml:space="preserve">    size_t used = strlen(body);</w:t>
      </w:r>
    </w:p>
    <w:p w14:paraId="583F2569" w14:textId="77777777" w:rsidR="00993A57" w:rsidRDefault="00B15179">
      <w:pPr>
        <w:pStyle w:val="SourceCode"/>
      </w:pPr>
      <w:r>
        <w:t xml:space="preserve">    if (used + length &gt;= BODY_SIZE) {</w:t>
      </w:r>
    </w:p>
    <w:p w14:paraId="098B1A18" w14:textId="77777777" w:rsidR="00993A57" w:rsidRDefault="00B15179">
      <w:pPr>
        <w:pStyle w:val="SourceCode"/>
      </w:pPr>
      <w:r>
        <w:t xml:space="preserve">        return 0;</w:t>
      </w:r>
    </w:p>
    <w:p w14:paraId="3874C23E" w14:textId="77777777" w:rsidR="00993A57" w:rsidRDefault="00B15179">
      <w:pPr>
        <w:pStyle w:val="SourceCode"/>
      </w:pPr>
      <w:r>
        <w:t xml:space="preserve">    }</w:t>
      </w:r>
    </w:p>
    <w:p w14:paraId="724C8ED9" w14:textId="77777777" w:rsidR="00993A57" w:rsidRDefault="00B15179">
      <w:pPr>
        <w:pStyle w:val="SourceCode"/>
      </w:pPr>
      <w:r>
        <w:t xml:space="preserve">    memcpy(body + used, piece, length);</w:t>
      </w:r>
    </w:p>
    <w:p w14:paraId="7E112239" w14:textId="77777777" w:rsidR="00993A57" w:rsidRDefault="00B15179">
      <w:pPr>
        <w:pStyle w:val="SourceCode"/>
      </w:pPr>
      <w:r>
        <w:t xml:space="preserve">    body[used + length] = '\0';</w:t>
      </w:r>
    </w:p>
    <w:p w14:paraId="725AED99" w14:textId="77777777" w:rsidR="00993A57" w:rsidRDefault="00B15179">
      <w:pPr>
        <w:pStyle w:val="SourceCode"/>
      </w:pPr>
      <w:r>
        <w:t xml:space="preserve">    return length;</w:t>
      </w:r>
    </w:p>
    <w:p w14:paraId="255A0164" w14:textId="77777777" w:rsidR="00993A57" w:rsidRDefault="00B15179">
      <w:pPr>
        <w:pStyle w:val="SourceCode"/>
      </w:pPr>
      <w:r>
        <w:t>}</w:t>
      </w:r>
    </w:p>
    <w:p w14:paraId="08F42815" w14:textId="77777777" w:rsidR="00993A57" w:rsidRDefault="00993A57">
      <w:pPr>
        <w:pStyle w:val="SourceCode"/>
      </w:pPr>
    </w:p>
    <w:p w14:paraId="19B25D70" w14:textId="77777777" w:rsidR="00993A57" w:rsidRDefault="00B15179">
      <w:pPr>
        <w:pStyle w:val="SourceCode"/>
      </w:pPr>
      <w:r>
        <w:t>// libcurl calls this once for each header line it receives, the status</w:t>
      </w:r>
    </w:p>
    <w:p w14:paraId="6AB740D1" w14:textId="77777777" w:rsidR="00993A57" w:rsidRDefault="00B15179">
      <w:pPr>
        <w:pStyle w:val="SourceCode"/>
      </w:pPr>
      <w:r>
        <w:t>// line and the blank line at the end included. The line ends with \r\n,</w:t>
      </w:r>
    </w:p>
    <w:p w14:paraId="133E756F" w14:textId="77777777" w:rsidR="00993A57" w:rsidRDefault="00B15179">
      <w:pPr>
        <w:pStyle w:val="SourceCode"/>
      </w:pPr>
      <w:r>
        <w:t>// which is not copied. A blank line, or a line that does not fit, is</w:t>
      </w:r>
    </w:p>
    <w:p w14:paraId="5E2BDF31" w14:textId="77777777" w:rsidR="00993A57" w:rsidRDefault="00B15179">
      <w:pPr>
        <w:pStyle w:val="SourceCode"/>
      </w:pPr>
      <w:r>
        <w:t>// skipped.</w:t>
      </w:r>
    </w:p>
    <w:p w14:paraId="541E39A9" w14:textId="77777777" w:rsidR="00993A57" w:rsidRDefault="00B15179">
      <w:pPr>
        <w:pStyle w:val="SourceCode"/>
      </w:pPr>
      <w:r>
        <w:t>static size_t save_header(char *piece, size_t size, size_t count,</w:t>
      </w:r>
    </w:p>
    <w:p w14:paraId="2696E096" w14:textId="77777777" w:rsidR="00993A57" w:rsidRDefault="00B15179">
      <w:pPr>
        <w:pStyle w:val="SourceCode"/>
      </w:pPr>
      <w:r>
        <w:t xml:space="preserve">                          void *destination)</w:t>
      </w:r>
    </w:p>
    <w:p w14:paraId="0532AC51" w14:textId="77777777" w:rsidR="00993A57" w:rsidRDefault="00B15179">
      <w:pPr>
        <w:pStyle w:val="SourceCode"/>
      </w:pPr>
      <w:r>
        <w:t>{</w:t>
      </w:r>
    </w:p>
    <w:p w14:paraId="04096065" w14:textId="77777777" w:rsidR="00993A57" w:rsidRDefault="00B15179">
      <w:pPr>
        <w:pStyle w:val="SourceCode"/>
      </w:pPr>
      <w:r>
        <w:t xml:space="preserve">    struct ApiResponse *response = destination;</w:t>
      </w:r>
    </w:p>
    <w:p w14:paraId="76C3A24F" w14:textId="77777777" w:rsidR="00993A57" w:rsidRDefault="00B15179">
      <w:pPr>
        <w:pStyle w:val="SourceCode"/>
      </w:pPr>
      <w:r>
        <w:t xml:space="preserve">    size_t length = size * count;</w:t>
      </w:r>
    </w:p>
    <w:p w14:paraId="4A36A390" w14:textId="77777777" w:rsidR="00993A57" w:rsidRDefault="00B15179">
      <w:pPr>
        <w:pStyle w:val="SourceCode"/>
      </w:pPr>
      <w:r>
        <w:t xml:space="preserve">    size_t kept = length;</w:t>
      </w:r>
    </w:p>
    <w:p w14:paraId="2D2DB6B0" w14:textId="77777777" w:rsidR="00993A57" w:rsidRDefault="00B15179">
      <w:pPr>
        <w:pStyle w:val="SourceCode"/>
      </w:pPr>
      <w:r>
        <w:t xml:space="preserve">    while (kept &gt; 0 &amp;&amp; (piece[kept - 1] == '\r' || piece[kept - 1] == '\n')) {</w:t>
      </w:r>
    </w:p>
    <w:p w14:paraId="4DC63C94" w14:textId="77777777" w:rsidR="00993A57" w:rsidRDefault="00B15179">
      <w:pPr>
        <w:pStyle w:val="SourceCode"/>
      </w:pPr>
      <w:r>
        <w:t xml:space="preserve">        kept--;</w:t>
      </w:r>
    </w:p>
    <w:p w14:paraId="490ECDE9" w14:textId="77777777" w:rsidR="00993A57" w:rsidRDefault="00B15179">
      <w:pPr>
        <w:pStyle w:val="SourceCode"/>
      </w:pPr>
      <w:r>
        <w:t xml:space="preserve">    }</w:t>
      </w:r>
    </w:p>
    <w:p w14:paraId="57FE3CCF" w14:textId="77777777" w:rsidR="00993A57" w:rsidRDefault="00B15179">
      <w:pPr>
        <w:pStyle w:val="SourceCode"/>
      </w:pPr>
      <w:r>
        <w:t xml:space="preserve">    if (kept &gt; 0 &amp;&amp; kept &lt; HEADER_SIZE &amp;&amp;</w:t>
      </w:r>
    </w:p>
    <w:p w14:paraId="4F6FB0E2" w14:textId="77777777" w:rsidR="00993A57" w:rsidRDefault="00B15179">
      <w:pPr>
        <w:pStyle w:val="SourceCode"/>
      </w:pPr>
      <w:r>
        <w:t xml:space="preserve">        response-&gt;header_count &lt; HEADER_LIMIT) {</w:t>
      </w:r>
    </w:p>
    <w:p w14:paraId="0AE1A639" w14:textId="77777777" w:rsidR="00993A57" w:rsidRDefault="00B15179">
      <w:pPr>
        <w:pStyle w:val="SourceCode"/>
      </w:pPr>
      <w:r>
        <w:t xml:space="preserve">        memcpy(response-&gt;header_lines[response-&gt;header_count], piece, kept);</w:t>
      </w:r>
    </w:p>
    <w:p w14:paraId="0DB27D33" w14:textId="77777777" w:rsidR="00993A57" w:rsidRDefault="00B15179">
      <w:pPr>
        <w:pStyle w:val="SourceCode"/>
      </w:pPr>
      <w:r>
        <w:t xml:space="preserve">        response-&gt;header_lines[response-&gt;header_count][kept] = '\0';</w:t>
      </w:r>
    </w:p>
    <w:p w14:paraId="1379D29D" w14:textId="77777777" w:rsidR="00993A57" w:rsidRDefault="00B15179">
      <w:pPr>
        <w:pStyle w:val="SourceCode"/>
      </w:pPr>
      <w:r>
        <w:t xml:space="preserve">        response-&gt;header_count++;</w:t>
      </w:r>
    </w:p>
    <w:p w14:paraId="439196A5" w14:textId="77777777" w:rsidR="00993A57" w:rsidRDefault="00B15179">
      <w:pPr>
        <w:pStyle w:val="SourceCode"/>
      </w:pPr>
      <w:r>
        <w:t xml:space="preserve">    }</w:t>
      </w:r>
    </w:p>
    <w:p w14:paraId="434D07F7" w14:textId="77777777" w:rsidR="00993A57" w:rsidRDefault="00B15179">
      <w:pPr>
        <w:pStyle w:val="SourceCode"/>
      </w:pPr>
      <w:r>
        <w:t xml:space="preserve">    return length;</w:t>
      </w:r>
    </w:p>
    <w:p w14:paraId="7D376844" w14:textId="77777777" w:rsidR="00993A57" w:rsidRDefault="00B15179">
      <w:pPr>
        <w:pStyle w:val="SourceCode"/>
      </w:pPr>
      <w:r>
        <w:t>}</w:t>
      </w:r>
    </w:p>
    <w:p w14:paraId="51A7FB3A" w14:textId="77777777" w:rsidR="00993A57" w:rsidRDefault="00993A57">
      <w:pPr>
        <w:pStyle w:val="SourceCode"/>
      </w:pPr>
    </w:p>
    <w:p w14:paraId="345DCA18" w14:textId="77777777" w:rsidR="00993A57" w:rsidRDefault="00B15179">
      <w:pPr>
        <w:pStyle w:val="SourceCode"/>
      </w:pPr>
      <w:r>
        <w:t>// 1 when the first length characters of line and header_name are the same,</w:t>
      </w:r>
    </w:p>
    <w:p w14:paraId="0D1ED563" w14:textId="77777777" w:rsidR="00993A57" w:rsidRDefault="00B15179">
      <w:pPr>
        <w:pStyle w:val="SourceCode"/>
      </w:pPr>
      <w:r>
        <w:t>// ignoring case: HTTP header names ignore case. Remember, ctype calls take</w:t>
      </w:r>
    </w:p>
    <w:p w14:paraId="72ECE232" w14:textId="77777777" w:rsidR="00993A57" w:rsidRDefault="00B15179">
      <w:pPr>
        <w:pStyle w:val="SourceCode"/>
      </w:pPr>
      <w:r>
        <w:t>// an unsigned char.</w:t>
      </w:r>
    </w:p>
    <w:p w14:paraId="04AE90F4" w14:textId="77777777" w:rsidR="00993A57" w:rsidRDefault="00B15179">
      <w:pPr>
        <w:pStyle w:val="SourceCode"/>
      </w:pPr>
      <w:r>
        <w:t>static int names_match(const char *line, const char *header_name,</w:t>
      </w:r>
    </w:p>
    <w:p w14:paraId="37FB8CA0" w14:textId="77777777" w:rsidR="00993A57" w:rsidRDefault="00B15179">
      <w:pPr>
        <w:pStyle w:val="SourceCode"/>
      </w:pPr>
      <w:r>
        <w:t xml:space="preserve">                       size_t length)</w:t>
      </w:r>
    </w:p>
    <w:p w14:paraId="484EA181" w14:textId="77777777" w:rsidR="00993A57" w:rsidRDefault="00B15179">
      <w:pPr>
        <w:pStyle w:val="SourceCode"/>
      </w:pPr>
      <w:r>
        <w:t>{</w:t>
      </w:r>
    </w:p>
    <w:p w14:paraId="0B96A15E" w14:textId="77777777" w:rsidR="00993A57" w:rsidRDefault="00B15179">
      <w:pPr>
        <w:pStyle w:val="SourceCode"/>
      </w:pPr>
      <w:r>
        <w:t xml:space="preserve">    for (size_t index = 0; index &lt; length; index++) {</w:t>
      </w:r>
    </w:p>
    <w:p w14:paraId="2CB93BE9" w14:textId="77777777" w:rsidR="00993A57" w:rsidRDefault="00B15179">
      <w:pPr>
        <w:pStyle w:val="SourceCode"/>
      </w:pPr>
      <w:r>
        <w:t xml:space="preserve">        if (tolower((unsigned char) line[index]) !=</w:t>
      </w:r>
    </w:p>
    <w:p w14:paraId="593C2C4A" w14:textId="77777777" w:rsidR="00993A57" w:rsidRDefault="00B15179">
      <w:pPr>
        <w:pStyle w:val="SourceCode"/>
      </w:pPr>
      <w:r>
        <w:t xml:space="preserve">            tolower((unsigned char) header_name[index])) {</w:t>
      </w:r>
    </w:p>
    <w:p w14:paraId="747BFA22" w14:textId="77777777" w:rsidR="00993A57" w:rsidRDefault="00B15179">
      <w:pPr>
        <w:pStyle w:val="SourceCode"/>
      </w:pPr>
      <w:r>
        <w:t xml:space="preserve">            return 0;</w:t>
      </w:r>
    </w:p>
    <w:p w14:paraId="5337CFBB" w14:textId="77777777" w:rsidR="00993A57" w:rsidRDefault="00B15179">
      <w:pPr>
        <w:pStyle w:val="SourceCode"/>
      </w:pPr>
      <w:r>
        <w:t xml:space="preserve">        }</w:t>
      </w:r>
    </w:p>
    <w:p w14:paraId="1F2909A2" w14:textId="77777777" w:rsidR="00993A57" w:rsidRDefault="00B15179">
      <w:pPr>
        <w:pStyle w:val="SourceCode"/>
      </w:pPr>
      <w:r>
        <w:t xml:space="preserve">    }</w:t>
      </w:r>
    </w:p>
    <w:p w14:paraId="04635762" w14:textId="77777777" w:rsidR="00993A57" w:rsidRDefault="00B15179">
      <w:pPr>
        <w:pStyle w:val="SourceCode"/>
      </w:pPr>
      <w:r>
        <w:t xml:space="preserve">    return 1;</w:t>
      </w:r>
    </w:p>
    <w:p w14:paraId="721C01AC" w14:textId="77777777" w:rsidR="00993A57" w:rsidRDefault="00B15179">
      <w:pPr>
        <w:pStyle w:val="SourceCode"/>
      </w:pPr>
      <w:r>
        <w:t>}</w:t>
      </w:r>
    </w:p>
    <w:p w14:paraId="377910BB" w14:textId="77777777" w:rsidR="00993A57" w:rsidRDefault="00993A57">
      <w:pPr>
        <w:pStyle w:val="SourceCode"/>
      </w:pPr>
    </w:p>
    <w:p w14:paraId="3A83A97B" w14:textId="77777777" w:rsidR="00993A57" w:rsidRDefault="00B15179">
      <w:pPr>
        <w:pStyle w:val="SourceCode"/>
      </w:pPr>
      <w:r>
        <w:t>// The value of the header called header_name, ignoring case, or "" when the</w:t>
      </w:r>
    </w:p>
    <w:p w14:paraId="68099B76" w14:textId="77777777" w:rsidR="00993A57" w:rsidRDefault="00B15179">
      <w:pPr>
        <w:pStyle w:val="SourceCode"/>
      </w:pPr>
      <w:r>
        <w:t>// answer has no such header. The value is the text after the colon and</w:t>
      </w:r>
    </w:p>
    <w:p w14:paraId="539DFE85" w14:textId="77777777" w:rsidR="00993A57" w:rsidRDefault="00B15179">
      <w:pPr>
        <w:pStyle w:val="SourceCode"/>
      </w:pPr>
      <w:r>
        <w:t>// its spaces; &amp; gives the address of that character.</w:t>
      </w:r>
    </w:p>
    <w:p w14:paraId="6F3A096F" w14:textId="77777777" w:rsidR="00993A57" w:rsidRDefault="00B15179">
      <w:pPr>
        <w:pStyle w:val="SourceCode"/>
      </w:pPr>
      <w:r>
        <w:t>static const char *response_header(const struct ApiResponse *response,</w:t>
      </w:r>
    </w:p>
    <w:p w14:paraId="2088CE5A" w14:textId="77777777" w:rsidR="00993A57" w:rsidRDefault="00B15179">
      <w:pPr>
        <w:pStyle w:val="SourceCode"/>
      </w:pPr>
      <w:r>
        <w:t xml:space="preserve">                                   const char *header_name)</w:t>
      </w:r>
    </w:p>
    <w:p w14:paraId="3B61233E" w14:textId="77777777" w:rsidR="00993A57" w:rsidRDefault="00B15179">
      <w:pPr>
        <w:pStyle w:val="SourceCode"/>
      </w:pPr>
      <w:r>
        <w:t>{</w:t>
      </w:r>
    </w:p>
    <w:p w14:paraId="1891E57B" w14:textId="77777777" w:rsidR="00993A57" w:rsidRDefault="00B15179">
      <w:pPr>
        <w:pStyle w:val="SourceCode"/>
      </w:pPr>
      <w:r>
        <w:t xml:space="preserve">    size_t length = strlen(header_name);</w:t>
      </w:r>
    </w:p>
    <w:p w14:paraId="301D5F00" w14:textId="77777777" w:rsidR="00993A57" w:rsidRDefault="00B15179">
      <w:pPr>
        <w:pStyle w:val="SourceCode"/>
      </w:pPr>
      <w:r>
        <w:t xml:space="preserve">    for (int index = 0; index &lt; response-&gt;header_count; index++) {</w:t>
      </w:r>
    </w:p>
    <w:p w14:paraId="71D24921" w14:textId="77777777" w:rsidR="00993A57" w:rsidRDefault="00B15179">
      <w:pPr>
        <w:pStyle w:val="SourceCode"/>
      </w:pPr>
      <w:r>
        <w:t xml:space="preserve">        const char *line = response-&gt;header_lines[index];</w:t>
      </w:r>
    </w:p>
    <w:p w14:paraId="2B4C77CB" w14:textId="77777777" w:rsidR="00993A57" w:rsidRDefault="00B15179">
      <w:pPr>
        <w:pStyle w:val="SourceCode"/>
      </w:pPr>
      <w:r>
        <w:t xml:space="preserve">        if (names_match(line, header_name, length) &amp;&amp; line[length] == ':') {</w:t>
      </w:r>
    </w:p>
    <w:p w14:paraId="2F9C6384" w14:textId="77777777" w:rsidR="00993A57" w:rsidRDefault="00B15179">
      <w:pPr>
        <w:pStyle w:val="SourceCode"/>
      </w:pPr>
      <w:r>
        <w:t xml:space="preserve">            size_t start = length + 1;</w:t>
      </w:r>
    </w:p>
    <w:p w14:paraId="1DA27E58" w14:textId="77777777" w:rsidR="00993A57" w:rsidRDefault="00B15179">
      <w:pPr>
        <w:pStyle w:val="SourceCode"/>
      </w:pPr>
      <w:r>
        <w:t xml:space="preserve">            while (line[start] == ' ') {</w:t>
      </w:r>
    </w:p>
    <w:p w14:paraId="7DD5C311" w14:textId="77777777" w:rsidR="00993A57" w:rsidRDefault="00B15179">
      <w:pPr>
        <w:pStyle w:val="SourceCode"/>
      </w:pPr>
      <w:r>
        <w:t xml:space="preserve">                start++;</w:t>
      </w:r>
    </w:p>
    <w:p w14:paraId="0CA95FDC" w14:textId="77777777" w:rsidR="00993A57" w:rsidRDefault="00B15179">
      <w:pPr>
        <w:pStyle w:val="SourceCode"/>
      </w:pPr>
      <w:r>
        <w:t xml:space="preserve">            }</w:t>
      </w:r>
    </w:p>
    <w:p w14:paraId="58CF37FD" w14:textId="77777777" w:rsidR="00993A57" w:rsidRDefault="00B15179">
      <w:pPr>
        <w:pStyle w:val="SourceCode"/>
      </w:pPr>
      <w:r>
        <w:t xml:space="preserve">            return &amp;line[start];</w:t>
      </w:r>
    </w:p>
    <w:p w14:paraId="20A3C02D" w14:textId="77777777" w:rsidR="00993A57" w:rsidRDefault="00B15179">
      <w:pPr>
        <w:pStyle w:val="SourceCode"/>
      </w:pPr>
      <w:r>
        <w:t xml:space="preserve">        }</w:t>
      </w:r>
    </w:p>
    <w:p w14:paraId="45103AF7" w14:textId="77777777" w:rsidR="00993A57" w:rsidRDefault="00B15179">
      <w:pPr>
        <w:pStyle w:val="SourceCode"/>
      </w:pPr>
      <w:r>
        <w:t xml:space="preserve">    }</w:t>
      </w:r>
    </w:p>
    <w:p w14:paraId="1AB2ED8D" w14:textId="77777777" w:rsidR="00993A57" w:rsidRDefault="00B15179">
      <w:pPr>
        <w:pStyle w:val="SourceCode"/>
      </w:pPr>
      <w:r>
        <w:t xml:space="preserve">    return "";</w:t>
      </w:r>
    </w:p>
    <w:p w14:paraId="5D4FE934" w14:textId="77777777" w:rsidR="00993A57" w:rsidRDefault="00B15179">
      <w:pPr>
        <w:pStyle w:val="SourceCode"/>
      </w:pPr>
      <w:r>
        <w:t>}</w:t>
      </w:r>
    </w:p>
    <w:p w14:paraId="5DB24575" w14:textId="77777777" w:rsidR="00993A57" w:rsidRDefault="00993A57">
      <w:pPr>
        <w:pStyle w:val="SourceCode"/>
      </w:pPr>
    </w:p>
    <w:p w14:paraId="1B1F83FB" w14:textId="77777777" w:rsidR="00993A57" w:rsidRDefault="00B15179">
      <w:pPr>
        <w:pStyle w:val="SourceCode"/>
      </w:pPr>
      <w:r>
        <w:t>// The kind of failure a libcurl result code means.</w:t>
      </w:r>
    </w:p>
    <w:p w14:paraId="2316EBEF" w14:textId="77777777" w:rsidR="00993A57" w:rsidRDefault="00B15179">
      <w:pPr>
        <w:pStyle w:val="SourceCode"/>
      </w:pPr>
      <w:r>
        <w:t>static const char *failure_kind(CURLcode outcome)</w:t>
      </w:r>
    </w:p>
    <w:p w14:paraId="4165E8B2" w14:textId="77777777" w:rsidR="00993A57" w:rsidRDefault="00B15179">
      <w:pPr>
        <w:pStyle w:val="SourceCode"/>
      </w:pPr>
      <w:r>
        <w:t>{</w:t>
      </w:r>
    </w:p>
    <w:p w14:paraId="7D9CC954" w14:textId="77777777" w:rsidR="00993A57" w:rsidRDefault="00B15179">
      <w:pPr>
        <w:pStyle w:val="SourceCode"/>
      </w:pPr>
      <w:r>
        <w:t xml:space="preserve">    if (outcome == CURLE_OPERATION_TIMEDOUT) {</w:t>
      </w:r>
    </w:p>
    <w:p w14:paraId="02E4A576" w14:textId="77777777" w:rsidR="00993A57" w:rsidRDefault="00B15179">
      <w:pPr>
        <w:pStyle w:val="SourceCode"/>
      </w:pPr>
      <w:r>
        <w:t xml:space="preserve">        return "timeout";</w:t>
      </w:r>
    </w:p>
    <w:p w14:paraId="18AC62C8" w14:textId="77777777" w:rsidR="00993A57" w:rsidRDefault="00B15179">
      <w:pPr>
        <w:pStyle w:val="SourceCode"/>
      </w:pPr>
      <w:r>
        <w:t xml:space="preserve">    }</w:t>
      </w:r>
    </w:p>
    <w:p w14:paraId="28564E01" w14:textId="77777777" w:rsidR="00993A57" w:rsidRDefault="00B15179">
      <w:pPr>
        <w:pStyle w:val="SourceCode"/>
      </w:pPr>
      <w:r>
        <w:t xml:space="preserve">    if (outcome == CURLE_COULDNT_CONNECT) {</w:t>
      </w:r>
    </w:p>
    <w:p w14:paraId="11FB4173" w14:textId="77777777" w:rsidR="00993A57" w:rsidRDefault="00B15179">
      <w:pPr>
        <w:pStyle w:val="SourceCode"/>
      </w:pPr>
      <w:r>
        <w:t xml:space="preserve">        return "refused";</w:t>
      </w:r>
    </w:p>
    <w:p w14:paraId="6F0A9E62" w14:textId="77777777" w:rsidR="00993A57" w:rsidRDefault="00B15179">
      <w:pPr>
        <w:pStyle w:val="SourceCode"/>
      </w:pPr>
      <w:r>
        <w:t xml:space="preserve">    }</w:t>
      </w:r>
    </w:p>
    <w:p w14:paraId="056B0BFE" w14:textId="77777777" w:rsidR="00993A57" w:rsidRDefault="00B15179">
      <w:pPr>
        <w:pStyle w:val="SourceCode"/>
      </w:pPr>
      <w:r>
        <w:t xml:space="preserve">    if (outcome == CURLE_PEER_FAILED_VERIFICATION) {</w:t>
      </w:r>
    </w:p>
    <w:p w14:paraId="76B7C272" w14:textId="77777777" w:rsidR="00993A57" w:rsidRDefault="00B15179">
      <w:pPr>
        <w:pStyle w:val="SourceCode"/>
      </w:pPr>
      <w:r>
        <w:t xml:space="preserve">        return "certificate";</w:t>
      </w:r>
    </w:p>
    <w:p w14:paraId="02AB91F1" w14:textId="77777777" w:rsidR="00993A57" w:rsidRDefault="00B15179">
      <w:pPr>
        <w:pStyle w:val="SourceCode"/>
      </w:pPr>
      <w:r>
        <w:t xml:space="preserve">    }</w:t>
      </w:r>
    </w:p>
    <w:p w14:paraId="0B0A8E37" w14:textId="77777777" w:rsidR="00993A57" w:rsidRDefault="00B15179">
      <w:pPr>
        <w:pStyle w:val="SourceCode"/>
      </w:pPr>
      <w:r>
        <w:t xml:space="preserve">    return "other";</w:t>
      </w:r>
    </w:p>
    <w:p w14:paraId="2EFE8849" w14:textId="77777777" w:rsidR="00993A57" w:rsidRDefault="00B15179">
      <w:pPr>
        <w:pStyle w:val="SourceCode"/>
      </w:pPr>
      <w:r>
        <w:t>}</w:t>
      </w:r>
    </w:p>
    <w:p w14:paraId="75BF1ABE" w14:textId="77777777" w:rsidR="00993A57" w:rsidRDefault="00993A57">
      <w:pPr>
        <w:pStyle w:val="SourceCode"/>
      </w:pPr>
    </w:p>
    <w:p w14:paraId="3F71F1DB" w14:textId="77777777" w:rsidR="00993A57" w:rsidRDefault="00B15179">
      <w:pPr>
        <w:pStyle w:val="SourceCode"/>
      </w:pPr>
      <w:r>
        <w:t>// Send one request with the client and return the answer. key "" sends no</w:t>
      </w:r>
    </w:p>
    <w:p w14:paraId="11584656" w14:textId="77777777" w:rsidR="00993A57" w:rsidRDefault="00B15179">
      <w:pPr>
        <w:pStyle w:val="SourceCode"/>
      </w:pPr>
      <w:r>
        <w:t>// Authorization header, and json_body "" sends no body. A 4xx or 5xx is an</w:t>
      </w:r>
    </w:p>
    <w:p w14:paraId="028F1AAD" w14:textId="77777777" w:rsidR="00993A57" w:rsidRDefault="00B15179">
      <w:pPr>
        <w:pStyle w:val="SourceCode"/>
      </w:pPr>
      <w:r>
        <w:t>// answer like any other; no answer gives status_code 0 with two Error lines,</w:t>
      </w:r>
    </w:p>
    <w:p w14:paraId="46FF129F" w14:textId="77777777" w:rsidR="00993A57" w:rsidRDefault="00B15179">
      <w:pPr>
        <w:pStyle w:val="SourceCode"/>
      </w:pPr>
      <w:r>
        <w:t>// and a body over BODY_SIZE gives status_code 0 with one.</w:t>
      </w:r>
    </w:p>
    <w:p w14:paraId="427A4B4F" w14:textId="77777777" w:rsidR="00993A57" w:rsidRDefault="00B15179">
      <w:pPr>
        <w:pStyle w:val="SourceCode"/>
      </w:pPr>
      <w:r>
        <w:t>static struct ApiResponse send_request(CURL *client, const char *method,</w:t>
      </w:r>
    </w:p>
    <w:p w14:paraId="68A7F59B" w14:textId="77777777" w:rsidR="00993A57" w:rsidRDefault="00B15179">
      <w:pPr>
        <w:pStyle w:val="SourceCode"/>
      </w:pPr>
      <w:r>
        <w:t xml:space="preserve">                                       const char *path, const char *key,</w:t>
      </w:r>
    </w:p>
    <w:p w14:paraId="0E862855" w14:textId="77777777" w:rsidR="00993A57" w:rsidRDefault="00B15179">
      <w:pPr>
        <w:pStyle w:val="SourceCode"/>
      </w:pPr>
      <w:r>
        <w:t xml:space="preserve">                                       const char *json_body)</w:t>
      </w:r>
    </w:p>
    <w:p w14:paraId="4BC6035E" w14:textId="77777777" w:rsidR="00993A57" w:rsidRDefault="00B15179">
      <w:pPr>
        <w:pStyle w:val="SourceCode"/>
      </w:pPr>
      <w:r>
        <w:t>{</w:t>
      </w:r>
    </w:p>
    <w:p w14:paraId="067C19B9" w14:textId="77777777" w:rsidR="00993A57" w:rsidRDefault="00B15179">
      <w:pPr>
        <w:pStyle w:val="SourceCode"/>
      </w:pPr>
      <w:r>
        <w:t xml:space="preserve">    struct ApiResponse response;</w:t>
      </w:r>
    </w:p>
    <w:p w14:paraId="61F38940" w14:textId="77777777" w:rsidR="00993A57" w:rsidRDefault="00B15179">
      <w:pPr>
        <w:pStyle w:val="SourceCode"/>
      </w:pPr>
      <w:r>
        <w:t xml:space="preserve">    response.status_code = 0;</w:t>
      </w:r>
    </w:p>
    <w:p w14:paraId="56E53B2F" w14:textId="77777777" w:rsidR="00993A57" w:rsidRDefault="00B15179">
      <w:pPr>
        <w:pStyle w:val="SourceCode"/>
      </w:pPr>
      <w:r>
        <w:t xml:space="preserve">    response.body[0] = '\0';</w:t>
      </w:r>
    </w:p>
    <w:p w14:paraId="331C593C" w14:textId="77777777" w:rsidR="00993A57" w:rsidRDefault="00B15179">
      <w:pPr>
        <w:pStyle w:val="SourceCode"/>
      </w:pPr>
      <w:r>
        <w:t xml:space="preserve">    response.header_count = 0;</w:t>
      </w:r>
    </w:p>
    <w:p w14:paraId="6198207F" w14:textId="77777777" w:rsidR="00993A57" w:rsidRDefault="00B15179">
      <w:pPr>
        <w:pStyle w:val="SourceCode"/>
      </w:pPr>
      <w:r>
        <w:t xml:space="preserve">    response.failure = "";</w:t>
      </w:r>
    </w:p>
    <w:p w14:paraId="24238FD7" w14:textId="77777777" w:rsidR="00993A57" w:rsidRDefault="00993A57">
      <w:pPr>
        <w:pStyle w:val="SourceCode"/>
      </w:pPr>
    </w:p>
    <w:p w14:paraId="0351ED92" w14:textId="77777777" w:rsidR="00993A57" w:rsidRDefault="00B15179">
      <w:pPr>
        <w:pStyle w:val="SourceCode"/>
      </w:pPr>
      <w:r>
        <w:t xml:space="preserve">    char url[URL_SIZE];</w:t>
      </w:r>
    </w:p>
    <w:p w14:paraId="7913B1EF" w14:textId="77777777" w:rsidR="00993A57" w:rsidRDefault="00B15179">
      <w:pPr>
        <w:pStyle w:val="SourceCode"/>
      </w:pPr>
      <w:r>
        <w:t xml:space="preserve">    snprintf(url, sizeof url, "%s%s", SERVER_ORIGIN, path);</w:t>
      </w:r>
    </w:p>
    <w:p w14:paraId="039E0B00" w14:textId="77777777" w:rsidR="00993A57" w:rsidRDefault="00B15179">
      <w:pPr>
        <w:pStyle w:val="SourceCode"/>
      </w:pPr>
      <w:r>
        <w:t xml:space="preserve">    // A curl_slist is libcurl's list of extra header lines;</w:t>
      </w:r>
    </w:p>
    <w:p w14:paraId="6118BC11" w14:textId="77777777" w:rsidR="00993A57" w:rsidRDefault="00B15179">
      <w:pPr>
        <w:pStyle w:val="SourceCode"/>
      </w:pPr>
      <w:r>
        <w:t xml:space="preserve">    // curl_slist_append adds one line and returns the list.</w:t>
      </w:r>
    </w:p>
    <w:p w14:paraId="0CF3B371" w14:textId="77777777" w:rsidR="00993A57" w:rsidRDefault="00B15179">
      <w:pPr>
        <w:pStyle w:val="SourceCode"/>
      </w:pPr>
      <w:r>
        <w:t xml:space="preserve">    struct curl_slist *headers = NULL;</w:t>
      </w:r>
    </w:p>
    <w:p w14:paraId="7C37B2AA" w14:textId="77777777" w:rsidR="00993A57" w:rsidRDefault="00B15179">
      <w:pPr>
        <w:pStyle w:val="SourceCode"/>
      </w:pPr>
      <w:r>
        <w:t xml:space="preserve">    headers = curl_slist_append(headers, "Accept: application/json");</w:t>
      </w:r>
    </w:p>
    <w:p w14:paraId="7FCE21EF" w14:textId="77777777" w:rsidR="00993A57" w:rsidRDefault="00B15179">
      <w:pPr>
        <w:pStyle w:val="SourceCode"/>
      </w:pPr>
      <w:r>
        <w:t xml:space="preserve">    headers = curl_slist_append(headers, "User-Agent: " USER_AGENT);</w:t>
      </w:r>
    </w:p>
    <w:p w14:paraId="21F8C988" w14:textId="77777777" w:rsidR="00993A57" w:rsidRDefault="00B15179">
      <w:pPr>
        <w:pStyle w:val="SourceCode"/>
      </w:pPr>
      <w:r>
        <w:t xml:space="preserve">    char authorization[AUTHORIZATION_SIZE];</w:t>
      </w:r>
    </w:p>
    <w:p w14:paraId="60583C0C" w14:textId="77777777" w:rsidR="00993A57" w:rsidRDefault="00B15179">
      <w:pPr>
        <w:pStyle w:val="SourceCode"/>
      </w:pPr>
      <w:r>
        <w:t xml:space="preserve">    if (key[0] != '\0') {</w:t>
      </w:r>
    </w:p>
    <w:p w14:paraId="340489CD" w14:textId="77777777" w:rsidR="00993A57" w:rsidRDefault="00B15179">
      <w:pPr>
        <w:pStyle w:val="SourceCode"/>
      </w:pPr>
      <w:r>
        <w:t xml:space="preserve">        snprintf(authorization, sizeof authorization,</w:t>
      </w:r>
    </w:p>
    <w:p w14:paraId="2D275777" w14:textId="77777777" w:rsidR="00993A57" w:rsidRDefault="00B15179">
      <w:pPr>
        <w:pStyle w:val="SourceCode"/>
      </w:pPr>
      <w:r>
        <w:t xml:space="preserve">                 "Authorization: Bearer %s", key);</w:t>
      </w:r>
    </w:p>
    <w:p w14:paraId="59532979" w14:textId="77777777" w:rsidR="00993A57" w:rsidRDefault="00B15179">
      <w:pPr>
        <w:pStyle w:val="SourceCode"/>
      </w:pPr>
      <w:r>
        <w:t xml:space="preserve">        headers = curl_slist_append(headers, authorization);</w:t>
      </w:r>
    </w:p>
    <w:p w14:paraId="666AFE77" w14:textId="77777777" w:rsidR="00993A57" w:rsidRDefault="00B15179">
      <w:pPr>
        <w:pStyle w:val="SourceCode"/>
      </w:pPr>
      <w:r>
        <w:t xml:space="preserve">    }</w:t>
      </w:r>
    </w:p>
    <w:p w14:paraId="31B11092" w14:textId="77777777" w:rsidR="00993A57" w:rsidRDefault="00B15179">
      <w:pPr>
        <w:pStyle w:val="SourceCode"/>
      </w:pPr>
      <w:r>
        <w:t xml:space="preserve">    // HTTPGET clears the last request's body and POSTFIELDS sets this one's;</w:t>
      </w:r>
    </w:p>
    <w:p w14:paraId="70D575BF" w14:textId="77777777" w:rsidR="00993A57" w:rsidRDefault="00B15179">
      <w:pPr>
        <w:pStyle w:val="SourceCode"/>
      </w:pPr>
      <w:r>
        <w:t xml:space="preserve">    // CUSTOMREQUEST names the method; save_body and save_header fill response.</w:t>
      </w:r>
    </w:p>
    <w:p w14:paraId="48130FE1" w14:textId="77777777" w:rsidR="00993A57" w:rsidRDefault="00B15179">
      <w:pPr>
        <w:pStyle w:val="SourceCode"/>
      </w:pPr>
      <w:r>
        <w:t xml:space="preserve">    curl_easy_setopt(client, CURLOPT_HTTPGET, 1L);</w:t>
      </w:r>
    </w:p>
    <w:p w14:paraId="1E550F5F" w14:textId="77777777" w:rsidR="00993A57" w:rsidRDefault="00B15179">
      <w:pPr>
        <w:pStyle w:val="SourceCode"/>
      </w:pPr>
      <w:r>
        <w:t xml:space="preserve">    if (json_body[0] != '\0') {</w:t>
      </w:r>
    </w:p>
    <w:p w14:paraId="403B60D1" w14:textId="77777777" w:rsidR="00993A57" w:rsidRDefault="00B15179">
      <w:pPr>
        <w:pStyle w:val="SourceCode"/>
      </w:pPr>
      <w:r>
        <w:t xml:space="preserve">        headers = curl_slist_append(headers, "Content-Type: " JSON_TYPE);</w:t>
      </w:r>
    </w:p>
    <w:p w14:paraId="40FDF955" w14:textId="77777777" w:rsidR="00993A57" w:rsidRDefault="00B15179">
      <w:pPr>
        <w:pStyle w:val="SourceCode"/>
      </w:pPr>
      <w:r>
        <w:t xml:space="preserve">        curl_easy_setopt(client, CURLOPT_POSTFIELDS, json_body);</w:t>
      </w:r>
    </w:p>
    <w:p w14:paraId="6A530FB0" w14:textId="77777777" w:rsidR="00993A57" w:rsidRDefault="00B15179">
      <w:pPr>
        <w:pStyle w:val="SourceCode"/>
      </w:pPr>
      <w:r>
        <w:t xml:space="preserve">    }</w:t>
      </w:r>
    </w:p>
    <w:p w14:paraId="0F8DBCAA" w14:textId="77777777" w:rsidR="00993A57" w:rsidRDefault="00B15179">
      <w:pPr>
        <w:pStyle w:val="SourceCode"/>
      </w:pPr>
      <w:r>
        <w:t xml:space="preserve">    curl_easy_setopt(client, CURLOPT_CUSTOMREQUEST, method);</w:t>
      </w:r>
    </w:p>
    <w:p w14:paraId="4B8B848C" w14:textId="77777777" w:rsidR="00993A57" w:rsidRDefault="00B15179">
      <w:pPr>
        <w:pStyle w:val="SourceCode"/>
      </w:pPr>
      <w:r>
        <w:t xml:space="preserve">    curl_easy_setopt(client, CURLOPT_URL, url);</w:t>
      </w:r>
    </w:p>
    <w:p w14:paraId="4268D0F1" w14:textId="77777777" w:rsidR="00993A57" w:rsidRDefault="00B15179">
      <w:pPr>
        <w:pStyle w:val="SourceCode"/>
      </w:pPr>
      <w:r>
        <w:t xml:space="preserve">    curl_easy_setopt(client, CURLOPT_HTTPHEADER, headers);</w:t>
      </w:r>
    </w:p>
    <w:p w14:paraId="4A247E79" w14:textId="77777777" w:rsidR="00993A57" w:rsidRDefault="00B15179">
      <w:pPr>
        <w:pStyle w:val="SourceCode"/>
      </w:pPr>
      <w:r>
        <w:t xml:space="preserve">    curl_easy_setopt(client, CURLOPT_WRITEFUNCTION, save_body);</w:t>
      </w:r>
    </w:p>
    <w:p w14:paraId="7514C863" w14:textId="77777777" w:rsidR="00993A57" w:rsidRDefault="00B15179">
      <w:pPr>
        <w:pStyle w:val="SourceCode"/>
      </w:pPr>
      <w:r>
        <w:t xml:space="preserve">    curl_easy_setopt(client, CURLOPT_WRITEDATA, response.body);</w:t>
      </w:r>
    </w:p>
    <w:p w14:paraId="39587567" w14:textId="77777777" w:rsidR="00993A57" w:rsidRDefault="00B15179">
      <w:pPr>
        <w:pStyle w:val="SourceCode"/>
      </w:pPr>
      <w:r>
        <w:t xml:space="preserve">    curl_easy_setopt(client, CURLOPT_HEADERFUNCTION, save_header);</w:t>
      </w:r>
    </w:p>
    <w:p w14:paraId="119CB894" w14:textId="77777777" w:rsidR="00993A57" w:rsidRDefault="00B15179">
      <w:pPr>
        <w:pStyle w:val="SourceCode"/>
      </w:pPr>
      <w:r>
        <w:t xml:space="preserve">    curl_easy_setopt(client, CURLOPT_HEADERDATA, &amp;response);</w:t>
      </w:r>
    </w:p>
    <w:p w14:paraId="4461B62B" w14:textId="77777777" w:rsidR="00993A57" w:rsidRDefault="00993A57">
      <w:pPr>
        <w:pStyle w:val="SourceCode"/>
      </w:pPr>
    </w:p>
    <w:p w14:paraId="7396767F" w14:textId="77777777" w:rsidR="00993A57" w:rsidRDefault="00B15179">
      <w:pPr>
        <w:pStyle w:val="SourceCode"/>
      </w:pPr>
      <w:r>
        <w:t xml:space="preserve">    CURLcode outcome = curl_easy_perform(client);</w:t>
      </w:r>
    </w:p>
    <w:p w14:paraId="6E4CCF09" w14:textId="77777777" w:rsidR="00993A57" w:rsidRDefault="00B15179">
      <w:pPr>
        <w:pStyle w:val="SourceCode"/>
      </w:pPr>
      <w:r>
        <w:t xml:space="preserve">    // curl_slist_free_all gives the list's memory back.</w:t>
      </w:r>
    </w:p>
    <w:p w14:paraId="13AF7180" w14:textId="77777777" w:rsidR="00993A57" w:rsidRDefault="00B15179">
      <w:pPr>
        <w:pStyle w:val="SourceCode"/>
      </w:pPr>
      <w:r>
        <w:t xml:space="preserve">    curl_slist_free_all(headers);</w:t>
      </w:r>
    </w:p>
    <w:p w14:paraId="4CA1FE43" w14:textId="77777777" w:rsidR="00993A57" w:rsidRDefault="00B15179">
      <w:pPr>
        <w:pStyle w:val="SourceCode"/>
      </w:pPr>
      <w:r>
        <w:t xml:space="preserve">    // save_body stops the transfer (CURLE_WRITE_ERROR) only when the body</w:t>
      </w:r>
    </w:p>
    <w:p w14:paraId="7DA4241B" w14:textId="77777777" w:rsidR="00993A57" w:rsidRDefault="00B15179">
      <w:pPr>
        <w:pStyle w:val="SourceCode"/>
      </w:pPr>
      <w:r>
        <w:t xml:space="preserve">    // does not fit: the server did answer, but too much to keep.</w:t>
      </w:r>
    </w:p>
    <w:p w14:paraId="1D0A22DC" w14:textId="77777777" w:rsidR="00993A57" w:rsidRDefault="00B15179">
      <w:pPr>
        <w:pStyle w:val="SourceCode"/>
      </w:pPr>
      <w:r>
        <w:t xml:space="preserve">    if (outcome == CURLE_WRITE_ERROR) {</w:t>
      </w:r>
    </w:p>
    <w:p w14:paraId="28E81FED" w14:textId="77777777" w:rsidR="00993A57" w:rsidRDefault="00B15179">
      <w:pPr>
        <w:pStyle w:val="SourceCode"/>
      </w:pPr>
      <w:r>
        <w:t xml:space="preserve">        fprintf(stderr, "Error: response larger than %d bytes\n", BODY_SIZE);</w:t>
      </w:r>
    </w:p>
    <w:p w14:paraId="6C1D7DF1" w14:textId="77777777" w:rsidR="00993A57" w:rsidRDefault="00B15179">
      <w:pPr>
        <w:pStyle w:val="SourceCode"/>
      </w:pPr>
      <w:r>
        <w:t xml:space="preserve">        response.status_code = 0;</w:t>
      </w:r>
    </w:p>
    <w:p w14:paraId="42758541" w14:textId="77777777" w:rsidR="00993A57" w:rsidRDefault="00B15179">
      <w:pPr>
        <w:pStyle w:val="SourceCode"/>
      </w:pPr>
      <w:r>
        <w:t xml:space="preserve">        response.failure = "other";</w:t>
      </w:r>
    </w:p>
    <w:p w14:paraId="3185EE73" w14:textId="77777777" w:rsidR="00993A57" w:rsidRDefault="00B15179">
      <w:pPr>
        <w:pStyle w:val="SourceCode"/>
      </w:pPr>
      <w:r>
        <w:t xml:space="preserve">        return response;</w:t>
      </w:r>
    </w:p>
    <w:p w14:paraId="7A197177" w14:textId="77777777" w:rsidR="00993A57" w:rsidRDefault="00B15179">
      <w:pPr>
        <w:pStyle w:val="SourceCode"/>
      </w:pPr>
      <w:r>
        <w:t xml:space="preserve">    }</w:t>
      </w:r>
    </w:p>
    <w:p w14:paraId="3D22CB35" w14:textId="77777777" w:rsidR="00993A57" w:rsidRDefault="00B15179">
      <w:pPr>
        <w:pStyle w:val="SourceCode"/>
      </w:pPr>
      <w:r>
        <w:t xml:space="preserve">    if (outcome != CURLE_OK) {</w:t>
      </w:r>
    </w:p>
    <w:p w14:paraId="7ADA7629" w14:textId="77777777" w:rsidR="00993A57" w:rsidRDefault="00B15179">
      <w:pPr>
        <w:pStyle w:val="SourceCode"/>
      </w:pPr>
      <w:r>
        <w:t xml:space="preserve">        fprintf(stderr, "Error: could not reach %s\n", SERVER_ORIGIN);</w:t>
      </w:r>
    </w:p>
    <w:p w14:paraId="29F3EECB" w14:textId="77777777" w:rsidR="00993A57" w:rsidRDefault="00B15179">
      <w:pPr>
        <w:pStyle w:val="SourceCode"/>
      </w:pPr>
      <w:r>
        <w:t xml:space="preserve">        fprintf(stderr, "Reason: %s\n", curl_easy_strerror(outcome));</w:t>
      </w:r>
    </w:p>
    <w:p w14:paraId="0E1CAACE" w14:textId="77777777" w:rsidR="00993A57" w:rsidRDefault="00B15179">
      <w:pPr>
        <w:pStyle w:val="SourceCode"/>
      </w:pPr>
      <w:r>
        <w:t xml:space="preserve">        response.status_code = 0;</w:t>
      </w:r>
    </w:p>
    <w:p w14:paraId="7CD15821" w14:textId="77777777" w:rsidR="00993A57" w:rsidRDefault="00B15179">
      <w:pPr>
        <w:pStyle w:val="SourceCode"/>
      </w:pPr>
      <w:r>
        <w:t xml:space="preserve">        response.failure = failure_kind(outcome);</w:t>
      </w:r>
    </w:p>
    <w:p w14:paraId="062EEC25" w14:textId="77777777" w:rsidR="00993A57" w:rsidRDefault="00B15179">
      <w:pPr>
        <w:pStyle w:val="SourceCode"/>
      </w:pPr>
      <w:r>
        <w:t xml:space="preserve">        return response;</w:t>
      </w:r>
    </w:p>
    <w:p w14:paraId="5125E82F" w14:textId="77777777" w:rsidR="00993A57" w:rsidRDefault="00B15179">
      <w:pPr>
        <w:pStyle w:val="SourceCode"/>
      </w:pPr>
      <w:r>
        <w:t xml:space="preserve">    }</w:t>
      </w:r>
    </w:p>
    <w:p w14:paraId="36493B60" w14:textId="77777777" w:rsidR="00993A57" w:rsidRDefault="00B15179">
      <w:pPr>
        <w:pStyle w:val="SourceCode"/>
      </w:pPr>
      <w:r>
        <w:t xml:space="preserve">    curl_easy_getinfo(client, CURLINFO_RESPONSE_CODE, &amp;response.status_code);</w:t>
      </w:r>
    </w:p>
    <w:p w14:paraId="3277A5B9" w14:textId="77777777" w:rsidR="00993A57" w:rsidRDefault="00B15179">
      <w:pPr>
        <w:pStyle w:val="SourceCode"/>
      </w:pPr>
      <w:r>
        <w:t xml:space="preserve">    return response;</w:t>
      </w:r>
    </w:p>
    <w:p w14:paraId="331D6780" w14:textId="77777777" w:rsidR="00993A57" w:rsidRDefault="00B15179">
      <w:pPr>
        <w:pStyle w:val="SourceCode"/>
      </w:pPr>
      <w:r>
        <w:t>}</w:t>
      </w:r>
    </w:p>
    <w:p w14:paraId="0A18634F" w14:textId="77777777" w:rsidR="00993A57" w:rsidRDefault="00993A57">
      <w:pPr>
        <w:pStyle w:val="SourceCode"/>
      </w:pPr>
    </w:p>
    <w:p w14:paraId="64A67DF3" w14:textId="77777777" w:rsidR="00993A57" w:rsidRDefault="00B15179">
      <w:pPr>
        <w:pStyle w:val="SourceCode"/>
      </w:pPr>
      <w:r>
        <w:t>// What a status code means for this client. The codes this API sends are</w:t>
      </w:r>
    </w:p>
    <w:p w14:paraId="623AD294" w14:textId="77777777" w:rsidR="00993A57" w:rsidRDefault="00B15179">
      <w:pPr>
        <w:pStyle w:val="SourceCode"/>
      </w:pPr>
      <w:r>
        <w:t>// matched one by one; any other code is read by its class, the first</w:t>
      </w:r>
    </w:p>
    <w:p w14:paraId="05AD68E9" w14:textId="77777777" w:rsidR="00993A57" w:rsidRDefault="00B15179">
      <w:pPr>
        <w:pStyle w:val="SourceCode"/>
      </w:pPr>
      <w:r>
        <w:t>// digit, so a code the client has never seen still gets a meaning.</w:t>
      </w:r>
    </w:p>
    <w:p w14:paraId="689E70C2" w14:textId="77777777" w:rsidR="00993A57" w:rsidRDefault="00B15179">
      <w:pPr>
        <w:pStyle w:val="SourceCode"/>
      </w:pPr>
      <w:r>
        <w:t>// Remember, each case ends with return, so no case runs into the next.</w:t>
      </w:r>
    </w:p>
    <w:p w14:paraId="2158B292" w14:textId="77777777" w:rsidR="00993A57" w:rsidRDefault="00B15179">
      <w:pPr>
        <w:pStyle w:val="SourceCode"/>
      </w:pPr>
      <w:r>
        <w:t>static const char *outcome_for(long status_code)</w:t>
      </w:r>
    </w:p>
    <w:p w14:paraId="62C75AB0" w14:textId="77777777" w:rsidR="00993A57" w:rsidRDefault="00B15179">
      <w:pPr>
        <w:pStyle w:val="SourceCode"/>
      </w:pPr>
      <w:r>
        <w:t>{</w:t>
      </w:r>
    </w:p>
    <w:p w14:paraId="14EEEF00" w14:textId="77777777" w:rsidR="00993A57" w:rsidRDefault="00B15179">
      <w:pPr>
        <w:pStyle w:val="SourceCode"/>
      </w:pPr>
      <w:r>
        <w:t xml:space="preserve">    switch (status_code) {</w:t>
      </w:r>
    </w:p>
    <w:p w14:paraId="2D539D68" w14:textId="77777777" w:rsidR="00993A57" w:rsidRDefault="00B15179">
      <w:pPr>
        <w:pStyle w:val="SourceCode"/>
      </w:pPr>
      <w:r>
        <w:t xml:space="preserve">    case 200:</w:t>
      </w:r>
    </w:p>
    <w:p w14:paraId="7BCA606A" w14:textId="77777777" w:rsidR="00993A57" w:rsidRDefault="00B15179">
      <w:pPr>
        <w:pStyle w:val="SourceCode"/>
      </w:pPr>
      <w:r>
        <w:t xml:space="preserve">        return "success";</w:t>
      </w:r>
    </w:p>
    <w:p w14:paraId="1DE1C735" w14:textId="77777777" w:rsidR="00993A57" w:rsidRDefault="00B15179">
      <w:pPr>
        <w:pStyle w:val="SourceCode"/>
      </w:pPr>
      <w:r>
        <w:t xml:space="preserve">    case 201:</w:t>
      </w:r>
    </w:p>
    <w:p w14:paraId="79A40A1A" w14:textId="77777777" w:rsidR="00993A57" w:rsidRDefault="00B15179">
      <w:pPr>
        <w:pStyle w:val="SourceCode"/>
      </w:pPr>
      <w:r>
        <w:t xml:space="preserve">        return "success: created";</w:t>
      </w:r>
    </w:p>
    <w:p w14:paraId="25247D16" w14:textId="77777777" w:rsidR="00993A57" w:rsidRDefault="00B15179">
      <w:pPr>
        <w:pStyle w:val="SourceCode"/>
      </w:pPr>
      <w:r>
        <w:t xml:space="preserve">    case 204:</w:t>
      </w:r>
    </w:p>
    <w:p w14:paraId="03DF6F5E" w14:textId="77777777" w:rsidR="00993A57" w:rsidRDefault="00B15179">
      <w:pPr>
        <w:pStyle w:val="SourceCode"/>
      </w:pPr>
      <w:r>
        <w:t xml:space="preserve">        return "success: no body";</w:t>
      </w:r>
    </w:p>
    <w:p w14:paraId="2DC0095E" w14:textId="77777777" w:rsidR="00993A57" w:rsidRDefault="00B15179">
      <w:pPr>
        <w:pStyle w:val="SourceCode"/>
      </w:pPr>
      <w:r>
        <w:t xml:space="preserve">    case 400:</w:t>
      </w:r>
    </w:p>
    <w:p w14:paraId="3B343909" w14:textId="77777777" w:rsidR="00993A57" w:rsidRDefault="00B15179">
      <w:pPr>
        <w:pStyle w:val="SourceCode"/>
      </w:pPr>
      <w:r>
        <w:t xml:space="preserve">        return "client error: fix the request";</w:t>
      </w:r>
    </w:p>
    <w:p w14:paraId="5D7CD899" w14:textId="77777777" w:rsidR="00993A57" w:rsidRDefault="00B15179">
      <w:pPr>
        <w:pStyle w:val="SourceCode"/>
      </w:pPr>
      <w:r>
        <w:t xml:space="preserve">    case 401:</w:t>
      </w:r>
    </w:p>
    <w:p w14:paraId="198E469E" w14:textId="77777777" w:rsidR="00993A57" w:rsidRDefault="00B15179">
      <w:pPr>
        <w:pStyle w:val="SourceCode"/>
      </w:pPr>
      <w:r>
        <w:t xml:space="preserve">        return "client error: send a valid API key";</w:t>
      </w:r>
    </w:p>
    <w:p w14:paraId="0237D77F" w14:textId="77777777" w:rsidR="00993A57" w:rsidRDefault="00B15179">
      <w:pPr>
        <w:pStyle w:val="SourceCode"/>
      </w:pPr>
      <w:r>
        <w:t xml:space="preserve">    case 403:</w:t>
      </w:r>
    </w:p>
    <w:p w14:paraId="3352CA2D" w14:textId="77777777" w:rsidR="00993A57" w:rsidRDefault="00B15179">
      <w:pPr>
        <w:pStyle w:val="SourceCode"/>
      </w:pPr>
      <w:r>
        <w:t xml:space="preserve">        return "client error: this key may not do that";</w:t>
      </w:r>
    </w:p>
    <w:p w14:paraId="0A22EC2E" w14:textId="77777777" w:rsidR="00993A57" w:rsidRDefault="00B15179">
      <w:pPr>
        <w:pStyle w:val="SourceCode"/>
      </w:pPr>
      <w:r>
        <w:t xml:space="preserve">    case 404:</w:t>
      </w:r>
    </w:p>
    <w:p w14:paraId="78CB644B" w14:textId="77777777" w:rsidR="00993A57" w:rsidRDefault="00B15179">
      <w:pPr>
        <w:pStyle w:val="SourceCode"/>
      </w:pPr>
      <w:r>
        <w:t xml:space="preserve">        return "client error: not found";</w:t>
      </w:r>
    </w:p>
    <w:p w14:paraId="2DD38B4E" w14:textId="77777777" w:rsidR="00993A57" w:rsidRDefault="00B15179">
      <w:pPr>
        <w:pStyle w:val="SourceCode"/>
      </w:pPr>
      <w:r>
        <w:t xml:space="preserve">    case 409:</w:t>
      </w:r>
    </w:p>
    <w:p w14:paraId="27940521" w14:textId="77777777" w:rsidR="00993A57" w:rsidRDefault="00B15179">
      <w:pPr>
        <w:pStyle w:val="SourceCode"/>
      </w:pPr>
      <w:r>
        <w:t xml:space="preserve">        return "client error: conflicts with stored data";</w:t>
      </w:r>
    </w:p>
    <w:p w14:paraId="74959C00" w14:textId="77777777" w:rsidR="00993A57" w:rsidRDefault="00B15179">
      <w:pPr>
        <w:pStyle w:val="SourceCode"/>
      </w:pPr>
      <w:r>
        <w:t xml:space="preserve">    case 500:</w:t>
      </w:r>
    </w:p>
    <w:p w14:paraId="2A8EA41D" w14:textId="77777777" w:rsidR="00993A57" w:rsidRDefault="00B15179">
      <w:pPr>
        <w:pStyle w:val="SourceCode"/>
      </w:pPr>
      <w:r>
        <w:t xml:space="preserve">        return "server error: report it";</w:t>
      </w:r>
    </w:p>
    <w:p w14:paraId="3D3AA69B" w14:textId="77777777" w:rsidR="00993A57" w:rsidRDefault="00B15179">
      <w:pPr>
        <w:pStyle w:val="SourceCode"/>
      </w:pPr>
      <w:r>
        <w:t xml:space="preserve">    case 503:</w:t>
      </w:r>
    </w:p>
    <w:p w14:paraId="0E165962" w14:textId="77777777" w:rsidR="00993A57" w:rsidRDefault="00B15179">
      <w:pPr>
        <w:pStyle w:val="SourceCode"/>
      </w:pPr>
      <w:r>
        <w:t xml:space="preserve">        return "server error: try again later";</w:t>
      </w:r>
    </w:p>
    <w:p w14:paraId="0A6FCC9C" w14:textId="77777777" w:rsidR="00993A57" w:rsidRDefault="00B15179">
      <w:pPr>
        <w:pStyle w:val="SourceCode"/>
      </w:pPr>
      <w:r>
        <w:t xml:space="preserve">    default:</w:t>
      </w:r>
    </w:p>
    <w:p w14:paraId="7E094580" w14:textId="77777777" w:rsidR="00993A57" w:rsidRDefault="00B15179">
      <w:pPr>
        <w:pStyle w:val="SourceCode"/>
      </w:pPr>
      <w:r>
        <w:t xml:space="preserve">        break;</w:t>
      </w:r>
    </w:p>
    <w:p w14:paraId="44BC2E9E" w14:textId="77777777" w:rsidR="00993A57" w:rsidRDefault="00B15179">
      <w:pPr>
        <w:pStyle w:val="SourceCode"/>
      </w:pPr>
      <w:r>
        <w:t xml:space="preserve">    }</w:t>
      </w:r>
    </w:p>
    <w:p w14:paraId="02554BA1" w14:textId="77777777" w:rsidR="00993A57" w:rsidRDefault="00B15179">
      <w:pPr>
        <w:pStyle w:val="SourceCode"/>
      </w:pPr>
      <w:r>
        <w:t xml:space="preserve">    // The class: 2xx success, 3xx redirection (never followed here), 4xx</w:t>
      </w:r>
    </w:p>
    <w:p w14:paraId="1D430601" w14:textId="77777777" w:rsidR="00993A57" w:rsidRDefault="00B15179">
      <w:pPr>
        <w:pStyle w:val="SourceCode"/>
      </w:pPr>
      <w:r>
        <w:t xml:space="preserve">    // the client's mistake, 5xx the server's trouble.</w:t>
      </w:r>
    </w:p>
    <w:p w14:paraId="2F4A15C8" w14:textId="77777777" w:rsidR="00993A57" w:rsidRDefault="00B15179">
      <w:pPr>
        <w:pStyle w:val="SourceCode"/>
      </w:pPr>
      <w:r>
        <w:t xml:space="preserve">    if (status_code &gt;= 200 &amp;&amp; status_code &lt;= 299) {</w:t>
      </w:r>
    </w:p>
    <w:p w14:paraId="483253BA" w14:textId="77777777" w:rsidR="00993A57" w:rsidRDefault="00B15179">
      <w:pPr>
        <w:pStyle w:val="SourceCode"/>
      </w:pPr>
      <w:r>
        <w:t xml:space="preserve">        return "success";</w:t>
      </w:r>
    </w:p>
    <w:p w14:paraId="4DC2D7A4" w14:textId="77777777" w:rsidR="00993A57" w:rsidRDefault="00B15179">
      <w:pPr>
        <w:pStyle w:val="SourceCode"/>
      </w:pPr>
      <w:r>
        <w:t xml:space="preserve">    }</w:t>
      </w:r>
    </w:p>
    <w:p w14:paraId="46D79CF3" w14:textId="77777777" w:rsidR="00993A57" w:rsidRDefault="00B15179">
      <w:pPr>
        <w:pStyle w:val="SourceCode"/>
      </w:pPr>
      <w:r>
        <w:t xml:space="preserve">    if (status_code &gt;= 300 &amp;&amp; status_code &lt;= 399) {</w:t>
      </w:r>
    </w:p>
    <w:p w14:paraId="58ACDF1B" w14:textId="77777777" w:rsidR="00993A57" w:rsidRDefault="00B15179">
      <w:pPr>
        <w:pStyle w:val="SourceCode"/>
      </w:pPr>
      <w:r>
        <w:t xml:space="preserve">        return "redirect: not followed";</w:t>
      </w:r>
    </w:p>
    <w:p w14:paraId="7AF7FDED" w14:textId="77777777" w:rsidR="00993A57" w:rsidRDefault="00B15179">
      <w:pPr>
        <w:pStyle w:val="SourceCode"/>
      </w:pPr>
      <w:r>
        <w:t xml:space="preserve">    }</w:t>
      </w:r>
    </w:p>
    <w:p w14:paraId="16D55540" w14:textId="77777777" w:rsidR="00993A57" w:rsidRDefault="00B15179">
      <w:pPr>
        <w:pStyle w:val="SourceCode"/>
      </w:pPr>
      <w:r>
        <w:t xml:space="preserve">    if (status_code &gt;= 400 &amp;&amp; status_code &lt;= 499) {</w:t>
      </w:r>
    </w:p>
    <w:p w14:paraId="11343E50" w14:textId="77777777" w:rsidR="00993A57" w:rsidRDefault="00B15179">
      <w:pPr>
        <w:pStyle w:val="SourceCode"/>
      </w:pPr>
      <w:r>
        <w:t xml:space="preserve">        return "client error";</w:t>
      </w:r>
    </w:p>
    <w:p w14:paraId="1C47302C" w14:textId="77777777" w:rsidR="00993A57" w:rsidRDefault="00B15179">
      <w:pPr>
        <w:pStyle w:val="SourceCode"/>
      </w:pPr>
      <w:r>
        <w:t xml:space="preserve">    }</w:t>
      </w:r>
    </w:p>
    <w:p w14:paraId="720FC8CB" w14:textId="77777777" w:rsidR="00993A57" w:rsidRDefault="00B15179">
      <w:pPr>
        <w:pStyle w:val="SourceCode"/>
      </w:pPr>
      <w:r>
        <w:t xml:space="preserve">    if (status_code &gt;= 500 &amp;&amp; status_code &lt;= 599) {</w:t>
      </w:r>
    </w:p>
    <w:p w14:paraId="62971884" w14:textId="77777777" w:rsidR="00993A57" w:rsidRDefault="00B15179">
      <w:pPr>
        <w:pStyle w:val="SourceCode"/>
      </w:pPr>
      <w:r>
        <w:t xml:space="preserve">        return "server error";</w:t>
      </w:r>
    </w:p>
    <w:p w14:paraId="59947B0F" w14:textId="77777777" w:rsidR="00993A57" w:rsidRDefault="00B15179">
      <w:pPr>
        <w:pStyle w:val="SourceCode"/>
      </w:pPr>
      <w:r>
        <w:t xml:space="preserve">    }</w:t>
      </w:r>
    </w:p>
    <w:p w14:paraId="3041D900" w14:textId="77777777" w:rsidR="00993A57" w:rsidRDefault="00B15179">
      <w:pPr>
        <w:pStyle w:val="SourceCode"/>
      </w:pPr>
      <w:r>
        <w:t xml:space="preserve">    return "unexpected status";</w:t>
      </w:r>
    </w:p>
    <w:p w14:paraId="692E93B6" w14:textId="77777777" w:rsidR="00993A57" w:rsidRDefault="00B15179">
      <w:pPr>
        <w:pStyle w:val="SourceCode"/>
      </w:pPr>
      <w:r>
        <w:t>}</w:t>
      </w:r>
    </w:p>
    <w:p w14:paraId="3AE5AE98" w14:textId="77777777" w:rsidR="00993A57" w:rsidRDefault="00993A57">
      <w:pPr>
        <w:pStyle w:val="SourceCode"/>
      </w:pPr>
    </w:p>
    <w:p w14:paraId="1867D244" w14:textId="77777777" w:rsidR="00993A57" w:rsidRDefault="00B15179">
      <w:pPr>
        <w:pStyle w:val="SourceCode"/>
      </w:pPr>
      <w:r>
        <w:t>// Lesson 6.18: copies the target of the Link header's part whose rel is</w:t>
      </w:r>
    </w:p>
    <w:p w14:paraId="61FA3465" w14:textId="77777777" w:rsidR="00993A57" w:rsidRDefault="00B15179">
      <w:pPr>
        <w:pStyle w:val="SourceCode"/>
      </w:pPr>
      <w:r>
        <w:t>// relation, such as "next", into target, or "" when there is no such part.</w:t>
      </w:r>
    </w:p>
    <w:p w14:paraId="56B901A6" w14:textId="77777777" w:rsidR="00993A57" w:rsidRDefault="00B15179">
      <w:pPr>
        <w:pStyle w:val="SourceCode"/>
      </w:pPr>
      <w:r>
        <w:t>// A Link header holds parts joined by commas, and each part is a target in</w:t>
      </w:r>
    </w:p>
    <w:p w14:paraId="128119EB" w14:textId="77777777" w:rsidR="00993A57" w:rsidRDefault="00B15179">
      <w:pPr>
        <w:pStyle w:val="SourceCode"/>
      </w:pPr>
      <w:r>
        <w:t>// angle brackets, then ; rel="...". strstr finds the rel text; the part</w:t>
      </w:r>
    </w:p>
    <w:p w14:paraId="7DCC1353" w14:textId="77777777" w:rsidR="00993A57" w:rsidRDefault="00B15179">
      <w:pPr>
        <w:pStyle w:val="SourceCode"/>
      </w:pPr>
      <w:r>
        <w:t>// it belongs to is the &lt; before it, and the &gt; after that &lt;.</w:t>
      </w:r>
    </w:p>
    <w:p w14:paraId="190E57E2" w14:textId="77777777" w:rsidR="00993A57" w:rsidRDefault="00B15179">
      <w:pPr>
        <w:pStyle w:val="SourceCode"/>
      </w:pPr>
      <w:r>
        <w:t>static void link_target(const char *link, const char *relation,</w:t>
      </w:r>
    </w:p>
    <w:p w14:paraId="564E2EF9" w14:textId="77777777" w:rsidR="00993A57" w:rsidRDefault="00B15179">
      <w:pPr>
        <w:pStyle w:val="SourceCode"/>
      </w:pPr>
      <w:r>
        <w:t xml:space="preserve">                        char *target, size_t target_size)</w:t>
      </w:r>
    </w:p>
    <w:p w14:paraId="106CF74D" w14:textId="77777777" w:rsidR="00993A57" w:rsidRDefault="00B15179">
      <w:pPr>
        <w:pStyle w:val="SourceCode"/>
      </w:pPr>
      <w:r>
        <w:t>{</w:t>
      </w:r>
    </w:p>
    <w:p w14:paraId="3F580D94" w14:textId="77777777" w:rsidR="00993A57" w:rsidRDefault="00B15179">
      <w:pPr>
        <w:pStyle w:val="SourceCode"/>
      </w:pPr>
      <w:r>
        <w:t xml:space="preserve">    target[0] = '\0';</w:t>
      </w:r>
    </w:p>
    <w:p w14:paraId="300DC0FB" w14:textId="77777777" w:rsidR="00993A57" w:rsidRDefault="00B15179">
      <w:pPr>
        <w:pStyle w:val="SourceCode"/>
      </w:pPr>
      <w:r>
        <w:t xml:space="preserve">    char wanted[64];</w:t>
      </w:r>
    </w:p>
    <w:p w14:paraId="1AB12B56" w14:textId="77777777" w:rsidR="00993A57" w:rsidRDefault="00B15179">
      <w:pPr>
        <w:pStyle w:val="SourceCode"/>
      </w:pPr>
      <w:r>
        <w:t xml:space="preserve">    snprintf(wanted, sizeof wanted, "rel=\"%s\"", relation);</w:t>
      </w:r>
    </w:p>
    <w:p w14:paraId="19D84707" w14:textId="77777777" w:rsidR="00993A57" w:rsidRDefault="00B15179">
      <w:pPr>
        <w:pStyle w:val="SourceCode"/>
      </w:pPr>
      <w:r>
        <w:t xml:space="preserve">    const char *found = strstr(link, wanted);</w:t>
      </w:r>
    </w:p>
    <w:p w14:paraId="1929A7A5" w14:textId="77777777" w:rsidR="00993A57" w:rsidRDefault="00B15179">
      <w:pPr>
        <w:pStyle w:val="SourceCode"/>
      </w:pPr>
      <w:r>
        <w:t xml:space="preserve">    if (found == NULL) {</w:t>
      </w:r>
    </w:p>
    <w:p w14:paraId="6E111F15" w14:textId="77777777" w:rsidR="00993A57" w:rsidRDefault="00B15179">
      <w:pPr>
        <w:pStyle w:val="SourceCode"/>
      </w:pPr>
      <w:r>
        <w:t xml:space="preserve">        return;</w:t>
      </w:r>
    </w:p>
    <w:p w14:paraId="21E26709" w14:textId="77777777" w:rsidR="00993A57" w:rsidRDefault="00B15179">
      <w:pPr>
        <w:pStyle w:val="SourceCode"/>
      </w:pPr>
      <w:r>
        <w:t xml:space="preserve">    }</w:t>
      </w:r>
    </w:p>
    <w:p w14:paraId="0597883C" w14:textId="77777777" w:rsidR="00993A57" w:rsidRDefault="00B15179">
      <w:pPr>
        <w:pStyle w:val="SourceCode"/>
      </w:pPr>
      <w:r>
        <w:t xml:space="preserve">    // Walk back from the rel text to the &lt; that opens its part.</w:t>
      </w:r>
    </w:p>
    <w:p w14:paraId="21520F9C" w14:textId="77777777" w:rsidR="00993A57" w:rsidRDefault="00B15179">
      <w:pPr>
        <w:pStyle w:val="SourceCode"/>
      </w:pPr>
      <w:r>
        <w:t xml:space="preserve">    const char *start = found;</w:t>
      </w:r>
    </w:p>
    <w:p w14:paraId="642D94C8" w14:textId="77777777" w:rsidR="00993A57" w:rsidRDefault="00B15179">
      <w:pPr>
        <w:pStyle w:val="SourceCode"/>
      </w:pPr>
      <w:r>
        <w:t xml:space="preserve">    while (start &gt; link &amp;&amp; *start != '&lt;') {</w:t>
      </w:r>
    </w:p>
    <w:p w14:paraId="43B1B6F0" w14:textId="77777777" w:rsidR="00993A57" w:rsidRDefault="00B15179">
      <w:pPr>
        <w:pStyle w:val="SourceCode"/>
      </w:pPr>
      <w:r>
        <w:t xml:space="preserve">        start--;</w:t>
      </w:r>
    </w:p>
    <w:p w14:paraId="13C3FFD0" w14:textId="77777777" w:rsidR="00993A57" w:rsidRDefault="00B15179">
      <w:pPr>
        <w:pStyle w:val="SourceCode"/>
      </w:pPr>
      <w:r>
        <w:t xml:space="preserve">    }</w:t>
      </w:r>
    </w:p>
    <w:p w14:paraId="6139943E" w14:textId="77777777" w:rsidR="00993A57" w:rsidRDefault="00B15179">
      <w:pPr>
        <w:pStyle w:val="SourceCode"/>
      </w:pPr>
      <w:r>
        <w:t xml:space="preserve">    const char *end = strchr(start, '&gt;');</w:t>
      </w:r>
    </w:p>
    <w:p w14:paraId="78F90BE0" w14:textId="77777777" w:rsidR="00993A57" w:rsidRDefault="00B15179">
      <w:pPr>
        <w:pStyle w:val="SourceCode"/>
      </w:pPr>
      <w:r>
        <w:t xml:space="preserve">    if (*start != '&lt;' || end == NULL || end &gt; found) {</w:t>
      </w:r>
    </w:p>
    <w:p w14:paraId="05498C29" w14:textId="77777777" w:rsidR="00993A57" w:rsidRDefault="00B15179">
      <w:pPr>
        <w:pStyle w:val="SourceCode"/>
      </w:pPr>
      <w:r>
        <w:t xml:space="preserve">        return;</w:t>
      </w:r>
    </w:p>
    <w:p w14:paraId="7192B711" w14:textId="77777777" w:rsidR="00993A57" w:rsidRDefault="00B15179">
      <w:pPr>
        <w:pStyle w:val="SourceCode"/>
      </w:pPr>
      <w:r>
        <w:t xml:space="preserve">    }</w:t>
      </w:r>
    </w:p>
    <w:p w14:paraId="2485ED88" w14:textId="77777777" w:rsidR="00993A57" w:rsidRDefault="00B15179">
      <w:pPr>
        <w:pStyle w:val="SourceCode"/>
      </w:pPr>
      <w:r>
        <w:t xml:space="preserve">    // The target is the characters between &lt; and &gt;: end - start, one</w:t>
      </w:r>
    </w:p>
    <w:p w14:paraId="40F632AD" w14:textId="77777777" w:rsidR="00993A57" w:rsidRDefault="00B15179">
      <w:pPr>
        <w:pStyle w:val="SourceCode"/>
      </w:pPr>
      <w:r>
        <w:t xml:space="preserve">    // address taken from another, counts from &lt; to &gt;, so there are</w:t>
      </w:r>
    </w:p>
    <w:p w14:paraId="4003007F" w14:textId="77777777" w:rsidR="00993A57" w:rsidRDefault="00B15179">
      <w:pPr>
        <w:pStyle w:val="SourceCode"/>
      </w:pPr>
      <w:r>
        <w:t xml:space="preserve">    // end - start - 1 of them. %.*s prints at most that many characters.</w:t>
      </w:r>
    </w:p>
    <w:p w14:paraId="4E36E652" w14:textId="77777777" w:rsidR="00993A57" w:rsidRDefault="00B15179">
      <w:pPr>
        <w:pStyle w:val="SourceCode"/>
      </w:pPr>
      <w:r>
        <w:t xml:space="preserve">    snprintf(target, target_size, "%.*s", (int) (end - start - 1),</w:t>
      </w:r>
    </w:p>
    <w:p w14:paraId="2B2EBDFE" w14:textId="77777777" w:rsidR="00993A57" w:rsidRDefault="00B15179">
      <w:pPr>
        <w:pStyle w:val="SourceCode"/>
      </w:pPr>
      <w:r>
        <w:t xml:space="preserve">             start + 1);</w:t>
      </w:r>
    </w:p>
    <w:p w14:paraId="3B3B89D2" w14:textId="77777777" w:rsidR="00993A57" w:rsidRDefault="00B15179">
      <w:pPr>
        <w:pStyle w:val="SourceCode"/>
      </w:pPr>
      <w:r>
        <w:t>}</w:t>
      </w:r>
    </w:p>
    <w:p w14:paraId="7623213E" w14:textId="77777777" w:rsidR="00993A57" w:rsidRDefault="00993A57">
      <w:pPr>
        <w:pStyle w:val="SourceCode"/>
      </w:pPr>
    </w:p>
    <w:p w14:paraId="3CBF2D34" w14:textId="77777777" w:rsidR="00993A57" w:rsidRDefault="00B15179">
      <w:pPr>
        <w:pStyle w:val="SourceCode"/>
      </w:pPr>
      <w:r>
        <w:t>// Prints each contact on one page as its id and name, and returns how many</w:t>
      </w:r>
    </w:p>
    <w:p w14:paraId="0D35EA1A" w14:textId="77777777" w:rsidR="00993A57" w:rsidRDefault="00B15179">
      <w:pPr>
        <w:pStyle w:val="SourceCode"/>
      </w:pPr>
      <w:r>
        <w:t>// there were. An empty page prints a line that says so. Remember,</w:t>
      </w:r>
    </w:p>
    <w:p w14:paraId="6862A27D" w14:textId="77777777" w:rsidR="00993A57" w:rsidRDefault="00B15179">
      <w:pPr>
        <w:pStyle w:val="SourceCode"/>
      </w:pPr>
      <w:r>
        <w:t>// cJSON_Parse returns NULL for text that is not JSON, cJSON_ArrayForEach</w:t>
      </w:r>
    </w:p>
    <w:p w14:paraId="2B007459" w14:textId="77777777" w:rsidR="00993A57" w:rsidRDefault="00B15179">
      <w:pPr>
        <w:pStyle w:val="SourceCode"/>
      </w:pPr>
      <w:r>
        <w:t>// visits an array's items, and cJSON_Delete frees what cJSON_Parse made</w:t>
      </w:r>
    </w:p>
    <w:p w14:paraId="4B7C3321" w14:textId="77777777" w:rsidR="00993A57" w:rsidRDefault="00B15179">
      <w:pPr>
        <w:pStyle w:val="SourceCode"/>
      </w:pPr>
      <w:r>
        <w:t>// (Lesson 6.13).</w:t>
      </w:r>
    </w:p>
    <w:p w14:paraId="76C246B0" w14:textId="77777777" w:rsidR="00993A57" w:rsidRDefault="00B15179">
      <w:pPr>
        <w:pStyle w:val="SourceCode"/>
      </w:pPr>
      <w:r>
        <w:t>static int print_page(const char *json_text)</w:t>
      </w:r>
    </w:p>
    <w:p w14:paraId="161EB5A4" w14:textId="77777777" w:rsidR="00993A57" w:rsidRDefault="00B15179">
      <w:pPr>
        <w:pStyle w:val="SourceCode"/>
      </w:pPr>
      <w:r>
        <w:t>{</w:t>
      </w:r>
    </w:p>
    <w:p w14:paraId="332B170A" w14:textId="77777777" w:rsidR="00993A57" w:rsidRDefault="00B15179">
      <w:pPr>
        <w:pStyle w:val="SourceCode"/>
      </w:pPr>
      <w:r>
        <w:t xml:space="preserve">    cJSON *records = cJSON_Parse(json_text);</w:t>
      </w:r>
    </w:p>
    <w:p w14:paraId="171FB8E5" w14:textId="77777777" w:rsidR="00993A57" w:rsidRDefault="00B15179">
      <w:pPr>
        <w:pStyle w:val="SourceCode"/>
      </w:pPr>
      <w:r>
        <w:t xml:space="preserve">    if (!cJSON_IsArray(records)) {</w:t>
      </w:r>
    </w:p>
    <w:p w14:paraId="3704F000" w14:textId="77777777" w:rsidR="00993A57" w:rsidRDefault="00B15179">
      <w:pPr>
        <w:pStyle w:val="SourceCode"/>
      </w:pPr>
      <w:r>
        <w:t xml:space="preserve">        printf("  The page is not JSON\n");</w:t>
      </w:r>
    </w:p>
    <w:p w14:paraId="5377FC6D" w14:textId="77777777" w:rsidR="00993A57" w:rsidRDefault="00B15179">
      <w:pPr>
        <w:pStyle w:val="SourceCode"/>
      </w:pPr>
      <w:r>
        <w:t xml:space="preserve">        cJSON_Delete(records);</w:t>
      </w:r>
    </w:p>
    <w:p w14:paraId="3D1BC5ED" w14:textId="77777777" w:rsidR="00993A57" w:rsidRDefault="00B15179">
      <w:pPr>
        <w:pStyle w:val="SourceCode"/>
      </w:pPr>
      <w:r>
        <w:t xml:space="preserve">        return 0;</w:t>
      </w:r>
    </w:p>
    <w:p w14:paraId="6D84F740" w14:textId="77777777" w:rsidR="00993A57" w:rsidRDefault="00B15179">
      <w:pPr>
        <w:pStyle w:val="SourceCode"/>
      </w:pPr>
      <w:r>
        <w:t xml:space="preserve">    }</w:t>
      </w:r>
    </w:p>
    <w:p w14:paraId="210E5082" w14:textId="77777777" w:rsidR="00993A57" w:rsidRDefault="00B15179">
      <w:pPr>
        <w:pStyle w:val="SourceCode"/>
      </w:pPr>
      <w:r>
        <w:t xml:space="preserve">    int count = cJSON_GetArraySize(records);</w:t>
      </w:r>
    </w:p>
    <w:p w14:paraId="3D334140" w14:textId="77777777" w:rsidR="00993A57" w:rsidRDefault="00B15179">
      <w:pPr>
        <w:pStyle w:val="SourceCode"/>
      </w:pPr>
      <w:r>
        <w:t xml:space="preserve">    if (count == 0) {</w:t>
      </w:r>
    </w:p>
    <w:p w14:paraId="725B0CAA" w14:textId="77777777" w:rsidR="00993A57" w:rsidRDefault="00B15179">
      <w:pPr>
        <w:pStyle w:val="SourceCode"/>
      </w:pPr>
      <w:r>
        <w:t xml:space="preserve">        printf("  No contacts on this page\n");</w:t>
      </w:r>
    </w:p>
    <w:p w14:paraId="2A01BC7C" w14:textId="77777777" w:rsidR="00993A57" w:rsidRDefault="00B15179">
      <w:pPr>
        <w:pStyle w:val="SourceCode"/>
      </w:pPr>
      <w:r>
        <w:t xml:space="preserve">    }</w:t>
      </w:r>
    </w:p>
    <w:p w14:paraId="1FA8BC16" w14:textId="77777777" w:rsidR="00993A57" w:rsidRDefault="00B15179">
      <w:pPr>
        <w:pStyle w:val="SourceCode"/>
      </w:pPr>
      <w:r>
        <w:t xml:space="preserve">    const cJSON *record = NULL;</w:t>
      </w:r>
    </w:p>
    <w:p w14:paraId="27446612" w14:textId="77777777" w:rsidR="00993A57" w:rsidRDefault="00B15179">
      <w:pPr>
        <w:pStyle w:val="SourceCode"/>
      </w:pPr>
      <w:r>
        <w:t xml:space="preserve">    cJSON_ArrayForEach(record, records) {</w:t>
      </w:r>
    </w:p>
    <w:p w14:paraId="060C7E5C" w14:textId="77777777" w:rsidR="00993A57" w:rsidRDefault="00B15179">
      <w:pPr>
        <w:pStyle w:val="SourceCode"/>
      </w:pPr>
      <w:r>
        <w:t xml:space="preserve">        // valueint is a number's value as an int, and valuestring a text's.</w:t>
      </w:r>
    </w:p>
    <w:p w14:paraId="28583D48" w14:textId="77777777" w:rsidR="00993A57" w:rsidRDefault="00B15179">
      <w:pPr>
        <w:pStyle w:val="SourceCode"/>
      </w:pPr>
      <w:r>
        <w:t xml:space="preserve">        const cJSON *id = cJSON_GetObjectItemCaseSensitive(record, "id");</w:t>
      </w:r>
    </w:p>
    <w:p w14:paraId="5C33ACED" w14:textId="77777777" w:rsidR="00993A57" w:rsidRDefault="00B15179">
      <w:pPr>
        <w:pStyle w:val="SourceCode"/>
      </w:pPr>
      <w:r>
        <w:t xml:space="preserve">        const cJSON *full_name = cJSON_GetObjectItemCaseSensitive(record, "name");</w:t>
      </w:r>
    </w:p>
    <w:p w14:paraId="457DDBA9" w14:textId="77777777" w:rsidR="00993A57" w:rsidRDefault="00B15179">
      <w:pPr>
        <w:pStyle w:val="SourceCode"/>
      </w:pPr>
      <w:r>
        <w:t xml:space="preserve">        if (cJSON_IsNumber(id) &amp;&amp; cJSON_IsString(full_name)) {</w:t>
      </w:r>
    </w:p>
    <w:p w14:paraId="0860BAE3" w14:textId="77777777" w:rsidR="00993A57" w:rsidRDefault="00B15179">
      <w:pPr>
        <w:pStyle w:val="SourceCode"/>
      </w:pPr>
      <w:r>
        <w:t xml:space="preserve">            printf("  %d: %s\n", id-&gt;valueint, full_name-&gt;valuestring);</w:t>
      </w:r>
    </w:p>
    <w:p w14:paraId="01EE5DCD" w14:textId="77777777" w:rsidR="00993A57" w:rsidRDefault="00B15179">
      <w:pPr>
        <w:pStyle w:val="SourceCode"/>
      </w:pPr>
      <w:r>
        <w:t xml:space="preserve">        }</w:t>
      </w:r>
    </w:p>
    <w:p w14:paraId="309131F4" w14:textId="77777777" w:rsidR="00993A57" w:rsidRDefault="00B15179">
      <w:pPr>
        <w:pStyle w:val="SourceCode"/>
      </w:pPr>
      <w:r>
        <w:t xml:space="preserve">    }</w:t>
      </w:r>
    </w:p>
    <w:p w14:paraId="4D362520" w14:textId="77777777" w:rsidR="00993A57" w:rsidRDefault="00B15179">
      <w:pPr>
        <w:pStyle w:val="SourceCode"/>
      </w:pPr>
      <w:r>
        <w:t xml:space="preserve">    cJSON_Delete(records);</w:t>
      </w:r>
    </w:p>
    <w:p w14:paraId="313B120B" w14:textId="77777777" w:rsidR="00993A57" w:rsidRDefault="00B15179">
      <w:pPr>
        <w:pStyle w:val="SourceCode"/>
      </w:pPr>
      <w:r>
        <w:t xml:space="preserve">    return count;</w:t>
      </w:r>
    </w:p>
    <w:p w14:paraId="42300C88" w14:textId="77777777" w:rsidR="00993A57" w:rsidRDefault="00B15179">
      <w:pPr>
        <w:pStyle w:val="SourceCode"/>
      </w:pPr>
      <w:r>
        <w:t>}</w:t>
      </w:r>
    </w:p>
    <w:p w14:paraId="485DA3C2" w14:textId="77777777" w:rsidR="00993A57" w:rsidRDefault="00993A57">
      <w:pPr>
        <w:pStyle w:val="SourceCode"/>
      </w:pPr>
    </w:p>
    <w:p w14:paraId="4B6027F6" w14:textId="77777777" w:rsidR="00993A57" w:rsidRDefault="00B15179">
      <w:pPr>
        <w:pStyle w:val="SourceCode"/>
      </w:pPr>
      <w:r>
        <w:t>// Lesson 6.18: asks for first_path, prints the page, then follows the Link</w:t>
      </w:r>
    </w:p>
    <w:p w14:paraId="42E9E414" w14:textId="77777777" w:rsidR="00993A57" w:rsidRDefault="00B15179">
      <w:pPr>
        <w:pStyle w:val="SourceCode"/>
      </w:pPr>
      <w:r>
        <w:t>// header's next target, page after page, until an answer has none. The</w:t>
      </w:r>
    </w:p>
    <w:p w14:paraId="21DFB9B2" w14:textId="77777777" w:rsidR="00993A57" w:rsidRDefault="00B15179">
      <w:pPr>
        <w:pStyle w:val="SourceCode"/>
      </w:pPr>
      <w:r>
        <w:t>// client builds only the first path; every later one comes from the</w:t>
      </w:r>
    </w:p>
    <w:p w14:paraId="1EE3A0C2" w14:textId="77777777" w:rsidR="00993A57" w:rsidRDefault="00B15179">
      <w:pPr>
        <w:pStyle w:val="SourceCode"/>
      </w:pPr>
      <w:r>
        <w:t>// server. Returns 0 when the client should stop: no answer, or a server</w:t>
      </w:r>
    </w:p>
    <w:p w14:paraId="1D9AE3B5" w14:textId="77777777" w:rsidR="00993A57" w:rsidRDefault="00B15179">
      <w:pPr>
        <w:pStyle w:val="SourceCode"/>
      </w:pPr>
      <w:r>
        <w:t>// error.</w:t>
      </w:r>
    </w:p>
    <w:p w14:paraId="5A1E5731" w14:textId="77777777" w:rsidR="00993A57" w:rsidRDefault="00B15179">
      <w:pPr>
        <w:pStyle w:val="SourceCode"/>
      </w:pPr>
      <w:r>
        <w:t>static int follow_pages(CURL *client, const char *first_path)</w:t>
      </w:r>
    </w:p>
    <w:p w14:paraId="5903D4BB" w14:textId="77777777" w:rsidR="00993A57" w:rsidRDefault="00B15179">
      <w:pPr>
        <w:pStyle w:val="SourceCode"/>
      </w:pPr>
      <w:r>
        <w:t>{</w:t>
      </w:r>
    </w:p>
    <w:p w14:paraId="0304F349" w14:textId="77777777" w:rsidR="00993A57" w:rsidRDefault="00B15179">
      <w:pPr>
        <w:pStyle w:val="SourceCode"/>
      </w:pPr>
      <w:r>
        <w:t xml:space="preserve">    char path[URL_SIZE];</w:t>
      </w:r>
    </w:p>
    <w:p w14:paraId="6FF5F9D4" w14:textId="77777777" w:rsidR="00993A57" w:rsidRDefault="00B15179">
      <w:pPr>
        <w:pStyle w:val="SourceCode"/>
      </w:pPr>
      <w:r>
        <w:t xml:space="preserve">    snprintf(path, sizeof path, "%s", first_path);</w:t>
      </w:r>
    </w:p>
    <w:p w14:paraId="4A7E30B4" w14:textId="77777777" w:rsidR="00993A57" w:rsidRDefault="00B15179">
      <w:pPr>
        <w:pStyle w:val="SourceCode"/>
      </w:pPr>
      <w:r>
        <w:t xml:space="preserve">    int page_count = 0;</w:t>
      </w:r>
    </w:p>
    <w:p w14:paraId="661F4F84" w14:textId="77777777" w:rsidR="00993A57" w:rsidRDefault="00B15179">
      <w:pPr>
        <w:pStyle w:val="SourceCode"/>
      </w:pPr>
      <w:r>
        <w:t xml:space="preserve">    int contact_count = 0;</w:t>
      </w:r>
    </w:p>
    <w:p w14:paraId="5A3A6AE5" w14:textId="77777777" w:rsidR="00993A57" w:rsidRDefault="00B15179">
      <w:pPr>
        <w:pStyle w:val="SourceCode"/>
      </w:pPr>
      <w:r>
        <w:t xml:space="preserve">    while (path[0] != '\0') {</w:t>
      </w:r>
    </w:p>
    <w:p w14:paraId="0E23BB45" w14:textId="77777777" w:rsidR="00993A57" w:rsidRDefault="00B15179">
      <w:pPr>
        <w:pStyle w:val="SourceCode"/>
      </w:pPr>
      <w:r>
        <w:t xml:space="preserve">        struct ApiResponse response =</w:t>
      </w:r>
    </w:p>
    <w:p w14:paraId="0BD40502" w14:textId="77777777" w:rsidR="00993A57" w:rsidRDefault="00B15179">
      <w:pPr>
        <w:pStyle w:val="SourceCode"/>
      </w:pPr>
      <w:r>
        <w:t xml:space="preserve">            send_request(client, "GET", path, "", "");</w:t>
      </w:r>
    </w:p>
    <w:p w14:paraId="5FD0E761" w14:textId="77777777" w:rsidR="00993A57" w:rsidRDefault="00B15179">
      <w:pPr>
        <w:pStyle w:val="SourceCode"/>
      </w:pPr>
      <w:r>
        <w:t xml:space="preserve">        if (response.status_code == 0) {</w:t>
      </w:r>
    </w:p>
    <w:p w14:paraId="6C496348" w14:textId="77777777" w:rsidR="00993A57" w:rsidRDefault="00B15179">
      <w:pPr>
        <w:pStyle w:val="SourceCode"/>
      </w:pPr>
      <w:r>
        <w:t xml:space="preserve">            return 0;</w:t>
      </w:r>
    </w:p>
    <w:p w14:paraId="5672A256" w14:textId="77777777" w:rsidR="00993A57" w:rsidRDefault="00B15179">
      <w:pPr>
        <w:pStyle w:val="SourceCode"/>
      </w:pPr>
      <w:r>
        <w:t xml:space="preserve">        }</w:t>
      </w:r>
    </w:p>
    <w:p w14:paraId="06CAADB7" w14:textId="77777777" w:rsidR="00993A57" w:rsidRDefault="00B15179">
      <w:pPr>
        <w:pStyle w:val="SourceCode"/>
      </w:pPr>
      <w:r>
        <w:t xml:space="preserve">        printf("GET %s -&gt; %ld %s\n", path, response.status_code,</w:t>
      </w:r>
    </w:p>
    <w:p w14:paraId="2876EB3F" w14:textId="77777777" w:rsidR="00993A57" w:rsidRDefault="00B15179">
      <w:pPr>
        <w:pStyle w:val="SourceCode"/>
      </w:pPr>
      <w:r>
        <w:t xml:space="preserve">               outcome_for(response.status_code));</w:t>
      </w:r>
    </w:p>
    <w:p w14:paraId="752B9857" w14:textId="77777777" w:rsidR="00993A57" w:rsidRDefault="00B15179">
      <w:pPr>
        <w:pStyle w:val="SourceCode"/>
      </w:pPr>
      <w:r>
        <w:t xml:space="preserve">        if (response.status_code &gt;= 500) {</w:t>
      </w:r>
    </w:p>
    <w:p w14:paraId="2480343F" w14:textId="77777777" w:rsidR="00993A57" w:rsidRDefault="00B15179">
      <w:pPr>
        <w:pStyle w:val="SourceCode"/>
      </w:pPr>
      <w:r>
        <w:t xml:space="preserve">            // Remember, error lines go to the error stream (Lesson 6.4).</w:t>
      </w:r>
    </w:p>
    <w:p w14:paraId="65612B6D" w14:textId="77777777" w:rsidR="00993A57" w:rsidRDefault="00B15179">
      <w:pPr>
        <w:pStyle w:val="SourceCode"/>
      </w:pPr>
      <w:r>
        <w:t xml:space="preserve">            fprintf(stderr, "Error: the server failed; stopping before the "</w:t>
      </w:r>
    </w:p>
    <w:p w14:paraId="5BCBECEE" w14:textId="77777777" w:rsidR="00993A57" w:rsidRDefault="00B15179">
      <w:pPr>
        <w:pStyle w:val="SourceCode"/>
      </w:pPr>
      <w:r>
        <w:t xml:space="preserve">                            "next request\n");</w:t>
      </w:r>
    </w:p>
    <w:p w14:paraId="394D5BB9" w14:textId="77777777" w:rsidR="00993A57" w:rsidRDefault="00B15179">
      <w:pPr>
        <w:pStyle w:val="SourceCode"/>
      </w:pPr>
      <w:r>
        <w:t xml:space="preserve">            return 0;</w:t>
      </w:r>
    </w:p>
    <w:p w14:paraId="67C4AC4F" w14:textId="77777777" w:rsidR="00993A57" w:rsidRDefault="00B15179">
      <w:pPr>
        <w:pStyle w:val="SourceCode"/>
      </w:pPr>
      <w:r>
        <w:t xml:space="preserve">        }</w:t>
      </w:r>
    </w:p>
    <w:p w14:paraId="7F13464F" w14:textId="77777777" w:rsidR="00993A57" w:rsidRDefault="00B15179">
      <w:pPr>
        <w:pStyle w:val="SourceCode"/>
      </w:pPr>
      <w:r>
        <w:t xml:space="preserve">        if (response.status_code != 200) {</w:t>
      </w:r>
    </w:p>
    <w:p w14:paraId="217D4F52" w14:textId="77777777" w:rsidR="00993A57" w:rsidRDefault="00B15179">
      <w:pPr>
        <w:pStyle w:val="SourceCode"/>
      </w:pPr>
      <w:r>
        <w:t xml:space="preserve">            // A 4xx has no page to print and no next link: this walk ends.</w:t>
      </w:r>
    </w:p>
    <w:p w14:paraId="5F58B1C3" w14:textId="77777777" w:rsidR="00993A57" w:rsidRDefault="00B15179">
      <w:pPr>
        <w:pStyle w:val="SourceCode"/>
      </w:pPr>
      <w:r>
        <w:t xml:space="preserve">            return 1;</w:t>
      </w:r>
    </w:p>
    <w:p w14:paraId="68A86FC9" w14:textId="77777777" w:rsidR="00993A57" w:rsidRDefault="00B15179">
      <w:pPr>
        <w:pStyle w:val="SourceCode"/>
      </w:pPr>
      <w:r>
        <w:t xml:space="preserve">        }</w:t>
      </w:r>
    </w:p>
    <w:p w14:paraId="20D56C14" w14:textId="77777777" w:rsidR="00993A57" w:rsidRDefault="00B15179">
      <w:pPr>
        <w:pStyle w:val="SourceCode"/>
      </w:pPr>
      <w:r>
        <w:t xml:space="preserve">        page_count++;</w:t>
      </w:r>
    </w:p>
    <w:p w14:paraId="36A010FC" w14:textId="77777777" w:rsidR="00993A57" w:rsidRDefault="00B15179">
      <w:pPr>
        <w:pStyle w:val="SourceCode"/>
      </w:pPr>
      <w:r>
        <w:t xml:space="preserve">        contact_count += print_page(response.body);</w:t>
      </w:r>
    </w:p>
    <w:p w14:paraId="35B86598" w14:textId="77777777" w:rsidR="00993A57" w:rsidRDefault="00B15179">
      <w:pPr>
        <w:pStyle w:val="SourceCode"/>
      </w:pPr>
      <w:r>
        <w:t xml:space="preserve">        link_target(response_header(&amp;response, "Link"), "next", path,</w:t>
      </w:r>
    </w:p>
    <w:p w14:paraId="7E1E4E15" w14:textId="77777777" w:rsidR="00993A57" w:rsidRDefault="00B15179">
      <w:pPr>
        <w:pStyle w:val="SourceCode"/>
      </w:pPr>
      <w:r>
        <w:t xml:space="preserve">                    sizeof path);</w:t>
      </w:r>
    </w:p>
    <w:p w14:paraId="6BA681F9" w14:textId="77777777" w:rsidR="00993A57" w:rsidRDefault="00B15179">
      <w:pPr>
        <w:pStyle w:val="SourceCode"/>
      </w:pPr>
      <w:r>
        <w:t xml:space="preserve">    }</w:t>
      </w:r>
    </w:p>
    <w:p w14:paraId="6DD52185" w14:textId="77777777" w:rsidR="00993A57" w:rsidRDefault="00B15179">
      <w:pPr>
        <w:pStyle w:val="SourceCode"/>
      </w:pPr>
      <w:r>
        <w:t xml:space="preserve">    printf("Pages: %d, contacts: %d\n", page_count, contact_count);</w:t>
      </w:r>
    </w:p>
    <w:p w14:paraId="2473D318" w14:textId="77777777" w:rsidR="00993A57" w:rsidRDefault="00B15179">
      <w:pPr>
        <w:pStyle w:val="SourceCode"/>
      </w:pPr>
      <w:r>
        <w:t xml:space="preserve">    return 1;</w:t>
      </w:r>
    </w:p>
    <w:p w14:paraId="0A76093A" w14:textId="77777777" w:rsidR="00993A57" w:rsidRDefault="00B15179">
      <w:pPr>
        <w:pStyle w:val="SourceCode"/>
      </w:pPr>
      <w:r>
        <w:t>}</w:t>
      </w:r>
    </w:p>
    <w:p w14:paraId="6D4CB0D0" w14:textId="77777777" w:rsidR="00993A57" w:rsidRDefault="00993A57">
      <w:pPr>
        <w:pStyle w:val="SourceCode"/>
      </w:pPr>
    </w:p>
    <w:p w14:paraId="322804FD" w14:textId="77777777" w:rsidR="00993A57" w:rsidRDefault="00B15179">
      <w:pPr>
        <w:pStyle w:val="SourceCode"/>
      </w:pPr>
      <w:r>
        <w:t>// Four walks: every contact, 3 to a page; the contacts whose name contains</w:t>
      </w:r>
    </w:p>
    <w:p w14:paraId="44542744" w14:textId="77777777" w:rsidR="00993A57" w:rsidRDefault="00B15179">
      <w:pPr>
        <w:pStyle w:val="SourceCode"/>
      </w:pPr>
      <w:r>
        <w:t>// an, 2 to a page; a page past the end; and a page size over the limit,</w:t>
      </w:r>
    </w:p>
    <w:p w14:paraId="6B732EDF" w14:textId="77777777" w:rsidR="00993A57" w:rsidRDefault="00B15179">
      <w:pPr>
        <w:pStyle w:val="SourceCode"/>
      </w:pPr>
      <w:r>
        <w:t>// which the server refuses. The first 0 stops the rest.</w:t>
      </w:r>
    </w:p>
    <w:p w14:paraId="3CDA12AE" w14:textId="77777777" w:rsidR="00993A57" w:rsidRDefault="00B15179">
      <w:pPr>
        <w:pStyle w:val="SourceCode"/>
      </w:pPr>
      <w:r>
        <w:t>static int walk_all(CURL *client)</w:t>
      </w:r>
    </w:p>
    <w:p w14:paraId="150B65D2" w14:textId="77777777" w:rsidR="00993A57" w:rsidRDefault="00B15179">
      <w:pPr>
        <w:pStyle w:val="SourceCode"/>
      </w:pPr>
      <w:r>
        <w:t>{</w:t>
      </w:r>
    </w:p>
    <w:p w14:paraId="714DDD23" w14:textId="77777777" w:rsidR="00993A57" w:rsidRDefault="00B15179">
      <w:pPr>
        <w:pStyle w:val="SourceCode"/>
      </w:pPr>
      <w:r>
        <w:t xml:space="preserve">    if (!follow_pages(client, CONTACTS_PATH "?per_page=3")) {</w:t>
      </w:r>
    </w:p>
    <w:p w14:paraId="53297C3A" w14:textId="77777777" w:rsidR="00993A57" w:rsidRDefault="00B15179">
      <w:pPr>
        <w:pStyle w:val="SourceCode"/>
      </w:pPr>
      <w:r>
        <w:t xml:space="preserve">        return 0;</w:t>
      </w:r>
    </w:p>
    <w:p w14:paraId="798FA84A" w14:textId="77777777" w:rsidR="00993A57" w:rsidRDefault="00B15179">
      <w:pPr>
        <w:pStyle w:val="SourceCode"/>
      </w:pPr>
      <w:r>
        <w:t xml:space="preserve">    }</w:t>
      </w:r>
    </w:p>
    <w:p w14:paraId="17381C51" w14:textId="77777777" w:rsidR="00993A57" w:rsidRDefault="00B15179">
      <w:pPr>
        <w:pStyle w:val="SourceCode"/>
      </w:pPr>
      <w:r>
        <w:t xml:space="preserve">    if (!follow_pages(client, CONTACTS_PATH "?name=an&amp;per_page=2")) {</w:t>
      </w:r>
    </w:p>
    <w:p w14:paraId="5EA30599" w14:textId="77777777" w:rsidR="00993A57" w:rsidRDefault="00B15179">
      <w:pPr>
        <w:pStyle w:val="SourceCode"/>
      </w:pPr>
      <w:r>
        <w:t xml:space="preserve">        return 0;</w:t>
      </w:r>
    </w:p>
    <w:p w14:paraId="2F1AA4EF" w14:textId="77777777" w:rsidR="00993A57" w:rsidRDefault="00B15179">
      <w:pPr>
        <w:pStyle w:val="SourceCode"/>
      </w:pPr>
      <w:r>
        <w:t xml:space="preserve">    }</w:t>
      </w:r>
    </w:p>
    <w:p w14:paraId="2C36434F" w14:textId="77777777" w:rsidR="00993A57" w:rsidRDefault="00B15179">
      <w:pPr>
        <w:pStyle w:val="SourceCode"/>
      </w:pPr>
      <w:r>
        <w:t xml:space="preserve">    if (!follow_pages(client, CONTACTS_PATH "?page=9&amp;per_page=3")) {</w:t>
      </w:r>
    </w:p>
    <w:p w14:paraId="38C1096A" w14:textId="77777777" w:rsidR="00993A57" w:rsidRDefault="00B15179">
      <w:pPr>
        <w:pStyle w:val="SourceCode"/>
      </w:pPr>
      <w:r>
        <w:t xml:space="preserve">        return 0;</w:t>
      </w:r>
    </w:p>
    <w:p w14:paraId="6092E792" w14:textId="77777777" w:rsidR="00993A57" w:rsidRDefault="00B15179">
      <w:pPr>
        <w:pStyle w:val="SourceCode"/>
      </w:pPr>
      <w:r>
        <w:t xml:space="preserve">    }</w:t>
      </w:r>
    </w:p>
    <w:p w14:paraId="7ECAB17D" w14:textId="77777777" w:rsidR="00993A57" w:rsidRDefault="00B15179">
      <w:pPr>
        <w:pStyle w:val="SourceCode"/>
      </w:pPr>
      <w:r>
        <w:t xml:space="preserve">    if (!follow_pages(client, CONTACTS_PATH "?per_page=100")) {</w:t>
      </w:r>
    </w:p>
    <w:p w14:paraId="4108065D" w14:textId="77777777" w:rsidR="00993A57" w:rsidRDefault="00B15179">
      <w:pPr>
        <w:pStyle w:val="SourceCode"/>
      </w:pPr>
      <w:r>
        <w:t xml:space="preserve">        return 0;</w:t>
      </w:r>
    </w:p>
    <w:p w14:paraId="6BE904A9" w14:textId="77777777" w:rsidR="00993A57" w:rsidRDefault="00B15179">
      <w:pPr>
        <w:pStyle w:val="SourceCode"/>
      </w:pPr>
      <w:r>
        <w:t xml:space="preserve">    }</w:t>
      </w:r>
    </w:p>
    <w:p w14:paraId="6564B04B" w14:textId="77777777" w:rsidR="00993A57" w:rsidRDefault="00B15179">
      <w:pPr>
        <w:pStyle w:val="SourceCode"/>
      </w:pPr>
      <w:r>
        <w:t xml:space="preserve">    return 1;</w:t>
      </w:r>
    </w:p>
    <w:p w14:paraId="62CC1279" w14:textId="77777777" w:rsidR="00993A57" w:rsidRDefault="00B15179">
      <w:pPr>
        <w:pStyle w:val="SourceCode"/>
      </w:pPr>
      <w:r>
        <w:t>}</w:t>
      </w:r>
    </w:p>
    <w:p w14:paraId="49ED9502" w14:textId="77777777" w:rsidR="00993A57" w:rsidRDefault="00993A57">
      <w:pPr>
        <w:pStyle w:val="SourceCode"/>
      </w:pPr>
    </w:p>
    <w:p w14:paraId="3A7A3A87" w14:textId="77777777" w:rsidR="00993A57" w:rsidRDefault="00B15179">
      <w:pPr>
        <w:pStyle w:val="SourceCode"/>
      </w:pPr>
      <w:r>
        <w:t>int main(void)</w:t>
      </w:r>
    </w:p>
    <w:p w14:paraId="7E242DD9" w14:textId="77777777" w:rsidR="00993A57" w:rsidRDefault="00B15179">
      <w:pPr>
        <w:pStyle w:val="SourceCode"/>
      </w:pPr>
      <w:r>
        <w:t>{</w:t>
      </w:r>
    </w:p>
    <w:p w14:paraId="4CFFD1BF" w14:textId="77777777" w:rsidR="00993A57" w:rsidRDefault="00B15179">
      <w:pPr>
        <w:pStyle w:val="SourceCode"/>
      </w:pPr>
      <w:r>
        <w:t xml:space="preserve">    // Create the client once, with the settings every request shares: the</w:t>
      </w:r>
    </w:p>
    <w:p w14:paraId="0D1E663B" w14:textId="77777777" w:rsidR="00993A57" w:rsidRDefault="00B15179">
      <w:pPr>
        <w:pStyle w:val="SourceCode"/>
      </w:pPr>
      <w:r>
        <w:t xml:space="preserve">    // one certificate authority it trusts, the timeout, and no redirects.</w:t>
      </w:r>
    </w:p>
    <w:p w14:paraId="624490BE" w14:textId="77777777" w:rsidR="00993A57" w:rsidRDefault="00B15179">
      <w:pPr>
        <w:pStyle w:val="SourceCode"/>
      </w:pPr>
      <w:r>
        <w:t xml:space="preserve">    // libcurl reads number options as a long: (long), 0L and 1L make one.</w:t>
      </w:r>
    </w:p>
    <w:p w14:paraId="7B71A269" w14:textId="77777777" w:rsidR="00993A57" w:rsidRDefault="00B15179">
      <w:pPr>
        <w:pStyle w:val="SourceCode"/>
      </w:pPr>
      <w:r>
        <w:t xml:space="preserve">    CURL *client = curl_easy_init();</w:t>
      </w:r>
    </w:p>
    <w:p w14:paraId="51708ABB" w14:textId="77777777" w:rsidR="00993A57" w:rsidRDefault="00B15179">
      <w:pPr>
        <w:pStyle w:val="SourceCode"/>
      </w:pPr>
      <w:r>
        <w:t xml:space="preserve">    if (client == NULL) {</w:t>
      </w:r>
    </w:p>
    <w:p w14:paraId="65871A0C" w14:textId="77777777" w:rsidR="00993A57" w:rsidRDefault="00B15179">
      <w:pPr>
        <w:pStyle w:val="SourceCode"/>
      </w:pPr>
      <w:r>
        <w:t xml:space="preserve">        fprintf(stderr, "Error: could not start libcurl\n");</w:t>
      </w:r>
    </w:p>
    <w:p w14:paraId="0AFF30B4" w14:textId="77777777" w:rsidR="00993A57" w:rsidRDefault="00B15179">
      <w:pPr>
        <w:pStyle w:val="SourceCode"/>
      </w:pPr>
      <w:r>
        <w:t xml:space="preserve">        return 1;</w:t>
      </w:r>
    </w:p>
    <w:p w14:paraId="7AFC23E8" w14:textId="77777777" w:rsidR="00993A57" w:rsidRDefault="00B15179">
      <w:pPr>
        <w:pStyle w:val="SourceCode"/>
      </w:pPr>
      <w:r>
        <w:t xml:space="preserve">    }</w:t>
      </w:r>
    </w:p>
    <w:p w14:paraId="35FA762A" w14:textId="77777777" w:rsidR="00993A57" w:rsidRDefault="00B15179">
      <w:pPr>
        <w:pStyle w:val="SourceCode"/>
      </w:pPr>
      <w:r>
        <w:t xml:space="preserve">    curl_easy_setopt(client, CURLOPT_CAINFO, CA_FILE);</w:t>
      </w:r>
    </w:p>
    <w:p w14:paraId="6493FEE6" w14:textId="77777777" w:rsidR="00993A57" w:rsidRDefault="00B15179">
      <w:pPr>
        <w:pStyle w:val="SourceCode"/>
      </w:pPr>
      <w:r>
        <w:t xml:space="preserve">    curl_easy_setopt(client, CURLOPT_TIMEOUT, (long) TIMEOUT_SECONDS);</w:t>
      </w:r>
    </w:p>
    <w:p w14:paraId="1CA6AF00" w14:textId="77777777" w:rsidR="00993A57" w:rsidRDefault="00B15179">
      <w:pPr>
        <w:pStyle w:val="SourceCode"/>
      </w:pPr>
      <w:r>
        <w:t xml:space="preserve">    // Never follow a redirect: a 3xx is an answer like any other.</w:t>
      </w:r>
    </w:p>
    <w:p w14:paraId="419446A0" w14:textId="77777777" w:rsidR="00993A57" w:rsidRDefault="00B15179">
      <w:pPr>
        <w:pStyle w:val="SourceCode"/>
      </w:pPr>
      <w:r>
        <w:t xml:space="preserve">    curl_easy_setopt(client, CURLOPT_FOLLOWLOCATION, 0L);</w:t>
      </w:r>
    </w:p>
    <w:p w14:paraId="706647BB" w14:textId="77777777" w:rsidR="00993A57" w:rsidRDefault="00993A57">
      <w:pPr>
        <w:pStyle w:val="SourceCode"/>
      </w:pPr>
    </w:p>
    <w:p w14:paraId="1EDAC872" w14:textId="77777777" w:rsidR="00993A57" w:rsidRDefault="00B15179">
      <w:pPr>
        <w:pStyle w:val="SourceCode"/>
      </w:pPr>
      <w:r>
        <w:t xml:space="preserve">    // walk_all returns 0 when it stopped early; the client is cleaned up</w:t>
      </w:r>
    </w:p>
    <w:p w14:paraId="4A488C77" w14:textId="77777777" w:rsidR="00993A57" w:rsidRDefault="00B15179">
      <w:pPr>
        <w:pStyle w:val="SourceCode"/>
      </w:pPr>
      <w:r>
        <w:t xml:space="preserve">    // either way.</w:t>
      </w:r>
    </w:p>
    <w:p w14:paraId="5C417CE8" w14:textId="77777777" w:rsidR="00993A57" w:rsidRDefault="00B15179">
      <w:pPr>
        <w:pStyle w:val="SourceCode"/>
      </w:pPr>
      <w:r>
        <w:t xml:space="preserve">    int finished = walk_all(client);</w:t>
      </w:r>
    </w:p>
    <w:p w14:paraId="5761BBA7" w14:textId="77777777" w:rsidR="00993A57" w:rsidRDefault="00B15179">
      <w:pPr>
        <w:pStyle w:val="SourceCode"/>
      </w:pPr>
      <w:r>
        <w:t xml:space="preserve">    curl_easy_cleanup(client);</w:t>
      </w:r>
    </w:p>
    <w:p w14:paraId="5B68DAAC" w14:textId="77777777" w:rsidR="00993A57" w:rsidRDefault="00B15179">
      <w:pPr>
        <w:pStyle w:val="SourceCode"/>
      </w:pPr>
      <w:r>
        <w:t xml:space="preserve">    if (!finished) {</w:t>
      </w:r>
    </w:p>
    <w:p w14:paraId="6099CCA1" w14:textId="77777777" w:rsidR="00993A57" w:rsidRDefault="00B15179">
      <w:pPr>
        <w:pStyle w:val="SourceCode"/>
      </w:pPr>
      <w:r>
        <w:t xml:space="preserve">        return 1;</w:t>
      </w:r>
    </w:p>
    <w:p w14:paraId="074C15A8" w14:textId="77777777" w:rsidR="00993A57" w:rsidRDefault="00B15179">
      <w:pPr>
        <w:pStyle w:val="SourceCode"/>
        <w:keepNext/>
      </w:pPr>
      <w:r>
        <w:t xml:space="preserve">    }</w:t>
      </w:r>
    </w:p>
    <w:p w14:paraId="0CE7875B" w14:textId="77777777" w:rsidR="00993A57" w:rsidRDefault="00B15179">
      <w:pPr>
        <w:pStyle w:val="SourceCode"/>
        <w:keepNext/>
      </w:pPr>
      <w:r>
        <w:t xml:space="preserve">    return 0;</w:t>
      </w:r>
    </w:p>
    <w:p w14:paraId="29405FD0" w14:textId="77777777" w:rsidR="00993A57" w:rsidRDefault="00B15179">
      <w:pPr>
        <w:pStyle w:val="SourceCode"/>
      </w:pPr>
      <w:r>
        <w:t>}</w:t>
      </w:r>
    </w:p>
    <w:p w14:paraId="25A8796B" w14:textId="77777777" w:rsidR="00993A57" w:rsidRDefault="00993A57">
      <w:pPr>
        <w:keepNext/>
      </w:pPr>
    </w:p>
    <w:p w14:paraId="4B46C2F4" w14:textId="77777777" w:rsidR="00993A57" w:rsidRDefault="00B15179">
      <w:pPr>
        <w:pStyle w:val="Heading3"/>
      </w:pPr>
      <w:r>
        <w:t>Windows PowerShell Server Build and Run</w:t>
      </w:r>
    </w:p>
    <w:p w14:paraId="74B1F69C" w14:textId="77777777" w:rsidR="00993A57" w:rsidRDefault="00B15179">
      <w:pPr>
        <w:keepNext/>
      </w:pPr>
      <w:r>
        <w:t>In Terminal 1:</w:t>
      </w:r>
    </w:p>
    <w:p w14:paraId="6A4EB50E" w14:textId="77777777" w:rsidR="00993A57" w:rsidRDefault="00993A57">
      <w:pPr>
        <w:keepNext/>
      </w:pPr>
    </w:p>
    <w:p w14:paraId="6884D9FD" w14:textId="77777777" w:rsidR="00993A57" w:rsidRDefault="00B15179">
      <w:pPr>
        <w:pStyle w:val="CommandBlock"/>
        <w:keepNext/>
      </w:pPr>
      <w:r>
        <w:t>$env:Path = "C:\msys64\ucrt64\bin;" + $env:Path</w:t>
      </w:r>
    </w:p>
    <w:p w14:paraId="4BAB9B12" w14:textId="77777777" w:rsidR="00993A57" w:rsidRDefault="00B15179">
      <w:pPr>
        <w:pStyle w:val="CommandBlock"/>
        <w:keepNext/>
      </w:pPr>
      <w:r>
        <w:t>$server = "C:\Program Files\MySQL\MySQL Server 26.7"</w:t>
      </w:r>
    </w:p>
    <w:p w14:paraId="1168EB6A" w14:textId="77777777" w:rsidR="00993A57" w:rsidRDefault="00B15179">
      <w:pPr>
        <w:pStyle w:val="CommandBlock"/>
        <w:keepNext/>
      </w:pPr>
      <w:r>
        <w:t>gcc -std=c17 -Wall -Wextra -Wpedantic -Werror `</w:t>
      </w:r>
    </w:p>
    <w:p w14:paraId="011C0E3D" w14:textId="77777777" w:rsidR="00993A57" w:rsidRDefault="00B15179">
      <w:pPr>
        <w:pStyle w:val="CommandBlock"/>
        <w:keepNext/>
      </w:pPr>
      <w:r>
        <w:t xml:space="preserve">    .\c\server.c .\c\contact_page.c .\c\contact_store.c `</w:t>
      </w:r>
    </w:p>
    <w:p w14:paraId="2C5AEDA3" w14:textId="77777777" w:rsidR="00993A57" w:rsidRDefault="00B15179">
      <w:pPr>
        <w:pStyle w:val="CommandBlock"/>
        <w:keepNext/>
      </w:pPr>
      <w:r>
        <w:t xml:space="preserve">    .\c\contacts.c .\c\cJSON.c `</w:t>
      </w:r>
    </w:p>
    <w:p w14:paraId="375B57E4" w14:textId="77777777" w:rsidR="00993A57" w:rsidRDefault="00B15179">
      <w:pPr>
        <w:pStyle w:val="CommandBlock"/>
        <w:keepNext/>
      </w:pPr>
      <w:r>
        <w:t xml:space="preserve">    -I "$server\include" -L "$server\lib" -lmysql -lmicrohttpd -lcurl -lws2_32 `</w:t>
      </w:r>
    </w:p>
    <w:p w14:paraId="4647845B" w14:textId="77777777" w:rsidR="00993A57" w:rsidRDefault="00B15179">
      <w:pPr>
        <w:pStyle w:val="CommandBlock"/>
        <w:keepNext/>
      </w:pPr>
      <w:r>
        <w:t xml:space="preserve">    -o .\c\server.exe</w:t>
      </w:r>
    </w:p>
    <w:p w14:paraId="40AD73F8" w14:textId="77777777" w:rsidR="00993A57" w:rsidRDefault="00B15179">
      <w:pPr>
        <w:pStyle w:val="CommandBlock"/>
      </w:pPr>
      <w:r>
        <w:t>.\c\server.exe</w:t>
      </w:r>
    </w:p>
    <w:p w14:paraId="5946D3EC" w14:textId="77777777" w:rsidR="00993A57" w:rsidRDefault="00993A57">
      <w:pPr>
        <w:keepNext/>
      </w:pPr>
    </w:p>
    <w:p w14:paraId="0D3CF4FB" w14:textId="77777777" w:rsidR="00993A57" w:rsidRDefault="00B15179">
      <w:pPr>
        <w:pStyle w:val="Heading3"/>
      </w:pPr>
      <w:r>
        <w:t>Windows PowerShell Client Build and Run</w:t>
      </w:r>
    </w:p>
    <w:p w14:paraId="768EF867" w14:textId="77777777" w:rsidR="00993A57" w:rsidRDefault="00B15179">
      <w:pPr>
        <w:keepNext/>
      </w:pPr>
      <w:r>
        <w:t>In Terminal 2. The first lines are the Data Reset's, so every run starts from the same seven contacts; the Challenge adds one:</w:t>
      </w:r>
    </w:p>
    <w:p w14:paraId="65DC8299" w14:textId="77777777" w:rsidR="00993A57" w:rsidRDefault="00993A57">
      <w:pPr>
        <w:keepNext/>
      </w:pPr>
    </w:p>
    <w:p w14:paraId="578B1919" w14:textId="77777777" w:rsidR="00993A57" w:rsidRDefault="00B15179">
      <w:pPr>
        <w:pStyle w:val="CommandBlock"/>
        <w:keepNext/>
      </w:pPr>
      <w:r>
        <w:t>$mysql = "C:\Program Files\MySQL\MySQL Server 26.7\bin\mysql.exe"</w:t>
      </w:r>
    </w:p>
    <w:p w14:paraId="0E4EB50B" w14:textId="77777777" w:rsidR="00993A57" w:rsidRDefault="00B15179">
      <w:pPr>
        <w:pStyle w:val="CommandBlock"/>
        <w:keepNext/>
      </w:pPr>
      <w:r>
        <w:t>$env:MYSQL_PWD = $env:SPA_DB_PASSWORD</w:t>
      </w:r>
    </w:p>
    <w:p w14:paraId="7C841C1E" w14:textId="77777777" w:rsidR="00993A57" w:rsidRDefault="00B15179">
      <w:pPr>
        <w:pStyle w:val="CommandBlock"/>
        <w:keepNext/>
      </w:pPr>
      <w:r>
        <w:t>&amp; $mysql -u devuser -h 127.0.0.1 -P 3306 -D spa_contacts --commands `</w:t>
      </w:r>
    </w:p>
    <w:p w14:paraId="7337A2C8" w14:textId="77777777" w:rsidR="00993A57" w:rsidRDefault="00B15179">
      <w:pPr>
        <w:pStyle w:val="CommandBlock"/>
        <w:keepNext/>
      </w:pPr>
      <w:r>
        <w:t xml:space="preserve">    -e "source ./sql/reset_contacts_c.sql"</w:t>
      </w:r>
    </w:p>
    <w:p w14:paraId="386CC479" w14:textId="77777777" w:rsidR="00993A57" w:rsidRDefault="00B15179">
      <w:pPr>
        <w:pStyle w:val="CommandBlock"/>
        <w:keepNext/>
      </w:pPr>
      <w:r>
        <w:t>Remove-Item Env:MYSQL_PWD</w:t>
      </w:r>
    </w:p>
    <w:p w14:paraId="3FBA2C80" w14:textId="77777777" w:rsidR="00993A57" w:rsidRDefault="00B15179">
      <w:pPr>
        <w:pStyle w:val="CommandBlock"/>
        <w:keepNext/>
      </w:pPr>
      <w:r>
        <w:t>$env:Path = "C:\msys64\ucrt64\bin;" + $env:Path</w:t>
      </w:r>
    </w:p>
    <w:p w14:paraId="6449FC78" w14:textId="77777777" w:rsidR="00993A57" w:rsidRDefault="00B15179">
      <w:pPr>
        <w:pStyle w:val="CommandBlock"/>
        <w:keepNext/>
      </w:pPr>
      <w:r>
        <w:t>gcc -std=c17 -Wall -Wextra -Wpedantic -Werror .\c\client.c .\c\cJSON.c -lcurl `</w:t>
      </w:r>
    </w:p>
    <w:p w14:paraId="05677CDC" w14:textId="77777777" w:rsidR="00993A57" w:rsidRDefault="00B15179">
      <w:pPr>
        <w:pStyle w:val="CommandBlock"/>
        <w:keepNext/>
      </w:pPr>
      <w:r>
        <w:t xml:space="preserve">    -o .\c\client.exe</w:t>
      </w:r>
    </w:p>
    <w:p w14:paraId="6E2DC1A9" w14:textId="77777777" w:rsidR="00993A57" w:rsidRDefault="00B15179">
      <w:pPr>
        <w:pStyle w:val="CommandBlock"/>
        <w:keepNext/>
      </w:pPr>
      <w:r>
        <w:t>.\c\client.exe</w:t>
      </w:r>
    </w:p>
    <w:p w14:paraId="6C6B6402" w14:textId="77777777" w:rsidR="00993A57" w:rsidRDefault="00B15179">
      <w:pPr>
        <w:pStyle w:val="CommandBlock"/>
      </w:pPr>
      <w:r>
        <w:t>$LASTEXITCODE</w:t>
      </w:r>
    </w:p>
    <w:p w14:paraId="6EE8850E" w14:textId="77777777" w:rsidR="00993A57" w:rsidRDefault="00993A57">
      <w:pPr>
        <w:keepNext/>
      </w:pPr>
    </w:p>
    <w:p w14:paraId="69454C51" w14:textId="77777777" w:rsidR="00993A57" w:rsidRDefault="00B15179">
      <w:pPr>
        <w:pStyle w:val="Heading3"/>
      </w:pPr>
      <w:r>
        <w:t>Windows PowerShell Link Check</w:t>
      </w:r>
    </w:p>
    <w:p w14:paraId="228D9E5D" w14:textId="77777777" w:rsidR="00993A57" w:rsidRDefault="00B15179">
      <w:pPr>
        <w:keepNext/>
      </w:pPr>
      <w:r>
        <w:t>Still in Terminal 2, look at the Link header itself, and at a page number the server refuses, the same in every language:</w:t>
      </w:r>
    </w:p>
    <w:p w14:paraId="2E010E95" w14:textId="77777777" w:rsidR="00993A57" w:rsidRDefault="00993A57">
      <w:pPr>
        <w:keepNext/>
      </w:pPr>
    </w:p>
    <w:p w14:paraId="799937D4" w14:textId="77777777" w:rsidR="00993A57" w:rsidRDefault="00B15179">
      <w:pPr>
        <w:pStyle w:val="CommandBlock"/>
        <w:keepNext/>
      </w:pPr>
      <w:r>
        <w:t>$links = &amp; "$env:SystemRoot\System32\curl.exe" -sS --ssl-revoke-best-effort `</w:t>
      </w:r>
    </w:p>
    <w:p w14:paraId="05FFA7B8" w14:textId="77777777" w:rsidR="00993A57" w:rsidRDefault="00B15179">
      <w:pPr>
        <w:pStyle w:val="CommandBlock"/>
        <w:keepNext/>
      </w:pPr>
      <w:r>
        <w:t xml:space="preserve">    --cacert .\certs\spa-ca.pem -o NUL -w "%header{link}" `</w:t>
      </w:r>
    </w:p>
    <w:p w14:paraId="3BD2004E" w14:textId="77777777" w:rsidR="00993A57" w:rsidRDefault="00B15179">
      <w:pPr>
        <w:pStyle w:val="CommandBlock"/>
        <w:keepNext/>
      </w:pPr>
      <w:r>
        <w:t xml:space="preserve">    "https://127.0.0.1:8765/api/v1/contacts?page=2&amp;per_page=3"</w:t>
      </w:r>
    </w:p>
    <w:p w14:paraId="02628E9A" w14:textId="77777777" w:rsidR="00993A57" w:rsidRDefault="00B15179">
      <w:pPr>
        <w:pStyle w:val="CommandBlock"/>
        <w:keepNext/>
      </w:pPr>
      <w:r>
        <w:t>$links -split ", "</w:t>
      </w:r>
    </w:p>
    <w:p w14:paraId="1A054A64" w14:textId="77777777" w:rsidR="00993A57" w:rsidRDefault="00B15179">
      <w:pPr>
        <w:pStyle w:val="CommandBlock"/>
        <w:keepNext/>
      </w:pPr>
      <w:r>
        <w:t>&amp; "$env:SystemRoot\System32\curl.exe" -sS --ssl-revoke-best-effort `</w:t>
      </w:r>
    </w:p>
    <w:p w14:paraId="5803AAC2" w14:textId="77777777" w:rsidR="00993A57" w:rsidRDefault="00B15179">
      <w:pPr>
        <w:pStyle w:val="CommandBlock"/>
        <w:keepNext/>
      </w:pPr>
      <w:r>
        <w:t xml:space="preserve">    --cacert .\certs\spa-ca.pem -w "\n%{http_code}\n" `</w:t>
      </w:r>
    </w:p>
    <w:p w14:paraId="1FBAA973" w14:textId="77777777" w:rsidR="00993A57" w:rsidRDefault="00B15179">
      <w:pPr>
        <w:pStyle w:val="CommandBlock"/>
      </w:pPr>
      <w:r>
        <w:t xml:space="preserve">    "https://127.0.0.1:8765/api/v1/contacts?page=0"</w:t>
      </w:r>
    </w:p>
    <w:p w14:paraId="57035381" w14:textId="77777777" w:rsidR="00993A57" w:rsidRDefault="00993A57">
      <w:pPr>
        <w:keepNext/>
      </w:pPr>
    </w:p>
    <w:p w14:paraId="35A75494" w14:textId="77777777" w:rsidR="00993A57" w:rsidRDefault="00B15179">
      <w:r>
        <w:t>Now press Ctrl+C in Terminal 1.</w:t>
      </w:r>
    </w:p>
    <w:p w14:paraId="6F648E00" w14:textId="77777777" w:rsidR="00993A57" w:rsidRDefault="00993A57">
      <w:pPr>
        <w:keepNext/>
      </w:pPr>
    </w:p>
    <w:p w14:paraId="7FA886D7" w14:textId="77777777" w:rsidR="00993A57" w:rsidRDefault="00B15179">
      <w:pPr>
        <w:pStyle w:val="Heading3"/>
      </w:pPr>
      <w:r>
        <w:t>Linux or macOS Build and Run</w:t>
      </w:r>
    </w:p>
    <w:p w14:paraId="7F49D538" w14:textId="77777777" w:rsidR="00993A57" w:rsidRDefault="00B15179">
      <w:pPr>
        <w:keepNext/>
      </w:pPr>
      <w:r>
        <w:t>In Terminal 1, then in Terminal 2:</w:t>
      </w:r>
    </w:p>
    <w:p w14:paraId="4E85D3EF" w14:textId="77777777" w:rsidR="00993A57" w:rsidRDefault="00993A57">
      <w:pPr>
        <w:keepNext/>
      </w:pPr>
    </w:p>
    <w:p w14:paraId="7F2044C6" w14:textId="77777777" w:rsidR="00993A57" w:rsidRDefault="00B15179">
      <w:pPr>
        <w:pStyle w:val="CommandBlock"/>
        <w:keepNext/>
      </w:pPr>
      <w:r>
        <w:t>gcc -std=c17 -Wall -Wextra -Wpedantic -Werror \</w:t>
      </w:r>
    </w:p>
    <w:p w14:paraId="13FB4EAD" w14:textId="77777777" w:rsidR="00993A57" w:rsidRDefault="00B15179">
      <w:pPr>
        <w:pStyle w:val="CommandBlock"/>
        <w:keepNext/>
      </w:pPr>
      <w:r>
        <w:t xml:space="preserve">    ./c/server.c ./c/contact_page.c ./c/contact_store.c \</w:t>
      </w:r>
    </w:p>
    <w:p w14:paraId="2B06084F" w14:textId="77777777" w:rsidR="00993A57" w:rsidRDefault="00B15179">
      <w:pPr>
        <w:pStyle w:val="CommandBlock"/>
        <w:keepNext/>
      </w:pPr>
      <w:r>
        <w:t xml:space="preserve">    ./c/contacts.c ./c/cJSON.c \</w:t>
      </w:r>
    </w:p>
    <w:p w14:paraId="217980CA" w14:textId="77777777" w:rsidR="00993A57" w:rsidRDefault="00B15179">
      <w:pPr>
        <w:pStyle w:val="CommandBlock"/>
        <w:keepNext/>
      </w:pPr>
      <w:r>
        <w:t xml:space="preserve">    $(mysql_config --cflags --libs) -lmicrohttpd -lcurl \</w:t>
      </w:r>
    </w:p>
    <w:p w14:paraId="4D4E80CD" w14:textId="77777777" w:rsidR="00993A57" w:rsidRDefault="00B15179">
      <w:pPr>
        <w:pStyle w:val="CommandBlock"/>
        <w:keepNext/>
      </w:pPr>
      <w:r>
        <w:t xml:space="preserve">    -o ./c/server</w:t>
      </w:r>
    </w:p>
    <w:p w14:paraId="57B013E2" w14:textId="77777777" w:rsidR="00993A57" w:rsidRDefault="00B15179">
      <w:pPr>
        <w:pStyle w:val="CommandBlock"/>
      </w:pPr>
      <w:r>
        <w:t>./c/server</w:t>
      </w:r>
    </w:p>
    <w:p w14:paraId="18F7B605" w14:textId="77777777" w:rsidR="00993A57" w:rsidRDefault="00993A57">
      <w:pPr>
        <w:keepNext/>
      </w:pPr>
    </w:p>
    <w:p w14:paraId="720EAD63" w14:textId="77777777" w:rsidR="00993A57" w:rsidRDefault="00B15179">
      <w:pPr>
        <w:pStyle w:val="CommandBlock"/>
        <w:keepNext/>
      </w:pPr>
      <w:r>
        <w:t>export MYSQL_PWD="$SPA_DB_PASSWORD"</w:t>
      </w:r>
    </w:p>
    <w:p w14:paraId="381EAB6C" w14:textId="77777777" w:rsidR="00993A57" w:rsidRDefault="00B15179">
      <w:pPr>
        <w:pStyle w:val="CommandBlock"/>
        <w:keepNext/>
      </w:pPr>
      <w:r>
        <w:t>mysql -u devuser -h 127.0.0.1 -P 3306 -D spa_contacts \</w:t>
      </w:r>
    </w:p>
    <w:p w14:paraId="0BA31CD6" w14:textId="77777777" w:rsidR="00993A57" w:rsidRDefault="00B15179">
      <w:pPr>
        <w:pStyle w:val="CommandBlock"/>
        <w:keepNext/>
      </w:pPr>
      <w:r>
        <w:t xml:space="preserve">    &lt; ./sql/reset_contacts_c.sql</w:t>
      </w:r>
    </w:p>
    <w:p w14:paraId="0B9605FA" w14:textId="77777777" w:rsidR="00993A57" w:rsidRDefault="00B15179">
      <w:pPr>
        <w:pStyle w:val="CommandBlock"/>
        <w:keepNext/>
      </w:pPr>
      <w:r>
        <w:t>unset MYSQL_PWD</w:t>
      </w:r>
    </w:p>
    <w:p w14:paraId="156FFF32" w14:textId="77777777" w:rsidR="00993A57" w:rsidRDefault="00B15179">
      <w:pPr>
        <w:pStyle w:val="CommandBlock"/>
        <w:keepNext/>
      </w:pPr>
      <w:r>
        <w:t>gcc -std=c17 -Wall -Wextra -Wpedantic -Werror ./c/client.c ./c/cJSON.c -lcurl \</w:t>
      </w:r>
    </w:p>
    <w:p w14:paraId="049DDD8F" w14:textId="77777777" w:rsidR="00993A57" w:rsidRDefault="00B15179">
      <w:pPr>
        <w:pStyle w:val="CommandBlock"/>
        <w:keepNext/>
      </w:pPr>
      <w:r>
        <w:t xml:space="preserve">    -o ./c/client</w:t>
      </w:r>
    </w:p>
    <w:p w14:paraId="374979DC" w14:textId="77777777" w:rsidR="00993A57" w:rsidRDefault="00B15179">
      <w:pPr>
        <w:pStyle w:val="CommandBlock"/>
        <w:keepNext/>
      </w:pPr>
      <w:r>
        <w:t>./c/client</w:t>
      </w:r>
    </w:p>
    <w:p w14:paraId="18D4CEA2" w14:textId="77777777" w:rsidR="00993A57" w:rsidRDefault="00B15179">
      <w:pPr>
        <w:pStyle w:val="CommandBlock"/>
      </w:pPr>
      <w:r>
        <w:t>echo $?</w:t>
      </w:r>
    </w:p>
    <w:p w14:paraId="3707CAEF" w14:textId="77777777" w:rsidR="00993A57" w:rsidRDefault="00993A57">
      <w:pPr>
        <w:keepNext/>
      </w:pPr>
    </w:p>
    <w:p w14:paraId="41010180" w14:textId="77777777" w:rsidR="00993A57" w:rsidRDefault="00B15179">
      <w:r>
        <w:t>For the Link Check, type curl instead of &amp; "$env:SystemRoot\System32\curl.exe", write /dev/null instead of NUL, leave out --ssl-revoke-best-effort, write / instead of \, and print the links with echo "$links" | sed 's/, &lt;/\n&lt;/'.</w:t>
      </w:r>
    </w:p>
    <w:p w14:paraId="5EA35AB3" w14:textId="77777777" w:rsidR="00993A57" w:rsidRDefault="00993A57">
      <w:pPr>
        <w:keepNext/>
      </w:pPr>
    </w:p>
    <w:p w14:paraId="3BDB5EA4" w14:textId="77777777" w:rsidR="00993A57" w:rsidRDefault="00B15179">
      <w:pPr>
        <w:pStyle w:val="Heading3"/>
      </w:pPr>
      <w:r>
        <w:t>Check Your Results</w:t>
      </w:r>
    </w:p>
    <w:p w14:paraId="69CA9CB5" w14:textId="77777777" w:rsidR="00993A57" w:rsidRDefault="00B15179">
      <w:r>
        <w:t>Terminal 2 must show the Production client lines of the Required Clean-Run Output with $LASTEXITCODE 0 (echo $? on Linux or macOS), then the Link Check's four lines; Terminal 1 must show the server lines.</w:t>
      </w:r>
    </w:p>
    <w:p w14:paraId="1CEAB182" w14:textId="77777777" w:rsidR="00993A57" w:rsidRDefault="00993A57">
      <w:pPr>
        <w:keepNext/>
      </w:pPr>
    </w:p>
    <w:p w14:paraId="72A89553" w14:textId="77777777" w:rsidR="00993A57" w:rsidRDefault="00993A57">
      <w:pPr>
        <w:keepNext/>
      </w:pPr>
    </w:p>
    <w:p w14:paraId="48758DD5" w14:textId="77777777" w:rsidR="00993A57" w:rsidRDefault="00B15179">
      <w:pPr>
        <w:pStyle w:val="Heading2"/>
      </w:pPr>
      <w:r>
        <w:t>What to Notice</w:t>
      </w:r>
    </w:p>
    <w:p w14:paraId="60CF07CF" w14:textId="77777777" w:rsidR="00993A57" w:rsidRDefault="00B15179">
      <w:pPr>
        <w:pStyle w:val="ListBullet"/>
      </w:pPr>
      <w:r>
        <w:t>contact_page.c has its own page_object, the same JSON object as the store's contact_object, because a static function can be used only inside its own file.</w:t>
      </w:r>
    </w:p>
    <w:p w14:paraId="016B6B77" w14:textId="77777777" w:rsidR="00993A57" w:rsidRDefault="00B15179">
      <w:pPr>
        <w:pStyle w:val="ListBullet"/>
      </w:pPr>
      <w:r>
        <w:t>read_contact_page builds the page's JSON inside the prepared statement's fetch loop, as Lesson 6.10's find_contact_records does: a prepared statement hands back one row at a time, never a MYSQL_RES, so Lesson 6.5's contacts_to_json(MYSQL_RES *) cannot take its rows. The loop counts every row and adds only the first per_page; the count alone says whether a next page exists.</w:t>
      </w:r>
    </w:p>
    <w:p w14:paraId="110670DA" w14:textId="77777777" w:rsidR="00993A57" w:rsidRDefault="00B15179">
      <w:pPr>
        <w:pStyle w:val="ListBullet"/>
      </w:pPr>
      <w:r>
        <w:t>The MYSQL_BIND array has room for three parameters, and count says where each goes: with a filter, the pattern is the first ? and LIMIT's is the second; without one, LIMIT's is the first.</w:t>
      </w:r>
    </w:p>
    <w:p w14:paraId="3F240CA6" w14:textId="77777777" w:rsidR="00993A57" w:rsidRDefault="00B15179">
      <w:pPr>
        <w:pStyle w:val="ListBullet"/>
      </w:pPr>
      <w:r>
        <w:t>add_page_link writes each part after the text already in link: &amp;link[used] is the address just past it, and link_size - used is the room left, so snprintf never writes past the array.</w:t>
      </w:r>
    </w:p>
    <w:p w14:paraId="65061D26" w14:textId="77777777" w:rsidR="00993A57" w:rsidRDefault="00B15179">
      <w:pPr>
        <w:pStyle w:val="ListBullet"/>
      </w:pPr>
      <w:r>
        <w:t>link_target walks back from the rel text to its &lt; with start--, moving a pointer one character at a time, then %.*s copies exactly end - start - 1 characters.</w:t>
      </w:r>
    </w:p>
    <w:p w14:paraId="36991F0F" w14:textId="77777777" w:rsidR="00993A57" w:rsidRDefault="00B15179">
      <w:pPr>
        <w:pStyle w:val="ListBullet"/>
      </w:pPr>
      <w:r>
        <w:t>curl_easy_escape writes a space as %20, as C#'s Uri.EscapeDataString does; the C++, Go, Python and TypeScript builders write +. A server decodes both, so the next link names the same search either way (Lesson 6.10).</w:t>
      </w:r>
    </w:p>
    <w:p w14:paraId="2B495DA3" w14:textId="77777777" w:rsidR="00993A57" w:rsidRDefault="00993A57">
      <w:pPr>
        <w:keepNext/>
      </w:pPr>
    </w:p>
    <w:p w14:paraId="389A123A" w14:textId="77777777" w:rsidR="00993A57" w:rsidRDefault="00B15179">
      <w:pPr>
        <w:pStyle w:val="Heading3"/>
      </w:pPr>
      <w:r>
        <w:t>Basic and Production-Minded Comparison</w:t>
      </w:r>
    </w:p>
    <w:p w14:paraId="09BA1703" w14:textId="77777777" w:rsidR="00993A57" w:rsidRDefault="00B15179">
      <w:r>
        <w:t>Both C servers ask for one row more than a page holds and send a next link while one follows; the Production-Minded one also filters, sends prev, refuses odd queries, and answers through the frozen mapping, and its client prints each page and follows next to the end.</w:t>
      </w:r>
    </w:p>
    <w:p w14:paraId="43117CB2" w14:textId="77777777" w:rsidR="00993A57" w:rsidRDefault="00993A57">
      <w:pPr>
        <w:keepNext/>
      </w:pPr>
    </w:p>
    <w:p w14:paraId="10E991C2" w14:textId="77777777" w:rsidR="00993A57" w:rsidRDefault="00993A57">
      <w:pPr>
        <w:keepNext/>
      </w:pPr>
    </w:p>
    <w:p w14:paraId="6B8971D3" w14:textId="77777777" w:rsidR="00993A57" w:rsidRDefault="00993A57">
      <w:pPr>
        <w:keepNext/>
      </w:pPr>
    </w:p>
    <w:p w14:paraId="12E0AE41" w14:textId="77777777" w:rsidR="00993A57" w:rsidRDefault="00B15179">
      <w:pPr>
        <w:pStyle w:val="Heading1"/>
      </w:pPr>
      <w:r>
        <w:t>C++ Implementation</w:t>
      </w:r>
    </w:p>
    <w:p w14:paraId="5089BE2B" w14:textId="77777777" w:rsidR="00993A57" w:rsidRDefault="00B15179">
      <w:r>
        <w:t>Remember, C++ uses cpp-httplib for both sides with the project's OpenSSL from vcpkg, and Connector/C++ for MySQL, built with Visual C++ (Lessons 6.0 and 6.1). The server compiles your Chapter 5 contacts module and the contact store with it; the Production-Minded client includes json.hpp, which needs nothing more on its cl line, because nlohmann/json is all in that header.</w:t>
      </w:r>
    </w:p>
    <w:p w14:paraId="4F514732" w14:textId="77777777" w:rsidR="00993A57" w:rsidRDefault="00993A57">
      <w:pPr>
        <w:keepNext/>
      </w:pPr>
    </w:p>
    <w:p w14:paraId="7C251F41" w14:textId="77777777" w:rsidR="00993A57" w:rsidRDefault="00993A57">
      <w:pPr>
        <w:keepNext/>
      </w:pPr>
    </w:p>
    <w:p w14:paraId="372CF581" w14:textId="77777777" w:rsidR="00993A57" w:rsidRDefault="00B15179">
      <w:pPr>
        <w:pStyle w:val="Heading2"/>
      </w:pPr>
      <w:r>
        <w:t>Basic Implementation</w:t>
      </w:r>
    </w:p>
    <w:p w14:paraId="52D31720" w14:textId="77777777" w:rsidR="00993A57" w:rsidRDefault="00B15179">
      <w:r>
        <w:t>Start with the most direct versions. The Basic server answers one route, GET /api/v1/contacts, with pages of every contact and a next link only: numberFrom reads page and per_page with has_param and get_param_value, answerPage runs the prepared statement with LIMIT perPage + 1, builds the array with nlohmann/json, and sets the Link header when there is a next page. The Basic client: main loops while path is not empty; has_header and get_header_value read the Link header, and nextTarget takes the text betwee</w:t>
      </w:r>
      <w:r>
        <w:t>n &lt; and &gt;. The new steps are commented in full, and the ones from earlier lessons have short reminders.</w:t>
      </w:r>
    </w:p>
    <w:p w14:paraId="072B087C" w14:textId="77777777" w:rsidR="00993A57" w:rsidRDefault="00993A57">
      <w:pPr>
        <w:keepNext/>
      </w:pPr>
    </w:p>
    <w:p w14:paraId="18F13911" w14:textId="77777777" w:rsidR="00993A57" w:rsidRDefault="00B15179">
      <w:pPr>
        <w:pStyle w:val="Heading3"/>
      </w:pPr>
      <w:r>
        <w:t>cpp/basic_server.cpp</w:t>
      </w:r>
    </w:p>
    <w:p w14:paraId="7927079B" w14:textId="77777777" w:rsidR="00993A57" w:rsidRDefault="00B15179">
      <w:pPr>
        <w:pStyle w:val="SourceCode"/>
        <w:keepNext/>
      </w:pPr>
      <w:r>
        <w:t>// Lesson 6.18 Basic: a server that answers GET /api/v1/contacts one page at</w:t>
      </w:r>
    </w:p>
    <w:p w14:paraId="695BBB9E" w14:textId="77777777" w:rsidR="00993A57" w:rsidRDefault="00B15179">
      <w:pPr>
        <w:pStyle w:val="SourceCode"/>
        <w:keepNext/>
      </w:pPr>
      <w:r>
        <w:t>// a time. The query may name page and per_page; the answer is that page's</w:t>
      </w:r>
    </w:p>
    <w:p w14:paraId="7F399567" w14:textId="77777777" w:rsidR="00993A57" w:rsidRDefault="00B15179">
      <w:pPr>
        <w:pStyle w:val="SourceCode"/>
      </w:pPr>
      <w:r>
        <w:t>// contacts, in id order, and a Link header names the next page while there</w:t>
      </w:r>
    </w:p>
    <w:p w14:paraId="5F259E08" w14:textId="77777777" w:rsidR="00993A57" w:rsidRDefault="00B15179">
      <w:pPr>
        <w:pStyle w:val="SourceCode"/>
      </w:pPr>
      <w:r>
        <w:t>// is one.</w:t>
      </w:r>
    </w:p>
    <w:p w14:paraId="412C7E6F" w14:textId="77777777" w:rsidR="00993A57" w:rsidRDefault="00B15179">
      <w:pPr>
        <w:pStyle w:val="SourceCode"/>
      </w:pPr>
      <w:r>
        <w:t>#include &lt;cstdlib&gt;</w:t>
      </w:r>
    </w:p>
    <w:p w14:paraId="62FB46E2" w14:textId="77777777" w:rsidR="00993A57" w:rsidRDefault="00B15179">
      <w:pPr>
        <w:pStyle w:val="SourceCode"/>
      </w:pPr>
      <w:r>
        <w:t>#include &lt;iostream&gt;</w:t>
      </w:r>
    </w:p>
    <w:p w14:paraId="5CDB2EC8" w14:textId="77777777" w:rsidR="00993A57" w:rsidRDefault="00B15179">
      <w:pPr>
        <w:pStyle w:val="SourceCode"/>
      </w:pPr>
      <w:r>
        <w:t>#include &lt;memory&gt;</w:t>
      </w:r>
    </w:p>
    <w:p w14:paraId="5F9E90F6" w14:textId="77777777" w:rsidR="00993A57" w:rsidRDefault="00B15179">
      <w:pPr>
        <w:pStyle w:val="SourceCode"/>
      </w:pPr>
      <w:r>
        <w:t>#include &lt;string&gt;</w:t>
      </w:r>
    </w:p>
    <w:p w14:paraId="612C1331" w14:textId="77777777" w:rsidR="00993A57" w:rsidRDefault="00993A57">
      <w:pPr>
        <w:pStyle w:val="SourceCode"/>
      </w:pPr>
    </w:p>
    <w:p w14:paraId="72E9393B" w14:textId="77777777" w:rsidR="00993A57" w:rsidRDefault="00B15179">
      <w:pPr>
        <w:pStyle w:val="SourceCode"/>
      </w:pPr>
      <w:r>
        <w:t>// Remember, this define turns on cpp-httplib's HTTPS parts.</w:t>
      </w:r>
    </w:p>
    <w:p w14:paraId="784584FD" w14:textId="77777777" w:rsidR="00993A57" w:rsidRDefault="00B15179">
      <w:pPr>
        <w:pStyle w:val="SourceCode"/>
      </w:pPr>
      <w:r>
        <w:t>#define CPPHTTPLIB_OPENSSL_SUPPORT</w:t>
      </w:r>
    </w:p>
    <w:p w14:paraId="1E0BE828" w14:textId="77777777" w:rsidR="00993A57" w:rsidRDefault="00B15179">
      <w:pPr>
        <w:pStyle w:val="SourceCode"/>
      </w:pPr>
      <w:r>
        <w:t>#include "httplib.h"</w:t>
      </w:r>
    </w:p>
    <w:p w14:paraId="49D5FEF4" w14:textId="77777777" w:rsidR="00993A57" w:rsidRDefault="00993A57">
      <w:pPr>
        <w:pStyle w:val="SourceCode"/>
      </w:pPr>
    </w:p>
    <w:p w14:paraId="31A2A7DD" w14:textId="77777777" w:rsidR="00993A57" w:rsidRDefault="00B15179">
      <w:pPr>
        <w:pStyle w:val="SourceCode"/>
      </w:pPr>
      <w:r>
        <w:t>// Remember, nlohmann/json writes JSON text (Lesson 3.15), and contacts.h</w:t>
      </w:r>
    </w:p>
    <w:p w14:paraId="480E9F3A" w14:textId="77777777" w:rsidR="00993A57" w:rsidRDefault="00B15179">
      <w:pPr>
        <w:pStyle w:val="SourceCode"/>
      </w:pPr>
      <w:r>
        <w:t>// is your Chapter 5 module.</w:t>
      </w:r>
    </w:p>
    <w:p w14:paraId="73FF5B05" w14:textId="77777777" w:rsidR="00993A57" w:rsidRDefault="00B15179">
      <w:pPr>
        <w:pStyle w:val="SourceCode"/>
      </w:pPr>
      <w:r>
        <w:t>#include "contacts.h"</w:t>
      </w:r>
    </w:p>
    <w:p w14:paraId="2653BEB0" w14:textId="77777777" w:rsidR="00993A57" w:rsidRDefault="00B15179">
      <w:pPr>
        <w:pStyle w:val="SourceCode"/>
      </w:pPr>
      <w:r>
        <w:t>#include "json.hpp"</w:t>
      </w:r>
    </w:p>
    <w:p w14:paraId="75C720C1" w14:textId="77777777" w:rsidR="00993A57" w:rsidRDefault="00993A57">
      <w:pPr>
        <w:pStyle w:val="SourceCode"/>
      </w:pPr>
    </w:p>
    <w:p w14:paraId="73407C81" w14:textId="77777777" w:rsidR="00993A57" w:rsidRDefault="00B15179">
      <w:pPr>
        <w:pStyle w:val="SourceCode"/>
      </w:pPr>
      <w:r>
        <w:t>const std::string JSON_TYPE = "application/json; charset=utf-8";</w:t>
      </w:r>
    </w:p>
    <w:p w14:paraId="0BF54C64" w14:textId="77777777" w:rsidR="00993A57" w:rsidRDefault="00B15179">
      <w:pPr>
        <w:pStyle w:val="SourceCode"/>
      </w:pPr>
      <w:r>
        <w:t>// The page size when the query names none, and the largest one allowed: a</w:t>
      </w:r>
    </w:p>
    <w:p w14:paraId="5C803E9D" w14:textId="77777777" w:rsidR="00993A57" w:rsidRDefault="00B15179">
      <w:pPr>
        <w:pStyle w:val="SourceCode"/>
      </w:pPr>
      <w:r>
        <w:t>// client may never ask for the whole table at once.</w:t>
      </w:r>
    </w:p>
    <w:p w14:paraId="3EEF0645" w14:textId="77777777" w:rsidR="00993A57" w:rsidRDefault="00B15179">
      <w:pPr>
        <w:pStyle w:val="SourceCode"/>
      </w:pPr>
      <w:r>
        <w:t>const int DEFAULT_PER_PAGE = 30;</w:t>
      </w:r>
    </w:p>
    <w:p w14:paraId="72D05ADB" w14:textId="77777777" w:rsidR="00993A57" w:rsidRDefault="00B15179">
      <w:pPr>
        <w:pStyle w:val="SourceCode"/>
      </w:pPr>
      <w:r>
        <w:t>const int PAGE_SIZE_LIMIT = 50;</w:t>
      </w:r>
    </w:p>
    <w:p w14:paraId="3E3A82F0" w14:textId="77777777" w:rsidR="00993A57" w:rsidRDefault="00B15179">
      <w:pPr>
        <w:pStyle w:val="SourceCode"/>
      </w:pPr>
      <w:r>
        <w:t>// The largest page number allowed, so (page - 1) * per_page stays small.</w:t>
      </w:r>
    </w:p>
    <w:p w14:paraId="65BE02EF" w14:textId="77777777" w:rsidR="00993A57" w:rsidRDefault="00B15179">
      <w:pPr>
        <w:pStyle w:val="SourceCode"/>
      </w:pPr>
      <w:r>
        <w:t>const int PAGE_NUMBER_LIMIT = 10000;</w:t>
      </w:r>
    </w:p>
    <w:p w14:paraId="45836B2F" w14:textId="77777777" w:rsidR="00993A57" w:rsidRDefault="00B15179">
      <w:pPr>
        <w:pStyle w:val="SourceCode"/>
      </w:pPr>
      <w:r>
        <w:t>// LIMIT caps how many rows come back, after OFFSET skips the earlier pages'</w:t>
      </w:r>
    </w:p>
    <w:p w14:paraId="5DB3B42D" w14:textId="77777777" w:rsidR="00993A57" w:rsidRDefault="00B15179">
      <w:pPr>
        <w:pStyle w:val="SourceCode"/>
      </w:pPr>
      <w:r>
        <w:t>// rows (Lesson 4.10). ORDER BY id gives every contact one fixed place, so</w:t>
      </w:r>
    </w:p>
    <w:p w14:paraId="521414D6" w14:textId="77777777" w:rsidR="00993A57" w:rsidRDefault="00B15179">
      <w:pPr>
        <w:pStyle w:val="SourceCode"/>
      </w:pPr>
      <w:r>
        <w:t>// none moves between pages. Remember, strings side by side join into one.</w:t>
      </w:r>
    </w:p>
    <w:p w14:paraId="6770448F" w14:textId="77777777" w:rsidR="00993A57" w:rsidRDefault="00B15179">
      <w:pPr>
        <w:pStyle w:val="SourceCode"/>
      </w:pPr>
      <w:r>
        <w:t>const std::string PAGE_BY_ID = "SELECT id, name, email, phone FROM contacts_cpp "</w:t>
      </w:r>
    </w:p>
    <w:p w14:paraId="59031497" w14:textId="77777777" w:rsidR="00993A57" w:rsidRDefault="00B15179">
      <w:pPr>
        <w:pStyle w:val="SourceCode"/>
      </w:pPr>
      <w:r>
        <w:t xml:space="preserve">                               "ORDER BY id LIMIT ? OFFSET ?";</w:t>
      </w:r>
    </w:p>
    <w:p w14:paraId="6639BB3F" w14:textId="77777777" w:rsidR="00993A57" w:rsidRDefault="00993A57">
      <w:pPr>
        <w:pStyle w:val="SourceCode"/>
      </w:pPr>
    </w:p>
    <w:p w14:paraId="4FD14A49" w14:textId="77777777" w:rsidR="00993A57" w:rsidRDefault="00B15179">
      <w:pPr>
        <w:pStyle w:val="SourceCode"/>
      </w:pPr>
      <w:r>
        <w:t>// The whole number the query gives for parameterName, fallback when the query</w:t>
      </w:r>
    </w:p>
    <w:p w14:paraId="2B1BA9AA" w14:textId="77777777" w:rsidR="00993A57" w:rsidRDefault="00B15179">
      <w:pPr>
        <w:pStyle w:val="SourceCode"/>
      </w:pPr>
      <w:r>
        <w:t>// does not name it, or 0 when its value is not a whole number. Remember,</w:t>
      </w:r>
    </w:p>
    <w:p w14:paraId="5F489BBF" w14:textId="77777777" w:rsidR="00993A57" w:rsidRDefault="00B15179">
      <w:pPr>
        <w:pStyle w:val="SourceCode"/>
      </w:pPr>
      <w:r>
        <w:t>// has_param reports whether the query names a key, and get_param_value gives</w:t>
      </w:r>
    </w:p>
    <w:p w14:paraId="7F8BE90A" w14:textId="77777777" w:rsidR="00993A57" w:rsidRDefault="00B15179">
      <w:pPr>
        <w:pStyle w:val="SourceCode"/>
      </w:pPr>
      <w:r>
        <w:t>// its value (Lesson 6.10).</w:t>
      </w:r>
    </w:p>
    <w:p w14:paraId="35783219" w14:textId="77777777" w:rsidR="00993A57" w:rsidRDefault="00B15179">
      <w:pPr>
        <w:pStyle w:val="SourceCode"/>
      </w:pPr>
      <w:r>
        <w:t>int numberFrom(const httplib::Request &amp;request,</w:t>
      </w:r>
    </w:p>
    <w:p w14:paraId="5F26C086" w14:textId="77777777" w:rsidR="00993A57" w:rsidRDefault="00B15179">
      <w:pPr>
        <w:pStyle w:val="SourceCode"/>
      </w:pPr>
      <w:r>
        <w:t xml:space="preserve">               const std::string &amp;parameterName, int fallback)</w:t>
      </w:r>
    </w:p>
    <w:p w14:paraId="6CB4AD8B" w14:textId="77777777" w:rsidR="00993A57" w:rsidRDefault="00B15179">
      <w:pPr>
        <w:pStyle w:val="SourceCode"/>
      </w:pPr>
      <w:r>
        <w:t>{</w:t>
      </w:r>
    </w:p>
    <w:p w14:paraId="6A7297AB" w14:textId="77777777" w:rsidR="00993A57" w:rsidRDefault="00B15179">
      <w:pPr>
        <w:pStyle w:val="SourceCode"/>
      </w:pPr>
      <w:r>
        <w:t xml:space="preserve">    if (!request.has_param(parameterName)) {</w:t>
      </w:r>
    </w:p>
    <w:p w14:paraId="493163CC" w14:textId="77777777" w:rsidR="00993A57" w:rsidRDefault="00B15179">
      <w:pPr>
        <w:pStyle w:val="SourceCode"/>
      </w:pPr>
      <w:r>
        <w:t xml:space="preserve">        return fallback;</w:t>
      </w:r>
    </w:p>
    <w:p w14:paraId="06CE5970" w14:textId="77777777" w:rsidR="00993A57" w:rsidRDefault="00B15179">
      <w:pPr>
        <w:pStyle w:val="SourceCode"/>
      </w:pPr>
      <w:r>
        <w:t xml:space="preserve">    }</w:t>
      </w:r>
    </w:p>
    <w:p w14:paraId="3549C660" w14:textId="77777777" w:rsidR="00993A57" w:rsidRDefault="00B15179">
      <w:pPr>
        <w:pStyle w:val="SourceCode"/>
      </w:pPr>
      <w:r>
        <w:t xml:space="preserve">    std::string numberText = request.get_param_value(parameterName);</w:t>
      </w:r>
    </w:p>
    <w:p w14:paraId="6A4C1C8D" w14:textId="77777777" w:rsidR="00993A57" w:rsidRDefault="00B15179">
      <w:pPr>
        <w:pStyle w:val="SourceCode"/>
      </w:pPr>
      <w:r>
        <w:t xml:space="preserve">    if (numberText.empty() || numberText.size() &gt; 5) {</w:t>
      </w:r>
    </w:p>
    <w:p w14:paraId="04F03899" w14:textId="77777777" w:rsidR="00993A57" w:rsidRDefault="00B15179">
      <w:pPr>
        <w:pStyle w:val="SourceCode"/>
      </w:pPr>
      <w:r>
        <w:t xml:space="preserve">        return 0;</w:t>
      </w:r>
    </w:p>
    <w:p w14:paraId="0EB8043A" w14:textId="77777777" w:rsidR="00993A57" w:rsidRDefault="00B15179">
      <w:pPr>
        <w:pStyle w:val="SourceCode"/>
      </w:pPr>
      <w:r>
        <w:t xml:space="preserve">    }</w:t>
      </w:r>
    </w:p>
    <w:p w14:paraId="4486D2DA" w14:textId="77777777" w:rsidR="00993A57" w:rsidRDefault="00B15179">
      <w:pPr>
        <w:pStyle w:val="SourceCode"/>
      </w:pPr>
      <w:r>
        <w:t xml:space="preserve">    const std::string digitCharacters = "0123456789";</w:t>
      </w:r>
    </w:p>
    <w:p w14:paraId="0353CE5D" w14:textId="77777777" w:rsidR="00993A57" w:rsidRDefault="00B15179">
      <w:pPr>
        <w:pStyle w:val="SourceCode"/>
      </w:pPr>
      <w:r>
        <w:t xml:space="preserve">    for (char character : numberText) {</w:t>
      </w:r>
    </w:p>
    <w:p w14:paraId="41207F1B" w14:textId="77777777" w:rsidR="00993A57" w:rsidRDefault="00B15179">
      <w:pPr>
        <w:pStyle w:val="SourceCode"/>
      </w:pPr>
      <w:r>
        <w:t xml:space="preserve">        if (digitCharacters.find(character) == std::string::npos) {</w:t>
      </w:r>
    </w:p>
    <w:p w14:paraId="16B906EE" w14:textId="77777777" w:rsidR="00993A57" w:rsidRDefault="00B15179">
      <w:pPr>
        <w:pStyle w:val="SourceCode"/>
      </w:pPr>
      <w:r>
        <w:t xml:space="preserve">            return 0;</w:t>
      </w:r>
    </w:p>
    <w:p w14:paraId="534B93F4" w14:textId="77777777" w:rsidR="00993A57" w:rsidRDefault="00B15179">
      <w:pPr>
        <w:pStyle w:val="SourceCode"/>
      </w:pPr>
      <w:r>
        <w:t xml:space="preserve">        }</w:t>
      </w:r>
    </w:p>
    <w:p w14:paraId="1577DA06" w14:textId="77777777" w:rsidR="00993A57" w:rsidRDefault="00B15179">
      <w:pPr>
        <w:pStyle w:val="SourceCode"/>
      </w:pPr>
      <w:r>
        <w:t xml:space="preserve">    }</w:t>
      </w:r>
    </w:p>
    <w:p w14:paraId="31F3DE9D" w14:textId="77777777" w:rsidR="00993A57" w:rsidRDefault="00B15179">
      <w:pPr>
        <w:pStyle w:val="SourceCode"/>
      </w:pPr>
      <w:r>
        <w:t xml:space="preserve">    // Remember, std::stoi turns digits into an int.</w:t>
      </w:r>
    </w:p>
    <w:p w14:paraId="73AFFCFB" w14:textId="77777777" w:rsidR="00993A57" w:rsidRDefault="00B15179">
      <w:pPr>
        <w:pStyle w:val="SourceCode"/>
      </w:pPr>
      <w:r>
        <w:t xml:space="preserve">    return std::stoi(numberText);</w:t>
      </w:r>
    </w:p>
    <w:p w14:paraId="4189221E" w14:textId="77777777" w:rsidR="00993A57" w:rsidRDefault="00B15179">
      <w:pPr>
        <w:pStyle w:val="SourceCode"/>
      </w:pPr>
      <w:r>
        <w:t>}</w:t>
      </w:r>
    </w:p>
    <w:p w14:paraId="44EEB955" w14:textId="77777777" w:rsidR="00993A57" w:rsidRDefault="00993A57">
      <w:pPr>
        <w:pStyle w:val="SourceCode"/>
      </w:pPr>
    </w:p>
    <w:p w14:paraId="1548C2F4" w14:textId="77777777" w:rsidR="00993A57" w:rsidRDefault="00B15179">
      <w:pPr>
        <w:pStyle w:val="SourceCode"/>
      </w:pPr>
      <w:r>
        <w:t>// GET /api/v1/contacts: one page of contacts as a JSON array, and a Link</w:t>
      </w:r>
    </w:p>
    <w:p w14:paraId="236BD2A6" w14:textId="77777777" w:rsidR="00993A57" w:rsidRDefault="00B15179">
      <w:pPr>
        <w:pStyle w:val="SourceCode"/>
      </w:pPr>
      <w:r>
        <w:t>// header while another page follows.</w:t>
      </w:r>
    </w:p>
    <w:p w14:paraId="7A7CF322" w14:textId="77777777" w:rsidR="00993A57" w:rsidRDefault="00B15179">
      <w:pPr>
        <w:pStyle w:val="SourceCode"/>
      </w:pPr>
      <w:r>
        <w:t>void answerPage(const httplib::Request &amp;request, httplib::Response &amp;response)</w:t>
      </w:r>
    </w:p>
    <w:p w14:paraId="26884E79" w14:textId="77777777" w:rsidR="00993A57" w:rsidRDefault="00B15179">
      <w:pPr>
        <w:pStyle w:val="SourceCode"/>
      </w:pPr>
      <w:r>
        <w:t>{</w:t>
      </w:r>
    </w:p>
    <w:p w14:paraId="563739D1" w14:textId="77777777" w:rsidR="00993A57" w:rsidRDefault="00B15179">
      <w:pPr>
        <w:pStyle w:val="SourceCode"/>
      </w:pPr>
      <w:r>
        <w:t xml:space="preserve">    int page = numberFrom(request, "page", 1);</w:t>
      </w:r>
    </w:p>
    <w:p w14:paraId="1FB1FA2B" w14:textId="77777777" w:rsidR="00993A57" w:rsidRDefault="00B15179">
      <w:pPr>
        <w:pStyle w:val="SourceCode"/>
      </w:pPr>
      <w:r>
        <w:t xml:space="preserve">    int perPage = numberFrom(request, "per_page", DEFAULT_PER_PAGE);</w:t>
      </w:r>
    </w:p>
    <w:p w14:paraId="09D7050A" w14:textId="77777777" w:rsidR="00993A57" w:rsidRDefault="00B15179">
      <w:pPr>
        <w:pStyle w:val="SourceCode"/>
      </w:pPr>
      <w:r>
        <w:t xml:space="preserve">    // Lesson 4.10's limits, in Lesson 4.10's words.</w:t>
      </w:r>
    </w:p>
    <w:p w14:paraId="18E8F3B4" w14:textId="77777777" w:rsidR="00993A57" w:rsidRDefault="00B15179">
      <w:pPr>
        <w:pStyle w:val="SourceCode"/>
      </w:pPr>
      <w:r>
        <w:t xml:space="preserve">    if (page &lt; 1 || page &gt; PAGE_NUMBER_LIMIT) {</w:t>
      </w:r>
    </w:p>
    <w:p w14:paraId="3BD9F42B" w14:textId="77777777" w:rsidR="00993A57" w:rsidRDefault="00B15179">
      <w:pPr>
        <w:pStyle w:val="SourceCode"/>
      </w:pPr>
      <w:r>
        <w:t xml:space="preserve">        response.status = 400;</w:t>
      </w:r>
    </w:p>
    <w:p w14:paraId="3378DCCE" w14:textId="77777777" w:rsidR="00993A57" w:rsidRDefault="00B15179">
      <w:pPr>
        <w:pStyle w:val="SourceCode"/>
      </w:pPr>
      <w:r>
        <w:t xml:space="preserve">        response.set_content("{\"code\":\"invalid_input\",\"message\":"</w:t>
      </w:r>
    </w:p>
    <w:p w14:paraId="3EBB93BE" w14:textId="77777777" w:rsidR="00993A57" w:rsidRDefault="00B15179">
      <w:pPr>
        <w:pStyle w:val="SourceCode"/>
      </w:pPr>
      <w:r>
        <w:t xml:space="preserve">                             "\"page number must be from 1 to 10000\"}",</w:t>
      </w:r>
    </w:p>
    <w:p w14:paraId="3D1FAFBF" w14:textId="77777777" w:rsidR="00993A57" w:rsidRDefault="00B15179">
      <w:pPr>
        <w:pStyle w:val="SourceCode"/>
      </w:pPr>
      <w:r>
        <w:t xml:space="preserve">                             JSON_TYPE);</w:t>
      </w:r>
    </w:p>
    <w:p w14:paraId="03A6166C" w14:textId="77777777" w:rsidR="00993A57" w:rsidRDefault="00B15179">
      <w:pPr>
        <w:pStyle w:val="SourceCode"/>
      </w:pPr>
      <w:r>
        <w:t xml:space="preserve">        return;</w:t>
      </w:r>
    </w:p>
    <w:p w14:paraId="15B6CD28" w14:textId="77777777" w:rsidR="00993A57" w:rsidRDefault="00B15179">
      <w:pPr>
        <w:pStyle w:val="SourceCode"/>
      </w:pPr>
      <w:r>
        <w:t xml:space="preserve">    }</w:t>
      </w:r>
    </w:p>
    <w:p w14:paraId="20E9398C" w14:textId="77777777" w:rsidR="00993A57" w:rsidRDefault="00B15179">
      <w:pPr>
        <w:pStyle w:val="SourceCode"/>
      </w:pPr>
      <w:r>
        <w:t xml:space="preserve">    if (perPage &lt; 1 || perPage &gt; PAGE_SIZE_LIMIT) {</w:t>
      </w:r>
    </w:p>
    <w:p w14:paraId="2E516450" w14:textId="77777777" w:rsidR="00993A57" w:rsidRDefault="00B15179">
      <w:pPr>
        <w:pStyle w:val="SourceCode"/>
      </w:pPr>
      <w:r>
        <w:t xml:space="preserve">        response.status = 400;</w:t>
      </w:r>
    </w:p>
    <w:p w14:paraId="03820A3D" w14:textId="77777777" w:rsidR="00993A57" w:rsidRDefault="00B15179">
      <w:pPr>
        <w:pStyle w:val="SourceCode"/>
      </w:pPr>
      <w:r>
        <w:t xml:space="preserve">        response.set_content("{\"code\":\"invalid_input\",\"message\":"</w:t>
      </w:r>
    </w:p>
    <w:p w14:paraId="2ECF69FA" w14:textId="77777777" w:rsidR="00993A57" w:rsidRDefault="00B15179">
      <w:pPr>
        <w:pStyle w:val="SourceCode"/>
      </w:pPr>
      <w:r>
        <w:t xml:space="preserve">                             "\"page size must be from 1 to 50\"}",</w:t>
      </w:r>
    </w:p>
    <w:p w14:paraId="66216EEA" w14:textId="77777777" w:rsidR="00993A57" w:rsidRDefault="00B15179">
      <w:pPr>
        <w:pStyle w:val="SourceCode"/>
      </w:pPr>
      <w:r>
        <w:t xml:space="preserve">                             JSON_TYPE);</w:t>
      </w:r>
    </w:p>
    <w:p w14:paraId="2BA8F1B5" w14:textId="77777777" w:rsidR="00993A57" w:rsidRDefault="00B15179">
      <w:pPr>
        <w:pStyle w:val="SourceCode"/>
      </w:pPr>
      <w:r>
        <w:t xml:space="preserve">        return;</w:t>
      </w:r>
    </w:p>
    <w:p w14:paraId="0B4D7969" w14:textId="77777777" w:rsidR="00993A57" w:rsidRDefault="00B15179">
      <w:pPr>
        <w:pStyle w:val="SourceCode"/>
      </w:pPr>
      <w:r>
        <w:t xml:space="preserve">    }</w:t>
      </w:r>
    </w:p>
    <w:p w14:paraId="36375DA7" w14:textId="77777777" w:rsidR="00993A57" w:rsidRDefault="00B15179">
      <w:pPr>
        <w:pStyle w:val="SourceCode"/>
      </w:pPr>
      <w:r>
        <w:t xml:space="preserve">    const char *password = std::getenv("SPA_DB_PASSWORD");</w:t>
      </w:r>
    </w:p>
    <w:p w14:paraId="0510A577" w14:textId="77777777" w:rsidR="00993A57" w:rsidRDefault="00B15179">
      <w:pPr>
        <w:pStyle w:val="SourceCode"/>
      </w:pPr>
      <w:r>
        <w:t xml:space="preserve">    if (password == nullptr) {</w:t>
      </w:r>
    </w:p>
    <w:p w14:paraId="6AA878E1" w14:textId="77777777" w:rsidR="00993A57" w:rsidRDefault="00B15179">
      <w:pPr>
        <w:pStyle w:val="SourceCode"/>
      </w:pPr>
      <w:r>
        <w:t xml:space="preserve">        password = "";</w:t>
      </w:r>
    </w:p>
    <w:p w14:paraId="5C3247D9" w14:textId="77777777" w:rsidR="00993A57" w:rsidRDefault="00B15179">
      <w:pPr>
        <w:pStyle w:val="SourceCode"/>
      </w:pPr>
      <w:r>
        <w:t xml:space="preserve">    }</w:t>
      </w:r>
    </w:p>
    <w:p w14:paraId="0FFB3031" w14:textId="77777777" w:rsidR="00993A57" w:rsidRDefault="00B15179">
      <w:pPr>
        <w:pStyle w:val="SourceCode"/>
      </w:pPr>
      <w:r>
        <w:t xml:space="preserve">    std::unique_ptr&lt;sql::Connection&gt; connection;</w:t>
      </w:r>
    </w:p>
    <w:p w14:paraId="327491E8" w14:textId="77777777" w:rsidR="00993A57" w:rsidRDefault="00B15179">
      <w:pPr>
        <w:pStyle w:val="SourceCode"/>
      </w:pPr>
      <w:r>
        <w:t xml:space="preserve">    try {</w:t>
      </w:r>
    </w:p>
    <w:p w14:paraId="3D0E3D69" w14:textId="77777777" w:rsidR="00993A57" w:rsidRDefault="00B15179">
      <w:pPr>
        <w:pStyle w:val="SourceCode"/>
      </w:pPr>
      <w:r>
        <w:t xml:space="preserve">        connection = connectDatabase(password);</w:t>
      </w:r>
    </w:p>
    <w:p w14:paraId="6656AD99" w14:textId="77777777" w:rsidR="00993A57" w:rsidRDefault="00B15179">
      <w:pPr>
        <w:pStyle w:val="SourceCode"/>
      </w:pPr>
      <w:r>
        <w:t xml:space="preserve">    } catch (const sql::SQLException &amp;) {</w:t>
      </w:r>
    </w:p>
    <w:p w14:paraId="264EB939" w14:textId="77777777" w:rsidR="00993A57" w:rsidRDefault="00B15179">
      <w:pPr>
        <w:pStyle w:val="SourceCode"/>
      </w:pPr>
      <w:r>
        <w:t xml:space="preserve">        // Remember, no connection is 503: try again later (Lesson 6.14).</w:t>
      </w:r>
    </w:p>
    <w:p w14:paraId="3524961A" w14:textId="77777777" w:rsidR="00993A57" w:rsidRDefault="00B15179">
      <w:pPr>
        <w:pStyle w:val="SourceCode"/>
      </w:pPr>
      <w:r>
        <w:t xml:space="preserve">        response.status = 503;</w:t>
      </w:r>
    </w:p>
    <w:p w14:paraId="579F277B" w14:textId="77777777" w:rsidR="00993A57" w:rsidRDefault="00B15179">
      <w:pPr>
        <w:pStyle w:val="SourceCode"/>
      </w:pPr>
      <w:r>
        <w:t xml:space="preserve">        response.set_content("{\"code\":\"database_unavailable\","</w:t>
      </w:r>
    </w:p>
    <w:p w14:paraId="0FBA70D4" w14:textId="77777777" w:rsidR="00993A57" w:rsidRDefault="00B15179">
      <w:pPr>
        <w:pStyle w:val="SourceCode"/>
      </w:pPr>
      <w:r>
        <w:t xml:space="preserve">                             "\"message\":\"the database cannot be reached\"}",</w:t>
      </w:r>
    </w:p>
    <w:p w14:paraId="7E873201" w14:textId="77777777" w:rsidR="00993A57" w:rsidRDefault="00B15179">
      <w:pPr>
        <w:pStyle w:val="SourceCode"/>
      </w:pPr>
      <w:r>
        <w:t xml:space="preserve">                             JSON_TYPE);</w:t>
      </w:r>
    </w:p>
    <w:p w14:paraId="23964B06" w14:textId="77777777" w:rsidR="00993A57" w:rsidRDefault="00B15179">
      <w:pPr>
        <w:pStyle w:val="SourceCode"/>
      </w:pPr>
      <w:r>
        <w:t xml:space="preserve">        return;</w:t>
      </w:r>
    </w:p>
    <w:p w14:paraId="57C8E5FE" w14:textId="77777777" w:rsidR="00993A57" w:rsidRDefault="00B15179">
      <w:pPr>
        <w:pStyle w:val="SourceCode"/>
      </w:pPr>
      <w:r>
        <w:t xml:space="preserve">    }</w:t>
      </w:r>
    </w:p>
    <w:p w14:paraId="512C1FAF" w14:textId="77777777" w:rsidR="00993A57" w:rsidRDefault="00B15179">
      <w:pPr>
        <w:pStyle w:val="SourceCode"/>
      </w:pPr>
      <w:r>
        <w:t xml:space="preserve">    // Remember, nlohmann::ordered_json::array() starts an empty JSON array,</w:t>
      </w:r>
    </w:p>
    <w:p w14:paraId="24C85152" w14:textId="77777777" w:rsidR="00993A57" w:rsidRDefault="00B15179">
      <w:pPr>
        <w:pStyle w:val="SourceCode"/>
      </w:pPr>
      <w:r>
        <w:t xml:space="preserve">    // and ordered_json keeps each object's keys in the order they were</w:t>
      </w:r>
    </w:p>
    <w:p w14:paraId="33E47AFA" w14:textId="77777777" w:rsidR="00993A57" w:rsidRDefault="00B15179">
      <w:pPr>
        <w:pStyle w:val="SourceCode"/>
      </w:pPr>
      <w:r>
        <w:t xml:space="preserve">    // added.</w:t>
      </w:r>
    </w:p>
    <w:p w14:paraId="5F4E8789" w14:textId="77777777" w:rsidR="00993A57" w:rsidRDefault="00B15179">
      <w:pPr>
        <w:pStyle w:val="SourceCode"/>
      </w:pPr>
      <w:r>
        <w:t xml:space="preserve">    nlohmann::ordered_json records = nlohmann::ordered_json::array();</w:t>
      </w:r>
    </w:p>
    <w:p w14:paraId="62B26DE1" w14:textId="77777777" w:rsidR="00993A57" w:rsidRDefault="00B15179">
      <w:pPr>
        <w:pStyle w:val="SourceCode"/>
      </w:pPr>
      <w:r>
        <w:t xml:space="preserve">    int rowCount = 0;</w:t>
      </w:r>
    </w:p>
    <w:p w14:paraId="722E4C24" w14:textId="77777777" w:rsidR="00993A57" w:rsidRDefault="00B15179">
      <w:pPr>
        <w:pStyle w:val="SourceCode"/>
      </w:pPr>
      <w:r>
        <w:t xml:space="preserve">    try {</w:t>
      </w:r>
    </w:p>
    <w:p w14:paraId="752C077F" w14:textId="77777777" w:rsidR="00993A57" w:rsidRDefault="00B15179">
      <w:pPr>
        <w:pStyle w:val="SourceCode"/>
      </w:pPr>
      <w:r>
        <w:t xml:space="preserve">        std::unique_ptr&lt;sql::PreparedStatement&gt; statement(</w:t>
      </w:r>
    </w:p>
    <w:p w14:paraId="35288E3F" w14:textId="77777777" w:rsidR="00993A57" w:rsidRDefault="00B15179">
      <w:pPr>
        <w:pStyle w:val="SourceCode"/>
      </w:pPr>
      <w:r>
        <w:t xml:space="preserve">            connection-&gt;prepareStatement(PAGE_BY_ID));</w:t>
      </w:r>
    </w:p>
    <w:p w14:paraId="6FE5CB25" w14:textId="77777777" w:rsidR="00993A57" w:rsidRDefault="00B15179">
      <w:pPr>
        <w:pStyle w:val="SourceCode"/>
      </w:pPr>
      <w:r>
        <w:t xml:space="preserve">        // Ask for one row more than the page holds. If it comes back,</w:t>
      </w:r>
    </w:p>
    <w:p w14:paraId="5DAF367D" w14:textId="77777777" w:rsidR="00993A57" w:rsidRDefault="00B15179">
      <w:pPr>
        <w:pStyle w:val="SourceCode"/>
      </w:pPr>
      <w:r>
        <w:t xml:space="preserve">        // another page follows; it is never sent.</w:t>
      </w:r>
    </w:p>
    <w:p w14:paraId="25CA308E" w14:textId="77777777" w:rsidR="00993A57" w:rsidRDefault="00B15179">
      <w:pPr>
        <w:pStyle w:val="SourceCode"/>
      </w:pPr>
      <w:r>
        <w:t xml:space="preserve">        statement-&gt;setInt(1, perPage + 1);</w:t>
      </w:r>
    </w:p>
    <w:p w14:paraId="58B57494" w14:textId="77777777" w:rsidR="00993A57" w:rsidRDefault="00B15179">
      <w:pPr>
        <w:pStyle w:val="SourceCode"/>
      </w:pPr>
      <w:r>
        <w:t xml:space="preserve">        statement-&gt;setInt(2, (page - 1) * perPage);</w:t>
      </w:r>
    </w:p>
    <w:p w14:paraId="4446260F" w14:textId="77777777" w:rsidR="00993A57" w:rsidRDefault="00B15179">
      <w:pPr>
        <w:pStyle w:val="SourceCode"/>
      </w:pPr>
      <w:r>
        <w:t xml:space="preserve">        std::unique_ptr&lt;sql::ResultSet&gt; rows(statement-&gt;executeQuery());</w:t>
      </w:r>
    </w:p>
    <w:p w14:paraId="522EF48D" w14:textId="77777777" w:rsidR="00993A57" w:rsidRDefault="00B15179">
      <w:pPr>
        <w:pStyle w:val="SourceCode"/>
      </w:pPr>
      <w:r>
        <w:t xml:space="preserve">        // Remember, next moves to each row in turn, and isNull(4) is true</w:t>
      </w:r>
    </w:p>
    <w:p w14:paraId="6E689CA9" w14:textId="77777777" w:rsidR="00993A57" w:rsidRDefault="00B15179">
      <w:pPr>
        <w:pStyle w:val="SourceCode"/>
      </w:pPr>
      <w:r>
        <w:t xml:space="preserve">        // when the phone column holds NULL.</w:t>
      </w:r>
    </w:p>
    <w:p w14:paraId="3E4EFEA0" w14:textId="77777777" w:rsidR="00993A57" w:rsidRDefault="00B15179">
      <w:pPr>
        <w:pStyle w:val="SourceCode"/>
      </w:pPr>
      <w:r>
        <w:t xml:space="preserve">        while (rows-&gt;next()) {</w:t>
      </w:r>
    </w:p>
    <w:p w14:paraId="778B0415" w14:textId="77777777" w:rsidR="00993A57" w:rsidRDefault="00B15179">
      <w:pPr>
        <w:pStyle w:val="SourceCode"/>
      </w:pPr>
      <w:r>
        <w:t xml:space="preserve">            rowCount++;</w:t>
      </w:r>
    </w:p>
    <w:p w14:paraId="2B28902B" w14:textId="77777777" w:rsidR="00993A57" w:rsidRDefault="00B15179">
      <w:pPr>
        <w:pStyle w:val="SourceCode"/>
      </w:pPr>
      <w:r>
        <w:t xml:space="preserve">            // Remember, continue ends this pass of the loop: the extra row</w:t>
      </w:r>
    </w:p>
    <w:p w14:paraId="4E2F82E2" w14:textId="77777777" w:rsidR="00993A57" w:rsidRDefault="00B15179">
      <w:pPr>
        <w:pStyle w:val="SourceCode"/>
      </w:pPr>
      <w:r>
        <w:t xml:space="preserve">            // is counted, then left out.</w:t>
      </w:r>
    </w:p>
    <w:p w14:paraId="0FBCF9F6" w14:textId="77777777" w:rsidR="00993A57" w:rsidRDefault="00B15179">
      <w:pPr>
        <w:pStyle w:val="SourceCode"/>
      </w:pPr>
      <w:r>
        <w:t xml:space="preserve">            if (rowCount &gt; perPage) {</w:t>
      </w:r>
    </w:p>
    <w:p w14:paraId="5FCE0E62" w14:textId="77777777" w:rsidR="00993A57" w:rsidRDefault="00B15179">
      <w:pPr>
        <w:pStyle w:val="SourceCode"/>
      </w:pPr>
      <w:r>
        <w:t xml:space="preserve">                continue;</w:t>
      </w:r>
    </w:p>
    <w:p w14:paraId="7F0AB265" w14:textId="77777777" w:rsidR="00993A57" w:rsidRDefault="00B15179">
      <w:pPr>
        <w:pStyle w:val="SourceCode"/>
      </w:pPr>
      <w:r>
        <w:t xml:space="preserve">            }</w:t>
      </w:r>
    </w:p>
    <w:p w14:paraId="586AC301" w14:textId="77777777" w:rsidR="00993A57" w:rsidRDefault="00B15179">
      <w:pPr>
        <w:pStyle w:val="SourceCode"/>
      </w:pPr>
      <w:r>
        <w:t xml:space="preserve">            nlohmann::ordered_json record;</w:t>
      </w:r>
    </w:p>
    <w:p w14:paraId="12C7D003" w14:textId="77777777" w:rsidR="00993A57" w:rsidRDefault="00B15179">
      <w:pPr>
        <w:pStyle w:val="SourceCode"/>
      </w:pPr>
      <w:r>
        <w:t xml:space="preserve">            record["id"] = rows-&gt;getInt(1);</w:t>
      </w:r>
    </w:p>
    <w:p w14:paraId="1683C3FB" w14:textId="77777777" w:rsidR="00993A57" w:rsidRDefault="00B15179">
      <w:pPr>
        <w:pStyle w:val="SourceCode"/>
      </w:pPr>
      <w:r>
        <w:t xml:space="preserve">            record["name"] = std::string(rows-&gt;getString(2));</w:t>
      </w:r>
    </w:p>
    <w:p w14:paraId="58023332" w14:textId="77777777" w:rsidR="00993A57" w:rsidRDefault="00B15179">
      <w:pPr>
        <w:pStyle w:val="SourceCode"/>
      </w:pPr>
      <w:r>
        <w:t xml:space="preserve">            record["email"] = std::string(rows-&gt;getString(3));</w:t>
      </w:r>
    </w:p>
    <w:p w14:paraId="6772FC26" w14:textId="77777777" w:rsidR="00993A57" w:rsidRDefault="00B15179">
      <w:pPr>
        <w:pStyle w:val="SourceCode"/>
      </w:pPr>
      <w:r>
        <w:t xml:space="preserve">            if (rows-&gt;isNull(4)) {</w:t>
      </w:r>
    </w:p>
    <w:p w14:paraId="414028BA" w14:textId="77777777" w:rsidR="00993A57" w:rsidRDefault="00B15179">
      <w:pPr>
        <w:pStyle w:val="SourceCode"/>
      </w:pPr>
      <w:r>
        <w:t xml:space="preserve">                record["phone"] = nullptr;</w:t>
      </w:r>
    </w:p>
    <w:p w14:paraId="55674920" w14:textId="77777777" w:rsidR="00993A57" w:rsidRDefault="00B15179">
      <w:pPr>
        <w:pStyle w:val="SourceCode"/>
      </w:pPr>
      <w:r>
        <w:t xml:space="preserve">            } else {</w:t>
      </w:r>
    </w:p>
    <w:p w14:paraId="766D3D7E" w14:textId="77777777" w:rsidR="00993A57" w:rsidRDefault="00B15179">
      <w:pPr>
        <w:pStyle w:val="SourceCode"/>
      </w:pPr>
      <w:r>
        <w:t xml:space="preserve">                record["phone"] = std::string(rows-&gt;getString(4));</w:t>
      </w:r>
    </w:p>
    <w:p w14:paraId="57DD080D" w14:textId="77777777" w:rsidR="00993A57" w:rsidRDefault="00B15179">
      <w:pPr>
        <w:pStyle w:val="SourceCode"/>
      </w:pPr>
      <w:r>
        <w:t xml:space="preserve">            }</w:t>
      </w:r>
    </w:p>
    <w:p w14:paraId="558ACF89" w14:textId="77777777" w:rsidR="00993A57" w:rsidRDefault="00B15179">
      <w:pPr>
        <w:pStyle w:val="SourceCode"/>
      </w:pPr>
      <w:r>
        <w:t xml:space="preserve">            records.push_back(record);</w:t>
      </w:r>
    </w:p>
    <w:p w14:paraId="49489B6D" w14:textId="77777777" w:rsidR="00993A57" w:rsidRDefault="00B15179">
      <w:pPr>
        <w:pStyle w:val="SourceCode"/>
      </w:pPr>
      <w:r>
        <w:t xml:space="preserve">        }</w:t>
      </w:r>
    </w:p>
    <w:p w14:paraId="017F8A94" w14:textId="77777777" w:rsidR="00993A57" w:rsidRDefault="00B15179">
      <w:pPr>
        <w:pStyle w:val="SourceCode"/>
      </w:pPr>
      <w:r>
        <w:t xml:space="preserve">    } catch (const sql::SQLException &amp;) {</w:t>
      </w:r>
    </w:p>
    <w:p w14:paraId="14F40B69" w14:textId="77777777" w:rsidR="00993A57" w:rsidRDefault="00B15179">
      <w:pPr>
        <w:pStyle w:val="SourceCode"/>
      </w:pPr>
      <w:r>
        <w:t xml:space="preserve">        response.status = 500;</w:t>
      </w:r>
    </w:p>
    <w:p w14:paraId="71668519" w14:textId="77777777" w:rsidR="00993A57" w:rsidRDefault="00B15179">
      <w:pPr>
        <w:pStyle w:val="SourceCode"/>
      </w:pPr>
      <w:r>
        <w:t xml:space="preserve">        response.set_content("{\"code\":\"database_failure\","</w:t>
      </w:r>
    </w:p>
    <w:p w14:paraId="050D0024" w14:textId="77777777" w:rsidR="00993A57" w:rsidRDefault="00B15179">
      <w:pPr>
        <w:pStyle w:val="SourceCode"/>
      </w:pPr>
      <w:r>
        <w:t xml:space="preserve">                             "\"message\":\"the database could not answer\"}",</w:t>
      </w:r>
    </w:p>
    <w:p w14:paraId="5ECB1E19" w14:textId="77777777" w:rsidR="00993A57" w:rsidRDefault="00B15179">
      <w:pPr>
        <w:pStyle w:val="SourceCode"/>
      </w:pPr>
      <w:r>
        <w:t xml:space="preserve">                             JSON_TYPE);</w:t>
      </w:r>
    </w:p>
    <w:p w14:paraId="314E87B0" w14:textId="77777777" w:rsidR="00993A57" w:rsidRDefault="00B15179">
      <w:pPr>
        <w:pStyle w:val="SourceCode"/>
      </w:pPr>
      <w:r>
        <w:t xml:space="preserve">        return;</w:t>
      </w:r>
    </w:p>
    <w:p w14:paraId="2CB84647" w14:textId="77777777" w:rsidR="00993A57" w:rsidRDefault="00B15179">
      <w:pPr>
        <w:pStyle w:val="SourceCode"/>
      </w:pPr>
      <w:r>
        <w:t xml:space="preserve">    }</w:t>
      </w:r>
    </w:p>
    <w:p w14:paraId="346CD561" w14:textId="77777777" w:rsidR="00993A57" w:rsidRDefault="00B15179">
      <w:pPr>
        <w:pStyle w:val="SourceCode"/>
      </w:pPr>
      <w:r>
        <w:t xml:space="preserve">    if (rowCount &gt; perPage) {</w:t>
      </w:r>
    </w:p>
    <w:p w14:paraId="4E42BDEF" w14:textId="77777777" w:rsidR="00993A57" w:rsidRDefault="00B15179">
      <w:pPr>
        <w:pStyle w:val="SourceCode"/>
      </w:pPr>
      <w:r>
        <w:t xml:space="preserve">        // Link names related pages: the target in angle brackets, then</w:t>
      </w:r>
    </w:p>
    <w:p w14:paraId="717D4F8A" w14:textId="77777777" w:rsidR="00993A57" w:rsidRDefault="00B15179">
      <w:pPr>
        <w:pStyle w:val="SourceCode"/>
      </w:pPr>
      <w:r>
        <w:t xml:space="preserve">        // rel, the relation; rel="next" is the page after this one.</w:t>
      </w:r>
    </w:p>
    <w:p w14:paraId="6F61598A" w14:textId="77777777" w:rsidR="00993A57" w:rsidRDefault="00B15179">
      <w:pPr>
        <w:pStyle w:val="SourceCode"/>
      </w:pPr>
      <w:r>
        <w:t xml:space="preserve">        response.set_header("Link", "&lt;/api/v1/contacts?page=" +</w:t>
      </w:r>
    </w:p>
    <w:p w14:paraId="04B4FF71" w14:textId="77777777" w:rsidR="00993A57" w:rsidRDefault="00B15179">
      <w:pPr>
        <w:pStyle w:val="SourceCode"/>
      </w:pPr>
      <w:r>
        <w:t xml:space="preserve">                                        std::to_string(page + 1) +</w:t>
      </w:r>
    </w:p>
    <w:p w14:paraId="2EB852B7" w14:textId="77777777" w:rsidR="00993A57" w:rsidRDefault="00B15179">
      <w:pPr>
        <w:pStyle w:val="SourceCode"/>
      </w:pPr>
      <w:r>
        <w:t xml:space="preserve">                                        "&amp;per_page=" +</w:t>
      </w:r>
    </w:p>
    <w:p w14:paraId="704A06F3" w14:textId="77777777" w:rsidR="00993A57" w:rsidRDefault="00B15179">
      <w:pPr>
        <w:pStyle w:val="SourceCode"/>
      </w:pPr>
      <w:r>
        <w:t xml:space="preserve">                                        std::to_string(perPage) +</w:t>
      </w:r>
    </w:p>
    <w:p w14:paraId="62F99BA0" w14:textId="77777777" w:rsidR="00993A57" w:rsidRDefault="00B15179">
      <w:pPr>
        <w:pStyle w:val="SourceCode"/>
      </w:pPr>
      <w:r>
        <w:t xml:space="preserve">                                        "&gt;; rel=\"next\"");</w:t>
      </w:r>
    </w:p>
    <w:p w14:paraId="1CD43300" w14:textId="77777777" w:rsidR="00993A57" w:rsidRDefault="00B15179">
      <w:pPr>
        <w:pStyle w:val="SourceCode"/>
      </w:pPr>
      <w:r>
        <w:t xml:space="preserve">    }</w:t>
      </w:r>
    </w:p>
    <w:p w14:paraId="13B553BB" w14:textId="77777777" w:rsidR="00993A57" w:rsidRDefault="00B15179">
      <w:pPr>
        <w:pStyle w:val="SourceCode"/>
      </w:pPr>
      <w:r>
        <w:t xml:space="preserve">    response.status = 200;</w:t>
      </w:r>
    </w:p>
    <w:p w14:paraId="2E59E069" w14:textId="77777777" w:rsidR="00993A57" w:rsidRDefault="00B15179">
      <w:pPr>
        <w:pStyle w:val="SourceCode"/>
      </w:pPr>
      <w:r>
        <w:t xml:space="preserve">    response.set_content(records.dump(), JSON_TYPE);</w:t>
      </w:r>
    </w:p>
    <w:p w14:paraId="4902EDD1" w14:textId="77777777" w:rsidR="00993A57" w:rsidRDefault="00B15179">
      <w:pPr>
        <w:pStyle w:val="SourceCode"/>
      </w:pPr>
      <w:r>
        <w:t>}</w:t>
      </w:r>
    </w:p>
    <w:p w14:paraId="106A4452" w14:textId="77777777" w:rsidR="00993A57" w:rsidRDefault="00993A57">
      <w:pPr>
        <w:pStyle w:val="SourceCode"/>
      </w:pPr>
    </w:p>
    <w:p w14:paraId="57CBA5A6" w14:textId="77777777" w:rsidR="00993A57" w:rsidRDefault="00B15179">
      <w:pPr>
        <w:pStyle w:val="SourceCode"/>
      </w:pPr>
      <w:r>
        <w:t>int main()</w:t>
      </w:r>
    </w:p>
    <w:p w14:paraId="3A9EC36C" w14:textId="77777777" w:rsidR="00993A57" w:rsidRDefault="00B15179">
      <w:pPr>
        <w:pStyle w:val="SourceCode"/>
      </w:pPr>
      <w:r>
        <w:t>{</w:t>
      </w:r>
    </w:p>
    <w:p w14:paraId="77BBD235" w14:textId="77777777" w:rsidR="00993A57" w:rsidRDefault="00B15179">
      <w:pPr>
        <w:pStyle w:val="SourceCode"/>
      </w:pPr>
      <w:r>
        <w:t xml:space="preserve">    // Remember, an SSLServer loads the certificate and its private key.</w:t>
      </w:r>
    </w:p>
    <w:p w14:paraId="7B7C427F" w14:textId="77777777" w:rsidR="00993A57" w:rsidRDefault="00B15179">
      <w:pPr>
        <w:pStyle w:val="SourceCode"/>
      </w:pPr>
      <w:r>
        <w:t xml:space="preserve">    httplib::SSLServer server("certs/server.pem", "certs/server.key");</w:t>
      </w:r>
    </w:p>
    <w:p w14:paraId="690FFD18" w14:textId="77777777" w:rsidR="00993A57" w:rsidRDefault="00993A57">
      <w:pPr>
        <w:pStyle w:val="SourceCode"/>
      </w:pPr>
    </w:p>
    <w:p w14:paraId="256D5E68" w14:textId="77777777" w:rsidR="00993A57" w:rsidRDefault="00B15179">
      <w:pPr>
        <w:pStyle w:val="SourceCode"/>
      </w:pPr>
      <w:r>
        <w:t xml:space="preserve">    // The one route, and .* for every other GET.</w:t>
      </w:r>
    </w:p>
    <w:p w14:paraId="6FCB89B4" w14:textId="77777777" w:rsidR="00993A57" w:rsidRDefault="00B15179">
      <w:pPr>
        <w:pStyle w:val="SourceCode"/>
      </w:pPr>
      <w:r>
        <w:t xml:space="preserve">    server.Get("/api/v1/contacts", answerPage);</w:t>
      </w:r>
    </w:p>
    <w:p w14:paraId="6E6EBAFE" w14:textId="77777777" w:rsidR="00993A57" w:rsidRDefault="00B15179">
      <w:pPr>
        <w:pStyle w:val="SourceCode"/>
      </w:pPr>
      <w:r>
        <w:t xml:space="preserve">    server.Get(".*", [](const httplib::Request &amp;, httplib::Response &amp;response) {</w:t>
      </w:r>
    </w:p>
    <w:p w14:paraId="2908A52D" w14:textId="77777777" w:rsidR="00993A57" w:rsidRDefault="00B15179">
      <w:pPr>
        <w:pStyle w:val="SourceCode"/>
      </w:pPr>
      <w:r>
        <w:t xml:space="preserve">        response.status = 404;</w:t>
      </w:r>
    </w:p>
    <w:p w14:paraId="4BB56F69" w14:textId="77777777" w:rsidR="00993A57" w:rsidRDefault="00B15179">
      <w:pPr>
        <w:pStyle w:val="SourceCode"/>
      </w:pPr>
      <w:r>
        <w:t xml:space="preserve">        response.set_content(</w:t>
      </w:r>
    </w:p>
    <w:p w14:paraId="0A7FF49A" w14:textId="77777777" w:rsidR="00993A57" w:rsidRDefault="00B15179">
      <w:pPr>
        <w:pStyle w:val="SourceCode"/>
      </w:pPr>
      <w:r>
        <w:t xml:space="preserve">            "{\"code\":\"not_found\",\"message\":\"no such path\"}",</w:t>
      </w:r>
    </w:p>
    <w:p w14:paraId="69D7692C" w14:textId="77777777" w:rsidR="00993A57" w:rsidRDefault="00B15179">
      <w:pPr>
        <w:pStyle w:val="SourceCode"/>
      </w:pPr>
      <w:r>
        <w:t xml:space="preserve">            JSON_TYPE);</w:t>
      </w:r>
    </w:p>
    <w:p w14:paraId="07EAA3CA" w14:textId="77777777" w:rsidR="00993A57" w:rsidRDefault="00B15179">
      <w:pPr>
        <w:pStyle w:val="SourceCode"/>
      </w:pPr>
      <w:r>
        <w:t xml:space="preserve">    });</w:t>
      </w:r>
    </w:p>
    <w:p w14:paraId="4F9A37F3" w14:textId="77777777" w:rsidR="00993A57" w:rsidRDefault="00993A57">
      <w:pPr>
        <w:pStyle w:val="SourceCode"/>
      </w:pPr>
    </w:p>
    <w:p w14:paraId="6A614EA0" w14:textId="77777777" w:rsidR="00993A57" w:rsidRDefault="00B15179">
      <w:pPr>
        <w:pStyle w:val="SourceCode"/>
      </w:pPr>
      <w:r>
        <w:t xml:space="preserve">    // Connector/C++'s driver is not safe to start from several threads at</w:t>
      </w:r>
    </w:p>
    <w:p w14:paraId="321238CD" w14:textId="77777777" w:rsidR="00993A57" w:rsidRDefault="00B15179">
      <w:pPr>
        <w:pStyle w:val="SourceCode"/>
      </w:pPr>
      <w:r>
        <w:t xml:space="preserve">    // once, so get_driver_instance starts it once, before the threads.</w:t>
      </w:r>
    </w:p>
    <w:p w14:paraId="0019E0CD" w14:textId="77777777" w:rsidR="00993A57" w:rsidRDefault="00B15179">
      <w:pPr>
        <w:pStyle w:val="SourceCode"/>
      </w:pPr>
      <w:r>
        <w:t xml:space="preserve">    sql::mysql::get_driver_instance();</w:t>
      </w:r>
    </w:p>
    <w:p w14:paraId="7BD1C128" w14:textId="77777777" w:rsidR="00993A57" w:rsidRDefault="00B15179">
      <w:pPr>
        <w:pStyle w:val="SourceCode"/>
      </w:pPr>
      <w:r>
        <w:t xml:space="preserve">    // Remember, bind_to_port opens 127.0.0.1:8765 only, and</w:t>
      </w:r>
    </w:p>
    <w:p w14:paraId="38EC0D93" w14:textId="77777777" w:rsidR="00993A57" w:rsidRDefault="00B15179">
      <w:pPr>
        <w:pStyle w:val="SourceCode"/>
      </w:pPr>
      <w:r>
        <w:t xml:space="preserve">    // listen_after_bind answers requests until Ctrl+C.</w:t>
      </w:r>
    </w:p>
    <w:p w14:paraId="52D19333" w14:textId="77777777" w:rsidR="00993A57" w:rsidRDefault="00B15179">
      <w:pPr>
        <w:pStyle w:val="SourceCode"/>
      </w:pPr>
      <w:r>
        <w:t xml:space="preserve">    server.bind_to_port("127.0.0.1", 8765);</w:t>
      </w:r>
    </w:p>
    <w:p w14:paraId="4D08DA5A" w14:textId="77777777" w:rsidR="00993A57" w:rsidRDefault="00B15179">
      <w:pPr>
        <w:pStyle w:val="SourceCode"/>
      </w:pPr>
      <w:r>
        <w:t xml:space="preserve">    std::cout &lt;&lt; "Listening on https://127.0.0.1:8765" &lt;&lt; std::endl;</w:t>
      </w:r>
    </w:p>
    <w:p w14:paraId="67AD8BD4" w14:textId="77777777" w:rsidR="00993A57" w:rsidRDefault="00B15179">
      <w:pPr>
        <w:pStyle w:val="SourceCode"/>
        <w:keepNext/>
      </w:pPr>
      <w:r>
        <w:t xml:space="preserve">    server.listen_after_bind();</w:t>
      </w:r>
    </w:p>
    <w:p w14:paraId="07DA3BC1" w14:textId="77777777" w:rsidR="00993A57" w:rsidRDefault="00B15179">
      <w:pPr>
        <w:pStyle w:val="SourceCode"/>
        <w:keepNext/>
      </w:pPr>
      <w:r>
        <w:t xml:space="preserve">    return 0;</w:t>
      </w:r>
    </w:p>
    <w:p w14:paraId="5A3318A1" w14:textId="77777777" w:rsidR="00993A57" w:rsidRDefault="00B15179">
      <w:pPr>
        <w:pStyle w:val="SourceCode"/>
      </w:pPr>
      <w:r>
        <w:t>}</w:t>
      </w:r>
    </w:p>
    <w:p w14:paraId="7544B732" w14:textId="77777777" w:rsidR="00993A57" w:rsidRDefault="00993A57">
      <w:pPr>
        <w:keepNext/>
      </w:pPr>
    </w:p>
    <w:p w14:paraId="6834E9C7" w14:textId="77777777" w:rsidR="00993A57" w:rsidRDefault="00B15179">
      <w:pPr>
        <w:pStyle w:val="Heading3"/>
      </w:pPr>
      <w:r>
        <w:t>cpp/basic_client.cpp</w:t>
      </w:r>
    </w:p>
    <w:p w14:paraId="50F977CB" w14:textId="77777777" w:rsidR="00993A57" w:rsidRDefault="00B15179">
      <w:pPr>
        <w:pStyle w:val="SourceCode"/>
        <w:keepNext/>
      </w:pPr>
      <w:r>
        <w:t>// Lesson 6.18 Basic: ask for the first page of contacts, then follow each</w:t>
      </w:r>
    </w:p>
    <w:p w14:paraId="0D75944B" w14:textId="77777777" w:rsidR="00993A57" w:rsidRDefault="00B15179">
      <w:pPr>
        <w:pStyle w:val="SourceCode"/>
        <w:keepNext/>
      </w:pPr>
      <w:r>
        <w:t>// answer's Link header to the next page until an answer has no next link,</w:t>
      </w:r>
    </w:p>
    <w:p w14:paraId="72C6CA26" w14:textId="77777777" w:rsidR="00993A57" w:rsidRDefault="00B15179">
      <w:pPr>
        <w:pStyle w:val="SourceCode"/>
      </w:pPr>
      <w:r>
        <w:t>// printing each status code and Link header.</w:t>
      </w:r>
    </w:p>
    <w:p w14:paraId="4F4609E4" w14:textId="77777777" w:rsidR="00993A57" w:rsidRDefault="00B15179">
      <w:pPr>
        <w:pStyle w:val="SourceCode"/>
      </w:pPr>
      <w:r>
        <w:t>#include &lt;iostream&gt;</w:t>
      </w:r>
    </w:p>
    <w:p w14:paraId="4CF653DB" w14:textId="77777777" w:rsidR="00993A57" w:rsidRDefault="00B15179">
      <w:pPr>
        <w:pStyle w:val="SourceCode"/>
      </w:pPr>
      <w:r>
        <w:t>#include &lt;string&gt;</w:t>
      </w:r>
    </w:p>
    <w:p w14:paraId="20FBE535" w14:textId="77777777" w:rsidR="00993A57" w:rsidRDefault="00993A57">
      <w:pPr>
        <w:pStyle w:val="SourceCode"/>
      </w:pPr>
    </w:p>
    <w:p w14:paraId="7A94E443" w14:textId="77777777" w:rsidR="00993A57" w:rsidRDefault="00B15179">
      <w:pPr>
        <w:pStyle w:val="SourceCode"/>
      </w:pPr>
      <w:r>
        <w:t>// Remember, this define turns on cpp-httplib's HTTPS parts.</w:t>
      </w:r>
    </w:p>
    <w:p w14:paraId="3D05DF84" w14:textId="77777777" w:rsidR="00993A57" w:rsidRDefault="00B15179">
      <w:pPr>
        <w:pStyle w:val="SourceCode"/>
      </w:pPr>
      <w:r>
        <w:t>#define CPPHTTPLIB_OPENSSL_SUPPORT</w:t>
      </w:r>
    </w:p>
    <w:p w14:paraId="255CAA7D" w14:textId="77777777" w:rsidR="00993A57" w:rsidRDefault="00B15179">
      <w:pPr>
        <w:pStyle w:val="SourceCode"/>
      </w:pPr>
      <w:r>
        <w:t>#include "httplib.h"</w:t>
      </w:r>
    </w:p>
    <w:p w14:paraId="6F054796" w14:textId="77777777" w:rsidR="00993A57" w:rsidRDefault="00993A57">
      <w:pPr>
        <w:pStyle w:val="SourceCode"/>
      </w:pPr>
    </w:p>
    <w:p w14:paraId="38983EF4" w14:textId="77777777" w:rsidR="00993A57" w:rsidRDefault="00B15179">
      <w:pPr>
        <w:pStyle w:val="SourceCode"/>
      </w:pPr>
      <w:r>
        <w:t>// The target of a Link header's rel="next" part, the text between &lt; and &gt;,</w:t>
      </w:r>
    </w:p>
    <w:p w14:paraId="43B3DB0D" w14:textId="77777777" w:rsidR="00993A57" w:rsidRDefault="00B15179">
      <w:pPr>
        <w:pStyle w:val="SourceCode"/>
      </w:pPr>
      <w:r>
        <w:t>// or "" when the header names no next page. Remember, find gives the</w:t>
      </w:r>
    </w:p>
    <w:p w14:paraId="65E75557" w14:textId="77777777" w:rsidR="00993A57" w:rsidRDefault="00B15179">
      <w:pPr>
        <w:pStyle w:val="SourceCode"/>
      </w:pPr>
      <w:r>
        <w:t>// position of the first match, or std::string::npos, and substr(start,</w:t>
      </w:r>
    </w:p>
    <w:p w14:paraId="76C1DFB7" w14:textId="77777777" w:rsidR="00993A57" w:rsidRDefault="00B15179">
      <w:pPr>
        <w:pStyle w:val="SourceCode"/>
      </w:pPr>
      <w:r>
        <w:t>// count) takes count characters from start.</w:t>
      </w:r>
    </w:p>
    <w:p w14:paraId="06B06C04" w14:textId="77777777" w:rsidR="00993A57" w:rsidRDefault="00B15179">
      <w:pPr>
        <w:pStyle w:val="SourceCode"/>
      </w:pPr>
      <w:r>
        <w:t>std::string nextTarget(const std::string &amp;link)</w:t>
      </w:r>
    </w:p>
    <w:p w14:paraId="392C84BC" w14:textId="77777777" w:rsidR="00993A57" w:rsidRDefault="00B15179">
      <w:pPr>
        <w:pStyle w:val="SourceCode"/>
      </w:pPr>
      <w:r>
        <w:t>{</w:t>
      </w:r>
    </w:p>
    <w:p w14:paraId="7BECEB5F" w14:textId="77777777" w:rsidR="00993A57" w:rsidRDefault="00B15179">
      <w:pPr>
        <w:pStyle w:val="SourceCode"/>
      </w:pPr>
      <w:r>
        <w:t xml:space="preserve">    if (link.find("rel=\"next\"") == std::string::npos) {</w:t>
      </w:r>
    </w:p>
    <w:p w14:paraId="4B0E9BDD" w14:textId="77777777" w:rsidR="00993A57" w:rsidRDefault="00B15179">
      <w:pPr>
        <w:pStyle w:val="SourceCode"/>
      </w:pPr>
      <w:r>
        <w:t xml:space="preserve">        return "";</w:t>
      </w:r>
    </w:p>
    <w:p w14:paraId="0A7E4CF9" w14:textId="77777777" w:rsidR="00993A57" w:rsidRDefault="00B15179">
      <w:pPr>
        <w:pStyle w:val="SourceCode"/>
      </w:pPr>
      <w:r>
        <w:t xml:space="preserve">    }</w:t>
      </w:r>
    </w:p>
    <w:p w14:paraId="2A5B9E36" w14:textId="77777777" w:rsidR="00993A57" w:rsidRDefault="00B15179">
      <w:pPr>
        <w:pStyle w:val="SourceCode"/>
      </w:pPr>
      <w:r>
        <w:t xml:space="preserve">    size_t start = link.find('&lt;');</w:t>
      </w:r>
    </w:p>
    <w:p w14:paraId="17D14879" w14:textId="77777777" w:rsidR="00993A57" w:rsidRDefault="00B15179">
      <w:pPr>
        <w:pStyle w:val="SourceCode"/>
      </w:pPr>
      <w:r>
        <w:t xml:space="preserve">    size_t end = link.find('&gt;');</w:t>
      </w:r>
    </w:p>
    <w:p w14:paraId="52D60F0A" w14:textId="77777777" w:rsidR="00993A57" w:rsidRDefault="00B15179">
      <w:pPr>
        <w:pStyle w:val="SourceCode"/>
      </w:pPr>
      <w:r>
        <w:t xml:space="preserve">    return link.substr(start + 1, end - start - 1);</w:t>
      </w:r>
    </w:p>
    <w:p w14:paraId="790BDE9A" w14:textId="77777777" w:rsidR="00993A57" w:rsidRDefault="00B15179">
      <w:pPr>
        <w:pStyle w:val="SourceCode"/>
      </w:pPr>
      <w:r>
        <w:t>}</w:t>
      </w:r>
    </w:p>
    <w:p w14:paraId="5767B055" w14:textId="77777777" w:rsidR="00993A57" w:rsidRDefault="00993A57">
      <w:pPr>
        <w:pStyle w:val="SourceCode"/>
      </w:pPr>
    </w:p>
    <w:p w14:paraId="3FE4866B" w14:textId="77777777" w:rsidR="00993A57" w:rsidRDefault="00B15179">
      <w:pPr>
        <w:pStyle w:val="SourceCode"/>
      </w:pPr>
      <w:r>
        <w:t>int main()</w:t>
      </w:r>
    </w:p>
    <w:p w14:paraId="3D059309" w14:textId="77777777" w:rsidR="00993A57" w:rsidRDefault="00B15179">
      <w:pPr>
        <w:pStyle w:val="SourceCode"/>
      </w:pPr>
      <w:r>
        <w:t>{</w:t>
      </w:r>
    </w:p>
    <w:p w14:paraId="19E683C8" w14:textId="77777777" w:rsidR="00993A57" w:rsidRDefault="00B15179">
      <w:pPr>
        <w:pStyle w:val="SourceCode"/>
      </w:pPr>
      <w:r>
        <w:t xml:space="preserve">    // Remember, create the client once: it trusts only the course</w:t>
      </w:r>
    </w:p>
    <w:p w14:paraId="3B5A5C62" w14:textId="77777777" w:rsidR="00993A57" w:rsidRDefault="00B15179">
      <w:pPr>
        <w:pStyle w:val="SourceCode"/>
      </w:pPr>
      <w:r>
        <w:t xml:space="preserve">    // certificate authority and gives up after 10 seconds.</w:t>
      </w:r>
    </w:p>
    <w:p w14:paraId="1496F572" w14:textId="77777777" w:rsidR="00993A57" w:rsidRDefault="00B15179">
      <w:pPr>
        <w:pStyle w:val="SourceCode"/>
      </w:pPr>
      <w:r>
        <w:t xml:space="preserve">    httplib::SSLClient client("127.0.0.1", 8765);</w:t>
      </w:r>
    </w:p>
    <w:p w14:paraId="7E52C1B8" w14:textId="77777777" w:rsidR="00993A57" w:rsidRDefault="00B15179">
      <w:pPr>
        <w:pStyle w:val="SourceCode"/>
      </w:pPr>
      <w:r>
        <w:t xml:space="preserve">    client.set_ca_cert_path("certs/spa-ca.pem");</w:t>
      </w:r>
    </w:p>
    <w:p w14:paraId="47DEAF99" w14:textId="77777777" w:rsidR="00993A57" w:rsidRDefault="00B15179">
      <w:pPr>
        <w:pStyle w:val="SourceCode"/>
      </w:pPr>
      <w:r>
        <w:t xml:space="preserve">    client.set_connection_timeout(10);</w:t>
      </w:r>
    </w:p>
    <w:p w14:paraId="45034EE2" w14:textId="77777777" w:rsidR="00993A57" w:rsidRDefault="00B15179">
      <w:pPr>
        <w:pStyle w:val="SourceCode"/>
      </w:pPr>
      <w:r>
        <w:t xml:space="preserve">    client.set_read_timeout(10);</w:t>
      </w:r>
    </w:p>
    <w:p w14:paraId="2AF606D3" w14:textId="77777777" w:rsidR="00993A57" w:rsidRDefault="00993A57">
      <w:pPr>
        <w:pStyle w:val="SourceCode"/>
      </w:pPr>
    </w:p>
    <w:p w14:paraId="3B709482" w14:textId="77777777" w:rsidR="00993A57" w:rsidRDefault="00B15179">
      <w:pPr>
        <w:pStyle w:val="SourceCode"/>
      </w:pPr>
      <w:r>
        <w:t xml:space="preserve">    // The client builds only the first page's path. Every later path comes</w:t>
      </w:r>
    </w:p>
    <w:p w14:paraId="68FE207B" w14:textId="77777777" w:rsidR="00993A57" w:rsidRDefault="00B15179">
      <w:pPr>
        <w:pStyle w:val="SourceCode"/>
      </w:pPr>
      <w:r>
        <w:t xml:space="preserve">    // from the server, in the Link header.</w:t>
      </w:r>
    </w:p>
    <w:p w14:paraId="7831060B" w14:textId="77777777" w:rsidR="00993A57" w:rsidRDefault="00B15179">
      <w:pPr>
        <w:pStyle w:val="SourceCode"/>
      </w:pPr>
      <w:r>
        <w:t xml:space="preserve">    std::string path = "/api/v1/contacts?per_page=3";</w:t>
      </w:r>
    </w:p>
    <w:p w14:paraId="0BC1BB67" w14:textId="77777777" w:rsidR="00993A57" w:rsidRDefault="00B15179">
      <w:pPr>
        <w:pStyle w:val="SourceCode"/>
      </w:pPr>
      <w:r>
        <w:t xml:space="preserve">    while (path != "") {</w:t>
      </w:r>
    </w:p>
    <w:p w14:paraId="223F0502" w14:textId="77777777" w:rsidR="00993A57" w:rsidRDefault="00B15179">
      <w:pPr>
        <w:pStyle w:val="SourceCode"/>
      </w:pPr>
      <w:r>
        <w:t xml:space="preserve">        // Remember, a 4xx is an answer; only no answer at all is an error.</w:t>
      </w:r>
    </w:p>
    <w:p w14:paraId="66AFE61B" w14:textId="77777777" w:rsidR="00993A57" w:rsidRDefault="00B15179">
      <w:pPr>
        <w:pStyle w:val="SourceCode"/>
      </w:pPr>
      <w:r>
        <w:t xml:space="preserve">        httplib::Result answer = client.Get(path);</w:t>
      </w:r>
    </w:p>
    <w:p w14:paraId="051B857C" w14:textId="77777777" w:rsidR="00993A57" w:rsidRDefault="00B15179">
      <w:pPr>
        <w:pStyle w:val="SourceCode"/>
      </w:pPr>
      <w:r>
        <w:t xml:space="preserve">        if (!answer) {</w:t>
      </w:r>
    </w:p>
    <w:p w14:paraId="0BDC9A33" w14:textId="77777777" w:rsidR="00993A57" w:rsidRDefault="00B15179">
      <w:pPr>
        <w:pStyle w:val="SourceCode"/>
      </w:pPr>
      <w:r>
        <w:t xml:space="preserve">            std::cerr &lt;&lt; "Error: " &lt;&lt; httplib::to_string(answer.error())</w:t>
      </w:r>
    </w:p>
    <w:p w14:paraId="29145A30" w14:textId="77777777" w:rsidR="00993A57" w:rsidRDefault="00B15179">
      <w:pPr>
        <w:pStyle w:val="SourceCode"/>
      </w:pPr>
      <w:r>
        <w:t xml:space="preserve">                      &lt;&lt; std::endl;</w:t>
      </w:r>
    </w:p>
    <w:p w14:paraId="0CD4BE1B" w14:textId="77777777" w:rsidR="00993A57" w:rsidRDefault="00B15179">
      <w:pPr>
        <w:pStyle w:val="SourceCode"/>
      </w:pPr>
      <w:r>
        <w:t xml:space="preserve">            return 1;</w:t>
      </w:r>
    </w:p>
    <w:p w14:paraId="588DBD0B" w14:textId="77777777" w:rsidR="00993A57" w:rsidRDefault="00B15179">
      <w:pPr>
        <w:pStyle w:val="SourceCode"/>
      </w:pPr>
      <w:r>
        <w:t xml:space="preserve">        }</w:t>
      </w:r>
    </w:p>
    <w:p w14:paraId="509A216B" w14:textId="77777777" w:rsidR="00993A57" w:rsidRDefault="00B15179">
      <w:pPr>
        <w:pStyle w:val="SourceCode"/>
      </w:pPr>
      <w:r>
        <w:t xml:space="preserve">        std::cout &lt;&lt; "GET " &lt;&lt; path &lt;&lt; " -&gt; " &lt;&lt; answer-&gt;status &lt;&lt; std::endl;</w:t>
      </w:r>
    </w:p>
    <w:p w14:paraId="4400D838" w14:textId="77777777" w:rsidR="00993A57" w:rsidRDefault="00B15179">
      <w:pPr>
        <w:pStyle w:val="SourceCode"/>
      </w:pPr>
      <w:r>
        <w:t xml:space="preserve">        // has_header reports whether the answer has a header, and</w:t>
      </w:r>
    </w:p>
    <w:p w14:paraId="6F73A7B8" w14:textId="77777777" w:rsidR="00993A57" w:rsidRDefault="00B15179">
      <w:pPr>
        <w:pStyle w:val="SourceCode"/>
      </w:pPr>
      <w:r>
        <w:t xml:space="preserve">        // get_header_value gives its value.</w:t>
      </w:r>
    </w:p>
    <w:p w14:paraId="42F633B5" w14:textId="77777777" w:rsidR="00993A57" w:rsidRDefault="00B15179">
      <w:pPr>
        <w:pStyle w:val="SourceCode"/>
      </w:pPr>
      <w:r>
        <w:t xml:space="preserve">        if (answer-&gt;has_header("Link")) {</w:t>
      </w:r>
    </w:p>
    <w:p w14:paraId="7A2A75F3" w14:textId="77777777" w:rsidR="00993A57" w:rsidRDefault="00B15179">
      <w:pPr>
        <w:pStyle w:val="SourceCode"/>
      </w:pPr>
      <w:r>
        <w:t xml:space="preserve">            std::string link = answer-&gt;get_header_value("Link");</w:t>
      </w:r>
    </w:p>
    <w:p w14:paraId="49FBEB41" w14:textId="77777777" w:rsidR="00993A57" w:rsidRDefault="00B15179">
      <w:pPr>
        <w:pStyle w:val="SourceCode"/>
      </w:pPr>
      <w:r>
        <w:t xml:space="preserve">            std::cout &lt;&lt; "Link: " &lt;&lt; link &lt;&lt; std::endl;</w:t>
      </w:r>
    </w:p>
    <w:p w14:paraId="607CFFBE" w14:textId="77777777" w:rsidR="00993A57" w:rsidRDefault="00B15179">
      <w:pPr>
        <w:pStyle w:val="SourceCode"/>
      </w:pPr>
      <w:r>
        <w:t xml:space="preserve">            path = nextTarget(link);</w:t>
      </w:r>
    </w:p>
    <w:p w14:paraId="366C01C7" w14:textId="77777777" w:rsidR="00993A57" w:rsidRDefault="00B15179">
      <w:pPr>
        <w:pStyle w:val="SourceCode"/>
      </w:pPr>
      <w:r>
        <w:t xml:space="preserve">        } else {</w:t>
      </w:r>
    </w:p>
    <w:p w14:paraId="688CFC64" w14:textId="77777777" w:rsidR="00993A57" w:rsidRDefault="00B15179">
      <w:pPr>
        <w:pStyle w:val="SourceCode"/>
      </w:pPr>
      <w:r>
        <w:t xml:space="preserve">            std::cout &lt;&lt; "Link: (none)" &lt;&lt; std::endl;</w:t>
      </w:r>
    </w:p>
    <w:p w14:paraId="03BB8503" w14:textId="77777777" w:rsidR="00993A57" w:rsidRDefault="00B15179">
      <w:pPr>
        <w:pStyle w:val="SourceCode"/>
      </w:pPr>
      <w:r>
        <w:t xml:space="preserve">            path = "";</w:t>
      </w:r>
    </w:p>
    <w:p w14:paraId="4BEA8128" w14:textId="77777777" w:rsidR="00993A57" w:rsidRDefault="00B15179">
      <w:pPr>
        <w:pStyle w:val="SourceCode"/>
      </w:pPr>
      <w:r>
        <w:t xml:space="preserve">        }</w:t>
      </w:r>
    </w:p>
    <w:p w14:paraId="7E69B6CA" w14:textId="77777777" w:rsidR="00993A57" w:rsidRDefault="00B15179">
      <w:pPr>
        <w:pStyle w:val="SourceCode"/>
        <w:keepNext/>
      </w:pPr>
      <w:r>
        <w:t xml:space="preserve">    }</w:t>
      </w:r>
    </w:p>
    <w:p w14:paraId="38966CBA" w14:textId="77777777" w:rsidR="00993A57" w:rsidRDefault="00B15179">
      <w:pPr>
        <w:pStyle w:val="SourceCode"/>
        <w:keepNext/>
      </w:pPr>
      <w:r>
        <w:t xml:space="preserve">    return 0;</w:t>
      </w:r>
    </w:p>
    <w:p w14:paraId="7DD5F375" w14:textId="77777777" w:rsidR="00993A57" w:rsidRDefault="00B15179">
      <w:pPr>
        <w:pStyle w:val="SourceCode"/>
      </w:pPr>
      <w:r>
        <w:t>}</w:t>
      </w:r>
    </w:p>
    <w:p w14:paraId="13E9D22F" w14:textId="77777777" w:rsidR="00993A57" w:rsidRDefault="00993A57">
      <w:pPr>
        <w:keepNext/>
      </w:pPr>
    </w:p>
    <w:p w14:paraId="0C310029" w14:textId="77777777" w:rsidR="00993A57" w:rsidRDefault="00B15179">
      <w:pPr>
        <w:pStyle w:val="Heading3"/>
      </w:pPr>
      <w:r>
        <w:t>Windows PowerShell Basic Server Build and Run</w:t>
      </w:r>
    </w:p>
    <w:p w14:paraId="4EDFE961" w14:textId="77777777" w:rsidR="00993A57" w:rsidRDefault="00B15179">
      <w:pPr>
        <w:keepNext/>
      </w:pPr>
      <w:r>
        <w:t>In Terminal 1, in the lesson-6.18 folder, after the Data Reset:</w:t>
      </w:r>
    </w:p>
    <w:p w14:paraId="7F0908D3" w14:textId="77777777" w:rsidR="00993A57" w:rsidRDefault="00993A57">
      <w:pPr>
        <w:keepNext/>
      </w:pPr>
    </w:p>
    <w:p w14:paraId="18A477A6" w14:textId="77777777" w:rsidR="00993A57" w:rsidRDefault="00B15179">
      <w:pPr>
        <w:pStyle w:val="CommandBlock"/>
        <w:keepNext/>
      </w:pPr>
      <w:r>
        <w:t>$buildTools = "C:\Program Files (x86)\Microsoft Visual Studio\18\BuildTools"</w:t>
      </w:r>
    </w:p>
    <w:p w14:paraId="788ECB7B" w14:textId="77777777" w:rsidR="00993A57" w:rsidRDefault="00B15179">
      <w:pPr>
        <w:pStyle w:val="CommandBlock"/>
        <w:keepNext/>
      </w:pPr>
      <w:r>
        <w:t>&amp; "$buildTools\Common7\Tools\Launch-VsDevShell.ps1" -Arch amd64 `</w:t>
      </w:r>
    </w:p>
    <w:p w14:paraId="19212605" w14:textId="77777777" w:rsidR="00993A57" w:rsidRDefault="00B15179">
      <w:pPr>
        <w:pStyle w:val="CommandBlock"/>
        <w:keepNext/>
      </w:pPr>
      <w:r>
        <w:t xml:space="preserve">    -HostArch amd64 -SkipAutomaticLocation</w:t>
      </w:r>
    </w:p>
    <w:p w14:paraId="27BC5CDE" w14:textId="77777777" w:rsidR="00993A57" w:rsidRDefault="00B15179">
      <w:pPr>
        <w:pStyle w:val="CommandBlock"/>
        <w:keepNext/>
      </w:pPr>
      <w:r>
        <w:t>$ssl = ".\cpp\vcpkg_installed\x64-windows-static-md"</w:t>
      </w:r>
    </w:p>
    <w:p w14:paraId="00437C55" w14:textId="77777777" w:rsidR="00993A57" w:rsidRDefault="00B15179">
      <w:pPr>
        <w:pStyle w:val="CommandBlock"/>
        <w:keepNext/>
      </w:pPr>
      <w:r>
        <w:t>$connector = "C:\Program Files\MySQL\MySQL Connector C++ 26.7"</w:t>
      </w:r>
    </w:p>
    <w:p w14:paraId="38056787" w14:textId="77777777" w:rsidR="00993A57" w:rsidRDefault="00B15179">
      <w:pPr>
        <w:pStyle w:val="CommandBlock"/>
        <w:keepNext/>
      </w:pPr>
      <w:r>
        <w:t>cl /nologo /std:c++20 /EHsc /W4 /WX /MD /D_CRT_SECURE_NO_WARNINGS `</w:t>
      </w:r>
    </w:p>
    <w:p w14:paraId="426164AF" w14:textId="77777777" w:rsidR="00993A57" w:rsidRDefault="00B15179">
      <w:pPr>
        <w:pStyle w:val="CommandBlock"/>
        <w:keepNext/>
      </w:pPr>
      <w:r>
        <w:t xml:space="preserve">    /external:I "$ssl\include" /external:I "$connector\include" `</w:t>
      </w:r>
    </w:p>
    <w:p w14:paraId="2D60701B" w14:textId="77777777" w:rsidR="00993A57" w:rsidRDefault="00B15179">
      <w:pPr>
        <w:pStyle w:val="CommandBlock"/>
        <w:keepNext/>
      </w:pPr>
      <w:r>
        <w:t xml:space="preserve">    /external:W0 .\cpp\basic_server.cpp .\cpp\contacts.cpp `</w:t>
      </w:r>
    </w:p>
    <w:p w14:paraId="67B9902D" w14:textId="77777777" w:rsidR="00993A57" w:rsidRDefault="00B15179">
      <w:pPr>
        <w:pStyle w:val="CommandBlock"/>
        <w:keepNext/>
      </w:pPr>
      <w:r>
        <w:t xml:space="preserve">    /Fo:cpp\ /Fe:cpp\basic-server.exe /link /LIBPATH:"$ssl\lib" `</w:t>
      </w:r>
    </w:p>
    <w:p w14:paraId="54DCFC6B" w14:textId="77777777" w:rsidR="00993A57" w:rsidRDefault="00B15179">
      <w:pPr>
        <w:pStyle w:val="CommandBlock"/>
        <w:keepNext/>
      </w:pPr>
      <w:r>
        <w:t xml:space="preserve">    /LIBPATH:"$connector\lib64\vs14" libssl.lib libcrypto.lib `</w:t>
      </w:r>
    </w:p>
    <w:p w14:paraId="3CCC6831" w14:textId="77777777" w:rsidR="00993A57" w:rsidRDefault="00B15179">
      <w:pPr>
        <w:pStyle w:val="CommandBlock"/>
        <w:keepNext/>
      </w:pPr>
      <w:r>
        <w:t xml:space="preserve">    ws2_32.lib crypt32.lib advapi32.lib user32.lib mysqlcppconn.lib</w:t>
      </w:r>
    </w:p>
    <w:p w14:paraId="08C5F90B" w14:textId="77777777" w:rsidR="00993A57" w:rsidRDefault="00B15179">
      <w:pPr>
        <w:pStyle w:val="CommandBlock"/>
      </w:pPr>
      <w:r>
        <w:t>.\cpp\basic-server.exe</w:t>
      </w:r>
    </w:p>
    <w:p w14:paraId="2DEFDB49" w14:textId="77777777" w:rsidR="00993A57" w:rsidRDefault="00993A57">
      <w:pPr>
        <w:keepNext/>
      </w:pPr>
    </w:p>
    <w:p w14:paraId="65BC5383" w14:textId="77777777" w:rsidR="00993A57" w:rsidRDefault="00B15179">
      <w:r>
        <w:t>The server prints its Listening line and waits. Leave it running.</w:t>
      </w:r>
    </w:p>
    <w:p w14:paraId="04DCBA2F" w14:textId="77777777" w:rsidR="00993A57" w:rsidRDefault="00993A57">
      <w:pPr>
        <w:keepNext/>
      </w:pPr>
    </w:p>
    <w:p w14:paraId="22DF5EA3" w14:textId="77777777" w:rsidR="00993A57" w:rsidRDefault="00B15179">
      <w:pPr>
        <w:pStyle w:val="Heading3"/>
      </w:pPr>
      <w:r>
        <w:t>Windows PowerShell Basic Client Build and Run</w:t>
      </w:r>
    </w:p>
    <w:p w14:paraId="6E3E6A94" w14:textId="77777777" w:rsidR="00993A57" w:rsidRDefault="00B15179">
      <w:pPr>
        <w:keepNext/>
      </w:pPr>
      <w:r>
        <w:t>In Terminal 2, in the lesson-6.18 folder:</w:t>
      </w:r>
    </w:p>
    <w:p w14:paraId="6B8BA806" w14:textId="77777777" w:rsidR="00993A57" w:rsidRDefault="00993A57">
      <w:pPr>
        <w:keepNext/>
      </w:pPr>
    </w:p>
    <w:p w14:paraId="67B9DC8C" w14:textId="77777777" w:rsidR="00993A57" w:rsidRDefault="00B15179">
      <w:pPr>
        <w:pStyle w:val="CommandBlock"/>
        <w:keepNext/>
      </w:pPr>
      <w:r>
        <w:t>$buildTools = "C:\Program Files (x86)\Microsoft Visual Studio\18\BuildTools"</w:t>
      </w:r>
    </w:p>
    <w:p w14:paraId="604ED620" w14:textId="77777777" w:rsidR="00993A57" w:rsidRDefault="00B15179">
      <w:pPr>
        <w:pStyle w:val="CommandBlock"/>
        <w:keepNext/>
      </w:pPr>
      <w:r>
        <w:t>&amp; "$buildTools\Common7\Tools\Launch-VsDevShell.ps1" -Arch amd64 `</w:t>
      </w:r>
    </w:p>
    <w:p w14:paraId="4B797FB6" w14:textId="77777777" w:rsidR="00993A57" w:rsidRDefault="00B15179">
      <w:pPr>
        <w:pStyle w:val="CommandBlock"/>
        <w:keepNext/>
      </w:pPr>
      <w:r>
        <w:t xml:space="preserve">    -HostArch amd64 -SkipAutomaticLocation</w:t>
      </w:r>
    </w:p>
    <w:p w14:paraId="0F254D26" w14:textId="77777777" w:rsidR="00993A57" w:rsidRDefault="00B15179">
      <w:pPr>
        <w:pStyle w:val="CommandBlock"/>
        <w:keepNext/>
      </w:pPr>
      <w:r>
        <w:t>$ssl = ".\cpp\vcpkg_installed\x64-windows-static-md"</w:t>
      </w:r>
    </w:p>
    <w:p w14:paraId="250D7117" w14:textId="77777777" w:rsidR="00993A57" w:rsidRDefault="00B15179">
      <w:pPr>
        <w:pStyle w:val="CommandBlock"/>
        <w:keepNext/>
      </w:pPr>
      <w:r>
        <w:t>cl /nologo /std:c++20 /EHsc /W4 /WX /MD /external:I "$ssl\include" `</w:t>
      </w:r>
    </w:p>
    <w:p w14:paraId="0FB8415F" w14:textId="77777777" w:rsidR="00993A57" w:rsidRDefault="00B15179">
      <w:pPr>
        <w:pStyle w:val="CommandBlock"/>
        <w:keepNext/>
      </w:pPr>
      <w:r>
        <w:t xml:space="preserve">    /external:W0 .\cpp\basic_client.cpp /Fo:cpp\ /Fe:cpp\basic-client.exe /link `</w:t>
      </w:r>
    </w:p>
    <w:p w14:paraId="2AB08DF7" w14:textId="77777777" w:rsidR="00993A57" w:rsidRDefault="00B15179">
      <w:pPr>
        <w:pStyle w:val="CommandBlock"/>
        <w:keepNext/>
      </w:pPr>
      <w:r>
        <w:t xml:space="preserve">    /LIBPATH:"$ssl\lib" libssl.lib libcrypto.lib ws2_32.lib crypt32.lib `</w:t>
      </w:r>
    </w:p>
    <w:p w14:paraId="5242F5E6" w14:textId="77777777" w:rsidR="00993A57" w:rsidRDefault="00B15179">
      <w:pPr>
        <w:pStyle w:val="CommandBlock"/>
        <w:keepNext/>
      </w:pPr>
      <w:r>
        <w:t xml:space="preserve">    advapi32.lib user32.lib</w:t>
      </w:r>
    </w:p>
    <w:p w14:paraId="6DE06918" w14:textId="77777777" w:rsidR="00993A57" w:rsidRDefault="00B15179">
      <w:pPr>
        <w:pStyle w:val="CommandBlock"/>
      </w:pPr>
      <w:r>
        <w:t>.\cpp\basic-client.exe</w:t>
      </w:r>
    </w:p>
    <w:p w14:paraId="552CB72D" w14:textId="77777777" w:rsidR="00993A57" w:rsidRDefault="00993A57">
      <w:pPr>
        <w:keepNext/>
      </w:pPr>
    </w:p>
    <w:p w14:paraId="2F7C241F" w14:textId="77777777" w:rsidR="00993A57" w:rsidRDefault="00B15179">
      <w:r>
        <w:t>Then press Ctrl+C in Terminal 1 to stop the server.</w:t>
      </w:r>
    </w:p>
    <w:p w14:paraId="48828CE2" w14:textId="77777777" w:rsidR="00993A57" w:rsidRDefault="00993A57">
      <w:pPr>
        <w:keepNext/>
      </w:pPr>
    </w:p>
    <w:p w14:paraId="536388DA" w14:textId="77777777" w:rsidR="00993A57" w:rsidRDefault="00B15179">
      <w:pPr>
        <w:pStyle w:val="Heading3"/>
      </w:pPr>
      <w:r>
        <w:t>Linux or macOS Basic Build and Run</w:t>
      </w:r>
    </w:p>
    <w:p w14:paraId="2C85E95D" w14:textId="77777777" w:rsidR="00993A57" w:rsidRDefault="00B15179">
      <w:pPr>
        <w:keepNext/>
      </w:pPr>
      <w:r>
        <w:t>In Terminal 1, then in Terminal 2:</w:t>
      </w:r>
    </w:p>
    <w:p w14:paraId="28566A48" w14:textId="77777777" w:rsidR="00993A57" w:rsidRDefault="00993A57">
      <w:pPr>
        <w:keepNext/>
      </w:pPr>
    </w:p>
    <w:p w14:paraId="1638094D" w14:textId="77777777" w:rsidR="00993A57" w:rsidRDefault="00B15179">
      <w:pPr>
        <w:pStyle w:val="CommandBlock"/>
        <w:keepNext/>
      </w:pPr>
      <w:r>
        <w:t>g++ -std=c++20 -Wall -Wextra -Wpedantic -Werror \</w:t>
      </w:r>
    </w:p>
    <w:p w14:paraId="7EC98AD6" w14:textId="77777777" w:rsidR="00993A57" w:rsidRDefault="00B15179">
      <w:pPr>
        <w:pStyle w:val="CommandBlock"/>
        <w:keepNext/>
      </w:pPr>
      <w:r>
        <w:t xml:space="preserve">    ./cpp/basic_server.cpp ./cpp/contacts.cpp \</w:t>
      </w:r>
    </w:p>
    <w:p w14:paraId="14E038F8" w14:textId="77777777" w:rsidR="00993A57" w:rsidRDefault="00B15179">
      <w:pPr>
        <w:pStyle w:val="CommandBlock"/>
        <w:keepNext/>
      </w:pPr>
      <w:r>
        <w:t xml:space="preserve">    -isystem /usr/include/mysql-cppconn -lmysqlcppconn -lssl -lcrypto \</w:t>
      </w:r>
    </w:p>
    <w:p w14:paraId="78F63411" w14:textId="77777777" w:rsidR="00993A57" w:rsidRDefault="00B15179">
      <w:pPr>
        <w:pStyle w:val="CommandBlock"/>
        <w:keepNext/>
      </w:pPr>
      <w:r>
        <w:t xml:space="preserve">    -o ./cpp/basic-server</w:t>
      </w:r>
    </w:p>
    <w:p w14:paraId="1838764D" w14:textId="77777777" w:rsidR="00993A57" w:rsidRDefault="00B15179">
      <w:pPr>
        <w:pStyle w:val="CommandBlock"/>
      </w:pPr>
      <w:r>
        <w:t>./cpp/basic-server</w:t>
      </w:r>
    </w:p>
    <w:p w14:paraId="491F20D8" w14:textId="77777777" w:rsidR="00993A57" w:rsidRDefault="00993A57">
      <w:pPr>
        <w:keepNext/>
      </w:pPr>
    </w:p>
    <w:p w14:paraId="4A3BD323" w14:textId="77777777" w:rsidR="00993A57" w:rsidRDefault="00B15179">
      <w:pPr>
        <w:pStyle w:val="CommandBlock"/>
        <w:keepNext/>
      </w:pPr>
      <w:r>
        <w:t>g++ -std=c++20 -Wall -Wextra -Wpedantic -Werror ./cpp/basic_client.cpp \</w:t>
      </w:r>
    </w:p>
    <w:p w14:paraId="741FC94B" w14:textId="77777777" w:rsidR="00993A57" w:rsidRDefault="00B15179">
      <w:pPr>
        <w:pStyle w:val="CommandBlock"/>
        <w:keepNext/>
      </w:pPr>
      <w:r>
        <w:t xml:space="preserve">    -lssl -lcrypto -o ./cpp/basic-client</w:t>
      </w:r>
    </w:p>
    <w:p w14:paraId="027A2B73" w14:textId="77777777" w:rsidR="00993A57" w:rsidRDefault="00B15179">
      <w:pPr>
        <w:pStyle w:val="CommandBlock"/>
      </w:pPr>
      <w:r>
        <w:t>./cpp/basic-client</w:t>
      </w:r>
    </w:p>
    <w:p w14:paraId="23E18F27" w14:textId="77777777" w:rsidR="00993A57" w:rsidRDefault="00993A57">
      <w:pPr>
        <w:keepNext/>
      </w:pPr>
    </w:p>
    <w:p w14:paraId="1F3DA3BD" w14:textId="77777777" w:rsidR="00993A57" w:rsidRDefault="00B15179">
      <w:pPr>
        <w:pStyle w:val="Heading3"/>
      </w:pPr>
      <w:r>
        <w:t>Check Your Results</w:t>
      </w:r>
    </w:p>
    <w:p w14:paraId="1ABF489A" w14:textId="77777777" w:rsidR="00993A57" w:rsidRDefault="00B15179">
      <w:r>
        <w:t>Terminal 2 must show the Basic client lines of the Required Clean-Run Output: three pages, the first two with a next link, the last with none. Terminal 1 shows only its Listening line.</w:t>
      </w:r>
    </w:p>
    <w:p w14:paraId="3751059A" w14:textId="77777777" w:rsidR="00993A57" w:rsidRDefault="00993A57">
      <w:pPr>
        <w:keepNext/>
      </w:pPr>
    </w:p>
    <w:p w14:paraId="3A50ADA0" w14:textId="77777777" w:rsidR="00993A57" w:rsidRDefault="00993A57">
      <w:pPr>
        <w:keepNext/>
      </w:pPr>
    </w:p>
    <w:p w14:paraId="4421B44F" w14:textId="77777777" w:rsidR="00993A57" w:rsidRDefault="00B15179">
      <w:pPr>
        <w:pStyle w:val="Heading2"/>
      </w:pPr>
      <w:r>
        <w:t>Production-Minded Implementation</w:t>
      </w:r>
    </w:p>
    <w:p w14:paraId="5C0F04BA" w14:textId="77777777" w:rsidR="00993A57" w:rsidRDefault="00B15179">
      <w:r>
        <w:t>The contact store is Lesson 6.14's, copied in step 1 and unchanged: the new store function, read_contact_page, lives in a new file beside it, the contact page module, so the store is not printed again. The server and the client change, so each is printed in full. The server is Lesson 6.14's, with the collection's route, handle_contact_page, and the functions it needs: collection_query_from, validate_page, the link builders, and send_page. The client keeps Lesson 6.4's send_request and Lesson 6.14's outcome_</w:t>
      </w:r>
      <w:r>
        <w:t>for unchanged, and adds link_target, print_page, and follow_pages. Read read_contact_page and handle_contact_page first, then the client's follow_pages.</w:t>
      </w:r>
    </w:p>
    <w:p w14:paraId="47353F18" w14:textId="77777777" w:rsidR="00993A57" w:rsidRDefault="00993A57">
      <w:pPr>
        <w:keepNext/>
      </w:pPr>
    </w:p>
    <w:p w14:paraId="60C2484B" w14:textId="77777777" w:rsidR="00993A57" w:rsidRDefault="00B15179">
      <w:pPr>
        <w:pStyle w:val="Heading3"/>
      </w:pPr>
      <w:r>
        <w:t>cpp/contact_page.h</w:t>
      </w:r>
    </w:p>
    <w:p w14:paraId="185C5784" w14:textId="77777777" w:rsidR="00993A57" w:rsidRDefault="00B15179">
      <w:pPr>
        <w:pStyle w:val="SourceCode"/>
        <w:keepNext/>
      </w:pPr>
      <w:r>
        <w:t>// Lesson 6.18: the contact page module, beside Lesson 6.14's contact</w:t>
      </w:r>
    </w:p>
    <w:p w14:paraId="29961681" w14:textId="77777777" w:rsidR="00993A57" w:rsidRDefault="00B15179">
      <w:pPr>
        <w:pStyle w:val="SourceCode"/>
        <w:keepNext/>
      </w:pPr>
      <w:r>
        <w:t>// store, which stays as it was. Like every store function,</w:t>
      </w:r>
    </w:p>
    <w:p w14:paraId="7DEA2B80" w14:textId="77777777" w:rsidR="00993A57" w:rsidRDefault="00B15179">
      <w:pPr>
        <w:pStyle w:val="SourceCode"/>
      </w:pPr>
      <w:r>
        <w:t>// readContactPage never prints: it returns a status, puts the problem only</w:t>
      </w:r>
    </w:p>
    <w:p w14:paraId="1B93C922" w14:textId="77777777" w:rsidR="00993A57" w:rsidRDefault="00B15179">
      <w:pPr>
        <w:pStyle w:val="SourceCode"/>
      </w:pPr>
      <w:r>
        <w:t>// it knows into problem, and hands back what it read through references.</w:t>
      </w:r>
    </w:p>
    <w:p w14:paraId="0F97EC1B" w14:textId="77777777" w:rsidR="00993A57" w:rsidRDefault="00B15179">
      <w:pPr>
        <w:pStyle w:val="SourceCode"/>
      </w:pPr>
      <w:r>
        <w:t>#ifndef CONTACT_PAGE_H</w:t>
      </w:r>
    </w:p>
    <w:p w14:paraId="5249779D" w14:textId="77777777" w:rsidR="00993A57" w:rsidRDefault="00B15179">
      <w:pPr>
        <w:pStyle w:val="SourceCode"/>
      </w:pPr>
      <w:r>
        <w:t>#define CONTACT_PAGE_H</w:t>
      </w:r>
    </w:p>
    <w:p w14:paraId="677E9787" w14:textId="77777777" w:rsidR="00993A57" w:rsidRDefault="00993A57">
      <w:pPr>
        <w:pStyle w:val="SourceCode"/>
      </w:pPr>
    </w:p>
    <w:p w14:paraId="7E87F98B" w14:textId="77777777" w:rsidR="00993A57" w:rsidRDefault="00B15179">
      <w:pPr>
        <w:pStyle w:val="SourceCode"/>
      </w:pPr>
      <w:r>
        <w:t>#include &lt;string&gt;</w:t>
      </w:r>
    </w:p>
    <w:p w14:paraId="417D5217" w14:textId="77777777" w:rsidR="00993A57" w:rsidRDefault="00B15179">
      <w:pPr>
        <w:pStyle w:val="SourceCode"/>
      </w:pPr>
      <w:r>
        <w:t>#include &lt;vector&gt;</w:t>
      </w:r>
    </w:p>
    <w:p w14:paraId="7FC31B49" w14:textId="77777777" w:rsidR="00993A57" w:rsidRDefault="00993A57">
      <w:pPr>
        <w:pStyle w:val="SourceCode"/>
      </w:pPr>
    </w:p>
    <w:p w14:paraId="7AFAC50A" w14:textId="77777777" w:rsidR="00993A57" w:rsidRDefault="00B15179">
      <w:pPr>
        <w:pStyle w:val="SourceCode"/>
      </w:pPr>
      <w:r>
        <w:t>#include "contacts.h"</w:t>
      </w:r>
    </w:p>
    <w:p w14:paraId="016604DA" w14:textId="77777777" w:rsidR="00993A57" w:rsidRDefault="00993A57">
      <w:pPr>
        <w:pStyle w:val="SourceCode"/>
      </w:pPr>
    </w:p>
    <w:p w14:paraId="41D4C82E" w14:textId="77777777" w:rsidR="00993A57" w:rsidRDefault="00B15179">
      <w:pPr>
        <w:pStyle w:val="SourceCode"/>
      </w:pPr>
      <w:r>
        <w:t>// Lesson 6.18: readContactPage fills pageContacts with one page of at</w:t>
      </w:r>
    </w:p>
    <w:p w14:paraId="1B107444" w14:textId="77777777" w:rsidR="00993A57" w:rsidRDefault="00B15179">
      <w:pPr>
        <w:pStyle w:val="SourceCode"/>
      </w:pPr>
      <w:r>
        <w:t>// most perPage contacts, in id order, and sets hasNext to true when</w:t>
      </w:r>
    </w:p>
    <w:p w14:paraId="614914B1" w14:textId="77777777" w:rsidR="00993A57" w:rsidRDefault="00B15179">
      <w:pPr>
        <w:pStyle w:val="SourceCode"/>
      </w:pPr>
      <w:r>
        <w:t>// another page follows. field "" means every contact; name or email keeps</w:t>
      </w:r>
    </w:p>
    <w:p w14:paraId="4BABA8C9" w14:textId="77777777" w:rsidR="00993A57" w:rsidRDefault="00B15179">
      <w:pPr>
        <w:pStyle w:val="SourceCode"/>
      </w:pPr>
      <w:r>
        <w:t>// only the contacts whose name or email contains term, with Lesson 6.10's</w:t>
      </w:r>
    </w:p>
    <w:p w14:paraId="137702BC" w14:textId="77777777" w:rsidR="00993A57" w:rsidRDefault="00B15179">
      <w:pPr>
        <w:pStyle w:val="SourceCode"/>
      </w:pPr>
      <w:r>
        <w:t>// checks. The caller has already checked page and perPage.</w:t>
      </w:r>
    </w:p>
    <w:p w14:paraId="57B0A65C" w14:textId="77777777" w:rsidR="00993A57" w:rsidRDefault="00B15179">
      <w:pPr>
        <w:pStyle w:val="SourceCode"/>
      </w:pPr>
      <w:r>
        <w:t>ContactStatus readContactPage(sql::Connection &amp;connection,</w:t>
      </w:r>
    </w:p>
    <w:p w14:paraId="2EEAFCE0" w14:textId="77777777" w:rsidR="00993A57" w:rsidRDefault="00B15179">
      <w:pPr>
        <w:pStyle w:val="SourceCode"/>
      </w:pPr>
      <w:r>
        <w:t xml:space="preserve">                              const std::string &amp;field,</w:t>
      </w:r>
    </w:p>
    <w:p w14:paraId="07F3F4F8" w14:textId="77777777" w:rsidR="00993A57" w:rsidRDefault="00B15179">
      <w:pPr>
        <w:pStyle w:val="SourceCode"/>
      </w:pPr>
      <w:r>
        <w:t xml:space="preserve">                              const std::string &amp;term, int page, int perPage,</w:t>
      </w:r>
    </w:p>
    <w:p w14:paraId="35098E88" w14:textId="77777777" w:rsidR="00993A57" w:rsidRDefault="00B15179">
      <w:pPr>
        <w:pStyle w:val="SourceCode"/>
        <w:keepNext/>
      </w:pPr>
      <w:r>
        <w:t xml:space="preserve">                              std::vector&lt;Contact&gt; &amp;pageContacts,</w:t>
      </w:r>
    </w:p>
    <w:p w14:paraId="4AADD956" w14:textId="77777777" w:rsidR="00993A57" w:rsidRDefault="00B15179">
      <w:pPr>
        <w:pStyle w:val="SourceCode"/>
        <w:keepNext/>
      </w:pPr>
      <w:r>
        <w:t xml:space="preserve">                              bool &amp;hasNext, std::string &amp;problem);</w:t>
      </w:r>
    </w:p>
    <w:p w14:paraId="0A77A198" w14:textId="77777777" w:rsidR="00993A57" w:rsidRDefault="00993A57">
      <w:pPr>
        <w:pStyle w:val="SourceCode"/>
        <w:keepNext/>
      </w:pPr>
    </w:p>
    <w:p w14:paraId="2A7F0688" w14:textId="77777777" w:rsidR="00993A57" w:rsidRDefault="00B15179">
      <w:pPr>
        <w:pStyle w:val="SourceCode"/>
      </w:pPr>
      <w:r>
        <w:t>#endif</w:t>
      </w:r>
    </w:p>
    <w:p w14:paraId="662A5FBA" w14:textId="77777777" w:rsidR="00993A57" w:rsidRDefault="00993A57">
      <w:pPr>
        <w:keepNext/>
      </w:pPr>
    </w:p>
    <w:p w14:paraId="02A757FD" w14:textId="77777777" w:rsidR="00993A57" w:rsidRDefault="00B15179">
      <w:pPr>
        <w:pStyle w:val="Heading3"/>
      </w:pPr>
      <w:r>
        <w:t>cpp/contact_page.cpp</w:t>
      </w:r>
    </w:p>
    <w:p w14:paraId="68E72A39" w14:textId="77777777" w:rsidR="00993A57" w:rsidRDefault="00B15179">
      <w:pPr>
        <w:pStyle w:val="SourceCode"/>
        <w:keepNext/>
      </w:pPr>
      <w:r>
        <w:t>// Lesson 6.18: readContactPage, which calls your Chapter 5 contacts module,</w:t>
      </w:r>
    </w:p>
    <w:p w14:paraId="074BB816" w14:textId="77777777" w:rsidR="00993A57" w:rsidRDefault="00B15179">
      <w:pPr>
        <w:pStyle w:val="SourceCode"/>
        <w:keepNext/>
      </w:pPr>
      <w:r>
        <w:t>// unchanged, and never prints.</w:t>
      </w:r>
    </w:p>
    <w:p w14:paraId="7EE1D345" w14:textId="77777777" w:rsidR="00993A57" w:rsidRDefault="00B15179">
      <w:pPr>
        <w:pStyle w:val="SourceCode"/>
      </w:pPr>
      <w:r>
        <w:t>#include &lt;memory&gt;</w:t>
      </w:r>
    </w:p>
    <w:p w14:paraId="3872EF82" w14:textId="77777777" w:rsidR="00993A57" w:rsidRDefault="00993A57">
      <w:pPr>
        <w:pStyle w:val="SourceCode"/>
      </w:pPr>
    </w:p>
    <w:p w14:paraId="2C5B285E" w14:textId="77777777" w:rsidR="00993A57" w:rsidRDefault="00B15179">
      <w:pPr>
        <w:pStyle w:val="SourceCode"/>
      </w:pPr>
      <w:r>
        <w:t>#include "contact_page.h"</w:t>
      </w:r>
    </w:p>
    <w:p w14:paraId="40286555" w14:textId="77777777" w:rsidR="00993A57" w:rsidRDefault="00993A57">
      <w:pPr>
        <w:pStyle w:val="SourceCode"/>
      </w:pPr>
    </w:p>
    <w:p w14:paraId="68C436C8" w14:textId="77777777" w:rsidR="00993A57" w:rsidRDefault="00B15179">
      <w:pPr>
        <w:pStyle w:val="SourceCode"/>
      </w:pPr>
      <w:r>
        <w:t>// Lesson 6.18: one page of contacts, in id order. ORDER BY id gives every</w:t>
      </w:r>
    </w:p>
    <w:p w14:paraId="4A768CBE" w14:textId="77777777" w:rsidR="00993A57" w:rsidRDefault="00B15179">
      <w:pPr>
        <w:pStyle w:val="SourceCode"/>
      </w:pPr>
      <w:r>
        <w:t>// row one fixed place, because no two contacts share an id and an id never</w:t>
      </w:r>
    </w:p>
    <w:p w14:paraId="4102390E" w14:textId="77777777" w:rsidR="00993A57" w:rsidRDefault="00B15179">
      <w:pPr>
        <w:pStyle w:val="SourceCode"/>
      </w:pPr>
      <w:r>
        <w:t>// changes. Remember, OFFSET skips rows of the sorted answer and LIMIT caps</w:t>
      </w:r>
    </w:p>
    <w:p w14:paraId="0D53945F" w14:textId="77777777" w:rsidR="00993A57" w:rsidRDefault="00B15179">
      <w:pPr>
        <w:pStyle w:val="SourceCode"/>
      </w:pPr>
      <w:r>
        <w:t>// how many come back (Lesson 4.10); both numbers are values, so both</w:t>
      </w:r>
    </w:p>
    <w:p w14:paraId="5A6FC286" w14:textId="77777777" w:rsidR="00993A57" w:rsidRDefault="00B15179">
      <w:pPr>
        <w:pStyle w:val="SourceCode"/>
      </w:pPr>
      <w:r>
        <w:t>// travel as parameters, after the LIKE pattern when there is one.</w:t>
      </w:r>
    </w:p>
    <w:p w14:paraId="0C86697F" w14:textId="77777777" w:rsidR="00993A57" w:rsidRDefault="00B15179">
      <w:pPr>
        <w:pStyle w:val="SourceCode"/>
      </w:pPr>
      <w:r>
        <w:t>const std::string PAGE_ALL = "SELECT id, name, email, phone FROM contacts_cpp "</w:t>
      </w:r>
    </w:p>
    <w:p w14:paraId="1B89E64F" w14:textId="77777777" w:rsidR="00993A57" w:rsidRDefault="00B15179">
      <w:pPr>
        <w:pStyle w:val="SourceCode"/>
      </w:pPr>
      <w:r>
        <w:t xml:space="preserve">                             "ORDER BY id LIMIT ? OFFSET ?";</w:t>
      </w:r>
    </w:p>
    <w:p w14:paraId="14552EE2" w14:textId="77777777" w:rsidR="00993A57" w:rsidRDefault="00B15179">
      <w:pPr>
        <w:pStyle w:val="SourceCode"/>
      </w:pPr>
      <w:r>
        <w:t>const std::string PAGE_BY_NAME = "SELECT id, name, email, phone "</w:t>
      </w:r>
    </w:p>
    <w:p w14:paraId="22F440D6" w14:textId="77777777" w:rsidR="00993A57" w:rsidRDefault="00B15179">
      <w:pPr>
        <w:pStyle w:val="SourceCode"/>
      </w:pPr>
      <w:r>
        <w:t xml:space="preserve">                                 "FROM contacts_cpp WHERE name LIKE ? "</w:t>
      </w:r>
    </w:p>
    <w:p w14:paraId="0F681615" w14:textId="77777777" w:rsidR="00993A57" w:rsidRDefault="00B15179">
      <w:pPr>
        <w:pStyle w:val="SourceCode"/>
      </w:pPr>
      <w:r>
        <w:t xml:space="preserve">                                 "ORDER BY id LIMIT ? OFFSET ?";</w:t>
      </w:r>
    </w:p>
    <w:p w14:paraId="2723C9EB" w14:textId="77777777" w:rsidR="00993A57" w:rsidRDefault="00B15179">
      <w:pPr>
        <w:pStyle w:val="SourceCode"/>
      </w:pPr>
      <w:r>
        <w:t>const std::string PAGE_BY_EMAIL = "SELECT id, name, email, phone "</w:t>
      </w:r>
    </w:p>
    <w:p w14:paraId="23060F3E" w14:textId="77777777" w:rsidR="00993A57" w:rsidRDefault="00B15179">
      <w:pPr>
        <w:pStyle w:val="SourceCode"/>
      </w:pPr>
      <w:r>
        <w:t xml:space="preserve">                                  "FROM contacts_cpp WHERE email LIKE ? "</w:t>
      </w:r>
    </w:p>
    <w:p w14:paraId="3A839351" w14:textId="77777777" w:rsidR="00993A57" w:rsidRDefault="00B15179">
      <w:pPr>
        <w:pStyle w:val="SourceCode"/>
      </w:pPr>
      <w:r>
        <w:t xml:space="preserve">                                  "ORDER BY id LIMIT ? OFFSET ?";</w:t>
      </w:r>
    </w:p>
    <w:p w14:paraId="64B76370" w14:textId="77777777" w:rsidR="00993A57" w:rsidRDefault="00993A57">
      <w:pPr>
        <w:pStyle w:val="SourceCode"/>
      </w:pPr>
    </w:p>
    <w:p w14:paraId="6A6EB7CC" w14:textId="77777777" w:rsidR="00993A57" w:rsidRDefault="00B15179">
      <w:pPr>
        <w:pStyle w:val="SourceCode"/>
      </w:pPr>
      <w:r>
        <w:t>// Remember, escapeWildcards is Lesson 6.10's copy of Chapter 5's, which</w:t>
      </w:r>
    </w:p>
    <w:p w14:paraId="348DED78" w14:textId="77777777" w:rsidR="00993A57" w:rsidRDefault="00B15179">
      <w:pPr>
        <w:pStyle w:val="SourceCode"/>
      </w:pPr>
      <w:r>
        <w:t>// contacts.cpp keeps to itself: it puts a backslash before every %, _,</w:t>
      </w:r>
    </w:p>
    <w:p w14:paraId="43DBDEB3" w14:textId="77777777" w:rsidR="00993A57" w:rsidRDefault="00B15179">
      <w:pPr>
        <w:pStyle w:val="SourceCode"/>
      </w:pPr>
      <w:r>
        <w:t>// and backslash, so LIKE matches each as itself.</w:t>
      </w:r>
    </w:p>
    <w:p w14:paraId="64FB4527" w14:textId="77777777" w:rsidR="00993A57" w:rsidRDefault="00B15179">
      <w:pPr>
        <w:pStyle w:val="SourceCode"/>
      </w:pPr>
      <w:r>
        <w:t>static std::string escapeWildcards(const std::string &amp;term)</w:t>
      </w:r>
    </w:p>
    <w:p w14:paraId="1698D7FD" w14:textId="77777777" w:rsidR="00993A57" w:rsidRDefault="00B15179">
      <w:pPr>
        <w:pStyle w:val="SourceCode"/>
      </w:pPr>
      <w:r>
        <w:t>{</w:t>
      </w:r>
    </w:p>
    <w:p w14:paraId="00A2D131" w14:textId="77777777" w:rsidR="00993A57" w:rsidRDefault="00B15179">
      <w:pPr>
        <w:pStyle w:val="SourceCode"/>
      </w:pPr>
      <w:r>
        <w:t xml:space="preserve">    std::string escaped;</w:t>
      </w:r>
    </w:p>
    <w:p w14:paraId="013FF4D5" w14:textId="77777777" w:rsidR="00993A57" w:rsidRDefault="00B15179">
      <w:pPr>
        <w:pStyle w:val="SourceCode"/>
      </w:pPr>
      <w:r>
        <w:t xml:space="preserve">    for (char character : term) {</w:t>
      </w:r>
    </w:p>
    <w:p w14:paraId="0DA0536B" w14:textId="77777777" w:rsidR="00993A57" w:rsidRDefault="00B15179">
      <w:pPr>
        <w:pStyle w:val="SourceCode"/>
      </w:pPr>
      <w:r>
        <w:t xml:space="preserve">        if (character == '%' || character == '_' || character == '\\') {</w:t>
      </w:r>
    </w:p>
    <w:p w14:paraId="5AACEC26" w14:textId="77777777" w:rsidR="00993A57" w:rsidRDefault="00B15179">
      <w:pPr>
        <w:pStyle w:val="SourceCode"/>
      </w:pPr>
      <w:r>
        <w:t xml:space="preserve">            escaped += '\\';</w:t>
      </w:r>
    </w:p>
    <w:p w14:paraId="36EC48CE" w14:textId="77777777" w:rsidR="00993A57" w:rsidRDefault="00B15179">
      <w:pPr>
        <w:pStyle w:val="SourceCode"/>
      </w:pPr>
      <w:r>
        <w:t xml:space="preserve">        }</w:t>
      </w:r>
    </w:p>
    <w:p w14:paraId="21B1E4A6" w14:textId="77777777" w:rsidR="00993A57" w:rsidRDefault="00B15179">
      <w:pPr>
        <w:pStyle w:val="SourceCode"/>
      </w:pPr>
      <w:r>
        <w:t xml:space="preserve">        escaped += character;</w:t>
      </w:r>
    </w:p>
    <w:p w14:paraId="409D77AA" w14:textId="77777777" w:rsidR="00993A57" w:rsidRDefault="00B15179">
      <w:pPr>
        <w:pStyle w:val="SourceCode"/>
      </w:pPr>
      <w:r>
        <w:t xml:space="preserve">    }</w:t>
      </w:r>
    </w:p>
    <w:p w14:paraId="740499E8" w14:textId="77777777" w:rsidR="00993A57" w:rsidRDefault="00B15179">
      <w:pPr>
        <w:pStyle w:val="SourceCode"/>
      </w:pPr>
      <w:r>
        <w:t xml:space="preserve">    return escaped;</w:t>
      </w:r>
    </w:p>
    <w:p w14:paraId="6F9161B9" w14:textId="77777777" w:rsidR="00993A57" w:rsidRDefault="00B15179">
      <w:pPr>
        <w:pStyle w:val="SourceCode"/>
      </w:pPr>
      <w:r>
        <w:t>}</w:t>
      </w:r>
    </w:p>
    <w:p w14:paraId="375EED92" w14:textId="77777777" w:rsidR="00993A57" w:rsidRDefault="00993A57">
      <w:pPr>
        <w:pStyle w:val="SourceCode"/>
      </w:pPr>
    </w:p>
    <w:p w14:paraId="4FCCBB27" w14:textId="77777777" w:rsidR="00993A57" w:rsidRDefault="00B15179">
      <w:pPr>
        <w:pStyle w:val="SourceCode"/>
      </w:pPr>
      <w:r>
        <w:t>ContactStatus readContactPage(sql::Connection &amp;connection,</w:t>
      </w:r>
    </w:p>
    <w:p w14:paraId="7C349B16" w14:textId="77777777" w:rsidR="00993A57" w:rsidRDefault="00B15179">
      <w:pPr>
        <w:pStyle w:val="SourceCode"/>
      </w:pPr>
      <w:r>
        <w:t xml:space="preserve">                              const std::string &amp;field,</w:t>
      </w:r>
    </w:p>
    <w:p w14:paraId="092E859E" w14:textId="77777777" w:rsidR="00993A57" w:rsidRDefault="00B15179">
      <w:pPr>
        <w:pStyle w:val="SourceCode"/>
      </w:pPr>
      <w:r>
        <w:t xml:space="preserve">                              const std::string &amp;term, int page, int perPage,</w:t>
      </w:r>
    </w:p>
    <w:p w14:paraId="58C8C428" w14:textId="77777777" w:rsidR="00993A57" w:rsidRDefault="00B15179">
      <w:pPr>
        <w:pStyle w:val="SourceCode"/>
      </w:pPr>
      <w:r>
        <w:t xml:space="preserve">                              std::vector&lt;Contact&gt; &amp;pageContacts,</w:t>
      </w:r>
    </w:p>
    <w:p w14:paraId="291A107E" w14:textId="77777777" w:rsidR="00993A57" w:rsidRDefault="00B15179">
      <w:pPr>
        <w:pStyle w:val="SourceCode"/>
      </w:pPr>
      <w:r>
        <w:t xml:space="preserve">                              bool &amp;hasNext, std::string &amp;problem)</w:t>
      </w:r>
    </w:p>
    <w:p w14:paraId="67F78312" w14:textId="77777777" w:rsidR="00993A57" w:rsidRDefault="00B15179">
      <w:pPr>
        <w:pStyle w:val="SourceCode"/>
      </w:pPr>
      <w:r>
        <w:t>{</w:t>
      </w:r>
    </w:p>
    <w:p w14:paraId="1D6C2674" w14:textId="77777777" w:rsidR="00993A57" w:rsidRDefault="00B15179">
      <w:pPr>
        <w:pStyle w:val="SourceCode"/>
      </w:pPr>
      <w:r>
        <w:t xml:space="preserve">    std::string trimmedField = trimText(field);</w:t>
      </w:r>
    </w:p>
    <w:p w14:paraId="590BEC9B" w14:textId="77777777" w:rsidR="00993A57" w:rsidRDefault="00B15179">
      <w:pPr>
        <w:pStyle w:val="SourceCode"/>
      </w:pPr>
      <w:r>
        <w:t xml:space="preserve">    std::string trimmedTerm = trimText(term);</w:t>
      </w:r>
    </w:p>
    <w:p w14:paraId="3980E68D" w14:textId="77777777" w:rsidR="00993A57" w:rsidRDefault="00B15179">
      <w:pPr>
        <w:pStyle w:val="SourceCode"/>
      </w:pPr>
      <w:r>
        <w:t xml:space="preserve">    std::string query = PAGE_ALL;</w:t>
      </w:r>
    </w:p>
    <w:p w14:paraId="21198CCF" w14:textId="77777777" w:rsidR="00993A57" w:rsidRDefault="00B15179">
      <w:pPr>
        <w:pStyle w:val="SourceCode"/>
      </w:pPr>
      <w:r>
        <w:t xml:space="preserve">    if (trimmedField == "name") {</w:t>
      </w:r>
    </w:p>
    <w:p w14:paraId="6C3BB604" w14:textId="77777777" w:rsidR="00993A57" w:rsidRDefault="00B15179">
      <w:pPr>
        <w:pStyle w:val="SourceCode"/>
      </w:pPr>
      <w:r>
        <w:t xml:space="preserve">        query = PAGE_BY_NAME;</w:t>
      </w:r>
    </w:p>
    <w:p w14:paraId="49C2A8F8" w14:textId="77777777" w:rsidR="00993A57" w:rsidRDefault="00B15179">
      <w:pPr>
        <w:pStyle w:val="SourceCode"/>
      </w:pPr>
      <w:r>
        <w:t xml:space="preserve">    } else if (trimmedField == "email") {</w:t>
      </w:r>
    </w:p>
    <w:p w14:paraId="4BD91320" w14:textId="77777777" w:rsidR="00993A57" w:rsidRDefault="00B15179">
      <w:pPr>
        <w:pStyle w:val="SourceCode"/>
      </w:pPr>
      <w:r>
        <w:t xml:space="preserve">        query = PAGE_BY_EMAIL;</w:t>
      </w:r>
    </w:p>
    <w:p w14:paraId="61BF9514" w14:textId="77777777" w:rsidR="00993A57" w:rsidRDefault="00B15179">
      <w:pPr>
        <w:pStyle w:val="SourceCode"/>
      </w:pPr>
      <w:r>
        <w:t xml:space="preserve">    } else if (trimmedField != "") {</w:t>
      </w:r>
    </w:p>
    <w:p w14:paraId="0DC71409" w14:textId="77777777" w:rsidR="00993A57" w:rsidRDefault="00B15179">
      <w:pPr>
        <w:pStyle w:val="SourceCode"/>
      </w:pPr>
      <w:r>
        <w:t xml:space="preserve">        problem = "find by name or email";</w:t>
      </w:r>
    </w:p>
    <w:p w14:paraId="295842BC" w14:textId="77777777" w:rsidR="00993A57" w:rsidRDefault="00B15179">
      <w:pPr>
        <w:pStyle w:val="SourceCode"/>
      </w:pPr>
      <w:r>
        <w:t xml:space="preserve">        return ContactStatus::InvalidInput;</w:t>
      </w:r>
    </w:p>
    <w:p w14:paraId="3A04F93E" w14:textId="77777777" w:rsidR="00993A57" w:rsidRDefault="00B15179">
      <w:pPr>
        <w:pStyle w:val="SourceCode"/>
      </w:pPr>
      <w:r>
        <w:t xml:space="preserve">    }</w:t>
      </w:r>
    </w:p>
    <w:p w14:paraId="6BDA9C48" w14:textId="77777777" w:rsidR="00993A57" w:rsidRDefault="00B15179">
      <w:pPr>
        <w:pStyle w:val="SourceCode"/>
      </w:pPr>
      <w:r>
        <w:t xml:space="preserve">    std::string pattern;</w:t>
      </w:r>
    </w:p>
    <w:p w14:paraId="3CAA716A" w14:textId="77777777" w:rsidR="00993A57" w:rsidRDefault="00B15179">
      <w:pPr>
        <w:pStyle w:val="SourceCode"/>
      </w:pPr>
      <w:r>
        <w:t xml:space="preserve">    if (trimmedField != "") {</w:t>
      </w:r>
    </w:p>
    <w:p w14:paraId="71CDC1B4" w14:textId="77777777" w:rsidR="00993A57" w:rsidRDefault="00B15179">
      <w:pPr>
        <w:pStyle w:val="SourceCode"/>
      </w:pPr>
      <w:r>
        <w:t xml:space="preserve">        problem = validateTerm(trimmedTerm);</w:t>
      </w:r>
    </w:p>
    <w:p w14:paraId="7D8CFA31" w14:textId="77777777" w:rsidR="00993A57" w:rsidRDefault="00B15179">
      <w:pPr>
        <w:pStyle w:val="SourceCode"/>
      </w:pPr>
      <w:r>
        <w:t xml:space="preserve">        if (problem != "") {</w:t>
      </w:r>
    </w:p>
    <w:p w14:paraId="246727E8" w14:textId="77777777" w:rsidR="00993A57" w:rsidRDefault="00B15179">
      <w:pPr>
        <w:pStyle w:val="SourceCode"/>
      </w:pPr>
      <w:r>
        <w:t xml:space="preserve">            return ContactStatus::InvalidInput;</w:t>
      </w:r>
    </w:p>
    <w:p w14:paraId="2472BDBC" w14:textId="77777777" w:rsidR="00993A57" w:rsidRDefault="00B15179">
      <w:pPr>
        <w:pStyle w:val="SourceCode"/>
      </w:pPr>
      <w:r>
        <w:t xml:space="preserve">        }</w:t>
      </w:r>
    </w:p>
    <w:p w14:paraId="60E58F97" w14:textId="77777777" w:rsidR="00993A57" w:rsidRDefault="00B15179">
      <w:pPr>
        <w:pStyle w:val="SourceCode"/>
      </w:pPr>
      <w:r>
        <w:t xml:space="preserve">        // The two added % make it a contains match (Lesson 5.5).</w:t>
      </w:r>
    </w:p>
    <w:p w14:paraId="61C279D5" w14:textId="77777777" w:rsidR="00993A57" w:rsidRDefault="00B15179">
      <w:pPr>
        <w:pStyle w:val="SourceCode"/>
      </w:pPr>
      <w:r>
        <w:t xml:space="preserve">        pattern = "%" + escapeWildcards(trimmedTerm) + "%";</w:t>
      </w:r>
    </w:p>
    <w:p w14:paraId="7CC8C262" w14:textId="77777777" w:rsidR="00993A57" w:rsidRDefault="00B15179">
      <w:pPr>
        <w:pStyle w:val="SourceCode"/>
      </w:pPr>
      <w:r>
        <w:t xml:space="preserve">    }</w:t>
      </w:r>
    </w:p>
    <w:p w14:paraId="3CD619EB" w14:textId="77777777" w:rsidR="00993A57" w:rsidRDefault="00B15179">
      <w:pPr>
        <w:pStyle w:val="SourceCode"/>
      </w:pPr>
      <w:r>
        <w:t xml:space="preserve">    int rowCount = 0;</w:t>
      </w:r>
    </w:p>
    <w:p w14:paraId="7CAD30FF" w14:textId="77777777" w:rsidR="00993A57" w:rsidRDefault="00B15179">
      <w:pPr>
        <w:pStyle w:val="SourceCode"/>
      </w:pPr>
      <w:r>
        <w:t xml:space="preserve">    try {</w:t>
      </w:r>
    </w:p>
    <w:p w14:paraId="1B3DA4AB" w14:textId="77777777" w:rsidR="00993A57" w:rsidRDefault="00B15179">
      <w:pPr>
        <w:pStyle w:val="SourceCode"/>
      </w:pPr>
      <w:r>
        <w:t xml:space="preserve">        std::unique_ptr&lt;sql::PreparedStatement&gt; statement(</w:t>
      </w:r>
    </w:p>
    <w:p w14:paraId="26E2FBAE" w14:textId="77777777" w:rsidR="00993A57" w:rsidRDefault="00B15179">
      <w:pPr>
        <w:pStyle w:val="SourceCode"/>
      </w:pPr>
      <w:r>
        <w:t xml:space="preserve">            connection.prepareStatement(query));</w:t>
      </w:r>
    </w:p>
    <w:p w14:paraId="6CDE0798" w14:textId="77777777" w:rsidR="00993A57" w:rsidRDefault="00B15179">
      <w:pPr>
        <w:pStyle w:val="SourceCode"/>
      </w:pPr>
      <w:r>
        <w:t xml:space="preserve">        // Remember, each set call fills one ?, counted from 1. Without a</w:t>
      </w:r>
    </w:p>
    <w:p w14:paraId="1CD633B4" w14:textId="77777777" w:rsidR="00993A57" w:rsidRDefault="00B15179">
      <w:pPr>
        <w:pStyle w:val="SourceCode"/>
      </w:pPr>
      <w:r>
        <w:t xml:space="preserve">        // filter there is no pattern, so LIMIT's ? is the first.</w:t>
      </w:r>
    </w:p>
    <w:p w14:paraId="608A4001" w14:textId="77777777" w:rsidR="00993A57" w:rsidRDefault="00B15179">
      <w:pPr>
        <w:pStyle w:val="SourceCode"/>
      </w:pPr>
      <w:r>
        <w:t xml:space="preserve">        int place = 1;</w:t>
      </w:r>
    </w:p>
    <w:p w14:paraId="32C6485F" w14:textId="77777777" w:rsidR="00993A57" w:rsidRDefault="00B15179">
      <w:pPr>
        <w:pStyle w:val="SourceCode"/>
      </w:pPr>
      <w:r>
        <w:t xml:space="preserve">        if (trimmedField != "") {</w:t>
      </w:r>
    </w:p>
    <w:p w14:paraId="7BD32E76" w14:textId="77777777" w:rsidR="00993A57" w:rsidRDefault="00B15179">
      <w:pPr>
        <w:pStyle w:val="SourceCode"/>
      </w:pPr>
      <w:r>
        <w:t xml:space="preserve">            statement-&gt;setString(place, pattern);</w:t>
      </w:r>
    </w:p>
    <w:p w14:paraId="6FAA6FC8" w14:textId="77777777" w:rsidR="00993A57" w:rsidRDefault="00B15179">
      <w:pPr>
        <w:pStyle w:val="SourceCode"/>
      </w:pPr>
      <w:r>
        <w:t xml:space="preserve">            place++;</w:t>
      </w:r>
    </w:p>
    <w:p w14:paraId="788F42DD" w14:textId="77777777" w:rsidR="00993A57" w:rsidRDefault="00B15179">
      <w:pPr>
        <w:pStyle w:val="SourceCode"/>
      </w:pPr>
      <w:r>
        <w:t xml:space="preserve">        }</w:t>
      </w:r>
    </w:p>
    <w:p w14:paraId="2B051830" w14:textId="77777777" w:rsidR="00993A57" w:rsidRDefault="00B15179">
      <w:pPr>
        <w:pStyle w:val="SourceCode"/>
      </w:pPr>
      <w:r>
        <w:t xml:space="preserve">        // Remember, page p of size s skips (p - 1) * s rows (Lesson 4.10).</w:t>
      </w:r>
    </w:p>
    <w:p w14:paraId="7D7DC5AC" w14:textId="77777777" w:rsidR="00993A57" w:rsidRDefault="00B15179">
      <w:pPr>
        <w:pStyle w:val="SourceCode"/>
      </w:pPr>
      <w:r>
        <w:t xml:space="preserve">        // Ask for one row more than the page holds: if it comes back,</w:t>
      </w:r>
    </w:p>
    <w:p w14:paraId="5D154853" w14:textId="77777777" w:rsidR="00993A57" w:rsidRDefault="00B15179">
      <w:pPr>
        <w:pStyle w:val="SourceCode"/>
      </w:pPr>
      <w:r>
        <w:t xml:space="preserve">        // another page follows. The extra row is never sent; it only</w:t>
      </w:r>
    </w:p>
    <w:p w14:paraId="14848746" w14:textId="77777777" w:rsidR="00993A57" w:rsidRDefault="00B15179">
      <w:pPr>
        <w:pStyle w:val="SourceCode"/>
      </w:pPr>
      <w:r>
        <w:t xml:space="preserve">        // answers that question, without a second query to count the rows.</w:t>
      </w:r>
    </w:p>
    <w:p w14:paraId="3B464A38" w14:textId="77777777" w:rsidR="00993A57" w:rsidRDefault="00B15179">
      <w:pPr>
        <w:pStyle w:val="SourceCode"/>
      </w:pPr>
      <w:r>
        <w:t xml:space="preserve">        statement-&gt;setInt(place, perPage + 1);</w:t>
      </w:r>
    </w:p>
    <w:p w14:paraId="129A0C41" w14:textId="77777777" w:rsidR="00993A57" w:rsidRDefault="00B15179">
      <w:pPr>
        <w:pStyle w:val="SourceCode"/>
      </w:pPr>
      <w:r>
        <w:t xml:space="preserve">        statement-&gt;setInt(place + 1, (page - 1) * perPage);</w:t>
      </w:r>
    </w:p>
    <w:p w14:paraId="3AD4DF26" w14:textId="77777777" w:rsidR="00993A57" w:rsidRDefault="00B15179">
      <w:pPr>
        <w:pStyle w:val="SourceCode"/>
      </w:pPr>
      <w:r>
        <w:t xml:space="preserve">        std::unique_ptr&lt;sql::ResultSet&gt; rows(statement-&gt;executeQuery());</w:t>
      </w:r>
    </w:p>
    <w:p w14:paraId="13817DDD" w14:textId="77777777" w:rsidR="00993A57" w:rsidRDefault="00B15179">
      <w:pPr>
        <w:pStyle w:val="SourceCode"/>
      </w:pPr>
      <w:r>
        <w:t xml:space="preserve">        // Remember, next moves to each row in turn, and isNull(4) is true</w:t>
      </w:r>
    </w:p>
    <w:p w14:paraId="69C63E94" w14:textId="77777777" w:rsidR="00993A57" w:rsidRDefault="00B15179">
      <w:pPr>
        <w:pStyle w:val="SourceCode"/>
      </w:pPr>
      <w:r>
        <w:t xml:space="preserve">        // when the phone column holds NULL (Lesson 4.6).</w:t>
      </w:r>
    </w:p>
    <w:p w14:paraId="755BB5EA" w14:textId="77777777" w:rsidR="00993A57" w:rsidRDefault="00B15179">
      <w:pPr>
        <w:pStyle w:val="SourceCode"/>
      </w:pPr>
      <w:r>
        <w:t xml:space="preserve">        while (rows-&gt;next()) {</w:t>
      </w:r>
    </w:p>
    <w:p w14:paraId="5A5EBF67" w14:textId="77777777" w:rsidR="00993A57" w:rsidRDefault="00B15179">
      <w:pPr>
        <w:pStyle w:val="SourceCode"/>
      </w:pPr>
      <w:r>
        <w:t xml:space="preserve">            rowCount++;</w:t>
      </w:r>
    </w:p>
    <w:p w14:paraId="7FE1B3BF" w14:textId="77777777" w:rsidR="00993A57" w:rsidRDefault="00B15179">
      <w:pPr>
        <w:pStyle w:val="SourceCode"/>
      </w:pPr>
      <w:r>
        <w:t xml:space="preserve">            // Only the first perPage rows join the page: the extra row is</w:t>
      </w:r>
    </w:p>
    <w:p w14:paraId="10B9A4B8" w14:textId="77777777" w:rsidR="00993A57" w:rsidRDefault="00B15179">
      <w:pPr>
        <w:pStyle w:val="SourceCode"/>
      </w:pPr>
      <w:r>
        <w:t xml:space="preserve">            // counted, then left out. Remember, continue ends this pass of</w:t>
      </w:r>
    </w:p>
    <w:p w14:paraId="3CF0E3E9" w14:textId="77777777" w:rsidR="00993A57" w:rsidRDefault="00B15179">
      <w:pPr>
        <w:pStyle w:val="SourceCode"/>
      </w:pPr>
      <w:r>
        <w:t xml:space="preserve">            // the loop.</w:t>
      </w:r>
    </w:p>
    <w:p w14:paraId="00643CE9" w14:textId="77777777" w:rsidR="00993A57" w:rsidRDefault="00B15179">
      <w:pPr>
        <w:pStyle w:val="SourceCode"/>
      </w:pPr>
      <w:r>
        <w:t xml:space="preserve">            if (rowCount &gt; perPage) {</w:t>
      </w:r>
    </w:p>
    <w:p w14:paraId="20817344" w14:textId="77777777" w:rsidR="00993A57" w:rsidRDefault="00B15179">
      <w:pPr>
        <w:pStyle w:val="SourceCode"/>
      </w:pPr>
      <w:r>
        <w:t xml:space="preserve">                continue;</w:t>
      </w:r>
    </w:p>
    <w:p w14:paraId="212FA929" w14:textId="77777777" w:rsidR="00993A57" w:rsidRDefault="00B15179">
      <w:pPr>
        <w:pStyle w:val="SourceCode"/>
      </w:pPr>
      <w:r>
        <w:t xml:space="preserve">            }</w:t>
      </w:r>
    </w:p>
    <w:p w14:paraId="3C794743" w14:textId="77777777" w:rsidR="00993A57" w:rsidRDefault="00B15179">
      <w:pPr>
        <w:pStyle w:val="SourceCode"/>
      </w:pPr>
      <w:r>
        <w:t xml:space="preserve">            Contact contact{rows-&gt;getInt(1), rows-&gt;getString(2),</w:t>
      </w:r>
    </w:p>
    <w:p w14:paraId="13AFA61E" w14:textId="77777777" w:rsidR="00993A57" w:rsidRDefault="00B15179">
      <w:pPr>
        <w:pStyle w:val="SourceCode"/>
      </w:pPr>
      <w:r>
        <w:t xml:space="preserve">                            rows-&gt;getString(3), "", false};</w:t>
      </w:r>
    </w:p>
    <w:p w14:paraId="54847908" w14:textId="77777777" w:rsidR="00993A57" w:rsidRDefault="00B15179">
      <w:pPr>
        <w:pStyle w:val="SourceCode"/>
      </w:pPr>
      <w:r>
        <w:t xml:space="preserve">            if (!rows-&gt;isNull(4)) {</w:t>
      </w:r>
    </w:p>
    <w:p w14:paraId="79240138" w14:textId="77777777" w:rsidR="00993A57" w:rsidRDefault="00B15179">
      <w:pPr>
        <w:pStyle w:val="SourceCode"/>
      </w:pPr>
      <w:r>
        <w:t xml:space="preserve">                contact.hasPhone = true;</w:t>
      </w:r>
    </w:p>
    <w:p w14:paraId="754FAEF6" w14:textId="77777777" w:rsidR="00993A57" w:rsidRDefault="00B15179">
      <w:pPr>
        <w:pStyle w:val="SourceCode"/>
      </w:pPr>
      <w:r>
        <w:t xml:space="preserve">                contact.phone = rows-&gt;getString(4);</w:t>
      </w:r>
    </w:p>
    <w:p w14:paraId="0CF809AF" w14:textId="77777777" w:rsidR="00993A57" w:rsidRDefault="00B15179">
      <w:pPr>
        <w:pStyle w:val="SourceCode"/>
      </w:pPr>
      <w:r>
        <w:t xml:space="preserve">            }</w:t>
      </w:r>
    </w:p>
    <w:p w14:paraId="22982ADC" w14:textId="77777777" w:rsidR="00993A57" w:rsidRDefault="00B15179">
      <w:pPr>
        <w:pStyle w:val="SourceCode"/>
      </w:pPr>
      <w:r>
        <w:t xml:space="preserve">            pageContacts.push_back(contact);</w:t>
      </w:r>
    </w:p>
    <w:p w14:paraId="42B0FACF" w14:textId="77777777" w:rsidR="00993A57" w:rsidRDefault="00B15179">
      <w:pPr>
        <w:pStyle w:val="SourceCode"/>
      </w:pPr>
      <w:r>
        <w:t xml:space="preserve">        }</w:t>
      </w:r>
    </w:p>
    <w:p w14:paraId="1A92BC94" w14:textId="77777777" w:rsidR="00993A57" w:rsidRDefault="00B15179">
      <w:pPr>
        <w:pStyle w:val="SourceCode"/>
      </w:pPr>
      <w:r>
        <w:t xml:space="preserve">    } catch (const sql::SQLException &amp;error) {</w:t>
      </w:r>
    </w:p>
    <w:p w14:paraId="0A594A64" w14:textId="77777777" w:rsidR="00993A57" w:rsidRDefault="00B15179">
      <w:pPr>
        <w:pStyle w:val="SourceCode"/>
      </w:pPr>
      <w:r>
        <w:t xml:space="preserve">        return handleDatabaseError("list", error, problem);</w:t>
      </w:r>
    </w:p>
    <w:p w14:paraId="1E87A2E4" w14:textId="77777777" w:rsidR="00993A57" w:rsidRDefault="00B15179">
      <w:pPr>
        <w:pStyle w:val="SourceCode"/>
      </w:pPr>
      <w:r>
        <w:t xml:space="preserve">    }</w:t>
      </w:r>
    </w:p>
    <w:p w14:paraId="5480C005" w14:textId="77777777" w:rsidR="00993A57" w:rsidRDefault="00B15179">
      <w:pPr>
        <w:pStyle w:val="SourceCode"/>
        <w:keepNext/>
      </w:pPr>
      <w:r>
        <w:t xml:space="preserve">    hasNext = rowCount &gt; perPage;</w:t>
      </w:r>
    </w:p>
    <w:p w14:paraId="6A536CAF" w14:textId="77777777" w:rsidR="00993A57" w:rsidRDefault="00B15179">
      <w:pPr>
        <w:pStyle w:val="SourceCode"/>
        <w:keepNext/>
      </w:pPr>
      <w:r>
        <w:t xml:space="preserve">    return ContactStatus::Success;</w:t>
      </w:r>
    </w:p>
    <w:p w14:paraId="1D7D72DB" w14:textId="77777777" w:rsidR="00993A57" w:rsidRDefault="00B15179">
      <w:pPr>
        <w:pStyle w:val="SourceCode"/>
      </w:pPr>
      <w:r>
        <w:t>}</w:t>
      </w:r>
    </w:p>
    <w:p w14:paraId="70AC0A02" w14:textId="77777777" w:rsidR="00993A57" w:rsidRDefault="00993A57">
      <w:pPr>
        <w:keepNext/>
      </w:pPr>
    </w:p>
    <w:p w14:paraId="1308CF63" w14:textId="77777777" w:rsidR="00993A57" w:rsidRDefault="00B15179">
      <w:pPr>
        <w:pStyle w:val="Heading3"/>
      </w:pPr>
      <w:r>
        <w:t>cpp/server.cpp</w:t>
      </w:r>
    </w:p>
    <w:p w14:paraId="5408C8BA" w14:textId="77777777" w:rsidR="00993A57" w:rsidRDefault="00B15179">
      <w:pPr>
        <w:pStyle w:val="SourceCode"/>
        <w:keepNext/>
      </w:pPr>
      <w:r>
        <w:t>// Lesson 6.18: the Chapter 6 server. GET /api/v1/contacts answers one page</w:t>
      </w:r>
    </w:p>
    <w:p w14:paraId="70097783" w14:textId="77777777" w:rsidR="00993A57" w:rsidRDefault="00B15179">
      <w:pPr>
        <w:pStyle w:val="SourceCode"/>
        <w:keepNext/>
      </w:pPr>
      <w:r>
        <w:t>// of the collection at a time, in id order, and a Link header names the</w:t>
      </w:r>
    </w:p>
    <w:p w14:paraId="363AC4AB" w14:textId="77777777" w:rsidR="00993A57" w:rsidRDefault="00B15179">
      <w:pPr>
        <w:pStyle w:val="SourceCode"/>
      </w:pPr>
      <w:r>
        <w:t>// next and the previous page. The query may filter by name or email and</w:t>
      </w:r>
    </w:p>
    <w:p w14:paraId="07979324" w14:textId="77777777" w:rsidR="00993A57" w:rsidRDefault="00B15179">
      <w:pPr>
        <w:pStyle w:val="SourceCode"/>
      </w:pPr>
      <w:r>
        <w:t>// choose the page and its size. The other routes are Lesson 6.14's,</w:t>
      </w:r>
    </w:p>
    <w:p w14:paraId="5CF47656" w14:textId="77777777" w:rsidR="00993A57" w:rsidRDefault="00B15179">
      <w:pPr>
        <w:pStyle w:val="SourceCode"/>
      </w:pPr>
      <w:r>
        <w:t>// unchanged.</w:t>
      </w:r>
    </w:p>
    <w:p w14:paraId="296CAC2B" w14:textId="77777777" w:rsidR="00993A57" w:rsidRDefault="00B15179">
      <w:pPr>
        <w:pStyle w:val="SourceCode"/>
      </w:pPr>
      <w:r>
        <w:t>#include &lt;iostream&gt;</w:t>
      </w:r>
    </w:p>
    <w:p w14:paraId="4915A8D0" w14:textId="77777777" w:rsidR="00993A57" w:rsidRDefault="00B15179">
      <w:pPr>
        <w:pStyle w:val="SourceCode"/>
      </w:pPr>
      <w:r>
        <w:t>#include &lt;memory&gt;</w:t>
      </w:r>
    </w:p>
    <w:p w14:paraId="5EFA206F" w14:textId="77777777" w:rsidR="00993A57" w:rsidRDefault="00B15179">
      <w:pPr>
        <w:pStyle w:val="SourceCode"/>
      </w:pPr>
      <w:r>
        <w:t>#include &lt;string&gt;</w:t>
      </w:r>
    </w:p>
    <w:p w14:paraId="3CBB193E" w14:textId="77777777" w:rsidR="00993A57" w:rsidRDefault="00B15179">
      <w:pPr>
        <w:pStyle w:val="SourceCode"/>
      </w:pPr>
      <w:r>
        <w:t>// Remember, this define turns on cpp-httplib's HTTPS parts.</w:t>
      </w:r>
    </w:p>
    <w:p w14:paraId="70C42DF9" w14:textId="77777777" w:rsidR="00993A57" w:rsidRDefault="00B15179">
      <w:pPr>
        <w:pStyle w:val="SourceCode"/>
      </w:pPr>
      <w:r>
        <w:t>#define CPPHTTPLIB_OPENSSL_SUPPORT</w:t>
      </w:r>
    </w:p>
    <w:p w14:paraId="31248A1E" w14:textId="77777777" w:rsidR="00993A57" w:rsidRDefault="00B15179">
      <w:pPr>
        <w:pStyle w:val="SourceCode"/>
      </w:pPr>
      <w:r>
        <w:t>#include "httplib.h"</w:t>
      </w:r>
    </w:p>
    <w:p w14:paraId="61D360A9" w14:textId="77777777" w:rsidR="00993A57" w:rsidRDefault="00993A57">
      <w:pPr>
        <w:pStyle w:val="SourceCode"/>
      </w:pPr>
    </w:p>
    <w:p w14:paraId="05302357" w14:textId="77777777" w:rsidR="00993A57" w:rsidRDefault="00B15179">
      <w:pPr>
        <w:pStyle w:val="SourceCode"/>
      </w:pPr>
      <w:r>
        <w:t>// Remember, nlohmann/json writes JSON text (Lesson 3.15); contact_store.h</w:t>
      </w:r>
    </w:p>
    <w:p w14:paraId="22C88252" w14:textId="77777777" w:rsidR="00993A57" w:rsidRDefault="00B15179">
      <w:pPr>
        <w:pStyle w:val="SourceCode"/>
      </w:pPr>
      <w:r>
        <w:t>// brings in your Chapter 5 contacts.h, and contact_page.h is this lesson's</w:t>
      </w:r>
    </w:p>
    <w:p w14:paraId="013C42BC" w14:textId="77777777" w:rsidR="00993A57" w:rsidRDefault="00B15179">
      <w:pPr>
        <w:pStyle w:val="SourceCode"/>
      </w:pPr>
      <w:r>
        <w:t>// page module.</w:t>
      </w:r>
    </w:p>
    <w:p w14:paraId="7FD8C996" w14:textId="77777777" w:rsidR="00993A57" w:rsidRDefault="00B15179">
      <w:pPr>
        <w:pStyle w:val="SourceCode"/>
      </w:pPr>
      <w:r>
        <w:t>#include "contact_page.h"</w:t>
      </w:r>
    </w:p>
    <w:p w14:paraId="3ABA6E8A" w14:textId="77777777" w:rsidR="00993A57" w:rsidRDefault="00B15179">
      <w:pPr>
        <w:pStyle w:val="SourceCode"/>
      </w:pPr>
      <w:r>
        <w:t>#include "contact_store.h"</w:t>
      </w:r>
    </w:p>
    <w:p w14:paraId="1D2F6A7E" w14:textId="77777777" w:rsidR="00993A57" w:rsidRDefault="00B15179">
      <w:pPr>
        <w:pStyle w:val="SourceCode"/>
      </w:pPr>
      <w:r>
        <w:t>#include "json.hpp"</w:t>
      </w:r>
    </w:p>
    <w:p w14:paraId="3F152CC1" w14:textId="77777777" w:rsidR="00993A57" w:rsidRDefault="00993A57">
      <w:pPr>
        <w:pStyle w:val="SourceCode"/>
      </w:pPr>
    </w:p>
    <w:p w14:paraId="2A62BECF" w14:textId="77777777" w:rsidR="00993A57" w:rsidRDefault="00B15179">
      <w:pPr>
        <w:pStyle w:val="SourceCode"/>
      </w:pPr>
      <w:r>
        <w:t>const std::string HOST = "127.0.0.1";</w:t>
      </w:r>
    </w:p>
    <w:p w14:paraId="293EC4BF" w14:textId="77777777" w:rsidR="00993A57" w:rsidRDefault="00B15179">
      <w:pPr>
        <w:pStyle w:val="SourceCode"/>
      </w:pPr>
      <w:r>
        <w:t>const int HTTPS_PORT = 8765;</w:t>
      </w:r>
    </w:p>
    <w:p w14:paraId="680E9A0B" w14:textId="77777777" w:rsidR="00993A57" w:rsidRDefault="00B15179">
      <w:pPr>
        <w:pStyle w:val="SourceCode"/>
      </w:pPr>
      <w:r>
        <w:t>const std::string API_PREFIX = "/api/v1";</w:t>
      </w:r>
    </w:p>
    <w:p w14:paraId="13387CDA" w14:textId="77777777" w:rsidR="00993A57" w:rsidRDefault="00B15179">
      <w:pPr>
        <w:pStyle w:val="SourceCode"/>
      </w:pPr>
      <w:r>
        <w:t>const std::string CONTACTS_PATH = API_PREFIX + "/contacts";</w:t>
      </w:r>
    </w:p>
    <w:p w14:paraId="791A7D66" w14:textId="77777777" w:rsidR="00993A57" w:rsidRDefault="00B15179">
      <w:pPr>
        <w:pStyle w:val="SourceCode"/>
      </w:pPr>
      <w:r>
        <w:t>const std::string CERTIFICATE_FILE = "certs/server.pem";</w:t>
      </w:r>
    </w:p>
    <w:p w14:paraId="0849B9D4" w14:textId="77777777" w:rsidR="00993A57" w:rsidRDefault="00B15179">
      <w:pPr>
        <w:pStyle w:val="SourceCode"/>
      </w:pPr>
      <w:r>
        <w:t>const std::string KEY_FILE = "certs/server.key";</w:t>
      </w:r>
    </w:p>
    <w:p w14:paraId="0F6AB297" w14:textId="77777777" w:rsidR="00993A57" w:rsidRDefault="00B15179">
      <w:pPr>
        <w:pStyle w:val="SourceCode"/>
      </w:pPr>
      <w:r>
        <w:t>const std::string JSON_TYPE = "application/json; charset=utf-8";</w:t>
      </w:r>
    </w:p>
    <w:p w14:paraId="0B5203A8" w14:textId="77777777" w:rsidR="00993A57" w:rsidRDefault="00B15179">
      <w:pPr>
        <w:pStyle w:val="SourceCode"/>
      </w:pPr>
      <w:r>
        <w:t>const std::string NOT_FOUND_JSON =</w:t>
      </w:r>
    </w:p>
    <w:p w14:paraId="6462EB5E" w14:textId="77777777" w:rsidR="00993A57" w:rsidRDefault="00B15179">
      <w:pPr>
        <w:pStyle w:val="SourceCode"/>
      </w:pPr>
      <w:r>
        <w:t xml:space="preserve">    "{\"code\":\"not_found\",\"message\":\"no such path\"}";</w:t>
      </w:r>
    </w:p>
    <w:p w14:paraId="41EC5CD9" w14:textId="77777777" w:rsidR="00993A57" w:rsidRDefault="00B15179">
      <w:pPr>
        <w:pStyle w:val="SourceCode"/>
      </w:pPr>
      <w:r>
        <w:t>// Remember, the words for a path id that parsePathId refuses (Lesson</w:t>
      </w:r>
    </w:p>
    <w:p w14:paraId="23B2D9A9" w14:textId="77777777" w:rsidR="00993A57" w:rsidRDefault="00B15179">
      <w:pPr>
        <w:pStyle w:val="SourceCode"/>
      </w:pPr>
      <w:r>
        <w:t>// 6.11), and for a body that is not a JSON contact object (Lesson 6.6).</w:t>
      </w:r>
    </w:p>
    <w:p w14:paraId="1F54E04B" w14:textId="77777777" w:rsidR="00993A57" w:rsidRDefault="00B15179">
      <w:pPr>
        <w:pStyle w:val="SourceCode"/>
      </w:pPr>
      <w:r>
        <w:t>const std::string PATH_ID_PROBLEM = "id must be digits only, 1 to 2147483647";</w:t>
      </w:r>
    </w:p>
    <w:p w14:paraId="162D640E" w14:textId="77777777" w:rsidR="00993A57" w:rsidRDefault="00B15179">
      <w:pPr>
        <w:pStyle w:val="SourceCode"/>
      </w:pPr>
      <w:r>
        <w:t>const std::string BODY_PROBLEM = "body must be a JSON contact object";</w:t>
      </w:r>
    </w:p>
    <w:p w14:paraId="66643983" w14:textId="77777777" w:rsidR="00993A57" w:rsidRDefault="00B15179">
      <w:pPr>
        <w:pStyle w:val="SourceCode"/>
      </w:pPr>
      <w:r>
        <w:t>const std::string DIGIT_CHARACTERS = "0123456789";</w:t>
      </w:r>
    </w:p>
    <w:p w14:paraId="2DFF3AEC" w14:textId="77777777" w:rsidR="00993A57" w:rsidRDefault="00B15179">
      <w:pPr>
        <w:pStyle w:val="SourceCode"/>
      </w:pPr>
      <w:r>
        <w:t>// Lesson 6.18: the words for a query that breaks the rules (the second are</w:t>
      </w:r>
    </w:p>
    <w:p w14:paraId="33842B87" w14:textId="77777777" w:rsidR="00993A57" w:rsidRDefault="00B15179">
      <w:pPr>
        <w:pStyle w:val="SourceCode"/>
      </w:pPr>
      <w:r>
        <w:t>// Chapter 5's), and the page limits. Without per_page a page holds 30</w:t>
      </w:r>
    </w:p>
    <w:p w14:paraId="7086B1EE" w14:textId="77777777" w:rsidR="00993A57" w:rsidRDefault="00B15179">
      <w:pPr>
        <w:pStyle w:val="SourceCode"/>
      </w:pPr>
      <w:r>
        <w:t>// contacts; it may hold 1 to 50.</w:t>
      </w:r>
    </w:p>
    <w:p w14:paraId="7A64FA22" w14:textId="77777777" w:rsidR="00993A57" w:rsidRDefault="00B15179">
      <w:pPr>
        <w:pStyle w:val="SourceCode"/>
      </w:pPr>
      <w:r>
        <w:t>const std::string QUERY_PROBLEM =</w:t>
      </w:r>
    </w:p>
    <w:p w14:paraId="0EDCE22A" w14:textId="77777777" w:rsidR="00993A57" w:rsidRDefault="00B15179">
      <w:pPr>
        <w:pStyle w:val="SourceCode"/>
      </w:pPr>
      <w:r>
        <w:t xml:space="preserve">    "query names must be name, email, page, or per_page";</w:t>
      </w:r>
    </w:p>
    <w:p w14:paraId="4ADD29D1" w14:textId="77777777" w:rsidR="00993A57" w:rsidRDefault="00B15179">
      <w:pPr>
        <w:pStyle w:val="SourceCode"/>
      </w:pPr>
      <w:r>
        <w:t>const std::string SEARCH_PROBLEM = "find by name or email";</w:t>
      </w:r>
    </w:p>
    <w:p w14:paraId="219A187C" w14:textId="77777777" w:rsidR="00993A57" w:rsidRDefault="00B15179">
      <w:pPr>
        <w:pStyle w:val="SourceCode"/>
      </w:pPr>
      <w:r>
        <w:t>const std::string REPEAT_PROBLEM = "each query name may appear only once";</w:t>
      </w:r>
    </w:p>
    <w:p w14:paraId="2FAA138E" w14:textId="77777777" w:rsidR="00993A57" w:rsidRDefault="00B15179">
      <w:pPr>
        <w:pStyle w:val="SourceCode"/>
      </w:pPr>
      <w:r>
        <w:t>const int DEFAULT_PER_PAGE = 30;</w:t>
      </w:r>
    </w:p>
    <w:p w14:paraId="2ABD0581" w14:textId="77777777" w:rsidR="00993A57" w:rsidRDefault="00B15179">
      <w:pPr>
        <w:pStyle w:val="SourceCode"/>
      </w:pPr>
      <w:r>
        <w:t>const int PAGE_NUMBER_LIMIT = 10000;</w:t>
      </w:r>
    </w:p>
    <w:p w14:paraId="3088F451" w14:textId="77777777" w:rsidR="00993A57" w:rsidRDefault="00B15179">
      <w:pPr>
        <w:pStyle w:val="SourceCode"/>
      </w:pPr>
      <w:r>
        <w:t>const int PAGE_SIZE_LIMIT = 50;</w:t>
      </w:r>
    </w:p>
    <w:p w14:paraId="111181B9" w14:textId="77777777" w:rsidR="00993A57" w:rsidRDefault="00B15179">
      <w:pPr>
        <w:pStyle w:val="SourceCode"/>
      </w:pPr>
      <w:r>
        <w:t>// A page number or size has at most 5 digits; longer text is no number.</w:t>
      </w:r>
    </w:p>
    <w:p w14:paraId="67AA55D2" w14:textId="77777777" w:rsidR="00993A57" w:rsidRDefault="00B15179">
      <w:pPr>
        <w:pStyle w:val="SourceCode"/>
      </w:pPr>
      <w:r>
        <w:t>const size_t NUMBER_DIGITS_LIMIT = 5;</w:t>
      </w:r>
    </w:p>
    <w:p w14:paraId="0CAB3B4C" w14:textId="77777777" w:rsidR="00993A57" w:rsidRDefault="00993A57">
      <w:pPr>
        <w:pStyle w:val="SourceCode"/>
      </w:pPr>
    </w:p>
    <w:p w14:paraId="200E9C91" w14:textId="77777777" w:rsidR="00993A57" w:rsidRDefault="00B15179">
      <w:pPr>
        <w:pStyle w:val="SourceCode"/>
      </w:pPr>
      <w:r>
        <w:t>// Print one line per answered request: GET /api/v1/health -&gt; 200.</w:t>
      </w:r>
    </w:p>
    <w:p w14:paraId="6B9924DD" w14:textId="77777777" w:rsidR="00993A57" w:rsidRDefault="00B15179">
      <w:pPr>
        <w:pStyle w:val="SourceCode"/>
      </w:pPr>
      <w:r>
        <w:t>// Remember, std::endl ends the line and sends it at once.</w:t>
      </w:r>
    </w:p>
    <w:p w14:paraId="6D282958" w14:textId="77777777" w:rsidR="00993A57" w:rsidRDefault="00B15179">
      <w:pPr>
        <w:pStyle w:val="SourceCode"/>
      </w:pPr>
      <w:r>
        <w:t>void logRequest(const std::string &amp;method, const std::string &amp;target,</w:t>
      </w:r>
    </w:p>
    <w:p w14:paraId="38C706EF" w14:textId="77777777" w:rsidR="00993A57" w:rsidRDefault="00B15179">
      <w:pPr>
        <w:pStyle w:val="SourceCode"/>
      </w:pPr>
      <w:r>
        <w:t xml:space="preserve">                int status)</w:t>
      </w:r>
    </w:p>
    <w:p w14:paraId="4661E34E" w14:textId="77777777" w:rsidR="00993A57" w:rsidRDefault="00B15179">
      <w:pPr>
        <w:pStyle w:val="SourceCode"/>
      </w:pPr>
      <w:r>
        <w:t>{</w:t>
      </w:r>
    </w:p>
    <w:p w14:paraId="3459F111" w14:textId="77777777" w:rsidR="00993A57" w:rsidRDefault="00B15179">
      <w:pPr>
        <w:pStyle w:val="SourceCode"/>
      </w:pPr>
      <w:r>
        <w:t xml:space="preserve">    std::cout &lt;&lt; method &lt;&lt; " " &lt;&lt; target &lt;&lt; " -&gt; " &lt;&lt; status &lt;&lt; std::endl;</w:t>
      </w:r>
    </w:p>
    <w:p w14:paraId="7981E8D2" w14:textId="77777777" w:rsidR="00993A57" w:rsidRDefault="00B15179">
      <w:pPr>
        <w:pStyle w:val="SourceCode"/>
      </w:pPr>
      <w:r>
        <w:t>}</w:t>
      </w:r>
    </w:p>
    <w:p w14:paraId="07CDC3B8" w14:textId="77777777" w:rsidR="00993A57" w:rsidRDefault="00993A57">
      <w:pPr>
        <w:pStyle w:val="SourceCode"/>
      </w:pPr>
    </w:p>
    <w:p w14:paraId="7BDA0E08" w14:textId="77777777" w:rsidR="00993A57" w:rsidRDefault="00B15179">
      <w:pPr>
        <w:pStyle w:val="SourceCode"/>
      </w:pPr>
      <w:r>
        <w:t>// Every answer with a body goes through here and is logged (sendNoContent</w:t>
      </w:r>
    </w:p>
    <w:p w14:paraId="77593ED7" w14:textId="77777777" w:rsidR="00993A57" w:rsidRDefault="00B15179">
      <w:pPr>
        <w:pStyle w:val="SourceCode"/>
      </w:pPr>
      <w:r>
        <w:t>// logs a 204); target is the path the client asked for, with any query.</w:t>
      </w:r>
    </w:p>
    <w:p w14:paraId="35CCBAB6" w14:textId="77777777" w:rsidR="00993A57" w:rsidRDefault="00B15179">
      <w:pPr>
        <w:pStyle w:val="SourceCode"/>
      </w:pPr>
      <w:r>
        <w:t>void sendJson(const httplib::Request &amp;request, httplib::Response &amp;response,</w:t>
      </w:r>
    </w:p>
    <w:p w14:paraId="0A23B4A8" w14:textId="77777777" w:rsidR="00993A57" w:rsidRDefault="00B15179">
      <w:pPr>
        <w:pStyle w:val="SourceCode"/>
      </w:pPr>
      <w:r>
        <w:t xml:space="preserve">              int status, const std::string &amp;jsonText)</w:t>
      </w:r>
    </w:p>
    <w:p w14:paraId="16D65106" w14:textId="77777777" w:rsidR="00993A57" w:rsidRDefault="00B15179">
      <w:pPr>
        <w:pStyle w:val="SourceCode"/>
      </w:pPr>
      <w:r>
        <w:t>{</w:t>
      </w:r>
    </w:p>
    <w:p w14:paraId="36EF0B4D" w14:textId="77777777" w:rsidR="00993A57" w:rsidRDefault="00B15179">
      <w:pPr>
        <w:pStyle w:val="SourceCode"/>
      </w:pPr>
      <w:r>
        <w:t xml:space="preserve">    response.status = status;</w:t>
      </w:r>
    </w:p>
    <w:p w14:paraId="0B9164B0" w14:textId="77777777" w:rsidR="00993A57" w:rsidRDefault="00B15179">
      <w:pPr>
        <w:pStyle w:val="SourceCode"/>
      </w:pPr>
      <w:r>
        <w:t xml:space="preserve">    response.set_content(jsonText, JSON_TYPE);</w:t>
      </w:r>
    </w:p>
    <w:p w14:paraId="63D07400" w14:textId="77777777" w:rsidR="00993A57" w:rsidRDefault="00B15179">
      <w:pPr>
        <w:pStyle w:val="SourceCode"/>
      </w:pPr>
      <w:r>
        <w:t xml:space="preserve">    logRequest(request.method, request.target, status);</w:t>
      </w:r>
    </w:p>
    <w:p w14:paraId="4EFF0974" w14:textId="77777777" w:rsidR="00993A57" w:rsidRDefault="00B15179">
      <w:pPr>
        <w:pStyle w:val="SourceCode"/>
      </w:pPr>
      <w:r>
        <w:t>}</w:t>
      </w:r>
    </w:p>
    <w:p w14:paraId="291A7EBC" w14:textId="77777777" w:rsidR="00993A57" w:rsidRDefault="00993A57">
      <w:pPr>
        <w:pStyle w:val="SourceCode"/>
      </w:pPr>
    </w:p>
    <w:p w14:paraId="787CB2BB" w14:textId="77777777" w:rsidR="00993A57" w:rsidRDefault="00B15179">
      <w:pPr>
        <w:pStyle w:val="SourceCode"/>
      </w:pPr>
      <w:r>
        <w:t>// sendJson's twin for 201 Created: the same steps, plus the Location</w:t>
      </w:r>
    </w:p>
    <w:p w14:paraId="62E1B83A" w14:textId="77777777" w:rsidR="00993A57" w:rsidRDefault="00B15179">
      <w:pPr>
        <w:pStyle w:val="SourceCode"/>
      </w:pPr>
      <w:r>
        <w:t>// header, which names the path of the contact just created.</w:t>
      </w:r>
    </w:p>
    <w:p w14:paraId="08657280" w14:textId="77777777" w:rsidR="00993A57" w:rsidRDefault="00B15179">
      <w:pPr>
        <w:pStyle w:val="SourceCode"/>
      </w:pPr>
      <w:r>
        <w:t>void sendCreated(const httplib::Request &amp;request, httplib::Response &amp;response,</w:t>
      </w:r>
    </w:p>
    <w:p w14:paraId="36E63B6B" w14:textId="77777777" w:rsidR="00993A57" w:rsidRDefault="00B15179">
      <w:pPr>
        <w:pStyle w:val="SourceCode"/>
      </w:pPr>
      <w:r>
        <w:t xml:space="preserve">                 const std::string &amp;location, const std::string &amp;jsonText)</w:t>
      </w:r>
    </w:p>
    <w:p w14:paraId="39824413" w14:textId="77777777" w:rsidR="00993A57" w:rsidRDefault="00B15179">
      <w:pPr>
        <w:pStyle w:val="SourceCode"/>
      </w:pPr>
      <w:r>
        <w:t>{</w:t>
      </w:r>
    </w:p>
    <w:p w14:paraId="557A5C53" w14:textId="77777777" w:rsidR="00993A57" w:rsidRDefault="00B15179">
      <w:pPr>
        <w:pStyle w:val="SourceCode"/>
      </w:pPr>
      <w:r>
        <w:t xml:space="preserve">    response.set_header("Location", location);</w:t>
      </w:r>
    </w:p>
    <w:p w14:paraId="5234CAAC" w14:textId="77777777" w:rsidR="00993A57" w:rsidRDefault="00B15179">
      <w:pPr>
        <w:pStyle w:val="SourceCode"/>
      </w:pPr>
      <w:r>
        <w:t xml:space="preserve">    sendJson(request, response, 201, jsonText);</w:t>
      </w:r>
    </w:p>
    <w:p w14:paraId="4E4FFF40" w14:textId="77777777" w:rsidR="00993A57" w:rsidRDefault="00B15179">
      <w:pPr>
        <w:pStyle w:val="SourceCode"/>
      </w:pPr>
      <w:r>
        <w:t>}</w:t>
      </w:r>
    </w:p>
    <w:p w14:paraId="6E002120" w14:textId="77777777" w:rsidR="00993A57" w:rsidRDefault="00993A57">
      <w:pPr>
        <w:pStyle w:val="SourceCode"/>
      </w:pPr>
    </w:p>
    <w:p w14:paraId="1603B187" w14:textId="77777777" w:rsidR="00993A57" w:rsidRDefault="00B15179">
      <w:pPr>
        <w:pStyle w:val="SourceCode"/>
      </w:pPr>
      <w:r>
        <w:t>// Lesson 6.18: sendJson's twin for one page: 200, the page's JSON array,</w:t>
      </w:r>
    </w:p>
    <w:p w14:paraId="26BE46E9" w14:textId="77777777" w:rsidR="00993A57" w:rsidRDefault="00B15179">
      <w:pPr>
        <w:pStyle w:val="SourceCode"/>
      </w:pPr>
      <w:r>
        <w:t>// and the Link header, which is left out when link is "".</w:t>
      </w:r>
    </w:p>
    <w:p w14:paraId="6CB31B54" w14:textId="77777777" w:rsidR="00993A57" w:rsidRDefault="00B15179">
      <w:pPr>
        <w:pStyle w:val="SourceCode"/>
      </w:pPr>
      <w:r>
        <w:t>void sendPage(const httplib::Request &amp;request, httplib::Response &amp;response,</w:t>
      </w:r>
    </w:p>
    <w:p w14:paraId="2E2C58AF" w14:textId="77777777" w:rsidR="00993A57" w:rsidRDefault="00B15179">
      <w:pPr>
        <w:pStyle w:val="SourceCode"/>
      </w:pPr>
      <w:r>
        <w:t xml:space="preserve">              const std::string &amp;jsonText, const std::string &amp;link)</w:t>
      </w:r>
    </w:p>
    <w:p w14:paraId="7652EC17" w14:textId="77777777" w:rsidR="00993A57" w:rsidRDefault="00B15179">
      <w:pPr>
        <w:pStyle w:val="SourceCode"/>
      </w:pPr>
      <w:r>
        <w:t>{</w:t>
      </w:r>
    </w:p>
    <w:p w14:paraId="6638293C" w14:textId="77777777" w:rsidR="00993A57" w:rsidRDefault="00B15179">
      <w:pPr>
        <w:pStyle w:val="SourceCode"/>
      </w:pPr>
      <w:r>
        <w:t xml:space="preserve">    if (link != "") {</w:t>
      </w:r>
    </w:p>
    <w:p w14:paraId="1392DECE" w14:textId="77777777" w:rsidR="00993A57" w:rsidRDefault="00B15179">
      <w:pPr>
        <w:pStyle w:val="SourceCode"/>
      </w:pPr>
      <w:r>
        <w:t xml:space="preserve">        response.set_header("Link", link);</w:t>
      </w:r>
    </w:p>
    <w:p w14:paraId="047A4FEB" w14:textId="77777777" w:rsidR="00993A57" w:rsidRDefault="00B15179">
      <w:pPr>
        <w:pStyle w:val="SourceCode"/>
      </w:pPr>
      <w:r>
        <w:t xml:space="preserve">    }</w:t>
      </w:r>
    </w:p>
    <w:p w14:paraId="63589DFF" w14:textId="77777777" w:rsidR="00993A57" w:rsidRDefault="00B15179">
      <w:pPr>
        <w:pStyle w:val="SourceCode"/>
      </w:pPr>
      <w:r>
        <w:t xml:space="preserve">    sendJson(request, response, 200, jsonText);</w:t>
      </w:r>
    </w:p>
    <w:p w14:paraId="59B21F3E" w14:textId="77777777" w:rsidR="00993A57" w:rsidRDefault="00B15179">
      <w:pPr>
        <w:pStyle w:val="SourceCode"/>
      </w:pPr>
      <w:r>
        <w:t>}</w:t>
      </w:r>
    </w:p>
    <w:p w14:paraId="21658509" w14:textId="77777777" w:rsidR="00993A57" w:rsidRDefault="00993A57">
      <w:pPr>
        <w:pStyle w:val="SourceCode"/>
      </w:pPr>
    </w:p>
    <w:p w14:paraId="4EAD793E" w14:textId="77777777" w:rsidR="00993A57" w:rsidRDefault="00B15179">
      <w:pPr>
        <w:pStyle w:val="SourceCode"/>
      </w:pPr>
      <w:r>
        <w:t>// Lesson 6.9: 204 No Content, the answer to a delete that worked. There is</w:t>
      </w:r>
    </w:p>
    <w:p w14:paraId="70112A98" w14:textId="77777777" w:rsidR="00993A57" w:rsidRDefault="00B15179">
      <w:pPr>
        <w:pStyle w:val="SourceCode"/>
      </w:pPr>
      <w:r>
        <w:t>// nothing to send back, so the response gets no body and no Content-Type,</w:t>
      </w:r>
    </w:p>
    <w:p w14:paraId="5D9BF8B6" w14:textId="77777777" w:rsidR="00993A57" w:rsidRDefault="00B15179">
      <w:pPr>
        <w:pStyle w:val="SourceCode"/>
      </w:pPr>
      <w:r>
        <w:t>// because there is no content to describe: only the status is set.</w:t>
      </w:r>
    </w:p>
    <w:p w14:paraId="43A142BF" w14:textId="77777777" w:rsidR="00993A57" w:rsidRDefault="00B15179">
      <w:pPr>
        <w:pStyle w:val="SourceCode"/>
      </w:pPr>
      <w:r>
        <w:t>void sendNoContent(const httplib::Request &amp;request,</w:t>
      </w:r>
    </w:p>
    <w:p w14:paraId="1C8A710E" w14:textId="77777777" w:rsidR="00993A57" w:rsidRDefault="00B15179">
      <w:pPr>
        <w:pStyle w:val="SourceCode"/>
      </w:pPr>
      <w:r>
        <w:t xml:space="preserve">                   httplib::Response &amp;response)</w:t>
      </w:r>
    </w:p>
    <w:p w14:paraId="061FED7F" w14:textId="77777777" w:rsidR="00993A57" w:rsidRDefault="00B15179">
      <w:pPr>
        <w:pStyle w:val="SourceCode"/>
      </w:pPr>
      <w:r>
        <w:t>{</w:t>
      </w:r>
    </w:p>
    <w:p w14:paraId="11E6D896" w14:textId="77777777" w:rsidR="00993A57" w:rsidRDefault="00B15179">
      <w:pPr>
        <w:pStyle w:val="SourceCode"/>
      </w:pPr>
      <w:r>
        <w:t xml:space="preserve">    response.status = 204;</w:t>
      </w:r>
    </w:p>
    <w:p w14:paraId="600FB5DA" w14:textId="77777777" w:rsidR="00993A57" w:rsidRDefault="00B15179">
      <w:pPr>
        <w:pStyle w:val="SourceCode"/>
      </w:pPr>
      <w:r>
        <w:t xml:space="preserve">    logRequest(request.method, request.target, 204);</w:t>
      </w:r>
    </w:p>
    <w:p w14:paraId="55C05159" w14:textId="77777777" w:rsidR="00993A57" w:rsidRDefault="00B15179">
      <w:pPr>
        <w:pStyle w:val="SourceCode"/>
      </w:pPr>
      <w:r>
        <w:t>}</w:t>
      </w:r>
    </w:p>
    <w:p w14:paraId="4DFDA56A" w14:textId="77777777" w:rsidR="00993A57" w:rsidRDefault="00993A57">
      <w:pPr>
        <w:pStyle w:val="SourceCode"/>
      </w:pPr>
    </w:p>
    <w:p w14:paraId="16BFA46F" w14:textId="77777777" w:rsidR="00993A57" w:rsidRDefault="00B15179">
      <w:pPr>
        <w:pStyle w:val="SourceCode"/>
      </w:pPr>
      <w:r>
        <w:t>void handleHealth(const httplib::Request &amp;request,</w:t>
      </w:r>
    </w:p>
    <w:p w14:paraId="5113F065" w14:textId="77777777" w:rsidR="00993A57" w:rsidRDefault="00B15179">
      <w:pPr>
        <w:pStyle w:val="SourceCode"/>
      </w:pPr>
      <w:r>
        <w:t xml:space="preserve">                  httplib::Response &amp;response)</w:t>
      </w:r>
    </w:p>
    <w:p w14:paraId="04FA23C5" w14:textId="77777777" w:rsidR="00993A57" w:rsidRDefault="00B15179">
      <w:pPr>
        <w:pStyle w:val="SourceCode"/>
      </w:pPr>
      <w:r>
        <w:t>{</w:t>
      </w:r>
    </w:p>
    <w:p w14:paraId="0B3ADE36" w14:textId="77777777" w:rsidR="00993A57" w:rsidRDefault="00B15179">
      <w:pPr>
        <w:pStyle w:val="SourceCode"/>
      </w:pPr>
      <w:r>
        <w:t xml:space="preserve">    sendJson(request, response, 200, "{\"status\":\"ok\"}");</w:t>
      </w:r>
    </w:p>
    <w:p w14:paraId="6C6B8672" w14:textId="77777777" w:rsidR="00993A57" w:rsidRDefault="00B15179">
      <w:pPr>
        <w:pStyle w:val="SourceCode"/>
      </w:pPr>
      <w:r>
        <w:t>}</w:t>
      </w:r>
    </w:p>
    <w:p w14:paraId="7411B288" w14:textId="77777777" w:rsidR="00993A57" w:rsidRDefault="00993A57">
      <w:pPr>
        <w:pStyle w:val="SourceCode"/>
      </w:pPr>
    </w:p>
    <w:p w14:paraId="65FAF3A1" w14:textId="77777777" w:rsidR="00993A57" w:rsidRDefault="00B15179">
      <w:pPr>
        <w:pStyle w:val="SourceCode"/>
      </w:pPr>
      <w:r>
        <w:t>void handleNotFound(const httplib::Request &amp;request,</w:t>
      </w:r>
    </w:p>
    <w:p w14:paraId="67615ACD" w14:textId="77777777" w:rsidR="00993A57" w:rsidRDefault="00B15179">
      <w:pPr>
        <w:pStyle w:val="SourceCode"/>
      </w:pPr>
      <w:r>
        <w:t xml:space="preserve">                    httplib::Response &amp;response)</w:t>
      </w:r>
    </w:p>
    <w:p w14:paraId="1CE55938" w14:textId="77777777" w:rsidR="00993A57" w:rsidRDefault="00B15179">
      <w:pPr>
        <w:pStyle w:val="SourceCode"/>
      </w:pPr>
      <w:r>
        <w:t>{</w:t>
      </w:r>
    </w:p>
    <w:p w14:paraId="259C7EA8" w14:textId="77777777" w:rsidR="00993A57" w:rsidRDefault="00B15179">
      <w:pPr>
        <w:pStyle w:val="SourceCode"/>
      </w:pPr>
      <w:r>
        <w:t xml:space="preserve">    sendJson(request, response, 404, NOT_FOUND_JSON);</w:t>
      </w:r>
    </w:p>
    <w:p w14:paraId="7FB3A72E" w14:textId="77777777" w:rsidR="00993A57" w:rsidRDefault="00B15179">
      <w:pPr>
        <w:pStyle w:val="SourceCode"/>
      </w:pPr>
      <w:r>
        <w:t>}</w:t>
      </w:r>
    </w:p>
    <w:p w14:paraId="2A2179BC" w14:textId="77777777" w:rsidR="00993A57" w:rsidRDefault="00993A57">
      <w:pPr>
        <w:pStyle w:val="SourceCode"/>
      </w:pPr>
    </w:p>
    <w:p w14:paraId="6147FC09" w14:textId="77777777" w:rsidR="00993A57" w:rsidRDefault="00B15179">
      <w:pPr>
        <w:pStyle w:val="SourceCode"/>
      </w:pPr>
      <w:r>
        <w:t>// The one place a ContactStatus becomes an HTTP status. Lesson 6.14</w:t>
      </w:r>
    </w:p>
    <w:p w14:paraId="219CBDD6" w14:textId="77777777" w:rsidR="00993A57" w:rsidRDefault="00B15179">
      <w:pPr>
        <w:pStyle w:val="SourceCode"/>
      </w:pPr>
      <w:r>
        <w:t>// covers every status code.</w:t>
      </w:r>
    </w:p>
    <w:p w14:paraId="152B890C" w14:textId="77777777" w:rsidR="00993A57" w:rsidRDefault="00B15179">
      <w:pPr>
        <w:pStyle w:val="SourceCode"/>
      </w:pPr>
      <w:r>
        <w:t>int httpStatusFor(ContactStatus status)</w:t>
      </w:r>
    </w:p>
    <w:p w14:paraId="42353DB8" w14:textId="77777777" w:rsidR="00993A57" w:rsidRDefault="00B15179">
      <w:pPr>
        <w:pStyle w:val="SourceCode"/>
      </w:pPr>
      <w:r>
        <w:t>{</w:t>
      </w:r>
    </w:p>
    <w:p w14:paraId="0F8D83B4" w14:textId="77777777" w:rsidR="00993A57" w:rsidRDefault="00B15179">
      <w:pPr>
        <w:pStyle w:val="SourceCode"/>
      </w:pPr>
      <w:r>
        <w:t xml:space="preserve">    switch (status) {</w:t>
      </w:r>
    </w:p>
    <w:p w14:paraId="43024B49" w14:textId="77777777" w:rsidR="00993A57" w:rsidRDefault="00B15179">
      <w:pPr>
        <w:pStyle w:val="SourceCode"/>
      </w:pPr>
      <w:r>
        <w:t xml:space="preserve">    case ContactStatus::Success:</w:t>
      </w:r>
    </w:p>
    <w:p w14:paraId="4A0F0084" w14:textId="77777777" w:rsidR="00993A57" w:rsidRDefault="00B15179">
      <w:pPr>
        <w:pStyle w:val="SourceCode"/>
      </w:pPr>
      <w:r>
        <w:t xml:space="preserve">        return 200;</w:t>
      </w:r>
    </w:p>
    <w:p w14:paraId="3C93AF5B" w14:textId="77777777" w:rsidR="00993A57" w:rsidRDefault="00B15179">
      <w:pPr>
        <w:pStyle w:val="SourceCode"/>
      </w:pPr>
      <w:r>
        <w:t xml:space="preserve">    case ContactStatus::InvalidInput:</w:t>
      </w:r>
    </w:p>
    <w:p w14:paraId="08BB0303" w14:textId="77777777" w:rsidR="00993A57" w:rsidRDefault="00B15179">
      <w:pPr>
        <w:pStyle w:val="SourceCode"/>
      </w:pPr>
      <w:r>
        <w:t xml:space="preserve">        return 400;</w:t>
      </w:r>
    </w:p>
    <w:p w14:paraId="096F5279" w14:textId="77777777" w:rsidR="00993A57" w:rsidRDefault="00B15179">
      <w:pPr>
        <w:pStyle w:val="SourceCode"/>
      </w:pPr>
      <w:r>
        <w:t xml:space="preserve">    case ContactStatus::NotFound:</w:t>
      </w:r>
    </w:p>
    <w:p w14:paraId="0EBBB145" w14:textId="77777777" w:rsidR="00993A57" w:rsidRDefault="00B15179">
      <w:pPr>
        <w:pStyle w:val="SourceCode"/>
      </w:pPr>
      <w:r>
        <w:t xml:space="preserve">        return 404;</w:t>
      </w:r>
    </w:p>
    <w:p w14:paraId="518C5837" w14:textId="77777777" w:rsidR="00993A57" w:rsidRDefault="00B15179">
      <w:pPr>
        <w:pStyle w:val="SourceCode"/>
      </w:pPr>
      <w:r>
        <w:t xml:space="preserve">    case ContactStatus::DuplicateEmail:</w:t>
      </w:r>
    </w:p>
    <w:p w14:paraId="10212002" w14:textId="77777777" w:rsidR="00993A57" w:rsidRDefault="00B15179">
      <w:pPr>
        <w:pStyle w:val="SourceCode"/>
      </w:pPr>
      <w:r>
        <w:t xml:space="preserve">        return 409;</w:t>
      </w:r>
    </w:p>
    <w:p w14:paraId="61D5A106" w14:textId="77777777" w:rsidR="00993A57" w:rsidRDefault="00B15179">
      <w:pPr>
        <w:pStyle w:val="SourceCode"/>
      </w:pPr>
      <w:r>
        <w:t xml:space="preserve">    default:</w:t>
      </w:r>
    </w:p>
    <w:p w14:paraId="5B8F5B23" w14:textId="77777777" w:rsidR="00993A57" w:rsidRDefault="00B15179">
      <w:pPr>
        <w:pStyle w:val="SourceCode"/>
      </w:pPr>
      <w:r>
        <w:t xml:space="preserve">        // Every other status is a failure on the server's side.</w:t>
      </w:r>
    </w:p>
    <w:p w14:paraId="25A84680" w14:textId="77777777" w:rsidR="00993A57" w:rsidRDefault="00B15179">
      <w:pPr>
        <w:pStyle w:val="SourceCode"/>
      </w:pPr>
      <w:r>
        <w:t xml:space="preserve">        return 500;</w:t>
      </w:r>
    </w:p>
    <w:p w14:paraId="43A56ED9" w14:textId="77777777" w:rsidR="00993A57" w:rsidRDefault="00B15179">
      <w:pPr>
        <w:pStyle w:val="SourceCode"/>
      </w:pPr>
      <w:r>
        <w:t xml:space="preserve">    }</w:t>
      </w:r>
    </w:p>
    <w:p w14:paraId="3C9A4636" w14:textId="77777777" w:rsidR="00993A57" w:rsidRDefault="00B15179">
      <w:pPr>
        <w:pStyle w:val="SourceCode"/>
      </w:pPr>
      <w:r>
        <w:t>}</w:t>
      </w:r>
    </w:p>
    <w:p w14:paraId="0584551F" w14:textId="77777777" w:rsidR="00993A57" w:rsidRDefault="00993A57">
      <w:pPr>
        <w:pStyle w:val="SourceCode"/>
      </w:pPr>
    </w:p>
    <w:p w14:paraId="40C22F06" w14:textId="77777777" w:rsidR="00993A57" w:rsidRDefault="00B15179">
      <w:pPr>
        <w:pStyle w:val="SourceCode"/>
      </w:pPr>
      <w:r>
        <w:t>// The code an error body names for a ContactStatus.</w:t>
      </w:r>
    </w:p>
    <w:p w14:paraId="7492CBD3" w14:textId="77777777" w:rsidR="00993A57" w:rsidRDefault="00B15179">
      <w:pPr>
        <w:pStyle w:val="SourceCode"/>
      </w:pPr>
      <w:r>
        <w:t>std::string errorCodeFor(ContactStatus status)</w:t>
      </w:r>
    </w:p>
    <w:p w14:paraId="3EA244E7" w14:textId="77777777" w:rsidR="00993A57" w:rsidRDefault="00B15179">
      <w:pPr>
        <w:pStyle w:val="SourceCode"/>
      </w:pPr>
      <w:r>
        <w:t>{</w:t>
      </w:r>
    </w:p>
    <w:p w14:paraId="723A3771" w14:textId="77777777" w:rsidR="00993A57" w:rsidRDefault="00B15179">
      <w:pPr>
        <w:pStyle w:val="SourceCode"/>
      </w:pPr>
      <w:r>
        <w:t xml:space="preserve">    switch (status) {</w:t>
      </w:r>
    </w:p>
    <w:p w14:paraId="3E6DEEF9" w14:textId="77777777" w:rsidR="00993A57" w:rsidRDefault="00B15179">
      <w:pPr>
        <w:pStyle w:val="SourceCode"/>
      </w:pPr>
      <w:r>
        <w:t xml:space="preserve">    case ContactStatus::InvalidInput:</w:t>
      </w:r>
    </w:p>
    <w:p w14:paraId="1A75A94A" w14:textId="77777777" w:rsidR="00993A57" w:rsidRDefault="00B15179">
      <w:pPr>
        <w:pStyle w:val="SourceCode"/>
      </w:pPr>
      <w:r>
        <w:t xml:space="preserve">        return "invalid_input";</w:t>
      </w:r>
    </w:p>
    <w:p w14:paraId="2EEC45C3" w14:textId="77777777" w:rsidR="00993A57" w:rsidRDefault="00B15179">
      <w:pPr>
        <w:pStyle w:val="SourceCode"/>
      </w:pPr>
      <w:r>
        <w:t xml:space="preserve">    case ContactStatus::NotFound:</w:t>
      </w:r>
    </w:p>
    <w:p w14:paraId="393D276D" w14:textId="77777777" w:rsidR="00993A57" w:rsidRDefault="00B15179">
      <w:pPr>
        <w:pStyle w:val="SourceCode"/>
      </w:pPr>
      <w:r>
        <w:t xml:space="preserve">        return "not_found";</w:t>
      </w:r>
    </w:p>
    <w:p w14:paraId="7A1E556A" w14:textId="77777777" w:rsidR="00993A57" w:rsidRDefault="00B15179">
      <w:pPr>
        <w:pStyle w:val="SourceCode"/>
      </w:pPr>
      <w:r>
        <w:t xml:space="preserve">    case ContactStatus::DuplicateEmail:</w:t>
      </w:r>
    </w:p>
    <w:p w14:paraId="78BFB505" w14:textId="77777777" w:rsidR="00993A57" w:rsidRDefault="00B15179">
      <w:pPr>
        <w:pStyle w:val="SourceCode"/>
      </w:pPr>
      <w:r>
        <w:t xml:space="preserve">        return "duplicate_email";</w:t>
      </w:r>
    </w:p>
    <w:p w14:paraId="6D908836" w14:textId="77777777" w:rsidR="00993A57" w:rsidRDefault="00B15179">
      <w:pPr>
        <w:pStyle w:val="SourceCode"/>
      </w:pPr>
      <w:r>
        <w:t xml:space="preserve">    default:</w:t>
      </w:r>
    </w:p>
    <w:p w14:paraId="5CC66225" w14:textId="77777777" w:rsidR="00993A57" w:rsidRDefault="00B15179">
      <w:pPr>
        <w:pStyle w:val="SourceCode"/>
      </w:pPr>
      <w:r>
        <w:t xml:space="preserve">        return "database_failure";</w:t>
      </w:r>
    </w:p>
    <w:p w14:paraId="41B02040" w14:textId="77777777" w:rsidR="00993A57" w:rsidRDefault="00B15179">
      <w:pPr>
        <w:pStyle w:val="SourceCode"/>
      </w:pPr>
      <w:r>
        <w:t xml:space="preserve">    }</w:t>
      </w:r>
    </w:p>
    <w:p w14:paraId="1CD205ED" w14:textId="77777777" w:rsidR="00993A57" w:rsidRDefault="00B15179">
      <w:pPr>
        <w:pStyle w:val="SourceCode"/>
      </w:pPr>
      <w:r>
        <w:t>}</w:t>
      </w:r>
    </w:p>
    <w:p w14:paraId="403A244C" w14:textId="77777777" w:rsidR="00993A57" w:rsidRDefault="00993A57">
      <w:pPr>
        <w:pStyle w:val="SourceCode"/>
      </w:pPr>
    </w:p>
    <w:p w14:paraId="118F513A" w14:textId="77777777" w:rsidR="00993A57" w:rsidRDefault="00B15179">
      <w:pPr>
        <w:pStyle w:val="SourceCode"/>
      </w:pPr>
      <w:r>
        <w:t>// The one error body: {"code":"...","message":"..."}. Lesson 6.15 covers</w:t>
      </w:r>
    </w:p>
    <w:p w14:paraId="422BDAD6" w14:textId="77777777" w:rsidR="00993A57" w:rsidRDefault="00B15179">
      <w:pPr>
        <w:pStyle w:val="SourceCode"/>
      </w:pPr>
      <w:r>
        <w:t>// it in full. nlohmann/json writes it, so any quote in the message is</w:t>
      </w:r>
    </w:p>
    <w:p w14:paraId="2777297F" w14:textId="77777777" w:rsidR="00993A57" w:rsidRDefault="00B15179">
      <w:pPr>
        <w:pStyle w:val="SourceCode"/>
      </w:pPr>
      <w:r>
        <w:t>// escaped.</w:t>
      </w:r>
    </w:p>
    <w:p w14:paraId="217FBA3D" w14:textId="77777777" w:rsidR="00993A57" w:rsidRDefault="00B15179">
      <w:pPr>
        <w:pStyle w:val="SourceCode"/>
      </w:pPr>
      <w:r>
        <w:t>void sendError(const httplib::Request &amp;request, httplib::Response &amp;response,</w:t>
      </w:r>
    </w:p>
    <w:p w14:paraId="3C188C7A" w14:textId="77777777" w:rsidR="00993A57" w:rsidRDefault="00B15179">
      <w:pPr>
        <w:pStyle w:val="SourceCode"/>
      </w:pPr>
      <w:r>
        <w:t xml:space="preserve">               int status, const std::string &amp;code,</w:t>
      </w:r>
    </w:p>
    <w:p w14:paraId="14D207C1" w14:textId="77777777" w:rsidR="00993A57" w:rsidRDefault="00B15179">
      <w:pPr>
        <w:pStyle w:val="SourceCode"/>
      </w:pPr>
      <w:r>
        <w:t xml:space="preserve">               const std::string &amp;message)</w:t>
      </w:r>
    </w:p>
    <w:p w14:paraId="58802C03" w14:textId="77777777" w:rsidR="00993A57" w:rsidRDefault="00B15179">
      <w:pPr>
        <w:pStyle w:val="SourceCode"/>
      </w:pPr>
      <w:r>
        <w:t>{</w:t>
      </w:r>
    </w:p>
    <w:p w14:paraId="48255212" w14:textId="77777777" w:rsidR="00993A57" w:rsidRDefault="00B15179">
      <w:pPr>
        <w:pStyle w:val="SourceCode"/>
      </w:pPr>
      <w:r>
        <w:t xml:space="preserve">    nlohmann::ordered_json errorBody;</w:t>
      </w:r>
    </w:p>
    <w:p w14:paraId="5ACA545B" w14:textId="77777777" w:rsidR="00993A57" w:rsidRDefault="00B15179">
      <w:pPr>
        <w:pStyle w:val="SourceCode"/>
      </w:pPr>
      <w:r>
        <w:t xml:space="preserve">    errorBody["code"] = code;</w:t>
      </w:r>
    </w:p>
    <w:p w14:paraId="1F12FC67" w14:textId="77777777" w:rsidR="00993A57" w:rsidRDefault="00B15179">
      <w:pPr>
        <w:pStyle w:val="SourceCode"/>
      </w:pPr>
      <w:r>
        <w:t xml:space="preserve">    errorBody["message"] = message;</w:t>
      </w:r>
    </w:p>
    <w:p w14:paraId="3669D0FD" w14:textId="77777777" w:rsidR="00993A57" w:rsidRDefault="00B15179">
      <w:pPr>
        <w:pStyle w:val="SourceCode"/>
      </w:pPr>
      <w:r>
        <w:t xml:space="preserve">    sendJson(request, response, status, errorBody.dump());</w:t>
      </w:r>
    </w:p>
    <w:p w14:paraId="14833E06" w14:textId="77777777" w:rsidR="00993A57" w:rsidRDefault="00B15179">
      <w:pPr>
        <w:pStyle w:val="SourceCode"/>
      </w:pPr>
      <w:r>
        <w:t>}</w:t>
      </w:r>
    </w:p>
    <w:p w14:paraId="09EF23EE" w14:textId="77777777" w:rsidR="00993A57" w:rsidRDefault="00993A57">
      <w:pPr>
        <w:pStyle w:val="SourceCode"/>
      </w:pPr>
    </w:p>
    <w:p w14:paraId="36421A55" w14:textId="77777777" w:rsidR="00993A57" w:rsidRDefault="00B15179">
      <w:pPr>
        <w:pStyle w:val="SourceCode"/>
      </w:pPr>
      <w:r>
        <w:t>// Answers a status that is not Success: its HTTP status, its code, and</w:t>
      </w:r>
    </w:p>
    <w:p w14:paraId="20F9038D" w14:textId="77777777" w:rsidR="00993A57" w:rsidRDefault="00B15179">
      <w:pPr>
        <w:pStyle w:val="SourceCode"/>
      </w:pPr>
      <w:r>
        <w:t>// statusMessage's words, the same words Chapter 5 printed.</w:t>
      </w:r>
    </w:p>
    <w:p w14:paraId="0C09F571" w14:textId="77777777" w:rsidR="00993A57" w:rsidRDefault="00B15179">
      <w:pPr>
        <w:pStyle w:val="SourceCode"/>
      </w:pPr>
      <w:r>
        <w:t>void sendFailure(const httplib::Request &amp;request, httplib::Response &amp;response,</w:t>
      </w:r>
    </w:p>
    <w:p w14:paraId="7519B2E2" w14:textId="77777777" w:rsidR="00993A57" w:rsidRDefault="00B15179">
      <w:pPr>
        <w:pStyle w:val="SourceCode"/>
      </w:pPr>
      <w:r>
        <w:t xml:space="preserve">                 ContactStatus status, const std::string &amp;problem)</w:t>
      </w:r>
    </w:p>
    <w:p w14:paraId="75F08933" w14:textId="77777777" w:rsidR="00993A57" w:rsidRDefault="00B15179">
      <w:pPr>
        <w:pStyle w:val="SourceCode"/>
      </w:pPr>
      <w:r>
        <w:t>{</w:t>
      </w:r>
    </w:p>
    <w:p w14:paraId="27CC6888" w14:textId="77777777" w:rsidR="00993A57" w:rsidRDefault="00B15179">
      <w:pPr>
        <w:pStyle w:val="SourceCode"/>
      </w:pPr>
      <w:r>
        <w:t xml:space="preserve">    sendError(request, response, httpStatusFor(status), errorCodeFor(status),</w:t>
      </w:r>
    </w:p>
    <w:p w14:paraId="67D2FEBF" w14:textId="77777777" w:rsidR="00993A57" w:rsidRDefault="00B15179">
      <w:pPr>
        <w:pStyle w:val="SourceCode"/>
      </w:pPr>
      <w:r>
        <w:t xml:space="preserve">              statusMessage(status, problem));</w:t>
      </w:r>
    </w:p>
    <w:p w14:paraId="2483E152" w14:textId="77777777" w:rsidR="00993A57" w:rsidRDefault="00B15179">
      <w:pPr>
        <w:pStyle w:val="SourceCode"/>
      </w:pPr>
      <w:r>
        <w:t>}</w:t>
      </w:r>
    </w:p>
    <w:p w14:paraId="7267CAE5" w14:textId="77777777" w:rsidR="00993A57" w:rsidRDefault="00993A57">
      <w:pPr>
        <w:pStyle w:val="SourceCode"/>
      </w:pPr>
    </w:p>
    <w:p w14:paraId="12DFB7AB" w14:textId="77777777" w:rsidR="00993A57" w:rsidRDefault="00B15179">
      <w:pPr>
        <w:pStyle w:val="SourceCode"/>
      </w:pPr>
      <w:r>
        <w:t>// Lesson 6.14: 503 Service Unavailable, the answer when step 3,</w:t>
      </w:r>
    </w:p>
    <w:p w14:paraId="2B95D3FE" w14:textId="77777777" w:rsidR="00993A57" w:rsidRDefault="00B15179">
      <w:pPr>
        <w:pStyle w:val="SourceCode"/>
      </w:pPr>
      <w:r>
        <w:t>// openConnection, fails. Without a connection the server can answer no</w:t>
      </w:r>
    </w:p>
    <w:p w14:paraId="2DF28BF2" w14:textId="77777777" w:rsidR="00993A57" w:rsidRDefault="00B15179">
      <w:pPr>
        <w:pStyle w:val="SourceCode"/>
      </w:pPr>
      <w:r>
        <w:t>// request that needs the database, so the trouble is the service's, not</w:t>
      </w:r>
    </w:p>
    <w:p w14:paraId="4CEF8021" w14:textId="77777777" w:rsidR="00993A57" w:rsidRDefault="00B15179">
      <w:pPr>
        <w:pStyle w:val="SourceCode"/>
      </w:pPr>
      <w:r>
        <w:t>// this request's: the same request may work later. problem holds</w:t>
      </w:r>
    </w:p>
    <w:p w14:paraId="1B135B31" w14:textId="77777777" w:rsidR="00993A57" w:rsidRDefault="00B15179">
      <w:pPr>
        <w:pStyle w:val="SourceCode"/>
      </w:pPr>
      <w:r>
        <w:t>// handleDatabaseError's words; the details are in contacts.log.</w:t>
      </w:r>
    </w:p>
    <w:p w14:paraId="509E1B2D" w14:textId="77777777" w:rsidR="00993A57" w:rsidRDefault="00B15179">
      <w:pPr>
        <w:pStyle w:val="SourceCode"/>
      </w:pPr>
      <w:r>
        <w:t>void sendUnavailable(const httplib::Request &amp;request,</w:t>
      </w:r>
    </w:p>
    <w:p w14:paraId="5C8565E9" w14:textId="77777777" w:rsidR="00993A57" w:rsidRDefault="00B15179">
      <w:pPr>
        <w:pStyle w:val="SourceCode"/>
      </w:pPr>
      <w:r>
        <w:t xml:space="preserve">                     httplib::Response &amp;response, const std::string &amp;problem)</w:t>
      </w:r>
    </w:p>
    <w:p w14:paraId="04A39050" w14:textId="77777777" w:rsidR="00993A57" w:rsidRDefault="00B15179">
      <w:pPr>
        <w:pStyle w:val="SourceCode"/>
      </w:pPr>
      <w:r>
        <w:t>{</w:t>
      </w:r>
    </w:p>
    <w:p w14:paraId="11E3F96C" w14:textId="77777777" w:rsidR="00993A57" w:rsidRDefault="00B15179">
      <w:pPr>
        <w:pStyle w:val="SourceCode"/>
      </w:pPr>
      <w:r>
        <w:t xml:space="preserve">    sendError(request, response, 503, "database_unavailable", problem);</w:t>
      </w:r>
    </w:p>
    <w:p w14:paraId="71E46C16" w14:textId="77777777" w:rsidR="00993A57" w:rsidRDefault="00B15179">
      <w:pPr>
        <w:pStyle w:val="SourceCode"/>
      </w:pPr>
      <w:r>
        <w:t>}</w:t>
      </w:r>
    </w:p>
    <w:p w14:paraId="63138F9C" w14:textId="77777777" w:rsidR="00993A57" w:rsidRDefault="00993A57">
      <w:pPr>
        <w:pStyle w:val="SourceCode"/>
      </w:pPr>
    </w:p>
    <w:p w14:paraId="00794B30" w14:textId="77777777" w:rsidR="00993A57" w:rsidRDefault="00B15179">
      <w:pPr>
        <w:pStyle w:val="SourceCode"/>
      </w:pPr>
      <w:r>
        <w:t>// The id in a decoded path segment, or 0 when the segment is not an id.</w:t>
      </w:r>
    </w:p>
    <w:p w14:paraId="4846190C" w14:textId="77777777" w:rsidR="00993A57" w:rsidRDefault="00B15179">
      <w:pPr>
        <w:pStyle w:val="SourceCode"/>
      </w:pPr>
      <w:r>
        <w:t>// Every character must be a digit 0 to 9: no space, no sign. Then Chapter</w:t>
      </w:r>
    </w:p>
    <w:p w14:paraId="443BCC6F" w14:textId="77777777" w:rsidR="00993A57" w:rsidRDefault="00B15179">
      <w:pPr>
        <w:pStyle w:val="SourceCode"/>
      </w:pPr>
      <w:r>
        <w:t>// 5's parseId checks the length and the range, 1 to 2147483647. parseId</w:t>
      </w:r>
    </w:p>
    <w:p w14:paraId="451E92EB" w14:textId="77777777" w:rsidR="00993A57" w:rsidRDefault="00B15179">
      <w:pPr>
        <w:pStyle w:val="SourceCode"/>
      </w:pPr>
      <w:r>
        <w:t>// trims spaces first, which suits a typed answer; in a path, a space is a</w:t>
      </w:r>
    </w:p>
    <w:p w14:paraId="40F71DFC" w14:textId="77777777" w:rsidR="00993A57" w:rsidRDefault="00B15179">
      <w:pPr>
        <w:pStyle w:val="SourceCode"/>
      </w:pPr>
      <w:r>
        <w:t>// mistake, so it is refused here instead. A leading 0 is refused too, so 07</w:t>
      </w:r>
    </w:p>
    <w:p w14:paraId="63461381" w14:textId="77777777" w:rsidR="00993A57" w:rsidRDefault="00B15179">
      <w:pPr>
        <w:pStyle w:val="SourceCode"/>
      </w:pPr>
      <w:r>
        <w:t>// and 007 never name contact 7: each contact has exactly one path.</w:t>
      </w:r>
    </w:p>
    <w:p w14:paraId="1267163B" w14:textId="77777777" w:rsidR="00993A57" w:rsidRDefault="00B15179">
      <w:pPr>
        <w:pStyle w:val="SourceCode"/>
      </w:pPr>
      <w:r>
        <w:t>int parsePathId(const std::string &amp;idText)</w:t>
      </w:r>
    </w:p>
    <w:p w14:paraId="17CC8B29" w14:textId="77777777" w:rsidR="00993A57" w:rsidRDefault="00B15179">
      <w:pPr>
        <w:pStyle w:val="SourceCode"/>
      </w:pPr>
      <w:r>
        <w:t>{</w:t>
      </w:r>
    </w:p>
    <w:p w14:paraId="1D036070" w14:textId="77777777" w:rsidR="00993A57" w:rsidRDefault="00B15179">
      <w:pPr>
        <w:pStyle w:val="SourceCode"/>
      </w:pPr>
      <w:r>
        <w:t xml:space="preserve">    if (!idText.empty() &amp;&amp; idText[0] == '0') {</w:t>
      </w:r>
    </w:p>
    <w:p w14:paraId="25977989" w14:textId="77777777" w:rsidR="00993A57" w:rsidRDefault="00B15179">
      <w:pPr>
        <w:pStyle w:val="SourceCode"/>
      </w:pPr>
      <w:r>
        <w:t xml:space="preserve">        return 0;</w:t>
      </w:r>
    </w:p>
    <w:p w14:paraId="3F1E563C" w14:textId="77777777" w:rsidR="00993A57" w:rsidRDefault="00B15179">
      <w:pPr>
        <w:pStyle w:val="SourceCode"/>
      </w:pPr>
      <w:r>
        <w:t xml:space="preserve">    }</w:t>
      </w:r>
    </w:p>
    <w:p w14:paraId="09DF10FE" w14:textId="77777777" w:rsidR="00993A57" w:rsidRDefault="00B15179">
      <w:pPr>
        <w:pStyle w:val="SourceCode"/>
      </w:pPr>
      <w:r>
        <w:t xml:space="preserve">    for (char character : idText) {</w:t>
      </w:r>
    </w:p>
    <w:p w14:paraId="4D9BA7E8" w14:textId="77777777" w:rsidR="00993A57" w:rsidRDefault="00B15179">
      <w:pPr>
        <w:pStyle w:val="SourceCode"/>
      </w:pPr>
      <w:r>
        <w:t xml:space="preserve">        if (DIGIT_CHARACTERS.find(character) == std::string::npos) {</w:t>
      </w:r>
    </w:p>
    <w:p w14:paraId="67853BA2" w14:textId="77777777" w:rsidR="00993A57" w:rsidRDefault="00B15179">
      <w:pPr>
        <w:pStyle w:val="SourceCode"/>
      </w:pPr>
      <w:r>
        <w:t xml:space="preserve">            return 0;</w:t>
      </w:r>
    </w:p>
    <w:p w14:paraId="7D4D9335" w14:textId="77777777" w:rsidR="00993A57" w:rsidRDefault="00B15179">
      <w:pPr>
        <w:pStyle w:val="SourceCode"/>
      </w:pPr>
      <w:r>
        <w:t xml:space="preserve">        }</w:t>
      </w:r>
    </w:p>
    <w:p w14:paraId="241564E5" w14:textId="77777777" w:rsidR="00993A57" w:rsidRDefault="00B15179">
      <w:pPr>
        <w:pStyle w:val="SourceCode"/>
      </w:pPr>
      <w:r>
        <w:t xml:space="preserve">    }</w:t>
      </w:r>
    </w:p>
    <w:p w14:paraId="63CC7CC8" w14:textId="77777777" w:rsidR="00993A57" w:rsidRDefault="00B15179">
      <w:pPr>
        <w:pStyle w:val="SourceCode"/>
      </w:pPr>
      <w:r>
        <w:t xml:space="preserve">    return parseId(idText);</w:t>
      </w:r>
    </w:p>
    <w:p w14:paraId="36DBEB75" w14:textId="77777777" w:rsidR="00993A57" w:rsidRDefault="00B15179">
      <w:pPr>
        <w:pStyle w:val="SourceCode"/>
      </w:pPr>
      <w:r>
        <w:t>}</w:t>
      </w:r>
    </w:p>
    <w:p w14:paraId="2DE4C970" w14:textId="77777777" w:rsidR="00993A57" w:rsidRDefault="00993A57">
      <w:pPr>
        <w:pStyle w:val="SourceCode"/>
      </w:pPr>
    </w:p>
    <w:p w14:paraId="3D1090AD" w14:textId="77777777" w:rsidR="00993A57" w:rsidRDefault="00B15179">
      <w:pPr>
        <w:pStyle w:val="SourceCode"/>
      </w:pPr>
      <w:r>
        <w:t>// Lesson 6.18: a page number or size from the query: 1 to 5 digits, and</w:t>
      </w:r>
    </w:p>
    <w:p w14:paraId="3F8AFF29" w14:textId="77777777" w:rsidR="00993A57" w:rsidRDefault="00B15179">
      <w:pPr>
        <w:pStyle w:val="SourceCode"/>
      </w:pPr>
      <w:r>
        <w:t>// nothing else, give the number; any other text gives 0, which</w:t>
      </w:r>
    </w:p>
    <w:p w14:paraId="526B9838" w14:textId="77777777" w:rsidR="00993A57" w:rsidRDefault="00B15179">
      <w:pPr>
        <w:pStyle w:val="SourceCode"/>
      </w:pPr>
      <w:r>
        <w:t>// validatePage refuses.</w:t>
      </w:r>
    </w:p>
    <w:p w14:paraId="04BB6B66" w14:textId="77777777" w:rsidR="00993A57" w:rsidRDefault="00B15179">
      <w:pPr>
        <w:pStyle w:val="SourceCode"/>
      </w:pPr>
      <w:r>
        <w:t>int numberFromText(const std::string &amp;numberText)</w:t>
      </w:r>
    </w:p>
    <w:p w14:paraId="2513CD5F" w14:textId="77777777" w:rsidR="00993A57" w:rsidRDefault="00B15179">
      <w:pPr>
        <w:pStyle w:val="SourceCode"/>
      </w:pPr>
      <w:r>
        <w:t>{</w:t>
      </w:r>
    </w:p>
    <w:p w14:paraId="03BA7A86" w14:textId="77777777" w:rsidR="00993A57" w:rsidRDefault="00B15179">
      <w:pPr>
        <w:pStyle w:val="SourceCode"/>
      </w:pPr>
      <w:r>
        <w:t xml:space="preserve">    if (numberText.empty() || numberText.size() &gt; NUMBER_DIGITS_LIMIT) {</w:t>
      </w:r>
    </w:p>
    <w:p w14:paraId="23FB2552" w14:textId="77777777" w:rsidR="00993A57" w:rsidRDefault="00B15179">
      <w:pPr>
        <w:pStyle w:val="SourceCode"/>
      </w:pPr>
      <w:r>
        <w:t xml:space="preserve">        return 0;</w:t>
      </w:r>
    </w:p>
    <w:p w14:paraId="74D38EEE" w14:textId="77777777" w:rsidR="00993A57" w:rsidRDefault="00B15179">
      <w:pPr>
        <w:pStyle w:val="SourceCode"/>
      </w:pPr>
      <w:r>
        <w:t xml:space="preserve">    }</w:t>
      </w:r>
    </w:p>
    <w:p w14:paraId="731F3FFC" w14:textId="77777777" w:rsidR="00993A57" w:rsidRDefault="00B15179">
      <w:pPr>
        <w:pStyle w:val="SourceCode"/>
      </w:pPr>
      <w:r>
        <w:t xml:space="preserve">    for (char character : numberText) {</w:t>
      </w:r>
    </w:p>
    <w:p w14:paraId="10E6ACBF" w14:textId="77777777" w:rsidR="00993A57" w:rsidRDefault="00B15179">
      <w:pPr>
        <w:pStyle w:val="SourceCode"/>
      </w:pPr>
      <w:r>
        <w:t xml:space="preserve">        if (DIGIT_CHARACTERS.find(character) == std::string::npos) {</w:t>
      </w:r>
    </w:p>
    <w:p w14:paraId="7C7DDB26" w14:textId="77777777" w:rsidR="00993A57" w:rsidRDefault="00B15179">
      <w:pPr>
        <w:pStyle w:val="SourceCode"/>
      </w:pPr>
      <w:r>
        <w:t xml:space="preserve">            return 0;</w:t>
      </w:r>
    </w:p>
    <w:p w14:paraId="034D30C0" w14:textId="77777777" w:rsidR="00993A57" w:rsidRDefault="00B15179">
      <w:pPr>
        <w:pStyle w:val="SourceCode"/>
      </w:pPr>
      <w:r>
        <w:t xml:space="preserve">        }</w:t>
      </w:r>
    </w:p>
    <w:p w14:paraId="4353F79D" w14:textId="77777777" w:rsidR="00993A57" w:rsidRDefault="00B15179">
      <w:pPr>
        <w:pStyle w:val="SourceCode"/>
      </w:pPr>
      <w:r>
        <w:t xml:space="preserve">    }</w:t>
      </w:r>
    </w:p>
    <w:p w14:paraId="074F0EEB" w14:textId="77777777" w:rsidR="00993A57" w:rsidRDefault="00B15179">
      <w:pPr>
        <w:pStyle w:val="SourceCode"/>
      </w:pPr>
      <w:r>
        <w:t xml:space="preserve">    // Remember, std::stoi turns digits into an int (Lesson 2.1); five</w:t>
      </w:r>
    </w:p>
    <w:p w14:paraId="7EFBFF6B" w14:textId="77777777" w:rsidR="00993A57" w:rsidRDefault="00B15179">
      <w:pPr>
        <w:pStyle w:val="SourceCode"/>
      </w:pPr>
      <w:r>
        <w:t xml:space="preserve">    // digits always fit.</w:t>
      </w:r>
    </w:p>
    <w:p w14:paraId="2482B8F7" w14:textId="77777777" w:rsidR="00993A57" w:rsidRDefault="00B15179">
      <w:pPr>
        <w:pStyle w:val="SourceCode"/>
      </w:pPr>
      <w:r>
        <w:t xml:space="preserve">    return std::stoi(numberText);</w:t>
      </w:r>
    </w:p>
    <w:p w14:paraId="45FE9068" w14:textId="77777777" w:rsidR="00993A57" w:rsidRDefault="00B15179">
      <w:pPr>
        <w:pStyle w:val="SourceCode"/>
      </w:pPr>
      <w:r>
        <w:t>}</w:t>
      </w:r>
    </w:p>
    <w:p w14:paraId="51F6B3DB" w14:textId="77777777" w:rsidR="00993A57" w:rsidRDefault="00993A57">
      <w:pPr>
        <w:pStyle w:val="SourceCode"/>
      </w:pPr>
    </w:p>
    <w:p w14:paraId="005EBCBE" w14:textId="77777777" w:rsidR="00993A57" w:rsidRDefault="00B15179">
      <w:pPr>
        <w:pStyle w:val="SourceCode"/>
      </w:pPr>
      <w:r>
        <w:t>// Lesson 4.10's page check: the first problem, or "". The upper limit</w:t>
      </w:r>
    </w:p>
    <w:p w14:paraId="4D7B72E1" w14:textId="77777777" w:rsidR="00993A57" w:rsidRDefault="00B15179">
      <w:pPr>
        <w:pStyle w:val="SourceCode"/>
      </w:pPr>
      <w:r>
        <w:t>// keeps (page - 1) * perPage a small number.</w:t>
      </w:r>
    </w:p>
    <w:p w14:paraId="13F301E0" w14:textId="77777777" w:rsidR="00993A57" w:rsidRDefault="00B15179">
      <w:pPr>
        <w:pStyle w:val="SourceCode"/>
      </w:pPr>
      <w:r>
        <w:t>std::string validatePage(int page, int perPage)</w:t>
      </w:r>
    </w:p>
    <w:p w14:paraId="6C9BB1F5" w14:textId="77777777" w:rsidR="00993A57" w:rsidRDefault="00B15179">
      <w:pPr>
        <w:pStyle w:val="SourceCode"/>
      </w:pPr>
      <w:r>
        <w:t>{</w:t>
      </w:r>
    </w:p>
    <w:p w14:paraId="2C06FE10" w14:textId="77777777" w:rsidR="00993A57" w:rsidRDefault="00B15179">
      <w:pPr>
        <w:pStyle w:val="SourceCode"/>
      </w:pPr>
      <w:r>
        <w:t xml:space="preserve">    if (page &lt; 1 || page &gt; PAGE_NUMBER_LIMIT) {</w:t>
      </w:r>
    </w:p>
    <w:p w14:paraId="234D819C" w14:textId="77777777" w:rsidR="00993A57" w:rsidRDefault="00B15179">
      <w:pPr>
        <w:pStyle w:val="SourceCode"/>
      </w:pPr>
      <w:r>
        <w:t xml:space="preserve">        return "page number must be from 1 to 10000";</w:t>
      </w:r>
    </w:p>
    <w:p w14:paraId="6F71F052" w14:textId="77777777" w:rsidR="00993A57" w:rsidRDefault="00B15179">
      <w:pPr>
        <w:pStyle w:val="SourceCode"/>
      </w:pPr>
      <w:r>
        <w:t xml:space="preserve">    }</w:t>
      </w:r>
    </w:p>
    <w:p w14:paraId="011D71E7" w14:textId="77777777" w:rsidR="00993A57" w:rsidRDefault="00B15179">
      <w:pPr>
        <w:pStyle w:val="SourceCode"/>
      </w:pPr>
      <w:r>
        <w:t xml:space="preserve">    if (perPage &lt; 1 || perPage &gt; PAGE_SIZE_LIMIT) {</w:t>
      </w:r>
    </w:p>
    <w:p w14:paraId="61A764FC" w14:textId="77777777" w:rsidR="00993A57" w:rsidRDefault="00B15179">
      <w:pPr>
        <w:pStyle w:val="SourceCode"/>
      </w:pPr>
      <w:r>
        <w:t xml:space="preserve">        return "page size must be from 1 to 50";</w:t>
      </w:r>
    </w:p>
    <w:p w14:paraId="6DDA0EFB" w14:textId="77777777" w:rsidR="00993A57" w:rsidRDefault="00B15179">
      <w:pPr>
        <w:pStyle w:val="SourceCode"/>
      </w:pPr>
      <w:r>
        <w:t xml:space="preserve">    }</w:t>
      </w:r>
    </w:p>
    <w:p w14:paraId="617DAD04" w14:textId="77777777" w:rsidR="00993A57" w:rsidRDefault="00B15179">
      <w:pPr>
        <w:pStyle w:val="SourceCode"/>
      </w:pPr>
      <w:r>
        <w:t xml:space="preserve">    return "";</w:t>
      </w:r>
    </w:p>
    <w:p w14:paraId="2D6359C8" w14:textId="77777777" w:rsidR="00993A57" w:rsidRDefault="00B15179">
      <w:pPr>
        <w:pStyle w:val="SourceCode"/>
      </w:pPr>
      <w:r>
        <w:t>}</w:t>
      </w:r>
    </w:p>
    <w:p w14:paraId="577813A3" w14:textId="77777777" w:rsidR="00993A57" w:rsidRDefault="00993A57">
      <w:pPr>
        <w:pStyle w:val="SourceCode"/>
      </w:pPr>
    </w:p>
    <w:p w14:paraId="34964715" w14:textId="77777777" w:rsidR="00993A57" w:rsidRDefault="00B15179">
      <w:pPr>
        <w:pStyle w:val="SourceCode"/>
      </w:pPr>
      <w:r>
        <w:t>// Lesson 6.18: what a collection query asks for. Returns the problem, or</w:t>
      </w:r>
    </w:p>
    <w:p w14:paraId="0431B591" w14:textId="77777777" w:rsidR="00993A57" w:rsidRDefault="00B15179">
      <w:pPr>
        <w:pStyle w:val="SourceCode"/>
      </w:pPr>
      <w:r>
        <w:t>// "" after setting field ("" for every contact), term, page, and perPage.</w:t>
      </w:r>
    </w:p>
    <w:p w14:paraId="020F335A" w14:textId="77777777" w:rsidR="00993A57" w:rsidRDefault="00B15179">
      <w:pPr>
        <w:pStyle w:val="SourceCode"/>
      </w:pPr>
      <w:r>
        <w:t>// It replaces Lesson 6.10's searchFromQuery, which this server does not</w:t>
      </w:r>
    </w:p>
    <w:p w14:paraId="1C31B59A" w14:textId="77777777" w:rsidR="00993A57" w:rsidRDefault="00B15179">
      <w:pPr>
        <w:pStyle w:val="SourceCode"/>
      </w:pPr>
      <w:r>
        <w:t>// have. The rules: only the four known names,</w:t>
      </w:r>
    </w:p>
    <w:p w14:paraId="3A108760" w14:textId="77777777" w:rsidR="00993A57" w:rsidRDefault="00B15179">
      <w:pPr>
        <w:pStyle w:val="SourceCode"/>
      </w:pPr>
      <w:r>
        <w:t>// each at most once; name or email, not both; no filter lists every</w:t>
      </w:r>
    </w:p>
    <w:p w14:paraId="272641B9" w14:textId="77777777" w:rsidR="00993A57" w:rsidRDefault="00B15179">
      <w:pPr>
        <w:pStyle w:val="SourceCode"/>
      </w:pPr>
      <w:r>
        <w:t>// contact; page defaults to 1, per_page to 30.</w:t>
      </w:r>
    </w:p>
    <w:p w14:paraId="01B41381" w14:textId="77777777" w:rsidR="00993A57" w:rsidRDefault="00B15179">
      <w:pPr>
        <w:pStyle w:val="SourceCode"/>
      </w:pPr>
      <w:r>
        <w:t>std::string collectionQueryFrom(const httplib::Request &amp;request,</w:t>
      </w:r>
    </w:p>
    <w:p w14:paraId="745CDF4D" w14:textId="77777777" w:rsidR="00993A57" w:rsidRDefault="00B15179">
      <w:pPr>
        <w:pStyle w:val="SourceCode"/>
      </w:pPr>
      <w:r>
        <w:t xml:space="preserve">                                std::string &amp;field, std::string &amp;term,</w:t>
      </w:r>
    </w:p>
    <w:p w14:paraId="29EF89F5" w14:textId="77777777" w:rsidR="00993A57" w:rsidRDefault="00B15179">
      <w:pPr>
        <w:pStyle w:val="SourceCode"/>
      </w:pPr>
      <w:r>
        <w:t xml:space="preserve">                                int &amp;page, int &amp;perPage)</w:t>
      </w:r>
    </w:p>
    <w:p w14:paraId="658C45A8" w14:textId="77777777" w:rsidR="00993A57" w:rsidRDefault="00B15179">
      <w:pPr>
        <w:pStyle w:val="SourceCode"/>
      </w:pPr>
      <w:r>
        <w:t>{</w:t>
      </w:r>
    </w:p>
    <w:p w14:paraId="51592D13" w14:textId="77777777" w:rsidR="00993A57" w:rsidRDefault="00B15179">
      <w:pPr>
        <w:pStyle w:val="SourceCode"/>
      </w:pPr>
      <w:r>
        <w:t xml:space="preserve">    // httplib's params keep an exact repeat, such as page=2&amp;page=2, only</w:t>
      </w:r>
    </w:p>
    <w:p w14:paraId="65231315" w14:textId="77777777" w:rsidR="00993A57" w:rsidRDefault="00B15179">
      <w:pPr>
        <w:pStyle w:val="SourceCode"/>
      </w:pPr>
      <w:r>
        <w:t xml:space="preserve">    // once, so the names are counted from the raw query instead: the text</w:t>
      </w:r>
    </w:p>
    <w:p w14:paraId="0D9FFD06" w14:textId="77777777" w:rsidR="00993A57" w:rsidRDefault="00B15179">
      <w:pPr>
        <w:pStyle w:val="SourceCode"/>
      </w:pPr>
      <w:r>
        <w:t xml:space="preserve">    // after ? in request.target, one part between each pair of &amp;. A part's</w:t>
      </w:r>
    </w:p>
    <w:p w14:paraId="4DBA9457" w14:textId="77777777" w:rsidR="00993A57" w:rsidRDefault="00B15179">
      <w:pPr>
        <w:pStyle w:val="SourceCode"/>
      </w:pPr>
      <w:r>
        <w:t xml:space="preserve">    // name is the text before its =, decoded as httplib decodes it.</w:t>
      </w:r>
    </w:p>
    <w:p w14:paraId="09D99A30" w14:textId="77777777" w:rsidR="00993A57" w:rsidRDefault="00B15179">
      <w:pPr>
        <w:pStyle w:val="SourceCode"/>
      </w:pPr>
      <w:r>
        <w:t xml:space="preserve">    size_t nameCount = 0;</w:t>
      </w:r>
    </w:p>
    <w:p w14:paraId="7BFCC8F9" w14:textId="77777777" w:rsidR="00993A57" w:rsidRDefault="00B15179">
      <w:pPr>
        <w:pStyle w:val="SourceCode"/>
      </w:pPr>
      <w:r>
        <w:t xml:space="preserve">    size_t emailCount = 0;</w:t>
      </w:r>
    </w:p>
    <w:p w14:paraId="2BB6F8BC" w14:textId="77777777" w:rsidR="00993A57" w:rsidRDefault="00B15179">
      <w:pPr>
        <w:pStyle w:val="SourceCode"/>
      </w:pPr>
      <w:r>
        <w:t xml:space="preserve">    size_t pageCount = 0;</w:t>
      </w:r>
    </w:p>
    <w:p w14:paraId="25711CF0" w14:textId="77777777" w:rsidR="00993A57" w:rsidRDefault="00B15179">
      <w:pPr>
        <w:pStyle w:val="SourceCode"/>
      </w:pPr>
      <w:r>
        <w:t xml:space="preserve">    size_t perPageCount = 0;</w:t>
      </w:r>
    </w:p>
    <w:p w14:paraId="7F6FF874" w14:textId="77777777" w:rsidR="00993A57" w:rsidRDefault="00B15179">
      <w:pPr>
        <w:pStyle w:val="SourceCode"/>
      </w:pPr>
      <w:r>
        <w:t xml:space="preserve">    size_t otherCount = 0;</w:t>
      </w:r>
    </w:p>
    <w:p w14:paraId="059B6F1C" w14:textId="77777777" w:rsidR="00993A57" w:rsidRDefault="00B15179">
      <w:pPr>
        <w:pStyle w:val="SourceCode"/>
      </w:pPr>
      <w:r>
        <w:t xml:space="preserve">    size_t queryStart = request.target.find('?');</w:t>
      </w:r>
    </w:p>
    <w:p w14:paraId="3702271E" w14:textId="77777777" w:rsidR="00993A57" w:rsidRDefault="00B15179">
      <w:pPr>
        <w:pStyle w:val="SourceCode"/>
      </w:pPr>
      <w:r>
        <w:t xml:space="preserve">    std::string query = "";</w:t>
      </w:r>
    </w:p>
    <w:p w14:paraId="68A3683D" w14:textId="77777777" w:rsidR="00993A57" w:rsidRDefault="00B15179">
      <w:pPr>
        <w:pStyle w:val="SourceCode"/>
      </w:pPr>
      <w:r>
        <w:t xml:space="preserve">    if (queryStart != std::string::npos) {</w:t>
      </w:r>
    </w:p>
    <w:p w14:paraId="5FE2CACB" w14:textId="77777777" w:rsidR="00993A57" w:rsidRDefault="00B15179">
      <w:pPr>
        <w:pStyle w:val="SourceCode"/>
      </w:pPr>
      <w:r>
        <w:t xml:space="preserve">        query = request.target.substr(queryStart + 1);</w:t>
      </w:r>
    </w:p>
    <w:p w14:paraId="1A8AB766" w14:textId="77777777" w:rsidR="00993A57" w:rsidRDefault="00B15179">
      <w:pPr>
        <w:pStyle w:val="SourceCode"/>
      </w:pPr>
      <w:r>
        <w:t xml:space="preserve">    }</w:t>
      </w:r>
    </w:p>
    <w:p w14:paraId="56AA7BE0" w14:textId="77777777" w:rsidR="00993A57" w:rsidRDefault="00B15179">
      <w:pPr>
        <w:pStyle w:val="SourceCode"/>
      </w:pPr>
      <w:r>
        <w:t xml:space="preserve">    size_t partStart = 0;</w:t>
      </w:r>
    </w:p>
    <w:p w14:paraId="655F2693" w14:textId="77777777" w:rsidR="00993A57" w:rsidRDefault="00B15179">
      <w:pPr>
        <w:pStyle w:val="SourceCode"/>
      </w:pPr>
      <w:r>
        <w:t xml:space="preserve">    while (partStart &lt;= query.size()) {</w:t>
      </w:r>
    </w:p>
    <w:p w14:paraId="0E57CC51" w14:textId="77777777" w:rsidR="00993A57" w:rsidRDefault="00B15179">
      <w:pPr>
        <w:pStyle w:val="SourceCode"/>
      </w:pPr>
      <w:r>
        <w:t xml:space="preserve">        size_t partEnd = query.find('&amp;', partStart);</w:t>
      </w:r>
    </w:p>
    <w:p w14:paraId="5945FD04" w14:textId="77777777" w:rsidR="00993A57" w:rsidRDefault="00B15179">
      <w:pPr>
        <w:pStyle w:val="SourceCode"/>
      </w:pPr>
      <w:r>
        <w:t xml:space="preserve">        if (partEnd == std::string::npos) {</w:t>
      </w:r>
    </w:p>
    <w:p w14:paraId="6D086821" w14:textId="77777777" w:rsidR="00993A57" w:rsidRDefault="00B15179">
      <w:pPr>
        <w:pStyle w:val="SourceCode"/>
      </w:pPr>
      <w:r>
        <w:t xml:space="preserve">            partEnd = query.size();</w:t>
      </w:r>
    </w:p>
    <w:p w14:paraId="768FA67B" w14:textId="77777777" w:rsidR="00993A57" w:rsidRDefault="00B15179">
      <w:pPr>
        <w:pStyle w:val="SourceCode"/>
      </w:pPr>
      <w:r>
        <w:t xml:space="preserve">        }</w:t>
      </w:r>
    </w:p>
    <w:p w14:paraId="7FF2BD7B" w14:textId="77777777" w:rsidR="00993A57" w:rsidRDefault="00B15179">
      <w:pPr>
        <w:pStyle w:val="SourceCode"/>
      </w:pPr>
      <w:r>
        <w:t xml:space="preserve">        std::string part = query.substr(partStart, partEnd - partStart);</w:t>
      </w:r>
    </w:p>
    <w:p w14:paraId="1E5C212E" w14:textId="77777777" w:rsidR="00993A57" w:rsidRDefault="00B15179">
      <w:pPr>
        <w:pStyle w:val="SourceCode"/>
      </w:pPr>
      <w:r>
        <w:t xml:space="preserve">        std::string queryName =</w:t>
      </w:r>
    </w:p>
    <w:p w14:paraId="4F71A12D" w14:textId="77777777" w:rsidR="00993A57" w:rsidRDefault="00B15179">
      <w:pPr>
        <w:pStyle w:val="SourceCode"/>
      </w:pPr>
      <w:r>
        <w:t xml:space="preserve">            httplib::decode_query_component(part.substr(0, part.find('=')));</w:t>
      </w:r>
    </w:p>
    <w:p w14:paraId="55410F6B" w14:textId="77777777" w:rsidR="00993A57" w:rsidRDefault="00B15179">
      <w:pPr>
        <w:pStyle w:val="SourceCode"/>
      </w:pPr>
      <w:r>
        <w:t xml:space="preserve">        if (queryName == "name") {</w:t>
      </w:r>
    </w:p>
    <w:p w14:paraId="3BF94E11" w14:textId="77777777" w:rsidR="00993A57" w:rsidRDefault="00B15179">
      <w:pPr>
        <w:pStyle w:val="SourceCode"/>
      </w:pPr>
      <w:r>
        <w:t xml:space="preserve">            nameCount += 1;</w:t>
      </w:r>
    </w:p>
    <w:p w14:paraId="6634C5FA" w14:textId="77777777" w:rsidR="00993A57" w:rsidRDefault="00B15179">
      <w:pPr>
        <w:pStyle w:val="SourceCode"/>
      </w:pPr>
      <w:r>
        <w:t xml:space="preserve">        } else if (queryName == "email") {</w:t>
      </w:r>
    </w:p>
    <w:p w14:paraId="119C05EE" w14:textId="77777777" w:rsidR="00993A57" w:rsidRDefault="00B15179">
      <w:pPr>
        <w:pStyle w:val="SourceCode"/>
      </w:pPr>
      <w:r>
        <w:t xml:space="preserve">            emailCount += 1;</w:t>
      </w:r>
    </w:p>
    <w:p w14:paraId="299C2379" w14:textId="77777777" w:rsidR="00993A57" w:rsidRDefault="00B15179">
      <w:pPr>
        <w:pStyle w:val="SourceCode"/>
      </w:pPr>
      <w:r>
        <w:t xml:space="preserve">        } else if (queryName == "page") {</w:t>
      </w:r>
    </w:p>
    <w:p w14:paraId="6609B2A5" w14:textId="77777777" w:rsidR="00993A57" w:rsidRDefault="00B15179">
      <w:pPr>
        <w:pStyle w:val="SourceCode"/>
      </w:pPr>
      <w:r>
        <w:t xml:space="preserve">            pageCount += 1;</w:t>
      </w:r>
    </w:p>
    <w:p w14:paraId="1D174E0B" w14:textId="77777777" w:rsidR="00993A57" w:rsidRDefault="00B15179">
      <w:pPr>
        <w:pStyle w:val="SourceCode"/>
      </w:pPr>
      <w:r>
        <w:t xml:space="preserve">        } else if (queryName == "per_page") {</w:t>
      </w:r>
    </w:p>
    <w:p w14:paraId="2219B744" w14:textId="77777777" w:rsidR="00993A57" w:rsidRDefault="00B15179">
      <w:pPr>
        <w:pStyle w:val="SourceCode"/>
      </w:pPr>
      <w:r>
        <w:t xml:space="preserve">            perPageCount += 1;</w:t>
      </w:r>
    </w:p>
    <w:p w14:paraId="4F98792E" w14:textId="77777777" w:rsidR="00993A57" w:rsidRDefault="00B15179">
      <w:pPr>
        <w:pStyle w:val="SourceCode"/>
      </w:pPr>
      <w:r>
        <w:t xml:space="preserve">        } else if (part != "") {</w:t>
      </w:r>
    </w:p>
    <w:p w14:paraId="276DAC82" w14:textId="77777777" w:rsidR="00993A57" w:rsidRDefault="00B15179">
      <w:pPr>
        <w:pStyle w:val="SourceCode"/>
      </w:pPr>
      <w:r>
        <w:t xml:space="preserve">            otherCount += 1;</w:t>
      </w:r>
    </w:p>
    <w:p w14:paraId="357FC60D" w14:textId="77777777" w:rsidR="00993A57" w:rsidRDefault="00B15179">
      <w:pPr>
        <w:pStyle w:val="SourceCode"/>
      </w:pPr>
      <w:r>
        <w:t xml:space="preserve">        }</w:t>
      </w:r>
    </w:p>
    <w:p w14:paraId="01DDBDDD" w14:textId="77777777" w:rsidR="00993A57" w:rsidRDefault="00B15179">
      <w:pPr>
        <w:pStyle w:val="SourceCode"/>
      </w:pPr>
      <w:r>
        <w:t xml:space="preserve">        partStart = partEnd + 1;</w:t>
      </w:r>
    </w:p>
    <w:p w14:paraId="32C9724C" w14:textId="77777777" w:rsidR="00993A57" w:rsidRDefault="00B15179">
      <w:pPr>
        <w:pStyle w:val="SourceCode"/>
      </w:pPr>
      <w:r>
        <w:t xml:space="preserve">    }</w:t>
      </w:r>
    </w:p>
    <w:p w14:paraId="75328B20" w14:textId="77777777" w:rsidR="00993A57" w:rsidRDefault="00B15179">
      <w:pPr>
        <w:pStyle w:val="SourceCode"/>
      </w:pPr>
      <w:r>
        <w:t xml:space="preserve">    if (otherCount &gt; 0) {</w:t>
      </w:r>
    </w:p>
    <w:p w14:paraId="2F104057" w14:textId="77777777" w:rsidR="00993A57" w:rsidRDefault="00B15179">
      <w:pPr>
        <w:pStyle w:val="SourceCode"/>
      </w:pPr>
      <w:r>
        <w:t xml:space="preserve">        return QUERY_PROBLEM;</w:t>
      </w:r>
    </w:p>
    <w:p w14:paraId="1D810ADF" w14:textId="77777777" w:rsidR="00993A57" w:rsidRDefault="00B15179">
      <w:pPr>
        <w:pStyle w:val="SourceCode"/>
      </w:pPr>
      <w:r>
        <w:t xml:space="preserve">    }</w:t>
      </w:r>
    </w:p>
    <w:p w14:paraId="7A8AC880" w14:textId="77777777" w:rsidR="00993A57" w:rsidRDefault="00B15179">
      <w:pPr>
        <w:pStyle w:val="SourceCode"/>
      </w:pPr>
      <w:r>
        <w:t xml:space="preserve">    if (nameCount &gt; 1 || emailCount &gt; 1 || pageCount &gt; 1 ||</w:t>
      </w:r>
    </w:p>
    <w:p w14:paraId="393ADF3F" w14:textId="77777777" w:rsidR="00993A57" w:rsidRDefault="00B15179">
      <w:pPr>
        <w:pStyle w:val="SourceCode"/>
      </w:pPr>
      <w:r>
        <w:t xml:space="preserve">        perPageCount &gt; 1) {</w:t>
      </w:r>
    </w:p>
    <w:p w14:paraId="22933A65" w14:textId="77777777" w:rsidR="00993A57" w:rsidRDefault="00B15179">
      <w:pPr>
        <w:pStyle w:val="SourceCode"/>
      </w:pPr>
      <w:r>
        <w:t xml:space="preserve">        return REPEAT_PROBLEM;</w:t>
      </w:r>
    </w:p>
    <w:p w14:paraId="05340B9D" w14:textId="77777777" w:rsidR="00993A57" w:rsidRDefault="00B15179">
      <w:pPr>
        <w:pStyle w:val="SourceCode"/>
      </w:pPr>
      <w:r>
        <w:t xml:space="preserve">    }</w:t>
      </w:r>
    </w:p>
    <w:p w14:paraId="38AE2E1F" w14:textId="77777777" w:rsidR="00993A57" w:rsidRDefault="00B15179">
      <w:pPr>
        <w:pStyle w:val="SourceCode"/>
      </w:pPr>
      <w:r>
        <w:t xml:space="preserve">    if (nameCount == 1 &amp;&amp; emailCount == 1) {</w:t>
      </w:r>
    </w:p>
    <w:p w14:paraId="0D2C3BEC" w14:textId="77777777" w:rsidR="00993A57" w:rsidRDefault="00B15179">
      <w:pPr>
        <w:pStyle w:val="SourceCode"/>
      </w:pPr>
      <w:r>
        <w:t xml:space="preserve">        return SEARCH_PROBLEM;</w:t>
      </w:r>
    </w:p>
    <w:p w14:paraId="75038C58" w14:textId="77777777" w:rsidR="00993A57" w:rsidRDefault="00B15179">
      <w:pPr>
        <w:pStyle w:val="SourceCode"/>
      </w:pPr>
      <w:r>
        <w:t xml:space="preserve">    }</w:t>
      </w:r>
    </w:p>
    <w:p w14:paraId="242C1457" w14:textId="77777777" w:rsidR="00993A57" w:rsidRDefault="00B15179">
      <w:pPr>
        <w:pStyle w:val="SourceCode"/>
      </w:pPr>
      <w:r>
        <w:t xml:space="preserve">    // Remember, get_param_value gives a name's first value.</w:t>
      </w:r>
    </w:p>
    <w:p w14:paraId="4A15178F" w14:textId="77777777" w:rsidR="00993A57" w:rsidRDefault="00B15179">
      <w:pPr>
        <w:pStyle w:val="SourceCode"/>
      </w:pPr>
      <w:r>
        <w:t xml:space="preserve">    field = "";</w:t>
      </w:r>
    </w:p>
    <w:p w14:paraId="2635AD81" w14:textId="77777777" w:rsidR="00993A57" w:rsidRDefault="00B15179">
      <w:pPr>
        <w:pStyle w:val="SourceCode"/>
      </w:pPr>
      <w:r>
        <w:t xml:space="preserve">    term = "";</w:t>
      </w:r>
    </w:p>
    <w:p w14:paraId="744DFE8F" w14:textId="77777777" w:rsidR="00993A57" w:rsidRDefault="00B15179">
      <w:pPr>
        <w:pStyle w:val="SourceCode"/>
      </w:pPr>
      <w:r>
        <w:t xml:space="preserve">    if (nameCount == 1) {</w:t>
      </w:r>
    </w:p>
    <w:p w14:paraId="6F2BA5D6" w14:textId="77777777" w:rsidR="00993A57" w:rsidRDefault="00B15179">
      <w:pPr>
        <w:pStyle w:val="SourceCode"/>
      </w:pPr>
      <w:r>
        <w:t xml:space="preserve">        field = "name";</w:t>
      </w:r>
    </w:p>
    <w:p w14:paraId="7886068A" w14:textId="77777777" w:rsidR="00993A57" w:rsidRDefault="00B15179">
      <w:pPr>
        <w:pStyle w:val="SourceCode"/>
      </w:pPr>
      <w:r>
        <w:t xml:space="preserve">        term = request.get_param_value("name");</w:t>
      </w:r>
    </w:p>
    <w:p w14:paraId="48B5C974" w14:textId="77777777" w:rsidR="00993A57" w:rsidRDefault="00B15179">
      <w:pPr>
        <w:pStyle w:val="SourceCode"/>
      </w:pPr>
      <w:r>
        <w:t xml:space="preserve">    }</w:t>
      </w:r>
    </w:p>
    <w:p w14:paraId="00FE4195" w14:textId="77777777" w:rsidR="00993A57" w:rsidRDefault="00B15179">
      <w:pPr>
        <w:pStyle w:val="SourceCode"/>
      </w:pPr>
      <w:r>
        <w:t xml:space="preserve">    if (emailCount == 1) {</w:t>
      </w:r>
    </w:p>
    <w:p w14:paraId="3526ADD2" w14:textId="77777777" w:rsidR="00993A57" w:rsidRDefault="00B15179">
      <w:pPr>
        <w:pStyle w:val="SourceCode"/>
      </w:pPr>
      <w:r>
        <w:t xml:space="preserve">        field = "email";</w:t>
      </w:r>
    </w:p>
    <w:p w14:paraId="27E73014" w14:textId="77777777" w:rsidR="00993A57" w:rsidRDefault="00B15179">
      <w:pPr>
        <w:pStyle w:val="SourceCode"/>
      </w:pPr>
      <w:r>
        <w:t xml:space="preserve">        term = request.get_param_value("email");</w:t>
      </w:r>
    </w:p>
    <w:p w14:paraId="6B2C25A0" w14:textId="77777777" w:rsidR="00993A57" w:rsidRDefault="00B15179">
      <w:pPr>
        <w:pStyle w:val="SourceCode"/>
      </w:pPr>
      <w:r>
        <w:t xml:space="preserve">    }</w:t>
      </w:r>
    </w:p>
    <w:p w14:paraId="17AC4FB8" w14:textId="77777777" w:rsidR="00993A57" w:rsidRDefault="00B15179">
      <w:pPr>
        <w:pStyle w:val="SourceCode"/>
      </w:pPr>
      <w:r>
        <w:t xml:space="preserve">    page = 1;</w:t>
      </w:r>
    </w:p>
    <w:p w14:paraId="487B06F5" w14:textId="77777777" w:rsidR="00993A57" w:rsidRDefault="00B15179">
      <w:pPr>
        <w:pStyle w:val="SourceCode"/>
      </w:pPr>
      <w:r>
        <w:t xml:space="preserve">    perPage = DEFAULT_PER_PAGE;</w:t>
      </w:r>
    </w:p>
    <w:p w14:paraId="32C6B8ED" w14:textId="77777777" w:rsidR="00993A57" w:rsidRDefault="00B15179">
      <w:pPr>
        <w:pStyle w:val="SourceCode"/>
      </w:pPr>
      <w:r>
        <w:t xml:space="preserve">    if (pageCount == 1) {</w:t>
      </w:r>
    </w:p>
    <w:p w14:paraId="0CB1205C" w14:textId="77777777" w:rsidR="00993A57" w:rsidRDefault="00B15179">
      <w:pPr>
        <w:pStyle w:val="SourceCode"/>
      </w:pPr>
      <w:r>
        <w:t xml:space="preserve">        page = numberFromText(request.get_param_value("page"));</w:t>
      </w:r>
    </w:p>
    <w:p w14:paraId="02332F1C" w14:textId="77777777" w:rsidR="00993A57" w:rsidRDefault="00B15179">
      <w:pPr>
        <w:pStyle w:val="SourceCode"/>
      </w:pPr>
      <w:r>
        <w:t xml:space="preserve">    }</w:t>
      </w:r>
    </w:p>
    <w:p w14:paraId="00A2F5CE" w14:textId="77777777" w:rsidR="00993A57" w:rsidRDefault="00B15179">
      <w:pPr>
        <w:pStyle w:val="SourceCode"/>
      </w:pPr>
      <w:r>
        <w:t xml:space="preserve">    if (perPageCount == 1) {</w:t>
      </w:r>
    </w:p>
    <w:p w14:paraId="06BC8EE6" w14:textId="77777777" w:rsidR="00993A57" w:rsidRDefault="00B15179">
      <w:pPr>
        <w:pStyle w:val="SourceCode"/>
      </w:pPr>
      <w:r>
        <w:t xml:space="preserve">        perPage = numberFromText(request.get_param_value("per_page"));</w:t>
      </w:r>
    </w:p>
    <w:p w14:paraId="0AC2B45E" w14:textId="77777777" w:rsidR="00993A57" w:rsidRDefault="00B15179">
      <w:pPr>
        <w:pStyle w:val="SourceCode"/>
      </w:pPr>
      <w:r>
        <w:t xml:space="preserve">    }</w:t>
      </w:r>
    </w:p>
    <w:p w14:paraId="6A8E1DF1" w14:textId="77777777" w:rsidR="00993A57" w:rsidRDefault="00B15179">
      <w:pPr>
        <w:pStyle w:val="SourceCode"/>
      </w:pPr>
      <w:r>
        <w:t xml:space="preserve">    return validatePage(page, perPage);</w:t>
      </w:r>
    </w:p>
    <w:p w14:paraId="691FA7DB" w14:textId="77777777" w:rsidR="00993A57" w:rsidRDefault="00B15179">
      <w:pPr>
        <w:pStyle w:val="SourceCode"/>
      </w:pPr>
      <w:r>
        <w:t>}</w:t>
      </w:r>
    </w:p>
    <w:p w14:paraId="7E7771E5" w14:textId="77777777" w:rsidR="00993A57" w:rsidRDefault="00993A57">
      <w:pPr>
        <w:pStyle w:val="SourceCode"/>
      </w:pPr>
    </w:p>
    <w:p w14:paraId="47594944" w14:textId="77777777" w:rsidR="00993A57" w:rsidRDefault="00B15179">
      <w:pPr>
        <w:pStyle w:val="SourceCode"/>
      </w:pPr>
      <w:r>
        <w:t>// Lesson 6.18: one part of a Link header: the path of another page in</w:t>
      </w:r>
    </w:p>
    <w:p w14:paraId="475C7EE8" w14:textId="77777777" w:rsidR="00993A57" w:rsidRDefault="00B15179">
      <w:pPr>
        <w:pStyle w:val="SourceCode"/>
      </w:pPr>
      <w:r>
        <w:t>// angle brackets, then rel and the relation, such as</w:t>
      </w:r>
    </w:p>
    <w:p w14:paraId="427D75E1" w14:textId="77777777" w:rsidR="00993A57" w:rsidRDefault="00B15179">
      <w:pPr>
        <w:pStyle w:val="SourceCode"/>
      </w:pPr>
      <w:r>
        <w:t>// &lt;/api/v1/contacts?page=2&amp;per_page=3&gt;; rel="next". The filter goes along,</w:t>
      </w:r>
    </w:p>
    <w:p w14:paraId="62200C48" w14:textId="77777777" w:rsidR="00993A57" w:rsidRDefault="00B15179">
      <w:pPr>
        <w:pStyle w:val="SourceCode"/>
      </w:pPr>
      <w:r>
        <w:t>// so every page belongs to the same search.</w:t>
      </w:r>
    </w:p>
    <w:p w14:paraId="0284144E" w14:textId="77777777" w:rsidR="00993A57" w:rsidRDefault="00B15179">
      <w:pPr>
        <w:pStyle w:val="SourceCode"/>
      </w:pPr>
      <w:r>
        <w:t>std::string pageLink(const std::string &amp;field, const std::string &amp;term,</w:t>
      </w:r>
    </w:p>
    <w:p w14:paraId="200BA843" w14:textId="77777777" w:rsidR="00993A57" w:rsidRDefault="00B15179">
      <w:pPr>
        <w:pStyle w:val="SourceCode"/>
      </w:pPr>
      <w:r>
        <w:t xml:space="preserve">                     int page, int perPage, const std::string &amp;relation)</w:t>
      </w:r>
    </w:p>
    <w:p w14:paraId="7A42E775" w14:textId="77777777" w:rsidR="00993A57" w:rsidRDefault="00B15179">
      <w:pPr>
        <w:pStyle w:val="SourceCode"/>
      </w:pPr>
      <w:r>
        <w:t>{</w:t>
      </w:r>
    </w:p>
    <w:p w14:paraId="73B67188" w14:textId="77777777" w:rsidR="00993A57" w:rsidRDefault="00B15179">
      <w:pPr>
        <w:pStyle w:val="SourceCode"/>
      </w:pPr>
      <w:r>
        <w:t xml:space="preserve">    // Remember, httplib::Params collects the parameters, sorted by name, and</w:t>
      </w:r>
    </w:p>
    <w:p w14:paraId="392E5C54" w14:textId="77777777" w:rsidR="00993A57" w:rsidRDefault="00B15179">
      <w:pPr>
        <w:pStyle w:val="SourceCode"/>
      </w:pPr>
      <w:r>
        <w:t xml:space="preserve">    // append_query_params encodes them and adds them after a ? (Lesson</w:t>
      </w:r>
    </w:p>
    <w:p w14:paraId="4298C7F9" w14:textId="77777777" w:rsidR="00993A57" w:rsidRDefault="00B15179">
      <w:pPr>
        <w:pStyle w:val="SourceCode"/>
      </w:pPr>
      <w:r>
        <w:t xml:space="preserve">    // 6.10).</w:t>
      </w:r>
    </w:p>
    <w:p w14:paraId="7A3C83E7" w14:textId="77777777" w:rsidR="00993A57" w:rsidRDefault="00B15179">
      <w:pPr>
        <w:pStyle w:val="SourceCode"/>
      </w:pPr>
      <w:r>
        <w:t xml:space="preserve">    httplib::Params query;</w:t>
      </w:r>
    </w:p>
    <w:p w14:paraId="7E9D3D0F" w14:textId="77777777" w:rsidR="00993A57" w:rsidRDefault="00B15179">
      <w:pPr>
        <w:pStyle w:val="SourceCode"/>
      </w:pPr>
      <w:r>
        <w:t xml:space="preserve">    if (field != "") {</w:t>
      </w:r>
    </w:p>
    <w:p w14:paraId="713C6A4C" w14:textId="77777777" w:rsidR="00993A57" w:rsidRDefault="00B15179">
      <w:pPr>
        <w:pStyle w:val="SourceCode"/>
      </w:pPr>
      <w:r>
        <w:t xml:space="preserve">        query.emplace(field, term);</w:t>
      </w:r>
    </w:p>
    <w:p w14:paraId="35C6DD92" w14:textId="77777777" w:rsidR="00993A57" w:rsidRDefault="00B15179">
      <w:pPr>
        <w:pStyle w:val="SourceCode"/>
      </w:pPr>
      <w:r>
        <w:t xml:space="preserve">    }</w:t>
      </w:r>
    </w:p>
    <w:p w14:paraId="292EFC89" w14:textId="77777777" w:rsidR="00993A57" w:rsidRDefault="00B15179">
      <w:pPr>
        <w:pStyle w:val="SourceCode"/>
      </w:pPr>
      <w:r>
        <w:t xml:space="preserve">    query.emplace("page", std::to_string(page));</w:t>
      </w:r>
    </w:p>
    <w:p w14:paraId="0A9AED16" w14:textId="77777777" w:rsidR="00993A57" w:rsidRDefault="00B15179">
      <w:pPr>
        <w:pStyle w:val="SourceCode"/>
      </w:pPr>
      <w:r>
        <w:t xml:space="preserve">    query.emplace("per_page", std::to_string(perPage));</w:t>
      </w:r>
    </w:p>
    <w:p w14:paraId="74862C3F" w14:textId="77777777" w:rsidR="00993A57" w:rsidRDefault="00B15179">
      <w:pPr>
        <w:pStyle w:val="SourceCode"/>
      </w:pPr>
      <w:r>
        <w:t xml:space="preserve">    return "&lt;" + httplib::append_query_params(CONTACTS_PATH, query) +</w:t>
      </w:r>
    </w:p>
    <w:p w14:paraId="5A5C631F" w14:textId="77777777" w:rsidR="00993A57" w:rsidRDefault="00B15179">
      <w:pPr>
        <w:pStyle w:val="SourceCode"/>
      </w:pPr>
      <w:r>
        <w:t xml:space="preserve">           "&gt;; rel=\"" + relation + "\"";</w:t>
      </w:r>
    </w:p>
    <w:p w14:paraId="25538E61" w14:textId="77777777" w:rsidR="00993A57" w:rsidRDefault="00B15179">
      <w:pPr>
        <w:pStyle w:val="SourceCode"/>
      </w:pPr>
      <w:r>
        <w:t>}</w:t>
      </w:r>
    </w:p>
    <w:p w14:paraId="1189EB38" w14:textId="77777777" w:rsidR="00993A57" w:rsidRDefault="00993A57">
      <w:pPr>
        <w:pStyle w:val="SourceCode"/>
      </w:pPr>
    </w:p>
    <w:p w14:paraId="73117DDC" w14:textId="77777777" w:rsidR="00993A57" w:rsidRDefault="00B15179">
      <w:pPr>
        <w:pStyle w:val="SourceCode"/>
      </w:pPr>
      <w:r>
        <w:t>// Lesson 6.18: the Link header for one page: prev unless this is the first</w:t>
      </w:r>
    </w:p>
    <w:p w14:paraId="01165BCF" w14:textId="77777777" w:rsidR="00993A57" w:rsidRDefault="00B15179">
      <w:pPr>
        <w:pStyle w:val="SourceCode"/>
      </w:pPr>
      <w:r>
        <w:t>// page, next when another page follows and is not past PAGE_NUMBER_LIMIT</w:t>
      </w:r>
    </w:p>
    <w:p w14:paraId="51CCC37A" w14:textId="77777777" w:rsidR="00993A57" w:rsidRDefault="00B15179">
      <w:pPr>
        <w:pStyle w:val="SourceCode"/>
      </w:pPr>
      <w:r>
        <w:t>// (no link names a page the server would refuse), joined by a comma and a</w:t>
      </w:r>
    </w:p>
    <w:p w14:paraId="377410C4" w14:textId="77777777" w:rsidR="00993A57" w:rsidRDefault="00B15179">
      <w:pPr>
        <w:pStyle w:val="SourceCode"/>
      </w:pPr>
      <w:r>
        <w:t>// space. The result is "" when there is neither, and then sendPage sends no</w:t>
      </w:r>
    </w:p>
    <w:p w14:paraId="7AB3EE4A" w14:textId="77777777" w:rsidR="00993A57" w:rsidRDefault="00B15179">
      <w:pPr>
        <w:pStyle w:val="SourceCode"/>
      </w:pPr>
      <w:r>
        <w:t>// Link header.</w:t>
      </w:r>
    </w:p>
    <w:p w14:paraId="63C98AD6" w14:textId="77777777" w:rsidR="00993A57" w:rsidRDefault="00B15179">
      <w:pPr>
        <w:pStyle w:val="SourceCode"/>
      </w:pPr>
      <w:r>
        <w:t>std::string linkHeader(const std::string &amp;field, const std::string &amp;term,</w:t>
      </w:r>
    </w:p>
    <w:p w14:paraId="45E01A9E" w14:textId="77777777" w:rsidR="00993A57" w:rsidRDefault="00B15179">
      <w:pPr>
        <w:pStyle w:val="SourceCode"/>
      </w:pPr>
      <w:r>
        <w:t xml:space="preserve">                       int page, int perPage, bool hasNext)</w:t>
      </w:r>
    </w:p>
    <w:p w14:paraId="416A084C" w14:textId="77777777" w:rsidR="00993A57" w:rsidRDefault="00B15179">
      <w:pPr>
        <w:pStyle w:val="SourceCode"/>
      </w:pPr>
      <w:r>
        <w:t>{</w:t>
      </w:r>
    </w:p>
    <w:p w14:paraId="1BCD30D7" w14:textId="77777777" w:rsidR="00993A57" w:rsidRDefault="00B15179">
      <w:pPr>
        <w:pStyle w:val="SourceCode"/>
      </w:pPr>
      <w:r>
        <w:t xml:space="preserve">    std::string link;</w:t>
      </w:r>
    </w:p>
    <w:p w14:paraId="29D76ACB" w14:textId="77777777" w:rsidR="00993A57" w:rsidRDefault="00B15179">
      <w:pPr>
        <w:pStyle w:val="SourceCode"/>
      </w:pPr>
      <w:r>
        <w:t xml:space="preserve">    if (page &gt; 1) {</w:t>
      </w:r>
    </w:p>
    <w:p w14:paraId="4828BA8C" w14:textId="77777777" w:rsidR="00993A57" w:rsidRDefault="00B15179">
      <w:pPr>
        <w:pStyle w:val="SourceCode"/>
      </w:pPr>
      <w:r>
        <w:t xml:space="preserve">        link = pageLink(field, term, page - 1, perPage, "prev");</w:t>
      </w:r>
    </w:p>
    <w:p w14:paraId="5D896DAA" w14:textId="77777777" w:rsidR="00993A57" w:rsidRDefault="00B15179">
      <w:pPr>
        <w:pStyle w:val="SourceCode"/>
      </w:pPr>
      <w:r>
        <w:t xml:space="preserve">    }</w:t>
      </w:r>
    </w:p>
    <w:p w14:paraId="7C4106AB" w14:textId="77777777" w:rsidR="00993A57" w:rsidRDefault="00B15179">
      <w:pPr>
        <w:pStyle w:val="SourceCode"/>
      </w:pPr>
      <w:r>
        <w:t xml:space="preserve">    if (hasNext &amp;&amp; page &lt; PAGE_NUMBER_LIMIT) {</w:t>
      </w:r>
    </w:p>
    <w:p w14:paraId="65A9CE3F" w14:textId="77777777" w:rsidR="00993A57" w:rsidRDefault="00B15179">
      <w:pPr>
        <w:pStyle w:val="SourceCode"/>
      </w:pPr>
      <w:r>
        <w:t xml:space="preserve">        if (link != "") {</w:t>
      </w:r>
    </w:p>
    <w:p w14:paraId="3E5A381B" w14:textId="77777777" w:rsidR="00993A57" w:rsidRDefault="00B15179">
      <w:pPr>
        <w:pStyle w:val="SourceCode"/>
      </w:pPr>
      <w:r>
        <w:t xml:space="preserve">            link += ", ";</w:t>
      </w:r>
    </w:p>
    <w:p w14:paraId="262728E5" w14:textId="77777777" w:rsidR="00993A57" w:rsidRDefault="00B15179">
      <w:pPr>
        <w:pStyle w:val="SourceCode"/>
      </w:pPr>
      <w:r>
        <w:t xml:space="preserve">        }</w:t>
      </w:r>
    </w:p>
    <w:p w14:paraId="47589ECD" w14:textId="77777777" w:rsidR="00993A57" w:rsidRDefault="00B15179">
      <w:pPr>
        <w:pStyle w:val="SourceCode"/>
      </w:pPr>
      <w:r>
        <w:t xml:space="preserve">        link += pageLink(field, term, page + 1, perPage, "next");</w:t>
      </w:r>
    </w:p>
    <w:p w14:paraId="2DD0EE7F" w14:textId="77777777" w:rsidR="00993A57" w:rsidRDefault="00B15179">
      <w:pPr>
        <w:pStyle w:val="SourceCode"/>
      </w:pPr>
      <w:r>
        <w:t xml:space="preserve">    }</w:t>
      </w:r>
    </w:p>
    <w:p w14:paraId="435A57AD" w14:textId="77777777" w:rsidR="00993A57" w:rsidRDefault="00B15179">
      <w:pPr>
        <w:pStyle w:val="SourceCode"/>
      </w:pPr>
      <w:r>
        <w:t xml:space="preserve">    return link;</w:t>
      </w:r>
    </w:p>
    <w:p w14:paraId="7BE26402" w14:textId="77777777" w:rsidR="00993A57" w:rsidRDefault="00B15179">
      <w:pPr>
        <w:pStyle w:val="SourceCode"/>
      </w:pPr>
      <w:r>
        <w:t>}</w:t>
      </w:r>
    </w:p>
    <w:p w14:paraId="37238A9A" w14:textId="77777777" w:rsidR="00993A57" w:rsidRDefault="00993A57">
      <w:pPr>
        <w:pStyle w:val="SourceCode"/>
      </w:pPr>
    </w:p>
    <w:p w14:paraId="698902BF" w14:textId="77777777" w:rsidR="00993A57" w:rsidRDefault="00B15179">
      <w:pPr>
        <w:pStyle w:val="SourceCode"/>
      </w:pPr>
      <w:r>
        <w:t>// Lesson 6.18: GET /api/v1/contacts: one page of the collection. The same</w:t>
      </w:r>
    </w:p>
    <w:p w14:paraId="483B3A32" w14:textId="77777777" w:rsidR="00993A57" w:rsidRDefault="00B15179">
      <w:pPr>
        <w:pStyle w:val="SourceCode"/>
      </w:pPr>
      <w:r>
        <w:t>// six steps as every handler: step 2 is collectionQueryFrom, and step 6</w:t>
      </w:r>
    </w:p>
    <w:p w14:paraId="23345DB8" w14:textId="77777777" w:rsidR="00993A57" w:rsidRDefault="00B15179">
      <w:pPr>
        <w:pStyle w:val="SourceCode"/>
      </w:pPr>
      <w:r>
        <w:t>// answers 200 with the page and its Link header. A page past the end is</w:t>
      </w:r>
    </w:p>
    <w:p w14:paraId="2AFC0F3F" w14:textId="77777777" w:rsidR="00993A57" w:rsidRDefault="00B15179">
      <w:pPr>
        <w:pStyle w:val="SourceCode"/>
      </w:pPr>
      <w:r>
        <w:t>// 200 with [] and no next link: an empty page is an answer, not an error.</w:t>
      </w:r>
    </w:p>
    <w:p w14:paraId="22E1AE98" w14:textId="77777777" w:rsidR="00993A57" w:rsidRDefault="00B15179">
      <w:pPr>
        <w:pStyle w:val="SourceCode"/>
      </w:pPr>
      <w:r>
        <w:t>void handleContactPage(const httplib::Request &amp;request,</w:t>
      </w:r>
    </w:p>
    <w:p w14:paraId="46F3B45E" w14:textId="77777777" w:rsidR="00993A57" w:rsidRDefault="00B15179">
      <w:pPr>
        <w:pStyle w:val="SourceCode"/>
      </w:pPr>
      <w:r>
        <w:t xml:space="preserve">                       httplib::Response &amp;response)</w:t>
      </w:r>
    </w:p>
    <w:p w14:paraId="0E5B4801" w14:textId="77777777" w:rsidR="00993A57" w:rsidRDefault="00B15179">
      <w:pPr>
        <w:pStyle w:val="SourceCode"/>
      </w:pPr>
      <w:r>
        <w:t>{</w:t>
      </w:r>
    </w:p>
    <w:p w14:paraId="5EE5F746" w14:textId="77777777" w:rsidR="00993A57" w:rsidRDefault="00B15179">
      <w:pPr>
        <w:pStyle w:val="SourceCode"/>
      </w:pPr>
      <w:r>
        <w:t xml:space="preserve">    std::string field;</w:t>
      </w:r>
    </w:p>
    <w:p w14:paraId="374C1903" w14:textId="77777777" w:rsidR="00993A57" w:rsidRDefault="00B15179">
      <w:pPr>
        <w:pStyle w:val="SourceCode"/>
      </w:pPr>
      <w:r>
        <w:t xml:space="preserve">    std::string term;</w:t>
      </w:r>
    </w:p>
    <w:p w14:paraId="7D686718" w14:textId="77777777" w:rsidR="00993A57" w:rsidRDefault="00B15179">
      <w:pPr>
        <w:pStyle w:val="SourceCode"/>
      </w:pPr>
      <w:r>
        <w:t xml:space="preserve">    int page = 0;</w:t>
      </w:r>
    </w:p>
    <w:p w14:paraId="29481036" w14:textId="77777777" w:rsidR="00993A57" w:rsidRDefault="00B15179">
      <w:pPr>
        <w:pStyle w:val="SourceCode"/>
      </w:pPr>
      <w:r>
        <w:t xml:space="preserve">    int perPage = 0;</w:t>
      </w:r>
    </w:p>
    <w:p w14:paraId="4CA2B145" w14:textId="77777777" w:rsidR="00993A57" w:rsidRDefault="00B15179">
      <w:pPr>
        <w:pStyle w:val="SourceCode"/>
      </w:pPr>
      <w:r>
        <w:t xml:space="preserve">    std::string problem =</w:t>
      </w:r>
    </w:p>
    <w:p w14:paraId="1877931D" w14:textId="77777777" w:rsidR="00993A57" w:rsidRDefault="00B15179">
      <w:pPr>
        <w:pStyle w:val="SourceCode"/>
      </w:pPr>
      <w:r>
        <w:t xml:space="preserve">        collectionQueryFrom(request, field, term, page, perPage);</w:t>
      </w:r>
    </w:p>
    <w:p w14:paraId="3E537A5B" w14:textId="77777777" w:rsidR="00993A57" w:rsidRDefault="00B15179">
      <w:pPr>
        <w:pStyle w:val="SourceCode"/>
      </w:pPr>
      <w:r>
        <w:t xml:space="preserve">    if (problem != "") {</w:t>
      </w:r>
    </w:p>
    <w:p w14:paraId="2389BF17" w14:textId="77777777" w:rsidR="00993A57" w:rsidRDefault="00B15179">
      <w:pPr>
        <w:pStyle w:val="SourceCode"/>
      </w:pPr>
      <w:r>
        <w:t xml:space="preserve">        sendFailure(request, response, ContactStatus::InvalidInput, problem);</w:t>
      </w:r>
    </w:p>
    <w:p w14:paraId="76749A83" w14:textId="77777777" w:rsidR="00993A57" w:rsidRDefault="00B15179">
      <w:pPr>
        <w:pStyle w:val="SourceCode"/>
      </w:pPr>
      <w:r>
        <w:t xml:space="preserve">        return;</w:t>
      </w:r>
    </w:p>
    <w:p w14:paraId="72588687" w14:textId="77777777" w:rsidR="00993A57" w:rsidRDefault="00B15179">
      <w:pPr>
        <w:pStyle w:val="SourceCode"/>
      </w:pPr>
      <w:r>
        <w:t xml:space="preserve">    }</w:t>
      </w:r>
    </w:p>
    <w:p w14:paraId="492DDB75" w14:textId="77777777" w:rsidR="00993A57" w:rsidRDefault="00B15179">
      <w:pPr>
        <w:pStyle w:val="SourceCode"/>
      </w:pPr>
      <w:r>
        <w:t xml:space="preserve">    std::unique_ptr&lt;sql::Connection&gt; connection;</w:t>
      </w:r>
    </w:p>
    <w:p w14:paraId="7F48FF6D" w14:textId="77777777" w:rsidR="00993A57" w:rsidRDefault="00B15179">
      <w:pPr>
        <w:pStyle w:val="SourceCode"/>
      </w:pPr>
      <w:r>
        <w:t xml:space="preserve">    ContactStatus status = openConnection(connection, problem);</w:t>
      </w:r>
    </w:p>
    <w:p w14:paraId="2E7BF654" w14:textId="77777777" w:rsidR="00993A57" w:rsidRDefault="00B15179">
      <w:pPr>
        <w:pStyle w:val="SourceCode"/>
      </w:pPr>
      <w:r>
        <w:t xml:space="preserve">    if (status != ContactStatus::Success) {</w:t>
      </w:r>
    </w:p>
    <w:p w14:paraId="64A5C68F" w14:textId="77777777" w:rsidR="00993A57" w:rsidRDefault="00B15179">
      <w:pPr>
        <w:pStyle w:val="SourceCode"/>
      </w:pPr>
      <w:r>
        <w:t xml:space="preserve">        sendUnavailable(request, response, problem);</w:t>
      </w:r>
    </w:p>
    <w:p w14:paraId="46BF582E" w14:textId="77777777" w:rsidR="00993A57" w:rsidRDefault="00B15179">
      <w:pPr>
        <w:pStyle w:val="SourceCode"/>
      </w:pPr>
      <w:r>
        <w:t xml:space="preserve">        return;</w:t>
      </w:r>
    </w:p>
    <w:p w14:paraId="35A6BCB2" w14:textId="77777777" w:rsidR="00993A57" w:rsidRDefault="00B15179">
      <w:pPr>
        <w:pStyle w:val="SourceCode"/>
      </w:pPr>
      <w:r>
        <w:t xml:space="preserve">    }</w:t>
      </w:r>
    </w:p>
    <w:p w14:paraId="58A1C64A" w14:textId="77777777" w:rsidR="00993A57" w:rsidRDefault="00B15179">
      <w:pPr>
        <w:pStyle w:val="SourceCode"/>
      </w:pPr>
      <w:r>
        <w:t xml:space="preserve">    std::vector&lt;Contact&gt; pageContacts;</w:t>
      </w:r>
    </w:p>
    <w:p w14:paraId="5140E59D" w14:textId="77777777" w:rsidR="00993A57" w:rsidRDefault="00B15179">
      <w:pPr>
        <w:pStyle w:val="SourceCode"/>
      </w:pPr>
      <w:r>
        <w:t xml:space="preserve">    bool hasNext = false;</w:t>
      </w:r>
    </w:p>
    <w:p w14:paraId="41B5A4FB" w14:textId="77777777" w:rsidR="00993A57" w:rsidRDefault="00B15179">
      <w:pPr>
        <w:pStyle w:val="SourceCode"/>
      </w:pPr>
      <w:r>
        <w:t xml:space="preserve">    status = readContactPage(*connection, field, term, page, perPage,</w:t>
      </w:r>
    </w:p>
    <w:p w14:paraId="70870F11" w14:textId="77777777" w:rsidR="00993A57" w:rsidRDefault="00B15179">
      <w:pPr>
        <w:pStyle w:val="SourceCode"/>
      </w:pPr>
      <w:r>
        <w:t xml:space="preserve">                             pageContacts, hasNext, problem);</w:t>
      </w:r>
    </w:p>
    <w:p w14:paraId="0859EFDF" w14:textId="77777777" w:rsidR="00993A57" w:rsidRDefault="00B15179">
      <w:pPr>
        <w:pStyle w:val="SourceCode"/>
      </w:pPr>
      <w:r>
        <w:t xml:space="preserve">    closeConnection(connection);</w:t>
      </w:r>
    </w:p>
    <w:p w14:paraId="7D53F8AD" w14:textId="77777777" w:rsidR="00993A57" w:rsidRDefault="00B15179">
      <w:pPr>
        <w:pStyle w:val="SourceCode"/>
      </w:pPr>
      <w:r>
        <w:t xml:space="preserve">    if (status != ContactStatus::Success) {</w:t>
      </w:r>
    </w:p>
    <w:p w14:paraId="19780DAB" w14:textId="77777777" w:rsidR="00993A57" w:rsidRDefault="00B15179">
      <w:pPr>
        <w:pStyle w:val="SourceCode"/>
      </w:pPr>
      <w:r>
        <w:t xml:space="preserve">        sendFailure(request, response, status, problem);</w:t>
      </w:r>
    </w:p>
    <w:p w14:paraId="2DB126AC" w14:textId="77777777" w:rsidR="00993A57" w:rsidRDefault="00B15179">
      <w:pPr>
        <w:pStyle w:val="SourceCode"/>
      </w:pPr>
      <w:r>
        <w:t xml:space="preserve">        return;</w:t>
      </w:r>
    </w:p>
    <w:p w14:paraId="00256E41" w14:textId="77777777" w:rsidR="00993A57" w:rsidRDefault="00B15179">
      <w:pPr>
        <w:pStyle w:val="SourceCode"/>
      </w:pPr>
      <w:r>
        <w:t xml:space="preserve">    }</w:t>
      </w:r>
    </w:p>
    <w:p w14:paraId="370357F4" w14:textId="77777777" w:rsidR="00993A57" w:rsidRDefault="00B15179">
      <w:pPr>
        <w:pStyle w:val="SourceCode"/>
      </w:pPr>
      <w:r>
        <w:t xml:space="preserve">    sendPage(request, response, contactsToJson(pageContacts),</w:t>
      </w:r>
    </w:p>
    <w:p w14:paraId="16520928" w14:textId="77777777" w:rsidR="00993A57" w:rsidRDefault="00B15179">
      <w:pPr>
        <w:pStyle w:val="SourceCode"/>
      </w:pPr>
      <w:r>
        <w:t xml:space="preserve">             linkHeader(field, term, page, perPage, hasNext));</w:t>
      </w:r>
    </w:p>
    <w:p w14:paraId="6435F967" w14:textId="77777777" w:rsidR="00993A57" w:rsidRDefault="00B15179">
      <w:pPr>
        <w:pStyle w:val="SourceCode"/>
      </w:pPr>
      <w:r>
        <w:t>}</w:t>
      </w:r>
    </w:p>
    <w:p w14:paraId="05ADD544" w14:textId="77777777" w:rsidR="00993A57" w:rsidRDefault="00993A57">
      <w:pPr>
        <w:pStyle w:val="SourceCode"/>
      </w:pPr>
    </w:p>
    <w:p w14:paraId="78DB33F1" w14:textId="77777777" w:rsidR="00993A57" w:rsidRDefault="00B15179">
      <w:pPr>
        <w:pStyle w:val="SourceCode"/>
      </w:pPr>
      <w:r>
        <w:t>// GET /api/v1/contacts/{id}: one contact, or 404 when no contact has that</w:t>
      </w:r>
    </w:p>
    <w:p w14:paraId="0C64A522" w14:textId="77777777" w:rsidR="00993A57" w:rsidRDefault="00B15179">
      <w:pPr>
        <w:pStyle w:val="SourceCode"/>
      </w:pPr>
      <w:r>
        <w:t>// id. Every handler has this shape: check the input, open one connection, make</w:t>
      </w:r>
    </w:p>
    <w:p w14:paraId="0C1FB124" w14:textId="77777777" w:rsidR="00993A57" w:rsidRDefault="00B15179">
      <w:pPr>
        <w:pStyle w:val="SourceCode"/>
      </w:pPr>
      <w:r>
        <w:t>// the contact_store calls the request needs on it, close the connection, then</w:t>
      </w:r>
    </w:p>
    <w:p w14:paraId="36DB76DD" w14:textId="77777777" w:rsidR="00993A57" w:rsidRDefault="00B15179">
      <w:pPr>
        <w:pStyle w:val="SourceCode"/>
      </w:pPr>
      <w:r>
        <w:t>// answer the failure or the JSON. This server builds on Lesson 6.14's, so</w:t>
      </w:r>
    </w:p>
    <w:p w14:paraId="1C6BCC63" w14:textId="77777777" w:rsidR="00993A57" w:rsidRDefault="00B15179">
      <w:pPr>
        <w:pStyle w:val="SourceCode"/>
      </w:pPr>
      <w:r>
        <w:t>// Lesson 6.16's key check, which comes before everything else, is left out.</w:t>
      </w:r>
    </w:p>
    <w:p w14:paraId="6E8CAC1B" w14:textId="77777777" w:rsidR="00993A57" w:rsidRDefault="00B15179">
      <w:pPr>
        <w:pStyle w:val="SourceCode"/>
      </w:pPr>
      <w:r>
        <w:t>// path_params.at("id") is the segment that :id matched, decoded.</w:t>
      </w:r>
    </w:p>
    <w:p w14:paraId="25B38637" w14:textId="77777777" w:rsidR="00993A57" w:rsidRDefault="00B15179">
      <w:pPr>
        <w:pStyle w:val="SourceCode"/>
      </w:pPr>
      <w:r>
        <w:t>void handleGetContact(const httplib::Request &amp;request,</w:t>
      </w:r>
    </w:p>
    <w:p w14:paraId="7330AFF0" w14:textId="77777777" w:rsidR="00993A57" w:rsidRDefault="00B15179">
      <w:pPr>
        <w:pStyle w:val="SourceCode"/>
      </w:pPr>
      <w:r>
        <w:t xml:space="preserve">                      httplib::Response &amp;response)</w:t>
      </w:r>
    </w:p>
    <w:p w14:paraId="2DDA80BA" w14:textId="77777777" w:rsidR="00993A57" w:rsidRDefault="00B15179">
      <w:pPr>
        <w:pStyle w:val="SourceCode"/>
      </w:pPr>
      <w:r>
        <w:t>{</w:t>
      </w:r>
    </w:p>
    <w:p w14:paraId="328920D6" w14:textId="77777777" w:rsidR="00993A57" w:rsidRDefault="00B15179">
      <w:pPr>
        <w:pStyle w:val="SourceCode"/>
      </w:pPr>
      <w:r>
        <w:t xml:space="preserve">    std::string idText = request.path_params.at("id");</w:t>
      </w:r>
    </w:p>
    <w:p w14:paraId="51BD6D3C" w14:textId="77777777" w:rsidR="00993A57" w:rsidRDefault="00B15179">
      <w:pPr>
        <w:pStyle w:val="SourceCode"/>
      </w:pPr>
      <w:r>
        <w:t xml:space="preserve">    // :id also matches an empty segment, as in /api/v1/contacts/, which</w:t>
      </w:r>
    </w:p>
    <w:p w14:paraId="6B14792D" w14:textId="77777777" w:rsidR="00993A57" w:rsidRDefault="00B15179">
      <w:pPr>
        <w:pStyle w:val="SourceCode"/>
      </w:pPr>
      <w:r>
        <w:t xml:space="preserve">    // names no contact.</w:t>
      </w:r>
    </w:p>
    <w:p w14:paraId="0B79A026" w14:textId="77777777" w:rsidR="00993A57" w:rsidRDefault="00B15179">
      <w:pPr>
        <w:pStyle w:val="SourceCode"/>
      </w:pPr>
      <w:r>
        <w:t xml:space="preserve">    if (idText.empty()) {</w:t>
      </w:r>
    </w:p>
    <w:p w14:paraId="54017B64" w14:textId="77777777" w:rsidR="00993A57" w:rsidRDefault="00B15179">
      <w:pPr>
        <w:pStyle w:val="SourceCode"/>
      </w:pPr>
      <w:r>
        <w:t xml:space="preserve">        handleNotFound(request, response);</w:t>
      </w:r>
    </w:p>
    <w:p w14:paraId="57E77DE6" w14:textId="77777777" w:rsidR="00993A57" w:rsidRDefault="00B15179">
      <w:pPr>
        <w:pStyle w:val="SourceCode"/>
      </w:pPr>
      <w:r>
        <w:t xml:space="preserve">        return;</w:t>
      </w:r>
    </w:p>
    <w:p w14:paraId="66D5C0D6" w14:textId="77777777" w:rsidR="00993A57" w:rsidRDefault="00B15179">
      <w:pPr>
        <w:pStyle w:val="SourceCode"/>
      </w:pPr>
      <w:r>
        <w:t xml:space="preserve">    }</w:t>
      </w:r>
    </w:p>
    <w:p w14:paraId="3153BB3E" w14:textId="77777777" w:rsidR="00993A57" w:rsidRDefault="00B15179">
      <w:pPr>
        <w:pStyle w:val="SourceCode"/>
      </w:pPr>
      <w:r>
        <w:t xml:space="preserve">    // Step 2, the input check: 400 before the database is touched.</w:t>
      </w:r>
    </w:p>
    <w:p w14:paraId="744309C5" w14:textId="77777777" w:rsidR="00993A57" w:rsidRDefault="00B15179">
      <w:pPr>
        <w:pStyle w:val="SourceCode"/>
      </w:pPr>
      <w:r>
        <w:t xml:space="preserve">    int contactId = parsePathId(idText);</w:t>
      </w:r>
    </w:p>
    <w:p w14:paraId="4ADAB903" w14:textId="77777777" w:rsidR="00993A57" w:rsidRDefault="00B15179">
      <w:pPr>
        <w:pStyle w:val="SourceCode"/>
      </w:pPr>
      <w:r>
        <w:t xml:space="preserve">    if (contactId == 0) {</w:t>
      </w:r>
    </w:p>
    <w:p w14:paraId="43F8780A" w14:textId="77777777" w:rsidR="00993A57" w:rsidRDefault="00B15179">
      <w:pPr>
        <w:pStyle w:val="SourceCode"/>
      </w:pPr>
      <w:r>
        <w:t xml:space="preserve">        sendFailure(request, response, ContactStatus::InvalidInput,</w:t>
      </w:r>
    </w:p>
    <w:p w14:paraId="2E21EA35" w14:textId="77777777" w:rsidR="00993A57" w:rsidRDefault="00B15179">
      <w:pPr>
        <w:pStyle w:val="SourceCode"/>
      </w:pPr>
      <w:r>
        <w:t xml:space="preserve">                    PATH_ID_PROBLEM);</w:t>
      </w:r>
    </w:p>
    <w:p w14:paraId="6622AD2C" w14:textId="77777777" w:rsidR="00993A57" w:rsidRDefault="00B15179">
      <w:pPr>
        <w:pStyle w:val="SourceCode"/>
      </w:pPr>
      <w:r>
        <w:t xml:space="preserve">        return;</w:t>
      </w:r>
    </w:p>
    <w:p w14:paraId="5B5A5A7B" w14:textId="77777777" w:rsidR="00993A57" w:rsidRDefault="00B15179">
      <w:pPr>
        <w:pStyle w:val="SourceCode"/>
      </w:pPr>
      <w:r>
        <w:t xml:space="preserve">    }</w:t>
      </w:r>
    </w:p>
    <w:p w14:paraId="344E174C" w14:textId="77777777" w:rsidR="00993A57" w:rsidRDefault="00B15179">
      <w:pPr>
        <w:pStyle w:val="SourceCode"/>
      </w:pPr>
      <w:r>
        <w:t xml:space="preserve">    // Step 3: no connection means no database for anyone right now.</w:t>
      </w:r>
    </w:p>
    <w:p w14:paraId="32E086B1" w14:textId="77777777" w:rsidR="00993A57" w:rsidRDefault="00B15179">
      <w:pPr>
        <w:pStyle w:val="SourceCode"/>
      </w:pPr>
      <w:r>
        <w:t xml:space="preserve">    std::string problem;</w:t>
      </w:r>
    </w:p>
    <w:p w14:paraId="6A9C0419" w14:textId="77777777" w:rsidR="00993A57" w:rsidRDefault="00B15179">
      <w:pPr>
        <w:pStyle w:val="SourceCode"/>
      </w:pPr>
      <w:r>
        <w:t xml:space="preserve">    std::unique_ptr&lt;sql::Connection&gt; connection;</w:t>
      </w:r>
    </w:p>
    <w:p w14:paraId="7E561E13" w14:textId="77777777" w:rsidR="00993A57" w:rsidRDefault="00B15179">
      <w:pPr>
        <w:pStyle w:val="SourceCode"/>
      </w:pPr>
      <w:r>
        <w:t xml:space="preserve">    ContactStatus status = openConnection(connection, problem);</w:t>
      </w:r>
    </w:p>
    <w:p w14:paraId="48CCCDCA" w14:textId="77777777" w:rsidR="00993A57" w:rsidRDefault="00B15179">
      <w:pPr>
        <w:pStyle w:val="SourceCode"/>
      </w:pPr>
      <w:r>
        <w:t xml:space="preserve">    if (status != ContactStatus::Success) {</w:t>
      </w:r>
    </w:p>
    <w:p w14:paraId="73FFA734" w14:textId="77777777" w:rsidR="00993A57" w:rsidRDefault="00B15179">
      <w:pPr>
        <w:pStyle w:val="SourceCode"/>
      </w:pPr>
      <w:r>
        <w:t xml:space="preserve">        sendUnavailable(request, response, problem);</w:t>
      </w:r>
    </w:p>
    <w:p w14:paraId="31BE7A84" w14:textId="77777777" w:rsidR="00993A57" w:rsidRDefault="00B15179">
      <w:pPr>
        <w:pStyle w:val="SourceCode"/>
      </w:pPr>
      <w:r>
        <w:t xml:space="preserve">        return;</w:t>
      </w:r>
    </w:p>
    <w:p w14:paraId="736EE0E8" w14:textId="77777777" w:rsidR="00993A57" w:rsidRDefault="00B15179">
      <w:pPr>
        <w:pStyle w:val="SourceCode"/>
      </w:pPr>
      <w:r>
        <w:t xml:space="preserve">    }</w:t>
      </w:r>
    </w:p>
    <w:p w14:paraId="7FB72501" w14:textId="77777777" w:rsidR="00993A57" w:rsidRDefault="00B15179">
      <w:pPr>
        <w:pStyle w:val="SourceCode"/>
      </w:pPr>
      <w:r>
        <w:t xml:space="preserve">    Contact contact{0, "", "", "", false};</w:t>
      </w:r>
    </w:p>
    <w:p w14:paraId="301399F7" w14:textId="77777777" w:rsidR="00993A57" w:rsidRDefault="00B15179">
      <w:pPr>
        <w:pStyle w:val="SourceCode"/>
      </w:pPr>
      <w:r>
        <w:t xml:space="preserve">    status = getContactRecord(*connection, contactId, contact, problem);</w:t>
      </w:r>
    </w:p>
    <w:p w14:paraId="7B066348" w14:textId="77777777" w:rsidR="00993A57" w:rsidRDefault="00B15179">
      <w:pPr>
        <w:pStyle w:val="SourceCode"/>
      </w:pPr>
      <w:r>
        <w:t xml:space="preserve">    closeConnection(connection);</w:t>
      </w:r>
    </w:p>
    <w:p w14:paraId="3F1BB718" w14:textId="77777777" w:rsidR="00993A57" w:rsidRDefault="00B15179">
      <w:pPr>
        <w:pStyle w:val="SourceCode"/>
      </w:pPr>
      <w:r>
        <w:t xml:space="preserve">    // After step 5, close: a failed store call answers through</w:t>
      </w:r>
    </w:p>
    <w:p w14:paraId="254BE9F7" w14:textId="77777777" w:rsidR="00993A57" w:rsidRDefault="00B15179">
      <w:pPr>
        <w:pStyle w:val="SourceCode"/>
      </w:pPr>
      <w:r>
        <w:t xml:space="preserve">    // httpStatusFor.</w:t>
      </w:r>
    </w:p>
    <w:p w14:paraId="6C5B5ED4" w14:textId="77777777" w:rsidR="00993A57" w:rsidRDefault="00B15179">
      <w:pPr>
        <w:pStyle w:val="SourceCode"/>
      </w:pPr>
      <w:r>
        <w:t xml:space="preserve">    if (status != ContactStatus::Success) {</w:t>
      </w:r>
    </w:p>
    <w:p w14:paraId="0851CA67" w14:textId="77777777" w:rsidR="00993A57" w:rsidRDefault="00B15179">
      <w:pPr>
        <w:pStyle w:val="SourceCode"/>
      </w:pPr>
      <w:r>
        <w:t xml:space="preserve">        sendFailure(request, response, status, problem);</w:t>
      </w:r>
    </w:p>
    <w:p w14:paraId="44CE8DBC" w14:textId="77777777" w:rsidR="00993A57" w:rsidRDefault="00B15179">
      <w:pPr>
        <w:pStyle w:val="SourceCode"/>
      </w:pPr>
      <w:r>
        <w:t xml:space="preserve">        return;</w:t>
      </w:r>
    </w:p>
    <w:p w14:paraId="4320479A" w14:textId="77777777" w:rsidR="00993A57" w:rsidRDefault="00B15179">
      <w:pPr>
        <w:pStyle w:val="SourceCode"/>
      </w:pPr>
      <w:r>
        <w:t xml:space="preserve">    }</w:t>
      </w:r>
    </w:p>
    <w:p w14:paraId="4867C4C6" w14:textId="77777777" w:rsidR="00993A57" w:rsidRDefault="00B15179">
      <w:pPr>
        <w:pStyle w:val="SourceCode"/>
      </w:pPr>
      <w:r>
        <w:t xml:space="preserve">    // Step 6: a read that worked is 200 OK.</w:t>
      </w:r>
    </w:p>
    <w:p w14:paraId="4FF4B400" w14:textId="77777777" w:rsidR="00993A57" w:rsidRDefault="00B15179">
      <w:pPr>
        <w:pStyle w:val="SourceCode"/>
      </w:pPr>
      <w:r>
        <w:t xml:space="preserve">    sendJson(request, response, 200, contactToJson(contact));</w:t>
      </w:r>
    </w:p>
    <w:p w14:paraId="79AA3631" w14:textId="77777777" w:rsidR="00993A57" w:rsidRDefault="00B15179">
      <w:pPr>
        <w:pStyle w:val="SourceCode"/>
      </w:pPr>
      <w:r>
        <w:t>}</w:t>
      </w:r>
    </w:p>
    <w:p w14:paraId="11EDFFF9" w14:textId="77777777" w:rsidR="00993A57" w:rsidRDefault="00993A57">
      <w:pPr>
        <w:pStyle w:val="SourceCode"/>
      </w:pPr>
    </w:p>
    <w:p w14:paraId="7281A4D5" w14:textId="77777777" w:rsidR="00993A57" w:rsidRDefault="00B15179">
      <w:pPr>
        <w:pStyle w:val="SourceCode"/>
      </w:pPr>
      <w:r>
        <w:t>// POST /api/v1/contacts: create one contact from the JSON body, and answer</w:t>
      </w:r>
    </w:p>
    <w:p w14:paraId="729D741D" w14:textId="77777777" w:rsidR="00993A57" w:rsidRDefault="00B15179">
      <w:pPr>
        <w:pStyle w:val="SourceCode"/>
      </w:pPr>
      <w:r>
        <w:t>// 201 with its Location and the stored contact. The same six steps: step</w:t>
      </w:r>
    </w:p>
    <w:p w14:paraId="1D7C7CBD" w14:textId="77777777" w:rsidR="00993A57" w:rsidRDefault="00B15179">
      <w:pPr>
        <w:pStyle w:val="SourceCode"/>
      </w:pPr>
      <w:r>
        <w:t>// 2 checks that the body is a JSON contact object, and addContactRecord</w:t>
      </w:r>
    </w:p>
    <w:p w14:paraId="4BCA3068" w14:textId="77777777" w:rsidR="00993A57" w:rsidRDefault="00B15179">
      <w:pPr>
        <w:pStyle w:val="SourceCode"/>
      </w:pPr>
      <w:r>
        <w:t>// checks the values themselves, with your Chapter 5 validators. Remember,</w:t>
      </w:r>
    </w:p>
    <w:p w14:paraId="26AFE624" w14:textId="77777777" w:rsidR="00993A57" w:rsidRDefault="00B15179">
      <w:pPr>
        <w:pStyle w:val="SourceCode"/>
      </w:pPr>
      <w:r>
        <w:t>// request.body is the whole body as text (Lesson 6.2).</w:t>
      </w:r>
    </w:p>
    <w:p w14:paraId="451CBD2F" w14:textId="77777777" w:rsidR="00993A57" w:rsidRDefault="00B15179">
      <w:pPr>
        <w:pStyle w:val="SourceCode"/>
      </w:pPr>
      <w:r>
        <w:t>void handleCreateContact(const httplib::Request &amp;request,</w:t>
      </w:r>
    </w:p>
    <w:p w14:paraId="7A928033" w14:textId="77777777" w:rsidR="00993A57" w:rsidRDefault="00B15179">
      <w:pPr>
        <w:pStyle w:val="SourceCode"/>
      </w:pPr>
      <w:r>
        <w:t xml:space="preserve">                         httplib::Response &amp;response)</w:t>
      </w:r>
    </w:p>
    <w:p w14:paraId="614D1358" w14:textId="77777777" w:rsidR="00993A57" w:rsidRDefault="00B15179">
      <w:pPr>
        <w:pStyle w:val="SourceCode"/>
      </w:pPr>
      <w:r>
        <w:t>{</w:t>
      </w:r>
    </w:p>
    <w:p w14:paraId="64EC09AF" w14:textId="77777777" w:rsidR="00993A57" w:rsidRDefault="00B15179">
      <w:pPr>
        <w:pStyle w:val="SourceCode"/>
      </w:pPr>
      <w:r>
        <w:t xml:space="preserve">    Contact newContact{0, "", "", "", false};</w:t>
      </w:r>
    </w:p>
    <w:p w14:paraId="4E3C5BEF" w14:textId="77777777" w:rsidR="00993A57" w:rsidRDefault="00B15179">
      <w:pPr>
        <w:pStyle w:val="SourceCode"/>
      </w:pPr>
      <w:r>
        <w:t xml:space="preserve">    if (!contactFromJson(request.body, newContact)) {</w:t>
      </w:r>
    </w:p>
    <w:p w14:paraId="7C9FC619" w14:textId="77777777" w:rsidR="00993A57" w:rsidRDefault="00B15179">
      <w:pPr>
        <w:pStyle w:val="SourceCode"/>
      </w:pPr>
      <w:r>
        <w:t xml:space="preserve">        sendFailure(request, response, ContactStatus::InvalidInput,</w:t>
      </w:r>
    </w:p>
    <w:p w14:paraId="187FAAF7" w14:textId="77777777" w:rsidR="00993A57" w:rsidRDefault="00B15179">
      <w:pPr>
        <w:pStyle w:val="SourceCode"/>
      </w:pPr>
      <w:r>
        <w:t xml:space="preserve">                    BODY_PROBLEM);</w:t>
      </w:r>
    </w:p>
    <w:p w14:paraId="74CE7F33" w14:textId="77777777" w:rsidR="00993A57" w:rsidRDefault="00B15179">
      <w:pPr>
        <w:pStyle w:val="SourceCode"/>
      </w:pPr>
      <w:r>
        <w:t xml:space="preserve">        return;</w:t>
      </w:r>
    </w:p>
    <w:p w14:paraId="30F2AD95" w14:textId="77777777" w:rsidR="00993A57" w:rsidRDefault="00B15179">
      <w:pPr>
        <w:pStyle w:val="SourceCode"/>
      </w:pPr>
      <w:r>
        <w:t xml:space="preserve">    }</w:t>
      </w:r>
    </w:p>
    <w:p w14:paraId="68F9EFE3" w14:textId="77777777" w:rsidR="00993A57" w:rsidRDefault="00B15179">
      <w:pPr>
        <w:pStyle w:val="SourceCode"/>
      </w:pPr>
      <w:r>
        <w:t xml:space="preserve">    std::string problem;</w:t>
      </w:r>
    </w:p>
    <w:p w14:paraId="5774D199" w14:textId="77777777" w:rsidR="00993A57" w:rsidRDefault="00B15179">
      <w:pPr>
        <w:pStyle w:val="SourceCode"/>
      </w:pPr>
      <w:r>
        <w:t xml:space="preserve">    std::unique_ptr&lt;sql::Connection&gt; connection;</w:t>
      </w:r>
    </w:p>
    <w:p w14:paraId="3799B745" w14:textId="77777777" w:rsidR="00993A57" w:rsidRDefault="00B15179">
      <w:pPr>
        <w:pStyle w:val="SourceCode"/>
      </w:pPr>
      <w:r>
        <w:t xml:space="preserve">    ContactStatus status = openConnection(connection, problem);</w:t>
      </w:r>
    </w:p>
    <w:p w14:paraId="1F189FFF" w14:textId="77777777" w:rsidR="00993A57" w:rsidRDefault="00B15179">
      <w:pPr>
        <w:pStyle w:val="SourceCode"/>
      </w:pPr>
      <w:r>
        <w:t xml:space="preserve">    if (status != ContactStatus::Success) {</w:t>
      </w:r>
    </w:p>
    <w:p w14:paraId="0EBEA985" w14:textId="77777777" w:rsidR="00993A57" w:rsidRDefault="00B15179">
      <w:pPr>
        <w:pStyle w:val="SourceCode"/>
      </w:pPr>
      <w:r>
        <w:t xml:space="preserve">        sendUnavailable(request, response, problem);</w:t>
      </w:r>
    </w:p>
    <w:p w14:paraId="437A096A" w14:textId="77777777" w:rsidR="00993A57" w:rsidRDefault="00B15179">
      <w:pPr>
        <w:pStyle w:val="SourceCode"/>
      </w:pPr>
      <w:r>
        <w:t xml:space="preserve">        return;</w:t>
      </w:r>
    </w:p>
    <w:p w14:paraId="3BC806E4" w14:textId="77777777" w:rsidR="00993A57" w:rsidRDefault="00B15179">
      <w:pPr>
        <w:pStyle w:val="SourceCode"/>
      </w:pPr>
      <w:r>
        <w:t xml:space="preserve">    }</w:t>
      </w:r>
    </w:p>
    <w:p w14:paraId="03BD3B70" w14:textId="77777777" w:rsidR="00993A57" w:rsidRDefault="00B15179">
      <w:pPr>
        <w:pStyle w:val="SourceCode"/>
      </w:pPr>
      <w:r>
        <w:t xml:space="preserve">    Contact contact{0, "", "", "", false};</w:t>
      </w:r>
    </w:p>
    <w:p w14:paraId="0D9DECAA" w14:textId="77777777" w:rsidR="00993A57" w:rsidRDefault="00B15179">
      <w:pPr>
        <w:pStyle w:val="SourceCode"/>
      </w:pPr>
      <w:r>
        <w:t xml:space="preserve">    status = addContactRecord(*connection, newContact, contact, problem);</w:t>
      </w:r>
    </w:p>
    <w:p w14:paraId="7E8CF957" w14:textId="77777777" w:rsidR="00993A57" w:rsidRDefault="00B15179">
      <w:pPr>
        <w:pStyle w:val="SourceCode"/>
      </w:pPr>
      <w:r>
        <w:t xml:space="preserve">    closeConnection(connection);</w:t>
      </w:r>
    </w:p>
    <w:p w14:paraId="014678AB" w14:textId="77777777" w:rsidR="00993A57" w:rsidRDefault="00B15179">
      <w:pPr>
        <w:pStyle w:val="SourceCode"/>
      </w:pPr>
      <w:r>
        <w:t xml:space="preserve">    // InvalidInput is 400 and DuplicateEmail 409, both decided by</w:t>
      </w:r>
    </w:p>
    <w:p w14:paraId="078FE78E" w14:textId="77777777" w:rsidR="00993A57" w:rsidRDefault="00B15179">
      <w:pPr>
        <w:pStyle w:val="SourceCode"/>
      </w:pPr>
      <w:r>
        <w:t xml:space="preserve">    // httpStatusFor, never here.</w:t>
      </w:r>
    </w:p>
    <w:p w14:paraId="36B2E53D" w14:textId="77777777" w:rsidR="00993A57" w:rsidRDefault="00B15179">
      <w:pPr>
        <w:pStyle w:val="SourceCode"/>
      </w:pPr>
      <w:r>
        <w:t xml:space="preserve">    if (status != ContactStatus::Success) {</w:t>
      </w:r>
    </w:p>
    <w:p w14:paraId="0811326A" w14:textId="77777777" w:rsidR="00993A57" w:rsidRDefault="00B15179">
      <w:pPr>
        <w:pStyle w:val="SourceCode"/>
      </w:pPr>
      <w:r>
        <w:t xml:space="preserve">        sendFailure(request, response, status, problem);</w:t>
      </w:r>
    </w:p>
    <w:p w14:paraId="16C7AED4" w14:textId="77777777" w:rsidR="00993A57" w:rsidRDefault="00B15179">
      <w:pPr>
        <w:pStyle w:val="SourceCode"/>
      </w:pPr>
      <w:r>
        <w:t xml:space="preserve">        return;</w:t>
      </w:r>
    </w:p>
    <w:p w14:paraId="058AB5D7" w14:textId="77777777" w:rsidR="00993A57" w:rsidRDefault="00B15179">
      <w:pPr>
        <w:pStyle w:val="SourceCode"/>
      </w:pPr>
      <w:r>
        <w:t xml:space="preserve">    }</w:t>
      </w:r>
    </w:p>
    <w:p w14:paraId="356E9CC6" w14:textId="77777777" w:rsidR="00993A57" w:rsidRDefault="00B15179">
      <w:pPr>
        <w:pStyle w:val="SourceCode"/>
      </w:pPr>
      <w:r>
        <w:t xml:space="preserve">    // A create that worked is 201 Created, with the new contact's own</w:t>
      </w:r>
    </w:p>
    <w:p w14:paraId="6F811D16" w14:textId="77777777" w:rsidR="00993A57" w:rsidRDefault="00B15179">
      <w:pPr>
        <w:pStyle w:val="SourceCode"/>
      </w:pPr>
      <w:r>
        <w:t xml:space="preserve">    // path, such as /api/v1/contacts/4.</w:t>
      </w:r>
    </w:p>
    <w:p w14:paraId="4745C7EF" w14:textId="77777777" w:rsidR="00993A57" w:rsidRDefault="00B15179">
      <w:pPr>
        <w:pStyle w:val="SourceCode"/>
      </w:pPr>
      <w:r>
        <w:t xml:space="preserve">    sendCreated(request, response,</w:t>
      </w:r>
    </w:p>
    <w:p w14:paraId="5B13E7E0" w14:textId="77777777" w:rsidR="00993A57" w:rsidRDefault="00B15179">
      <w:pPr>
        <w:pStyle w:val="SourceCode"/>
      </w:pPr>
      <w:r>
        <w:t xml:space="preserve">                CONTACTS_PATH + "/" + std::to_string(contact.id),</w:t>
      </w:r>
    </w:p>
    <w:p w14:paraId="25B3643A" w14:textId="77777777" w:rsidR="00993A57" w:rsidRDefault="00B15179">
      <w:pPr>
        <w:pStyle w:val="SourceCode"/>
      </w:pPr>
      <w:r>
        <w:t xml:space="preserve">                contactToJson(contact));</w:t>
      </w:r>
    </w:p>
    <w:p w14:paraId="6E18D577" w14:textId="77777777" w:rsidR="00993A57" w:rsidRDefault="00B15179">
      <w:pPr>
        <w:pStyle w:val="SourceCode"/>
      </w:pPr>
      <w:r>
        <w:t>}</w:t>
      </w:r>
    </w:p>
    <w:p w14:paraId="49C2329C" w14:textId="77777777" w:rsidR="00993A57" w:rsidRDefault="00993A57">
      <w:pPr>
        <w:pStyle w:val="SourceCode"/>
      </w:pPr>
    </w:p>
    <w:p w14:paraId="3A1C7898" w14:textId="77777777" w:rsidR="00993A57" w:rsidRDefault="00B15179">
      <w:pPr>
        <w:pStyle w:val="SourceCode"/>
      </w:pPr>
      <w:r>
        <w:t>// DELETE /api/v1/contacts/{id}: deletes one contact and answers 204 with</w:t>
      </w:r>
    </w:p>
    <w:p w14:paraId="714B249A" w14:textId="77777777" w:rsidR="00993A57" w:rsidRDefault="00B15179">
      <w:pPr>
        <w:pStyle w:val="SourceCode"/>
      </w:pPr>
      <w:r>
        <w:t>// no body, or 404 when no contact has that id.</w:t>
      </w:r>
    </w:p>
    <w:p w14:paraId="6AC8096D" w14:textId="77777777" w:rsidR="00993A57" w:rsidRDefault="00B15179">
      <w:pPr>
        <w:pStyle w:val="SourceCode"/>
      </w:pPr>
      <w:r>
        <w:t>void handleDeleteContact(const httplib::Request &amp;request,</w:t>
      </w:r>
    </w:p>
    <w:p w14:paraId="171E8094" w14:textId="77777777" w:rsidR="00993A57" w:rsidRDefault="00B15179">
      <w:pPr>
        <w:pStyle w:val="SourceCode"/>
      </w:pPr>
      <w:r>
        <w:t xml:space="preserve">                         httplib::Response &amp;response)</w:t>
      </w:r>
    </w:p>
    <w:p w14:paraId="0837697D" w14:textId="77777777" w:rsidR="00993A57" w:rsidRDefault="00B15179">
      <w:pPr>
        <w:pStyle w:val="SourceCode"/>
      </w:pPr>
      <w:r>
        <w:t>{</w:t>
      </w:r>
    </w:p>
    <w:p w14:paraId="50D68AF8" w14:textId="77777777" w:rsidR="00993A57" w:rsidRDefault="00B15179">
      <w:pPr>
        <w:pStyle w:val="SourceCode"/>
      </w:pPr>
      <w:r>
        <w:t xml:space="preserve">    std::string idText = request.path_params.at("id");</w:t>
      </w:r>
    </w:p>
    <w:p w14:paraId="519E2C87" w14:textId="77777777" w:rsidR="00993A57" w:rsidRDefault="00B15179">
      <w:pPr>
        <w:pStyle w:val="SourceCode"/>
      </w:pPr>
      <w:r>
        <w:t xml:space="preserve">    // Remember, :id also matches an empty segment, which names no contact.</w:t>
      </w:r>
    </w:p>
    <w:p w14:paraId="3C1F081E" w14:textId="77777777" w:rsidR="00993A57" w:rsidRDefault="00B15179">
      <w:pPr>
        <w:pStyle w:val="SourceCode"/>
      </w:pPr>
      <w:r>
        <w:t xml:space="preserve">    if (idText.empty()) {</w:t>
      </w:r>
    </w:p>
    <w:p w14:paraId="0D872EE8" w14:textId="77777777" w:rsidR="00993A57" w:rsidRDefault="00B15179">
      <w:pPr>
        <w:pStyle w:val="SourceCode"/>
      </w:pPr>
      <w:r>
        <w:t xml:space="preserve">        handleNotFound(request, response);</w:t>
      </w:r>
    </w:p>
    <w:p w14:paraId="161F431D" w14:textId="77777777" w:rsidR="00993A57" w:rsidRDefault="00B15179">
      <w:pPr>
        <w:pStyle w:val="SourceCode"/>
      </w:pPr>
      <w:r>
        <w:t xml:space="preserve">        return;</w:t>
      </w:r>
    </w:p>
    <w:p w14:paraId="485E784A" w14:textId="77777777" w:rsidR="00993A57" w:rsidRDefault="00B15179">
      <w:pPr>
        <w:pStyle w:val="SourceCode"/>
      </w:pPr>
      <w:r>
        <w:t xml:space="preserve">    }</w:t>
      </w:r>
    </w:p>
    <w:p w14:paraId="6B399708" w14:textId="77777777" w:rsidR="00993A57" w:rsidRDefault="00B15179">
      <w:pPr>
        <w:pStyle w:val="SourceCode"/>
      </w:pPr>
      <w:r>
        <w:t xml:space="preserve">    int contactId = parsePathId(idText);</w:t>
      </w:r>
    </w:p>
    <w:p w14:paraId="1B63FA2E" w14:textId="77777777" w:rsidR="00993A57" w:rsidRDefault="00B15179">
      <w:pPr>
        <w:pStyle w:val="SourceCode"/>
      </w:pPr>
      <w:r>
        <w:t xml:space="preserve">    if (contactId == 0) {</w:t>
      </w:r>
    </w:p>
    <w:p w14:paraId="65817C51" w14:textId="77777777" w:rsidR="00993A57" w:rsidRDefault="00B15179">
      <w:pPr>
        <w:pStyle w:val="SourceCode"/>
      </w:pPr>
      <w:r>
        <w:t xml:space="preserve">        sendFailure(request, response, ContactStatus::InvalidInput,</w:t>
      </w:r>
    </w:p>
    <w:p w14:paraId="338B25D0" w14:textId="77777777" w:rsidR="00993A57" w:rsidRDefault="00B15179">
      <w:pPr>
        <w:pStyle w:val="SourceCode"/>
      </w:pPr>
      <w:r>
        <w:t xml:space="preserve">                    PATH_ID_PROBLEM);</w:t>
      </w:r>
    </w:p>
    <w:p w14:paraId="7C367619" w14:textId="77777777" w:rsidR="00993A57" w:rsidRDefault="00B15179">
      <w:pPr>
        <w:pStyle w:val="SourceCode"/>
      </w:pPr>
      <w:r>
        <w:t xml:space="preserve">        return;</w:t>
      </w:r>
    </w:p>
    <w:p w14:paraId="505D9F9B" w14:textId="77777777" w:rsidR="00993A57" w:rsidRDefault="00B15179">
      <w:pPr>
        <w:pStyle w:val="SourceCode"/>
      </w:pPr>
      <w:r>
        <w:t xml:space="preserve">    }</w:t>
      </w:r>
    </w:p>
    <w:p w14:paraId="32C0E755" w14:textId="77777777" w:rsidR="00993A57" w:rsidRDefault="00B15179">
      <w:pPr>
        <w:pStyle w:val="SourceCode"/>
      </w:pPr>
      <w:r>
        <w:t xml:space="preserve">    std::string problem;</w:t>
      </w:r>
    </w:p>
    <w:p w14:paraId="2D77828B" w14:textId="77777777" w:rsidR="00993A57" w:rsidRDefault="00B15179">
      <w:pPr>
        <w:pStyle w:val="SourceCode"/>
      </w:pPr>
      <w:r>
        <w:t xml:space="preserve">    std::unique_ptr&lt;sql::Connection&gt; connection;</w:t>
      </w:r>
    </w:p>
    <w:p w14:paraId="5CD7E017" w14:textId="77777777" w:rsidR="00993A57" w:rsidRDefault="00B15179">
      <w:pPr>
        <w:pStyle w:val="SourceCode"/>
      </w:pPr>
      <w:r>
        <w:t xml:space="preserve">    ContactStatus status = openConnection(connection, problem);</w:t>
      </w:r>
    </w:p>
    <w:p w14:paraId="60BCCB23" w14:textId="77777777" w:rsidR="00993A57" w:rsidRDefault="00B15179">
      <w:pPr>
        <w:pStyle w:val="SourceCode"/>
      </w:pPr>
      <w:r>
        <w:t xml:space="preserve">    if (status != ContactStatus::Success) {</w:t>
      </w:r>
    </w:p>
    <w:p w14:paraId="45C9F66D" w14:textId="77777777" w:rsidR="00993A57" w:rsidRDefault="00B15179">
      <w:pPr>
        <w:pStyle w:val="SourceCode"/>
      </w:pPr>
      <w:r>
        <w:t xml:space="preserve">        sendUnavailable(request, response, problem);</w:t>
      </w:r>
    </w:p>
    <w:p w14:paraId="6FFF7EF9" w14:textId="77777777" w:rsidR="00993A57" w:rsidRDefault="00B15179">
      <w:pPr>
        <w:pStyle w:val="SourceCode"/>
      </w:pPr>
      <w:r>
        <w:t xml:space="preserve">        return;</w:t>
      </w:r>
    </w:p>
    <w:p w14:paraId="37B70C52" w14:textId="77777777" w:rsidR="00993A57" w:rsidRDefault="00B15179">
      <w:pPr>
        <w:pStyle w:val="SourceCode"/>
      </w:pPr>
      <w:r>
        <w:t xml:space="preserve">    }</w:t>
      </w:r>
    </w:p>
    <w:p w14:paraId="046074FE" w14:textId="77777777" w:rsidR="00993A57" w:rsidRDefault="00B15179">
      <w:pPr>
        <w:pStyle w:val="SourceCode"/>
      </w:pPr>
      <w:r>
        <w:t xml:space="preserve">    status = removeContact(*connection, contactId, problem);</w:t>
      </w:r>
    </w:p>
    <w:p w14:paraId="0374E787" w14:textId="77777777" w:rsidR="00993A57" w:rsidRDefault="00B15179">
      <w:pPr>
        <w:pStyle w:val="SourceCode"/>
      </w:pPr>
      <w:r>
        <w:t xml:space="preserve">    closeConnection(connection);</w:t>
      </w:r>
    </w:p>
    <w:p w14:paraId="36E2E2D0" w14:textId="77777777" w:rsidR="00993A57" w:rsidRDefault="00B15179">
      <w:pPr>
        <w:pStyle w:val="SourceCode"/>
      </w:pPr>
      <w:r>
        <w:t xml:space="preserve">    if (status != ContactStatus::Success) {</w:t>
      </w:r>
    </w:p>
    <w:p w14:paraId="392404F4" w14:textId="77777777" w:rsidR="00993A57" w:rsidRDefault="00B15179">
      <w:pPr>
        <w:pStyle w:val="SourceCode"/>
      </w:pPr>
      <w:r>
        <w:t xml:space="preserve">        sendFailure(request, response, status, problem);</w:t>
      </w:r>
    </w:p>
    <w:p w14:paraId="35DED1BE" w14:textId="77777777" w:rsidR="00993A57" w:rsidRDefault="00B15179">
      <w:pPr>
        <w:pStyle w:val="SourceCode"/>
      </w:pPr>
      <w:r>
        <w:t xml:space="preserve">        return;</w:t>
      </w:r>
    </w:p>
    <w:p w14:paraId="40213C57" w14:textId="77777777" w:rsidR="00993A57" w:rsidRDefault="00B15179">
      <w:pPr>
        <w:pStyle w:val="SourceCode"/>
      </w:pPr>
      <w:r>
        <w:t xml:space="preserve">    }</w:t>
      </w:r>
    </w:p>
    <w:p w14:paraId="5614B909" w14:textId="77777777" w:rsidR="00993A57" w:rsidRDefault="00B15179">
      <w:pPr>
        <w:pStyle w:val="SourceCode"/>
      </w:pPr>
      <w:r>
        <w:t xml:space="preserve">    // A delete that worked is 204 No Content.</w:t>
      </w:r>
    </w:p>
    <w:p w14:paraId="740B6988" w14:textId="77777777" w:rsidR="00993A57" w:rsidRDefault="00B15179">
      <w:pPr>
        <w:pStyle w:val="SourceCode"/>
      </w:pPr>
      <w:r>
        <w:t xml:space="preserve">    sendNoContent(request, response);</w:t>
      </w:r>
    </w:p>
    <w:p w14:paraId="74DC6962" w14:textId="77777777" w:rsidR="00993A57" w:rsidRDefault="00B15179">
      <w:pPr>
        <w:pStyle w:val="SourceCode"/>
      </w:pPr>
      <w:r>
        <w:t>}</w:t>
      </w:r>
    </w:p>
    <w:p w14:paraId="46C3D2DB" w14:textId="77777777" w:rsidR="00993A57" w:rsidRDefault="00993A57">
      <w:pPr>
        <w:pStyle w:val="SourceCode"/>
      </w:pPr>
    </w:p>
    <w:p w14:paraId="617CF7F2" w14:textId="77777777" w:rsidR="00993A57" w:rsidRDefault="00B15179">
      <w:pPr>
        <w:pStyle w:val="SourceCode"/>
      </w:pPr>
      <w:r>
        <w:t>void reportStartFailure(const std::string &amp;reason)</w:t>
      </w:r>
    </w:p>
    <w:p w14:paraId="1240D755" w14:textId="77777777" w:rsidR="00993A57" w:rsidRDefault="00B15179">
      <w:pPr>
        <w:pStyle w:val="SourceCode"/>
      </w:pPr>
      <w:r>
        <w:t>{</w:t>
      </w:r>
    </w:p>
    <w:p w14:paraId="5C91983E" w14:textId="77777777" w:rsidR="00993A57" w:rsidRDefault="00B15179">
      <w:pPr>
        <w:pStyle w:val="SourceCode"/>
      </w:pPr>
      <w:r>
        <w:t xml:space="preserve">    std::cerr &lt;&lt; "Error: could not start the server on " &lt;&lt; HOST &lt;&lt; ":"</w:t>
      </w:r>
    </w:p>
    <w:p w14:paraId="588A5D7C" w14:textId="77777777" w:rsidR="00993A57" w:rsidRDefault="00B15179">
      <w:pPr>
        <w:pStyle w:val="SourceCode"/>
      </w:pPr>
      <w:r>
        <w:t xml:space="preserve">              &lt;&lt; HTTPS_PORT &lt;&lt; std::endl;</w:t>
      </w:r>
    </w:p>
    <w:p w14:paraId="4F314B84" w14:textId="77777777" w:rsidR="00993A57" w:rsidRDefault="00B15179">
      <w:pPr>
        <w:pStyle w:val="SourceCode"/>
      </w:pPr>
      <w:r>
        <w:t xml:space="preserve">    std::cerr &lt;&lt; "Reason: " &lt;&lt; reason &lt;&lt; std::endl;</w:t>
      </w:r>
    </w:p>
    <w:p w14:paraId="312AEF41" w14:textId="77777777" w:rsidR="00993A57" w:rsidRDefault="00B15179">
      <w:pPr>
        <w:pStyle w:val="SourceCode"/>
      </w:pPr>
      <w:r>
        <w:t>}</w:t>
      </w:r>
    </w:p>
    <w:p w14:paraId="57296475" w14:textId="77777777" w:rsidR="00993A57" w:rsidRDefault="00993A57">
      <w:pPr>
        <w:pStyle w:val="SourceCode"/>
      </w:pPr>
    </w:p>
    <w:p w14:paraId="69FFC028" w14:textId="77777777" w:rsidR="00993A57" w:rsidRDefault="00B15179">
      <w:pPr>
        <w:pStyle w:val="SourceCode"/>
      </w:pPr>
      <w:r>
        <w:t>int main()</w:t>
      </w:r>
    </w:p>
    <w:p w14:paraId="137BAEB4" w14:textId="77777777" w:rsidR="00993A57" w:rsidRDefault="00B15179">
      <w:pPr>
        <w:pStyle w:val="SourceCode"/>
      </w:pPr>
      <w:r>
        <w:t>{</w:t>
      </w:r>
    </w:p>
    <w:p w14:paraId="0AE9DFA6" w14:textId="77777777" w:rsidR="00993A57" w:rsidRDefault="00B15179">
      <w:pPr>
        <w:pStyle w:val="SourceCode"/>
      </w:pPr>
      <w:r>
        <w:t xml:space="preserve">    // Remember, an SSLServer loads the certificate and its private key.</w:t>
      </w:r>
    </w:p>
    <w:p w14:paraId="493595E2" w14:textId="77777777" w:rsidR="00993A57" w:rsidRDefault="00B15179">
      <w:pPr>
        <w:pStyle w:val="SourceCode"/>
      </w:pPr>
      <w:r>
        <w:t xml:space="preserve">    httplib::SSLServer server(CERTIFICATE_FILE.c_str(), KEY_FILE.c_str());</w:t>
      </w:r>
    </w:p>
    <w:p w14:paraId="27C3C9E2" w14:textId="77777777" w:rsidR="00993A57" w:rsidRDefault="00B15179">
      <w:pPr>
        <w:pStyle w:val="SourceCode"/>
      </w:pPr>
      <w:r>
        <w:t xml:space="preserve">    // is_valid is false when the certificate or the key could not be loaded.</w:t>
      </w:r>
    </w:p>
    <w:p w14:paraId="1D24A138" w14:textId="77777777" w:rsidR="00993A57" w:rsidRDefault="00B15179">
      <w:pPr>
        <w:pStyle w:val="SourceCode"/>
      </w:pPr>
      <w:r>
        <w:t xml:space="preserve">    if (!server.is_valid()) {</w:t>
      </w:r>
    </w:p>
    <w:p w14:paraId="2149AB13" w14:textId="77777777" w:rsidR="00993A57" w:rsidRDefault="00B15179">
      <w:pPr>
        <w:pStyle w:val="SourceCode"/>
      </w:pPr>
      <w:r>
        <w:t xml:space="preserve">        reportStartFailure("could not load " + CERTIFICATE_FILE + " and " +</w:t>
      </w:r>
    </w:p>
    <w:p w14:paraId="2234C78E" w14:textId="77777777" w:rsidR="00993A57" w:rsidRDefault="00B15179">
      <w:pPr>
        <w:pStyle w:val="SourceCode"/>
      </w:pPr>
      <w:r>
        <w:t xml:space="preserve">                           KEY_FILE);</w:t>
      </w:r>
    </w:p>
    <w:p w14:paraId="5DD84948" w14:textId="77777777" w:rsidR="00993A57" w:rsidRDefault="00B15179">
      <w:pPr>
        <w:pStyle w:val="SourceCode"/>
      </w:pPr>
      <w:r>
        <w:t xml:space="preserve">        return 1;</w:t>
      </w:r>
    </w:p>
    <w:p w14:paraId="4D803FEC" w14:textId="77777777" w:rsidR="00993A57" w:rsidRDefault="00B15179">
      <w:pPr>
        <w:pStyle w:val="SourceCode"/>
      </w:pPr>
      <w:r>
        <w:t xml:space="preserve">    }</w:t>
      </w:r>
    </w:p>
    <w:p w14:paraId="4C2128BC" w14:textId="77777777" w:rsidR="00993A57" w:rsidRDefault="00B15179">
      <w:pPr>
        <w:pStyle w:val="SourceCode"/>
      </w:pPr>
      <w:r>
        <w:t xml:space="preserve">    // The route table: one line per route, then .* for every other path,</w:t>
      </w:r>
    </w:p>
    <w:p w14:paraId="2F2492A2" w14:textId="77777777" w:rsidR="00993A57" w:rsidRDefault="00B15179">
      <w:pPr>
        <w:pStyle w:val="SourceCode"/>
      </w:pPr>
      <w:r>
        <w:t xml:space="preserve">    // for each method; GET's routes also answer HEAD. Routes are tried in</w:t>
      </w:r>
    </w:p>
    <w:p w14:paraId="291A1EA1" w14:textId="77777777" w:rsidR="00993A57" w:rsidRDefault="00B15179">
      <w:pPr>
        <w:pStyle w:val="SourceCode"/>
      </w:pPr>
      <w:r>
        <w:t xml:space="preserve">    // order, and they match the path alone: the query is not part of it.</w:t>
      </w:r>
    </w:p>
    <w:p w14:paraId="6A15CECB" w14:textId="77777777" w:rsidR="00993A57" w:rsidRDefault="00B15179">
      <w:pPr>
        <w:pStyle w:val="SourceCode"/>
      </w:pPr>
      <w:r>
        <w:t xml:space="preserve">    server.Get(API_PREFIX + "/health", handleHealth);</w:t>
      </w:r>
    </w:p>
    <w:p w14:paraId="61AB2673" w14:textId="77777777" w:rsidR="00993A57" w:rsidRDefault="00B15179">
      <w:pPr>
        <w:pStyle w:val="SourceCode"/>
      </w:pPr>
      <w:r>
        <w:t xml:space="preserve">    server.Get(CONTACTS_PATH, handleContactPage);</w:t>
      </w:r>
    </w:p>
    <w:p w14:paraId="7DEEE869" w14:textId="77777777" w:rsidR="00993A57" w:rsidRDefault="00B15179">
      <w:pPr>
        <w:pStyle w:val="SourceCode"/>
      </w:pPr>
      <w:r>
        <w:t xml:space="preserve">    // In a pattern, :id stands for one whole segment, whatever it holds.</w:t>
      </w:r>
    </w:p>
    <w:p w14:paraId="5156EDCB" w14:textId="77777777" w:rsidR="00993A57" w:rsidRDefault="00B15179">
      <w:pPr>
        <w:pStyle w:val="SourceCode"/>
      </w:pPr>
      <w:r>
        <w:t xml:space="preserve">    server.Get(CONTACTS_PATH + "/:id", handleGetContact);</w:t>
      </w:r>
    </w:p>
    <w:p w14:paraId="0EED6316" w14:textId="77777777" w:rsidR="00993A57" w:rsidRDefault="00B15179">
      <w:pPr>
        <w:pStyle w:val="SourceCode"/>
      </w:pPr>
      <w:r>
        <w:t xml:space="preserve">    server.Post(CONTACTS_PATH, handleCreateContact);</w:t>
      </w:r>
    </w:p>
    <w:p w14:paraId="43FEEA68" w14:textId="77777777" w:rsidR="00993A57" w:rsidRDefault="00B15179">
      <w:pPr>
        <w:pStyle w:val="SourceCode"/>
      </w:pPr>
      <w:r>
        <w:t xml:space="preserve">    server.Delete(CONTACTS_PATH + "/:id", handleDeleteContact);</w:t>
      </w:r>
    </w:p>
    <w:p w14:paraId="25736017" w14:textId="77777777" w:rsidR="00993A57" w:rsidRDefault="00B15179">
      <w:pPr>
        <w:pStyle w:val="SourceCode"/>
      </w:pPr>
      <w:r>
        <w:t xml:space="preserve">    server.Get(".*", handleNotFound);</w:t>
      </w:r>
    </w:p>
    <w:p w14:paraId="563A10B2" w14:textId="77777777" w:rsidR="00993A57" w:rsidRDefault="00B15179">
      <w:pPr>
        <w:pStyle w:val="SourceCode"/>
      </w:pPr>
      <w:r>
        <w:t xml:space="preserve">    server.Post(".*", handleNotFound);</w:t>
      </w:r>
    </w:p>
    <w:p w14:paraId="0C9F5B4D" w14:textId="77777777" w:rsidR="00993A57" w:rsidRDefault="00B15179">
      <w:pPr>
        <w:pStyle w:val="SourceCode"/>
      </w:pPr>
      <w:r>
        <w:t xml:space="preserve">    server.Put(".*", handleNotFound);</w:t>
      </w:r>
    </w:p>
    <w:p w14:paraId="587E5C42" w14:textId="77777777" w:rsidR="00993A57" w:rsidRDefault="00B15179">
      <w:pPr>
        <w:pStyle w:val="SourceCode"/>
      </w:pPr>
      <w:r>
        <w:t xml:space="preserve">    server.Patch(".*", handleNotFound);</w:t>
      </w:r>
    </w:p>
    <w:p w14:paraId="02A62E2A" w14:textId="77777777" w:rsidR="00993A57" w:rsidRDefault="00B15179">
      <w:pPr>
        <w:pStyle w:val="SourceCode"/>
      </w:pPr>
      <w:r>
        <w:t xml:space="preserve">    server.Delete(".*", handleNotFound);</w:t>
      </w:r>
    </w:p>
    <w:p w14:paraId="3C45C119" w14:textId="77777777" w:rsidR="00993A57" w:rsidRDefault="00B15179">
      <w:pPr>
        <w:pStyle w:val="SourceCode"/>
      </w:pPr>
      <w:r>
        <w:t xml:space="preserve">    server.Options(".*", handleNotFound);</w:t>
      </w:r>
    </w:p>
    <w:p w14:paraId="5B0DACA2" w14:textId="77777777" w:rsidR="00993A57" w:rsidRDefault="00993A57">
      <w:pPr>
        <w:pStyle w:val="SourceCode"/>
      </w:pPr>
    </w:p>
    <w:p w14:paraId="36A49772" w14:textId="77777777" w:rsidR="00993A57" w:rsidRDefault="00B15179">
      <w:pPr>
        <w:pStyle w:val="SourceCode"/>
      </w:pPr>
      <w:r>
        <w:t xml:space="preserve">    // cpp-httplib normally sets the SO_REUSEADDR socket option. On Windows</w:t>
      </w:r>
    </w:p>
    <w:p w14:paraId="6352CD06" w14:textId="77777777" w:rsidR="00993A57" w:rsidRDefault="00B15179">
      <w:pPr>
        <w:pStyle w:val="SourceCode"/>
      </w:pPr>
      <w:r>
        <w:t xml:space="preserve">    // that lets a second server listen on a port already in use, so on</w:t>
      </w:r>
    </w:p>
    <w:p w14:paraId="7A904C7F" w14:textId="77777777" w:rsidR="00993A57" w:rsidRDefault="00B15179">
      <w:pPr>
        <w:pStyle w:val="SourceCode"/>
      </w:pPr>
      <w:r>
        <w:t xml:space="preserve">    // Windows this function sets SO_EXCLUSIVEADDRUSE instead: no other</w:t>
      </w:r>
    </w:p>
    <w:p w14:paraId="0CD3A4DE" w14:textId="77777777" w:rsidR="00993A57" w:rsidRDefault="00B15179">
      <w:pPr>
        <w:pStyle w:val="SourceCode"/>
      </w:pPr>
      <w:r>
        <w:t xml:space="preserve">    // program may share the port. setsockopt takes the option's value by</w:t>
      </w:r>
    </w:p>
    <w:p w14:paraId="2E688E86" w14:textId="77777777" w:rsidR="00993A57" w:rsidRDefault="00B15179">
      <w:pPr>
        <w:pStyle w:val="SourceCode"/>
      </w:pPr>
      <w:r>
        <w:t xml:space="preserve">    // address, as const char *; reinterpret_cast makes &amp;enabled that type.</w:t>
      </w:r>
    </w:p>
    <w:p w14:paraId="7C307528" w14:textId="77777777" w:rsidR="00993A57" w:rsidRDefault="00B15179">
      <w:pPr>
        <w:pStyle w:val="SourceCode"/>
      </w:pPr>
      <w:r>
        <w:t xml:space="preserve">    // Linux and macOS keep SO_REUSEADDR, which there only lets a stopped</w:t>
      </w:r>
    </w:p>
    <w:p w14:paraId="6A0B6E7F" w14:textId="77777777" w:rsidR="00993A57" w:rsidRDefault="00B15179">
      <w:pPr>
        <w:pStyle w:val="SourceCode"/>
      </w:pPr>
      <w:r>
        <w:t xml:space="preserve">    // server restart at once.</w:t>
      </w:r>
    </w:p>
    <w:p w14:paraId="539AFECA" w14:textId="77777777" w:rsidR="00993A57" w:rsidRDefault="00B15179">
      <w:pPr>
        <w:pStyle w:val="SourceCode"/>
      </w:pPr>
      <w:r>
        <w:t xml:space="preserve">    server.set_socket_options([](socket_t listener) {</w:t>
      </w:r>
    </w:p>
    <w:p w14:paraId="7C2D607F" w14:textId="77777777" w:rsidR="00993A57" w:rsidRDefault="00B15179">
      <w:pPr>
        <w:pStyle w:val="SourceCode"/>
      </w:pPr>
      <w:r>
        <w:t xml:space="preserve">        int enabled = 1;</w:t>
      </w:r>
    </w:p>
    <w:p w14:paraId="73DBF586" w14:textId="77777777" w:rsidR="00993A57" w:rsidRDefault="00B15179">
      <w:pPr>
        <w:pStyle w:val="SourceCode"/>
      </w:pPr>
      <w:r>
        <w:t>#ifdef _WIN32</w:t>
      </w:r>
    </w:p>
    <w:p w14:paraId="58670C97" w14:textId="77777777" w:rsidR="00993A57" w:rsidRDefault="00B15179">
      <w:pPr>
        <w:pStyle w:val="SourceCode"/>
      </w:pPr>
      <w:r>
        <w:t xml:space="preserve">        setsockopt(listener, SOL_SOCKET, SO_EXCLUSIVEADDRUSE,</w:t>
      </w:r>
    </w:p>
    <w:p w14:paraId="045AE0E4" w14:textId="77777777" w:rsidR="00993A57" w:rsidRDefault="00B15179">
      <w:pPr>
        <w:pStyle w:val="SourceCode"/>
      </w:pPr>
      <w:r>
        <w:t xml:space="preserve">                   reinterpret_cast&lt;const char *&gt;(&amp;enabled), sizeof enabled);</w:t>
      </w:r>
    </w:p>
    <w:p w14:paraId="2D722AC0" w14:textId="77777777" w:rsidR="00993A57" w:rsidRDefault="00B15179">
      <w:pPr>
        <w:pStyle w:val="SourceCode"/>
      </w:pPr>
      <w:r>
        <w:t>#else</w:t>
      </w:r>
    </w:p>
    <w:p w14:paraId="0FDEC9C4" w14:textId="77777777" w:rsidR="00993A57" w:rsidRDefault="00B15179">
      <w:pPr>
        <w:pStyle w:val="SourceCode"/>
      </w:pPr>
      <w:r>
        <w:t xml:space="preserve">        setsockopt(listener, SOL_SOCKET, SO_REUSEADDR, &amp;enabled,</w:t>
      </w:r>
    </w:p>
    <w:p w14:paraId="70EF18A6" w14:textId="77777777" w:rsidR="00993A57" w:rsidRDefault="00B15179">
      <w:pPr>
        <w:pStyle w:val="SourceCode"/>
      </w:pPr>
      <w:r>
        <w:t xml:space="preserve">                   sizeof enabled);</w:t>
      </w:r>
    </w:p>
    <w:p w14:paraId="1F919E34" w14:textId="77777777" w:rsidR="00993A57" w:rsidRDefault="00B15179">
      <w:pPr>
        <w:pStyle w:val="SourceCode"/>
      </w:pPr>
      <w:r>
        <w:t>#endif</w:t>
      </w:r>
    </w:p>
    <w:p w14:paraId="306EFB25" w14:textId="77777777" w:rsidR="00993A57" w:rsidRDefault="00B15179">
      <w:pPr>
        <w:pStyle w:val="SourceCode"/>
      </w:pPr>
      <w:r>
        <w:t xml:space="preserve">    });</w:t>
      </w:r>
    </w:p>
    <w:p w14:paraId="2CA59482" w14:textId="77777777" w:rsidR="00993A57" w:rsidRDefault="00B15179">
      <w:pPr>
        <w:pStyle w:val="SourceCode"/>
      </w:pPr>
      <w:r>
        <w:t xml:space="preserve">    // bind_to_port returns false when the port cannot be opened, for</w:t>
      </w:r>
    </w:p>
    <w:p w14:paraId="673EFF70" w14:textId="77777777" w:rsidR="00993A57" w:rsidRDefault="00B15179">
      <w:pPr>
        <w:pStyle w:val="SourceCode"/>
      </w:pPr>
      <w:r>
        <w:t xml:space="preserve">    // example when another program already listens on it.</w:t>
      </w:r>
    </w:p>
    <w:p w14:paraId="76DA5F13" w14:textId="77777777" w:rsidR="00993A57" w:rsidRDefault="00B15179">
      <w:pPr>
        <w:pStyle w:val="SourceCode"/>
      </w:pPr>
      <w:r>
        <w:t xml:space="preserve">    if (!server.bind_to_port(HOST, HTTPS_PORT)) {</w:t>
      </w:r>
    </w:p>
    <w:p w14:paraId="327E519E" w14:textId="77777777" w:rsidR="00993A57" w:rsidRDefault="00B15179">
      <w:pPr>
        <w:pStyle w:val="SourceCode"/>
      </w:pPr>
      <w:r>
        <w:t xml:space="preserve">        reportStartFailure("could not listen on port " +</w:t>
      </w:r>
    </w:p>
    <w:p w14:paraId="330DDBA9" w14:textId="77777777" w:rsidR="00993A57" w:rsidRDefault="00B15179">
      <w:pPr>
        <w:pStyle w:val="SourceCode"/>
      </w:pPr>
      <w:r>
        <w:t xml:space="preserve">                           std::to_string(HTTPS_PORT));</w:t>
      </w:r>
    </w:p>
    <w:p w14:paraId="35B0C440" w14:textId="77777777" w:rsidR="00993A57" w:rsidRDefault="00B15179">
      <w:pPr>
        <w:pStyle w:val="SourceCode"/>
      </w:pPr>
      <w:r>
        <w:t xml:space="preserve">        return 1;</w:t>
      </w:r>
    </w:p>
    <w:p w14:paraId="5965ADA1" w14:textId="77777777" w:rsidR="00993A57" w:rsidRDefault="00B15179">
      <w:pPr>
        <w:pStyle w:val="SourceCode"/>
      </w:pPr>
      <w:r>
        <w:t xml:space="preserve">    }</w:t>
      </w:r>
    </w:p>
    <w:p w14:paraId="2CC2E649" w14:textId="77777777" w:rsidR="00993A57" w:rsidRDefault="00B15179">
      <w:pPr>
        <w:pStyle w:val="SourceCode"/>
      </w:pPr>
      <w:r>
        <w:t xml:space="preserve">    // Connector/C++'s driver is not safe to start from several threads at</w:t>
      </w:r>
    </w:p>
    <w:p w14:paraId="4C094E78" w14:textId="77777777" w:rsidR="00993A57" w:rsidRDefault="00B15179">
      <w:pPr>
        <w:pStyle w:val="SourceCode"/>
      </w:pPr>
      <w:r>
        <w:t xml:space="preserve">    // once, so get_driver_instance starts it once, here, before the server</w:t>
      </w:r>
    </w:p>
    <w:p w14:paraId="1C14242B" w14:textId="77777777" w:rsidR="00993A57" w:rsidRDefault="00B15179">
      <w:pPr>
        <w:pStyle w:val="SourceCode"/>
      </w:pPr>
      <w:r>
        <w:t xml:space="preserve">    // answers requests on its threads.</w:t>
      </w:r>
    </w:p>
    <w:p w14:paraId="4BBC3F8A" w14:textId="77777777" w:rsidR="00993A57" w:rsidRDefault="00B15179">
      <w:pPr>
        <w:pStyle w:val="SourceCode"/>
      </w:pPr>
      <w:r>
        <w:t xml:space="preserve">    sql::mysql::get_driver_instance();</w:t>
      </w:r>
    </w:p>
    <w:p w14:paraId="0FDE7AA3" w14:textId="77777777" w:rsidR="00993A57" w:rsidRDefault="00B15179">
      <w:pPr>
        <w:pStyle w:val="SourceCode"/>
      </w:pPr>
      <w:r>
        <w:t xml:space="preserve">    // Remember, listen_after_bind answers requests until Ctrl+C.</w:t>
      </w:r>
    </w:p>
    <w:p w14:paraId="65136919" w14:textId="77777777" w:rsidR="00993A57" w:rsidRDefault="00B15179">
      <w:pPr>
        <w:pStyle w:val="SourceCode"/>
      </w:pPr>
      <w:r>
        <w:t xml:space="preserve">    std::cout &lt;&lt; "Listening on https://" &lt;&lt; HOST &lt;&lt; ":" &lt;&lt; HTTPS_PORT</w:t>
      </w:r>
    </w:p>
    <w:p w14:paraId="34B3D287" w14:textId="77777777" w:rsidR="00993A57" w:rsidRDefault="00B15179">
      <w:pPr>
        <w:pStyle w:val="SourceCode"/>
      </w:pPr>
      <w:r>
        <w:t xml:space="preserve">              &lt;&lt; std::endl;</w:t>
      </w:r>
    </w:p>
    <w:p w14:paraId="71A054D7" w14:textId="77777777" w:rsidR="00993A57" w:rsidRDefault="00B15179">
      <w:pPr>
        <w:pStyle w:val="SourceCode"/>
        <w:keepNext/>
      </w:pPr>
      <w:r>
        <w:t xml:space="preserve">    server.listen_after_bind();</w:t>
      </w:r>
    </w:p>
    <w:p w14:paraId="2EE3A71B" w14:textId="77777777" w:rsidR="00993A57" w:rsidRDefault="00B15179">
      <w:pPr>
        <w:pStyle w:val="SourceCode"/>
        <w:keepNext/>
      </w:pPr>
      <w:r>
        <w:t xml:space="preserve">    return 0;</w:t>
      </w:r>
    </w:p>
    <w:p w14:paraId="6E8E78F8" w14:textId="77777777" w:rsidR="00993A57" w:rsidRDefault="00B15179">
      <w:pPr>
        <w:pStyle w:val="SourceCode"/>
      </w:pPr>
      <w:r>
        <w:t>}</w:t>
      </w:r>
    </w:p>
    <w:p w14:paraId="6AC3AAD7" w14:textId="77777777" w:rsidR="00993A57" w:rsidRDefault="00993A57">
      <w:pPr>
        <w:keepNext/>
      </w:pPr>
    </w:p>
    <w:p w14:paraId="6F7DF7E8" w14:textId="77777777" w:rsidR="00993A57" w:rsidRDefault="00B15179">
      <w:pPr>
        <w:pStyle w:val="Heading3"/>
      </w:pPr>
      <w:r>
        <w:t>cpp/client.cpp</w:t>
      </w:r>
    </w:p>
    <w:p w14:paraId="4E9C7E82" w14:textId="77777777" w:rsidR="00993A57" w:rsidRDefault="00B15179">
      <w:pPr>
        <w:pStyle w:val="SourceCode"/>
        <w:keepNext/>
      </w:pPr>
      <w:r>
        <w:t>// Lesson 6.18: the Chapter 6 client walks the contact collection one page</w:t>
      </w:r>
    </w:p>
    <w:p w14:paraId="64AE2B8C" w14:textId="77777777" w:rsidR="00993A57" w:rsidRDefault="00B15179">
      <w:pPr>
        <w:pStyle w:val="SourceCode"/>
        <w:keepNext/>
      </w:pPr>
      <w:r>
        <w:t>// at a time: it asks for the first page, then follows each answer's Link</w:t>
      </w:r>
    </w:p>
    <w:p w14:paraId="08C99066" w14:textId="77777777" w:rsidR="00993A57" w:rsidRDefault="00B15179">
      <w:pPr>
        <w:pStyle w:val="SourceCode"/>
      </w:pPr>
      <w:r>
        <w:t>// header to the next page, until an answer has no next link. sendRequest</w:t>
      </w:r>
    </w:p>
    <w:p w14:paraId="37B55A2B" w14:textId="77777777" w:rsidR="00993A57" w:rsidRDefault="00B15179">
      <w:pPr>
        <w:pStyle w:val="SourceCode"/>
      </w:pPr>
      <w:r>
        <w:t>// and its helpers are Lesson 6.4's, and outcomeFor is Lesson 6.14's, all</w:t>
      </w:r>
    </w:p>
    <w:p w14:paraId="4350F78A" w14:textId="77777777" w:rsidR="00993A57" w:rsidRDefault="00B15179">
      <w:pPr>
        <w:pStyle w:val="SourceCode"/>
      </w:pPr>
      <w:r>
        <w:t>// unchanged.</w:t>
      </w:r>
    </w:p>
    <w:p w14:paraId="143553C2" w14:textId="77777777" w:rsidR="00993A57" w:rsidRDefault="00B15179">
      <w:pPr>
        <w:pStyle w:val="SourceCode"/>
      </w:pPr>
      <w:r>
        <w:t>#include &lt;iostream&gt;</w:t>
      </w:r>
    </w:p>
    <w:p w14:paraId="5CDAFF29" w14:textId="77777777" w:rsidR="00993A57" w:rsidRDefault="00B15179">
      <w:pPr>
        <w:pStyle w:val="SourceCode"/>
      </w:pPr>
      <w:r>
        <w:t>#include &lt;string&gt;</w:t>
      </w:r>
    </w:p>
    <w:p w14:paraId="587B9EE3" w14:textId="77777777" w:rsidR="00993A57" w:rsidRDefault="00B15179">
      <w:pPr>
        <w:pStyle w:val="SourceCode"/>
      </w:pPr>
      <w:r>
        <w:t>// Remember, this define turns on cpp-httplib's HTTPS parts.</w:t>
      </w:r>
    </w:p>
    <w:p w14:paraId="198B3FE3" w14:textId="77777777" w:rsidR="00993A57" w:rsidRDefault="00B15179">
      <w:pPr>
        <w:pStyle w:val="SourceCode"/>
      </w:pPr>
      <w:r>
        <w:t>#define CPPHTTPLIB_OPENSSL_SUPPORT</w:t>
      </w:r>
    </w:p>
    <w:p w14:paraId="0E1E9DA4" w14:textId="77777777" w:rsidR="00993A57" w:rsidRDefault="00B15179">
      <w:pPr>
        <w:pStyle w:val="SourceCode"/>
      </w:pPr>
      <w:r>
        <w:t>#include "httplib.h"</w:t>
      </w:r>
    </w:p>
    <w:p w14:paraId="47925C91" w14:textId="77777777" w:rsidR="00993A57" w:rsidRDefault="00B15179">
      <w:pPr>
        <w:pStyle w:val="SourceCode"/>
      </w:pPr>
      <w:r>
        <w:t>// Remember, nlohmann/json reads JSON text (Lesson 3.15).</w:t>
      </w:r>
    </w:p>
    <w:p w14:paraId="54F60529" w14:textId="77777777" w:rsidR="00993A57" w:rsidRDefault="00B15179">
      <w:pPr>
        <w:pStyle w:val="SourceCode"/>
      </w:pPr>
      <w:r>
        <w:t>#include "json.hpp"</w:t>
      </w:r>
    </w:p>
    <w:p w14:paraId="7D30D19A" w14:textId="77777777" w:rsidR="00993A57" w:rsidRDefault="00993A57">
      <w:pPr>
        <w:pStyle w:val="SourceCode"/>
      </w:pPr>
    </w:p>
    <w:p w14:paraId="54E60DBC" w14:textId="77777777" w:rsidR="00993A57" w:rsidRDefault="00B15179">
      <w:pPr>
        <w:pStyle w:val="SourceCode"/>
      </w:pPr>
      <w:r>
        <w:t>const std::string HOST = "127.0.0.1";</w:t>
      </w:r>
    </w:p>
    <w:p w14:paraId="18A9CAD4" w14:textId="77777777" w:rsidR="00993A57" w:rsidRDefault="00B15179">
      <w:pPr>
        <w:pStyle w:val="SourceCode"/>
      </w:pPr>
      <w:r>
        <w:t>const int HTTPS_PORT = 8765;</w:t>
      </w:r>
    </w:p>
    <w:p w14:paraId="44D6DF36" w14:textId="77777777" w:rsidR="00993A57" w:rsidRDefault="00B15179">
      <w:pPr>
        <w:pStyle w:val="SourceCode"/>
      </w:pPr>
      <w:r>
        <w:t>const std::string SERVER_ORIGIN = "https://127.0.0.1:8765";</w:t>
      </w:r>
    </w:p>
    <w:p w14:paraId="023DFD4D" w14:textId="77777777" w:rsidR="00993A57" w:rsidRDefault="00B15179">
      <w:pPr>
        <w:pStyle w:val="SourceCode"/>
      </w:pPr>
      <w:r>
        <w:t>const std::string API_PREFIX = "/api/v1";</w:t>
      </w:r>
    </w:p>
    <w:p w14:paraId="1F2B2EEB" w14:textId="77777777" w:rsidR="00993A57" w:rsidRDefault="00B15179">
      <w:pPr>
        <w:pStyle w:val="SourceCode"/>
      </w:pPr>
      <w:r>
        <w:t>const std::string CA_FILE = "certs/spa-ca.pem";</w:t>
      </w:r>
    </w:p>
    <w:p w14:paraId="56B3ACD6" w14:textId="77777777" w:rsidR="00993A57" w:rsidRDefault="00B15179">
      <w:pPr>
        <w:pStyle w:val="SourceCode"/>
      </w:pPr>
      <w:r>
        <w:t>const int TIMEOUT_SECONDS = 10;</w:t>
      </w:r>
    </w:p>
    <w:p w14:paraId="45FA78D1" w14:textId="77777777" w:rsidR="00993A57" w:rsidRDefault="00B15179">
      <w:pPr>
        <w:pStyle w:val="SourceCode"/>
      </w:pPr>
      <w:r>
        <w:t>const std::string USER_AGENT = "spa-api-client";</w:t>
      </w:r>
    </w:p>
    <w:p w14:paraId="34F9B30F" w14:textId="77777777" w:rsidR="00993A57" w:rsidRDefault="00B15179">
      <w:pPr>
        <w:pStyle w:val="SourceCode"/>
      </w:pPr>
      <w:r>
        <w:t>const std::string JSON_TYPE = "application/json; charset=utf-8";</w:t>
      </w:r>
    </w:p>
    <w:p w14:paraId="6A5704B6" w14:textId="77777777" w:rsidR="00993A57" w:rsidRDefault="00993A57">
      <w:pPr>
        <w:pStyle w:val="SourceCode"/>
      </w:pPr>
    </w:p>
    <w:p w14:paraId="275CB826" w14:textId="77777777" w:rsidR="00993A57" w:rsidRDefault="00B15179">
      <w:pPr>
        <w:pStyle w:val="SourceCode"/>
      </w:pPr>
      <w:r>
        <w:t>// One answer from the server. statusCode starts at 0 (= 0 gives a field its</w:t>
      </w:r>
    </w:p>
    <w:p w14:paraId="2B115137" w14:textId="77777777" w:rsidR="00993A57" w:rsidRDefault="00B15179">
      <w:pPr>
        <w:pStyle w:val="SourceCode"/>
      </w:pPr>
      <w:r>
        <w:t>// first value) and stays 0 when there was no answer; failure then names why:</w:t>
      </w:r>
    </w:p>
    <w:p w14:paraId="5265626D" w14:textId="77777777" w:rsidR="00993A57" w:rsidRDefault="00B15179">
      <w:pPr>
        <w:pStyle w:val="SourceCode"/>
      </w:pPr>
      <w:r>
        <w:t>// "timeout", "refused", "certificate", or "other"; "" with an answer.</w:t>
      </w:r>
    </w:p>
    <w:p w14:paraId="167DD953" w14:textId="77777777" w:rsidR="00993A57" w:rsidRDefault="00B15179">
      <w:pPr>
        <w:pStyle w:val="SourceCode"/>
      </w:pPr>
      <w:r>
        <w:t>// httplib::Headers holds every header, and it ignores case when it looks</w:t>
      </w:r>
    </w:p>
    <w:p w14:paraId="750703F0" w14:textId="77777777" w:rsidR="00993A57" w:rsidRDefault="00B15179">
      <w:pPr>
        <w:pStyle w:val="SourceCode"/>
      </w:pPr>
      <w:r>
        <w:t>// a name up: HTTP header names ignore case.</w:t>
      </w:r>
    </w:p>
    <w:p w14:paraId="292F16A2" w14:textId="77777777" w:rsidR="00993A57" w:rsidRDefault="00B15179">
      <w:pPr>
        <w:pStyle w:val="SourceCode"/>
      </w:pPr>
      <w:r>
        <w:t>struct ApiResponse {</w:t>
      </w:r>
    </w:p>
    <w:p w14:paraId="0E8415DA" w14:textId="77777777" w:rsidR="00993A57" w:rsidRDefault="00B15179">
      <w:pPr>
        <w:pStyle w:val="SourceCode"/>
      </w:pPr>
      <w:r>
        <w:t xml:space="preserve">    int statusCode = 0;</w:t>
      </w:r>
    </w:p>
    <w:p w14:paraId="7C470D3B" w14:textId="77777777" w:rsidR="00993A57" w:rsidRDefault="00B15179">
      <w:pPr>
        <w:pStyle w:val="SourceCode"/>
      </w:pPr>
      <w:r>
        <w:t xml:space="preserve">    std::string body;</w:t>
      </w:r>
    </w:p>
    <w:p w14:paraId="4CD383BF" w14:textId="77777777" w:rsidR="00993A57" w:rsidRDefault="00B15179">
      <w:pPr>
        <w:pStyle w:val="SourceCode"/>
      </w:pPr>
      <w:r>
        <w:t xml:space="preserve">    httplib::Headers headers;</w:t>
      </w:r>
    </w:p>
    <w:p w14:paraId="69722534" w14:textId="77777777" w:rsidR="00993A57" w:rsidRDefault="00B15179">
      <w:pPr>
        <w:pStyle w:val="SourceCode"/>
      </w:pPr>
      <w:r>
        <w:t xml:space="preserve">    std::string failure;</w:t>
      </w:r>
    </w:p>
    <w:p w14:paraId="5B0A2E88" w14:textId="77777777" w:rsidR="00993A57" w:rsidRDefault="00B15179">
      <w:pPr>
        <w:pStyle w:val="SourceCode"/>
      </w:pPr>
      <w:r>
        <w:t>};</w:t>
      </w:r>
    </w:p>
    <w:p w14:paraId="30A7EDCD" w14:textId="77777777" w:rsidR="00993A57" w:rsidRDefault="00993A57">
      <w:pPr>
        <w:pStyle w:val="SourceCode"/>
      </w:pPr>
    </w:p>
    <w:p w14:paraId="355A9582" w14:textId="77777777" w:rsidR="00993A57" w:rsidRDefault="00B15179">
      <w:pPr>
        <w:pStyle w:val="SourceCode"/>
      </w:pPr>
      <w:r>
        <w:t>// The value of the header called headerName, ignoring case, or "" when the</w:t>
      </w:r>
    </w:p>
    <w:p w14:paraId="6F26735E" w14:textId="77777777" w:rsidR="00993A57" w:rsidRDefault="00B15179">
      <w:pPr>
        <w:pStyle w:val="SourceCode"/>
      </w:pPr>
      <w:r>
        <w:t>// answer has no such header. find gives a const_iterator, a read-only</w:t>
      </w:r>
    </w:p>
    <w:p w14:paraId="3124C081" w14:textId="77777777" w:rsidR="00993A57" w:rsidRDefault="00B15179">
      <w:pPr>
        <w:pStyle w:val="SourceCode"/>
      </w:pPr>
      <w:r>
        <w:t>// position: end() when the name is not there; found-&gt;second is the value.</w:t>
      </w:r>
    </w:p>
    <w:p w14:paraId="69F9E94E" w14:textId="77777777" w:rsidR="00993A57" w:rsidRDefault="00B15179">
      <w:pPr>
        <w:pStyle w:val="SourceCode"/>
      </w:pPr>
      <w:r>
        <w:t>std::string responseHeader(const ApiResponse &amp;response,</w:t>
      </w:r>
    </w:p>
    <w:p w14:paraId="33784A60" w14:textId="77777777" w:rsidR="00993A57" w:rsidRDefault="00B15179">
      <w:pPr>
        <w:pStyle w:val="SourceCode"/>
      </w:pPr>
      <w:r>
        <w:t xml:space="preserve">                           const std::string &amp;headerName)</w:t>
      </w:r>
    </w:p>
    <w:p w14:paraId="28CA1413" w14:textId="77777777" w:rsidR="00993A57" w:rsidRDefault="00B15179">
      <w:pPr>
        <w:pStyle w:val="SourceCode"/>
      </w:pPr>
      <w:r>
        <w:t>{</w:t>
      </w:r>
    </w:p>
    <w:p w14:paraId="6B70F684" w14:textId="77777777" w:rsidR="00993A57" w:rsidRDefault="00B15179">
      <w:pPr>
        <w:pStyle w:val="SourceCode"/>
      </w:pPr>
      <w:r>
        <w:t xml:space="preserve">    httplib::Headers::const_iterator found = response.headers.find(headerName);</w:t>
      </w:r>
    </w:p>
    <w:p w14:paraId="67AE0915" w14:textId="77777777" w:rsidR="00993A57" w:rsidRDefault="00B15179">
      <w:pPr>
        <w:pStyle w:val="SourceCode"/>
      </w:pPr>
      <w:r>
        <w:t xml:space="preserve">    if (found == response.headers.end()) {</w:t>
      </w:r>
    </w:p>
    <w:p w14:paraId="1A9F5076" w14:textId="77777777" w:rsidR="00993A57" w:rsidRDefault="00B15179">
      <w:pPr>
        <w:pStyle w:val="SourceCode"/>
      </w:pPr>
      <w:r>
        <w:t xml:space="preserve">        return "";</w:t>
      </w:r>
    </w:p>
    <w:p w14:paraId="6CDE6C92" w14:textId="77777777" w:rsidR="00993A57" w:rsidRDefault="00B15179">
      <w:pPr>
        <w:pStyle w:val="SourceCode"/>
      </w:pPr>
      <w:r>
        <w:t xml:space="preserve">    }</w:t>
      </w:r>
    </w:p>
    <w:p w14:paraId="2BF8159A" w14:textId="77777777" w:rsidR="00993A57" w:rsidRDefault="00B15179">
      <w:pPr>
        <w:pStyle w:val="SourceCode"/>
      </w:pPr>
      <w:r>
        <w:t xml:space="preserve">    return found-&gt;second;</w:t>
      </w:r>
    </w:p>
    <w:p w14:paraId="67617276" w14:textId="77777777" w:rsidR="00993A57" w:rsidRDefault="00B15179">
      <w:pPr>
        <w:pStyle w:val="SourceCode"/>
      </w:pPr>
      <w:r>
        <w:t>}</w:t>
      </w:r>
    </w:p>
    <w:p w14:paraId="2070F794" w14:textId="77777777" w:rsidR="00993A57" w:rsidRDefault="00993A57">
      <w:pPr>
        <w:pStyle w:val="SourceCode"/>
      </w:pPr>
    </w:p>
    <w:p w14:paraId="28D6B305" w14:textId="77777777" w:rsidR="00993A57" w:rsidRDefault="00B15179">
      <w:pPr>
        <w:pStyle w:val="SourceCode"/>
      </w:pPr>
      <w:r>
        <w:t>// The kind of failure an error means; a timed-out read can arrive as Read.</w:t>
      </w:r>
    </w:p>
    <w:p w14:paraId="4F9EA0E1" w14:textId="77777777" w:rsidR="00993A57" w:rsidRDefault="00B15179">
      <w:pPr>
        <w:pStyle w:val="SourceCode"/>
      </w:pPr>
      <w:r>
        <w:t>std::string failureKind(httplib::Error error)</w:t>
      </w:r>
    </w:p>
    <w:p w14:paraId="138EBE51" w14:textId="77777777" w:rsidR="00993A57" w:rsidRDefault="00B15179">
      <w:pPr>
        <w:pStyle w:val="SourceCode"/>
      </w:pPr>
      <w:r>
        <w:t>{</w:t>
      </w:r>
    </w:p>
    <w:p w14:paraId="6627F673" w14:textId="77777777" w:rsidR="00993A57" w:rsidRDefault="00B15179">
      <w:pPr>
        <w:pStyle w:val="SourceCode"/>
      </w:pPr>
      <w:r>
        <w:t xml:space="preserve">    if (error == httplib::Error::ConnectionTimeout ||</w:t>
      </w:r>
    </w:p>
    <w:p w14:paraId="26268F7E" w14:textId="77777777" w:rsidR="00993A57" w:rsidRDefault="00B15179">
      <w:pPr>
        <w:pStyle w:val="SourceCode"/>
      </w:pPr>
      <w:r>
        <w:t xml:space="preserve">        error == httplib::Error::Timeout || error == httplib::Error::Read) {</w:t>
      </w:r>
    </w:p>
    <w:p w14:paraId="305B95F6" w14:textId="77777777" w:rsidR="00993A57" w:rsidRDefault="00B15179">
      <w:pPr>
        <w:pStyle w:val="SourceCode"/>
      </w:pPr>
      <w:r>
        <w:t xml:space="preserve">        return "timeout";</w:t>
      </w:r>
    </w:p>
    <w:p w14:paraId="4494D941" w14:textId="77777777" w:rsidR="00993A57" w:rsidRDefault="00B15179">
      <w:pPr>
        <w:pStyle w:val="SourceCode"/>
      </w:pPr>
      <w:r>
        <w:t xml:space="preserve">    }</w:t>
      </w:r>
    </w:p>
    <w:p w14:paraId="1D5F791E" w14:textId="77777777" w:rsidR="00993A57" w:rsidRDefault="00B15179">
      <w:pPr>
        <w:pStyle w:val="SourceCode"/>
      </w:pPr>
      <w:r>
        <w:t xml:space="preserve">    if (error == httplib::Error::Connection) {</w:t>
      </w:r>
    </w:p>
    <w:p w14:paraId="72B639F4" w14:textId="77777777" w:rsidR="00993A57" w:rsidRDefault="00B15179">
      <w:pPr>
        <w:pStyle w:val="SourceCode"/>
      </w:pPr>
      <w:r>
        <w:t xml:space="preserve">        return "refused";</w:t>
      </w:r>
    </w:p>
    <w:p w14:paraId="53DA3F79" w14:textId="77777777" w:rsidR="00993A57" w:rsidRDefault="00B15179">
      <w:pPr>
        <w:pStyle w:val="SourceCode"/>
      </w:pPr>
      <w:r>
        <w:t xml:space="preserve">    }</w:t>
      </w:r>
    </w:p>
    <w:p w14:paraId="76C1EC48" w14:textId="77777777" w:rsidR="00993A57" w:rsidRDefault="00B15179">
      <w:pPr>
        <w:pStyle w:val="SourceCode"/>
      </w:pPr>
      <w:r>
        <w:t xml:space="preserve">    if (error == httplib::Error::SSLServerVerification ||</w:t>
      </w:r>
    </w:p>
    <w:p w14:paraId="08927282" w14:textId="77777777" w:rsidR="00993A57" w:rsidRDefault="00B15179">
      <w:pPr>
        <w:pStyle w:val="SourceCode"/>
      </w:pPr>
      <w:r>
        <w:t xml:space="preserve">        error == httplib::Error::SSLServerHostnameVerification) {</w:t>
      </w:r>
    </w:p>
    <w:p w14:paraId="753F8B83" w14:textId="77777777" w:rsidR="00993A57" w:rsidRDefault="00B15179">
      <w:pPr>
        <w:pStyle w:val="SourceCode"/>
      </w:pPr>
      <w:r>
        <w:t xml:space="preserve">        return "certificate";</w:t>
      </w:r>
    </w:p>
    <w:p w14:paraId="21D819D3" w14:textId="77777777" w:rsidR="00993A57" w:rsidRDefault="00B15179">
      <w:pPr>
        <w:pStyle w:val="SourceCode"/>
      </w:pPr>
      <w:r>
        <w:t xml:space="preserve">    }</w:t>
      </w:r>
    </w:p>
    <w:p w14:paraId="7A638998" w14:textId="77777777" w:rsidR="00993A57" w:rsidRDefault="00B15179">
      <w:pPr>
        <w:pStyle w:val="SourceCode"/>
      </w:pPr>
      <w:r>
        <w:t xml:space="preserve">    return "other";</w:t>
      </w:r>
    </w:p>
    <w:p w14:paraId="57A2732B" w14:textId="77777777" w:rsidR="00993A57" w:rsidRDefault="00B15179">
      <w:pPr>
        <w:pStyle w:val="SourceCode"/>
      </w:pPr>
      <w:r>
        <w:t>}</w:t>
      </w:r>
    </w:p>
    <w:p w14:paraId="0E2928A4" w14:textId="77777777" w:rsidR="00993A57" w:rsidRDefault="00993A57">
      <w:pPr>
        <w:pStyle w:val="SourceCode"/>
      </w:pPr>
    </w:p>
    <w:p w14:paraId="5C08E442" w14:textId="77777777" w:rsidR="00993A57" w:rsidRDefault="00B15179">
      <w:pPr>
        <w:pStyle w:val="SourceCode"/>
      </w:pPr>
      <w:r>
        <w:t>// Send one request with the client and return the answer. key "" sends no</w:t>
      </w:r>
    </w:p>
    <w:p w14:paraId="5C299928" w14:textId="77777777" w:rsidR="00993A57" w:rsidRDefault="00B15179">
      <w:pPr>
        <w:pStyle w:val="SourceCode"/>
      </w:pPr>
      <w:r>
        <w:t>// Authorization header, and jsonBody "" sends no body. A 4xx or 5xx is an</w:t>
      </w:r>
    </w:p>
    <w:p w14:paraId="42E583ED" w14:textId="77777777" w:rsidR="00993A57" w:rsidRDefault="00B15179">
      <w:pPr>
        <w:pStyle w:val="SourceCode"/>
      </w:pPr>
      <w:r>
        <w:t>// answer like any other; only no answer at all gives statusCode 0, with</w:t>
      </w:r>
    </w:p>
    <w:p w14:paraId="7A02E041" w14:textId="77777777" w:rsidR="00993A57" w:rsidRDefault="00B15179">
      <w:pPr>
        <w:pStyle w:val="SourceCode"/>
      </w:pPr>
      <w:r>
        <w:t>// two Error lines.</w:t>
      </w:r>
    </w:p>
    <w:p w14:paraId="5B62108D" w14:textId="77777777" w:rsidR="00993A57" w:rsidRDefault="00B15179">
      <w:pPr>
        <w:pStyle w:val="SourceCode"/>
      </w:pPr>
      <w:r>
        <w:t>ApiResponse sendRequest(httplib::SSLClient &amp;client, const std::string &amp;method,</w:t>
      </w:r>
    </w:p>
    <w:p w14:paraId="5C21E3A3" w14:textId="77777777" w:rsidR="00993A57" w:rsidRDefault="00B15179">
      <w:pPr>
        <w:pStyle w:val="SourceCode"/>
      </w:pPr>
      <w:r>
        <w:t xml:space="preserve">                        const std::string &amp;path, const std::string &amp;key,</w:t>
      </w:r>
    </w:p>
    <w:p w14:paraId="1B26CC11" w14:textId="77777777" w:rsidR="00993A57" w:rsidRDefault="00B15179">
      <w:pPr>
        <w:pStyle w:val="SourceCode"/>
      </w:pPr>
      <w:r>
        <w:t xml:space="preserve">                        const std::string &amp;jsonBody)</w:t>
      </w:r>
    </w:p>
    <w:p w14:paraId="3A6F7893" w14:textId="77777777" w:rsidR="00993A57" w:rsidRDefault="00B15179">
      <w:pPr>
        <w:pStyle w:val="SourceCode"/>
      </w:pPr>
      <w:r>
        <w:t>{</w:t>
      </w:r>
    </w:p>
    <w:p w14:paraId="6171756B" w14:textId="77777777" w:rsidR="00993A57" w:rsidRDefault="00B15179">
      <w:pPr>
        <w:pStyle w:val="SourceCode"/>
      </w:pPr>
      <w:r>
        <w:t xml:space="preserve">    // An httplib::Request names the method, the path, the headers, and the</w:t>
      </w:r>
    </w:p>
    <w:p w14:paraId="58B277CA" w14:textId="77777777" w:rsidR="00993A57" w:rsidRDefault="00B15179">
      <w:pPr>
        <w:pStyle w:val="SourceCode"/>
      </w:pPr>
      <w:r>
        <w:t xml:space="preserve">    // body; send sends it with the client's settings.</w:t>
      </w:r>
    </w:p>
    <w:p w14:paraId="51AA6C21" w14:textId="77777777" w:rsidR="00993A57" w:rsidRDefault="00B15179">
      <w:pPr>
        <w:pStyle w:val="SourceCode"/>
      </w:pPr>
      <w:r>
        <w:t xml:space="preserve">    httplib::Request request;</w:t>
      </w:r>
    </w:p>
    <w:p w14:paraId="12030F79" w14:textId="77777777" w:rsidR="00993A57" w:rsidRDefault="00B15179">
      <w:pPr>
        <w:pStyle w:val="SourceCode"/>
      </w:pPr>
      <w:r>
        <w:t xml:space="preserve">    request.method = method;</w:t>
      </w:r>
    </w:p>
    <w:p w14:paraId="1A755480" w14:textId="77777777" w:rsidR="00993A57" w:rsidRDefault="00B15179">
      <w:pPr>
        <w:pStyle w:val="SourceCode"/>
      </w:pPr>
      <w:r>
        <w:t xml:space="preserve">    request.path = path;</w:t>
      </w:r>
    </w:p>
    <w:p w14:paraId="2237672D" w14:textId="77777777" w:rsidR="00993A57" w:rsidRDefault="00B15179">
      <w:pPr>
        <w:pStyle w:val="SourceCode"/>
      </w:pPr>
      <w:r>
        <w:t xml:space="preserve">    request.set_header("Accept", "application/json");</w:t>
      </w:r>
    </w:p>
    <w:p w14:paraId="427DF76C" w14:textId="77777777" w:rsidR="00993A57" w:rsidRDefault="00B15179">
      <w:pPr>
        <w:pStyle w:val="SourceCode"/>
      </w:pPr>
      <w:r>
        <w:t xml:space="preserve">    request.set_header("User-Agent", USER_AGENT);</w:t>
      </w:r>
    </w:p>
    <w:p w14:paraId="7589CE69" w14:textId="77777777" w:rsidR="00993A57" w:rsidRDefault="00B15179">
      <w:pPr>
        <w:pStyle w:val="SourceCode"/>
      </w:pPr>
      <w:r>
        <w:t xml:space="preserve">    if (!key.empty()) {</w:t>
      </w:r>
    </w:p>
    <w:p w14:paraId="42C08CBA" w14:textId="77777777" w:rsidR="00993A57" w:rsidRDefault="00B15179">
      <w:pPr>
        <w:pStyle w:val="SourceCode"/>
      </w:pPr>
      <w:r>
        <w:t xml:space="preserve">        request.set_header("Authorization", "Bearer " + key);</w:t>
      </w:r>
    </w:p>
    <w:p w14:paraId="6FE39BB3" w14:textId="77777777" w:rsidR="00993A57" w:rsidRDefault="00B15179">
      <w:pPr>
        <w:pStyle w:val="SourceCode"/>
      </w:pPr>
      <w:r>
        <w:t xml:space="preserve">    }</w:t>
      </w:r>
    </w:p>
    <w:p w14:paraId="09D923F5" w14:textId="77777777" w:rsidR="00993A57" w:rsidRDefault="00B15179">
      <w:pPr>
        <w:pStyle w:val="SourceCode"/>
      </w:pPr>
      <w:r>
        <w:t xml:space="preserve">    if (!jsonBody.empty()) {</w:t>
      </w:r>
    </w:p>
    <w:p w14:paraId="6A452047" w14:textId="77777777" w:rsidR="00993A57" w:rsidRDefault="00B15179">
      <w:pPr>
        <w:pStyle w:val="SourceCode"/>
      </w:pPr>
      <w:r>
        <w:t xml:space="preserve">        request.set_header("Content-Type", JSON_TYPE);</w:t>
      </w:r>
    </w:p>
    <w:p w14:paraId="78F43F6C" w14:textId="77777777" w:rsidR="00993A57" w:rsidRDefault="00B15179">
      <w:pPr>
        <w:pStyle w:val="SourceCode"/>
      </w:pPr>
      <w:r>
        <w:t xml:space="preserve">        request.body = jsonBody;</w:t>
      </w:r>
    </w:p>
    <w:p w14:paraId="4D320732" w14:textId="77777777" w:rsidR="00993A57" w:rsidRDefault="00B15179">
      <w:pPr>
        <w:pStyle w:val="SourceCode"/>
      </w:pPr>
      <w:r>
        <w:t xml:space="preserve">    }</w:t>
      </w:r>
    </w:p>
    <w:p w14:paraId="134AF7D6" w14:textId="77777777" w:rsidR="00993A57" w:rsidRDefault="00B15179">
      <w:pPr>
        <w:pStyle w:val="SourceCode"/>
      </w:pPr>
      <w:r>
        <w:t xml:space="preserve">    httplib::Result answer = client.send(request);</w:t>
      </w:r>
    </w:p>
    <w:p w14:paraId="3E128B15" w14:textId="77777777" w:rsidR="00993A57" w:rsidRDefault="00993A57">
      <w:pPr>
        <w:pStyle w:val="SourceCode"/>
      </w:pPr>
    </w:p>
    <w:p w14:paraId="686E8343" w14:textId="77777777" w:rsidR="00993A57" w:rsidRDefault="00B15179">
      <w:pPr>
        <w:pStyle w:val="SourceCode"/>
      </w:pPr>
      <w:r>
        <w:t xml:space="preserve">    ApiResponse response;</w:t>
      </w:r>
    </w:p>
    <w:p w14:paraId="72AE8AFC" w14:textId="77777777" w:rsidR="00993A57" w:rsidRDefault="00B15179">
      <w:pPr>
        <w:pStyle w:val="SourceCode"/>
      </w:pPr>
      <w:r>
        <w:t xml:space="preserve">    if (!answer) {</w:t>
      </w:r>
    </w:p>
    <w:p w14:paraId="2D16EA19" w14:textId="77777777" w:rsidR="00993A57" w:rsidRDefault="00B15179">
      <w:pPr>
        <w:pStyle w:val="SourceCode"/>
      </w:pPr>
      <w:r>
        <w:t xml:space="preserve">        std::cerr &lt;&lt; "Error: could not reach " &lt;&lt; SERVER_ORIGIN &lt;&lt; std::endl;</w:t>
      </w:r>
    </w:p>
    <w:p w14:paraId="631F80FE" w14:textId="77777777" w:rsidR="00993A57" w:rsidRDefault="00B15179">
      <w:pPr>
        <w:pStyle w:val="SourceCode"/>
      </w:pPr>
      <w:r>
        <w:t xml:space="preserve">        std::cerr &lt;&lt; "Reason: " &lt;&lt; httplib::to_string(answer.error())</w:t>
      </w:r>
    </w:p>
    <w:p w14:paraId="4AA48E27" w14:textId="77777777" w:rsidR="00993A57" w:rsidRDefault="00B15179">
      <w:pPr>
        <w:pStyle w:val="SourceCode"/>
      </w:pPr>
      <w:r>
        <w:t xml:space="preserve">                  &lt;&lt; std::endl;</w:t>
      </w:r>
    </w:p>
    <w:p w14:paraId="25EE4E01" w14:textId="77777777" w:rsidR="00993A57" w:rsidRDefault="00B15179">
      <w:pPr>
        <w:pStyle w:val="SourceCode"/>
      </w:pPr>
      <w:r>
        <w:t xml:space="preserve">        response.failure = failureKind(answer.error());</w:t>
      </w:r>
    </w:p>
    <w:p w14:paraId="42333C0D" w14:textId="77777777" w:rsidR="00993A57" w:rsidRDefault="00B15179">
      <w:pPr>
        <w:pStyle w:val="SourceCode"/>
      </w:pPr>
      <w:r>
        <w:t xml:space="preserve">        return response;</w:t>
      </w:r>
    </w:p>
    <w:p w14:paraId="4293A7B3" w14:textId="77777777" w:rsidR="00993A57" w:rsidRDefault="00B15179">
      <w:pPr>
        <w:pStyle w:val="SourceCode"/>
      </w:pPr>
      <w:r>
        <w:t xml:space="preserve">    }</w:t>
      </w:r>
    </w:p>
    <w:p w14:paraId="359543DD" w14:textId="77777777" w:rsidR="00993A57" w:rsidRDefault="00B15179">
      <w:pPr>
        <w:pStyle w:val="SourceCode"/>
      </w:pPr>
      <w:r>
        <w:t xml:space="preserve">    response.statusCode = answer-&gt;status;</w:t>
      </w:r>
    </w:p>
    <w:p w14:paraId="3A5933DA" w14:textId="77777777" w:rsidR="00993A57" w:rsidRDefault="00B15179">
      <w:pPr>
        <w:pStyle w:val="SourceCode"/>
      </w:pPr>
      <w:r>
        <w:t xml:space="preserve">    response.body = answer-&gt;body;</w:t>
      </w:r>
    </w:p>
    <w:p w14:paraId="0B26FF60" w14:textId="77777777" w:rsidR="00993A57" w:rsidRDefault="00B15179">
      <w:pPr>
        <w:pStyle w:val="SourceCode"/>
      </w:pPr>
      <w:r>
        <w:t xml:space="preserve">    response.headers = answer-&gt;headers;</w:t>
      </w:r>
    </w:p>
    <w:p w14:paraId="721FBCCB" w14:textId="77777777" w:rsidR="00993A57" w:rsidRDefault="00B15179">
      <w:pPr>
        <w:pStyle w:val="SourceCode"/>
      </w:pPr>
      <w:r>
        <w:t xml:space="preserve">    return response;</w:t>
      </w:r>
    </w:p>
    <w:p w14:paraId="469ABD6B" w14:textId="77777777" w:rsidR="00993A57" w:rsidRDefault="00B15179">
      <w:pPr>
        <w:pStyle w:val="SourceCode"/>
      </w:pPr>
      <w:r>
        <w:t>}</w:t>
      </w:r>
    </w:p>
    <w:p w14:paraId="39618D82" w14:textId="77777777" w:rsidR="00993A57" w:rsidRDefault="00993A57">
      <w:pPr>
        <w:pStyle w:val="SourceCode"/>
      </w:pPr>
    </w:p>
    <w:p w14:paraId="6E7E93AF" w14:textId="77777777" w:rsidR="00993A57" w:rsidRDefault="00B15179">
      <w:pPr>
        <w:pStyle w:val="SourceCode"/>
      </w:pPr>
      <w:r>
        <w:t>// What a status code means for this client. The codes this API sends are</w:t>
      </w:r>
    </w:p>
    <w:p w14:paraId="08F48A27" w14:textId="77777777" w:rsidR="00993A57" w:rsidRDefault="00B15179">
      <w:pPr>
        <w:pStyle w:val="SourceCode"/>
      </w:pPr>
      <w:r>
        <w:t>// matched one by one; any other code is read by its class, the first</w:t>
      </w:r>
    </w:p>
    <w:p w14:paraId="2864AB19" w14:textId="77777777" w:rsidR="00993A57" w:rsidRDefault="00B15179">
      <w:pPr>
        <w:pStyle w:val="SourceCode"/>
      </w:pPr>
      <w:r>
        <w:t>// digit, so a code the client has never seen still gets a meaning.</w:t>
      </w:r>
    </w:p>
    <w:p w14:paraId="3904A903" w14:textId="77777777" w:rsidR="00993A57" w:rsidRDefault="00B15179">
      <w:pPr>
        <w:pStyle w:val="SourceCode"/>
      </w:pPr>
      <w:r>
        <w:t>// Remember, each case ends with return, so no case runs into the next.</w:t>
      </w:r>
    </w:p>
    <w:p w14:paraId="02D4A425" w14:textId="77777777" w:rsidR="00993A57" w:rsidRDefault="00B15179">
      <w:pPr>
        <w:pStyle w:val="SourceCode"/>
      </w:pPr>
      <w:r>
        <w:t>std::string outcomeFor(int statusCode)</w:t>
      </w:r>
    </w:p>
    <w:p w14:paraId="32A9E0EE" w14:textId="77777777" w:rsidR="00993A57" w:rsidRDefault="00B15179">
      <w:pPr>
        <w:pStyle w:val="SourceCode"/>
      </w:pPr>
      <w:r>
        <w:t>{</w:t>
      </w:r>
    </w:p>
    <w:p w14:paraId="3A26DADD" w14:textId="77777777" w:rsidR="00993A57" w:rsidRDefault="00B15179">
      <w:pPr>
        <w:pStyle w:val="SourceCode"/>
      </w:pPr>
      <w:r>
        <w:t xml:space="preserve">    switch (statusCode) {</w:t>
      </w:r>
    </w:p>
    <w:p w14:paraId="7FA716F0" w14:textId="77777777" w:rsidR="00993A57" w:rsidRDefault="00B15179">
      <w:pPr>
        <w:pStyle w:val="SourceCode"/>
      </w:pPr>
      <w:r>
        <w:t xml:space="preserve">    case 200:</w:t>
      </w:r>
    </w:p>
    <w:p w14:paraId="48280067" w14:textId="77777777" w:rsidR="00993A57" w:rsidRDefault="00B15179">
      <w:pPr>
        <w:pStyle w:val="SourceCode"/>
      </w:pPr>
      <w:r>
        <w:t xml:space="preserve">        return "success";</w:t>
      </w:r>
    </w:p>
    <w:p w14:paraId="41A45C24" w14:textId="77777777" w:rsidR="00993A57" w:rsidRDefault="00B15179">
      <w:pPr>
        <w:pStyle w:val="SourceCode"/>
      </w:pPr>
      <w:r>
        <w:t xml:space="preserve">    case 201:</w:t>
      </w:r>
    </w:p>
    <w:p w14:paraId="596F9A0F" w14:textId="77777777" w:rsidR="00993A57" w:rsidRDefault="00B15179">
      <w:pPr>
        <w:pStyle w:val="SourceCode"/>
      </w:pPr>
      <w:r>
        <w:t xml:space="preserve">        return "success: created";</w:t>
      </w:r>
    </w:p>
    <w:p w14:paraId="29760825" w14:textId="77777777" w:rsidR="00993A57" w:rsidRDefault="00B15179">
      <w:pPr>
        <w:pStyle w:val="SourceCode"/>
      </w:pPr>
      <w:r>
        <w:t xml:space="preserve">    case 204:</w:t>
      </w:r>
    </w:p>
    <w:p w14:paraId="30232CFD" w14:textId="77777777" w:rsidR="00993A57" w:rsidRDefault="00B15179">
      <w:pPr>
        <w:pStyle w:val="SourceCode"/>
      </w:pPr>
      <w:r>
        <w:t xml:space="preserve">        return "success: no body";</w:t>
      </w:r>
    </w:p>
    <w:p w14:paraId="5081AC91" w14:textId="77777777" w:rsidR="00993A57" w:rsidRDefault="00B15179">
      <w:pPr>
        <w:pStyle w:val="SourceCode"/>
      </w:pPr>
      <w:r>
        <w:t xml:space="preserve">    case 400:</w:t>
      </w:r>
    </w:p>
    <w:p w14:paraId="19C61B88" w14:textId="77777777" w:rsidR="00993A57" w:rsidRDefault="00B15179">
      <w:pPr>
        <w:pStyle w:val="SourceCode"/>
      </w:pPr>
      <w:r>
        <w:t xml:space="preserve">        return "client error: fix the request";</w:t>
      </w:r>
    </w:p>
    <w:p w14:paraId="601AF69D" w14:textId="77777777" w:rsidR="00993A57" w:rsidRDefault="00B15179">
      <w:pPr>
        <w:pStyle w:val="SourceCode"/>
      </w:pPr>
      <w:r>
        <w:t xml:space="preserve">    case 401:</w:t>
      </w:r>
    </w:p>
    <w:p w14:paraId="0573C672" w14:textId="77777777" w:rsidR="00993A57" w:rsidRDefault="00B15179">
      <w:pPr>
        <w:pStyle w:val="SourceCode"/>
      </w:pPr>
      <w:r>
        <w:t xml:space="preserve">        return "client error: send a valid API key";</w:t>
      </w:r>
    </w:p>
    <w:p w14:paraId="4590BBFC" w14:textId="77777777" w:rsidR="00993A57" w:rsidRDefault="00B15179">
      <w:pPr>
        <w:pStyle w:val="SourceCode"/>
      </w:pPr>
      <w:r>
        <w:t xml:space="preserve">    case 403:</w:t>
      </w:r>
    </w:p>
    <w:p w14:paraId="5C8891B4" w14:textId="77777777" w:rsidR="00993A57" w:rsidRDefault="00B15179">
      <w:pPr>
        <w:pStyle w:val="SourceCode"/>
      </w:pPr>
      <w:r>
        <w:t xml:space="preserve">        return "client error: this key may not do that";</w:t>
      </w:r>
    </w:p>
    <w:p w14:paraId="7E4A9A73" w14:textId="77777777" w:rsidR="00993A57" w:rsidRDefault="00B15179">
      <w:pPr>
        <w:pStyle w:val="SourceCode"/>
      </w:pPr>
      <w:r>
        <w:t xml:space="preserve">    case 404:</w:t>
      </w:r>
    </w:p>
    <w:p w14:paraId="0F143BD8" w14:textId="77777777" w:rsidR="00993A57" w:rsidRDefault="00B15179">
      <w:pPr>
        <w:pStyle w:val="SourceCode"/>
      </w:pPr>
      <w:r>
        <w:t xml:space="preserve">        return "client error: not found";</w:t>
      </w:r>
    </w:p>
    <w:p w14:paraId="16488FEF" w14:textId="77777777" w:rsidR="00993A57" w:rsidRDefault="00B15179">
      <w:pPr>
        <w:pStyle w:val="SourceCode"/>
      </w:pPr>
      <w:r>
        <w:t xml:space="preserve">    case 409:</w:t>
      </w:r>
    </w:p>
    <w:p w14:paraId="78C67BB8" w14:textId="77777777" w:rsidR="00993A57" w:rsidRDefault="00B15179">
      <w:pPr>
        <w:pStyle w:val="SourceCode"/>
      </w:pPr>
      <w:r>
        <w:t xml:space="preserve">        return "client error: conflicts with stored data";</w:t>
      </w:r>
    </w:p>
    <w:p w14:paraId="71852F03" w14:textId="77777777" w:rsidR="00993A57" w:rsidRDefault="00B15179">
      <w:pPr>
        <w:pStyle w:val="SourceCode"/>
      </w:pPr>
      <w:r>
        <w:t xml:space="preserve">    case 500:</w:t>
      </w:r>
    </w:p>
    <w:p w14:paraId="1D6978F5" w14:textId="77777777" w:rsidR="00993A57" w:rsidRDefault="00B15179">
      <w:pPr>
        <w:pStyle w:val="SourceCode"/>
      </w:pPr>
      <w:r>
        <w:t xml:space="preserve">        return "server error: report it";</w:t>
      </w:r>
    </w:p>
    <w:p w14:paraId="72521403" w14:textId="77777777" w:rsidR="00993A57" w:rsidRDefault="00B15179">
      <w:pPr>
        <w:pStyle w:val="SourceCode"/>
      </w:pPr>
      <w:r>
        <w:t xml:space="preserve">    case 503:</w:t>
      </w:r>
    </w:p>
    <w:p w14:paraId="51D69C18" w14:textId="77777777" w:rsidR="00993A57" w:rsidRDefault="00B15179">
      <w:pPr>
        <w:pStyle w:val="SourceCode"/>
      </w:pPr>
      <w:r>
        <w:t xml:space="preserve">        return "server error: try again later";</w:t>
      </w:r>
    </w:p>
    <w:p w14:paraId="312F18DD" w14:textId="77777777" w:rsidR="00993A57" w:rsidRDefault="00B15179">
      <w:pPr>
        <w:pStyle w:val="SourceCode"/>
      </w:pPr>
      <w:r>
        <w:t xml:space="preserve">    }</w:t>
      </w:r>
    </w:p>
    <w:p w14:paraId="76D9AF72" w14:textId="77777777" w:rsidR="00993A57" w:rsidRDefault="00B15179">
      <w:pPr>
        <w:pStyle w:val="SourceCode"/>
      </w:pPr>
      <w:r>
        <w:t xml:space="preserve">    // The class: 2xx success, 3xx redirection (never followed here), 4xx</w:t>
      </w:r>
    </w:p>
    <w:p w14:paraId="182CAE77" w14:textId="77777777" w:rsidR="00993A57" w:rsidRDefault="00B15179">
      <w:pPr>
        <w:pStyle w:val="SourceCode"/>
      </w:pPr>
      <w:r>
        <w:t xml:space="preserve">    // the client's mistake, 5xx the server's trouble.</w:t>
      </w:r>
    </w:p>
    <w:p w14:paraId="052DBD10" w14:textId="77777777" w:rsidR="00993A57" w:rsidRDefault="00B15179">
      <w:pPr>
        <w:pStyle w:val="SourceCode"/>
      </w:pPr>
      <w:r>
        <w:t xml:space="preserve">    if (statusCode &gt;= 200 &amp;&amp; statusCode &lt;= 299) {</w:t>
      </w:r>
    </w:p>
    <w:p w14:paraId="46BABA45" w14:textId="77777777" w:rsidR="00993A57" w:rsidRDefault="00B15179">
      <w:pPr>
        <w:pStyle w:val="SourceCode"/>
      </w:pPr>
      <w:r>
        <w:t xml:space="preserve">        return "success";</w:t>
      </w:r>
    </w:p>
    <w:p w14:paraId="0488D065" w14:textId="77777777" w:rsidR="00993A57" w:rsidRDefault="00B15179">
      <w:pPr>
        <w:pStyle w:val="SourceCode"/>
      </w:pPr>
      <w:r>
        <w:t xml:space="preserve">    }</w:t>
      </w:r>
    </w:p>
    <w:p w14:paraId="0FAF78AD" w14:textId="77777777" w:rsidR="00993A57" w:rsidRDefault="00B15179">
      <w:pPr>
        <w:pStyle w:val="SourceCode"/>
      </w:pPr>
      <w:r>
        <w:t xml:space="preserve">    if (statusCode &gt;= 300 &amp;&amp; statusCode &lt;= 399) {</w:t>
      </w:r>
    </w:p>
    <w:p w14:paraId="59B55159" w14:textId="77777777" w:rsidR="00993A57" w:rsidRDefault="00B15179">
      <w:pPr>
        <w:pStyle w:val="SourceCode"/>
      </w:pPr>
      <w:r>
        <w:t xml:space="preserve">        return "redirect: not followed";</w:t>
      </w:r>
    </w:p>
    <w:p w14:paraId="1BFEAEA2" w14:textId="77777777" w:rsidR="00993A57" w:rsidRDefault="00B15179">
      <w:pPr>
        <w:pStyle w:val="SourceCode"/>
      </w:pPr>
      <w:r>
        <w:t xml:space="preserve">    }</w:t>
      </w:r>
    </w:p>
    <w:p w14:paraId="147E3487" w14:textId="77777777" w:rsidR="00993A57" w:rsidRDefault="00B15179">
      <w:pPr>
        <w:pStyle w:val="SourceCode"/>
      </w:pPr>
      <w:r>
        <w:t xml:space="preserve">    if (statusCode &gt;= 400 &amp;&amp; statusCode &lt;= 499) {</w:t>
      </w:r>
    </w:p>
    <w:p w14:paraId="48B1D0F2" w14:textId="77777777" w:rsidR="00993A57" w:rsidRDefault="00B15179">
      <w:pPr>
        <w:pStyle w:val="SourceCode"/>
      </w:pPr>
      <w:r>
        <w:t xml:space="preserve">        return "client error";</w:t>
      </w:r>
    </w:p>
    <w:p w14:paraId="68A9ACB4" w14:textId="77777777" w:rsidR="00993A57" w:rsidRDefault="00B15179">
      <w:pPr>
        <w:pStyle w:val="SourceCode"/>
      </w:pPr>
      <w:r>
        <w:t xml:space="preserve">    }</w:t>
      </w:r>
    </w:p>
    <w:p w14:paraId="50535898" w14:textId="77777777" w:rsidR="00993A57" w:rsidRDefault="00B15179">
      <w:pPr>
        <w:pStyle w:val="SourceCode"/>
      </w:pPr>
      <w:r>
        <w:t xml:space="preserve">    if (statusCode &gt;= 500 &amp;&amp; statusCode &lt;= 599) {</w:t>
      </w:r>
    </w:p>
    <w:p w14:paraId="287AABF1" w14:textId="77777777" w:rsidR="00993A57" w:rsidRDefault="00B15179">
      <w:pPr>
        <w:pStyle w:val="SourceCode"/>
      </w:pPr>
      <w:r>
        <w:t xml:space="preserve">        return "server error";</w:t>
      </w:r>
    </w:p>
    <w:p w14:paraId="05230589" w14:textId="77777777" w:rsidR="00993A57" w:rsidRDefault="00B15179">
      <w:pPr>
        <w:pStyle w:val="SourceCode"/>
      </w:pPr>
      <w:r>
        <w:t xml:space="preserve">    }</w:t>
      </w:r>
    </w:p>
    <w:p w14:paraId="2B98091A" w14:textId="77777777" w:rsidR="00993A57" w:rsidRDefault="00B15179">
      <w:pPr>
        <w:pStyle w:val="SourceCode"/>
      </w:pPr>
      <w:r>
        <w:t xml:space="preserve">    return "unexpected status";</w:t>
      </w:r>
    </w:p>
    <w:p w14:paraId="02A1E3FF" w14:textId="77777777" w:rsidR="00993A57" w:rsidRDefault="00B15179">
      <w:pPr>
        <w:pStyle w:val="SourceCode"/>
      </w:pPr>
      <w:r>
        <w:t>}</w:t>
      </w:r>
    </w:p>
    <w:p w14:paraId="17B44DEF" w14:textId="77777777" w:rsidR="00993A57" w:rsidRDefault="00993A57">
      <w:pPr>
        <w:pStyle w:val="SourceCode"/>
      </w:pPr>
    </w:p>
    <w:p w14:paraId="7B1E8850" w14:textId="77777777" w:rsidR="00993A57" w:rsidRDefault="00B15179">
      <w:pPr>
        <w:pStyle w:val="SourceCode"/>
      </w:pPr>
      <w:r>
        <w:t>// Lesson 6.18: the target of the Link header's part whose rel is relation,</w:t>
      </w:r>
    </w:p>
    <w:p w14:paraId="5D6068A3" w14:textId="77777777" w:rsidR="00993A57" w:rsidRDefault="00B15179">
      <w:pPr>
        <w:pStyle w:val="SourceCode"/>
      </w:pPr>
      <w:r>
        <w:t>// such as "next", or "" when there is no such part. A Link header holds</w:t>
      </w:r>
    </w:p>
    <w:p w14:paraId="569B0D8E" w14:textId="77777777" w:rsidR="00993A57" w:rsidRDefault="00B15179">
      <w:pPr>
        <w:pStyle w:val="SourceCode"/>
      </w:pPr>
      <w:r>
        <w:t>// parts joined by commas, and each part is a target in angle brackets,</w:t>
      </w:r>
    </w:p>
    <w:p w14:paraId="1563E059" w14:textId="77777777" w:rsidR="00993A57" w:rsidRDefault="00B15179">
      <w:pPr>
        <w:pStyle w:val="SourceCode"/>
      </w:pPr>
      <w:r>
        <w:t>// then ; rel="...".</w:t>
      </w:r>
    </w:p>
    <w:p w14:paraId="33A26F0E" w14:textId="77777777" w:rsidR="00993A57" w:rsidRDefault="00B15179">
      <w:pPr>
        <w:pStyle w:val="SourceCode"/>
      </w:pPr>
      <w:r>
        <w:t>std::string linkTarget(const std::string &amp;link, const std::string &amp;relation)</w:t>
      </w:r>
    </w:p>
    <w:p w14:paraId="798B32D1" w14:textId="77777777" w:rsidR="00993A57" w:rsidRDefault="00B15179">
      <w:pPr>
        <w:pStyle w:val="SourceCode"/>
      </w:pPr>
      <w:r>
        <w:t>{</w:t>
      </w:r>
    </w:p>
    <w:p w14:paraId="6C2967BF" w14:textId="77777777" w:rsidR="00993A57" w:rsidRDefault="00B15179">
      <w:pPr>
        <w:pStyle w:val="SourceCode"/>
      </w:pPr>
      <w:r>
        <w:t xml:space="preserve">    // Each pass takes the part from partStart up to the next comma, or to</w:t>
      </w:r>
    </w:p>
    <w:p w14:paraId="0B7DF2EA" w14:textId="77777777" w:rsidR="00993A57" w:rsidRDefault="00B15179">
      <w:pPr>
        <w:pStyle w:val="SourceCode"/>
      </w:pPr>
      <w:r>
        <w:t xml:space="preserve">    // the end; find gives std::string::npos when there is no comma left.</w:t>
      </w:r>
    </w:p>
    <w:p w14:paraId="79DCBD77" w14:textId="77777777" w:rsidR="00993A57" w:rsidRDefault="00B15179">
      <w:pPr>
        <w:pStyle w:val="SourceCode"/>
      </w:pPr>
      <w:r>
        <w:t xml:space="preserve">    size_t partStart = 0;</w:t>
      </w:r>
    </w:p>
    <w:p w14:paraId="245D82DB" w14:textId="77777777" w:rsidR="00993A57" w:rsidRDefault="00B15179">
      <w:pPr>
        <w:pStyle w:val="SourceCode"/>
      </w:pPr>
      <w:r>
        <w:t xml:space="preserve">    while (partStart &lt; link.size()) {</w:t>
      </w:r>
    </w:p>
    <w:p w14:paraId="3271D284" w14:textId="77777777" w:rsidR="00993A57" w:rsidRDefault="00B15179">
      <w:pPr>
        <w:pStyle w:val="SourceCode"/>
      </w:pPr>
      <w:r>
        <w:t xml:space="preserve">        size_t comma = link.find(',', partStart);</w:t>
      </w:r>
    </w:p>
    <w:p w14:paraId="53A5EC51" w14:textId="77777777" w:rsidR="00993A57" w:rsidRDefault="00B15179">
      <w:pPr>
        <w:pStyle w:val="SourceCode"/>
      </w:pPr>
      <w:r>
        <w:t xml:space="preserve">        if (comma == std::string::npos) {</w:t>
      </w:r>
    </w:p>
    <w:p w14:paraId="1F67BB84" w14:textId="77777777" w:rsidR="00993A57" w:rsidRDefault="00B15179">
      <w:pPr>
        <w:pStyle w:val="SourceCode"/>
      </w:pPr>
      <w:r>
        <w:t xml:space="preserve">            comma = link.size();</w:t>
      </w:r>
    </w:p>
    <w:p w14:paraId="6991737E" w14:textId="77777777" w:rsidR="00993A57" w:rsidRDefault="00B15179">
      <w:pPr>
        <w:pStyle w:val="SourceCode"/>
      </w:pPr>
      <w:r>
        <w:t xml:space="preserve">        }</w:t>
      </w:r>
    </w:p>
    <w:p w14:paraId="0C089FFD" w14:textId="77777777" w:rsidR="00993A57" w:rsidRDefault="00B15179">
      <w:pPr>
        <w:pStyle w:val="SourceCode"/>
      </w:pPr>
      <w:r>
        <w:t xml:space="preserve">        std::string part = link.substr(partStart, comma - partStart);</w:t>
      </w:r>
    </w:p>
    <w:p w14:paraId="41EE6003" w14:textId="77777777" w:rsidR="00993A57" w:rsidRDefault="00B15179">
      <w:pPr>
        <w:pStyle w:val="SourceCode"/>
      </w:pPr>
      <w:r>
        <w:t xml:space="preserve">        if (part.find("rel=\"" + relation + "\"") != std::string::npos) {</w:t>
      </w:r>
    </w:p>
    <w:p w14:paraId="70E62848" w14:textId="77777777" w:rsidR="00993A57" w:rsidRDefault="00B15179">
      <w:pPr>
        <w:pStyle w:val="SourceCode"/>
      </w:pPr>
      <w:r>
        <w:t xml:space="preserve">            // The target is the text between &lt; and &gt;.</w:t>
      </w:r>
    </w:p>
    <w:p w14:paraId="48A44027" w14:textId="77777777" w:rsidR="00993A57" w:rsidRDefault="00B15179">
      <w:pPr>
        <w:pStyle w:val="SourceCode"/>
      </w:pPr>
      <w:r>
        <w:t xml:space="preserve">            size_t start = part.find('&lt;');</w:t>
      </w:r>
    </w:p>
    <w:p w14:paraId="603DE485" w14:textId="77777777" w:rsidR="00993A57" w:rsidRDefault="00B15179">
      <w:pPr>
        <w:pStyle w:val="SourceCode"/>
      </w:pPr>
      <w:r>
        <w:t xml:space="preserve">            size_t end = part.find('&gt;');</w:t>
      </w:r>
    </w:p>
    <w:p w14:paraId="41749FAD" w14:textId="77777777" w:rsidR="00993A57" w:rsidRDefault="00B15179">
      <w:pPr>
        <w:pStyle w:val="SourceCode"/>
      </w:pPr>
      <w:r>
        <w:t xml:space="preserve">            if (start != std::string::npos &amp;&amp; end != std::string::npos &amp;&amp;</w:t>
      </w:r>
    </w:p>
    <w:p w14:paraId="321E9620" w14:textId="77777777" w:rsidR="00993A57" w:rsidRDefault="00B15179">
      <w:pPr>
        <w:pStyle w:val="SourceCode"/>
      </w:pPr>
      <w:r>
        <w:t xml:space="preserve">                end &gt; start) {</w:t>
      </w:r>
    </w:p>
    <w:p w14:paraId="5A722124" w14:textId="77777777" w:rsidR="00993A57" w:rsidRDefault="00B15179">
      <w:pPr>
        <w:pStyle w:val="SourceCode"/>
      </w:pPr>
      <w:r>
        <w:t xml:space="preserve">                return part.substr(start + 1, end - start - 1);</w:t>
      </w:r>
    </w:p>
    <w:p w14:paraId="676E41E9" w14:textId="77777777" w:rsidR="00993A57" w:rsidRDefault="00B15179">
      <w:pPr>
        <w:pStyle w:val="SourceCode"/>
      </w:pPr>
      <w:r>
        <w:t xml:space="preserve">            }</w:t>
      </w:r>
    </w:p>
    <w:p w14:paraId="0BE36DB3" w14:textId="77777777" w:rsidR="00993A57" w:rsidRDefault="00B15179">
      <w:pPr>
        <w:pStyle w:val="SourceCode"/>
      </w:pPr>
      <w:r>
        <w:t xml:space="preserve">        }</w:t>
      </w:r>
    </w:p>
    <w:p w14:paraId="2EF42EA4" w14:textId="77777777" w:rsidR="00993A57" w:rsidRDefault="00B15179">
      <w:pPr>
        <w:pStyle w:val="SourceCode"/>
      </w:pPr>
      <w:r>
        <w:t xml:space="preserve">        partStart = comma + 1;</w:t>
      </w:r>
    </w:p>
    <w:p w14:paraId="68AE0F69" w14:textId="77777777" w:rsidR="00993A57" w:rsidRDefault="00B15179">
      <w:pPr>
        <w:pStyle w:val="SourceCode"/>
      </w:pPr>
      <w:r>
        <w:t xml:space="preserve">    }</w:t>
      </w:r>
    </w:p>
    <w:p w14:paraId="78921412" w14:textId="77777777" w:rsidR="00993A57" w:rsidRDefault="00B15179">
      <w:pPr>
        <w:pStyle w:val="SourceCode"/>
      </w:pPr>
      <w:r>
        <w:t xml:space="preserve">    return "";</w:t>
      </w:r>
    </w:p>
    <w:p w14:paraId="1718EA15" w14:textId="77777777" w:rsidR="00993A57" w:rsidRDefault="00B15179">
      <w:pPr>
        <w:pStyle w:val="SourceCode"/>
      </w:pPr>
      <w:r>
        <w:t>}</w:t>
      </w:r>
    </w:p>
    <w:p w14:paraId="31D8DEB4" w14:textId="77777777" w:rsidR="00993A57" w:rsidRDefault="00993A57">
      <w:pPr>
        <w:pStyle w:val="SourceCode"/>
      </w:pPr>
    </w:p>
    <w:p w14:paraId="67E46645" w14:textId="77777777" w:rsidR="00993A57" w:rsidRDefault="00B15179">
      <w:pPr>
        <w:pStyle w:val="SourceCode"/>
      </w:pPr>
      <w:r>
        <w:t>// Prints each contact on one page as its id and name, and returns how many</w:t>
      </w:r>
    </w:p>
    <w:p w14:paraId="40345ED3" w14:textId="77777777" w:rsidR="00993A57" w:rsidRDefault="00B15179">
      <w:pPr>
        <w:pStyle w:val="SourceCode"/>
      </w:pPr>
      <w:r>
        <w:t>// there were. An empty page prints a line that says so. Remember, parse</w:t>
      </w:r>
    </w:p>
    <w:p w14:paraId="3426A4DC" w14:textId="77777777" w:rsidR="00993A57" w:rsidRDefault="00B15179">
      <w:pPr>
        <w:pStyle w:val="SourceCode"/>
      </w:pPr>
      <w:r>
        <w:t>// throws for text that is not JSON (Lesson 6.13).</w:t>
      </w:r>
    </w:p>
    <w:p w14:paraId="498F6E74" w14:textId="77777777" w:rsidR="00993A57" w:rsidRDefault="00B15179">
      <w:pPr>
        <w:pStyle w:val="SourceCode"/>
      </w:pPr>
      <w:r>
        <w:t>int printPage(const std::string &amp;jsonText)</w:t>
      </w:r>
    </w:p>
    <w:p w14:paraId="1E8D2C83" w14:textId="77777777" w:rsidR="00993A57" w:rsidRDefault="00B15179">
      <w:pPr>
        <w:pStyle w:val="SourceCode"/>
      </w:pPr>
      <w:r>
        <w:t>{</w:t>
      </w:r>
    </w:p>
    <w:p w14:paraId="28F1654C" w14:textId="77777777" w:rsidR="00993A57" w:rsidRDefault="00B15179">
      <w:pPr>
        <w:pStyle w:val="SourceCode"/>
      </w:pPr>
      <w:r>
        <w:t xml:space="preserve">    nlohmann::ordered_json records;</w:t>
      </w:r>
    </w:p>
    <w:p w14:paraId="4FC7E7EE" w14:textId="77777777" w:rsidR="00993A57" w:rsidRDefault="00B15179">
      <w:pPr>
        <w:pStyle w:val="SourceCode"/>
      </w:pPr>
      <w:r>
        <w:t xml:space="preserve">    try {</w:t>
      </w:r>
    </w:p>
    <w:p w14:paraId="43196EB3" w14:textId="77777777" w:rsidR="00993A57" w:rsidRDefault="00B15179">
      <w:pPr>
        <w:pStyle w:val="SourceCode"/>
      </w:pPr>
      <w:r>
        <w:t xml:space="preserve">        records = nlohmann::ordered_json::parse(jsonText);</w:t>
      </w:r>
    </w:p>
    <w:p w14:paraId="41B8AFAE" w14:textId="77777777" w:rsidR="00993A57" w:rsidRDefault="00B15179">
      <w:pPr>
        <w:pStyle w:val="SourceCode"/>
      </w:pPr>
      <w:r>
        <w:t xml:space="preserve">    } catch (const nlohmann::ordered_json::exception &amp;) {</w:t>
      </w:r>
    </w:p>
    <w:p w14:paraId="65387A34" w14:textId="77777777" w:rsidR="00993A57" w:rsidRDefault="00B15179">
      <w:pPr>
        <w:pStyle w:val="SourceCode"/>
      </w:pPr>
      <w:r>
        <w:t xml:space="preserve">        std::cout &lt;&lt; "  The page is not JSON" &lt;&lt; std::endl;</w:t>
      </w:r>
    </w:p>
    <w:p w14:paraId="42B50E7B" w14:textId="77777777" w:rsidR="00993A57" w:rsidRDefault="00B15179">
      <w:pPr>
        <w:pStyle w:val="SourceCode"/>
      </w:pPr>
      <w:r>
        <w:t xml:space="preserve">        return 0;</w:t>
      </w:r>
    </w:p>
    <w:p w14:paraId="36F96C9C" w14:textId="77777777" w:rsidR="00993A57" w:rsidRDefault="00B15179">
      <w:pPr>
        <w:pStyle w:val="SourceCode"/>
      </w:pPr>
      <w:r>
        <w:t xml:space="preserve">    }</w:t>
      </w:r>
    </w:p>
    <w:p w14:paraId="19C8740A" w14:textId="77777777" w:rsidR="00993A57" w:rsidRDefault="00B15179">
      <w:pPr>
        <w:pStyle w:val="SourceCode"/>
      </w:pPr>
      <w:r>
        <w:t xml:space="preserve">    if (records.empty()) {</w:t>
      </w:r>
    </w:p>
    <w:p w14:paraId="3A187588" w14:textId="77777777" w:rsidR="00993A57" w:rsidRDefault="00B15179">
      <w:pPr>
        <w:pStyle w:val="SourceCode"/>
      </w:pPr>
      <w:r>
        <w:t xml:space="preserve">        std::cout &lt;&lt; "  No contacts on this page" &lt;&lt; std::endl;</w:t>
      </w:r>
    </w:p>
    <w:p w14:paraId="5761AA56" w14:textId="77777777" w:rsidR="00993A57" w:rsidRDefault="00B15179">
      <w:pPr>
        <w:pStyle w:val="SourceCode"/>
      </w:pPr>
      <w:r>
        <w:t xml:space="preserve">    }</w:t>
      </w:r>
    </w:p>
    <w:p w14:paraId="58D08D77" w14:textId="77777777" w:rsidR="00993A57" w:rsidRDefault="00B15179">
      <w:pPr>
        <w:pStyle w:val="SourceCode"/>
      </w:pPr>
      <w:r>
        <w:t xml:space="preserve">    // get&lt;int&gt;() and get&lt;std::string&gt;() read a JSON value as a C++ value.</w:t>
      </w:r>
    </w:p>
    <w:p w14:paraId="53D00178" w14:textId="77777777" w:rsidR="00993A57" w:rsidRDefault="00B15179">
      <w:pPr>
        <w:pStyle w:val="SourceCode"/>
      </w:pPr>
      <w:r>
        <w:t xml:space="preserve">    for (const nlohmann::ordered_json &amp;record : records) {</w:t>
      </w:r>
    </w:p>
    <w:p w14:paraId="6DD5405E" w14:textId="77777777" w:rsidR="00993A57" w:rsidRDefault="00B15179">
      <w:pPr>
        <w:pStyle w:val="SourceCode"/>
      </w:pPr>
      <w:r>
        <w:t xml:space="preserve">        std::cout &lt;&lt; "  " &lt;&lt; record.at("id").get&lt;int&gt;() &lt;&lt; ": "</w:t>
      </w:r>
    </w:p>
    <w:p w14:paraId="291345F1" w14:textId="77777777" w:rsidR="00993A57" w:rsidRDefault="00B15179">
      <w:pPr>
        <w:pStyle w:val="SourceCode"/>
      </w:pPr>
      <w:r>
        <w:t xml:space="preserve">                  &lt;&lt; record.at("name").get&lt;std::string&gt;() &lt;&lt; std::endl;</w:t>
      </w:r>
    </w:p>
    <w:p w14:paraId="636F08B0" w14:textId="77777777" w:rsidR="00993A57" w:rsidRDefault="00B15179">
      <w:pPr>
        <w:pStyle w:val="SourceCode"/>
      </w:pPr>
      <w:r>
        <w:t xml:space="preserve">    }</w:t>
      </w:r>
    </w:p>
    <w:p w14:paraId="35AD357C" w14:textId="77777777" w:rsidR="00993A57" w:rsidRDefault="00B15179">
      <w:pPr>
        <w:pStyle w:val="SourceCode"/>
      </w:pPr>
      <w:r>
        <w:t xml:space="preserve">    return static_cast&lt;int&gt;(records.size());</w:t>
      </w:r>
    </w:p>
    <w:p w14:paraId="50E99EF4" w14:textId="77777777" w:rsidR="00993A57" w:rsidRDefault="00B15179">
      <w:pPr>
        <w:pStyle w:val="SourceCode"/>
      </w:pPr>
      <w:r>
        <w:t>}</w:t>
      </w:r>
    </w:p>
    <w:p w14:paraId="2D83C65E" w14:textId="77777777" w:rsidR="00993A57" w:rsidRDefault="00993A57">
      <w:pPr>
        <w:pStyle w:val="SourceCode"/>
      </w:pPr>
    </w:p>
    <w:p w14:paraId="335DC1D1" w14:textId="77777777" w:rsidR="00993A57" w:rsidRDefault="00B15179">
      <w:pPr>
        <w:pStyle w:val="SourceCode"/>
      </w:pPr>
      <w:r>
        <w:t>// Lesson 6.18: asks for path, prints the page, then follows the Link</w:t>
      </w:r>
    </w:p>
    <w:p w14:paraId="2EE13536" w14:textId="77777777" w:rsidR="00993A57" w:rsidRDefault="00B15179">
      <w:pPr>
        <w:pStyle w:val="SourceCode"/>
      </w:pPr>
      <w:r>
        <w:t>// header's next target, page after page, until an answer has none. The</w:t>
      </w:r>
    </w:p>
    <w:p w14:paraId="10C31AA2" w14:textId="77777777" w:rsidR="00993A57" w:rsidRDefault="00B15179">
      <w:pPr>
        <w:pStyle w:val="SourceCode"/>
      </w:pPr>
      <w:r>
        <w:t>// client builds only the first path; every later one comes from the</w:t>
      </w:r>
    </w:p>
    <w:p w14:paraId="27E16D4E" w14:textId="77777777" w:rsidR="00993A57" w:rsidRDefault="00B15179">
      <w:pPr>
        <w:pStyle w:val="SourceCode"/>
      </w:pPr>
      <w:r>
        <w:t>// server. Returns false when the client should stop: no answer, or a</w:t>
      </w:r>
    </w:p>
    <w:p w14:paraId="0E2B0282" w14:textId="77777777" w:rsidR="00993A57" w:rsidRDefault="00B15179">
      <w:pPr>
        <w:pStyle w:val="SourceCode"/>
      </w:pPr>
      <w:r>
        <w:t>// server error.</w:t>
      </w:r>
    </w:p>
    <w:p w14:paraId="230BFF68" w14:textId="77777777" w:rsidR="00993A57" w:rsidRDefault="00B15179">
      <w:pPr>
        <w:pStyle w:val="SourceCode"/>
      </w:pPr>
      <w:r>
        <w:t>bool followPages(httplib::SSLClient &amp;client, std::string path)</w:t>
      </w:r>
    </w:p>
    <w:p w14:paraId="1E520BE1" w14:textId="77777777" w:rsidR="00993A57" w:rsidRDefault="00B15179">
      <w:pPr>
        <w:pStyle w:val="SourceCode"/>
      </w:pPr>
      <w:r>
        <w:t>{</w:t>
      </w:r>
    </w:p>
    <w:p w14:paraId="4C9E7B13" w14:textId="77777777" w:rsidR="00993A57" w:rsidRDefault="00B15179">
      <w:pPr>
        <w:pStyle w:val="SourceCode"/>
      </w:pPr>
      <w:r>
        <w:t xml:space="preserve">    int pageCount = 0;</w:t>
      </w:r>
    </w:p>
    <w:p w14:paraId="76E4548D" w14:textId="77777777" w:rsidR="00993A57" w:rsidRDefault="00B15179">
      <w:pPr>
        <w:pStyle w:val="SourceCode"/>
      </w:pPr>
      <w:r>
        <w:t xml:space="preserve">    int contactCount = 0;</w:t>
      </w:r>
    </w:p>
    <w:p w14:paraId="308C9E75" w14:textId="77777777" w:rsidR="00993A57" w:rsidRDefault="00B15179">
      <w:pPr>
        <w:pStyle w:val="SourceCode"/>
      </w:pPr>
      <w:r>
        <w:t xml:space="preserve">    while (path != "") {</w:t>
      </w:r>
    </w:p>
    <w:p w14:paraId="1DA7C473" w14:textId="77777777" w:rsidR="00993A57" w:rsidRDefault="00B15179">
      <w:pPr>
        <w:pStyle w:val="SourceCode"/>
      </w:pPr>
      <w:r>
        <w:t xml:space="preserve">        ApiResponse response = sendRequest(client, "GET", path, "", "");</w:t>
      </w:r>
    </w:p>
    <w:p w14:paraId="4828305E" w14:textId="77777777" w:rsidR="00993A57" w:rsidRDefault="00B15179">
      <w:pPr>
        <w:pStyle w:val="SourceCode"/>
      </w:pPr>
      <w:r>
        <w:t xml:space="preserve">        if (response.statusCode == 0) {</w:t>
      </w:r>
    </w:p>
    <w:p w14:paraId="48D44FA7" w14:textId="77777777" w:rsidR="00993A57" w:rsidRDefault="00B15179">
      <w:pPr>
        <w:pStyle w:val="SourceCode"/>
      </w:pPr>
      <w:r>
        <w:t xml:space="preserve">            return false;</w:t>
      </w:r>
    </w:p>
    <w:p w14:paraId="14009AC7" w14:textId="77777777" w:rsidR="00993A57" w:rsidRDefault="00B15179">
      <w:pPr>
        <w:pStyle w:val="SourceCode"/>
      </w:pPr>
      <w:r>
        <w:t xml:space="preserve">        }</w:t>
      </w:r>
    </w:p>
    <w:p w14:paraId="763E875A" w14:textId="77777777" w:rsidR="00993A57" w:rsidRDefault="00B15179">
      <w:pPr>
        <w:pStyle w:val="SourceCode"/>
      </w:pPr>
      <w:r>
        <w:t xml:space="preserve">        std::cout &lt;&lt; "GET " &lt;&lt; path &lt;&lt; " -&gt; " &lt;&lt; response.statusCode &lt;&lt; " "</w:t>
      </w:r>
    </w:p>
    <w:p w14:paraId="57DB7756" w14:textId="77777777" w:rsidR="00993A57" w:rsidRDefault="00B15179">
      <w:pPr>
        <w:pStyle w:val="SourceCode"/>
      </w:pPr>
      <w:r>
        <w:t xml:space="preserve">                  &lt;&lt; outcomeFor(response.statusCode) &lt;&lt; std::endl;</w:t>
      </w:r>
    </w:p>
    <w:p w14:paraId="197E10F6" w14:textId="77777777" w:rsidR="00993A57" w:rsidRDefault="00B15179">
      <w:pPr>
        <w:pStyle w:val="SourceCode"/>
      </w:pPr>
      <w:r>
        <w:t xml:space="preserve">        if (response.statusCode &gt;= 500) {</w:t>
      </w:r>
    </w:p>
    <w:p w14:paraId="145D645E" w14:textId="77777777" w:rsidR="00993A57" w:rsidRDefault="00B15179">
      <w:pPr>
        <w:pStyle w:val="SourceCode"/>
      </w:pPr>
      <w:r>
        <w:t xml:space="preserve">            // Remember, error lines go to the error stream (Lesson 6.4).</w:t>
      </w:r>
    </w:p>
    <w:p w14:paraId="5DE02A10" w14:textId="77777777" w:rsidR="00993A57" w:rsidRDefault="00B15179">
      <w:pPr>
        <w:pStyle w:val="SourceCode"/>
      </w:pPr>
      <w:r>
        <w:t xml:space="preserve">            std::cerr &lt;&lt; "Error: the server failed; stopping before the next "</w:t>
      </w:r>
    </w:p>
    <w:p w14:paraId="7BBA7F53" w14:textId="77777777" w:rsidR="00993A57" w:rsidRDefault="00B15179">
      <w:pPr>
        <w:pStyle w:val="SourceCode"/>
      </w:pPr>
      <w:r>
        <w:t xml:space="preserve">                         "request"</w:t>
      </w:r>
    </w:p>
    <w:p w14:paraId="3CB39959" w14:textId="77777777" w:rsidR="00993A57" w:rsidRDefault="00B15179">
      <w:pPr>
        <w:pStyle w:val="SourceCode"/>
      </w:pPr>
      <w:r>
        <w:t xml:space="preserve">                      &lt;&lt; std::endl;</w:t>
      </w:r>
    </w:p>
    <w:p w14:paraId="510ED175" w14:textId="77777777" w:rsidR="00993A57" w:rsidRDefault="00B15179">
      <w:pPr>
        <w:pStyle w:val="SourceCode"/>
      </w:pPr>
      <w:r>
        <w:t xml:space="preserve">            return false;</w:t>
      </w:r>
    </w:p>
    <w:p w14:paraId="40866572" w14:textId="77777777" w:rsidR="00993A57" w:rsidRDefault="00B15179">
      <w:pPr>
        <w:pStyle w:val="SourceCode"/>
      </w:pPr>
      <w:r>
        <w:t xml:space="preserve">        }</w:t>
      </w:r>
    </w:p>
    <w:p w14:paraId="7EEEAE7C" w14:textId="77777777" w:rsidR="00993A57" w:rsidRDefault="00B15179">
      <w:pPr>
        <w:pStyle w:val="SourceCode"/>
      </w:pPr>
      <w:r>
        <w:t xml:space="preserve">        if (response.statusCode != 200) {</w:t>
      </w:r>
    </w:p>
    <w:p w14:paraId="25A8D6B7" w14:textId="77777777" w:rsidR="00993A57" w:rsidRDefault="00B15179">
      <w:pPr>
        <w:pStyle w:val="SourceCode"/>
      </w:pPr>
      <w:r>
        <w:t xml:space="preserve">            // A 4xx has no page to print and no next link: this walk ends.</w:t>
      </w:r>
    </w:p>
    <w:p w14:paraId="5941F422" w14:textId="77777777" w:rsidR="00993A57" w:rsidRDefault="00B15179">
      <w:pPr>
        <w:pStyle w:val="SourceCode"/>
      </w:pPr>
      <w:r>
        <w:t xml:space="preserve">            return true;</w:t>
      </w:r>
    </w:p>
    <w:p w14:paraId="523FAB65" w14:textId="77777777" w:rsidR="00993A57" w:rsidRDefault="00B15179">
      <w:pPr>
        <w:pStyle w:val="SourceCode"/>
      </w:pPr>
      <w:r>
        <w:t xml:space="preserve">        }</w:t>
      </w:r>
    </w:p>
    <w:p w14:paraId="6F9F22DF" w14:textId="77777777" w:rsidR="00993A57" w:rsidRDefault="00B15179">
      <w:pPr>
        <w:pStyle w:val="SourceCode"/>
      </w:pPr>
      <w:r>
        <w:t xml:space="preserve">        pageCount++;</w:t>
      </w:r>
    </w:p>
    <w:p w14:paraId="4709B567" w14:textId="77777777" w:rsidR="00993A57" w:rsidRDefault="00B15179">
      <w:pPr>
        <w:pStyle w:val="SourceCode"/>
      </w:pPr>
      <w:r>
        <w:t xml:space="preserve">        contactCount += printPage(response.body);</w:t>
      </w:r>
    </w:p>
    <w:p w14:paraId="5A811BF0" w14:textId="77777777" w:rsidR="00993A57" w:rsidRDefault="00B15179">
      <w:pPr>
        <w:pStyle w:val="SourceCode"/>
      </w:pPr>
      <w:r>
        <w:t xml:space="preserve">        path = linkTarget(responseHeader(response, "Link"), "next");</w:t>
      </w:r>
    </w:p>
    <w:p w14:paraId="2619B921" w14:textId="77777777" w:rsidR="00993A57" w:rsidRDefault="00B15179">
      <w:pPr>
        <w:pStyle w:val="SourceCode"/>
      </w:pPr>
      <w:r>
        <w:t xml:space="preserve">    }</w:t>
      </w:r>
    </w:p>
    <w:p w14:paraId="43DFF2E4" w14:textId="77777777" w:rsidR="00993A57" w:rsidRDefault="00B15179">
      <w:pPr>
        <w:pStyle w:val="SourceCode"/>
      </w:pPr>
      <w:r>
        <w:t xml:space="preserve">    std::cout &lt;&lt; "Pages: " &lt;&lt; pageCount &lt;&lt; ", contacts: " &lt;&lt; contactCount</w:t>
      </w:r>
    </w:p>
    <w:p w14:paraId="0175EEBF" w14:textId="77777777" w:rsidR="00993A57" w:rsidRDefault="00B15179">
      <w:pPr>
        <w:pStyle w:val="SourceCode"/>
      </w:pPr>
      <w:r>
        <w:t xml:space="preserve">              &lt;&lt; std::endl;</w:t>
      </w:r>
    </w:p>
    <w:p w14:paraId="2454C7AA" w14:textId="77777777" w:rsidR="00993A57" w:rsidRDefault="00B15179">
      <w:pPr>
        <w:pStyle w:val="SourceCode"/>
      </w:pPr>
      <w:r>
        <w:t xml:space="preserve">    return true;</w:t>
      </w:r>
    </w:p>
    <w:p w14:paraId="637C9A07" w14:textId="77777777" w:rsidR="00993A57" w:rsidRDefault="00B15179">
      <w:pPr>
        <w:pStyle w:val="SourceCode"/>
      </w:pPr>
      <w:r>
        <w:t>}</w:t>
      </w:r>
    </w:p>
    <w:p w14:paraId="3E2DD8A5" w14:textId="77777777" w:rsidR="00993A57" w:rsidRDefault="00993A57">
      <w:pPr>
        <w:pStyle w:val="SourceCode"/>
      </w:pPr>
    </w:p>
    <w:p w14:paraId="7FDD08DB" w14:textId="77777777" w:rsidR="00993A57" w:rsidRDefault="00B15179">
      <w:pPr>
        <w:pStyle w:val="SourceCode"/>
      </w:pPr>
      <w:r>
        <w:t>int main()</w:t>
      </w:r>
    </w:p>
    <w:p w14:paraId="5DA9AE5F" w14:textId="77777777" w:rsidR="00993A57" w:rsidRDefault="00B15179">
      <w:pPr>
        <w:pStyle w:val="SourceCode"/>
      </w:pPr>
      <w:r>
        <w:t>{</w:t>
      </w:r>
    </w:p>
    <w:p w14:paraId="5193533E" w14:textId="77777777" w:rsidR="00993A57" w:rsidRDefault="00B15179">
      <w:pPr>
        <w:pStyle w:val="SourceCode"/>
      </w:pPr>
      <w:r>
        <w:t xml:space="preserve">    // Create the client once, with the settings every request shares:</w:t>
      </w:r>
    </w:p>
    <w:p w14:paraId="1BED5E79" w14:textId="77777777" w:rsidR="00993A57" w:rsidRDefault="00B15179">
      <w:pPr>
        <w:pStyle w:val="SourceCode"/>
      </w:pPr>
      <w:r>
        <w:t xml:space="preserve">    // the one certificate authority it trusts, the timeouts, and no</w:t>
      </w:r>
    </w:p>
    <w:p w14:paraId="7C4DFF7A" w14:textId="77777777" w:rsidR="00993A57" w:rsidRDefault="00B15179">
      <w:pPr>
        <w:pStyle w:val="SourceCode"/>
      </w:pPr>
      <w:r>
        <w:t xml:space="preserve">    // redirects: a 3xx is an answer like any other.</w:t>
      </w:r>
    </w:p>
    <w:p w14:paraId="574EDC03" w14:textId="77777777" w:rsidR="00993A57" w:rsidRDefault="00B15179">
      <w:pPr>
        <w:pStyle w:val="SourceCode"/>
      </w:pPr>
      <w:r>
        <w:t xml:space="preserve">    httplib::SSLClient client(HOST, HTTPS_PORT);</w:t>
      </w:r>
    </w:p>
    <w:p w14:paraId="075B4020" w14:textId="77777777" w:rsidR="00993A57" w:rsidRDefault="00B15179">
      <w:pPr>
        <w:pStyle w:val="SourceCode"/>
      </w:pPr>
      <w:r>
        <w:t xml:space="preserve">    client.set_ca_cert_path(CA_FILE);</w:t>
      </w:r>
    </w:p>
    <w:p w14:paraId="52B7C7B7" w14:textId="77777777" w:rsidR="00993A57" w:rsidRDefault="00B15179">
      <w:pPr>
        <w:pStyle w:val="SourceCode"/>
      </w:pPr>
      <w:r>
        <w:t xml:space="preserve">    client.set_connection_timeout(TIMEOUT_SECONDS);</w:t>
      </w:r>
    </w:p>
    <w:p w14:paraId="6F75AB3E" w14:textId="77777777" w:rsidR="00993A57" w:rsidRDefault="00B15179">
      <w:pPr>
        <w:pStyle w:val="SourceCode"/>
      </w:pPr>
      <w:r>
        <w:t xml:space="preserve">    client.set_read_timeout(TIMEOUT_SECONDS);</w:t>
      </w:r>
    </w:p>
    <w:p w14:paraId="10375BB8" w14:textId="77777777" w:rsidR="00993A57" w:rsidRDefault="00B15179">
      <w:pPr>
        <w:pStyle w:val="SourceCode"/>
      </w:pPr>
      <w:r>
        <w:t xml:space="preserve">    client.set_follow_location(false);</w:t>
      </w:r>
    </w:p>
    <w:p w14:paraId="36C64E6D" w14:textId="77777777" w:rsidR="00993A57" w:rsidRDefault="00993A57">
      <w:pPr>
        <w:pStyle w:val="SourceCode"/>
      </w:pPr>
    </w:p>
    <w:p w14:paraId="70BB885B" w14:textId="77777777" w:rsidR="00993A57" w:rsidRDefault="00B15179">
      <w:pPr>
        <w:pStyle w:val="SourceCode"/>
      </w:pPr>
      <w:r>
        <w:t xml:space="preserve">    // Four walks: every contact, 3 to a page; the contacts whose name</w:t>
      </w:r>
    </w:p>
    <w:p w14:paraId="656B0650" w14:textId="77777777" w:rsidR="00993A57" w:rsidRDefault="00B15179">
      <w:pPr>
        <w:pStyle w:val="SourceCode"/>
      </w:pPr>
      <w:r>
        <w:t xml:space="preserve">    // contains an, 2 to a page; a page past the end; and a page size over</w:t>
      </w:r>
    </w:p>
    <w:p w14:paraId="55DE239F" w14:textId="77777777" w:rsidR="00993A57" w:rsidRDefault="00B15179">
      <w:pPr>
        <w:pStyle w:val="SourceCode"/>
      </w:pPr>
      <w:r>
        <w:t xml:space="preserve">    // the limit, which the server refuses.</w:t>
      </w:r>
    </w:p>
    <w:p w14:paraId="46096E91" w14:textId="77777777" w:rsidR="00993A57" w:rsidRDefault="00B15179">
      <w:pPr>
        <w:pStyle w:val="SourceCode"/>
      </w:pPr>
      <w:r>
        <w:t xml:space="preserve">    const std::string contactsPath = API_PREFIX + "/contacts";</w:t>
      </w:r>
    </w:p>
    <w:p w14:paraId="72E3886A" w14:textId="77777777" w:rsidR="00993A57" w:rsidRDefault="00B15179">
      <w:pPr>
        <w:pStyle w:val="SourceCode"/>
      </w:pPr>
      <w:r>
        <w:t xml:space="preserve">    if (!followPages(client, contactsPath + "?per_page=3")) {</w:t>
      </w:r>
    </w:p>
    <w:p w14:paraId="1DF53F40" w14:textId="77777777" w:rsidR="00993A57" w:rsidRDefault="00B15179">
      <w:pPr>
        <w:pStyle w:val="SourceCode"/>
      </w:pPr>
      <w:r>
        <w:t xml:space="preserve">        return 1;</w:t>
      </w:r>
    </w:p>
    <w:p w14:paraId="64882DB9" w14:textId="77777777" w:rsidR="00993A57" w:rsidRDefault="00B15179">
      <w:pPr>
        <w:pStyle w:val="SourceCode"/>
      </w:pPr>
      <w:r>
        <w:t xml:space="preserve">    }</w:t>
      </w:r>
    </w:p>
    <w:p w14:paraId="574F0A3E" w14:textId="77777777" w:rsidR="00993A57" w:rsidRDefault="00B15179">
      <w:pPr>
        <w:pStyle w:val="SourceCode"/>
      </w:pPr>
      <w:r>
        <w:t xml:space="preserve">    if (!followPages(client, contactsPath + "?name=an&amp;per_page=2")) {</w:t>
      </w:r>
    </w:p>
    <w:p w14:paraId="0E48C5EB" w14:textId="77777777" w:rsidR="00993A57" w:rsidRDefault="00B15179">
      <w:pPr>
        <w:pStyle w:val="SourceCode"/>
      </w:pPr>
      <w:r>
        <w:t xml:space="preserve">        return 1;</w:t>
      </w:r>
    </w:p>
    <w:p w14:paraId="18DD703C" w14:textId="77777777" w:rsidR="00993A57" w:rsidRDefault="00B15179">
      <w:pPr>
        <w:pStyle w:val="SourceCode"/>
      </w:pPr>
      <w:r>
        <w:t xml:space="preserve">    }</w:t>
      </w:r>
    </w:p>
    <w:p w14:paraId="0227798E" w14:textId="77777777" w:rsidR="00993A57" w:rsidRDefault="00B15179">
      <w:pPr>
        <w:pStyle w:val="SourceCode"/>
      </w:pPr>
      <w:r>
        <w:t xml:space="preserve">    if (!followPages(client, contactsPath + "?page=9&amp;per_page=3")) {</w:t>
      </w:r>
    </w:p>
    <w:p w14:paraId="3F6EE233" w14:textId="77777777" w:rsidR="00993A57" w:rsidRDefault="00B15179">
      <w:pPr>
        <w:pStyle w:val="SourceCode"/>
      </w:pPr>
      <w:r>
        <w:t xml:space="preserve">        return 1;</w:t>
      </w:r>
    </w:p>
    <w:p w14:paraId="1BE89F6A" w14:textId="77777777" w:rsidR="00993A57" w:rsidRDefault="00B15179">
      <w:pPr>
        <w:pStyle w:val="SourceCode"/>
      </w:pPr>
      <w:r>
        <w:t xml:space="preserve">    }</w:t>
      </w:r>
    </w:p>
    <w:p w14:paraId="46386AAB" w14:textId="77777777" w:rsidR="00993A57" w:rsidRDefault="00B15179">
      <w:pPr>
        <w:pStyle w:val="SourceCode"/>
      </w:pPr>
      <w:r>
        <w:t xml:space="preserve">    if (!followPages(client, contactsPath + "?per_page=100")) {</w:t>
      </w:r>
    </w:p>
    <w:p w14:paraId="7D60EEB2" w14:textId="77777777" w:rsidR="00993A57" w:rsidRDefault="00B15179">
      <w:pPr>
        <w:pStyle w:val="SourceCode"/>
      </w:pPr>
      <w:r>
        <w:t xml:space="preserve">        return 1;</w:t>
      </w:r>
    </w:p>
    <w:p w14:paraId="0AB214EF" w14:textId="77777777" w:rsidR="00993A57" w:rsidRDefault="00B15179">
      <w:pPr>
        <w:pStyle w:val="SourceCode"/>
        <w:keepNext/>
      </w:pPr>
      <w:r>
        <w:t xml:space="preserve">    }</w:t>
      </w:r>
    </w:p>
    <w:p w14:paraId="6CD9C873" w14:textId="77777777" w:rsidR="00993A57" w:rsidRDefault="00B15179">
      <w:pPr>
        <w:pStyle w:val="SourceCode"/>
        <w:keepNext/>
      </w:pPr>
      <w:r>
        <w:t xml:space="preserve">    return 0;</w:t>
      </w:r>
    </w:p>
    <w:p w14:paraId="79EBC362" w14:textId="77777777" w:rsidR="00993A57" w:rsidRDefault="00B15179">
      <w:pPr>
        <w:pStyle w:val="SourceCode"/>
      </w:pPr>
      <w:r>
        <w:t>}</w:t>
      </w:r>
    </w:p>
    <w:p w14:paraId="64B37E1C" w14:textId="77777777" w:rsidR="00993A57" w:rsidRDefault="00993A57">
      <w:pPr>
        <w:keepNext/>
      </w:pPr>
    </w:p>
    <w:p w14:paraId="54F9ED95" w14:textId="77777777" w:rsidR="00993A57" w:rsidRDefault="00B15179">
      <w:pPr>
        <w:pStyle w:val="Heading3"/>
      </w:pPr>
      <w:r>
        <w:t>Windows PowerShell Server Build and Run</w:t>
      </w:r>
    </w:p>
    <w:p w14:paraId="131C5F2C" w14:textId="77777777" w:rsidR="00993A57" w:rsidRDefault="00B15179">
      <w:pPr>
        <w:keepNext/>
      </w:pPr>
      <w:r>
        <w:t>In Terminal 1:</w:t>
      </w:r>
    </w:p>
    <w:p w14:paraId="427BDFFE" w14:textId="77777777" w:rsidR="00993A57" w:rsidRDefault="00993A57">
      <w:pPr>
        <w:keepNext/>
      </w:pPr>
    </w:p>
    <w:p w14:paraId="254CF847" w14:textId="77777777" w:rsidR="00993A57" w:rsidRDefault="00B15179">
      <w:pPr>
        <w:pStyle w:val="CommandBlock"/>
        <w:keepNext/>
      </w:pPr>
      <w:r>
        <w:t>$buildTools = "C:\Program Files (x86)\Microsoft Visual Studio\18\BuildTools"</w:t>
      </w:r>
    </w:p>
    <w:p w14:paraId="14DD8FF1" w14:textId="77777777" w:rsidR="00993A57" w:rsidRDefault="00B15179">
      <w:pPr>
        <w:pStyle w:val="CommandBlock"/>
        <w:keepNext/>
      </w:pPr>
      <w:r>
        <w:t>&amp; "$buildTools\Common7\Tools\Launch-VsDevShell.ps1" -Arch amd64 `</w:t>
      </w:r>
    </w:p>
    <w:p w14:paraId="12E7C35B" w14:textId="77777777" w:rsidR="00993A57" w:rsidRDefault="00B15179">
      <w:pPr>
        <w:pStyle w:val="CommandBlock"/>
        <w:keepNext/>
      </w:pPr>
      <w:r>
        <w:t xml:space="preserve">    -HostArch amd64 -SkipAutomaticLocation</w:t>
      </w:r>
    </w:p>
    <w:p w14:paraId="603E3361" w14:textId="77777777" w:rsidR="00993A57" w:rsidRDefault="00B15179">
      <w:pPr>
        <w:pStyle w:val="CommandBlock"/>
        <w:keepNext/>
      </w:pPr>
      <w:r>
        <w:t>$ssl = ".\cpp\vcpkg_installed\x64-windows-static-md"</w:t>
      </w:r>
    </w:p>
    <w:p w14:paraId="4D45E85A" w14:textId="77777777" w:rsidR="00993A57" w:rsidRDefault="00B15179">
      <w:pPr>
        <w:pStyle w:val="CommandBlock"/>
        <w:keepNext/>
      </w:pPr>
      <w:r>
        <w:t>$connector = "C:\Program Files\MySQL\MySQL Connector C++ 26.7"</w:t>
      </w:r>
    </w:p>
    <w:p w14:paraId="0DEFB5EA" w14:textId="77777777" w:rsidR="00993A57" w:rsidRDefault="00B15179">
      <w:pPr>
        <w:pStyle w:val="CommandBlock"/>
        <w:keepNext/>
      </w:pPr>
      <w:r>
        <w:t>cl /nologo /std:c++20 /EHsc /W4 /WX /MD /D_CRT_SECURE_NO_WARNINGS `</w:t>
      </w:r>
    </w:p>
    <w:p w14:paraId="40229718" w14:textId="77777777" w:rsidR="00993A57" w:rsidRDefault="00B15179">
      <w:pPr>
        <w:pStyle w:val="CommandBlock"/>
        <w:keepNext/>
      </w:pPr>
      <w:r>
        <w:t xml:space="preserve">    /external:I "$ssl\include" /external:I "$connector\include" `</w:t>
      </w:r>
    </w:p>
    <w:p w14:paraId="0A0B3955" w14:textId="77777777" w:rsidR="00993A57" w:rsidRDefault="00B15179">
      <w:pPr>
        <w:pStyle w:val="CommandBlock"/>
        <w:keepNext/>
      </w:pPr>
      <w:r>
        <w:t xml:space="preserve">    /external:W0 .\cpp\server.cpp .\cpp\contact_page.cpp .\cpp\contact_store.cpp `</w:t>
      </w:r>
    </w:p>
    <w:p w14:paraId="6BA31B89" w14:textId="77777777" w:rsidR="00993A57" w:rsidRDefault="00B15179">
      <w:pPr>
        <w:pStyle w:val="CommandBlock"/>
        <w:keepNext/>
      </w:pPr>
      <w:r>
        <w:t xml:space="preserve">    .\cpp\contacts.cpp `</w:t>
      </w:r>
    </w:p>
    <w:p w14:paraId="6B6456AB" w14:textId="77777777" w:rsidR="00993A57" w:rsidRDefault="00B15179">
      <w:pPr>
        <w:pStyle w:val="CommandBlock"/>
        <w:keepNext/>
      </w:pPr>
      <w:r>
        <w:t xml:space="preserve">    /Fo:cpp\ /Fe:cpp\server.exe /link /LIBPATH:"$ssl\lib" `</w:t>
      </w:r>
    </w:p>
    <w:p w14:paraId="035DE0BA" w14:textId="77777777" w:rsidR="00993A57" w:rsidRDefault="00B15179">
      <w:pPr>
        <w:pStyle w:val="CommandBlock"/>
        <w:keepNext/>
      </w:pPr>
      <w:r>
        <w:t xml:space="preserve">    /LIBPATH:"$connector\lib64\vs14" libssl.lib libcrypto.lib `</w:t>
      </w:r>
    </w:p>
    <w:p w14:paraId="4382E3C3" w14:textId="77777777" w:rsidR="00993A57" w:rsidRDefault="00B15179">
      <w:pPr>
        <w:pStyle w:val="CommandBlock"/>
        <w:keepNext/>
      </w:pPr>
      <w:r>
        <w:t xml:space="preserve">    ws2_32.lib crypt32.lib advapi32.lib user32.lib mysqlcppconn.lib</w:t>
      </w:r>
    </w:p>
    <w:p w14:paraId="0F687F6B" w14:textId="77777777" w:rsidR="00993A57" w:rsidRDefault="00B15179">
      <w:pPr>
        <w:pStyle w:val="CommandBlock"/>
      </w:pPr>
      <w:r>
        <w:t>.\cpp\server.exe</w:t>
      </w:r>
    </w:p>
    <w:p w14:paraId="36ECDB9A" w14:textId="77777777" w:rsidR="00993A57" w:rsidRDefault="00993A57">
      <w:pPr>
        <w:keepNext/>
      </w:pPr>
    </w:p>
    <w:p w14:paraId="37B17179" w14:textId="77777777" w:rsidR="00993A57" w:rsidRDefault="00B15179">
      <w:pPr>
        <w:pStyle w:val="Heading3"/>
      </w:pPr>
      <w:r>
        <w:t>Windows PowerShell Client Build and Run</w:t>
      </w:r>
    </w:p>
    <w:p w14:paraId="2D5AF039" w14:textId="77777777" w:rsidR="00993A57" w:rsidRDefault="00B15179">
      <w:pPr>
        <w:keepNext/>
      </w:pPr>
      <w:r>
        <w:t>In Terminal 2. The first lines are the Data Reset's, so every run starts from the same seven contacts; the Challenge adds one:</w:t>
      </w:r>
    </w:p>
    <w:p w14:paraId="14BE7634" w14:textId="77777777" w:rsidR="00993A57" w:rsidRDefault="00993A57">
      <w:pPr>
        <w:keepNext/>
      </w:pPr>
    </w:p>
    <w:p w14:paraId="69C964E8" w14:textId="77777777" w:rsidR="00993A57" w:rsidRDefault="00B15179">
      <w:pPr>
        <w:pStyle w:val="CommandBlock"/>
        <w:keepNext/>
      </w:pPr>
      <w:r>
        <w:t>$mysql = "C:\Program Files\MySQL\MySQL Server 26.7\bin\mysql.exe"</w:t>
      </w:r>
    </w:p>
    <w:p w14:paraId="6E310513" w14:textId="77777777" w:rsidR="00993A57" w:rsidRDefault="00B15179">
      <w:pPr>
        <w:pStyle w:val="CommandBlock"/>
        <w:keepNext/>
      </w:pPr>
      <w:r>
        <w:t>$env:MYSQL_PWD = $env:SPA_DB_PASSWORD</w:t>
      </w:r>
    </w:p>
    <w:p w14:paraId="699CA036" w14:textId="77777777" w:rsidR="00993A57" w:rsidRDefault="00B15179">
      <w:pPr>
        <w:pStyle w:val="CommandBlock"/>
        <w:keepNext/>
      </w:pPr>
      <w:r>
        <w:t>&amp; $mysql -u devuser -h 127.0.0.1 -P 3306 -D spa_contacts --commands `</w:t>
      </w:r>
    </w:p>
    <w:p w14:paraId="38BB30A1" w14:textId="77777777" w:rsidR="00993A57" w:rsidRDefault="00B15179">
      <w:pPr>
        <w:pStyle w:val="CommandBlock"/>
        <w:keepNext/>
      </w:pPr>
      <w:r>
        <w:t xml:space="preserve">    -e "source ./sql/reset_contacts_cpp.sql"</w:t>
      </w:r>
    </w:p>
    <w:p w14:paraId="00455161" w14:textId="77777777" w:rsidR="00993A57" w:rsidRDefault="00B15179">
      <w:pPr>
        <w:pStyle w:val="CommandBlock"/>
        <w:keepNext/>
      </w:pPr>
      <w:r>
        <w:t>Remove-Item Env:MYSQL_PWD</w:t>
      </w:r>
    </w:p>
    <w:p w14:paraId="7E4FB540" w14:textId="77777777" w:rsidR="00993A57" w:rsidRDefault="00B15179">
      <w:pPr>
        <w:pStyle w:val="CommandBlock"/>
        <w:keepNext/>
      </w:pPr>
      <w:r>
        <w:t>$buildTools = "C:\Program Files (x86)\Microsoft Visual Studio\18\BuildTools"</w:t>
      </w:r>
    </w:p>
    <w:p w14:paraId="52E94F3D" w14:textId="77777777" w:rsidR="00993A57" w:rsidRDefault="00B15179">
      <w:pPr>
        <w:pStyle w:val="CommandBlock"/>
        <w:keepNext/>
      </w:pPr>
      <w:r>
        <w:t>&amp; "$buildTools\Common7\Tools\Launch-VsDevShell.ps1" -Arch amd64 `</w:t>
      </w:r>
    </w:p>
    <w:p w14:paraId="5B91AA1B" w14:textId="77777777" w:rsidR="00993A57" w:rsidRDefault="00B15179">
      <w:pPr>
        <w:pStyle w:val="CommandBlock"/>
        <w:keepNext/>
      </w:pPr>
      <w:r>
        <w:t xml:space="preserve">    -HostArch amd64 -SkipAutomaticLocation</w:t>
      </w:r>
    </w:p>
    <w:p w14:paraId="7E37AA91" w14:textId="77777777" w:rsidR="00993A57" w:rsidRDefault="00B15179">
      <w:pPr>
        <w:pStyle w:val="CommandBlock"/>
        <w:keepNext/>
      </w:pPr>
      <w:r>
        <w:t>$ssl = ".\cpp\vcpkg_installed\x64-windows-static-md"</w:t>
      </w:r>
    </w:p>
    <w:p w14:paraId="389777EF" w14:textId="77777777" w:rsidR="00993A57" w:rsidRDefault="00B15179">
      <w:pPr>
        <w:pStyle w:val="CommandBlock"/>
        <w:keepNext/>
      </w:pPr>
      <w:r>
        <w:t>cl /nologo /std:c++20 /EHsc /W4 /WX /MD /external:I "$ssl\include" `</w:t>
      </w:r>
    </w:p>
    <w:p w14:paraId="25E0DE06" w14:textId="77777777" w:rsidR="00993A57" w:rsidRDefault="00B15179">
      <w:pPr>
        <w:pStyle w:val="CommandBlock"/>
        <w:keepNext/>
      </w:pPr>
      <w:r>
        <w:t xml:space="preserve">    /external:W0 .\cpp\client.cpp /Fo:cpp\ /Fe:cpp\client.exe /link `</w:t>
      </w:r>
    </w:p>
    <w:p w14:paraId="3EB2499F" w14:textId="77777777" w:rsidR="00993A57" w:rsidRDefault="00B15179">
      <w:pPr>
        <w:pStyle w:val="CommandBlock"/>
        <w:keepNext/>
      </w:pPr>
      <w:r>
        <w:t xml:space="preserve">    /LIBPATH:"$ssl\lib" libssl.lib libcrypto.lib ws2_32.lib crypt32.lib `</w:t>
      </w:r>
    </w:p>
    <w:p w14:paraId="58BF3080" w14:textId="77777777" w:rsidR="00993A57" w:rsidRDefault="00B15179">
      <w:pPr>
        <w:pStyle w:val="CommandBlock"/>
        <w:keepNext/>
      </w:pPr>
      <w:r>
        <w:t xml:space="preserve">    advapi32.lib user32.lib</w:t>
      </w:r>
    </w:p>
    <w:p w14:paraId="39B4933D" w14:textId="77777777" w:rsidR="00993A57" w:rsidRDefault="00B15179">
      <w:pPr>
        <w:pStyle w:val="CommandBlock"/>
        <w:keepNext/>
      </w:pPr>
      <w:r>
        <w:t>.\cpp\client.exe</w:t>
      </w:r>
    </w:p>
    <w:p w14:paraId="5F8164D9" w14:textId="77777777" w:rsidR="00993A57" w:rsidRDefault="00B15179">
      <w:pPr>
        <w:pStyle w:val="CommandBlock"/>
      </w:pPr>
      <w:r>
        <w:t>$LASTEXITCODE</w:t>
      </w:r>
    </w:p>
    <w:p w14:paraId="0206C2EF" w14:textId="77777777" w:rsidR="00993A57" w:rsidRDefault="00993A57">
      <w:pPr>
        <w:keepNext/>
      </w:pPr>
    </w:p>
    <w:p w14:paraId="58710617" w14:textId="77777777" w:rsidR="00993A57" w:rsidRDefault="00B15179">
      <w:pPr>
        <w:pStyle w:val="Heading3"/>
      </w:pPr>
      <w:r>
        <w:t>Windows PowerShell Link Check</w:t>
      </w:r>
    </w:p>
    <w:p w14:paraId="03039433" w14:textId="77777777" w:rsidR="00993A57" w:rsidRDefault="00B15179">
      <w:pPr>
        <w:keepNext/>
      </w:pPr>
      <w:r>
        <w:t>Still in Terminal 2, look at the Link header itself, and at a page number the server refuses, the same in every language:</w:t>
      </w:r>
    </w:p>
    <w:p w14:paraId="3B592BF7" w14:textId="77777777" w:rsidR="00993A57" w:rsidRDefault="00993A57">
      <w:pPr>
        <w:keepNext/>
      </w:pPr>
    </w:p>
    <w:p w14:paraId="66F8687D" w14:textId="77777777" w:rsidR="00993A57" w:rsidRDefault="00B15179">
      <w:pPr>
        <w:pStyle w:val="CommandBlock"/>
        <w:keepNext/>
      </w:pPr>
      <w:r>
        <w:t>$links = &amp; "$env:SystemRoot\System32\curl.exe" -sS --ssl-revoke-best-effort `</w:t>
      </w:r>
    </w:p>
    <w:p w14:paraId="62CD785F" w14:textId="77777777" w:rsidR="00993A57" w:rsidRDefault="00B15179">
      <w:pPr>
        <w:pStyle w:val="CommandBlock"/>
        <w:keepNext/>
      </w:pPr>
      <w:r>
        <w:t xml:space="preserve">    --cacert .\certs\spa-ca.pem -o NUL -w "%header{link}" `</w:t>
      </w:r>
    </w:p>
    <w:p w14:paraId="7F8FC31A" w14:textId="77777777" w:rsidR="00993A57" w:rsidRDefault="00B15179">
      <w:pPr>
        <w:pStyle w:val="CommandBlock"/>
        <w:keepNext/>
      </w:pPr>
      <w:r>
        <w:t xml:space="preserve">    "https://127.0.0.1:8765/api/v1/contacts?page=2&amp;per_page=3"</w:t>
      </w:r>
    </w:p>
    <w:p w14:paraId="493CC08B" w14:textId="77777777" w:rsidR="00993A57" w:rsidRDefault="00B15179">
      <w:pPr>
        <w:pStyle w:val="CommandBlock"/>
        <w:keepNext/>
      </w:pPr>
      <w:r>
        <w:t>$links -split ", "</w:t>
      </w:r>
    </w:p>
    <w:p w14:paraId="3AB37754" w14:textId="77777777" w:rsidR="00993A57" w:rsidRDefault="00B15179">
      <w:pPr>
        <w:pStyle w:val="CommandBlock"/>
        <w:keepNext/>
      </w:pPr>
      <w:r>
        <w:t>&amp; "$env:SystemRoot\System32\curl.exe" -sS --ssl-revoke-best-effort `</w:t>
      </w:r>
    </w:p>
    <w:p w14:paraId="11F59B66" w14:textId="77777777" w:rsidR="00993A57" w:rsidRDefault="00B15179">
      <w:pPr>
        <w:pStyle w:val="CommandBlock"/>
        <w:keepNext/>
      </w:pPr>
      <w:r>
        <w:t xml:space="preserve">    --cacert .\certs\spa-ca.pem -w "\n%{http_code}\n" `</w:t>
      </w:r>
    </w:p>
    <w:p w14:paraId="16574F48" w14:textId="77777777" w:rsidR="00993A57" w:rsidRDefault="00B15179">
      <w:pPr>
        <w:pStyle w:val="CommandBlock"/>
      </w:pPr>
      <w:r>
        <w:t xml:space="preserve">    "https://127.0.0.1:8765/api/v1/contacts?page=0"</w:t>
      </w:r>
    </w:p>
    <w:p w14:paraId="2E892B9D" w14:textId="77777777" w:rsidR="00993A57" w:rsidRDefault="00993A57">
      <w:pPr>
        <w:keepNext/>
      </w:pPr>
    </w:p>
    <w:p w14:paraId="5F5AF130" w14:textId="77777777" w:rsidR="00993A57" w:rsidRDefault="00B15179">
      <w:r>
        <w:t>Now press Ctrl+C in Terminal 1.</w:t>
      </w:r>
    </w:p>
    <w:p w14:paraId="3EE39F65" w14:textId="77777777" w:rsidR="00993A57" w:rsidRDefault="00993A57">
      <w:pPr>
        <w:keepNext/>
      </w:pPr>
    </w:p>
    <w:p w14:paraId="3D66C12E" w14:textId="77777777" w:rsidR="00993A57" w:rsidRDefault="00B15179">
      <w:pPr>
        <w:pStyle w:val="Heading3"/>
      </w:pPr>
      <w:r>
        <w:t>Linux or macOS Build and Run</w:t>
      </w:r>
    </w:p>
    <w:p w14:paraId="2A0DD33C" w14:textId="77777777" w:rsidR="00993A57" w:rsidRDefault="00B15179">
      <w:pPr>
        <w:keepNext/>
      </w:pPr>
      <w:r>
        <w:t>In Terminal 1, then in Terminal 2:</w:t>
      </w:r>
    </w:p>
    <w:p w14:paraId="6F6D703F" w14:textId="77777777" w:rsidR="00993A57" w:rsidRDefault="00993A57">
      <w:pPr>
        <w:keepNext/>
      </w:pPr>
    </w:p>
    <w:p w14:paraId="54781DB7" w14:textId="77777777" w:rsidR="00993A57" w:rsidRDefault="00B15179">
      <w:pPr>
        <w:pStyle w:val="CommandBlock"/>
        <w:keepNext/>
      </w:pPr>
      <w:r>
        <w:t>g++ -std=c++20 -Wall -Wextra -Wpedantic -Werror \</w:t>
      </w:r>
    </w:p>
    <w:p w14:paraId="1F18E700" w14:textId="77777777" w:rsidR="00993A57" w:rsidRDefault="00B15179">
      <w:pPr>
        <w:pStyle w:val="CommandBlock"/>
        <w:keepNext/>
      </w:pPr>
      <w:r>
        <w:t xml:space="preserve">    ./cpp/server.cpp ./cpp/contact_page.cpp ./cpp/contact_store.cpp \</w:t>
      </w:r>
    </w:p>
    <w:p w14:paraId="1962A599" w14:textId="77777777" w:rsidR="00993A57" w:rsidRDefault="00B15179">
      <w:pPr>
        <w:pStyle w:val="CommandBlock"/>
        <w:keepNext/>
      </w:pPr>
      <w:r>
        <w:t xml:space="preserve">    ./cpp/contacts.cpp \</w:t>
      </w:r>
    </w:p>
    <w:p w14:paraId="787793B4" w14:textId="77777777" w:rsidR="00993A57" w:rsidRDefault="00B15179">
      <w:pPr>
        <w:pStyle w:val="CommandBlock"/>
        <w:keepNext/>
      </w:pPr>
      <w:r>
        <w:t xml:space="preserve">    -isystem /usr/include/mysql-cppconn -lmysqlcppconn -lssl -lcrypto \</w:t>
      </w:r>
    </w:p>
    <w:p w14:paraId="1E6A5847" w14:textId="77777777" w:rsidR="00993A57" w:rsidRDefault="00B15179">
      <w:pPr>
        <w:pStyle w:val="CommandBlock"/>
        <w:keepNext/>
      </w:pPr>
      <w:r>
        <w:t xml:space="preserve">    -o ./cpp/server</w:t>
      </w:r>
    </w:p>
    <w:p w14:paraId="70C9673E" w14:textId="77777777" w:rsidR="00993A57" w:rsidRDefault="00B15179">
      <w:pPr>
        <w:pStyle w:val="CommandBlock"/>
      </w:pPr>
      <w:r>
        <w:t>./cpp/server</w:t>
      </w:r>
    </w:p>
    <w:p w14:paraId="798AB25A" w14:textId="77777777" w:rsidR="00993A57" w:rsidRDefault="00993A57">
      <w:pPr>
        <w:keepNext/>
      </w:pPr>
    </w:p>
    <w:p w14:paraId="58E91836" w14:textId="77777777" w:rsidR="00993A57" w:rsidRDefault="00B15179">
      <w:pPr>
        <w:pStyle w:val="CommandBlock"/>
        <w:keepNext/>
      </w:pPr>
      <w:r>
        <w:t>export MYSQL_PWD="$SPA_DB_PASSWORD"</w:t>
      </w:r>
    </w:p>
    <w:p w14:paraId="0152B0A7" w14:textId="77777777" w:rsidR="00993A57" w:rsidRDefault="00B15179">
      <w:pPr>
        <w:pStyle w:val="CommandBlock"/>
        <w:keepNext/>
      </w:pPr>
      <w:r>
        <w:t>mysql -u devuser -h 127.0.0.1 -P 3306 -D spa_contacts \</w:t>
      </w:r>
    </w:p>
    <w:p w14:paraId="5C4FB2C2" w14:textId="77777777" w:rsidR="00993A57" w:rsidRDefault="00B15179">
      <w:pPr>
        <w:pStyle w:val="CommandBlock"/>
        <w:keepNext/>
      </w:pPr>
      <w:r>
        <w:t xml:space="preserve">    &lt; ./sql/reset_contacts_cpp.sql</w:t>
      </w:r>
    </w:p>
    <w:p w14:paraId="7889B03D" w14:textId="77777777" w:rsidR="00993A57" w:rsidRDefault="00B15179">
      <w:pPr>
        <w:pStyle w:val="CommandBlock"/>
        <w:keepNext/>
      </w:pPr>
      <w:r>
        <w:t>unset MYSQL_PWD</w:t>
      </w:r>
    </w:p>
    <w:p w14:paraId="553B11D0" w14:textId="77777777" w:rsidR="00993A57" w:rsidRDefault="00B15179">
      <w:pPr>
        <w:pStyle w:val="CommandBlock"/>
        <w:keepNext/>
      </w:pPr>
      <w:r>
        <w:t>g++ -std=c++20 -Wall -Wextra -Wpedantic -Werror ./cpp/client.cpp \</w:t>
      </w:r>
    </w:p>
    <w:p w14:paraId="562749EE" w14:textId="77777777" w:rsidR="00993A57" w:rsidRDefault="00B15179">
      <w:pPr>
        <w:pStyle w:val="CommandBlock"/>
        <w:keepNext/>
      </w:pPr>
      <w:r>
        <w:t xml:space="preserve">    -lssl -lcrypto -o ./cpp/client</w:t>
      </w:r>
    </w:p>
    <w:p w14:paraId="3C4C027B" w14:textId="77777777" w:rsidR="00993A57" w:rsidRDefault="00B15179">
      <w:pPr>
        <w:pStyle w:val="CommandBlock"/>
        <w:keepNext/>
      </w:pPr>
      <w:r>
        <w:t>./cpp/client</w:t>
      </w:r>
    </w:p>
    <w:p w14:paraId="4B080C6A" w14:textId="77777777" w:rsidR="00993A57" w:rsidRDefault="00B15179">
      <w:pPr>
        <w:pStyle w:val="CommandBlock"/>
      </w:pPr>
      <w:r>
        <w:t>echo $?</w:t>
      </w:r>
    </w:p>
    <w:p w14:paraId="0ED10F49" w14:textId="77777777" w:rsidR="00993A57" w:rsidRDefault="00993A57">
      <w:pPr>
        <w:keepNext/>
      </w:pPr>
    </w:p>
    <w:p w14:paraId="05440FA8" w14:textId="77777777" w:rsidR="00993A57" w:rsidRDefault="00B15179">
      <w:r>
        <w:t>For the Link Check, type curl instead of &amp; "$env:SystemRoot\System32\curl.exe", write /dev/null instead of NUL, leave out --ssl-revoke-best-effort, write / instead of \, and print the links with echo "$links" | sed 's/, &lt;/\n&lt;/'.</w:t>
      </w:r>
    </w:p>
    <w:p w14:paraId="1F1952FC" w14:textId="77777777" w:rsidR="00993A57" w:rsidRDefault="00993A57">
      <w:pPr>
        <w:keepNext/>
      </w:pPr>
    </w:p>
    <w:p w14:paraId="299154CE" w14:textId="77777777" w:rsidR="00993A57" w:rsidRDefault="00B15179">
      <w:pPr>
        <w:pStyle w:val="Heading3"/>
      </w:pPr>
      <w:r>
        <w:t>Check Your Results</w:t>
      </w:r>
    </w:p>
    <w:p w14:paraId="476F32B6" w14:textId="77777777" w:rsidR="00993A57" w:rsidRDefault="00B15179">
      <w:r>
        <w:t>Terminal 2 must show the Production client lines of the Required Clean-Run Output with $LASTEXITCODE 0 (echo $? on Linux or macOS), then the Link Check's four lines; Terminal 1 must show the server lines.</w:t>
      </w:r>
    </w:p>
    <w:p w14:paraId="0FF93BB9" w14:textId="77777777" w:rsidR="00993A57" w:rsidRDefault="00993A57">
      <w:pPr>
        <w:keepNext/>
      </w:pPr>
    </w:p>
    <w:p w14:paraId="6774E63F" w14:textId="77777777" w:rsidR="00993A57" w:rsidRDefault="00993A57">
      <w:pPr>
        <w:keepNext/>
      </w:pPr>
    </w:p>
    <w:p w14:paraId="0AB1E804" w14:textId="77777777" w:rsidR="00993A57" w:rsidRDefault="00B15179">
      <w:pPr>
        <w:pStyle w:val="Heading2"/>
      </w:pPr>
      <w:r>
        <w:t>What to Notice</w:t>
      </w:r>
    </w:p>
    <w:p w14:paraId="661E8EDC" w14:textId="77777777" w:rsidR="00993A57" w:rsidRDefault="00B15179">
      <w:pPr>
        <w:pStyle w:val="ListBullet"/>
      </w:pPr>
      <w:r>
        <w:t>readContactPage counts the ? it fills with place: the pattern takes place 1 when there is a filter, so LIMIT's value goes to place, and OFFSET's to place + 1.</w:t>
      </w:r>
    </w:p>
    <w:p w14:paraId="3D5B6A9C" w14:textId="77777777" w:rsidR="00993A57" w:rsidRDefault="00B15179">
      <w:pPr>
        <w:pStyle w:val="ListBullet"/>
      </w:pPr>
      <w:r>
        <w:t>collectionQueryFrom counts the names from the raw query in request.target, not from request.params: httplib keeps an exact repeat, such as page=2&amp;page=2, only once, so params alone would let that query through. decode_query_component decodes each name as httplib does.</w:t>
      </w:r>
    </w:p>
    <w:p w14:paraId="7715B098" w14:textId="77777777" w:rsidR="00993A57" w:rsidRDefault="00B15179">
      <w:pPr>
        <w:pStyle w:val="ListBullet"/>
      </w:pPr>
      <w:r>
        <w:t>pageLink adds the parameters to an httplib::Params with emplace; Params is a std::multimap, which keeps its names sorted, so name or email comes before page and per_page, the same order every language writes.</w:t>
      </w:r>
    </w:p>
    <w:p w14:paraId="1624B3D4" w14:textId="77777777" w:rsidR="00993A57" w:rsidRDefault="00B15179">
      <w:pPr>
        <w:pStyle w:val="ListBullet"/>
      </w:pPr>
      <w:r>
        <w:t>linkTarget splits the header by hand: find(',', partStart) gives the next comma, and each pass takes the text up to it with substr.</w:t>
      </w:r>
    </w:p>
    <w:p w14:paraId="19138231" w14:textId="77777777" w:rsidR="00993A57" w:rsidRDefault="00B15179">
      <w:pPr>
        <w:pStyle w:val="ListBullet"/>
      </w:pPr>
      <w:r>
        <w:t>In printPage, get&lt;int&gt;() and get&lt;std::string&gt;() read a JSON value as a C++ value; records.size() counts the array's items, and static_cast&lt;int&gt; turns that size_t into the int the function returns.</w:t>
      </w:r>
    </w:p>
    <w:p w14:paraId="1C7651CB" w14:textId="77777777" w:rsidR="00993A57" w:rsidRDefault="00993A57">
      <w:pPr>
        <w:keepNext/>
      </w:pPr>
    </w:p>
    <w:p w14:paraId="022C90DF" w14:textId="77777777" w:rsidR="00993A57" w:rsidRDefault="00B15179">
      <w:pPr>
        <w:pStyle w:val="Heading3"/>
      </w:pPr>
      <w:r>
        <w:t>Basic and Production-Minded Comparison</w:t>
      </w:r>
    </w:p>
    <w:p w14:paraId="02BE705D" w14:textId="77777777" w:rsidR="00993A57" w:rsidRDefault="00B15179">
      <w:r>
        <w:t>Both C++ servers ask for one row more than a page holds and send a next link while one follows; the Production-Minded one also filters, sends prev, refuses odd queries, and answers through the frozen mapping, and its client prints each page and follows next to the end.</w:t>
      </w:r>
    </w:p>
    <w:p w14:paraId="5EE95FDA" w14:textId="77777777" w:rsidR="00993A57" w:rsidRDefault="00993A57">
      <w:pPr>
        <w:keepNext/>
      </w:pPr>
    </w:p>
    <w:p w14:paraId="3A0F0449" w14:textId="77777777" w:rsidR="00993A57" w:rsidRDefault="00993A57">
      <w:pPr>
        <w:keepNext/>
      </w:pPr>
    </w:p>
    <w:p w14:paraId="6D242B66" w14:textId="77777777" w:rsidR="00993A57" w:rsidRDefault="00993A57">
      <w:pPr>
        <w:keepNext/>
      </w:pPr>
    </w:p>
    <w:p w14:paraId="1FA1E1D1" w14:textId="77777777" w:rsidR="00993A57" w:rsidRDefault="00B15179">
      <w:pPr>
        <w:pStyle w:val="Heading1"/>
      </w:pPr>
      <w:r>
        <w:t>C# Implementation</w:t>
      </w:r>
    </w:p>
    <w:p w14:paraId="2060C8D9" w14:textId="77777777" w:rsidR="00993A57" w:rsidRDefault="00B15179">
      <w:r>
        <w:t>Remember, C# uses ASP.NET Core's Kestrel for the server, HttpClient for the client, and MySqlConnector for MySQL (Lessons 6.0 and 6.1). Contacts.cs, which step 1 copied, and the contact store's ContactStore.cs sit in .\csharp\Server; BasicServer.csproj compiles the same Contacts.cs with a Compile item.</w:t>
      </w:r>
    </w:p>
    <w:p w14:paraId="3C05EFF8" w14:textId="77777777" w:rsidR="00993A57" w:rsidRDefault="00993A57">
      <w:pPr>
        <w:keepNext/>
      </w:pPr>
    </w:p>
    <w:p w14:paraId="4AD3CD57" w14:textId="77777777" w:rsidR="00993A57" w:rsidRDefault="00993A57">
      <w:pPr>
        <w:keepNext/>
      </w:pPr>
    </w:p>
    <w:p w14:paraId="3A79710D" w14:textId="77777777" w:rsidR="00993A57" w:rsidRDefault="00B15179">
      <w:pPr>
        <w:pStyle w:val="Heading2"/>
      </w:pPr>
      <w:r>
        <w:t>Basic Implementation</w:t>
      </w:r>
    </w:p>
    <w:p w14:paraId="5FF2CF85" w14:textId="77777777" w:rsidR="00993A57" w:rsidRDefault="00B15179">
      <w:r>
        <w:t>Start with the most direct versions. The Basic server answers one route, GET /api/v1/contacts, with pages of every contact and a next link only: AnswerPage takes the request's HttpContext, so it can read the query and set a header; NumberFrom reads page and per_page, the command asks for perPage + 1 rows, and Response.Headers.Link holds the next link when there is one. The Basic client: Main loops while path is not empty; TryGetValues finds the Link header, and NextTarget takes the text between &lt; and &gt;. The</w:t>
      </w:r>
      <w:r>
        <w:t xml:space="preserve"> new steps are commented in full, and the ones from earlier lessons have short reminders.</w:t>
      </w:r>
    </w:p>
    <w:p w14:paraId="01100C51" w14:textId="77777777" w:rsidR="00993A57" w:rsidRDefault="00993A57">
      <w:pPr>
        <w:keepNext/>
      </w:pPr>
    </w:p>
    <w:p w14:paraId="5FB54196" w14:textId="77777777" w:rsidR="00993A57" w:rsidRDefault="00B15179">
      <w:pPr>
        <w:pStyle w:val="Heading3"/>
      </w:pPr>
      <w:r>
        <w:t>csharp/BasicServer/Program.cs</w:t>
      </w:r>
    </w:p>
    <w:p w14:paraId="47A2003E" w14:textId="77777777" w:rsidR="00993A57" w:rsidRDefault="00B15179">
      <w:pPr>
        <w:pStyle w:val="SourceCode"/>
        <w:keepNext/>
      </w:pPr>
      <w:r>
        <w:t>// Lesson 6.18 Basic: a server that answers GET /api/v1/contacts one page at</w:t>
      </w:r>
    </w:p>
    <w:p w14:paraId="2CF02D48" w14:textId="77777777" w:rsidR="00993A57" w:rsidRDefault="00B15179">
      <w:pPr>
        <w:pStyle w:val="SourceCode"/>
        <w:keepNext/>
      </w:pPr>
      <w:r>
        <w:t>// a time. The query may name page and per_page; the answer is that page's</w:t>
      </w:r>
    </w:p>
    <w:p w14:paraId="1505E612" w14:textId="77777777" w:rsidR="00993A57" w:rsidRDefault="00B15179">
      <w:pPr>
        <w:pStyle w:val="SourceCode"/>
      </w:pPr>
      <w:r>
        <w:t>// contacts, in id order, and a Link header names the next page while there</w:t>
      </w:r>
    </w:p>
    <w:p w14:paraId="1E57FBE2" w14:textId="77777777" w:rsidR="00993A57" w:rsidRDefault="00B15179">
      <w:pPr>
        <w:pStyle w:val="SourceCode"/>
      </w:pPr>
      <w:r>
        <w:t>// is one.</w:t>
      </w:r>
    </w:p>
    <w:p w14:paraId="3066E18C" w14:textId="77777777" w:rsidR="00993A57" w:rsidRDefault="00B15179">
      <w:pPr>
        <w:pStyle w:val="SourceCode"/>
      </w:pPr>
      <w:r>
        <w:t>using System.Net;</w:t>
      </w:r>
    </w:p>
    <w:p w14:paraId="75E78688" w14:textId="77777777" w:rsidR="00993A57" w:rsidRDefault="00B15179">
      <w:pPr>
        <w:pStyle w:val="SourceCode"/>
      </w:pPr>
      <w:r>
        <w:t>using System.Security.Cryptography.X509Certificates;</w:t>
      </w:r>
    </w:p>
    <w:p w14:paraId="4E2104F8" w14:textId="77777777" w:rsidR="00993A57" w:rsidRDefault="00B15179">
      <w:pPr>
        <w:pStyle w:val="SourceCode"/>
      </w:pPr>
      <w:r>
        <w:t>using System.Text.Encodings.Web;</w:t>
      </w:r>
    </w:p>
    <w:p w14:paraId="63C877C8" w14:textId="77777777" w:rsidR="00993A57" w:rsidRDefault="00B15179">
      <w:pPr>
        <w:pStyle w:val="SourceCode"/>
      </w:pPr>
      <w:r>
        <w:t>using System.Text.Json;</w:t>
      </w:r>
    </w:p>
    <w:p w14:paraId="1CA81DC2" w14:textId="77777777" w:rsidR="00993A57" w:rsidRDefault="00B15179">
      <w:pPr>
        <w:pStyle w:val="SourceCode"/>
      </w:pPr>
      <w:r>
        <w:t>using MySqlConnector;</w:t>
      </w:r>
    </w:p>
    <w:p w14:paraId="788A56BE" w14:textId="77777777" w:rsidR="00993A57" w:rsidRDefault="00993A57">
      <w:pPr>
        <w:pStyle w:val="SourceCode"/>
      </w:pPr>
    </w:p>
    <w:p w14:paraId="6E2EAADC" w14:textId="77777777" w:rsidR="00993A57" w:rsidRDefault="00B15179">
      <w:pPr>
        <w:pStyle w:val="SourceCode"/>
      </w:pPr>
      <w:r>
        <w:t>internal static class Program</w:t>
      </w:r>
    </w:p>
    <w:p w14:paraId="0F5DB33C" w14:textId="77777777" w:rsidR="00993A57" w:rsidRDefault="00B15179">
      <w:pPr>
        <w:pStyle w:val="SourceCode"/>
      </w:pPr>
      <w:r>
        <w:t>{</w:t>
      </w:r>
    </w:p>
    <w:p w14:paraId="18B1BB46" w14:textId="77777777" w:rsidR="00993A57" w:rsidRDefault="00B15179">
      <w:pPr>
        <w:pStyle w:val="SourceCode"/>
      </w:pPr>
      <w:r>
        <w:t xml:space="preserve">    private const string JsonType = "application/json; charset=utf-8";</w:t>
      </w:r>
    </w:p>
    <w:p w14:paraId="756A21ED" w14:textId="77777777" w:rsidR="00993A57" w:rsidRDefault="00B15179">
      <w:pPr>
        <w:pStyle w:val="SourceCode"/>
      </w:pPr>
      <w:r>
        <w:t xml:space="preserve">    // The page size when the query names none, and the largest one allowed:</w:t>
      </w:r>
    </w:p>
    <w:p w14:paraId="03A47577" w14:textId="77777777" w:rsidR="00993A57" w:rsidRDefault="00B15179">
      <w:pPr>
        <w:pStyle w:val="SourceCode"/>
      </w:pPr>
      <w:r>
        <w:t xml:space="preserve">    // a client may never ask for the whole table at once.</w:t>
      </w:r>
    </w:p>
    <w:p w14:paraId="573B0D27" w14:textId="77777777" w:rsidR="00993A57" w:rsidRDefault="00B15179">
      <w:pPr>
        <w:pStyle w:val="SourceCode"/>
      </w:pPr>
      <w:r>
        <w:t xml:space="preserve">    private const int DefaultPerPage = 30;</w:t>
      </w:r>
    </w:p>
    <w:p w14:paraId="0F74707B" w14:textId="77777777" w:rsidR="00993A57" w:rsidRDefault="00B15179">
      <w:pPr>
        <w:pStyle w:val="SourceCode"/>
      </w:pPr>
      <w:r>
        <w:t xml:space="preserve">    private const int PageSizeLimit = 50;</w:t>
      </w:r>
    </w:p>
    <w:p w14:paraId="010BD3F6" w14:textId="77777777" w:rsidR="00993A57" w:rsidRDefault="00B15179">
      <w:pPr>
        <w:pStyle w:val="SourceCode"/>
      </w:pPr>
      <w:r>
        <w:t xml:space="preserve">    // The largest page number allowed, so (page - 1) * perPage stays small.</w:t>
      </w:r>
    </w:p>
    <w:p w14:paraId="3DCF3D77" w14:textId="77777777" w:rsidR="00993A57" w:rsidRDefault="00B15179">
      <w:pPr>
        <w:pStyle w:val="SourceCode"/>
      </w:pPr>
      <w:r>
        <w:t xml:space="preserve">    private const int PageNumberLimit = 10000;</w:t>
      </w:r>
    </w:p>
    <w:p w14:paraId="5275C171" w14:textId="77777777" w:rsidR="00993A57" w:rsidRDefault="00B15179">
      <w:pPr>
        <w:pStyle w:val="SourceCode"/>
      </w:pPr>
      <w:r>
        <w:t xml:space="preserve">    // LIMIT caps how many rows come back, after OFFSET skips the rows of the</w:t>
      </w:r>
    </w:p>
    <w:p w14:paraId="0A8AEEBC" w14:textId="77777777" w:rsidR="00993A57" w:rsidRDefault="00B15179">
      <w:pPr>
        <w:pStyle w:val="SourceCode"/>
      </w:pPr>
      <w:r>
        <w:t xml:space="preserve">    // earlier pages (Lesson 4.10). ORDER BY id gives every contact one fixed</w:t>
      </w:r>
    </w:p>
    <w:p w14:paraId="0EF55E3E" w14:textId="77777777" w:rsidR="00993A57" w:rsidRDefault="00B15179">
      <w:pPr>
        <w:pStyle w:val="SourceCode"/>
      </w:pPr>
      <w:r>
        <w:t xml:space="preserve">    // place in the order, so no contact can move from one page to another.</w:t>
      </w:r>
    </w:p>
    <w:p w14:paraId="762D2FFC" w14:textId="77777777" w:rsidR="00993A57" w:rsidRDefault="00B15179">
      <w:pPr>
        <w:pStyle w:val="SourceCode"/>
      </w:pPr>
      <w:r>
        <w:t xml:space="preserve">    private const string PageByIdSql =</w:t>
      </w:r>
    </w:p>
    <w:p w14:paraId="3E96D0FB" w14:textId="77777777" w:rsidR="00993A57" w:rsidRDefault="00B15179">
      <w:pPr>
        <w:pStyle w:val="SourceCode"/>
      </w:pPr>
      <w:r>
        <w:t xml:space="preserve">        "SELECT id, name, email, phone FROM contacts_csharp " +</w:t>
      </w:r>
    </w:p>
    <w:p w14:paraId="3ADBFF88" w14:textId="77777777" w:rsidR="00993A57" w:rsidRDefault="00B15179">
      <w:pPr>
        <w:pStyle w:val="SourceCode"/>
      </w:pPr>
      <w:r>
        <w:t xml:space="preserve">        "ORDER BY id LIMIT @limit OFFSET @offset";</w:t>
      </w:r>
    </w:p>
    <w:p w14:paraId="24E6CFC9" w14:textId="77777777" w:rsidR="00993A57" w:rsidRDefault="00993A57">
      <w:pPr>
        <w:pStyle w:val="SourceCode"/>
      </w:pPr>
    </w:p>
    <w:p w14:paraId="45BE2185" w14:textId="77777777" w:rsidR="00993A57" w:rsidRDefault="00B15179">
      <w:pPr>
        <w:pStyle w:val="SourceCode"/>
      </w:pPr>
      <w:r>
        <w:t xml:space="preserve">    // Remember, Lesson 5.8's options: fields included, keys in camelCase</w:t>
      </w:r>
    </w:p>
    <w:p w14:paraId="2A18BA71" w14:textId="77777777" w:rsidR="00993A57" w:rsidRDefault="00B15179">
      <w:pPr>
        <w:pStyle w:val="SourceCode"/>
      </w:pPr>
      <w:r>
        <w:t xml:space="preserve">    // (Contact's attribute writes FullName as "name"), and the relaxed</w:t>
      </w:r>
    </w:p>
    <w:p w14:paraId="11B553B3" w14:textId="77777777" w:rsidR="00993A57" w:rsidRDefault="00B15179">
      <w:pPr>
        <w:pStyle w:val="SourceCode"/>
      </w:pPr>
      <w:r>
        <w:t xml:space="preserve">    // encoder, so every language writes the same bytes.</w:t>
      </w:r>
    </w:p>
    <w:p w14:paraId="7458BAEA" w14:textId="77777777" w:rsidR="00993A57" w:rsidRDefault="00B15179">
      <w:pPr>
        <w:pStyle w:val="SourceCode"/>
      </w:pPr>
      <w:r>
        <w:t xml:space="preserve">    private static JsonSerializerOptions JsonOptions()</w:t>
      </w:r>
    </w:p>
    <w:p w14:paraId="0B078864" w14:textId="77777777" w:rsidR="00993A57" w:rsidRDefault="00B15179">
      <w:pPr>
        <w:pStyle w:val="SourceCode"/>
      </w:pPr>
      <w:r>
        <w:t xml:space="preserve">    {</w:t>
      </w:r>
    </w:p>
    <w:p w14:paraId="3B080EAA" w14:textId="77777777" w:rsidR="00993A57" w:rsidRDefault="00B15179">
      <w:pPr>
        <w:pStyle w:val="SourceCode"/>
      </w:pPr>
      <w:r>
        <w:t xml:space="preserve">        JsonSerializerOptions options = new JsonSerializerOptions();</w:t>
      </w:r>
    </w:p>
    <w:p w14:paraId="3F275B49" w14:textId="77777777" w:rsidR="00993A57" w:rsidRDefault="00B15179">
      <w:pPr>
        <w:pStyle w:val="SourceCode"/>
      </w:pPr>
      <w:r>
        <w:t xml:space="preserve">        options.IncludeFields = true;</w:t>
      </w:r>
    </w:p>
    <w:p w14:paraId="63E5DCF4" w14:textId="77777777" w:rsidR="00993A57" w:rsidRDefault="00B15179">
      <w:pPr>
        <w:pStyle w:val="SourceCode"/>
      </w:pPr>
      <w:r>
        <w:t xml:space="preserve">        options.PropertyNamingPolicy = JsonNamingPolicy.CamelCase;</w:t>
      </w:r>
    </w:p>
    <w:p w14:paraId="045A69E4" w14:textId="77777777" w:rsidR="00993A57" w:rsidRDefault="00B15179">
      <w:pPr>
        <w:pStyle w:val="SourceCode"/>
      </w:pPr>
      <w:r>
        <w:t xml:space="preserve">        options.Encoder = JavaScriptEncoder.UnsafeRelaxedJsonEscaping;</w:t>
      </w:r>
    </w:p>
    <w:p w14:paraId="1B9CFCDD" w14:textId="77777777" w:rsidR="00993A57" w:rsidRDefault="00B15179">
      <w:pPr>
        <w:pStyle w:val="SourceCode"/>
      </w:pPr>
      <w:r>
        <w:t xml:space="preserve">        return options;</w:t>
      </w:r>
    </w:p>
    <w:p w14:paraId="709D6421" w14:textId="77777777" w:rsidR="00993A57" w:rsidRDefault="00B15179">
      <w:pPr>
        <w:pStyle w:val="SourceCode"/>
      </w:pPr>
      <w:r>
        <w:t xml:space="preserve">    }</w:t>
      </w:r>
    </w:p>
    <w:p w14:paraId="61172884" w14:textId="77777777" w:rsidR="00993A57" w:rsidRDefault="00993A57">
      <w:pPr>
        <w:pStyle w:val="SourceCode"/>
      </w:pPr>
    </w:p>
    <w:p w14:paraId="507A4AC3" w14:textId="77777777" w:rsidR="00993A57" w:rsidRDefault="00B15179">
      <w:pPr>
        <w:pStyle w:val="SourceCode"/>
      </w:pPr>
      <w:r>
        <w:t xml:space="preserve">    // The whole number the query gives for parameterName, fallback when the</w:t>
      </w:r>
    </w:p>
    <w:p w14:paraId="7E92E983" w14:textId="77777777" w:rsidR="00993A57" w:rsidRDefault="00B15179">
      <w:pPr>
        <w:pStyle w:val="SourceCode"/>
      </w:pPr>
      <w:r>
        <w:t xml:space="preserve">    // query does not name it, or 0 when its value is not a whole number.</w:t>
      </w:r>
    </w:p>
    <w:p w14:paraId="65153C27" w14:textId="77777777" w:rsidR="00993A57" w:rsidRDefault="00B15179">
      <w:pPr>
        <w:pStyle w:val="SourceCode"/>
      </w:pPr>
      <w:r>
        <w:t xml:space="preserve">    // Remember, ContainsKey reports whether the query names a key, and</w:t>
      </w:r>
    </w:p>
    <w:p w14:paraId="7AB17DDB" w14:textId="77777777" w:rsidR="00993A57" w:rsidRDefault="00B15179">
      <w:pPr>
        <w:pStyle w:val="SourceCode"/>
      </w:pPr>
      <w:r>
        <w:t xml:space="preserve">    // ToString gives its value (Lesson 6.10).</w:t>
      </w:r>
    </w:p>
    <w:p w14:paraId="063624A9" w14:textId="77777777" w:rsidR="00993A57" w:rsidRDefault="00B15179">
      <w:pPr>
        <w:pStyle w:val="SourceCode"/>
      </w:pPr>
      <w:r>
        <w:t xml:space="preserve">    private static int NumberFrom(IQueryCollection query, string parameterName,</w:t>
      </w:r>
    </w:p>
    <w:p w14:paraId="662922A9" w14:textId="77777777" w:rsidR="00993A57" w:rsidRDefault="00B15179">
      <w:pPr>
        <w:pStyle w:val="SourceCode"/>
      </w:pPr>
      <w:r>
        <w:t xml:space="preserve">                                  int fallback)</w:t>
      </w:r>
    </w:p>
    <w:p w14:paraId="5323A13C" w14:textId="77777777" w:rsidR="00993A57" w:rsidRDefault="00B15179">
      <w:pPr>
        <w:pStyle w:val="SourceCode"/>
      </w:pPr>
      <w:r>
        <w:t xml:space="preserve">    {</w:t>
      </w:r>
    </w:p>
    <w:p w14:paraId="18ED4D98" w14:textId="77777777" w:rsidR="00993A57" w:rsidRDefault="00B15179">
      <w:pPr>
        <w:pStyle w:val="SourceCode"/>
      </w:pPr>
      <w:r>
        <w:t xml:space="preserve">        if (!query.ContainsKey(parameterName))</w:t>
      </w:r>
    </w:p>
    <w:p w14:paraId="62C68F0B" w14:textId="77777777" w:rsidR="00993A57" w:rsidRDefault="00B15179">
      <w:pPr>
        <w:pStyle w:val="SourceCode"/>
      </w:pPr>
      <w:r>
        <w:t xml:space="preserve">        {</w:t>
      </w:r>
    </w:p>
    <w:p w14:paraId="766A7621" w14:textId="77777777" w:rsidR="00993A57" w:rsidRDefault="00B15179">
      <w:pPr>
        <w:pStyle w:val="SourceCode"/>
      </w:pPr>
      <w:r>
        <w:t xml:space="preserve">            return fallback;</w:t>
      </w:r>
    </w:p>
    <w:p w14:paraId="6D42C7B9" w14:textId="77777777" w:rsidR="00993A57" w:rsidRDefault="00B15179">
      <w:pPr>
        <w:pStyle w:val="SourceCode"/>
      </w:pPr>
      <w:r>
        <w:t xml:space="preserve">        }</w:t>
      </w:r>
    </w:p>
    <w:p w14:paraId="35F4E83D" w14:textId="77777777" w:rsidR="00993A57" w:rsidRDefault="00B15179">
      <w:pPr>
        <w:pStyle w:val="SourceCode"/>
      </w:pPr>
      <w:r>
        <w:t xml:space="preserve">        string numberText = query[parameterName].ToString();</w:t>
      </w:r>
    </w:p>
    <w:p w14:paraId="0F7E3285" w14:textId="77777777" w:rsidR="00993A57" w:rsidRDefault="00B15179">
      <w:pPr>
        <w:pStyle w:val="SourceCode"/>
      </w:pPr>
      <w:r>
        <w:t xml:space="preserve">        if (numberText == "" || numberText.Length &gt; 5)</w:t>
      </w:r>
    </w:p>
    <w:p w14:paraId="7764E14B" w14:textId="77777777" w:rsidR="00993A57" w:rsidRDefault="00B15179">
      <w:pPr>
        <w:pStyle w:val="SourceCode"/>
      </w:pPr>
      <w:r>
        <w:t xml:space="preserve">        {</w:t>
      </w:r>
    </w:p>
    <w:p w14:paraId="7423F74C" w14:textId="77777777" w:rsidR="00993A57" w:rsidRDefault="00B15179">
      <w:pPr>
        <w:pStyle w:val="SourceCode"/>
      </w:pPr>
      <w:r>
        <w:t xml:space="preserve">            return 0;</w:t>
      </w:r>
    </w:p>
    <w:p w14:paraId="22D324F5" w14:textId="77777777" w:rsidR="00993A57" w:rsidRDefault="00B15179">
      <w:pPr>
        <w:pStyle w:val="SourceCode"/>
      </w:pPr>
      <w:r>
        <w:t xml:space="preserve">        }</w:t>
      </w:r>
    </w:p>
    <w:p w14:paraId="193D98B5" w14:textId="77777777" w:rsidR="00993A57" w:rsidRDefault="00B15179">
      <w:pPr>
        <w:pStyle w:val="SourceCode"/>
      </w:pPr>
      <w:r>
        <w:t xml:space="preserve">        foreach (char character in numberText)</w:t>
      </w:r>
    </w:p>
    <w:p w14:paraId="6B181917" w14:textId="77777777" w:rsidR="00993A57" w:rsidRDefault="00B15179">
      <w:pPr>
        <w:pStyle w:val="SourceCode"/>
      </w:pPr>
      <w:r>
        <w:t xml:space="preserve">        {</w:t>
      </w:r>
    </w:p>
    <w:p w14:paraId="1687702F" w14:textId="77777777" w:rsidR="00993A57" w:rsidRDefault="00B15179">
      <w:pPr>
        <w:pStyle w:val="SourceCode"/>
      </w:pPr>
      <w:r>
        <w:t xml:space="preserve">            if ("0123456789".IndexOf(character) == -1)</w:t>
      </w:r>
    </w:p>
    <w:p w14:paraId="64E7730B" w14:textId="77777777" w:rsidR="00993A57" w:rsidRDefault="00B15179">
      <w:pPr>
        <w:pStyle w:val="SourceCode"/>
      </w:pPr>
      <w:r>
        <w:t xml:space="preserve">            {</w:t>
      </w:r>
    </w:p>
    <w:p w14:paraId="1E356123" w14:textId="77777777" w:rsidR="00993A57" w:rsidRDefault="00B15179">
      <w:pPr>
        <w:pStyle w:val="SourceCode"/>
      </w:pPr>
      <w:r>
        <w:t xml:space="preserve">                return 0;</w:t>
      </w:r>
    </w:p>
    <w:p w14:paraId="00DC4406" w14:textId="77777777" w:rsidR="00993A57" w:rsidRDefault="00B15179">
      <w:pPr>
        <w:pStyle w:val="SourceCode"/>
      </w:pPr>
      <w:r>
        <w:t xml:space="preserve">            }</w:t>
      </w:r>
    </w:p>
    <w:p w14:paraId="1D2A5886" w14:textId="77777777" w:rsidR="00993A57" w:rsidRDefault="00B15179">
      <w:pPr>
        <w:pStyle w:val="SourceCode"/>
      </w:pPr>
      <w:r>
        <w:t xml:space="preserve">        }</w:t>
      </w:r>
    </w:p>
    <w:p w14:paraId="7C92C4F3" w14:textId="77777777" w:rsidR="00993A57" w:rsidRDefault="00B15179">
      <w:pPr>
        <w:pStyle w:val="SourceCode"/>
      </w:pPr>
      <w:r>
        <w:t xml:space="preserve">        // Remember, int.Parse turns digits into an int.</w:t>
      </w:r>
    </w:p>
    <w:p w14:paraId="259A936E" w14:textId="77777777" w:rsidR="00993A57" w:rsidRDefault="00B15179">
      <w:pPr>
        <w:pStyle w:val="SourceCode"/>
      </w:pPr>
      <w:r>
        <w:t xml:space="preserve">        return int.Parse(numberText);</w:t>
      </w:r>
    </w:p>
    <w:p w14:paraId="3616A978" w14:textId="77777777" w:rsidR="00993A57" w:rsidRDefault="00B15179">
      <w:pPr>
        <w:pStyle w:val="SourceCode"/>
      </w:pPr>
      <w:r>
        <w:t xml:space="preserve">    }</w:t>
      </w:r>
    </w:p>
    <w:p w14:paraId="1E703783" w14:textId="77777777" w:rsidR="00993A57" w:rsidRDefault="00993A57">
      <w:pPr>
        <w:pStyle w:val="SourceCode"/>
      </w:pPr>
    </w:p>
    <w:p w14:paraId="520E6B0A" w14:textId="77777777" w:rsidR="00993A57" w:rsidRDefault="00B15179">
      <w:pPr>
        <w:pStyle w:val="SourceCode"/>
      </w:pPr>
      <w:r>
        <w:t xml:space="preserve">    // GET /api/v1/contacts: one page of contacts as a JSON array, and a Link</w:t>
      </w:r>
    </w:p>
    <w:p w14:paraId="0E2D3F4B" w14:textId="77777777" w:rsidR="00993A57" w:rsidRDefault="00B15179">
      <w:pPr>
        <w:pStyle w:val="SourceCode"/>
      </w:pPr>
      <w:r>
        <w:t xml:space="preserve">    // header while another page follows. The method takes the request's</w:t>
      </w:r>
    </w:p>
    <w:p w14:paraId="78E1DFDB" w14:textId="77777777" w:rsidR="00993A57" w:rsidRDefault="00B15179">
      <w:pPr>
        <w:pStyle w:val="SourceCode"/>
      </w:pPr>
      <w:r>
        <w:t xml:space="preserve">    // HttpContext, so it can read the query and set a header. Remember,</w:t>
      </w:r>
    </w:p>
    <w:p w14:paraId="0C55DCEE" w14:textId="77777777" w:rsidR="00993A57" w:rsidRDefault="00B15179">
      <w:pPr>
        <w:pStyle w:val="SourceCode"/>
      </w:pPr>
      <w:r>
        <w:t xml:space="preserve">    // Results.Text makes the answer from the body, the content type, and</w:t>
      </w:r>
    </w:p>
    <w:p w14:paraId="5509606A" w14:textId="77777777" w:rsidR="00993A57" w:rsidRDefault="00B15179">
      <w:pPr>
        <w:pStyle w:val="SourceCode"/>
      </w:pPr>
      <w:r>
        <w:t xml:space="preserve">    // the status code.</w:t>
      </w:r>
    </w:p>
    <w:p w14:paraId="63C4A70F" w14:textId="77777777" w:rsidR="00993A57" w:rsidRDefault="00B15179">
      <w:pPr>
        <w:pStyle w:val="SourceCode"/>
      </w:pPr>
      <w:r>
        <w:t xml:space="preserve">    private static IResult AnswerPage(HttpContext context)</w:t>
      </w:r>
    </w:p>
    <w:p w14:paraId="0A49E184" w14:textId="77777777" w:rsidR="00993A57" w:rsidRDefault="00B15179">
      <w:pPr>
        <w:pStyle w:val="SourceCode"/>
      </w:pPr>
      <w:r>
        <w:t xml:space="preserve">    {</w:t>
      </w:r>
    </w:p>
    <w:p w14:paraId="4F5D2A1E" w14:textId="77777777" w:rsidR="00993A57" w:rsidRDefault="00B15179">
      <w:pPr>
        <w:pStyle w:val="SourceCode"/>
      </w:pPr>
      <w:r>
        <w:t xml:space="preserve">        int page = NumberFrom(context.Request.Query, "page", 1);</w:t>
      </w:r>
    </w:p>
    <w:p w14:paraId="44259E56" w14:textId="77777777" w:rsidR="00993A57" w:rsidRDefault="00B15179">
      <w:pPr>
        <w:pStyle w:val="SourceCode"/>
      </w:pPr>
      <w:r>
        <w:t xml:space="preserve">        int perPage = NumberFrom(context.Request.Query, "per_page",</w:t>
      </w:r>
    </w:p>
    <w:p w14:paraId="7238101F" w14:textId="77777777" w:rsidR="00993A57" w:rsidRDefault="00B15179">
      <w:pPr>
        <w:pStyle w:val="SourceCode"/>
      </w:pPr>
      <w:r>
        <w:t xml:space="preserve">            DefaultPerPage);</w:t>
      </w:r>
    </w:p>
    <w:p w14:paraId="6BCF6F05" w14:textId="77777777" w:rsidR="00993A57" w:rsidRDefault="00B15179">
      <w:pPr>
        <w:pStyle w:val="SourceCode"/>
      </w:pPr>
      <w:r>
        <w:t xml:space="preserve">        // Lesson 4.10's limits, in Lesson 4.10's words.</w:t>
      </w:r>
    </w:p>
    <w:p w14:paraId="0FE2F31A" w14:textId="77777777" w:rsidR="00993A57" w:rsidRDefault="00B15179">
      <w:pPr>
        <w:pStyle w:val="SourceCode"/>
      </w:pPr>
      <w:r>
        <w:t xml:space="preserve">        if (page &lt; 1 || page &gt; PageNumberLimit)</w:t>
      </w:r>
    </w:p>
    <w:p w14:paraId="1094EFA9" w14:textId="77777777" w:rsidR="00993A57" w:rsidRDefault="00B15179">
      <w:pPr>
        <w:pStyle w:val="SourceCode"/>
      </w:pPr>
      <w:r>
        <w:t xml:space="preserve">        {</w:t>
      </w:r>
    </w:p>
    <w:p w14:paraId="3CBAD740" w14:textId="77777777" w:rsidR="00993A57" w:rsidRDefault="00B15179">
      <w:pPr>
        <w:pStyle w:val="SourceCode"/>
      </w:pPr>
      <w:r>
        <w:t xml:space="preserve">            return Results.Text("{\"code\":\"invalid_input\",\"message\":" +</w:t>
      </w:r>
    </w:p>
    <w:p w14:paraId="66E07635" w14:textId="77777777" w:rsidR="00993A57" w:rsidRDefault="00B15179">
      <w:pPr>
        <w:pStyle w:val="SourceCode"/>
      </w:pPr>
      <w:r>
        <w:t xml:space="preserve">                "\"page number must be from 1 to 10000\"}", JsonType, null,</w:t>
      </w:r>
    </w:p>
    <w:p w14:paraId="4C23C5CA" w14:textId="77777777" w:rsidR="00993A57" w:rsidRDefault="00B15179">
      <w:pPr>
        <w:pStyle w:val="SourceCode"/>
      </w:pPr>
      <w:r>
        <w:t xml:space="preserve">                400);</w:t>
      </w:r>
    </w:p>
    <w:p w14:paraId="1367BDDD" w14:textId="77777777" w:rsidR="00993A57" w:rsidRDefault="00B15179">
      <w:pPr>
        <w:pStyle w:val="SourceCode"/>
      </w:pPr>
      <w:r>
        <w:t xml:space="preserve">        }</w:t>
      </w:r>
    </w:p>
    <w:p w14:paraId="0DEB74D8" w14:textId="77777777" w:rsidR="00993A57" w:rsidRDefault="00B15179">
      <w:pPr>
        <w:pStyle w:val="SourceCode"/>
      </w:pPr>
      <w:r>
        <w:t xml:space="preserve">        if (perPage &lt; 1 || perPage &gt; PageSizeLimit)</w:t>
      </w:r>
    </w:p>
    <w:p w14:paraId="1CEE46BB" w14:textId="77777777" w:rsidR="00993A57" w:rsidRDefault="00B15179">
      <w:pPr>
        <w:pStyle w:val="SourceCode"/>
      </w:pPr>
      <w:r>
        <w:t xml:space="preserve">        {</w:t>
      </w:r>
    </w:p>
    <w:p w14:paraId="7C1C399D" w14:textId="77777777" w:rsidR="00993A57" w:rsidRDefault="00B15179">
      <w:pPr>
        <w:pStyle w:val="SourceCode"/>
      </w:pPr>
      <w:r>
        <w:t xml:space="preserve">            return Results.Text("{\"code\":\"invalid_input\",\"message\":" +</w:t>
      </w:r>
    </w:p>
    <w:p w14:paraId="61DB3963" w14:textId="77777777" w:rsidR="00993A57" w:rsidRDefault="00B15179">
      <w:pPr>
        <w:pStyle w:val="SourceCode"/>
      </w:pPr>
      <w:r>
        <w:t xml:space="preserve">                "\"page size must be from 1 to 50\"}", JsonType, null, 400);</w:t>
      </w:r>
    </w:p>
    <w:p w14:paraId="323586D3" w14:textId="77777777" w:rsidR="00993A57" w:rsidRDefault="00B15179">
      <w:pPr>
        <w:pStyle w:val="SourceCode"/>
      </w:pPr>
      <w:r>
        <w:t xml:space="preserve">        }</w:t>
      </w:r>
    </w:p>
    <w:p w14:paraId="4A8209CB" w14:textId="77777777" w:rsidR="00993A57" w:rsidRDefault="00B15179">
      <w:pPr>
        <w:pStyle w:val="SourceCode"/>
      </w:pPr>
      <w:r>
        <w:t xml:space="preserve">        string? password =</w:t>
      </w:r>
    </w:p>
    <w:p w14:paraId="79BE92F9" w14:textId="77777777" w:rsidR="00993A57" w:rsidRDefault="00B15179">
      <w:pPr>
        <w:pStyle w:val="SourceCode"/>
      </w:pPr>
      <w:r>
        <w:t xml:space="preserve">            Environment.GetEnvironmentVariable("SPA_DB_PASSWORD");</w:t>
      </w:r>
    </w:p>
    <w:p w14:paraId="1F195FAF" w14:textId="77777777" w:rsidR="00993A57" w:rsidRDefault="00B15179">
      <w:pPr>
        <w:pStyle w:val="SourceCode"/>
      </w:pPr>
      <w:r>
        <w:t xml:space="preserve">        if (password == null)</w:t>
      </w:r>
    </w:p>
    <w:p w14:paraId="2B786E8E" w14:textId="77777777" w:rsidR="00993A57" w:rsidRDefault="00B15179">
      <w:pPr>
        <w:pStyle w:val="SourceCode"/>
      </w:pPr>
      <w:r>
        <w:t xml:space="preserve">        {</w:t>
      </w:r>
    </w:p>
    <w:p w14:paraId="4635F6FB" w14:textId="77777777" w:rsidR="00993A57" w:rsidRDefault="00B15179">
      <w:pPr>
        <w:pStyle w:val="SourceCode"/>
      </w:pPr>
      <w:r>
        <w:t xml:space="preserve">            password = "";</w:t>
      </w:r>
    </w:p>
    <w:p w14:paraId="1F50DA45" w14:textId="77777777" w:rsidR="00993A57" w:rsidRDefault="00B15179">
      <w:pPr>
        <w:pStyle w:val="SourceCode"/>
      </w:pPr>
      <w:r>
        <w:t xml:space="preserve">        }</w:t>
      </w:r>
    </w:p>
    <w:p w14:paraId="7BD24FCC" w14:textId="77777777" w:rsidR="00993A57" w:rsidRDefault="00B15179">
      <w:pPr>
        <w:pStyle w:val="SourceCode"/>
      </w:pPr>
      <w:r>
        <w:t xml:space="preserve">        MySqlConnection connection;</w:t>
      </w:r>
    </w:p>
    <w:p w14:paraId="4E4C30EE" w14:textId="77777777" w:rsidR="00993A57" w:rsidRDefault="00B15179">
      <w:pPr>
        <w:pStyle w:val="SourceCode"/>
      </w:pPr>
      <w:r>
        <w:t xml:space="preserve">        try</w:t>
      </w:r>
    </w:p>
    <w:p w14:paraId="5BFE02FC" w14:textId="77777777" w:rsidR="00993A57" w:rsidRDefault="00B15179">
      <w:pPr>
        <w:pStyle w:val="SourceCode"/>
      </w:pPr>
      <w:r>
        <w:t xml:space="preserve">        {</w:t>
      </w:r>
    </w:p>
    <w:p w14:paraId="3AC5664C" w14:textId="77777777" w:rsidR="00993A57" w:rsidRDefault="00B15179">
      <w:pPr>
        <w:pStyle w:val="SourceCode"/>
      </w:pPr>
      <w:r>
        <w:t xml:space="preserve">            connection = ContactsModule.ConnectDatabase(password);</w:t>
      </w:r>
    </w:p>
    <w:p w14:paraId="41F248E7" w14:textId="77777777" w:rsidR="00993A57" w:rsidRDefault="00B15179">
      <w:pPr>
        <w:pStyle w:val="SourceCode"/>
      </w:pPr>
      <w:r>
        <w:t xml:space="preserve">        }</w:t>
      </w:r>
    </w:p>
    <w:p w14:paraId="06E390DA" w14:textId="77777777" w:rsidR="00993A57" w:rsidRDefault="00B15179">
      <w:pPr>
        <w:pStyle w:val="SourceCode"/>
      </w:pPr>
      <w:r>
        <w:t xml:space="preserve">        catch (MySqlException)</w:t>
      </w:r>
    </w:p>
    <w:p w14:paraId="6338A0E2" w14:textId="77777777" w:rsidR="00993A57" w:rsidRDefault="00B15179">
      <w:pPr>
        <w:pStyle w:val="SourceCode"/>
      </w:pPr>
      <w:r>
        <w:t xml:space="preserve">        {</w:t>
      </w:r>
    </w:p>
    <w:p w14:paraId="0E80E5F5" w14:textId="77777777" w:rsidR="00993A57" w:rsidRDefault="00B15179">
      <w:pPr>
        <w:pStyle w:val="SourceCode"/>
      </w:pPr>
      <w:r>
        <w:t xml:space="preserve">            // Remember, no connection is 503: try again later (Lesson 6.14).</w:t>
      </w:r>
    </w:p>
    <w:p w14:paraId="0202920B" w14:textId="77777777" w:rsidR="00993A57" w:rsidRDefault="00B15179">
      <w:pPr>
        <w:pStyle w:val="SourceCode"/>
      </w:pPr>
      <w:r>
        <w:t xml:space="preserve">            return Results.Text("{\"code\":\"database_unavailable\"," +</w:t>
      </w:r>
    </w:p>
    <w:p w14:paraId="37A95FA7" w14:textId="77777777" w:rsidR="00993A57" w:rsidRDefault="00B15179">
      <w:pPr>
        <w:pStyle w:val="SourceCode"/>
      </w:pPr>
      <w:r>
        <w:t xml:space="preserve">                "\"message\":\"the database cannot be reached\"}", JsonType,</w:t>
      </w:r>
    </w:p>
    <w:p w14:paraId="77C75139" w14:textId="77777777" w:rsidR="00993A57" w:rsidRDefault="00B15179">
      <w:pPr>
        <w:pStyle w:val="SourceCode"/>
      </w:pPr>
      <w:r>
        <w:t xml:space="preserve">                null, 503);</w:t>
      </w:r>
    </w:p>
    <w:p w14:paraId="3483FA75" w14:textId="77777777" w:rsidR="00993A57" w:rsidRDefault="00B15179">
      <w:pPr>
        <w:pStyle w:val="SourceCode"/>
      </w:pPr>
      <w:r>
        <w:t xml:space="preserve">        }</w:t>
      </w:r>
    </w:p>
    <w:p w14:paraId="462C32FF" w14:textId="77777777" w:rsidR="00993A57" w:rsidRDefault="00B15179">
      <w:pPr>
        <w:pStyle w:val="SourceCode"/>
      </w:pPr>
      <w:r>
        <w:t xml:space="preserve">        List&lt;Contact&gt; records = new List&lt;Contact&gt;();</w:t>
      </w:r>
    </w:p>
    <w:p w14:paraId="28AD27F8" w14:textId="77777777" w:rsidR="00993A57" w:rsidRDefault="00B15179">
      <w:pPr>
        <w:pStyle w:val="SourceCode"/>
      </w:pPr>
      <w:r>
        <w:t xml:space="preserve">        int rowCount = 0;</w:t>
      </w:r>
    </w:p>
    <w:p w14:paraId="15E32BF0" w14:textId="77777777" w:rsidR="00993A57" w:rsidRDefault="00B15179">
      <w:pPr>
        <w:pStyle w:val="SourceCode"/>
      </w:pPr>
      <w:r>
        <w:t xml:space="preserve">        try</w:t>
      </w:r>
    </w:p>
    <w:p w14:paraId="47195DAB" w14:textId="77777777" w:rsidR="00993A57" w:rsidRDefault="00B15179">
      <w:pPr>
        <w:pStyle w:val="SourceCode"/>
      </w:pPr>
      <w:r>
        <w:t xml:space="preserve">        {</w:t>
      </w:r>
    </w:p>
    <w:p w14:paraId="332B4DE7" w14:textId="77777777" w:rsidR="00993A57" w:rsidRDefault="00B15179">
      <w:pPr>
        <w:pStyle w:val="SourceCode"/>
      </w:pPr>
      <w:r>
        <w:t xml:space="preserve">            using MySqlCommand select = new MySqlCommand(PageByIdSql,</w:t>
      </w:r>
    </w:p>
    <w:p w14:paraId="1F585629" w14:textId="77777777" w:rsidR="00993A57" w:rsidRDefault="00B15179">
      <w:pPr>
        <w:pStyle w:val="SourceCode"/>
      </w:pPr>
      <w:r>
        <w:t xml:space="preserve">                connection);</w:t>
      </w:r>
    </w:p>
    <w:p w14:paraId="1AEE2210" w14:textId="77777777" w:rsidR="00993A57" w:rsidRDefault="00B15179">
      <w:pPr>
        <w:pStyle w:val="SourceCode"/>
      </w:pPr>
      <w:r>
        <w:t xml:space="preserve">            // Ask for one row more than the page holds. If it comes back,</w:t>
      </w:r>
    </w:p>
    <w:p w14:paraId="3C9D7802" w14:textId="77777777" w:rsidR="00993A57" w:rsidRDefault="00B15179">
      <w:pPr>
        <w:pStyle w:val="SourceCode"/>
      </w:pPr>
      <w:r>
        <w:t xml:space="preserve">            // another page follows; it is never sent.</w:t>
      </w:r>
    </w:p>
    <w:p w14:paraId="0011C769" w14:textId="77777777" w:rsidR="00993A57" w:rsidRDefault="00B15179">
      <w:pPr>
        <w:pStyle w:val="SourceCode"/>
      </w:pPr>
      <w:r>
        <w:t xml:space="preserve">            select.Parameters.AddWithValue("@limit", perPage + 1);</w:t>
      </w:r>
    </w:p>
    <w:p w14:paraId="451BC316" w14:textId="77777777" w:rsidR="00993A57" w:rsidRDefault="00B15179">
      <w:pPr>
        <w:pStyle w:val="SourceCode"/>
      </w:pPr>
      <w:r>
        <w:t xml:space="preserve">            select.Parameters.AddWithValue("@offset", (page - 1) * perPage);</w:t>
      </w:r>
    </w:p>
    <w:p w14:paraId="551808D2" w14:textId="77777777" w:rsidR="00993A57" w:rsidRDefault="00B15179">
      <w:pPr>
        <w:pStyle w:val="SourceCode"/>
      </w:pPr>
      <w:r>
        <w:t xml:space="preserve">            using MySqlDataReader reader = select.ExecuteReader();</w:t>
      </w:r>
    </w:p>
    <w:p w14:paraId="16174200" w14:textId="77777777" w:rsidR="00993A57" w:rsidRDefault="00B15179">
      <w:pPr>
        <w:pStyle w:val="SourceCode"/>
      </w:pPr>
      <w:r>
        <w:t xml:space="preserve">            // Remember, Read moves to the next row, and IsDBNull(3) is true</w:t>
      </w:r>
    </w:p>
    <w:p w14:paraId="154BA815" w14:textId="77777777" w:rsidR="00993A57" w:rsidRDefault="00B15179">
      <w:pPr>
        <w:pStyle w:val="SourceCode"/>
      </w:pPr>
      <w:r>
        <w:t xml:space="preserve">            // when the phone column holds NULL.</w:t>
      </w:r>
    </w:p>
    <w:p w14:paraId="127BFC4F" w14:textId="77777777" w:rsidR="00993A57" w:rsidRDefault="00B15179">
      <w:pPr>
        <w:pStyle w:val="SourceCode"/>
      </w:pPr>
      <w:r>
        <w:t xml:space="preserve">            while (reader.Read())</w:t>
      </w:r>
    </w:p>
    <w:p w14:paraId="398B0B89" w14:textId="77777777" w:rsidR="00993A57" w:rsidRDefault="00B15179">
      <w:pPr>
        <w:pStyle w:val="SourceCode"/>
      </w:pPr>
      <w:r>
        <w:t xml:space="preserve">            {</w:t>
      </w:r>
    </w:p>
    <w:p w14:paraId="26466063" w14:textId="77777777" w:rsidR="00993A57" w:rsidRDefault="00B15179">
      <w:pPr>
        <w:pStyle w:val="SourceCode"/>
      </w:pPr>
      <w:r>
        <w:t xml:space="preserve">                rowCount++;</w:t>
      </w:r>
    </w:p>
    <w:p w14:paraId="74EC72BB" w14:textId="77777777" w:rsidR="00993A57" w:rsidRDefault="00B15179">
      <w:pPr>
        <w:pStyle w:val="SourceCode"/>
      </w:pPr>
      <w:r>
        <w:t xml:space="preserve">                if (rowCount &lt;= perPage)</w:t>
      </w:r>
    </w:p>
    <w:p w14:paraId="2DFA55B0" w14:textId="77777777" w:rsidR="00993A57" w:rsidRDefault="00B15179">
      <w:pPr>
        <w:pStyle w:val="SourceCode"/>
      </w:pPr>
      <w:r>
        <w:t xml:space="preserve">                {</w:t>
      </w:r>
    </w:p>
    <w:p w14:paraId="77B60E2F" w14:textId="77777777" w:rsidR="00993A57" w:rsidRDefault="00B15179">
      <w:pPr>
        <w:pStyle w:val="SourceCode"/>
      </w:pPr>
      <w:r>
        <w:t xml:space="preserve">                    string? phone = null;</w:t>
      </w:r>
    </w:p>
    <w:p w14:paraId="1E4B2BB2" w14:textId="77777777" w:rsidR="00993A57" w:rsidRDefault="00B15179">
      <w:pPr>
        <w:pStyle w:val="SourceCode"/>
      </w:pPr>
      <w:r>
        <w:t xml:space="preserve">                    if (!reader.IsDBNull(3))</w:t>
      </w:r>
    </w:p>
    <w:p w14:paraId="44D800A3" w14:textId="77777777" w:rsidR="00993A57" w:rsidRDefault="00B15179">
      <w:pPr>
        <w:pStyle w:val="SourceCode"/>
      </w:pPr>
      <w:r>
        <w:t xml:space="preserve">                    {</w:t>
      </w:r>
    </w:p>
    <w:p w14:paraId="2D9D572A" w14:textId="77777777" w:rsidR="00993A57" w:rsidRDefault="00B15179">
      <w:pPr>
        <w:pStyle w:val="SourceCode"/>
      </w:pPr>
      <w:r>
        <w:t xml:space="preserve">                        phone = reader.GetString(3);</w:t>
      </w:r>
    </w:p>
    <w:p w14:paraId="0825B9F5" w14:textId="77777777" w:rsidR="00993A57" w:rsidRDefault="00B15179">
      <w:pPr>
        <w:pStyle w:val="SourceCode"/>
      </w:pPr>
      <w:r>
        <w:t xml:space="preserve">                    }</w:t>
      </w:r>
    </w:p>
    <w:p w14:paraId="2A5B9B5C" w14:textId="77777777" w:rsidR="00993A57" w:rsidRDefault="00B15179">
      <w:pPr>
        <w:pStyle w:val="SourceCode"/>
      </w:pPr>
      <w:r>
        <w:t xml:space="preserve">                    records.Add(new Contact(reader.GetInt32(0),</w:t>
      </w:r>
    </w:p>
    <w:p w14:paraId="1763EA79" w14:textId="77777777" w:rsidR="00993A57" w:rsidRDefault="00B15179">
      <w:pPr>
        <w:pStyle w:val="SourceCode"/>
      </w:pPr>
      <w:r>
        <w:t xml:space="preserve">                        reader.GetString(1), reader.GetString(2), phone));</w:t>
      </w:r>
    </w:p>
    <w:p w14:paraId="6F26D376" w14:textId="77777777" w:rsidR="00993A57" w:rsidRDefault="00B15179">
      <w:pPr>
        <w:pStyle w:val="SourceCode"/>
      </w:pPr>
      <w:r>
        <w:t xml:space="preserve">                }</w:t>
      </w:r>
    </w:p>
    <w:p w14:paraId="3F8B35DA" w14:textId="77777777" w:rsidR="00993A57" w:rsidRDefault="00B15179">
      <w:pPr>
        <w:pStyle w:val="SourceCode"/>
      </w:pPr>
      <w:r>
        <w:t xml:space="preserve">            }</w:t>
      </w:r>
    </w:p>
    <w:p w14:paraId="5A9DB9E5" w14:textId="77777777" w:rsidR="00993A57" w:rsidRDefault="00B15179">
      <w:pPr>
        <w:pStyle w:val="SourceCode"/>
      </w:pPr>
      <w:r>
        <w:t xml:space="preserve">        }</w:t>
      </w:r>
    </w:p>
    <w:p w14:paraId="6FF16DE4" w14:textId="77777777" w:rsidR="00993A57" w:rsidRDefault="00B15179">
      <w:pPr>
        <w:pStyle w:val="SourceCode"/>
      </w:pPr>
      <w:r>
        <w:t xml:space="preserve">        catch (MySqlException)</w:t>
      </w:r>
    </w:p>
    <w:p w14:paraId="1C11ACA8" w14:textId="77777777" w:rsidR="00993A57" w:rsidRDefault="00B15179">
      <w:pPr>
        <w:pStyle w:val="SourceCode"/>
      </w:pPr>
      <w:r>
        <w:t xml:space="preserve">        {</w:t>
      </w:r>
    </w:p>
    <w:p w14:paraId="6D196100" w14:textId="77777777" w:rsidR="00993A57" w:rsidRDefault="00B15179">
      <w:pPr>
        <w:pStyle w:val="SourceCode"/>
      </w:pPr>
      <w:r>
        <w:t xml:space="preserve">            return Results.Text("{\"code\":\"database_failure\"," +</w:t>
      </w:r>
    </w:p>
    <w:p w14:paraId="01AB3125" w14:textId="77777777" w:rsidR="00993A57" w:rsidRDefault="00B15179">
      <w:pPr>
        <w:pStyle w:val="SourceCode"/>
      </w:pPr>
      <w:r>
        <w:t xml:space="preserve">                "\"message\":\"the database could not answer\"}", JsonType,</w:t>
      </w:r>
    </w:p>
    <w:p w14:paraId="1F88FA89" w14:textId="77777777" w:rsidR="00993A57" w:rsidRDefault="00B15179">
      <w:pPr>
        <w:pStyle w:val="SourceCode"/>
      </w:pPr>
      <w:r>
        <w:t xml:space="preserve">                null, 500);</w:t>
      </w:r>
    </w:p>
    <w:p w14:paraId="6500260C" w14:textId="77777777" w:rsidR="00993A57" w:rsidRDefault="00B15179">
      <w:pPr>
        <w:pStyle w:val="SourceCode"/>
      </w:pPr>
      <w:r>
        <w:t xml:space="preserve">        }</w:t>
      </w:r>
    </w:p>
    <w:p w14:paraId="51C087C1" w14:textId="77777777" w:rsidR="00993A57" w:rsidRDefault="00B15179">
      <w:pPr>
        <w:pStyle w:val="SourceCode"/>
      </w:pPr>
      <w:r>
        <w:t xml:space="preserve">        finally</w:t>
      </w:r>
    </w:p>
    <w:p w14:paraId="6224D872" w14:textId="77777777" w:rsidR="00993A57" w:rsidRDefault="00B15179">
      <w:pPr>
        <w:pStyle w:val="SourceCode"/>
      </w:pPr>
      <w:r>
        <w:t xml:space="preserve">        {</w:t>
      </w:r>
    </w:p>
    <w:p w14:paraId="3A906561" w14:textId="77777777" w:rsidR="00993A57" w:rsidRDefault="00B15179">
      <w:pPr>
        <w:pStyle w:val="SourceCode"/>
      </w:pPr>
      <w:r>
        <w:t xml:space="preserve">            // Remember, finally runs however the try block ends.</w:t>
      </w:r>
    </w:p>
    <w:p w14:paraId="508E1D85" w14:textId="77777777" w:rsidR="00993A57" w:rsidRDefault="00B15179">
      <w:pPr>
        <w:pStyle w:val="SourceCode"/>
      </w:pPr>
      <w:r>
        <w:t xml:space="preserve">            connection.Dispose();</w:t>
      </w:r>
    </w:p>
    <w:p w14:paraId="770F44A4" w14:textId="77777777" w:rsidR="00993A57" w:rsidRDefault="00B15179">
      <w:pPr>
        <w:pStyle w:val="SourceCode"/>
      </w:pPr>
      <w:r>
        <w:t xml:space="preserve">        }</w:t>
      </w:r>
    </w:p>
    <w:p w14:paraId="1FC932CE" w14:textId="77777777" w:rsidR="00993A57" w:rsidRDefault="00B15179">
      <w:pPr>
        <w:pStyle w:val="SourceCode"/>
      </w:pPr>
      <w:r>
        <w:t xml:space="preserve">        if (rowCount &gt; perPage)</w:t>
      </w:r>
    </w:p>
    <w:p w14:paraId="04AEB99E" w14:textId="77777777" w:rsidR="00993A57" w:rsidRDefault="00B15179">
      <w:pPr>
        <w:pStyle w:val="SourceCode"/>
      </w:pPr>
      <w:r>
        <w:t xml:space="preserve">        {</w:t>
      </w:r>
    </w:p>
    <w:p w14:paraId="3E139F64" w14:textId="77777777" w:rsidR="00993A57" w:rsidRDefault="00B15179">
      <w:pPr>
        <w:pStyle w:val="SourceCode"/>
      </w:pPr>
      <w:r>
        <w:t xml:space="preserve">            // Link names related pages: the target in angle brackets, then</w:t>
      </w:r>
    </w:p>
    <w:p w14:paraId="11D693A0" w14:textId="77777777" w:rsidR="00993A57" w:rsidRDefault="00B15179">
      <w:pPr>
        <w:pStyle w:val="SourceCode"/>
      </w:pPr>
      <w:r>
        <w:t xml:space="preserve">            // rel, the relation; rel="next" is the page after this one.</w:t>
      </w:r>
    </w:p>
    <w:p w14:paraId="6FEA21DC" w14:textId="77777777" w:rsidR="00993A57" w:rsidRDefault="00B15179">
      <w:pPr>
        <w:pStyle w:val="SourceCode"/>
      </w:pPr>
      <w:r>
        <w:t xml:space="preserve">            context.Response.Headers.Link = "&lt;/api/v1/contacts?page=" +</w:t>
      </w:r>
    </w:p>
    <w:p w14:paraId="0421F2BB" w14:textId="77777777" w:rsidR="00993A57" w:rsidRDefault="00B15179">
      <w:pPr>
        <w:pStyle w:val="SourceCode"/>
      </w:pPr>
      <w:r>
        <w:t xml:space="preserve">                (page + 1) + "&amp;per_page=" + perPage + "&gt;; rel=\"next\"";</w:t>
      </w:r>
    </w:p>
    <w:p w14:paraId="2569A283" w14:textId="77777777" w:rsidR="00993A57" w:rsidRDefault="00B15179">
      <w:pPr>
        <w:pStyle w:val="SourceCode"/>
      </w:pPr>
      <w:r>
        <w:t xml:space="preserve">        }</w:t>
      </w:r>
    </w:p>
    <w:p w14:paraId="608C465E" w14:textId="77777777" w:rsidR="00993A57" w:rsidRDefault="00B15179">
      <w:pPr>
        <w:pStyle w:val="SourceCode"/>
      </w:pPr>
      <w:r>
        <w:t xml:space="preserve">        return Results.Text(JsonSerializer.Serialize(records, JsonOptions()),</w:t>
      </w:r>
    </w:p>
    <w:p w14:paraId="007468A2" w14:textId="77777777" w:rsidR="00993A57" w:rsidRDefault="00B15179">
      <w:pPr>
        <w:pStyle w:val="SourceCode"/>
      </w:pPr>
      <w:r>
        <w:t xml:space="preserve">            JsonType, null, 200);</w:t>
      </w:r>
    </w:p>
    <w:p w14:paraId="0CDEB239" w14:textId="77777777" w:rsidR="00993A57" w:rsidRDefault="00B15179">
      <w:pPr>
        <w:pStyle w:val="SourceCode"/>
      </w:pPr>
      <w:r>
        <w:t xml:space="preserve">    }</w:t>
      </w:r>
    </w:p>
    <w:p w14:paraId="5667DDFE" w14:textId="77777777" w:rsidR="00993A57" w:rsidRDefault="00993A57">
      <w:pPr>
        <w:pStyle w:val="SourceCode"/>
      </w:pPr>
    </w:p>
    <w:p w14:paraId="69BC41D5" w14:textId="77777777" w:rsidR="00993A57" w:rsidRDefault="00B15179">
      <w:pPr>
        <w:pStyle w:val="SourceCode"/>
      </w:pPr>
      <w:r>
        <w:t xml:space="preserve">    private static void Main()</w:t>
      </w:r>
    </w:p>
    <w:p w14:paraId="763687C1" w14:textId="77777777" w:rsidR="00993A57" w:rsidRDefault="00B15179">
      <w:pPr>
        <w:pStyle w:val="SourceCode"/>
      </w:pPr>
      <w:r>
        <w:t xml:space="preserve">    {</w:t>
      </w:r>
    </w:p>
    <w:p w14:paraId="2502EF3A" w14:textId="77777777" w:rsidR="00993A57" w:rsidRDefault="00B15179">
      <w:pPr>
        <w:pStyle w:val="SourceCode"/>
      </w:pPr>
      <w:r>
        <w:t xml:space="preserve">        // Remember, the PEM files are loaded, then exported and loaded again</w:t>
      </w:r>
    </w:p>
    <w:p w14:paraId="7CA03E23" w14:textId="77777777" w:rsidR="00993A57" w:rsidRDefault="00B15179">
      <w:pPr>
        <w:pStyle w:val="SourceCode"/>
      </w:pPr>
      <w:r>
        <w:t xml:space="preserve">        // as PKCS #12, so Windows' TLS code can use the key. .NET 10 loads</w:t>
      </w:r>
    </w:p>
    <w:p w14:paraId="2A7CBC27" w14:textId="77777777" w:rsidR="00993A57" w:rsidRDefault="00B15179">
      <w:pPr>
        <w:pStyle w:val="SourceCode"/>
      </w:pPr>
      <w:r>
        <w:t xml:space="preserve">        // PKCS #12 data with X509CertificateLoader.LoadPkcs12; null: no password.</w:t>
      </w:r>
    </w:p>
    <w:p w14:paraId="0E4AEC54" w14:textId="77777777" w:rsidR="00993A57" w:rsidRDefault="00B15179">
      <w:pPr>
        <w:pStyle w:val="SourceCode"/>
      </w:pPr>
      <w:r>
        <w:t xml:space="preserve">        X509Certificate2 loaded = X509Certificate2.CreateFromPemFile(</w:t>
      </w:r>
    </w:p>
    <w:p w14:paraId="6B5902EB" w14:textId="77777777" w:rsidR="00993A57" w:rsidRDefault="00B15179">
      <w:pPr>
        <w:pStyle w:val="SourceCode"/>
      </w:pPr>
      <w:r>
        <w:t xml:space="preserve">            "certs/server.pem", "certs/server.key");</w:t>
      </w:r>
    </w:p>
    <w:p w14:paraId="50D1D83F" w14:textId="77777777" w:rsidR="00993A57" w:rsidRDefault="00B15179">
      <w:pPr>
        <w:pStyle w:val="SourceCode"/>
      </w:pPr>
      <w:r>
        <w:t xml:space="preserve">        X509Certificate2 certificate =</w:t>
      </w:r>
    </w:p>
    <w:p w14:paraId="1D61D1DD" w14:textId="77777777" w:rsidR="00993A57" w:rsidRDefault="00B15179">
      <w:pPr>
        <w:pStyle w:val="SourceCode"/>
      </w:pPr>
      <w:r>
        <w:t xml:space="preserve">            X509CertificateLoader.LoadPkcs12(</w:t>
      </w:r>
    </w:p>
    <w:p w14:paraId="4CBCD11E" w14:textId="77777777" w:rsidR="00993A57" w:rsidRDefault="00B15179">
      <w:pPr>
        <w:pStyle w:val="SourceCode"/>
      </w:pPr>
      <w:r>
        <w:t xml:space="preserve">                loaded.Export(X509ContentType.Pkcs12), null);</w:t>
      </w:r>
    </w:p>
    <w:p w14:paraId="02AF50D5" w14:textId="77777777" w:rsidR="00993A57" w:rsidRDefault="00993A57">
      <w:pPr>
        <w:pStyle w:val="SourceCode"/>
      </w:pPr>
    </w:p>
    <w:p w14:paraId="1ABCA232" w14:textId="77777777" w:rsidR="00993A57" w:rsidRDefault="00B15179">
      <w:pPr>
        <w:pStyle w:val="SourceCode"/>
      </w:pPr>
      <w:r>
        <w:t xml:space="preserve">        // Remember, ClearProviders turns off the framework's own log lines,</w:t>
      </w:r>
    </w:p>
    <w:p w14:paraId="51A70F17" w14:textId="77777777" w:rsidR="00993A57" w:rsidRDefault="00B15179">
      <w:pPr>
        <w:pStyle w:val="SourceCode"/>
      </w:pPr>
      <w:r>
        <w:t xml:space="preserve">        // and Kestrel listens on 127.0.0.1 only, with HTTPS.</w:t>
      </w:r>
    </w:p>
    <w:p w14:paraId="10FAB54F" w14:textId="77777777" w:rsidR="00993A57" w:rsidRDefault="00B15179">
      <w:pPr>
        <w:pStyle w:val="SourceCode"/>
      </w:pPr>
      <w:r>
        <w:t xml:space="preserve">        WebApplicationBuilder builder = WebApplication.CreateBuilder();</w:t>
      </w:r>
    </w:p>
    <w:p w14:paraId="7D0A43E7" w14:textId="77777777" w:rsidR="00993A57" w:rsidRDefault="00B15179">
      <w:pPr>
        <w:pStyle w:val="SourceCode"/>
      </w:pPr>
      <w:r>
        <w:t xml:space="preserve">        builder.Logging.ClearProviders();</w:t>
      </w:r>
    </w:p>
    <w:p w14:paraId="0DDBFB91" w14:textId="77777777" w:rsidR="00993A57" w:rsidRDefault="00B15179">
      <w:pPr>
        <w:pStyle w:val="SourceCode"/>
      </w:pPr>
      <w:r>
        <w:t xml:space="preserve">        builder.WebHost.ConfigureKestrel(options =&gt;</w:t>
      </w:r>
    </w:p>
    <w:p w14:paraId="4B4EACE3" w14:textId="77777777" w:rsidR="00993A57" w:rsidRDefault="00B15179">
      <w:pPr>
        <w:pStyle w:val="SourceCode"/>
      </w:pPr>
      <w:r>
        <w:t xml:space="preserve">            options.Listen(IPAddress.Loopback, 8765,</w:t>
      </w:r>
    </w:p>
    <w:p w14:paraId="244B57AF" w14:textId="77777777" w:rsidR="00993A57" w:rsidRDefault="00B15179">
      <w:pPr>
        <w:pStyle w:val="SourceCode"/>
      </w:pPr>
      <w:r>
        <w:t xml:space="preserve">                listenOptions =&gt; listenOptions.UseHttps(certificate)));</w:t>
      </w:r>
    </w:p>
    <w:p w14:paraId="796F9888" w14:textId="77777777" w:rsidR="00993A57" w:rsidRDefault="00B15179">
      <w:pPr>
        <w:pStyle w:val="SourceCode"/>
      </w:pPr>
      <w:r>
        <w:t xml:space="preserve">        WebApplication app = builder.Build();</w:t>
      </w:r>
    </w:p>
    <w:p w14:paraId="493B8FF1" w14:textId="77777777" w:rsidR="00993A57" w:rsidRDefault="00993A57">
      <w:pPr>
        <w:pStyle w:val="SourceCode"/>
      </w:pPr>
    </w:p>
    <w:p w14:paraId="0D0DF82E" w14:textId="77777777" w:rsidR="00993A57" w:rsidRDefault="00B15179">
      <w:pPr>
        <w:pStyle w:val="SourceCode"/>
      </w:pPr>
      <w:r>
        <w:t xml:space="preserve">        // The one route, and the fallback for every other request.</w:t>
      </w:r>
    </w:p>
    <w:p w14:paraId="6BF6B834" w14:textId="77777777" w:rsidR="00993A57" w:rsidRDefault="00B15179">
      <w:pPr>
        <w:pStyle w:val="SourceCode"/>
      </w:pPr>
      <w:r>
        <w:t xml:space="preserve">        app.MapGet("/api/v1/contacts", AnswerPage);</w:t>
      </w:r>
    </w:p>
    <w:p w14:paraId="73058545" w14:textId="77777777" w:rsidR="00993A57" w:rsidRDefault="00B15179">
      <w:pPr>
        <w:pStyle w:val="SourceCode"/>
      </w:pPr>
      <w:r>
        <w:t xml:space="preserve">        app.MapFallback("{*path}", () =&gt; Results.Text(</w:t>
      </w:r>
    </w:p>
    <w:p w14:paraId="35D694F0" w14:textId="77777777" w:rsidR="00993A57" w:rsidRDefault="00B15179">
      <w:pPr>
        <w:pStyle w:val="SourceCode"/>
      </w:pPr>
      <w:r>
        <w:t xml:space="preserve">            "{\"code\":\"not_found\",\"message\":\"no such path\"}",</w:t>
      </w:r>
    </w:p>
    <w:p w14:paraId="041C922F" w14:textId="77777777" w:rsidR="00993A57" w:rsidRDefault="00B15179">
      <w:pPr>
        <w:pStyle w:val="SourceCode"/>
      </w:pPr>
      <w:r>
        <w:t xml:space="preserve">            JsonType, null, 404));</w:t>
      </w:r>
    </w:p>
    <w:p w14:paraId="5720C421" w14:textId="77777777" w:rsidR="00993A57" w:rsidRDefault="00993A57">
      <w:pPr>
        <w:pStyle w:val="SourceCode"/>
      </w:pPr>
    </w:p>
    <w:p w14:paraId="1F110287" w14:textId="77777777" w:rsidR="00993A57" w:rsidRDefault="00B15179">
      <w:pPr>
        <w:pStyle w:val="SourceCode"/>
      </w:pPr>
      <w:r>
        <w:t xml:space="preserve">        // Remember, Start opens the port, and WaitForShutdown answers</w:t>
      </w:r>
    </w:p>
    <w:p w14:paraId="6A9AB508" w14:textId="77777777" w:rsidR="00993A57" w:rsidRDefault="00B15179">
      <w:pPr>
        <w:pStyle w:val="SourceCode"/>
      </w:pPr>
      <w:r>
        <w:t xml:space="preserve">        // requests until Ctrl+C.</w:t>
      </w:r>
    </w:p>
    <w:p w14:paraId="4C1FD264" w14:textId="77777777" w:rsidR="00993A57" w:rsidRDefault="00B15179">
      <w:pPr>
        <w:pStyle w:val="SourceCode"/>
      </w:pPr>
      <w:r>
        <w:t xml:space="preserve">        app.Start();</w:t>
      </w:r>
    </w:p>
    <w:p w14:paraId="7BD72209" w14:textId="77777777" w:rsidR="00993A57" w:rsidRDefault="00B15179">
      <w:pPr>
        <w:pStyle w:val="SourceCode"/>
      </w:pPr>
      <w:r>
        <w:t xml:space="preserve">        Console.WriteLine("Listening on https://127.0.0.1:8765");</w:t>
      </w:r>
    </w:p>
    <w:p w14:paraId="0741C010" w14:textId="77777777" w:rsidR="00993A57" w:rsidRDefault="00B15179">
      <w:pPr>
        <w:pStyle w:val="SourceCode"/>
        <w:keepNext/>
      </w:pPr>
      <w:r>
        <w:t xml:space="preserve">        app.WaitForShutdown();</w:t>
      </w:r>
    </w:p>
    <w:p w14:paraId="0071E4FB" w14:textId="77777777" w:rsidR="00993A57" w:rsidRDefault="00B15179">
      <w:pPr>
        <w:pStyle w:val="SourceCode"/>
        <w:keepNext/>
      </w:pPr>
      <w:r>
        <w:t xml:space="preserve">    }</w:t>
      </w:r>
    </w:p>
    <w:p w14:paraId="2C6A2962" w14:textId="77777777" w:rsidR="00993A57" w:rsidRDefault="00B15179">
      <w:pPr>
        <w:pStyle w:val="SourceCode"/>
      </w:pPr>
      <w:r>
        <w:t>}</w:t>
      </w:r>
    </w:p>
    <w:p w14:paraId="7FC250EB" w14:textId="77777777" w:rsidR="00993A57" w:rsidRDefault="00993A57">
      <w:pPr>
        <w:keepNext/>
      </w:pPr>
    </w:p>
    <w:p w14:paraId="5CA7352D" w14:textId="77777777" w:rsidR="00993A57" w:rsidRDefault="00B15179">
      <w:pPr>
        <w:pStyle w:val="Heading3"/>
      </w:pPr>
      <w:r>
        <w:t>csharp/BasicClient/Program.cs</w:t>
      </w:r>
    </w:p>
    <w:p w14:paraId="15AFF3DD" w14:textId="77777777" w:rsidR="00993A57" w:rsidRDefault="00B15179">
      <w:pPr>
        <w:pStyle w:val="SourceCode"/>
        <w:keepNext/>
      </w:pPr>
      <w:r>
        <w:t>// Lesson 6.18 Basic: ask for the first page of contacts, then follow each</w:t>
      </w:r>
    </w:p>
    <w:p w14:paraId="1A2B2A12" w14:textId="77777777" w:rsidR="00993A57" w:rsidRDefault="00B15179">
      <w:pPr>
        <w:pStyle w:val="SourceCode"/>
        <w:keepNext/>
      </w:pPr>
      <w:r>
        <w:t>// answer's Link header to the next page until an answer has no next link,</w:t>
      </w:r>
    </w:p>
    <w:p w14:paraId="04F9C4A4" w14:textId="77777777" w:rsidR="00993A57" w:rsidRDefault="00B15179">
      <w:pPr>
        <w:pStyle w:val="SourceCode"/>
      </w:pPr>
      <w:r>
        <w:t>// printing each status code and Link header.</w:t>
      </w:r>
    </w:p>
    <w:p w14:paraId="7CF981B8" w14:textId="77777777" w:rsidR="00993A57" w:rsidRDefault="00B15179">
      <w:pPr>
        <w:pStyle w:val="SourceCode"/>
      </w:pPr>
      <w:r>
        <w:t>using System.Net.Http;</w:t>
      </w:r>
    </w:p>
    <w:p w14:paraId="0AF26E40" w14:textId="77777777" w:rsidR="00993A57" w:rsidRDefault="00B15179">
      <w:pPr>
        <w:pStyle w:val="SourceCode"/>
      </w:pPr>
      <w:r>
        <w:t>using System.Security.Cryptography.X509Certificates;</w:t>
      </w:r>
    </w:p>
    <w:p w14:paraId="117C5137" w14:textId="77777777" w:rsidR="00993A57" w:rsidRDefault="00993A57">
      <w:pPr>
        <w:pStyle w:val="SourceCode"/>
      </w:pPr>
    </w:p>
    <w:p w14:paraId="694454CA" w14:textId="77777777" w:rsidR="00993A57" w:rsidRDefault="00B15179">
      <w:pPr>
        <w:pStyle w:val="SourceCode"/>
      </w:pPr>
      <w:r>
        <w:t>internal static class Program</w:t>
      </w:r>
    </w:p>
    <w:p w14:paraId="7D75B0DB" w14:textId="77777777" w:rsidR="00993A57" w:rsidRDefault="00B15179">
      <w:pPr>
        <w:pStyle w:val="SourceCode"/>
      </w:pPr>
      <w:r>
        <w:t>{</w:t>
      </w:r>
    </w:p>
    <w:p w14:paraId="270EBBD8" w14:textId="77777777" w:rsidR="00993A57" w:rsidRDefault="00B15179">
      <w:pPr>
        <w:pStyle w:val="SourceCode"/>
      </w:pPr>
      <w:r>
        <w:t xml:space="preserve">    // The target of a Link header's rel="next" part, the text between &lt; and</w:t>
      </w:r>
    </w:p>
    <w:p w14:paraId="7B4911BA" w14:textId="77777777" w:rsidR="00993A57" w:rsidRDefault="00B15179">
      <w:pPr>
        <w:pStyle w:val="SourceCode"/>
      </w:pPr>
      <w:r>
        <w:t xml:space="preserve">    // &gt;, or "" when the header names no next page. Remember, IndexOf gives</w:t>
      </w:r>
    </w:p>
    <w:p w14:paraId="3D39F89E" w14:textId="77777777" w:rsidR="00993A57" w:rsidRDefault="00B15179">
      <w:pPr>
        <w:pStyle w:val="SourceCode"/>
      </w:pPr>
      <w:r>
        <w:t xml:space="preserve">    // the position of the first match, or -1, and Substring takes the given</w:t>
      </w:r>
    </w:p>
    <w:p w14:paraId="74039C8A" w14:textId="77777777" w:rsidR="00993A57" w:rsidRDefault="00B15179">
      <w:pPr>
        <w:pStyle w:val="SourceCode"/>
      </w:pPr>
      <w:r>
        <w:t xml:space="preserve">    // number of characters from a position.</w:t>
      </w:r>
    </w:p>
    <w:p w14:paraId="49993D7D" w14:textId="77777777" w:rsidR="00993A57" w:rsidRDefault="00B15179">
      <w:pPr>
        <w:pStyle w:val="SourceCode"/>
      </w:pPr>
      <w:r>
        <w:t xml:space="preserve">    private static string NextTarget(string link)</w:t>
      </w:r>
    </w:p>
    <w:p w14:paraId="16D8B8DB" w14:textId="77777777" w:rsidR="00993A57" w:rsidRDefault="00B15179">
      <w:pPr>
        <w:pStyle w:val="SourceCode"/>
      </w:pPr>
      <w:r>
        <w:t xml:space="preserve">    {</w:t>
      </w:r>
    </w:p>
    <w:p w14:paraId="1338783D" w14:textId="77777777" w:rsidR="00993A57" w:rsidRDefault="00B15179">
      <w:pPr>
        <w:pStyle w:val="SourceCode"/>
      </w:pPr>
      <w:r>
        <w:t xml:space="preserve">        if (!link.Contains("rel=\"next\""))</w:t>
      </w:r>
    </w:p>
    <w:p w14:paraId="786964FE" w14:textId="77777777" w:rsidR="00993A57" w:rsidRDefault="00B15179">
      <w:pPr>
        <w:pStyle w:val="SourceCode"/>
      </w:pPr>
      <w:r>
        <w:t xml:space="preserve">        {</w:t>
      </w:r>
    </w:p>
    <w:p w14:paraId="7E54643F" w14:textId="77777777" w:rsidR="00993A57" w:rsidRDefault="00B15179">
      <w:pPr>
        <w:pStyle w:val="SourceCode"/>
      </w:pPr>
      <w:r>
        <w:t xml:space="preserve">            return "";</w:t>
      </w:r>
    </w:p>
    <w:p w14:paraId="0696CE62" w14:textId="77777777" w:rsidR="00993A57" w:rsidRDefault="00B15179">
      <w:pPr>
        <w:pStyle w:val="SourceCode"/>
      </w:pPr>
      <w:r>
        <w:t xml:space="preserve">        }</w:t>
      </w:r>
    </w:p>
    <w:p w14:paraId="62784510" w14:textId="77777777" w:rsidR="00993A57" w:rsidRDefault="00B15179">
      <w:pPr>
        <w:pStyle w:val="SourceCode"/>
      </w:pPr>
      <w:r>
        <w:t xml:space="preserve">        int start = link.IndexOf('&lt;');</w:t>
      </w:r>
    </w:p>
    <w:p w14:paraId="3AFE713F" w14:textId="77777777" w:rsidR="00993A57" w:rsidRDefault="00B15179">
      <w:pPr>
        <w:pStyle w:val="SourceCode"/>
      </w:pPr>
      <w:r>
        <w:t xml:space="preserve">        int end = link.IndexOf('&gt;');</w:t>
      </w:r>
    </w:p>
    <w:p w14:paraId="4E4B5015" w14:textId="77777777" w:rsidR="00993A57" w:rsidRDefault="00B15179">
      <w:pPr>
        <w:pStyle w:val="SourceCode"/>
      </w:pPr>
      <w:r>
        <w:t xml:space="preserve">        return link.Substring(start + 1, end - start - 1);</w:t>
      </w:r>
    </w:p>
    <w:p w14:paraId="3A4C196F" w14:textId="77777777" w:rsidR="00993A57" w:rsidRDefault="00B15179">
      <w:pPr>
        <w:pStyle w:val="SourceCode"/>
      </w:pPr>
      <w:r>
        <w:t xml:space="preserve">    }</w:t>
      </w:r>
    </w:p>
    <w:p w14:paraId="14788F11" w14:textId="77777777" w:rsidR="00993A57" w:rsidRDefault="00993A57">
      <w:pPr>
        <w:pStyle w:val="SourceCode"/>
      </w:pPr>
    </w:p>
    <w:p w14:paraId="70154D8C" w14:textId="77777777" w:rsidR="00993A57" w:rsidRDefault="00B15179">
      <w:pPr>
        <w:pStyle w:val="SourceCode"/>
      </w:pPr>
      <w:r>
        <w:t xml:space="preserve">    private static async Task Main()</w:t>
      </w:r>
    </w:p>
    <w:p w14:paraId="7C4CF3E9" w14:textId="77777777" w:rsidR="00993A57" w:rsidRDefault="00B15179">
      <w:pPr>
        <w:pStyle w:val="SourceCode"/>
      </w:pPr>
      <w:r>
        <w:t xml:space="preserve">    {</w:t>
      </w:r>
    </w:p>
    <w:p w14:paraId="2F361BD2" w14:textId="77777777" w:rsidR="00993A57" w:rsidRDefault="00B15179">
      <w:pPr>
        <w:pStyle w:val="SourceCode"/>
      </w:pPr>
      <w:r>
        <w:t xml:space="preserve">        // Remember, the chain policy trusts only the course certificate</w:t>
      </w:r>
    </w:p>
    <w:p w14:paraId="49D6099A" w14:textId="77777777" w:rsidR="00993A57" w:rsidRDefault="00B15179">
      <w:pPr>
        <w:pStyle w:val="SourceCode"/>
      </w:pPr>
      <w:r>
        <w:t xml:space="preserve">        // authority, and NoCheck skips the revocation question only.</w:t>
      </w:r>
    </w:p>
    <w:p w14:paraId="333B2945" w14:textId="77777777" w:rsidR="00993A57" w:rsidRDefault="00B15179">
      <w:pPr>
        <w:pStyle w:val="SourceCode"/>
      </w:pPr>
      <w:r>
        <w:t xml:space="preserve">        X509ChainPolicy policy = new X509ChainPolicy();</w:t>
      </w:r>
    </w:p>
    <w:p w14:paraId="7FAB0B1D" w14:textId="77777777" w:rsidR="00993A57" w:rsidRDefault="00B15179">
      <w:pPr>
        <w:pStyle w:val="SourceCode"/>
      </w:pPr>
      <w:r>
        <w:t xml:space="preserve">        policy.TrustMode = X509ChainTrustMode.CustomRootTrust;</w:t>
      </w:r>
    </w:p>
    <w:p w14:paraId="5FD64993" w14:textId="77777777" w:rsidR="00993A57" w:rsidRDefault="00B15179">
      <w:pPr>
        <w:pStyle w:val="SourceCode"/>
      </w:pPr>
      <w:r>
        <w:t xml:space="preserve">        policy.CustomTrustStore.Add(X509Certificate2.CreateFromPem(</w:t>
      </w:r>
    </w:p>
    <w:p w14:paraId="3AD177ED" w14:textId="77777777" w:rsidR="00993A57" w:rsidRDefault="00B15179">
      <w:pPr>
        <w:pStyle w:val="SourceCode"/>
      </w:pPr>
      <w:r>
        <w:t xml:space="preserve">            File.ReadAllText("certs/spa-ca.pem")));</w:t>
      </w:r>
    </w:p>
    <w:p w14:paraId="10F28BAD" w14:textId="77777777" w:rsidR="00993A57" w:rsidRDefault="00B15179">
      <w:pPr>
        <w:pStyle w:val="SourceCode"/>
      </w:pPr>
      <w:r>
        <w:t xml:space="preserve">        policy.RevocationMode = X509RevocationMode.NoCheck;</w:t>
      </w:r>
    </w:p>
    <w:p w14:paraId="43E537C0" w14:textId="77777777" w:rsidR="00993A57" w:rsidRDefault="00B15179">
      <w:pPr>
        <w:pStyle w:val="SourceCode"/>
      </w:pPr>
      <w:r>
        <w:t xml:space="preserve">        SocketsHttpHandler handler = new SocketsHttpHandler();</w:t>
      </w:r>
    </w:p>
    <w:p w14:paraId="4B989AAA" w14:textId="77777777" w:rsidR="00993A57" w:rsidRDefault="00B15179">
      <w:pPr>
        <w:pStyle w:val="SourceCode"/>
      </w:pPr>
      <w:r>
        <w:t xml:space="preserve">        handler.SslOptions.CertificateChainPolicy = policy;</w:t>
      </w:r>
    </w:p>
    <w:p w14:paraId="38724466" w14:textId="77777777" w:rsidR="00993A57" w:rsidRDefault="00993A57">
      <w:pPr>
        <w:pStyle w:val="SourceCode"/>
      </w:pPr>
    </w:p>
    <w:p w14:paraId="12B6D254" w14:textId="77777777" w:rsidR="00993A57" w:rsidRDefault="00B15179">
      <w:pPr>
        <w:pStyle w:val="SourceCode"/>
      </w:pPr>
      <w:r>
        <w:t xml:space="preserve">        // Remember, create the client once, with a 10-second timeout.</w:t>
      </w:r>
    </w:p>
    <w:p w14:paraId="0AAF88C1" w14:textId="77777777" w:rsidR="00993A57" w:rsidRDefault="00B15179">
      <w:pPr>
        <w:pStyle w:val="SourceCode"/>
      </w:pPr>
      <w:r>
        <w:t xml:space="preserve">        using HttpClient client = new HttpClient(handler);</w:t>
      </w:r>
    </w:p>
    <w:p w14:paraId="0B1E1C59" w14:textId="77777777" w:rsidR="00993A57" w:rsidRDefault="00B15179">
      <w:pPr>
        <w:pStyle w:val="SourceCode"/>
      </w:pPr>
      <w:r>
        <w:t xml:space="preserve">        client.Timeout = TimeSpan.FromSeconds(10);</w:t>
      </w:r>
    </w:p>
    <w:p w14:paraId="1D3239B5" w14:textId="77777777" w:rsidR="00993A57" w:rsidRDefault="00993A57">
      <w:pPr>
        <w:pStyle w:val="SourceCode"/>
      </w:pPr>
    </w:p>
    <w:p w14:paraId="2ADC9126" w14:textId="77777777" w:rsidR="00993A57" w:rsidRDefault="00B15179">
      <w:pPr>
        <w:pStyle w:val="SourceCode"/>
      </w:pPr>
      <w:r>
        <w:t xml:space="preserve">        // The client builds only the first page's path. Every later path</w:t>
      </w:r>
    </w:p>
    <w:p w14:paraId="6AB921B7" w14:textId="77777777" w:rsidR="00993A57" w:rsidRDefault="00B15179">
      <w:pPr>
        <w:pStyle w:val="SourceCode"/>
      </w:pPr>
      <w:r>
        <w:t xml:space="preserve">        // comes from the server, in the Link header.</w:t>
      </w:r>
    </w:p>
    <w:p w14:paraId="5B4F4B30" w14:textId="77777777" w:rsidR="00993A57" w:rsidRDefault="00B15179">
      <w:pPr>
        <w:pStyle w:val="SourceCode"/>
      </w:pPr>
      <w:r>
        <w:t xml:space="preserve">        string path = "/api/v1/contacts?per_page=3";</w:t>
      </w:r>
    </w:p>
    <w:p w14:paraId="0C0444E3" w14:textId="77777777" w:rsidR="00993A57" w:rsidRDefault="00B15179">
      <w:pPr>
        <w:pStyle w:val="SourceCode"/>
      </w:pPr>
      <w:r>
        <w:t xml:space="preserve">        while (path != "")</w:t>
      </w:r>
    </w:p>
    <w:p w14:paraId="1AD360C7" w14:textId="77777777" w:rsidR="00993A57" w:rsidRDefault="00B15179">
      <w:pPr>
        <w:pStyle w:val="SourceCode"/>
      </w:pPr>
      <w:r>
        <w:t xml:space="preserve">        {</w:t>
      </w:r>
    </w:p>
    <w:p w14:paraId="3A34817E" w14:textId="77777777" w:rsidR="00993A57" w:rsidRDefault="00B15179">
      <w:pPr>
        <w:pStyle w:val="SourceCode"/>
      </w:pPr>
      <w:r>
        <w:t xml:space="preserve">            // Remember, await waits for each Task's result, and a 4xx is an</w:t>
      </w:r>
    </w:p>
    <w:p w14:paraId="0B589864" w14:textId="77777777" w:rsidR="00993A57" w:rsidRDefault="00B15179">
      <w:pPr>
        <w:pStyle w:val="SourceCode"/>
      </w:pPr>
      <w:r>
        <w:t xml:space="preserve">            // answer, not an error.</w:t>
      </w:r>
    </w:p>
    <w:p w14:paraId="60DAF118" w14:textId="77777777" w:rsidR="00993A57" w:rsidRDefault="00B15179">
      <w:pPr>
        <w:pStyle w:val="SourceCode"/>
      </w:pPr>
      <w:r>
        <w:t xml:space="preserve">            using HttpResponseMessage response =</w:t>
      </w:r>
    </w:p>
    <w:p w14:paraId="4A600B79" w14:textId="77777777" w:rsidR="00993A57" w:rsidRDefault="00B15179">
      <w:pPr>
        <w:pStyle w:val="SourceCode"/>
      </w:pPr>
      <w:r>
        <w:t xml:space="preserve">                await client.GetAsync("https://127.0.0.1:8765" + path);</w:t>
      </w:r>
    </w:p>
    <w:p w14:paraId="61A4EE0E" w14:textId="77777777" w:rsidR="00993A57" w:rsidRDefault="00B15179">
      <w:pPr>
        <w:pStyle w:val="SourceCode"/>
      </w:pPr>
      <w:r>
        <w:t xml:space="preserve">            Console.WriteLine($"GET {path} -&gt; {(int)response.StatusCode}");</w:t>
      </w:r>
    </w:p>
    <w:p w14:paraId="0F4D8BC5" w14:textId="77777777" w:rsidR="00993A57" w:rsidRDefault="00B15179">
      <w:pPr>
        <w:pStyle w:val="SourceCode"/>
      </w:pPr>
      <w:r>
        <w:t xml:space="preserve">            // TryGetValues gives every value of a header, and false when the</w:t>
      </w:r>
    </w:p>
    <w:p w14:paraId="2CF7C1A2" w14:textId="77777777" w:rsidR="00993A57" w:rsidRDefault="00B15179">
      <w:pPr>
        <w:pStyle w:val="SourceCode"/>
      </w:pPr>
      <w:r>
        <w:t xml:space="preserve">            // answer has no such header; string.Join makes them one line.</w:t>
      </w:r>
    </w:p>
    <w:p w14:paraId="37CC3F1D" w14:textId="77777777" w:rsidR="00993A57" w:rsidRDefault="00B15179">
      <w:pPr>
        <w:pStyle w:val="SourceCode"/>
      </w:pPr>
      <w:r>
        <w:t xml:space="preserve">            if (response.Headers.TryGetValues("Link",</w:t>
      </w:r>
    </w:p>
    <w:p w14:paraId="319E1E84" w14:textId="77777777" w:rsidR="00993A57" w:rsidRDefault="00B15179">
      <w:pPr>
        <w:pStyle w:val="SourceCode"/>
      </w:pPr>
      <w:r>
        <w:t xml:space="preserve">                out IEnumerable&lt;string&gt;? linkValues))</w:t>
      </w:r>
    </w:p>
    <w:p w14:paraId="1A0585C6" w14:textId="77777777" w:rsidR="00993A57" w:rsidRDefault="00B15179">
      <w:pPr>
        <w:pStyle w:val="SourceCode"/>
      </w:pPr>
      <w:r>
        <w:t xml:space="preserve">            {</w:t>
      </w:r>
    </w:p>
    <w:p w14:paraId="60E9ABE8" w14:textId="77777777" w:rsidR="00993A57" w:rsidRDefault="00B15179">
      <w:pPr>
        <w:pStyle w:val="SourceCode"/>
      </w:pPr>
      <w:r>
        <w:t xml:space="preserve">                string link = string.Join(", ", linkValues);</w:t>
      </w:r>
    </w:p>
    <w:p w14:paraId="7F74DF36" w14:textId="77777777" w:rsidR="00993A57" w:rsidRDefault="00B15179">
      <w:pPr>
        <w:pStyle w:val="SourceCode"/>
      </w:pPr>
      <w:r>
        <w:t xml:space="preserve">                Console.WriteLine($"Link: {link}");</w:t>
      </w:r>
    </w:p>
    <w:p w14:paraId="41A40517" w14:textId="77777777" w:rsidR="00993A57" w:rsidRDefault="00B15179">
      <w:pPr>
        <w:pStyle w:val="SourceCode"/>
      </w:pPr>
      <w:r>
        <w:t xml:space="preserve">                path = NextTarget(link);</w:t>
      </w:r>
    </w:p>
    <w:p w14:paraId="4C64218A" w14:textId="77777777" w:rsidR="00993A57" w:rsidRDefault="00B15179">
      <w:pPr>
        <w:pStyle w:val="SourceCode"/>
      </w:pPr>
      <w:r>
        <w:t xml:space="preserve">            }</w:t>
      </w:r>
    </w:p>
    <w:p w14:paraId="38679156" w14:textId="77777777" w:rsidR="00993A57" w:rsidRDefault="00B15179">
      <w:pPr>
        <w:pStyle w:val="SourceCode"/>
      </w:pPr>
      <w:r>
        <w:t xml:space="preserve">            else</w:t>
      </w:r>
    </w:p>
    <w:p w14:paraId="783F60C9" w14:textId="77777777" w:rsidR="00993A57" w:rsidRDefault="00B15179">
      <w:pPr>
        <w:pStyle w:val="SourceCode"/>
      </w:pPr>
      <w:r>
        <w:t xml:space="preserve">            {</w:t>
      </w:r>
    </w:p>
    <w:p w14:paraId="32710957" w14:textId="77777777" w:rsidR="00993A57" w:rsidRDefault="00B15179">
      <w:pPr>
        <w:pStyle w:val="SourceCode"/>
      </w:pPr>
      <w:r>
        <w:t xml:space="preserve">                Console.WriteLine("Link: (none)");</w:t>
      </w:r>
    </w:p>
    <w:p w14:paraId="35800E12" w14:textId="77777777" w:rsidR="00993A57" w:rsidRDefault="00B15179">
      <w:pPr>
        <w:pStyle w:val="SourceCode"/>
      </w:pPr>
      <w:r>
        <w:t xml:space="preserve">                path = "";</w:t>
      </w:r>
    </w:p>
    <w:p w14:paraId="0CA89C9D" w14:textId="77777777" w:rsidR="00993A57" w:rsidRDefault="00B15179">
      <w:pPr>
        <w:pStyle w:val="SourceCode"/>
      </w:pPr>
      <w:r>
        <w:t xml:space="preserve">            }</w:t>
      </w:r>
    </w:p>
    <w:p w14:paraId="3B8CDEDE" w14:textId="77777777" w:rsidR="00993A57" w:rsidRDefault="00B15179">
      <w:pPr>
        <w:pStyle w:val="SourceCode"/>
        <w:keepNext/>
      </w:pPr>
      <w:r>
        <w:t xml:space="preserve">        }</w:t>
      </w:r>
    </w:p>
    <w:p w14:paraId="264ECE74" w14:textId="77777777" w:rsidR="00993A57" w:rsidRDefault="00B15179">
      <w:pPr>
        <w:pStyle w:val="SourceCode"/>
        <w:keepNext/>
      </w:pPr>
      <w:r>
        <w:t xml:space="preserve">    }</w:t>
      </w:r>
    </w:p>
    <w:p w14:paraId="38530FE2" w14:textId="77777777" w:rsidR="00993A57" w:rsidRDefault="00B15179">
      <w:pPr>
        <w:pStyle w:val="SourceCode"/>
      </w:pPr>
      <w:r>
        <w:t>}</w:t>
      </w:r>
    </w:p>
    <w:p w14:paraId="65951F79" w14:textId="77777777" w:rsidR="00993A57" w:rsidRDefault="00993A57">
      <w:pPr>
        <w:keepNext/>
      </w:pPr>
    </w:p>
    <w:p w14:paraId="24E56503" w14:textId="77777777" w:rsidR="00993A57" w:rsidRDefault="00B15179">
      <w:pPr>
        <w:pStyle w:val="Heading3"/>
      </w:pPr>
      <w:r>
        <w:t>Windows PowerShell Basic Server Build and Run</w:t>
      </w:r>
    </w:p>
    <w:p w14:paraId="0F60E7D4" w14:textId="77777777" w:rsidR="00993A57" w:rsidRDefault="00B15179">
      <w:pPr>
        <w:keepNext/>
      </w:pPr>
      <w:r>
        <w:t>In Terminal 1, in the lesson-6.18 folder, after the Data Reset:</w:t>
      </w:r>
    </w:p>
    <w:p w14:paraId="13AA6B49" w14:textId="77777777" w:rsidR="00993A57" w:rsidRDefault="00993A57">
      <w:pPr>
        <w:keepNext/>
      </w:pPr>
    </w:p>
    <w:p w14:paraId="0BE29D00" w14:textId="77777777" w:rsidR="00993A57" w:rsidRDefault="00B15179">
      <w:pPr>
        <w:pStyle w:val="CommandBlock"/>
        <w:keepNext/>
      </w:pPr>
      <w:r>
        <w:t>dotnet build .\csharp\BasicServer --nologo --warnaserror</w:t>
      </w:r>
    </w:p>
    <w:p w14:paraId="0FADB570" w14:textId="77777777" w:rsidR="00993A57" w:rsidRDefault="00B15179">
      <w:pPr>
        <w:pStyle w:val="CommandBlock"/>
      </w:pPr>
      <w:r>
        <w:t>dotnet run --no-build --project .\csharp\BasicServer</w:t>
      </w:r>
    </w:p>
    <w:p w14:paraId="16163227" w14:textId="77777777" w:rsidR="00993A57" w:rsidRDefault="00993A57">
      <w:pPr>
        <w:keepNext/>
      </w:pPr>
    </w:p>
    <w:p w14:paraId="6C8EB8F0" w14:textId="77777777" w:rsidR="00993A57" w:rsidRDefault="00B15179">
      <w:r>
        <w:t>The server prints its Listening line and waits. Leave it running.</w:t>
      </w:r>
    </w:p>
    <w:p w14:paraId="3A59C6EC" w14:textId="77777777" w:rsidR="00993A57" w:rsidRDefault="00993A57">
      <w:pPr>
        <w:keepNext/>
      </w:pPr>
    </w:p>
    <w:p w14:paraId="21312FC4" w14:textId="77777777" w:rsidR="00993A57" w:rsidRDefault="00B15179">
      <w:pPr>
        <w:pStyle w:val="Heading3"/>
      </w:pPr>
      <w:r>
        <w:t>Windows PowerShell Basic Client Build and Run</w:t>
      </w:r>
    </w:p>
    <w:p w14:paraId="7702387C" w14:textId="77777777" w:rsidR="00993A57" w:rsidRDefault="00B15179">
      <w:pPr>
        <w:keepNext/>
      </w:pPr>
      <w:r>
        <w:t>In Terminal 2, in the lesson-6.18 folder:</w:t>
      </w:r>
    </w:p>
    <w:p w14:paraId="2B3DD56C" w14:textId="77777777" w:rsidR="00993A57" w:rsidRDefault="00993A57">
      <w:pPr>
        <w:keepNext/>
      </w:pPr>
    </w:p>
    <w:p w14:paraId="7E316B1E" w14:textId="77777777" w:rsidR="00993A57" w:rsidRDefault="00B15179">
      <w:pPr>
        <w:pStyle w:val="CommandBlock"/>
        <w:keepNext/>
      </w:pPr>
      <w:r>
        <w:t>dotnet build .\csharp\BasicClient --nologo --warnaserror</w:t>
      </w:r>
    </w:p>
    <w:p w14:paraId="48E76AC3" w14:textId="77777777" w:rsidR="00993A57" w:rsidRDefault="00B15179">
      <w:pPr>
        <w:pStyle w:val="CommandBlock"/>
      </w:pPr>
      <w:r>
        <w:t>dotnet run --no-build --project .\csharp\BasicClient</w:t>
      </w:r>
    </w:p>
    <w:p w14:paraId="70F7A742" w14:textId="77777777" w:rsidR="00993A57" w:rsidRDefault="00993A57">
      <w:pPr>
        <w:keepNext/>
      </w:pPr>
    </w:p>
    <w:p w14:paraId="67D888CF" w14:textId="77777777" w:rsidR="00993A57" w:rsidRDefault="00B15179">
      <w:r>
        <w:t>Then press Ctrl+C in Terminal 1 to stop the server.</w:t>
      </w:r>
    </w:p>
    <w:p w14:paraId="79055486" w14:textId="77777777" w:rsidR="00993A57" w:rsidRDefault="00993A57">
      <w:pPr>
        <w:keepNext/>
      </w:pPr>
    </w:p>
    <w:p w14:paraId="5C888506" w14:textId="77777777" w:rsidR="00993A57" w:rsidRDefault="00B15179">
      <w:pPr>
        <w:pStyle w:val="Heading3"/>
      </w:pPr>
      <w:r>
        <w:t>Linux or macOS Basic Build and Run</w:t>
      </w:r>
    </w:p>
    <w:p w14:paraId="7C642A31" w14:textId="77777777" w:rsidR="00993A57" w:rsidRDefault="00B15179">
      <w:pPr>
        <w:keepNext/>
      </w:pPr>
      <w:r>
        <w:t>In Terminal 1, then in Terminal 2:</w:t>
      </w:r>
    </w:p>
    <w:p w14:paraId="29B39309" w14:textId="77777777" w:rsidR="00993A57" w:rsidRDefault="00993A57">
      <w:pPr>
        <w:keepNext/>
      </w:pPr>
    </w:p>
    <w:p w14:paraId="691C9636" w14:textId="77777777" w:rsidR="00993A57" w:rsidRDefault="00B15179">
      <w:pPr>
        <w:pStyle w:val="CommandBlock"/>
        <w:keepNext/>
      </w:pPr>
      <w:r>
        <w:t>dotnet build ./csharp/BasicServer --nologo --warnaserror</w:t>
      </w:r>
    </w:p>
    <w:p w14:paraId="08BB7C93" w14:textId="77777777" w:rsidR="00993A57" w:rsidRDefault="00B15179">
      <w:pPr>
        <w:pStyle w:val="CommandBlock"/>
      </w:pPr>
      <w:r>
        <w:t>dotnet run --no-build --project ./csharp/BasicServer</w:t>
      </w:r>
    </w:p>
    <w:p w14:paraId="1BA6B68C" w14:textId="77777777" w:rsidR="00993A57" w:rsidRDefault="00993A57">
      <w:pPr>
        <w:keepNext/>
      </w:pPr>
    </w:p>
    <w:p w14:paraId="65B5D39A" w14:textId="77777777" w:rsidR="00993A57" w:rsidRDefault="00B15179">
      <w:pPr>
        <w:pStyle w:val="CommandBlock"/>
        <w:keepNext/>
      </w:pPr>
      <w:r>
        <w:t>dotnet build ./csharp/BasicClient --nologo --warnaserror</w:t>
      </w:r>
    </w:p>
    <w:p w14:paraId="0B83A45F" w14:textId="77777777" w:rsidR="00993A57" w:rsidRDefault="00B15179">
      <w:pPr>
        <w:pStyle w:val="CommandBlock"/>
      </w:pPr>
      <w:r>
        <w:t>dotnet run --no-build --project ./csharp/BasicClient</w:t>
      </w:r>
    </w:p>
    <w:p w14:paraId="544599CA" w14:textId="77777777" w:rsidR="00993A57" w:rsidRDefault="00993A57">
      <w:pPr>
        <w:keepNext/>
      </w:pPr>
    </w:p>
    <w:p w14:paraId="0D29CCF4" w14:textId="77777777" w:rsidR="00993A57" w:rsidRDefault="00B15179">
      <w:pPr>
        <w:pStyle w:val="Heading3"/>
      </w:pPr>
      <w:r>
        <w:t>Check Your Results</w:t>
      </w:r>
    </w:p>
    <w:p w14:paraId="17A855B4" w14:textId="77777777" w:rsidR="00993A57" w:rsidRDefault="00B15179">
      <w:r>
        <w:t>Terminal 2 must show the Basic client lines of the Required Clean-Run Output: three pages, the first two with a next link, the last with none. Terminal 1 shows only its Listening line.</w:t>
      </w:r>
    </w:p>
    <w:p w14:paraId="2FECA28C" w14:textId="77777777" w:rsidR="00993A57" w:rsidRDefault="00993A57">
      <w:pPr>
        <w:keepNext/>
      </w:pPr>
    </w:p>
    <w:p w14:paraId="2424ABA1" w14:textId="77777777" w:rsidR="00993A57" w:rsidRDefault="00993A57">
      <w:pPr>
        <w:keepNext/>
      </w:pPr>
    </w:p>
    <w:p w14:paraId="2DD90001" w14:textId="77777777" w:rsidR="00993A57" w:rsidRDefault="00B15179">
      <w:pPr>
        <w:pStyle w:val="Heading2"/>
      </w:pPr>
      <w:r>
        <w:t>Production-Minded Implementation</w:t>
      </w:r>
    </w:p>
    <w:p w14:paraId="78E1E8E5" w14:textId="77777777" w:rsidR="00993A57" w:rsidRDefault="00B15179">
      <w:r>
        <w:t>The contact store is Lesson 6.14's, copied in step 1 and unchanged: the new store function, read_contact_page, lives in a new file beside it, the contact page module, so the store is not printed again. The server and the client change, so each is printed in full. The server is Lesson 6.14's, with the collection's route, handle_contact_page, and the functions it needs: collection_query_from, validate_page, the link builders, and send_page. The client keeps Lesson 6.4's send_request and Lesson 6.14's outcome_</w:t>
      </w:r>
      <w:r>
        <w:t>for unchanged, and adds link_target, print_page, and follow_pages. Read read_contact_page and handle_contact_page first, then the client's follow_pages.</w:t>
      </w:r>
    </w:p>
    <w:p w14:paraId="0DB0A4C9" w14:textId="77777777" w:rsidR="00993A57" w:rsidRDefault="00993A57">
      <w:pPr>
        <w:keepNext/>
      </w:pPr>
    </w:p>
    <w:p w14:paraId="4CAE75C8" w14:textId="77777777" w:rsidR="00993A57" w:rsidRDefault="00B15179">
      <w:pPr>
        <w:pStyle w:val="Heading3"/>
      </w:pPr>
      <w:r>
        <w:t>csharp/Server/ContactPage.cs</w:t>
      </w:r>
    </w:p>
    <w:p w14:paraId="5BE94D6D" w14:textId="77777777" w:rsidR="00993A57" w:rsidRDefault="00B15179">
      <w:pPr>
        <w:pStyle w:val="SourceCode"/>
        <w:keepNext/>
      </w:pPr>
      <w:r>
        <w:t>// Lesson 6.18: the contact page class, beside Lesson 6.14's ContactStore,</w:t>
      </w:r>
    </w:p>
    <w:p w14:paraId="204C2B49" w14:textId="77777777" w:rsidR="00993A57" w:rsidRDefault="00B15179">
      <w:pPr>
        <w:pStyle w:val="SourceCode"/>
        <w:keepNext/>
      </w:pPr>
      <w:r>
        <w:t>// which stays as it was. ReadContactPage never prints: it returns a status,</w:t>
      </w:r>
    </w:p>
    <w:p w14:paraId="25255D72" w14:textId="77777777" w:rsidR="00993A57" w:rsidRDefault="00B15179">
      <w:pPr>
        <w:pStyle w:val="SourceCode"/>
      </w:pPr>
      <w:r>
        <w:t>// the problem only it knows, and what it read, as a tuple. Remember, a</w:t>
      </w:r>
    </w:p>
    <w:p w14:paraId="257EB4A9" w14:textId="77777777" w:rsidR="00993A57" w:rsidRDefault="00B15179">
      <w:pPr>
        <w:pStyle w:val="SourceCode"/>
      </w:pPr>
      <w:r>
        <w:t>// command on a lost connection throws InvalidOperationException, not</w:t>
      </w:r>
    </w:p>
    <w:p w14:paraId="08E56D7F" w14:textId="77777777" w:rsidR="00993A57" w:rsidRDefault="00B15179">
      <w:pPr>
        <w:pStyle w:val="SourceCode"/>
      </w:pPr>
      <w:r>
        <w:t>// MySqlException; HandleDatabaseError has a form for each (Lesson 5.9).</w:t>
      </w:r>
    </w:p>
    <w:p w14:paraId="64A65A28" w14:textId="77777777" w:rsidR="00993A57" w:rsidRDefault="00B15179">
      <w:pPr>
        <w:pStyle w:val="SourceCode"/>
      </w:pPr>
      <w:r>
        <w:t>using MySqlConnector;</w:t>
      </w:r>
    </w:p>
    <w:p w14:paraId="5CDD9323" w14:textId="77777777" w:rsidR="00993A57" w:rsidRDefault="00993A57">
      <w:pPr>
        <w:pStyle w:val="SourceCode"/>
      </w:pPr>
    </w:p>
    <w:p w14:paraId="3B62810E" w14:textId="77777777" w:rsidR="00993A57" w:rsidRDefault="00B15179">
      <w:pPr>
        <w:pStyle w:val="SourceCode"/>
      </w:pPr>
      <w:r>
        <w:t>internal static class ContactPage</w:t>
      </w:r>
    </w:p>
    <w:p w14:paraId="4CFDB9AC" w14:textId="77777777" w:rsidR="00993A57" w:rsidRDefault="00B15179">
      <w:pPr>
        <w:pStyle w:val="SourceCode"/>
      </w:pPr>
      <w:r>
        <w:t>{</w:t>
      </w:r>
    </w:p>
    <w:p w14:paraId="3CC8CF2E" w14:textId="77777777" w:rsidR="00993A57" w:rsidRDefault="00B15179">
      <w:pPr>
        <w:pStyle w:val="SourceCode"/>
      </w:pPr>
      <w:r>
        <w:t xml:space="preserve">    // Lesson 6.18: one page of contacts, in id order. ORDER BY id gives</w:t>
      </w:r>
    </w:p>
    <w:p w14:paraId="7EC0ED6D" w14:textId="77777777" w:rsidR="00993A57" w:rsidRDefault="00B15179">
      <w:pPr>
        <w:pStyle w:val="SourceCode"/>
      </w:pPr>
      <w:r>
        <w:t xml:space="preserve">    // every row one fixed place, because no two contacts share an id and</w:t>
      </w:r>
    </w:p>
    <w:p w14:paraId="4A616702" w14:textId="77777777" w:rsidR="00993A57" w:rsidRDefault="00B15179">
      <w:pPr>
        <w:pStyle w:val="SourceCode"/>
      </w:pPr>
      <w:r>
        <w:t xml:space="preserve">    // an id never changes. Remember, OFFSET skips rows of the sorted answer</w:t>
      </w:r>
    </w:p>
    <w:p w14:paraId="15B98DAC" w14:textId="77777777" w:rsidR="00993A57" w:rsidRDefault="00B15179">
      <w:pPr>
        <w:pStyle w:val="SourceCode"/>
      </w:pPr>
      <w:r>
        <w:t xml:space="preserve">    // and LIMIT caps how many come back (Lesson 4.10); both are parameters,</w:t>
      </w:r>
    </w:p>
    <w:p w14:paraId="0A7CC013" w14:textId="77777777" w:rsidR="00993A57" w:rsidRDefault="00B15179">
      <w:pPr>
        <w:pStyle w:val="SourceCode"/>
      </w:pPr>
      <w:r>
        <w:t xml:space="preserve">    // which MySqlConnector writes into the SQL text as numbers (Lesson 4.5).</w:t>
      </w:r>
    </w:p>
    <w:p w14:paraId="6EE16268" w14:textId="77777777" w:rsidR="00993A57" w:rsidRDefault="00B15179">
      <w:pPr>
        <w:pStyle w:val="SourceCode"/>
      </w:pPr>
      <w:r>
        <w:t xml:space="preserve">    private const string PageAllSql =</w:t>
      </w:r>
    </w:p>
    <w:p w14:paraId="578910E3" w14:textId="77777777" w:rsidR="00993A57" w:rsidRDefault="00B15179">
      <w:pPr>
        <w:pStyle w:val="SourceCode"/>
      </w:pPr>
      <w:r>
        <w:t xml:space="preserve">        "SELECT id, name, email, phone FROM contacts_csharp " +</w:t>
      </w:r>
    </w:p>
    <w:p w14:paraId="4059BDE4" w14:textId="77777777" w:rsidR="00993A57" w:rsidRDefault="00B15179">
      <w:pPr>
        <w:pStyle w:val="SourceCode"/>
      </w:pPr>
      <w:r>
        <w:t xml:space="preserve">        "ORDER BY id LIMIT @limit OFFSET @offset";</w:t>
      </w:r>
    </w:p>
    <w:p w14:paraId="4DD69D1C" w14:textId="77777777" w:rsidR="00993A57" w:rsidRDefault="00B15179">
      <w:pPr>
        <w:pStyle w:val="SourceCode"/>
      </w:pPr>
      <w:r>
        <w:t xml:space="preserve">    private const string PageByNameSql =</w:t>
      </w:r>
    </w:p>
    <w:p w14:paraId="3D560760" w14:textId="77777777" w:rsidR="00993A57" w:rsidRDefault="00B15179">
      <w:pPr>
        <w:pStyle w:val="SourceCode"/>
      </w:pPr>
      <w:r>
        <w:t xml:space="preserve">        "SELECT id, name, email, phone FROM contacts_csharp " +</w:t>
      </w:r>
    </w:p>
    <w:p w14:paraId="2865BD4D" w14:textId="77777777" w:rsidR="00993A57" w:rsidRDefault="00B15179">
      <w:pPr>
        <w:pStyle w:val="SourceCode"/>
      </w:pPr>
      <w:r>
        <w:t xml:space="preserve">        "WHERE name LIKE @pattern ORDER BY id LIMIT @limit OFFSET @offset";</w:t>
      </w:r>
    </w:p>
    <w:p w14:paraId="621BFB20" w14:textId="77777777" w:rsidR="00993A57" w:rsidRDefault="00B15179">
      <w:pPr>
        <w:pStyle w:val="SourceCode"/>
      </w:pPr>
      <w:r>
        <w:t xml:space="preserve">    private const string PageByEmailSql =</w:t>
      </w:r>
    </w:p>
    <w:p w14:paraId="667DF7C1" w14:textId="77777777" w:rsidR="00993A57" w:rsidRDefault="00B15179">
      <w:pPr>
        <w:pStyle w:val="SourceCode"/>
      </w:pPr>
      <w:r>
        <w:t xml:space="preserve">        "SELECT id, name, email, phone FROM contacts_csharp " +</w:t>
      </w:r>
    </w:p>
    <w:p w14:paraId="09968DFE" w14:textId="77777777" w:rsidR="00993A57" w:rsidRDefault="00B15179">
      <w:pPr>
        <w:pStyle w:val="SourceCode"/>
      </w:pPr>
      <w:r>
        <w:t xml:space="preserve">        "WHERE email LIKE @pattern ORDER BY id LIMIT @limit OFFSET @offset";</w:t>
      </w:r>
    </w:p>
    <w:p w14:paraId="6FD20BCF" w14:textId="77777777" w:rsidR="00993A57" w:rsidRDefault="00993A57">
      <w:pPr>
        <w:pStyle w:val="SourceCode"/>
      </w:pPr>
    </w:p>
    <w:p w14:paraId="681BE96D" w14:textId="77777777" w:rsidR="00993A57" w:rsidRDefault="00B15179">
      <w:pPr>
        <w:pStyle w:val="SourceCode"/>
      </w:pPr>
      <w:r>
        <w:t xml:space="preserve">    // Remember, EscapeWildcards is Lesson 6.10's copy of Chapter 5's private</w:t>
      </w:r>
    </w:p>
    <w:p w14:paraId="11D6E3BA" w14:textId="77777777" w:rsidR="00993A57" w:rsidRDefault="00B15179">
      <w:pPr>
        <w:pStyle w:val="SourceCode"/>
      </w:pPr>
      <w:r>
        <w:t xml:space="preserve">    // one: it makes LIKE match %, _ and backslash as themselves.</w:t>
      </w:r>
    </w:p>
    <w:p w14:paraId="7BEB03F9" w14:textId="77777777" w:rsidR="00993A57" w:rsidRDefault="00B15179">
      <w:pPr>
        <w:pStyle w:val="SourceCode"/>
      </w:pPr>
      <w:r>
        <w:t xml:space="preserve">    private static string EscapeWildcards(string term)</w:t>
      </w:r>
    </w:p>
    <w:p w14:paraId="02046A83" w14:textId="77777777" w:rsidR="00993A57" w:rsidRDefault="00B15179">
      <w:pPr>
        <w:pStyle w:val="SourceCode"/>
      </w:pPr>
      <w:r>
        <w:t xml:space="preserve">    {</w:t>
      </w:r>
    </w:p>
    <w:p w14:paraId="7E76CB39" w14:textId="77777777" w:rsidR="00993A57" w:rsidRDefault="00B15179">
      <w:pPr>
        <w:pStyle w:val="SourceCode"/>
      </w:pPr>
      <w:r>
        <w:t xml:space="preserve">        string escaped = term.Replace("\\", "\\\\");</w:t>
      </w:r>
    </w:p>
    <w:p w14:paraId="2E5F4D49" w14:textId="77777777" w:rsidR="00993A57" w:rsidRDefault="00B15179">
      <w:pPr>
        <w:pStyle w:val="SourceCode"/>
      </w:pPr>
      <w:r>
        <w:t xml:space="preserve">        escaped = escaped.Replace("%", "\\%");</w:t>
      </w:r>
    </w:p>
    <w:p w14:paraId="1924B294" w14:textId="77777777" w:rsidR="00993A57" w:rsidRDefault="00B15179">
      <w:pPr>
        <w:pStyle w:val="SourceCode"/>
      </w:pPr>
      <w:r>
        <w:t xml:space="preserve">        escaped = escaped.Replace("_", "\\_");</w:t>
      </w:r>
    </w:p>
    <w:p w14:paraId="2FE38F10" w14:textId="77777777" w:rsidR="00993A57" w:rsidRDefault="00B15179">
      <w:pPr>
        <w:pStyle w:val="SourceCode"/>
      </w:pPr>
      <w:r>
        <w:t xml:space="preserve">        return escaped;</w:t>
      </w:r>
    </w:p>
    <w:p w14:paraId="47F43499" w14:textId="77777777" w:rsidR="00993A57" w:rsidRDefault="00B15179">
      <w:pPr>
        <w:pStyle w:val="SourceCode"/>
      </w:pPr>
      <w:r>
        <w:t xml:space="preserve">    }</w:t>
      </w:r>
    </w:p>
    <w:p w14:paraId="7E92BEF9" w14:textId="77777777" w:rsidR="00993A57" w:rsidRDefault="00993A57">
      <w:pPr>
        <w:pStyle w:val="SourceCode"/>
      </w:pPr>
    </w:p>
    <w:p w14:paraId="5EB55E27" w14:textId="77777777" w:rsidR="00993A57" w:rsidRDefault="00B15179">
      <w:pPr>
        <w:pStyle w:val="SourceCode"/>
      </w:pPr>
      <w:r>
        <w:t xml:space="preserve">    // Lesson 6.18: one page of the collection, in id order. field "" means</w:t>
      </w:r>
    </w:p>
    <w:p w14:paraId="6EE9D635" w14:textId="77777777" w:rsidR="00993A57" w:rsidRDefault="00B15179">
      <w:pPr>
        <w:pStyle w:val="SourceCode"/>
      </w:pPr>
      <w:r>
        <w:t xml:space="preserve">    // every contact; name or email keeps only the contacts whose name or</w:t>
      </w:r>
    </w:p>
    <w:p w14:paraId="1BCB9981" w14:textId="77777777" w:rsidR="00993A57" w:rsidRDefault="00B15179">
      <w:pPr>
        <w:pStyle w:val="SourceCode"/>
      </w:pPr>
      <w:r>
        <w:t xml:space="preserve">    // email contains term, with Lesson 6.10's checks. The caller has</w:t>
      </w:r>
    </w:p>
    <w:p w14:paraId="6CCCB337" w14:textId="77777777" w:rsidR="00993A57" w:rsidRDefault="00B15179">
      <w:pPr>
        <w:pStyle w:val="SourceCode"/>
      </w:pPr>
      <w:r>
        <w:t xml:space="preserve">    // already checked page and perPage. Returns the status, the problem, at</w:t>
      </w:r>
    </w:p>
    <w:p w14:paraId="04043E85" w14:textId="77777777" w:rsidR="00993A57" w:rsidRDefault="00B15179">
      <w:pPr>
        <w:pStyle w:val="SourceCode"/>
      </w:pPr>
      <w:r>
        <w:t xml:space="preserve">    // most perPage contacts, and hasNext, true when another page follows.</w:t>
      </w:r>
    </w:p>
    <w:p w14:paraId="31DF1968" w14:textId="77777777" w:rsidR="00993A57" w:rsidRDefault="00B15179">
      <w:pPr>
        <w:pStyle w:val="SourceCode"/>
      </w:pPr>
      <w:r>
        <w:t xml:space="preserve">    public static (ContactStatus, string, List&lt;Contact&gt;, bool)</w:t>
      </w:r>
    </w:p>
    <w:p w14:paraId="56DE813F" w14:textId="77777777" w:rsidR="00993A57" w:rsidRDefault="00B15179">
      <w:pPr>
        <w:pStyle w:val="SourceCode"/>
      </w:pPr>
      <w:r>
        <w:t xml:space="preserve">        ReadContactPage(MySqlConnection connection, string field, string term,</w:t>
      </w:r>
    </w:p>
    <w:p w14:paraId="31113F41" w14:textId="77777777" w:rsidR="00993A57" w:rsidRDefault="00B15179">
      <w:pPr>
        <w:pStyle w:val="SourceCode"/>
      </w:pPr>
      <w:r>
        <w:t xml:space="preserve">                        int page, int perPage)</w:t>
      </w:r>
    </w:p>
    <w:p w14:paraId="7DB473A1" w14:textId="77777777" w:rsidR="00993A57" w:rsidRDefault="00B15179">
      <w:pPr>
        <w:pStyle w:val="SourceCode"/>
      </w:pPr>
      <w:r>
        <w:t xml:space="preserve">    {</w:t>
      </w:r>
    </w:p>
    <w:p w14:paraId="0EC4F196" w14:textId="77777777" w:rsidR="00993A57" w:rsidRDefault="00B15179">
      <w:pPr>
        <w:pStyle w:val="SourceCode"/>
      </w:pPr>
      <w:r>
        <w:t xml:space="preserve">        List&lt;Contact&gt; pageContacts = new List&lt;Contact&gt;();</w:t>
      </w:r>
    </w:p>
    <w:p w14:paraId="3474B1FA" w14:textId="77777777" w:rsidR="00993A57" w:rsidRDefault="00B15179">
      <w:pPr>
        <w:pStyle w:val="SourceCode"/>
      </w:pPr>
      <w:r>
        <w:t xml:space="preserve">        string trimmedField = field.Trim();</w:t>
      </w:r>
    </w:p>
    <w:p w14:paraId="7BDC9D48" w14:textId="77777777" w:rsidR="00993A57" w:rsidRDefault="00B15179">
      <w:pPr>
        <w:pStyle w:val="SourceCode"/>
      </w:pPr>
      <w:r>
        <w:t xml:space="preserve">        string trimmedTerm = term.Trim();</w:t>
      </w:r>
    </w:p>
    <w:p w14:paraId="598ACEB6" w14:textId="77777777" w:rsidR="00993A57" w:rsidRDefault="00B15179">
      <w:pPr>
        <w:pStyle w:val="SourceCode"/>
      </w:pPr>
      <w:r>
        <w:t xml:space="preserve">        string query = PageAllSql;</w:t>
      </w:r>
    </w:p>
    <w:p w14:paraId="3D290A30" w14:textId="77777777" w:rsidR="00993A57" w:rsidRDefault="00B15179">
      <w:pPr>
        <w:pStyle w:val="SourceCode"/>
      </w:pPr>
      <w:r>
        <w:t xml:space="preserve">        if (trimmedField == "name")</w:t>
      </w:r>
    </w:p>
    <w:p w14:paraId="6A78A6C1" w14:textId="77777777" w:rsidR="00993A57" w:rsidRDefault="00B15179">
      <w:pPr>
        <w:pStyle w:val="SourceCode"/>
      </w:pPr>
      <w:r>
        <w:t xml:space="preserve">        {</w:t>
      </w:r>
    </w:p>
    <w:p w14:paraId="31A239B8" w14:textId="77777777" w:rsidR="00993A57" w:rsidRDefault="00B15179">
      <w:pPr>
        <w:pStyle w:val="SourceCode"/>
      </w:pPr>
      <w:r>
        <w:t xml:space="preserve">            query = PageByNameSql;</w:t>
      </w:r>
    </w:p>
    <w:p w14:paraId="378D0822" w14:textId="77777777" w:rsidR="00993A57" w:rsidRDefault="00B15179">
      <w:pPr>
        <w:pStyle w:val="SourceCode"/>
      </w:pPr>
      <w:r>
        <w:t xml:space="preserve">        }</w:t>
      </w:r>
    </w:p>
    <w:p w14:paraId="387DD459" w14:textId="77777777" w:rsidR="00993A57" w:rsidRDefault="00B15179">
      <w:pPr>
        <w:pStyle w:val="SourceCode"/>
      </w:pPr>
      <w:r>
        <w:t xml:space="preserve">        else if (trimmedField == "email")</w:t>
      </w:r>
    </w:p>
    <w:p w14:paraId="4E48258F" w14:textId="77777777" w:rsidR="00993A57" w:rsidRDefault="00B15179">
      <w:pPr>
        <w:pStyle w:val="SourceCode"/>
      </w:pPr>
      <w:r>
        <w:t xml:space="preserve">        {</w:t>
      </w:r>
    </w:p>
    <w:p w14:paraId="40D5C6E0" w14:textId="77777777" w:rsidR="00993A57" w:rsidRDefault="00B15179">
      <w:pPr>
        <w:pStyle w:val="SourceCode"/>
      </w:pPr>
      <w:r>
        <w:t xml:space="preserve">            query = PageByEmailSql;</w:t>
      </w:r>
    </w:p>
    <w:p w14:paraId="643B56BD" w14:textId="77777777" w:rsidR="00993A57" w:rsidRDefault="00B15179">
      <w:pPr>
        <w:pStyle w:val="SourceCode"/>
      </w:pPr>
      <w:r>
        <w:t xml:space="preserve">        }</w:t>
      </w:r>
    </w:p>
    <w:p w14:paraId="537B88EB" w14:textId="77777777" w:rsidR="00993A57" w:rsidRDefault="00B15179">
      <w:pPr>
        <w:pStyle w:val="SourceCode"/>
      </w:pPr>
      <w:r>
        <w:t xml:space="preserve">        else if (trimmedField != "")</w:t>
      </w:r>
    </w:p>
    <w:p w14:paraId="45408DAA" w14:textId="77777777" w:rsidR="00993A57" w:rsidRDefault="00B15179">
      <w:pPr>
        <w:pStyle w:val="SourceCode"/>
      </w:pPr>
      <w:r>
        <w:t xml:space="preserve">        {</w:t>
      </w:r>
    </w:p>
    <w:p w14:paraId="58879AFB" w14:textId="77777777" w:rsidR="00993A57" w:rsidRDefault="00B15179">
      <w:pPr>
        <w:pStyle w:val="SourceCode"/>
      </w:pPr>
      <w:r>
        <w:t xml:space="preserve">            return (ContactStatus.InvalidInput, "find by name or email",</w:t>
      </w:r>
    </w:p>
    <w:p w14:paraId="6551826C" w14:textId="77777777" w:rsidR="00993A57" w:rsidRDefault="00B15179">
      <w:pPr>
        <w:pStyle w:val="SourceCode"/>
      </w:pPr>
      <w:r>
        <w:t xml:space="preserve">                pageContacts, false);</w:t>
      </w:r>
    </w:p>
    <w:p w14:paraId="03055104" w14:textId="77777777" w:rsidR="00993A57" w:rsidRDefault="00B15179">
      <w:pPr>
        <w:pStyle w:val="SourceCode"/>
      </w:pPr>
      <w:r>
        <w:t xml:space="preserve">        }</w:t>
      </w:r>
    </w:p>
    <w:p w14:paraId="7E01A984" w14:textId="77777777" w:rsidR="00993A57" w:rsidRDefault="00B15179">
      <w:pPr>
        <w:pStyle w:val="SourceCode"/>
      </w:pPr>
      <w:r>
        <w:t xml:space="preserve">        string pattern = "";</w:t>
      </w:r>
    </w:p>
    <w:p w14:paraId="20D12D76" w14:textId="77777777" w:rsidR="00993A57" w:rsidRDefault="00B15179">
      <w:pPr>
        <w:pStyle w:val="SourceCode"/>
      </w:pPr>
      <w:r>
        <w:t xml:space="preserve">        if (trimmedField != "")</w:t>
      </w:r>
    </w:p>
    <w:p w14:paraId="13C9BFB1" w14:textId="77777777" w:rsidR="00993A57" w:rsidRDefault="00B15179">
      <w:pPr>
        <w:pStyle w:val="SourceCode"/>
      </w:pPr>
      <w:r>
        <w:t xml:space="preserve">        {</w:t>
      </w:r>
    </w:p>
    <w:p w14:paraId="3DCBA924" w14:textId="77777777" w:rsidR="00993A57" w:rsidRDefault="00B15179">
      <w:pPr>
        <w:pStyle w:val="SourceCode"/>
      </w:pPr>
      <w:r>
        <w:t xml:space="preserve">            string problem = ContactsModule.ValidateTerm(trimmedTerm);</w:t>
      </w:r>
    </w:p>
    <w:p w14:paraId="49249AA0" w14:textId="77777777" w:rsidR="00993A57" w:rsidRDefault="00B15179">
      <w:pPr>
        <w:pStyle w:val="SourceCode"/>
      </w:pPr>
      <w:r>
        <w:t xml:space="preserve">            if (problem != "")</w:t>
      </w:r>
    </w:p>
    <w:p w14:paraId="1C4CD015" w14:textId="77777777" w:rsidR="00993A57" w:rsidRDefault="00B15179">
      <w:pPr>
        <w:pStyle w:val="SourceCode"/>
      </w:pPr>
      <w:r>
        <w:t xml:space="preserve">            {</w:t>
      </w:r>
    </w:p>
    <w:p w14:paraId="49D774F1" w14:textId="77777777" w:rsidR="00993A57" w:rsidRDefault="00B15179">
      <w:pPr>
        <w:pStyle w:val="SourceCode"/>
      </w:pPr>
      <w:r>
        <w:t xml:space="preserve">                return (ContactStatus.InvalidInput, problem, pageContacts,</w:t>
      </w:r>
    </w:p>
    <w:p w14:paraId="69AE2E0B" w14:textId="77777777" w:rsidR="00993A57" w:rsidRDefault="00B15179">
      <w:pPr>
        <w:pStyle w:val="SourceCode"/>
      </w:pPr>
      <w:r>
        <w:t xml:space="preserve">                    false);</w:t>
      </w:r>
    </w:p>
    <w:p w14:paraId="5A295CCC" w14:textId="77777777" w:rsidR="00993A57" w:rsidRDefault="00B15179">
      <w:pPr>
        <w:pStyle w:val="SourceCode"/>
      </w:pPr>
      <w:r>
        <w:t xml:space="preserve">            }</w:t>
      </w:r>
    </w:p>
    <w:p w14:paraId="7FD9E129" w14:textId="77777777" w:rsidR="00993A57" w:rsidRDefault="00B15179">
      <w:pPr>
        <w:pStyle w:val="SourceCode"/>
      </w:pPr>
      <w:r>
        <w:t xml:space="preserve">            // The two added % make it a contains match (Lesson 5.5).</w:t>
      </w:r>
    </w:p>
    <w:p w14:paraId="649FE70A" w14:textId="77777777" w:rsidR="00993A57" w:rsidRDefault="00B15179">
      <w:pPr>
        <w:pStyle w:val="SourceCode"/>
      </w:pPr>
      <w:r>
        <w:t xml:space="preserve">            pattern = "%" + EscapeWildcards(trimmedTerm) + "%";</w:t>
      </w:r>
    </w:p>
    <w:p w14:paraId="656F624B" w14:textId="77777777" w:rsidR="00993A57" w:rsidRDefault="00B15179">
      <w:pPr>
        <w:pStyle w:val="SourceCode"/>
      </w:pPr>
      <w:r>
        <w:t xml:space="preserve">        }</w:t>
      </w:r>
    </w:p>
    <w:p w14:paraId="7D1AB427" w14:textId="77777777" w:rsidR="00993A57" w:rsidRDefault="00B15179">
      <w:pPr>
        <w:pStyle w:val="SourceCode"/>
      </w:pPr>
      <w:r>
        <w:t xml:space="preserve">        int rowCount = 0;</w:t>
      </w:r>
    </w:p>
    <w:p w14:paraId="047E455E" w14:textId="77777777" w:rsidR="00993A57" w:rsidRDefault="00B15179">
      <w:pPr>
        <w:pStyle w:val="SourceCode"/>
      </w:pPr>
      <w:r>
        <w:t xml:space="preserve">        try</w:t>
      </w:r>
    </w:p>
    <w:p w14:paraId="7B37CABC" w14:textId="77777777" w:rsidR="00993A57" w:rsidRDefault="00B15179">
      <w:pPr>
        <w:pStyle w:val="SourceCode"/>
      </w:pPr>
      <w:r>
        <w:t xml:space="preserve">        {</w:t>
      </w:r>
    </w:p>
    <w:p w14:paraId="26699937" w14:textId="77777777" w:rsidR="00993A57" w:rsidRDefault="00B15179">
      <w:pPr>
        <w:pStyle w:val="SourceCode"/>
      </w:pPr>
      <w:r>
        <w:t xml:space="preserve">            using MySqlCommand select = new MySqlCommand(query, connection);</w:t>
      </w:r>
    </w:p>
    <w:p w14:paraId="3C27A3D4" w14:textId="77777777" w:rsidR="00993A57" w:rsidRDefault="00B15179">
      <w:pPr>
        <w:pStyle w:val="SourceCode"/>
      </w:pPr>
      <w:r>
        <w:t xml:space="preserve">            if (trimmedField != "")</w:t>
      </w:r>
    </w:p>
    <w:p w14:paraId="57C4D57B" w14:textId="77777777" w:rsidR="00993A57" w:rsidRDefault="00B15179">
      <w:pPr>
        <w:pStyle w:val="SourceCode"/>
      </w:pPr>
      <w:r>
        <w:t xml:space="preserve">            {</w:t>
      </w:r>
    </w:p>
    <w:p w14:paraId="353EA4E1" w14:textId="77777777" w:rsidR="00993A57" w:rsidRDefault="00B15179">
      <w:pPr>
        <w:pStyle w:val="SourceCode"/>
      </w:pPr>
      <w:r>
        <w:t xml:space="preserve">                select.Parameters.AddWithValue("@pattern", pattern);</w:t>
      </w:r>
    </w:p>
    <w:p w14:paraId="3F48135F" w14:textId="77777777" w:rsidR="00993A57" w:rsidRDefault="00B15179">
      <w:pPr>
        <w:pStyle w:val="SourceCode"/>
      </w:pPr>
      <w:r>
        <w:t xml:space="preserve">            }</w:t>
      </w:r>
    </w:p>
    <w:p w14:paraId="4B1BEFDD" w14:textId="77777777" w:rsidR="00993A57" w:rsidRDefault="00B15179">
      <w:pPr>
        <w:pStyle w:val="SourceCode"/>
      </w:pPr>
      <w:r>
        <w:t xml:space="preserve">            // Remember, page p of size s skips (p - 1) * s rows (Lesson</w:t>
      </w:r>
    </w:p>
    <w:p w14:paraId="09CDCEA6" w14:textId="77777777" w:rsidR="00993A57" w:rsidRDefault="00B15179">
      <w:pPr>
        <w:pStyle w:val="SourceCode"/>
      </w:pPr>
      <w:r>
        <w:t xml:space="preserve">            // 4.10). Ask for one row more than the page holds: if it comes</w:t>
      </w:r>
    </w:p>
    <w:p w14:paraId="377D7638" w14:textId="77777777" w:rsidR="00993A57" w:rsidRDefault="00B15179">
      <w:pPr>
        <w:pStyle w:val="SourceCode"/>
      </w:pPr>
      <w:r>
        <w:t xml:space="preserve">            // back, another page follows. The extra row is never sent; it</w:t>
      </w:r>
    </w:p>
    <w:p w14:paraId="632D19DC" w14:textId="77777777" w:rsidR="00993A57" w:rsidRDefault="00B15179">
      <w:pPr>
        <w:pStyle w:val="SourceCode"/>
      </w:pPr>
      <w:r>
        <w:t xml:space="preserve">            // only answers that question, without a second query to count</w:t>
      </w:r>
    </w:p>
    <w:p w14:paraId="5445ECC1" w14:textId="77777777" w:rsidR="00993A57" w:rsidRDefault="00B15179">
      <w:pPr>
        <w:pStyle w:val="SourceCode"/>
      </w:pPr>
      <w:r>
        <w:t xml:space="preserve">            // the rows.</w:t>
      </w:r>
    </w:p>
    <w:p w14:paraId="19988E2B" w14:textId="77777777" w:rsidR="00993A57" w:rsidRDefault="00B15179">
      <w:pPr>
        <w:pStyle w:val="SourceCode"/>
      </w:pPr>
      <w:r>
        <w:t xml:space="preserve">            select.Parameters.AddWithValue("@limit", perPage + 1);</w:t>
      </w:r>
    </w:p>
    <w:p w14:paraId="0C92CA3C" w14:textId="77777777" w:rsidR="00993A57" w:rsidRDefault="00B15179">
      <w:pPr>
        <w:pStyle w:val="SourceCode"/>
      </w:pPr>
      <w:r>
        <w:t xml:space="preserve">            select.Parameters.AddWithValue("@offset", (page - 1) * perPage);</w:t>
      </w:r>
    </w:p>
    <w:p w14:paraId="766525A1" w14:textId="77777777" w:rsidR="00993A57" w:rsidRDefault="00B15179">
      <w:pPr>
        <w:pStyle w:val="SourceCode"/>
      </w:pPr>
      <w:r>
        <w:t xml:space="preserve">            using MySqlDataReader reader = select.ExecuteReader();</w:t>
      </w:r>
    </w:p>
    <w:p w14:paraId="2161766B" w14:textId="77777777" w:rsidR="00993A57" w:rsidRDefault="00B15179">
      <w:pPr>
        <w:pStyle w:val="SourceCode"/>
      </w:pPr>
      <w:r>
        <w:t xml:space="preserve">            // Remember, using disposes each when the try ends, Read moves to</w:t>
      </w:r>
    </w:p>
    <w:p w14:paraId="3308B420" w14:textId="77777777" w:rsidR="00993A57" w:rsidRDefault="00B15179">
      <w:pPr>
        <w:pStyle w:val="SourceCode"/>
      </w:pPr>
      <w:r>
        <w:t xml:space="preserve">            // the next row, and IsDBNull(3) is true for a NULL phone.</w:t>
      </w:r>
    </w:p>
    <w:p w14:paraId="6FF2ED83" w14:textId="77777777" w:rsidR="00993A57" w:rsidRDefault="00B15179">
      <w:pPr>
        <w:pStyle w:val="SourceCode"/>
      </w:pPr>
      <w:r>
        <w:t xml:space="preserve">            while (reader.Read())</w:t>
      </w:r>
    </w:p>
    <w:p w14:paraId="558EBC24" w14:textId="77777777" w:rsidR="00993A57" w:rsidRDefault="00B15179">
      <w:pPr>
        <w:pStyle w:val="SourceCode"/>
      </w:pPr>
      <w:r>
        <w:t xml:space="preserve">            {</w:t>
      </w:r>
    </w:p>
    <w:p w14:paraId="5FD48D2A" w14:textId="77777777" w:rsidR="00993A57" w:rsidRDefault="00B15179">
      <w:pPr>
        <w:pStyle w:val="SourceCode"/>
      </w:pPr>
      <w:r>
        <w:t xml:space="preserve">                rowCount++;</w:t>
      </w:r>
    </w:p>
    <w:p w14:paraId="78386729" w14:textId="77777777" w:rsidR="00993A57" w:rsidRDefault="00B15179">
      <w:pPr>
        <w:pStyle w:val="SourceCode"/>
      </w:pPr>
      <w:r>
        <w:t xml:space="preserve">                // Only the first perPage rows join the page: the extra row</w:t>
      </w:r>
    </w:p>
    <w:p w14:paraId="26DA871B" w14:textId="77777777" w:rsidR="00993A57" w:rsidRDefault="00B15179">
      <w:pPr>
        <w:pStyle w:val="SourceCode"/>
      </w:pPr>
      <w:r>
        <w:t xml:space="preserve">                // is counted, then left out. Remember, continue ends this</w:t>
      </w:r>
    </w:p>
    <w:p w14:paraId="287DF05A" w14:textId="77777777" w:rsidR="00993A57" w:rsidRDefault="00B15179">
      <w:pPr>
        <w:pStyle w:val="SourceCode"/>
      </w:pPr>
      <w:r>
        <w:t xml:space="preserve">                // pass of the loop.</w:t>
      </w:r>
    </w:p>
    <w:p w14:paraId="027A627F" w14:textId="77777777" w:rsidR="00993A57" w:rsidRDefault="00B15179">
      <w:pPr>
        <w:pStyle w:val="SourceCode"/>
      </w:pPr>
      <w:r>
        <w:t xml:space="preserve">                if (rowCount &gt; perPage)</w:t>
      </w:r>
    </w:p>
    <w:p w14:paraId="2C2165A6" w14:textId="77777777" w:rsidR="00993A57" w:rsidRDefault="00B15179">
      <w:pPr>
        <w:pStyle w:val="SourceCode"/>
      </w:pPr>
      <w:r>
        <w:t xml:space="preserve">                {</w:t>
      </w:r>
    </w:p>
    <w:p w14:paraId="18455E09" w14:textId="77777777" w:rsidR="00993A57" w:rsidRDefault="00B15179">
      <w:pPr>
        <w:pStyle w:val="SourceCode"/>
      </w:pPr>
      <w:r>
        <w:t xml:space="preserve">                    continue;</w:t>
      </w:r>
    </w:p>
    <w:p w14:paraId="383549C0" w14:textId="77777777" w:rsidR="00993A57" w:rsidRDefault="00B15179">
      <w:pPr>
        <w:pStyle w:val="SourceCode"/>
      </w:pPr>
      <w:r>
        <w:t xml:space="preserve">                }</w:t>
      </w:r>
    </w:p>
    <w:p w14:paraId="6F5B135A" w14:textId="77777777" w:rsidR="00993A57" w:rsidRDefault="00B15179">
      <w:pPr>
        <w:pStyle w:val="SourceCode"/>
      </w:pPr>
      <w:r>
        <w:t xml:space="preserve">                string? phone = null;</w:t>
      </w:r>
    </w:p>
    <w:p w14:paraId="14026446" w14:textId="77777777" w:rsidR="00993A57" w:rsidRDefault="00B15179">
      <w:pPr>
        <w:pStyle w:val="SourceCode"/>
      </w:pPr>
      <w:r>
        <w:t xml:space="preserve">                if (!reader.IsDBNull(3))</w:t>
      </w:r>
    </w:p>
    <w:p w14:paraId="3ACD9F95" w14:textId="77777777" w:rsidR="00993A57" w:rsidRDefault="00B15179">
      <w:pPr>
        <w:pStyle w:val="SourceCode"/>
      </w:pPr>
      <w:r>
        <w:t xml:space="preserve">                {</w:t>
      </w:r>
    </w:p>
    <w:p w14:paraId="7D6FDBE9" w14:textId="77777777" w:rsidR="00993A57" w:rsidRDefault="00B15179">
      <w:pPr>
        <w:pStyle w:val="SourceCode"/>
      </w:pPr>
      <w:r>
        <w:t xml:space="preserve">                    phone = reader.GetString(3);</w:t>
      </w:r>
    </w:p>
    <w:p w14:paraId="4754701B" w14:textId="77777777" w:rsidR="00993A57" w:rsidRDefault="00B15179">
      <w:pPr>
        <w:pStyle w:val="SourceCode"/>
      </w:pPr>
      <w:r>
        <w:t xml:space="preserve">                }</w:t>
      </w:r>
    </w:p>
    <w:p w14:paraId="0D5D9C65" w14:textId="77777777" w:rsidR="00993A57" w:rsidRDefault="00B15179">
      <w:pPr>
        <w:pStyle w:val="SourceCode"/>
      </w:pPr>
      <w:r>
        <w:t xml:space="preserve">                pageContacts.Add(new Contact(reader.GetInt32(0),</w:t>
      </w:r>
    </w:p>
    <w:p w14:paraId="5B458756" w14:textId="77777777" w:rsidR="00993A57" w:rsidRDefault="00B15179">
      <w:pPr>
        <w:pStyle w:val="SourceCode"/>
      </w:pPr>
      <w:r>
        <w:t xml:space="preserve">                    reader.GetString(1), reader.GetString(2), phone));</w:t>
      </w:r>
    </w:p>
    <w:p w14:paraId="1565D45F" w14:textId="77777777" w:rsidR="00993A57" w:rsidRDefault="00B15179">
      <w:pPr>
        <w:pStyle w:val="SourceCode"/>
      </w:pPr>
      <w:r>
        <w:t xml:space="preserve">            }</w:t>
      </w:r>
    </w:p>
    <w:p w14:paraId="7E910A16" w14:textId="77777777" w:rsidR="00993A57" w:rsidRDefault="00B15179">
      <w:pPr>
        <w:pStyle w:val="SourceCode"/>
      </w:pPr>
      <w:r>
        <w:t xml:space="preserve">        }</w:t>
      </w:r>
    </w:p>
    <w:p w14:paraId="1D3CFC6F" w14:textId="77777777" w:rsidR="00993A57" w:rsidRDefault="00B15179">
      <w:pPr>
        <w:pStyle w:val="SourceCode"/>
      </w:pPr>
      <w:r>
        <w:t xml:space="preserve">        catch (MySqlException error)</w:t>
      </w:r>
    </w:p>
    <w:p w14:paraId="47ACED57" w14:textId="77777777" w:rsidR="00993A57" w:rsidRDefault="00B15179">
      <w:pPr>
        <w:pStyle w:val="SourceCode"/>
      </w:pPr>
      <w:r>
        <w:t xml:space="preserve">        {</w:t>
      </w:r>
    </w:p>
    <w:p w14:paraId="5019F33A" w14:textId="77777777" w:rsidR="00993A57" w:rsidRDefault="00B15179">
      <w:pPr>
        <w:pStyle w:val="SourceCode"/>
      </w:pPr>
      <w:r>
        <w:t xml:space="preserve">            (ContactStatus status, string pageProblem) =</w:t>
      </w:r>
    </w:p>
    <w:p w14:paraId="0E94E2FF" w14:textId="77777777" w:rsidR="00993A57" w:rsidRDefault="00B15179">
      <w:pPr>
        <w:pStyle w:val="SourceCode"/>
      </w:pPr>
      <w:r>
        <w:t xml:space="preserve">                ContactsModule.HandleDatabaseError("list", error, connection);</w:t>
      </w:r>
    </w:p>
    <w:p w14:paraId="00D50BD6" w14:textId="77777777" w:rsidR="00993A57" w:rsidRDefault="00B15179">
      <w:pPr>
        <w:pStyle w:val="SourceCode"/>
      </w:pPr>
      <w:r>
        <w:t xml:space="preserve">            return (status, pageProblem, new List&lt;Contact&gt;(), false);</w:t>
      </w:r>
    </w:p>
    <w:p w14:paraId="0833B0E4" w14:textId="77777777" w:rsidR="00993A57" w:rsidRDefault="00B15179">
      <w:pPr>
        <w:pStyle w:val="SourceCode"/>
      </w:pPr>
      <w:r>
        <w:t xml:space="preserve">        }</w:t>
      </w:r>
    </w:p>
    <w:p w14:paraId="4215CB62" w14:textId="77777777" w:rsidR="00993A57" w:rsidRDefault="00B15179">
      <w:pPr>
        <w:pStyle w:val="SourceCode"/>
      </w:pPr>
      <w:r>
        <w:t xml:space="preserve">        catch (InvalidOperationException error)</w:t>
      </w:r>
    </w:p>
    <w:p w14:paraId="5928488D" w14:textId="77777777" w:rsidR="00993A57" w:rsidRDefault="00B15179">
      <w:pPr>
        <w:pStyle w:val="SourceCode"/>
      </w:pPr>
      <w:r>
        <w:t xml:space="preserve">        {</w:t>
      </w:r>
    </w:p>
    <w:p w14:paraId="79743890" w14:textId="77777777" w:rsidR="00993A57" w:rsidRDefault="00B15179">
      <w:pPr>
        <w:pStyle w:val="SourceCode"/>
      </w:pPr>
      <w:r>
        <w:t xml:space="preserve">            (ContactStatus status, string pageProblem) =</w:t>
      </w:r>
    </w:p>
    <w:p w14:paraId="7AAAE95D" w14:textId="77777777" w:rsidR="00993A57" w:rsidRDefault="00B15179">
      <w:pPr>
        <w:pStyle w:val="SourceCode"/>
      </w:pPr>
      <w:r>
        <w:t xml:space="preserve">                ContactsModule.HandleDatabaseError("list", error);</w:t>
      </w:r>
    </w:p>
    <w:p w14:paraId="09C79B23" w14:textId="77777777" w:rsidR="00993A57" w:rsidRDefault="00B15179">
      <w:pPr>
        <w:pStyle w:val="SourceCode"/>
      </w:pPr>
      <w:r>
        <w:t xml:space="preserve">            return (status, pageProblem, new List&lt;Contact&gt;(), false);</w:t>
      </w:r>
    </w:p>
    <w:p w14:paraId="4997350D" w14:textId="77777777" w:rsidR="00993A57" w:rsidRDefault="00B15179">
      <w:pPr>
        <w:pStyle w:val="SourceCode"/>
      </w:pPr>
      <w:r>
        <w:t xml:space="preserve">        }</w:t>
      </w:r>
    </w:p>
    <w:p w14:paraId="48DB1B6C" w14:textId="77777777" w:rsidR="00993A57" w:rsidRDefault="00B15179">
      <w:pPr>
        <w:pStyle w:val="SourceCode"/>
        <w:keepNext/>
      </w:pPr>
      <w:r>
        <w:t xml:space="preserve">        return (ContactStatus.Success, "", pageContacts, rowCount &gt; perPage);</w:t>
      </w:r>
    </w:p>
    <w:p w14:paraId="18B7E710" w14:textId="77777777" w:rsidR="00993A57" w:rsidRDefault="00B15179">
      <w:pPr>
        <w:pStyle w:val="SourceCode"/>
        <w:keepNext/>
      </w:pPr>
      <w:r>
        <w:t xml:space="preserve">    }</w:t>
      </w:r>
    </w:p>
    <w:p w14:paraId="622808B5" w14:textId="77777777" w:rsidR="00993A57" w:rsidRDefault="00B15179">
      <w:pPr>
        <w:pStyle w:val="SourceCode"/>
      </w:pPr>
      <w:r>
        <w:t>}</w:t>
      </w:r>
    </w:p>
    <w:p w14:paraId="34E2F4ED" w14:textId="77777777" w:rsidR="00993A57" w:rsidRDefault="00993A57">
      <w:pPr>
        <w:keepNext/>
      </w:pPr>
    </w:p>
    <w:p w14:paraId="01DAF487" w14:textId="77777777" w:rsidR="00993A57" w:rsidRDefault="00B15179">
      <w:pPr>
        <w:pStyle w:val="Heading3"/>
      </w:pPr>
      <w:r>
        <w:t>csharp/Server/Program.cs</w:t>
      </w:r>
    </w:p>
    <w:p w14:paraId="47E39D02" w14:textId="77777777" w:rsidR="00993A57" w:rsidRDefault="00B15179">
      <w:pPr>
        <w:pStyle w:val="SourceCode"/>
        <w:keepNext/>
      </w:pPr>
      <w:r>
        <w:t>// Lesson 6.18: the Chapter 6 server. GET /api/v1/contacts answers one page</w:t>
      </w:r>
    </w:p>
    <w:p w14:paraId="020B37E4" w14:textId="77777777" w:rsidR="00993A57" w:rsidRDefault="00B15179">
      <w:pPr>
        <w:pStyle w:val="SourceCode"/>
        <w:keepNext/>
      </w:pPr>
      <w:r>
        <w:t>// of the collection at a time, in id order, and a Link header names the</w:t>
      </w:r>
    </w:p>
    <w:p w14:paraId="036BC800" w14:textId="77777777" w:rsidR="00993A57" w:rsidRDefault="00B15179">
      <w:pPr>
        <w:pStyle w:val="SourceCode"/>
      </w:pPr>
      <w:r>
        <w:t>// next and the previous page. The query may filter by name or email and</w:t>
      </w:r>
    </w:p>
    <w:p w14:paraId="58E454E2" w14:textId="77777777" w:rsidR="00993A57" w:rsidRDefault="00B15179">
      <w:pPr>
        <w:pStyle w:val="SourceCode"/>
      </w:pPr>
      <w:r>
        <w:t>// choose the page and its size. The other routes are Lesson 6.14's,</w:t>
      </w:r>
    </w:p>
    <w:p w14:paraId="4A994B5E" w14:textId="77777777" w:rsidR="00993A57" w:rsidRDefault="00B15179">
      <w:pPr>
        <w:pStyle w:val="SourceCode"/>
      </w:pPr>
      <w:r>
        <w:t>// unchanged.</w:t>
      </w:r>
    </w:p>
    <w:p w14:paraId="75ED2791" w14:textId="77777777" w:rsidR="00993A57" w:rsidRDefault="00B15179">
      <w:pPr>
        <w:pStyle w:val="SourceCode"/>
      </w:pPr>
      <w:r>
        <w:t>using System.Net;</w:t>
      </w:r>
    </w:p>
    <w:p w14:paraId="2613DE63" w14:textId="77777777" w:rsidR="00993A57" w:rsidRDefault="00B15179">
      <w:pPr>
        <w:pStyle w:val="SourceCode"/>
      </w:pPr>
      <w:r>
        <w:t>using System.Text;</w:t>
      </w:r>
    </w:p>
    <w:p w14:paraId="6347476A" w14:textId="77777777" w:rsidR="00993A57" w:rsidRDefault="00B15179">
      <w:pPr>
        <w:pStyle w:val="SourceCode"/>
      </w:pPr>
      <w:r>
        <w:t>using System.Text.Json;</w:t>
      </w:r>
    </w:p>
    <w:p w14:paraId="408BAA57" w14:textId="77777777" w:rsidR="00993A57" w:rsidRDefault="00B15179">
      <w:pPr>
        <w:pStyle w:val="SourceCode"/>
      </w:pPr>
      <w:r>
        <w:t>using MySqlConnector;</w:t>
      </w:r>
    </w:p>
    <w:p w14:paraId="4912969C" w14:textId="77777777" w:rsidR="00993A57" w:rsidRDefault="00B15179">
      <w:pPr>
        <w:pStyle w:val="SourceCode"/>
      </w:pPr>
      <w:r>
        <w:t>using Microsoft.AspNetCore.Http.Features;</w:t>
      </w:r>
    </w:p>
    <w:p w14:paraId="6928B1B1" w14:textId="77777777" w:rsidR="00993A57" w:rsidRDefault="00B15179">
      <w:pPr>
        <w:pStyle w:val="SourceCode"/>
      </w:pPr>
      <w:r>
        <w:t>using System.Security.Cryptography.X509Certificates;</w:t>
      </w:r>
    </w:p>
    <w:p w14:paraId="5935B707" w14:textId="77777777" w:rsidR="00993A57" w:rsidRDefault="00993A57">
      <w:pPr>
        <w:pStyle w:val="SourceCode"/>
      </w:pPr>
    </w:p>
    <w:p w14:paraId="7CBB7EAD" w14:textId="77777777" w:rsidR="00993A57" w:rsidRDefault="00B15179">
      <w:pPr>
        <w:pStyle w:val="SourceCode"/>
      </w:pPr>
      <w:r>
        <w:t>internal static class Program</w:t>
      </w:r>
    </w:p>
    <w:p w14:paraId="3FF7ABB5" w14:textId="77777777" w:rsidR="00993A57" w:rsidRDefault="00B15179">
      <w:pPr>
        <w:pStyle w:val="SourceCode"/>
      </w:pPr>
      <w:r>
        <w:t>{</w:t>
      </w:r>
    </w:p>
    <w:p w14:paraId="1B831825" w14:textId="77777777" w:rsidR="00993A57" w:rsidRDefault="00B15179">
      <w:pPr>
        <w:pStyle w:val="SourceCode"/>
      </w:pPr>
      <w:r>
        <w:t xml:space="preserve">    private const string Host = "127.0.0.1";</w:t>
      </w:r>
    </w:p>
    <w:p w14:paraId="0F4211AB" w14:textId="77777777" w:rsidR="00993A57" w:rsidRDefault="00B15179">
      <w:pPr>
        <w:pStyle w:val="SourceCode"/>
      </w:pPr>
      <w:r>
        <w:t xml:space="preserve">    private const int HttpsPort = 8765;</w:t>
      </w:r>
    </w:p>
    <w:p w14:paraId="74AC98DF" w14:textId="77777777" w:rsidR="00993A57" w:rsidRDefault="00B15179">
      <w:pPr>
        <w:pStyle w:val="SourceCode"/>
      </w:pPr>
      <w:r>
        <w:t xml:space="preserve">    private const string ApiPrefix = "/api/v1";</w:t>
      </w:r>
    </w:p>
    <w:p w14:paraId="1C71955B" w14:textId="77777777" w:rsidR="00993A57" w:rsidRDefault="00B15179">
      <w:pPr>
        <w:pStyle w:val="SourceCode"/>
      </w:pPr>
      <w:r>
        <w:t xml:space="preserve">    private const string ContactsPath = ApiPrefix + "/contacts";</w:t>
      </w:r>
    </w:p>
    <w:p w14:paraId="4C7B7EBA" w14:textId="77777777" w:rsidR="00993A57" w:rsidRDefault="00B15179">
      <w:pPr>
        <w:pStyle w:val="SourceCode"/>
      </w:pPr>
      <w:r>
        <w:t xml:space="preserve">    private const string CertificateFile = "certs/server.pem";</w:t>
      </w:r>
    </w:p>
    <w:p w14:paraId="38B98807" w14:textId="77777777" w:rsidR="00993A57" w:rsidRDefault="00B15179">
      <w:pPr>
        <w:pStyle w:val="SourceCode"/>
      </w:pPr>
      <w:r>
        <w:t xml:space="preserve">    private const string KeyFile = "certs/server.key";</w:t>
      </w:r>
    </w:p>
    <w:p w14:paraId="40A441F2" w14:textId="77777777" w:rsidR="00993A57" w:rsidRDefault="00B15179">
      <w:pPr>
        <w:pStyle w:val="SourceCode"/>
      </w:pPr>
      <w:r>
        <w:t xml:space="preserve">    private const string JsonType = "application/json; charset=utf-8";</w:t>
      </w:r>
    </w:p>
    <w:p w14:paraId="7882ACBD" w14:textId="77777777" w:rsidR="00993A57" w:rsidRDefault="00B15179">
      <w:pPr>
        <w:pStyle w:val="SourceCode"/>
      </w:pPr>
      <w:r>
        <w:t xml:space="preserve">    private const string NotFoundJson =</w:t>
      </w:r>
    </w:p>
    <w:p w14:paraId="4829C7F8" w14:textId="77777777" w:rsidR="00993A57" w:rsidRDefault="00B15179">
      <w:pPr>
        <w:pStyle w:val="SourceCode"/>
      </w:pPr>
      <w:r>
        <w:t xml:space="preserve">        "{\"code\":\"not_found\",\"message\":\"no such path\"}";</w:t>
      </w:r>
    </w:p>
    <w:p w14:paraId="05E951EF" w14:textId="77777777" w:rsidR="00993A57" w:rsidRDefault="00B15179">
      <w:pPr>
        <w:pStyle w:val="SourceCode"/>
      </w:pPr>
      <w:r>
        <w:t xml:space="preserve">    // Remember, the words for a path id that ParsePathId refuses (Lesson</w:t>
      </w:r>
    </w:p>
    <w:p w14:paraId="62F8F352" w14:textId="77777777" w:rsidR="00993A57" w:rsidRDefault="00B15179">
      <w:pPr>
        <w:pStyle w:val="SourceCode"/>
      </w:pPr>
      <w:r>
        <w:t xml:space="preserve">    // 6.11), and for a body that is not a JSON contact object (Lesson 6.6).</w:t>
      </w:r>
    </w:p>
    <w:p w14:paraId="039B8528" w14:textId="77777777" w:rsidR="00993A57" w:rsidRDefault="00B15179">
      <w:pPr>
        <w:pStyle w:val="SourceCode"/>
      </w:pPr>
      <w:r>
        <w:t xml:space="preserve">    private const string PathIdProblem =</w:t>
      </w:r>
    </w:p>
    <w:p w14:paraId="00500662" w14:textId="77777777" w:rsidR="00993A57" w:rsidRDefault="00B15179">
      <w:pPr>
        <w:pStyle w:val="SourceCode"/>
      </w:pPr>
      <w:r>
        <w:t xml:space="preserve">        "id must be digits only, 1 to 2147483647";</w:t>
      </w:r>
    </w:p>
    <w:p w14:paraId="19118F95" w14:textId="77777777" w:rsidR="00993A57" w:rsidRDefault="00B15179">
      <w:pPr>
        <w:pStyle w:val="SourceCode"/>
      </w:pPr>
      <w:r>
        <w:t xml:space="preserve">    private const string BodyProblem = "body must be a JSON contact object";</w:t>
      </w:r>
    </w:p>
    <w:p w14:paraId="51BE0086" w14:textId="77777777" w:rsidR="00993A57" w:rsidRDefault="00B15179">
      <w:pPr>
        <w:pStyle w:val="SourceCode"/>
      </w:pPr>
      <w:r>
        <w:t xml:space="preserve">    private const string DigitCharacters = "0123456789";</w:t>
      </w:r>
    </w:p>
    <w:p w14:paraId="01270223" w14:textId="77777777" w:rsidR="00993A57" w:rsidRDefault="00B15179">
      <w:pPr>
        <w:pStyle w:val="SourceCode"/>
      </w:pPr>
      <w:r>
        <w:t xml:space="preserve">    // Lesson 6.18: the words for a query that breaks the rules (the second</w:t>
      </w:r>
    </w:p>
    <w:p w14:paraId="50899C28" w14:textId="77777777" w:rsidR="00993A57" w:rsidRDefault="00B15179">
      <w:pPr>
        <w:pStyle w:val="SourceCode"/>
      </w:pPr>
      <w:r>
        <w:t xml:space="preserve">    // are Chapter 5's), and the page limits. Without per_page a page holds</w:t>
      </w:r>
    </w:p>
    <w:p w14:paraId="4A388126" w14:textId="77777777" w:rsidR="00993A57" w:rsidRDefault="00B15179">
      <w:pPr>
        <w:pStyle w:val="SourceCode"/>
      </w:pPr>
      <w:r>
        <w:t xml:space="preserve">    // 30 contacts; it may hold 1 to 50.</w:t>
      </w:r>
    </w:p>
    <w:p w14:paraId="74BF7335" w14:textId="77777777" w:rsidR="00993A57" w:rsidRDefault="00B15179">
      <w:pPr>
        <w:pStyle w:val="SourceCode"/>
      </w:pPr>
      <w:r>
        <w:t xml:space="preserve">    private const string QueryProblem =</w:t>
      </w:r>
    </w:p>
    <w:p w14:paraId="6FB3A160" w14:textId="77777777" w:rsidR="00993A57" w:rsidRDefault="00B15179">
      <w:pPr>
        <w:pStyle w:val="SourceCode"/>
      </w:pPr>
      <w:r>
        <w:t xml:space="preserve">        "query names must be name, email, page, or per_page";</w:t>
      </w:r>
    </w:p>
    <w:p w14:paraId="5942DA15" w14:textId="77777777" w:rsidR="00993A57" w:rsidRDefault="00B15179">
      <w:pPr>
        <w:pStyle w:val="SourceCode"/>
      </w:pPr>
      <w:r>
        <w:t xml:space="preserve">    private const string SearchProblem = "find by name or email";</w:t>
      </w:r>
    </w:p>
    <w:p w14:paraId="74B53B5B" w14:textId="77777777" w:rsidR="00993A57" w:rsidRDefault="00B15179">
      <w:pPr>
        <w:pStyle w:val="SourceCode"/>
      </w:pPr>
      <w:r>
        <w:t xml:space="preserve">    private const string RepeatProblem =</w:t>
      </w:r>
    </w:p>
    <w:p w14:paraId="67B30931" w14:textId="77777777" w:rsidR="00993A57" w:rsidRDefault="00B15179">
      <w:pPr>
        <w:pStyle w:val="SourceCode"/>
      </w:pPr>
      <w:r>
        <w:t xml:space="preserve">        "each query name may appear only once";</w:t>
      </w:r>
    </w:p>
    <w:p w14:paraId="5A7495CF" w14:textId="77777777" w:rsidR="00993A57" w:rsidRDefault="00B15179">
      <w:pPr>
        <w:pStyle w:val="SourceCode"/>
      </w:pPr>
      <w:r>
        <w:t xml:space="preserve">    private const int DefaultPerPage = 30;</w:t>
      </w:r>
    </w:p>
    <w:p w14:paraId="45A40D73" w14:textId="77777777" w:rsidR="00993A57" w:rsidRDefault="00B15179">
      <w:pPr>
        <w:pStyle w:val="SourceCode"/>
      </w:pPr>
      <w:r>
        <w:t xml:space="preserve">    private const int PageNumberLimit = 10000;</w:t>
      </w:r>
    </w:p>
    <w:p w14:paraId="41A4DA28" w14:textId="77777777" w:rsidR="00993A57" w:rsidRDefault="00B15179">
      <w:pPr>
        <w:pStyle w:val="SourceCode"/>
      </w:pPr>
      <w:r>
        <w:t xml:space="preserve">    private const int PageSizeLimit = 50;</w:t>
      </w:r>
    </w:p>
    <w:p w14:paraId="6C520127" w14:textId="77777777" w:rsidR="00993A57" w:rsidRDefault="00B15179">
      <w:pPr>
        <w:pStyle w:val="SourceCode"/>
      </w:pPr>
      <w:r>
        <w:t xml:space="preserve">    // A page number or size has at most 5 digits; longer text is no number.</w:t>
      </w:r>
    </w:p>
    <w:p w14:paraId="21032018" w14:textId="77777777" w:rsidR="00993A57" w:rsidRDefault="00B15179">
      <w:pPr>
        <w:pStyle w:val="SourceCode"/>
      </w:pPr>
      <w:r>
        <w:t xml:space="preserve">    private const int NumberDigitsLimit = 5;</w:t>
      </w:r>
    </w:p>
    <w:p w14:paraId="0FF2F3FE" w14:textId="77777777" w:rsidR="00993A57" w:rsidRDefault="00993A57">
      <w:pPr>
        <w:pStyle w:val="SourceCode"/>
      </w:pPr>
    </w:p>
    <w:p w14:paraId="7686FE62" w14:textId="77777777" w:rsidR="00993A57" w:rsidRDefault="00B15179">
      <w:pPr>
        <w:pStyle w:val="SourceCode"/>
      </w:pPr>
      <w:r>
        <w:t xml:space="preserve">    // Print one line per answered request: GET /api/v1/health -&gt; 200.</w:t>
      </w:r>
    </w:p>
    <w:p w14:paraId="33D9EEC3" w14:textId="77777777" w:rsidR="00993A57" w:rsidRDefault="00B15179">
      <w:pPr>
        <w:pStyle w:val="SourceCode"/>
      </w:pPr>
      <w:r>
        <w:t xml:space="preserve">    private static void LogRequest(string method, string target, int status)</w:t>
      </w:r>
    </w:p>
    <w:p w14:paraId="4AA97DBD" w14:textId="77777777" w:rsidR="00993A57" w:rsidRDefault="00B15179">
      <w:pPr>
        <w:pStyle w:val="SourceCode"/>
      </w:pPr>
      <w:r>
        <w:t xml:space="preserve">    {</w:t>
      </w:r>
    </w:p>
    <w:p w14:paraId="63499FC3" w14:textId="77777777" w:rsidR="00993A57" w:rsidRDefault="00B15179">
      <w:pPr>
        <w:pStyle w:val="SourceCode"/>
      </w:pPr>
      <w:r>
        <w:t xml:space="preserve">        Console.WriteLine($"{method} {target} -&gt; {status}");</w:t>
      </w:r>
    </w:p>
    <w:p w14:paraId="1A82EF75" w14:textId="77777777" w:rsidR="00993A57" w:rsidRDefault="00B15179">
      <w:pPr>
        <w:pStyle w:val="SourceCode"/>
      </w:pPr>
      <w:r>
        <w:t xml:space="preserve">    }</w:t>
      </w:r>
    </w:p>
    <w:p w14:paraId="2C291965" w14:textId="77777777" w:rsidR="00993A57" w:rsidRDefault="00993A57">
      <w:pPr>
        <w:pStyle w:val="SourceCode"/>
      </w:pPr>
    </w:p>
    <w:p w14:paraId="3FC012E1" w14:textId="77777777" w:rsidR="00993A57" w:rsidRDefault="00B15179">
      <w:pPr>
        <w:pStyle w:val="SourceCode"/>
      </w:pPr>
      <w:r>
        <w:t xml:space="preserve">    // Every answer with a body goes through here, so each one is logged.</w:t>
      </w:r>
    </w:p>
    <w:p w14:paraId="46A11DC0" w14:textId="77777777" w:rsidR="00993A57" w:rsidRDefault="00B15179">
      <w:pPr>
        <w:pStyle w:val="SourceCode"/>
      </w:pPr>
      <w:r>
        <w:t xml:space="preserve">    // WriteAsync sends the body and returns a Task, the answer's pending</w:t>
      </w:r>
    </w:p>
    <w:p w14:paraId="2DFF2AB0" w14:textId="77777777" w:rsidR="00993A57" w:rsidRDefault="00B15179">
      <w:pPr>
        <w:pStyle w:val="SourceCode"/>
      </w:pPr>
      <w:r>
        <w:t xml:space="preserve">    // work, which the framework waits for (Lesson 6.4 explains tasks).</w:t>
      </w:r>
    </w:p>
    <w:p w14:paraId="311576E8" w14:textId="77777777" w:rsidR="00993A57" w:rsidRDefault="00B15179">
      <w:pPr>
        <w:pStyle w:val="SourceCode"/>
      </w:pPr>
      <w:r>
        <w:t xml:space="preserve">    private static Task SendJson(HttpContext context, int status,</w:t>
      </w:r>
    </w:p>
    <w:p w14:paraId="1F7F7B60" w14:textId="77777777" w:rsidR="00993A57" w:rsidRDefault="00B15179">
      <w:pPr>
        <w:pStyle w:val="SourceCode"/>
      </w:pPr>
      <w:r>
        <w:t xml:space="preserve">                                 string jsonText)</w:t>
      </w:r>
    </w:p>
    <w:p w14:paraId="78ACC439" w14:textId="77777777" w:rsidR="00993A57" w:rsidRDefault="00B15179">
      <w:pPr>
        <w:pStyle w:val="SourceCode"/>
      </w:pPr>
      <w:r>
        <w:t xml:space="preserve">    {</w:t>
      </w:r>
    </w:p>
    <w:p w14:paraId="16F0C14F" w14:textId="77777777" w:rsidR="00993A57" w:rsidRDefault="00B15179">
      <w:pPr>
        <w:pStyle w:val="SourceCode"/>
      </w:pPr>
      <w:r>
        <w:t xml:space="preserve">        context.Response.StatusCode = status;</w:t>
      </w:r>
    </w:p>
    <w:p w14:paraId="2D34BE41" w14:textId="77777777" w:rsidR="00993A57" w:rsidRDefault="00B15179">
      <w:pPr>
        <w:pStyle w:val="SourceCode"/>
      </w:pPr>
      <w:r>
        <w:t xml:space="preserve">        context.Response.ContentType = JsonType;</w:t>
      </w:r>
    </w:p>
    <w:p w14:paraId="5B739330" w14:textId="77777777" w:rsidR="00993A57" w:rsidRDefault="00B15179">
      <w:pPr>
        <w:pStyle w:val="SourceCode"/>
      </w:pPr>
      <w:r>
        <w:t xml:space="preserve">        // RawTarget is the path and query exactly as the client sent them.</w:t>
      </w:r>
    </w:p>
    <w:p w14:paraId="7BE26E87" w14:textId="77777777" w:rsidR="00993A57" w:rsidRDefault="00B15179">
      <w:pPr>
        <w:pStyle w:val="SourceCode"/>
      </w:pPr>
      <w:r>
        <w:t xml:space="preserve">        // Features.Get returns null when a server does not provide the</w:t>
      </w:r>
    </w:p>
    <w:p w14:paraId="38B725EF" w14:textId="77777777" w:rsidR="00993A57" w:rsidRDefault="00B15179">
      <w:pPr>
        <w:pStyle w:val="SourceCode"/>
      </w:pPr>
      <w:r>
        <w:t xml:space="preserve">        // feature; Kestrel always does, so the path is only a fallback.</w:t>
      </w:r>
    </w:p>
    <w:p w14:paraId="65370316" w14:textId="77777777" w:rsidR="00993A57" w:rsidRDefault="00B15179">
      <w:pPr>
        <w:pStyle w:val="SourceCode"/>
      </w:pPr>
      <w:r>
        <w:t xml:space="preserve">        string target = context.Request.Path;</w:t>
      </w:r>
    </w:p>
    <w:p w14:paraId="0A7E44DA" w14:textId="77777777" w:rsidR="00993A57" w:rsidRDefault="00B15179">
      <w:pPr>
        <w:pStyle w:val="SourceCode"/>
      </w:pPr>
      <w:r>
        <w:t xml:space="preserve">        IHttpRequestFeature? request =</w:t>
      </w:r>
    </w:p>
    <w:p w14:paraId="29241B37" w14:textId="77777777" w:rsidR="00993A57" w:rsidRDefault="00B15179">
      <w:pPr>
        <w:pStyle w:val="SourceCode"/>
      </w:pPr>
      <w:r>
        <w:t xml:space="preserve">            context.Features.Get&lt;IHttpRequestFeature&gt;();</w:t>
      </w:r>
    </w:p>
    <w:p w14:paraId="6934D369" w14:textId="77777777" w:rsidR="00993A57" w:rsidRDefault="00B15179">
      <w:pPr>
        <w:pStyle w:val="SourceCode"/>
      </w:pPr>
      <w:r>
        <w:t xml:space="preserve">        if (request != null)</w:t>
      </w:r>
    </w:p>
    <w:p w14:paraId="2A9F5975" w14:textId="77777777" w:rsidR="00993A57" w:rsidRDefault="00B15179">
      <w:pPr>
        <w:pStyle w:val="SourceCode"/>
      </w:pPr>
      <w:r>
        <w:t xml:space="preserve">        {</w:t>
      </w:r>
    </w:p>
    <w:p w14:paraId="3E37B013" w14:textId="77777777" w:rsidR="00993A57" w:rsidRDefault="00B15179">
      <w:pPr>
        <w:pStyle w:val="SourceCode"/>
      </w:pPr>
      <w:r>
        <w:t xml:space="preserve">            target = request.RawTarget;</w:t>
      </w:r>
    </w:p>
    <w:p w14:paraId="796AA92F" w14:textId="77777777" w:rsidR="00993A57" w:rsidRDefault="00B15179">
      <w:pPr>
        <w:pStyle w:val="SourceCode"/>
      </w:pPr>
      <w:r>
        <w:t xml:space="preserve">        }</w:t>
      </w:r>
    </w:p>
    <w:p w14:paraId="0BE95994" w14:textId="77777777" w:rsidR="00993A57" w:rsidRDefault="00B15179">
      <w:pPr>
        <w:pStyle w:val="SourceCode"/>
      </w:pPr>
      <w:r>
        <w:t xml:space="preserve">        LogRequest(context.Request.Method, target, status);</w:t>
      </w:r>
    </w:p>
    <w:p w14:paraId="121E2CA7" w14:textId="77777777" w:rsidR="00993A57" w:rsidRDefault="00B15179">
      <w:pPr>
        <w:pStyle w:val="SourceCode"/>
      </w:pPr>
      <w:r>
        <w:t xml:space="preserve">        return context.Response.WriteAsync(jsonText);</w:t>
      </w:r>
    </w:p>
    <w:p w14:paraId="2AA3CAC0" w14:textId="77777777" w:rsidR="00993A57" w:rsidRDefault="00B15179">
      <w:pPr>
        <w:pStyle w:val="SourceCode"/>
      </w:pPr>
      <w:r>
        <w:t xml:space="preserve">    }</w:t>
      </w:r>
    </w:p>
    <w:p w14:paraId="68A5F78C" w14:textId="77777777" w:rsidR="00993A57" w:rsidRDefault="00993A57">
      <w:pPr>
        <w:pStyle w:val="SourceCode"/>
      </w:pPr>
    </w:p>
    <w:p w14:paraId="4216A0DB" w14:textId="77777777" w:rsidR="00993A57" w:rsidRDefault="00B15179">
      <w:pPr>
        <w:pStyle w:val="SourceCode"/>
      </w:pPr>
      <w:r>
        <w:t xml:space="preserve">    // SendJson's twin for 201 Created: the same steps, plus the Location</w:t>
      </w:r>
    </w:p>
    <w:p w14:paraId="7925DA15" w14:textId="77777777" w:rsidR="00993A57" w:rsidRDefault="00B15179">
      <w:pPr>
        <w:pStyle w:val="SourceCode"/>
      </w:pPr>
      <w:r>
        <w:t xml:space="preserve">    // header, which names the path of the contact just created.</w:t>
      </w:r>
    </w:p>
    <w:p w14:paraId="3C2C4061" w14:textId="77777777" w:rsidR="00993A57" w:rsidRDefault="00B15179">
      <w:pPr>
        <w:pStyle w:val="SourceCode"/>
      </w:pPr>
      <w:r>
        <w:t xml:space="preserve">    private static Task SendCreated(HttpContext context, string location,</w:t>
      </w:r>
    </w:p>
    <w:p w14:paraId="08AEA0AF" w14:textId="77777777" w:rsidR="00993A57" w:rsidRDefault="00B15179">
      <w:pPr>
        <w:pStyle w:val="SourceCode"/>
      </w:pPr>
      <w:r>
        <w:t xml:space="preserve">                                    string jsonText)</w:t>
      </w:r>
    </w:p>
    <w:p w14:paraId="2E570C14" w14:textId="77777777" w:rsidR="00993A57" w:rsidRDefault="00B15179">
      <w:pPr>
        <w:pStyle w:val="SourceCode"/>
      </w:pPr>
      <w:r>
        <w:t xml:space="preserve">    {</w:t>
      </w:r>
    </w:p>
    <w:p w14:paraId="5C771F13" w14:textId="77777777" w:rsidR="00993A57" w:rsidRDefault="00B15179">
      <w:pPr>
        <w:pStyle w:val="SourceCode"/>
      </w:pPr>
      <w:r>
        <w:t xml:space="preserve">        context.Response.Headers.Location = location;</w:t>
      </w:r>
    </w:p>
    <w:p w14:paraId="60F00480" w14:textId="77777777" w:rsidR="00993A57" w:rsidRDefault="00B15179">
      <w:pPr>
        <w:pStyle w:val="SourceCode"/>
      </w:pPr>
      <w:r>
        <w:t xml:space="preserve">        return SendJson(context, 201, jsonText);</w:t>
      </w:r>
    </w:p>
    <w:p w14:paraId="72E99237" w14:textId="77777777" w:rsidR="00993A57" w:rsidRDefault="00B15179">
      <w:pPr>
        <w:pStyle w:val="SourceCode"/>
      </w:pPr>
      <w:r>
        <w:t xml:space="preserve">    }</w:t>
      </w:r>
    </w:p>
    <w:p w14:paraId="059B4185" w14:textId="77777777" w:rsidR="00993A57" w:rsidRDefault="00993A57">
      <w:pPr>
        <w:pStyle w:val="SourceCode"/>
      </w:pPr>
    </w:p>
    <w:p w14:paraId="302D3068" w14:textId="77777777" w:rsidR="00993A57" w:rsidRDefault="00B15179">
      <w:pPr>
        <w:pStyle w:val="SourceCode"/>
      </w:pPr>
      <w:r>
        <w:t xml:space="preserve">    // Lesson 6.18: SendJson's twin for one page: 200, the page's JSON</w:t>
      </w:r>
    </w:p>
    <w:p w14:paraId="50A6DC3F" w14:textId="77777777" w:rsidR="00993A57" w:rsidRDefault="00B15179">
      <w:pPr>
        <w:pStyle w:val="SourceCode"/>
      </w:pPr>
      <w:r>
        <w:t xml:space="preserve">    // array, and the Link header, which is left out when link is "".</w:t>
      </w:r>
    </w:p>
    <w:p w14:paraId="2C5C4E41" w14:textId="77777777" w:rsidR="00993A57" w:rsidRDefault="00B15179">
      <w:pPr>
        <w:pStyle w:val="SourceCode"/>
      </w:pPr>
      <w:r>
        <w:t xml:space="preserve">    private static Task SendPage(HttpContext context, string jsonText,</w:t>
      </w:r>
    </w:p>
    <w:p w14:paraId="6C32E6A2" w14:textId="77777777" w:rsidR="00993A57" w:rsidRDefault="00B15179">
      <w:pPr>
        <w:pStyle w:val="SourceCode"/>
      </w:pPr>
      <w:r>
        <w:t xml:space="preserve">                                 string link)</w:t>
      </w:r>
    </w:p>
    <w:p w14:paraId="77C6B894" w14:textId="77777777" w:rsidR="00993A57" w:rsidRDefault="00B15179">
      <w:pPr>
        <w:pStyle w:val="SourceCode"/>
      </w:pPr>
      <w:r>
        <w:t xml:space="preserve">    {</w:t>
      </w:r>
    </w:p>
    <w:p w14:paraId="1DA3FCFB" w14:textId="77777777" w:rsidR="00993A57" w:rsidRDefault="00B15179">
      <w:pPr>
        <w:pStyle w:val="SourceCode"/>
      </w:pPr>
      <w:r>
        <w:t xml:space="preserve">        if (link != "")</w:t>
      </w:r>
    </w:p>
    <w:p w14:paraId="372CDC5C" w14:textId="77777777" w:rsidR="00993A57" w:rsidRDefault="00B15179">
      <w:pPr>
        <w:pStyle w:val="SourceCode"/>
      </w:pPr>
      <w:r>
        <w:t xml:space="preserve">        {</w:t>
      </w:r>
    </w:p>
    <w:p w14:paraId="4F0E9195" w14:textId="77777777" w:rsidR="00993A57" w:rsidRDefault="00B15179">
      <w:pPr>
        <w:pStyle w:val="SourceCode"/>
      </w:pPr>
      <w:r>
        <w:t xml:space="preserve">            context.Response.Headers.Link = link;</w:t>
      </w:r>
    </w:p>
    <w:p w14:paraId="7CF3EB00" w14:textId="77777777" w:rsidR="00993A57" w:rsidRDefault="00B15179">
      <w:pPr>
        <w:pStyle w:val="SourceCode"/>
      </w:pPr>
      <w:r>
        <w:t xml:space="preserve">        }</w:t>
      </w:r>
    </w:p>
    <w:p w14:paraId="348B5217" w14:textId="77777777" w:rsidR="00993A57" w:rsidRDefault="00B15179">
      <w:pPr>
        <w:pStyle w:val="SourceCode"/>
      </w:pPr>
      <w:r>
        <w:t xml:space="preserve">        return SendJson(context, 200, jsonText);</w:t>
      </w:r>
    </w:p>
    <w:p w14:paraId="5FD91631" w14:textId="77777777" w:rsidR="00993A57" w:rsidRDefault="00B15179">
      <w:pPr>
        <w:pStyle w:val="SourceCode"/>
      </w:pPr>
      <w:r>
        <w:t xml:space="preserve">    }</w:t>
      </w:r>
    </w:p>
    <w:p w14:paraId="26354DD6" w14:textId="77777777" w:rsidR="00993A57" w:rsidRDefault="00993A57">
      <w:pPr>
        <w:pStyle w:val="SourceCode"/>
      </w:pPr>
    </w:p>
    <w:p w14:paraId="65F7E421" w14:textId="77777777" w:rsidR="00993A57" w:rsidRDefault="00B15179">
      <w:pPr>
        <w:pStyle w:val="SourceCode"/>
      </w:pPr>
      <w:r>
        <w:t xml:space="preserve">    // Lesson 6.9: 204 No Content, the answer to a delete that worked. There</w:t>
      </w:r>
    </w:p>
    <w:p w14:paraId="71F7BA93" w14:textId="77777777" w:rsidR="00993A57" w:rsidRDefault="00B15179">
      <w:pPr>
        <w:pStyle w:val="SourceCode"/>
      </w:pPr>
      <w:r>
        <w:t xml:space="preserve">    // is nothing to send back, so only the status is set: no body, and no</w:t>
      </w:r>
    </w:p>
    <w:p w14:paraId="47BD8B85" w14:textId="77777777" w:rsidR="00993A57" w:rsidRDefault="00B15179">
      <w:pPr>
        <w:pStyle w:val="SourceCode"/>
      </w:pPr>
      <w:r>
        <w:t xml:space="preserve">    // Content-Type, because there is no content to describe. Nothing is</w:t>
      </w:r>
    </w:p>
    <w:p w14:paraId="4D9E395E" w14:textId="77777777" w:rsidR="00993A57" w:rsidRDefault="00B15179">
      <w:pPr>
        <w:pStyle w:val="SourceCode"/>
      </w:pPr>
      <w:r>
        <w:t xml:space="preserve">    // written, so the work is already done: Task.CompletedTask is a Task</w:t>
      </w:r>
    </w:p>
    <w:p w14:paraId="4A0BB300" w14:textId="77777777" w:rsidR="00993A57" w:rsidRDefault="00B15179">
      <w:pPr>
        <w:pStyle w:val="SourceCode"/>
      </w:pPr>
      <w:r>
        <w:t xml:space="preserve">    // that has already finished. The request line is logged as in SendJson.</w:t>
      </w:r>
    </w:p>
    <w:p w14:paraId="3DDED766" w14:textId="77777777" w:rsidR="00993A57" w:rsidRDefault="00B15179">
      <w:pPr>
        <w:pStyle w:val="SourceCode"/>
      </w:pPr>
      <w:r>
        <w:t xml:space="preserve">    private static Task SendNoContent(HttpContext context)</w:t>
      </w:r>
    </w:p>
    <w:p w14:paraId="28FA3A13" w14:textId="77777777" w:rsidR="00993A57" w:rsidRDefault="00B15179">
      <w:pPr>
        <w:pStyle w:val="SourceCode"/>
      </w:pPr>
      <w:r>
        <w:t xml:space="preserve">    {</w:t>
      </w:r>
    </w:p>
    <w:p w14:paraId="2292B276" w14:textId="77777777" w:rsidR="00993A57" w:rsidRDefault="00B15179">
      <w:pPr>
        <w:pStyle w:val="SourceCode"/>
      </w:pPr>
      <w:r>
        <w:t xml:space="preserve">        context.Response.StatusCode = 204;</w:t>
      </w:r>
    </w:p>
    <w:p w14:paraId="70D51E40" w14:textId="77777777" w:rsidR="00993A57" w:rsidRDefault="00B15179">
      <w:pPr>
        <w:pStyle w:val="SourceCode"/>
      </w:pPr>
      <w:r>
        <w:t xml:space="preserve">        string target = context.Request.Path;</w:t>
      </w:r>
    </w:p>
    <w:p w14:paraId="3AF65EBB" w14:textId="77777777" w:rsidR="00993A57" w:rsidRDefault="00B15179">
      <w:pPr>
        <w:pStyle w:val="SourceCode"/>
      </w:pPr>
      <w:r>
        <w:t xml:space="preserve">        IHttpRequestFeature? request =</w:t>
      </w:r>
    </w:p>
    <w:p w14:paraId="189D11EA" w14:textId="77777777" w:rsidR="00993A57" w:rsidRDefault="00B15179">
      <w:pPr>
        <w:pStyle w:val="SourceCode"/>
      </w:pPr>
      <w:r>
        <w:t xml:space="preserve">            context.Features.Get&lt;IHttpRequestFeature&gt;();</w:t>
      </w:r>
    </w:p>
    <w:p w14:paraId="5CC4F9A6" w14:textId="77777777" w:rsidR="00993A57" w:rsidRDefault="00B15179">
      <w:pPr>
        <w:pStyle w:val="SourceCode"/>
      </w:pPr>
      <w:r>
        <w:t xml:space="preserve">        if (request != null)</w:t>
      </w:r>
    </w:p>
    <w:p w14:paraId="0BAA45A0" w14:textId="77777777" w:rsidR="00993A57" w:rsidRDefault="00B15179">
      <w:pPr>
        <w:pStyle w:val="SourceCode"/>
      </w:pPr>
      <w:r>
        <w:t xml:space="preserve">        {</w:t>
      </w:r>
    </w:p>
    <w:p w14:paraId="1E3DC951" w14:textId="77777777" w:rsidR="00993A57" w:rsidRDefault="00B15179">
      <w:pPr>
        <w:pStyle w:val="SourceCode"/>
      </w:pPr>
      <w:r>
        <w:t xml:space="preserve">            target = request.RawTarget;</w:t>
      </w:r>
    </w:p>
    <w:p w14:paraId="4360F920" w14:textId="77777777" w:rsidR="00993A57" w:rsidRDefault="00B15179">
      <w:pPr>
        <w:pStyle w:val="SourceCode"/>
      </w:pPr>
      <w:r>
        <w:t xml:space="preserve">        }</w:t>
      </w:r>
    </w:p>
    <w:p w14:paraId="7A420C26" w14:textId="77777777" w:rsidR="00993A57" w:rsidRDefault="00B15179">
      <w:pPr>
        <w:pStyle w:val="SourceCode"/>
      </w:pPr>
      <w:r>
        <w:t xml:space="preserve">        LogRequest(context.Request.Method, target, 204);</w:t>
      </w:r>
    </w:p>
    <w:p w14:paraId="52D9119A" w14:textId="77777777" w:rsidR="00993A57" w:rsidRDefault="00B15179">
      <w:pPr>
        <w:pStyle w:val="SourceCode"/>
      </w:pPr>
      <w:r>
        <w:t xml:space="preserve">        return Task.CompletedTask;</w:t>
      </w:r>
    </w:p>
    <w:p w14:paraId="6C852E43" w14:textId="77777777" w:rsidR="00993A57" w:rsidRDefault="00B15179">
      <w:pPr>
        <w:pStyle w:val="SourceCode"/>
      </w:pPr>
      <w:r>
        <w:t xml:space="preserve">    }</w:t>
      </w:r>
    </w:p>
    <w:p w14:paraId="4C4CC111" w14:textId="77777777" w:rsidR="00993A57" w:rsidRDefault="00993A57">
      <w:pPr>
        <w:pStyle w:val="SourceCode"/>
      </w:pPr>
    </w:p>
    <w:p w14:paraId="3797856A" w14:textId="77777777" w:rsidR="00993A57" w:rsidRDefault="00B15179">
      <w:pPr>
        <w:pStyle w:val="SourceCode"/>
      </w:pPr>
      <w:r>
        <w:t xml:space="preserve">    private static Task HandleHealth(HttpContext context)</w:t>
      </w:r>
    </w:p>
    <w:p w14:paraId="4AE5FDFC" w14:textId="77777777" w:rsidR="00993A57" w:rsidRDefault="00B15179">
      <w:pPr>
        <w:pStyle w:val="SourceCode"/>
      </w:pPr>
      <w:r>
        <w:t xml:space="preserve">    {</w:t>
      </w:r>
    </w:p>
    <w:p w14:paraId="744D9B83" w14:textId="77777777" w:rsidR="00993A57" w:rsidRDefault="00B15179">
      <w:pPr>
        <w:pStyle w:val="SourceCode"/>
      </w:pPr>
      <w:r>
        <w:t xml:space="preserve">        return SendJson(context, 200, "{\"status\":\"ok\"}");</w:t>
      </w:r>
    </w:p>
    <w:p w14:paraId="6053F12A" w14:textId="77777777" w:rsidR="00993A57" w:rsidRDefault="00B15179">
      <w:pPr>
        <w:pStyle w:val="SourceCode"/>
      </w:pPr>
      <w:r>
        <w:t xml:space="preserve">    }</w:t>
      </w:r>
    </w:p>
    <w:p w14:paraId="0F57CCC6" w14:textId="77777777" w:rsidR="00993A57" w:rsidRDefault="00993A57">
      <w:pPr>
        <w:pStyle w:val="SourceCode"/>
      </w:pPr>
    </w:p>
    <w:p w14:paraId="36578CB7" w14:textId="77777777" w:rsidR="00993A57" w:rsidRDefault="00B15179">
      <w:pPr>
        <w:pStyle w:val="SourceCode"/>
      </w:pPr>
      <w:r>
        <w:t xml:space="preserve">    // The one place a ContactStatus becomes an HTTP status. Lesson 6.14</w:t>
      </w:r>
    </w:p>
    <w:p w14:paraId="57BE1894" w14:textId="77777777" w:rsidR="00993A57" w:rsidRDefault="00B15179">
      <w:pPr>
        <w:pStyle w:val="SourceCode"/>
      </w:pPr>
      <w:r>
        <w:t xml:space="preserve">    // covers every status code. Remember, default catches every other</w:t>
      </w:r>
    </w:p>
    <w:p w14:paraId="32C1C646" w14:textId="77777777" w:rsidR="00993A57" w:rsidRDefault="00B15179">
      <w:pPr>
        <w:pStyle w:val="SourceCode"/>
      </w:pPr>
      <w:r>
        <w:t xml:space="preserve">    // value.</w:t>
      </w:r>
    </w:p>
    <w:p w14:paraId="4EE04378" w14:textId="77777777" w:rsidR="00993A57" w:rsidRDefault="00B15179">
      <w:pPr>
        <w:pStyle w:val="SourceCode"/>
      </w:pPr>
      <w:r>
        <w:t xml:space="preserve">    private static int HttpStatusFor(ContactStatus status)</w:t>
      </w:r>
    </w:p>
    <w:p w14:paraId="0C893CD8" w14:textId="77777777" w:rsidR="00993A57" w:rsidRDefault="00B15179">
      <w:pPr>
        <w:pStyle w:val="SourceCode"/>
      </w:pPr>
      <w:r>
        <w:t xml:space="preserve">    {</w:t>
      </w:r>
    </w:p>
    <w:p w14:paraId="07EFF3AD" w14:textId="77777777" w:rsidR="00993A57" w:rsidRDefault="00B15179">
      <w:pPr>
        <w:pStyle w:val="SourceCode"/>
      </w:pPr>
      <w:r>
        <w:t xml:space="preserve">        switch (status)</w:t>
      </w:r>
    </w:p>
    <w:p w14:paraId="1B63F915" w14:textId="77777777" w:rsidR="00993A57" w:rsidRDefault="00B15179">
      <w:pPr>
        <w:pStyle w:val="SourceCode"/>
      </w:pPr>
      <w:r>
        <w:t xml:space="preserve">        {</w:t>
      </w:r>
    </w:p>
    <w:p w14:paraId="65576E2C" w14:textId="77777777" w:rsidR="00993A57" w:rsidRDefault="00B15179">
      <w:pPr>
        <w:pStyle w:val="SourceCode"/>
      </w:pPr>
      <w:r>
        <w:t xml:space="preserve">            case ContactStatus.Success:</w:t>
      </w:r>
    </w:p>
    <w:p w14:paraId="662A7C21" w14:textId="77777777" w:rsidR="00993A57" w:rsidRDefault="00B15179">
      <w:pPr>
        <w:pStyle w:val="SourceCode"/>
      </w:pPr>
      <w:r>
        <w:t xml:space="preserve">                return 200;</w:t>
      </w:r>
    </w:p>
    <w:p w14:paraId="06E8D848" w14:textId="77777777" w:rsidR="00993A57" w:rsidRDefault="00B15179">
      <w:pPr>
        <w:pStyle w:val="SourceCode"/>
      </w:pPr>
      <w:r>
        <w:t xml:space="preserve">            case ContactStatus.InvalidInput:</w:t>
      </w:r>
    </w:p>
    <w:p w14:paraId="2DBDF0EA" w14:textId="77777777" w:rsidR="00993A57" w:rsidRDefault="00B15179">
      <w:pPr>
        <w:pStyle w:val="SourceCode"/>
      </w:pPr>
      <w:r>
        <w:t xml:space="preserve">                return 400;</w:t>
      </w:r>
    </w:p>
    <w:p w14:paraId="6AD001AB" w14:textId="77777777" w:rsidR="00993A57" w:rsidRDefault="00B15179">
      <w:pPr>
        <w:pStyle w:val="SourceCode"/>
      </w:pPr>
      <w:r>
        <w:t xml:space="preserve">            case ContactStatus.NotFound:</w:t>
      </w:r>
    </w:p>
    <w:p w14:paraId="48DCF3F5" w14:textId="77777777" w:rsidR="00993A57" w:rsidRDefault="00B15179">
      <w:pPr>
        <w:pStyle w:val="SourceCode"/>
      </w:pPr>
      <w:r>
        <w:t xml:space="preserve">                return 404;</w:t>
      </w:r>
    </w:p>
    <w:p w14:paraId="5F87DB23" w14:textId="77777777" w:rsidR="00993A57" w:rsidRDefault="00B15179">
      <w:pPr>
        <w:pStyle w:val="SourceCode"/>
      </w:pPr>
      <w:r>
        <w:t xml:space="preserve">            case ContactStatus.DuplicateEmail:</w:t>
      </w:r>
    </w:p>
    <w:p w14:paraId="79EEC572" w14:textId="77777777" w:rsidR="00993A57" w:rsidRDefault="00B15179">
      <w:pPr>
        <w:pStyle w:val="SourceCode"/>
      </w:pPr>
      <w:r>
        <w:t xml:space="preserve">                return 409;</w:t>
      </w:r>
    </w:p>
    <w:p w14:paraId="5819B0A8" w14:textId="77777777" w:rsidR="00993A57" w:rsidRDefault="00B15179">
      <w:pPr>
        <w:pStyle w:val="SourceCode"/>
      </w:pPr>
      <w:r>
        <w:t xml:space="preserve">            default:</w:t>
      </w:r>
    </w:p>
    <w:p w14:paraId="6C9AFBD0" w14:textId="77777777" w:rsidR="00993A57" w:rsidRDefault="00B15179">
      <w:pPr>
        <w:pStyle w:val="SourceCode"/>
      </w:pPr>
      <w:r>
        <w:t xml:space="preserve">                // Every other status is a failure on the server's side.</w:t>
      </w:r>
    </w:p>
    <w:p w14:paraId="10BB5227" w14:textId="77777777" w:rsidR="00993A57" w:rsidRDefault="00B15179">
      <w:pPr>
        <w:pStyle w:val="SourceCode"/>
      </w:pPr>
      <w:r>
        <w:t xml:space="preserve">                return 500;</w:t>
      </w:r>
    </w:p>
    <w:p w14:paraId="7D4B51BE" w14:textId="77777777" w:rsidR="00993A57" w:rsidRDefault="00B15179">
      <w:pPr>
        <w:pStyle w:val="SourceCode"/>
      </w:pPr>
      <w:r>
        <w:t xml:space="preserve">        }</w:t>
      </w:r>
    </w:p>
    <w:p w14:paraId="4D8BF356" w14:textId="77777777" w:rsidR="00993A57" w:rsidRDefault="00B15179">
      <w:pPr>
        <w:pStyle w:val="SourceCode"/>
      </w:pPr>
      <w:r>
        <w:t xml:space="preserve">    }</w:t>
      </w:r>
    </w:p>
    <w:p w14:paraId="0D031A43" w14:textId="77777777" w:rsidR="00993A57" w:rsidRDefault="00993A57">
      <w:pPr>
        <w:pStyle w:val="SourceCode"/>
      </w:pPr>
    </w:p>
    <w:p w14:paraId="4B134505" w14:textId="77777777" w:rsidR="00993A57" w:rsidRDefault="00B15179">
      <w:pPr>
        <w:pStyle w:val="SourceCode"/>
      </w:pPr>
      <w:r>
        <w:t xml:space="preserve">    // The code an error body names for a ContactStatus.</w:t>
      </w:r>
    </w:p>
    <w:p w14:paraId="3D4BB200" w14:textId="77777777" w:rsidR="00993A57" w:rsidRDefault="00B15179">
      <w:pPr>
        <w:pStyle w:val="SourceCode"/>
      </w:pPr>
      <w:r>
        <w:t xml:space="preserve">    private static string ErrorCodeFor(ContactStatus status)</w:t>
      </w:r>
    </w:p>
    <w:p w14:paraId="1BF87408" w14:textId="77777777" w:rsidR="00993A57" w:rsidRDefault="00B15179">
      <w:pPr>
        <w:pStyle w:val="SourceCode"/>
      </w:pPr>
      <w:r>
        <w:t xml:space="preserve">    {</w:t>
      </w:r>
    </w:p>
    <w:p w14:paraId="25881C11" w14:textId="77777777" w:rsidR="00993A57" w:rsidRDefault="00B15179">
      <w:pPr>
        <w:pStyle w:val="SourceCode"/>
      </w:pPr>
      <w:r>
        <w:t xml:space="preserve">        switch (status)</w:t>
      </w:r>
    </w:p>
    <w:p w14:paraId="71A984C0" w14:textId="77777777" w:rsidR="00993A57" w:rsidRDefault="00B15179">
      <w:pPr>
        <w:pStyle w:val="SourceCode"/>
      </w:pPr>
      <w:r>
        <w:t xml:space="preserve">        {</w:t>
      </w:r>
    </w:p>
    <w:p w14:paraId="0F56AC05" w14:textId="77777777" w:rsidR="00993A57" w:rsidRDefault="00B15179">
      <w:pPr>
        <w:pStyle w:val="SourceCode"/>
      </w:pPr>
      <w:r>
        <w:t xml:space="preserve">            case ContactStatus.InvalidInput:</w:t>
      </w:r>
    </w:p>
    <w:p w14:paraId="0B11EF72" w14:textId="77777777" w:rsidR="00993A57" w:rsidRDefault="00B15179">
      <w:pPr>
        <w:pStyle w:val="SourceCode"/>
      </w:pPr>
      <w:r>
        <w:t xml:space="preserve">                return "invalid_input";</w:t>
      </w:r>
    </w:p>
    <w:p w14:paraId="4A1BA1A9" w14:textId="77777777" w:rsidR="00993A57" w:rsidRDefault="00B15179">
      <w:pPr>
        <w:pStyle w:val="SourceCode"/>
      </w:pPr>
      <w:r>
        <w:t xml:space="preserve">            case ContactStatus.NotFound:</w:t>
      </w:r>
    </w:p>
    <w:p w14:paraId="2115A18B" w14:textId="77777777" w:rsidR="00993A57" w:rsidRDefault="00B15179">
      <w:pPr>
        <w:pStyle w:val="SourceCode"/>
      </w:pPr>
      <w:r>
        <w:t xml:space="preserve">                return "not_found";</w:t>
      </w:r>
    </w:p>
    <w:p w14:paraId="55E32078" w14:textId="77777777" w:rsidR="00993A57" w:rsidRDefault="00B15179">
      <w:pPr>
        <w:pStyle w:val="SourceCode"/>
      </w:pPr>
      <w:r>
        <w:t xml:space="preserve">            case ContactStatus.DuplicateEmail:</w:t>
      </w:r>
    </w:p>
    <w:p w14:paraId="056186AC" w14:textId="77777777" w:rsidR="00993A57" w:rsidRDefault="00B15179">
      <w:pPr>
        <w:pStyle w:val="SourceCode"/>
      </w:pPr>
      <w:r>
        <w:t xml:space="preserve">                return "duplicate_email";</w:t>
      </w:r>
    </w:p>
    <w:p w14:paraId="09781741" w14:textId="77777777" w:rsidR="00993A57" w:rsidRDefault="00B15179">
      <w:pPr>
        <w:pStyle w:val="SourceCode"/>
      </w:pPr>
      <w:r>
        <w:t xml:space="preserve">            default:</w:t>
      </w:r>
    </w:p>
    <w:p w14:paraId="5F20D6E1" w14:textId="77777777" w:rsidR="00993A57" w:rsidRDefault="00B15179">
      <w:pPr>
        <w:pStyle w:val="SourceCode"/>
      </w:pPr>
      <w:r>
        <w:t xml:space="preserve">                return "database_failure";</w:t>
      </w:r>
    </w:p>
    <w:p w14:paraId="09E04D68" w14:textId="77777777" w:rsidR="00993A57" w:rsidRDefault="00B15179">
      <w:pPr>
        <w:pStyle w:val="SourceCode"/>
      </w:pPr>
      <w:r>
        <w:t xml:space="preserve">        }</w:t>
      </w:r>
    </w:p>
    <w:p w14:paraId="7D06562F" w14:textId="77777777" w:rsidR="00993A57" w:rsidRDefault="00B15179">
      <w:pPr>
        <w:pStyle w:val="SourceCode"/>
      </w:pPr>
      <w:r>
        <w:t xml:space="preserve">    }</w:t>
      </w:r>
    </w:p>
    <w:p w14:paraId="77254D3F" w14:textId="77777777" w:rsidR="00993A57" w:rsidRDefault="00993A57">
      <w:pPr>
        <w:pStyle w:val="SourceCode"/>
      </w:pPr>
    </w:p>
    <w:p w14:paraId="6D11539C" w14:textId="77777777" w:rsidR="00993A57" w:rsidRDefault="00B15179">
      <w:pPr>
        <w:pStyle w:val="SourceCode"/>
      </w:pPr>
      <w:r>
        <w:t xml:space="preserve">    // The one error body: {"code":"...","message":"..."}. Lesson 6.15</w:t>
      </w:r>
    </w:p>
    <w:p w14:paraId="4CC16CE6" w14:textId="77777777" w:rsidR="00993A57" w:rsidRDefault="00B15179">
      <w:pPr>
        <w:pStyle w:val="SourceCode"/>
      </w:pPr>
      <w:r>
        <w:t xml:space="preserve">    // covers it in full. A Dictionary promises no key order; with adds only,</w:t>
      </w:r>
    </w:p>
    <w:p w14:paraId="337B9CAE" w14:textId="77777777" w:rsidR="00993A57" w:rsidRDefault="00B15179">
      <w:pPr>
        <w:pStyle w:val="SourceCode"/>
      </w:pPr>
      <w:r>
        <w:t xml:space="preserve">    // it lists them as added. JsonSerializer escapes any quote in the message.</w:t>
      </w:r>
    </w:p>
    <w:p w14:paraId="283692FC" w14:textId="77777777" w:rsidR="00993A57" w:rsidRDefault="00B15179">
      <w:pPr>
        <w:pStyle w:val="SourceCode"/>
      </w:pPr>
      <w:r>
        <w:t xml:space="preserve">    private static Task SendError(HttpContext context, int status,</w:t>
      </w:r>
    </w:p>
    <w:p w14:paraId="50B183DF" w14:textId="77777777" w:rsidR="00993A57" w:rsidRDefault="00B15179">
      <w:pPr>
        <w:pStyle w:val="SourceCode"/>
      </w:pPr>
      <w:r>
        <w:t xml:space="preserve">                                  string code, string message)</w:t>
      </w:r>
    </w:p>
    <w:p w14:paraId="451CCFF0" w14:textId="77777777" w:rsidR="00993A57" w:rsidRDefault="00B15179">
      <w:pPr>
        <w:pStyle w:val="SourceCode"/>
      </w:pPr>
      <w:r>
        <w:t xml:space="preserve">    {</w:t>
      </w:r>
    </w:p>
    <w:p w14:paraId="7D62006D" w14:textId="77777777" w:rsidR="00993A57" w:rsidRDefault="00B15179">
      <w:pPr>
        <w:pStyle w:val="SourceCode"/>
      </w:pPr>
      <w:r>
        <w:t xml:space="preserve">        Dictionary&lt;string, string&gt; errorBody = new Dictionary&lt;string, string&gt;();</w:t>
      </w:r>
    </w:p>
    <w:p w14:paraId="33B7586C" w14:textId="77777777" w:rsidR="00993A57" w:rsidRDefault="00B15179">
      <w:pPr>
        <w:pStyle w:val="SourceCode"/>
      </w:pPr>
      <w:r>
        <w:t xml:space="preserve">        errorBody["code"] = code;</w:t>
      </w:r>
    </w:p>
    <w:p w14:paraId="1BC806C5" w14:textId="77777777" w:rsidR="00993A57" w:rsidRDefault="00B15179">
      <w:pPr>
        <w:pStyle w:val="SourceCode"/>
      </w:pPr>
      <w:r>
        <w:t xml:space="preserve">        errorBody["message"] = message;</w:t>
      </w:r>
    </w:p>
    <w:p w14:paraId="63B87DBE" w14:textId="77777777" w:rsidR="00993A57" w:rsidRDefault="00B15179">
      <w:pPr>
        <w:pStyle w:val="SourceCode"/>
      </w:pPr>
      <w:r>
        <w:t xml:space="preserve">        return SendJson(context, status,</w:t>
      </w:r>
    </w:p>
    <w:p w14:paraId="37BCDB7C" w14:textId="77777777" w:rsidR="00993A57" w:rsidRDefault="00B15179">
      <w:pPr>
        <w:pStyle w:val="SourceCode"/>
      </w:pPr>
      <w:r>
        <w:t xml:space="preserve">            JsonSerializer.Serialize(errorBody, ContactStore.JsonOptions()));</w:t>
      </w:r>
    </w:p>
    <w:p w14:paraId="633CE861" w14:textId="77777777" w:rsidR="00993A57" w:rsidRDefault="00B15179">
      <w:pPr>
        <w:pStyle w:val="SourceCode"/>
      </w:pPr>
      <w:r>
        <w:t xml:space="preserve">    }</w:t>
      </w:r>
    </w:p>
    <w:p w14:paraId="32ABC441" w14:textId="77777777" w:rsidR="00993A57" w:rsidRDefault="00993A57">
      <w:pPr>
        <w:pStyle w:val="SourceCode"/>
      </w:pPr>
    </w:p>
    <w:p w14:paraId="0294C47D" w14:textId="77777777" w:rsidR="00993A57" w:rsidRDefault="00B15179">
      <w:pPr>
        <w:pStyle w:val="SourceCode"/>
      </w:pPr>
      <w:r>
        <w:t xml:space="preserve">    // Answers a status that is not Success: its HTTP status, its code, and</w:t>
      </w:r>
    </w:p>
    <w:p w14:paraId="20429ED8" w14:textId="77777777" w:rsidR="00993A57" w:rsidRDefault="00B15179">
      <w:pPr>
        <w:pStyle w:val="SourceCode"/>
      </w:pPr>
      <w:r>
        <w:t xml:space="preserve">    // StatusMessage's words, the same words Chapter 5 printed.</w:t>
      </w:r>
    </w:p>
    <w:p w14:paraId="36D47720" w14:textId="77777777" w:rsidR="00993A57" w:rsidRDefault="00B15179">
      <w:pPr>
        <w:pStyle w:val="SourceCode"/>
      </w:pPr>
      <w:r>
        <w:t xml:space="preserve">    private static Task SendFailure(HttpContext context, ContactStatus status,</w:t>
      </w:r>
    </w:p>
    <w:p w14:paraId="0FEAC904" w14:textId="77777777" w:rsidR="00993A57" w:rsidRDefault="00B15179">
      <w:pPr>
        <w:pStyle w:val="SourceCode"/>
      </w:pPr>
      <w:r>
        <w:t xml:space="preserve">                                    string problem)</w:t>
      </w:r>
    </w:p>
    <w:p w14:paraId="3D2E4F62" w14:textId="77777777" w:rsidR="00993A57" w:rsidRDefault="00B15179">
      <w:pPr>
        <w:pStyle w:val="SourceCode"/>
      </w:pPr>
      <w:r>
        <w:t xml:space="preserve">    {</w:t>
      </w:r>
    </w:p>
    <w:p w14:paraId="34A82D88" w14:textId="77777777" w:rsidR="00993A57" w:rsidRDefault="00B15179">
      <w:pPr>
        <w:pStyle w:val="SourceCode"/>
      </w:pPr>
      <w:r>
        <w:t xml:space="preserve">        return SendError(context, HttpStatusFor(status), ErrorCodeFor(status),</w:t>
      </w:r>
    </w:p>
    <w:p w14:paraId="32E78676" w14:textId="77777777" w:rsidR="00993A57" w:rsidRDefault="00B15179">
      <w:pPr>
        <w:pStyle w:val="SourceCode"/>
      </w:pPr>
      <w:r>
        <w:t xml:space="preserve">            ContactsModule.StatusMessage(status, problem));</w:t>
      </w:r>
    </w:p>
    <w:p w14:paraId="771E1E5A" w14:textId="77777777" w:rsidR="00993A57" w:rsidRDefault="00B15179">
      <w:pPr>
        <w:pStyle w:val="SourceCode"/>
      </w:pPr>
      <w:r>
        <w:t xml:space="preserve">    }</w:t>
      </w:r>
    </w:p>
    <w:p w14:paraId="597F5975" w14:textId="77777777" w:rsidR="00993A57" w:rsidRDefault="00993A57">
      <w:pPr>
        <w:pStyle w:val="SourceCode"/>
      </w:pPr>
    </w:p>
    <w:p w14:paraId="0597B39A" w14:textId="77777777" w:rsidR="00993A57" w:rsidRDefault="00B15179">
      <w:pPr>
        <w:pStyle w:val="SourceCode"/>
      </w:pPr>
      <w:r>
        <w:t xml:space="preserve">    // Lesson 6.14: 503 Service Unavailable, the answer when step 3,</w:t>
      </w:r>
    </w:p>
    <w:p w14:paraId="27D1C31C" w14:textId="77777777" w:rsidR="00993A57" w:rsidRDefault="00B15179">
      <w:pPr>
        <w:pStyle w:val="SourceCode"/>
      </w:pPr>
      <w:r>
        <w:t xml:space="preserve">    // OpenConnection, fails. Without a connection the server can answer no</w:t>
      </w:r>
    </w:p>
    <w:p w14:paraId="3536CA6F" w14:textId="77777777" w:rsidR="00993A57" w:rsidRDefault="00B15179">
      <w:pPr>
        <w:pStyle w:val="SourceCode"/>
      </w:pPr>
      <w:r>
        <w:t xml:space="preserve">    // request that needs the database, so the trouble is the service's, not</w:t>
      </w:r>
    </w:p>
    <w:p w14:paraId="1200E62F" w14:textId="77777777" w:rsidR="00993A57" w:rsidRDefault="00B15179">
      <w:pPr>
        <w:pStyle w:val="SourceCode"/>
      </w:pPr>
      <w:r>
        <w:t xml:space="preserve">    // this request's: the same request may work later. problem holds</w:t>
      </w:r>
    </w:p>
    <w:p w14:paraId="478B5517" w14:textId="77777777" w:rsidR="00993A57" w:rsidRDefault="00B15179">
      <w:pPr>
        <w:pStyle w:val="SourceCode"/>
      </w:pPr>
      <w:r>
        <w:t xml:space="preserve">    // HandleDatabaseError's words; the details are in contacts.log.</w:t>
      </w:r>
    </w:p>
    <w:p w14:paraId="474C4027" w14:textId="77777777" w:rsidR="00993A57" w:rsidRDefault="00B15179">
      <w:pPr>
        <w:pStyle w:val="SourceCode"/>
      </w:pPr>
      <w:r>
        <w:t xml:space="preserve">    private static Task SendUnavailable(HttpContext context, string problem)</w:t>
      </w:r>
    </w:p>
    <w:p w14:paraId="5345E81E" w14:textId="77777777" w:rsidR="00993A57" w:rsidRDefault="00B15179">
      <w:pPr>
        <w:pStyle w:val="SourceCode"/>
      </w:pPr>
      <w:r>
        <w:t xml:space="preserve">    {</w:t>
      </w:r>
    </w:p>
    <w:p w14:paraId="3BE69978" w14:textId="77777777" w:rsidR="00993A57" w:rsidRDefault="00B15179">
      <w:pPr>
        <w:pStyle w:val="SourceCode"/>
      </w:pPr>
      <w:r>
        <w:t xml:space="preserve">        return SendError(context, 503, "database_unavailable", problem);</w:t>
      </w:r>
    </w:p>
    <w:p w14:paraId="189A70E1" w14:textId="77777777" w:rsidR="00993A57" w:rsidRDefault="00B15179">
      <w:pPr>
        <w:pStyle w:val="SourceCode"/>
      </w:pPr>
      <w:r>
        <w:t xml:space="preserve">    }</w:t>
      </w:r>
    </w:p>
    <w:p w14:paraId="77E92ADF" w14:textId="77777777" w:rsidR="00993A57" w:rsidRDefault="00993A57">
      <w:pPr>
        <w:pStyle w:val="SourceCode"/>
      </w:pPr>
    </w:p>
    <w:p w14:paraId="471EA3A0" w14:textId="77777777" w:rsidR="00993A57" w:rsidRDefault="00B15179">
      <w:pPr>
        <w:pStyle w:val="SourceCode"/>
      </w:pPr>
      <w:r>
        <w:t xml:space="preserve">    // The id in a decoded path segment, or 0 when the segment is not an id.</w:t>
      </w:r>
    </w:p>
    <w:p w14:paraId="7D77F947" w14:textId="77777777" w:rsidR="00993A57" w:rsidRDefault="00B15179">
      <w:pPr>
        <w:pStyle w:val="SourceCode"/>
      </w:pPr>
      <w:r>
        <w:t xml:space="preserve">    // Every character must be a digit 0 to 9: no space, no sign. Then</w:t>
      </w:r>
    </w:p>
    <w:p w14:paraId="7EA315EB" w14:textId="77777777" w:rsidR="00993A57" w:rsidRDefault="00B15179">
      <w:pPr>
        <w:pStyle w:val="SourceCode"/>
      </w:pPr>
      <w:r>
        <w:t xml:space="preserve">    // Chapter 5's ParseId checks the length and the range, 1 to 2147483647.</w:t>
      </w:r>
    </w:p>
    <w:p w14:paraId="518CE5C3" w14:textId="77777777" w:rsidR="00993A57" w:rsidRDefault="00B15179">
      <w:pPr>
        <w:pStyle w:val="SourceCode"/>
      </w:pPr>
      <w:r>
        <w:t xml:space="preserve">    // ParseId trims spaces first, which suits a typed answer; in a path, a</w:t>
      </w:r>
    </w:p>
    <w:p w14:paraId="25573A64" w14:textId="77777777" w:rsidR="00993A57" w:rsidRDefault="00B15179">
      <w:pPr>
        <w:pStyle w:val="SourceCode"/>
      </w:pPr>
      <w:r>
        <w:t xml:space="preserve">    // space is a mistake, so it is refused here instead. A leading 0 is</w:t>
      </w:r>
    </w:p>
    <w:p w14:paraId="1E67CBEC" w14:textId="77777777" w:rsidR="00993A57" w:rsidRDefault="00B15179">
      <w:pPr>
        <w:pStyle w:val="SourceCode"/>
      </w:pPr>
      <w:r>
        <w:t xml:space="preserve">    // refused too, so 07 and 007 never name contact 7: each contact has</w:t>
      </w:r>
    </w:p>
    <w:p w14:paraId="0F06DC0D" w14:textId="77777777" w:rsidR="00993A57" w:rsidRDefault="00B15179">
      <w:pPr>
        <w:pStyle w:val="SourceCode"/>
      </w:pPr>
      <w:r>
        <w:t xml:space="preserve">    // exactly one path.</w:t>
      </w:r>
    </w:p>
    <w:p w14:paraId="1534A4DC" w14:textId="77777777" w:rsidR="00993A57" w:rsidRDefault="00B15179">
      <w:pPr>
        <w:pStyle w:val="SourceCode"/>
      </w:pPr>
      <w:r>
        <w:t xml:space="preserve">    private static int ParsePathId(string idText)</w:t>
      </w:r>
    </w:p>
    <w:p w14:paraId="1FA54000" w14:textId="77777777" w:rsidR="00993A57" w:rsidRDefault="00B15179">
      <w:pPr>
        <w:pStyle w:val="SourceCode"/>
      </w:pPr>
      <w:r>
        <w:t xml:space="preserve">    {</w:t>
      </w:r>
    </w:p>
    <w:p w14:paraId="2194FCB2" w14:textId="77777777" w:rsidR="00993A57" w:rsidRDefault="00B15179">
      <w:pPr>
        <w:pStyle w:val="SourceCode"/>
      </w:pPr>
      <w:r>
        <w:t xml:space="preserve">        if (idText.StartsWith('0'))</w:t>
      </w:r>
    </w:p>
    <w:p w14:paraId="6BAEF115" w14:textId="77777777" w:rsidR="00993A57" w:rsidRDefault="00B15179">
      <w:pPr>
        <w:pStyle w:val="SourceCode"/>
      </w:pPr>
      <w:r>
        <w:t xml:space="preserve">        {</w:t>
      </w:r>
    </w:p>
    <w:p w14:paraId="3163AA37" w14:textId="77777777" w:rsidR="00993A57" w:rsidRDefault="00B15179">
      <w:pPr>
        <w:pStyle w:val="SourceCode"/>
      </w:pPr>
      <w:r>
        <w:t xml:space="preserve">            return 0;</w:t>
      </w:r>
    </w:p>
    <w:p w14:paraId="5785D5EC" w14:textId="77777777" w:rsidR="00993A57" w:rsidRDefault="00B15179">
      <w:pPr>
        <w:pStyle w:val="SourceCode"/>
      </w:pPr>
      <w:r>
        <w:t xml:space="preserve">        }</w:t>
      </w:r>
    </w:p>
    <w:p w14:paraId="446CA5B0" w14:textId="77777777" w:rsidR="00993A57" w:rsidRDefault="00B15179">
      <w:pPr>
        <w:pStyle w:val="SourceCode"/>
      </w:pPr>
      <w:r>
        <w:t xml:space="preserve">        foreach (char character in idText)</w:t>
      </w:r>
    </w:p>
    <w:p w14:paraId="171D1A72" w14:textId="77777777" w:rsidR="00993A57" w:rsidRDefault="00B15179">
      <w:pPr>
        <w:pStyle w:val="SourceCode"/>
      </w:pPr>
      <w:r>
        <w:t xml:space="preserve">        {</w:t>
      </w:r>
    </w:p>
    <w:p w14:paraId="528C4228" w14:textId="77777777" w:rsidR="00993A57" w:rsidRDefault="00B15179">
      <w:pPr>
        <w:pStyle w:val="SourceCode"/>
      </w:pPr>
      <w:r>
        <w:t xml:space="preserve">            if (DigitCharacters.IndexOf(character) == -1)</w:t>
      </w:r>
    </w:p>
    <w:p w14:paraId="69D2E1F4" w14:textId="77777777" w:rsidR="00993A57" w:rsidRDefault="00B15179">
      <w:pPr>
        <w:pStyle w:val="SourceCode"/>
      </w:pPr>
      <w:r>
        <w:t xml:space="preserve">            {</w:t>
      </w:r>
    </w:p>
    <w:p w14:paraId="5A333D48" w14:textId="77777777" w:rsidR="00993A57" w:rsidRDefault="00B15179">
      <w:pPr>
        <w:pStyle w:val="SourceCode"/>
      </w:pPr>
      <w:r>
        <w:t xml:space="preserve">                return 0;</w:t>
      </w:r>
    </w:p>
    <w:p w14:paraId="7AC2E5B8" w14:textId="77777777" w:rsidR="00993A57" w:rsidRDefault="00B15179">
      <w:pPr>
        <w:pStyle w:val="SourceCode"/>
      </w:pPr>
      <w:r>
        <w:t xml:space="preserve">            }</w:t>
      </w:r>
    </w:p>
    <w:p w14:paraId="21F3B9A2" w14:textId="77777777" w:rsidR="00993A57" w:rsidRDefault="00B15179">
      <w:pPr>
        <w:pStyle w:val="SourceCode"/>
      </w:pPr>
      <w:r>
        <w:t xml:space="preserve">        }</w:t>
      </w:r>
    </w:p>
    <w:p w14:paraId="1E254403" w14:textId="77777777" w:rsidR="00993A57" w:rsidRDefault="00B15179">
      <w:pPr>
        <w:pStyle w:val="SourceCode"/>
      </w:pPr>
      <w:r>
        <w:t xml:space="preserve">        return ContactsModule.ParseId(idText);</w:t>
      </w:r>
    </w:p>
    <w:p w14:paraId="16AED77F" w14:textId="77777777" w:rsidR="00993A57" w:rsidRDefault="00B15179">
      <w:pPr>
        <w:pStyle w:val="SourceCode"/>
      </w:pPr>
      <w:r>
        <w:t xml:space="preserve">    }</w:t>
      </w:r>
    </w:p>
    <w:p w14:paraId="4C8DE3A6" w14:textId="77777777" w:rsidR="00993A57" w:rsidRDefault="00993A57">
      <w:pPr>
        <w:pStyle w:val="SourceCode"/>
      </w:pPr>
    </w:p>
    <w:p w14:paraId="7A634033" w14:textId="77777777" w:rsidR="00993A57" w:rsidRDefault="00B15179">
      <w:pPr>
        <w:pStyle w:val="SourceCode"/>
      </w:pPr>
      <w:r>
        <w:t xml:space="preserve">    // Lesson 6.18: a page number or size from the query: 1 to 5 digits, and</w:t>
      </w:r>
    </w:p>
    <w:p w14:paraId="4CA2F01E" w14:textId="77777777" w:rsidR="00993A57" w:rsidRDefault="00B15179">
      <w:pPr>
        <w:pStyle w:val="SourceCode"/>
      </w:pPr>
      <w:r>
        <w:t xml:space="preserve">    // nothing else, give the number; any other text gives 0, which</w:t>
      </w:r>
    </w:p>
    <w:p w14:paraId="21E29806" w14:textId="77777777" w:rsidR="00993A57" w:rsidRDefault="00B15179">
      <w:pPr>
        <w:pStyle w:val="SourceCode"/>
      </w:pPr>
      <w:r>
        <w:t xml:space="preserve">    // ValidatePage refuses.</w:t>
      </w:r>
    </w:p>
    <w:p w14:paraId="0CEEF1F4" w14:textId="77777777" w:rsidR="00993A57" w:rsidRDefault="00B15179">
      <w:pPr>
        <w:pStyle w:val="SourceCode"/>
      </w:pPr>
      <w:r>
        <w:t xml:space="preserve">    private static int NumberFromText(string numberText)</w:t>
      </w:r>
    </w:p>
    <w:p w14:paraId="45C4D3F7" w14:textId="77777777" w:rsidR="00993A57" w:rsidRDefault="00B15179">
      <w:pPr>
        <w:pStyle w:val="SourceCode"/>
      </w:pPr>
      <w:r>
        <w:t xml:space="preserve">    {</w:t>
      </w:r>
    </w:p>
    <w:p w14:paraId="2B0478A8" w14:textId="77777777" w:rsidR="00993A57" w:rsidRDefault="00B15179">
      <w:pPr>
        <w:pStyle w:val="SourceCode"/>
      </w:pPr>
      <w:r>
        <w:t xml:space="preserve">        if (numberText == "" || numberText.Length &gt; NumberDigitsLimit)</w:t>
      </w:r>
    </w:p>
    <w:p w14:paraId="65959B46" w14:textId="77777777" w:rsidR="00993A57" w:rsidRDefault="00B15179">
      <w:pPr>
        <w:pStyle w:val="SourceCode"/>
      </w:pPr>
      <w:r>
        <w:t xml:space="preserve">        {</w:t>
      </w:r>
    </w:p>
    <w:p w14:paraId="3772A8E4" w14:textId="77777777" w:rsidR="00993A57" w:rsidRDefault="00B15179">
      <w:pPr>
        <w:pStyle w:val="SourceCode"/>
      </w:pPr>
      <w:r>
        <w:t xml:space="preserve">            return 0;</w:t>
      </w:r>
    </w:p>
    <w:p w14:paraId="44C61236" w14:textId="77777777" w:rsidR="00993A57" w:rsidRDefault="00B15179">
      <w:pPr>
        <w:pStyle w:val="SourceCode"/>
      </w:pPr>
      <w:r>
        <w:t xml:space="preserve">        }</w:t>
      </w:r>
    </w:p>
    <w:p w14:paraId="7DB58438" w14:textId="77777777" w:rsidR="00993A57" w:rsidRDefault="00B15179">
      <w:pPr>
        <w:pStyle w:val="SourceCode"/>
      </w:pPr>
      <w:r>
        <w:t xml:space="preserve">        foreach (char character in numberText)</w:t>
      </w:r>
    </w:p>
    <w:p w14:paraId="379E5A0C" w14:textId="77777777" w:rsidR="00993A57" w:rsidRDefault="00B15179">
      <w:pPr>
        <w:pStyle w:val="SourceCode"/>
      </w:pPr>
      <w:r>
        <w:t xml:space="preserve">        {</w:t>
      </w:r>
    </w:p>
    <w:p w14:paraId="50F14205" w14:textId="77777777" w:rsidR="00993A57" w:rsidRDefault="00B15179">
      <w:pPr>
        <w:pStyle w:val="SourceCode"/>
      </w:pPr>
      <w:r>
        <w:t xml:space="preserve">            if (DigitCharacters.IndexOf(character) == -1)</w:t>
      </w:r>
    </w:p>
    <w:p w14:paraId="527E947B" w14:textId="77777777" w:rsidR="00993A57" w:rsidRDefault="00B15179">
      <w:pPr>
        <w:pStyle w:val="SourceCode"/>
      </w:pPr>
      <w:r>
        <w:t xml:space="preserve">            {</w:t>
      </w:r>
    </w:p>
    <w:p w14:paraId="5D130447" w14:textId="77777777" w:rsidR="00993A57" w:rsidRDefault="00B15179">
      <w:pPr>
        <w:pStyle w:val="SourceCode"/>
      </w:pPr>
      <w:r>
        <w:t xml:space="preserve">                return 0;</w:t>
      </w:r>
    </w:p>
    <w:p w14:paraId="3D981094" w14:textId="77777777" w:rsidR="00993A57" w:rsidRDefault="00B15179">
      <w:pPr>
        <w:pStyle w:val="SourceCode"/>
      </w:pPr>
      <w:r>
        <w:t xml:space="preserve">            }</w:t>
      </w:r>
    </w:p>
    <w:p w14:paraId="0DC0D01D" w14:textId="77777777" w:rsidR="00993A57" w:rsidRDefault="00B15179">
      <w:pPr>
        <w:pStyle w:val="SourceCode"/>
      </w:pPr>
      <w:r>
        <w:t xml:space="preserve">        }</w:t>
      </w:r>
    </w:p>
    <w:p w14:paraId="38FCB3EA" w14:textId="77777777" w:rsidR="00993A57" w:rsidRDefault="00B15179">
      <w:pPr>
        <w:pStyle w:val="SourceCode"/>
      </w:pPr>
      <w:r>
        <w:t xml:space="preserve">        // Remember, int.Parse turns digits into an int (Lesson 2.1); five</w:t>
      </w:r>
    </w:p>
    <w:p w14:paraId="518EE782" w14:textId="77777777" w:rsidR="00993A57" w:rsidRDefault="00B15179">
      <w:pPr>
        <w:pStyle w:val="SourceCode"/>
      </w:pPr>
      <w:r>
        <w:t xml:space="preserve">        // digits always fit.</w:t>
      </w:r>
    </w:p>
    <w:p w14:paraId="72543559" w14:textId="77777777" w:rsidR="00993A57" w:rsidRDefault="00B15179">
      <w:pPr>
        <w:pStyle w:val="SourceCode"/>
      </w:pPr>
      <w:r>
        <w:t xml:space="preserve">        return int.Parse(numberText);</w:t>
      </w:r>
    </w:p>
    <w:p w14:paraId="238F9058" w14:textId="77777777" w:rsidR="00993A57" w:rsidRDefault="00B15179">
      <w:pPr>
        <w:pStyle w:val="SourceCode"/>
      </w:pPr>
      <w:r>
        <w:t xml:space="preserve">    }</w:t>
      </w:r>
    </w:p>
    <w:p w14:paraId="55A140EE" w14:textId="77777777" w:rsidR="00993A57" w:rsidRDefault="00993A57">
      <w:pPr>
        <w:pStyle w:val="SourceCode"/>
      </w:pPr>
    </w:p>
    <w:p w14:paraId="2644D6CF" w14:textId="77777777" w:rsidR="00993A57" w:rsidRDefault="00B15179">
      <w:pPr>
        <w:pStyle w:val="SourceCode"/>
      </w:pPr>
      <w:r>
        <w:t xml:space="preserve">    // Lesson 4.10's page check: the first problem, or "". The upper limit</w:t>
      </w:r>
    </w:p>
    <w:p w14:paraId="39F18FB4" w14:textId="77777777" w:rsidR="00993A57" w:rsidRDefault="00B15179">
      <w:pPr>
        <w:pStyle w:val="SourceCode"/>
      </w:pPr>
      <w:r>
        <w:t xml:space="preserve">    // keeps (page - 1) * perPage a small number.</w:t>
      </w:r>
    </w:p>
    <w:p w14:paraId="0322B154" w14:textId="77777777" w:rsidR="00993A57" w:rsidRDefault="00B15179">
      <w:pPr>
        <w:pStyle w:val="SourceCode"/>
      </w:pPr>
      <w:r>
        <w:t xml:space="preserve">    private static string ValidatePage(int page, int perPage)</w:t>
      </w:r>
    </w:p>
    <w:p w14:paraId="64F99B2F" w14:textId="77777777" w:rsidR="00993A57" w:rsidRDefault="00B15179">
      <w:pPr>
        <w:pStyle w:val="SourceCode"/>
      </w:pPr>
      <w:r>
        <w:t xml:space="preserve">    {</w:t>
      </w:r>
    </w:p>
    <w:p w14:paraId="56C358B4" w14:textId="77777777" w:rsidR="00993A57" w:rsidRDefault="00B15179">
      <w:pPr>
        <w:pStyle w:val="SourceCode"/>
      </w:pPr>
      <w:r>
        <w:t xml:space="preserve">        if (page &lt; 1 || page &gt; PageNumberLimit)</w:t>
      </w:r>
    </w:p>
    <w:p w14:paraId="1F2EE130" w14:textId="77777777" w:rsidR="00993A57" w:rsidRDefault="00B15179">
      <w:pPr>
        <w:pStyle w:val="SourceCode"/>
      </w:pPr>
      <w:r>
        <w:t xml:space="preserve">        {</w:t>
      </w:r>
    </w:p>
    <w:p w14:paraId="6481A236" w14:textId="77777777" w:rsidR="00993A57" w:rsidRDefault="00B15179">
      <w:pPr>
        <w:pStyle w:val="SourceCode"/>
      </w:pPr>
      <w:r>
        <w:t xml:space="preserve">            return "page number must be from 1 to 10000";</w:t>
      </w:r>
    </w:p>
    <w:p w14:paraId="5C38DF29" w14:textId="77777777" w:rsidR="00993A57" w:rsidRDefault="00B15179">
      <w:pPr>
        <w:pStyle w:val="SourceCode"/>
      </w:pPr>
      <w:r>
        <w:t xml:space="preserve">        }</w:t>
      </w:r>
    </w:p>
    <w:p w14:paraId="0CD6172B" w14:textId="77777777" w:rsidR="00993A57" w:rsidRDefault="00B15179">
      <w:pPr>
        <w:pStyle w:val="SourceCode"/>
      </w:pPr>
      <w:r>
        <w:t xml:space="preserve">        if (perPage &lt; 1 || perPage &gt; PageSizeLimit)</w:t>
      </w:r>
    </w:p>
    <w:p w14:paraId="0C4375FC" w14:textId="77777777" w:rsidR="00993A57" w:rsidRDefault="00B15179">
      <w:pPr>
        <w:pStyle w:val="SourceCode"/>
      </w:pPr>
      <w:r>
        <w:t xml:space="preserve">        {</w:t>
      </w:r>
    </w:p>
    <w:p w14:paraId="13120237" w14:textId="77777777" w:rsidR="00993A57" w:rsidRDefault="00B15179">
      <w:pPr>
        <w:pStyle w:val="SourceCode"/>
      </w:pPr>
      <w:r>
        <w:t xml:space="preserve">            return "page size must be from 1 to 50";</w:t>
      </w:r>
    </w:p>
    <w:p w14:paraId="34EBBE44" w14:textId="77777777" w:rsidR="00993A57" w:rsidRDefault="00B15179">
      <w:pPr>
        <w:pStyle w:val="SourceCode"/>
      </w:pPr>
      <w:r>
        <w:t xml:space="preserve">        }</w:t>
      </w:r>
    </w:p>
    <w:p w14:paraId="52EEF8B7" w14:textId="77777777" w:rsidR="00993A57" w:rsidRDefault="00B15179">
      <w:pPr>
        <w:pStyle w:val="SourceCode"/>
      </w:pPr>
      <w:r>
        <w:t xml:space="preserve">        return "";</w:t>
      </w:r>
    </w:p>
    <w:p w14:paraId="34C85F4B" w14:textId="77777777" w:rsidR="00993A57" w:rsidRDefault="00B15179">
      <w:pPr>
        <w:pStyle w:val="SourceCode"/>
      </w:pPr>
      <w:r>
        <w:t xml:space="preserve">    }</w:t>
      </w:r>
    </w:p>
    <w:p w14:paraId="05FC9FC9" w14:textId="77777777" w:rsidR="00993A57" w:rsidRDefault="00993A57">
      <w:pPr>
        <w:pStyle w:val="SourceCode"/>
      </w:pPr>
    </w:p>
    <w:p w14:paraId="478A85D6" w14:textId="77777777" w:rsidR="00993A57" w:rsidRDefault="00B15179">
      <w:pPr>
        <w:pStyle w:val="SourceCode"/>
      </w:pPr>
      <w:r>
        <w:t xml:space="preserve">    // Lesson 6.18: what a collection query asks for. Returns the problem, or</w:t>
      </w:r>
    </w:p>
    <w:p w14:paraId="283D35D7" w14:textId="77777777" w:rsidR="00993A57" w:rsidRDefault="00B15179">
      <w:pPr>
        <w:pStyle w:val="SourceCode"/>
      </w:pPr>
      <w:r>
        <w:t xml:space="preserve">    // "" with the field ("" for every contact), the term, the page, and</w:t>
      </w:r>
    </w:p>
    <w:p w14:paraId="4F473D71" w14:textId="77777777" w:rsidR="00993A57" w:rsidRDefault="00B15179">
      <w:pPr>
        <w:pStyle w:val="SourceCode"/>
      </w:pPr>
      <w:r>
        <w:t xml:space="preserve">    // perPage. It replaces Lesson 6.10's SearchFromQuery, which this server</w:t>
      </w:r>
    </w:p>
    <w:p w14:paraId="7B0CE4B3" w14:textId="77777777" w:rsidR="00993A57" w:rsidRDefault="00B15179">
      <w:pPr>
        <w:pStyle w:val="SourceCode"/>
      </w:pPr>
      <w:r>
        <w:t xml:space="preserve">    // does not have. The rules: only the</w:t>
      </w:r>
    </w:p>
    <w:p w14:paraId="38AEA043" w14:textId="77777777" w:rsidR="00993A57" w:rsidRDefault="00B15179">
      <w:pPr>
        <w:pStyle w:val="SourceCode"/>
      </w:pPr>
      <w:r>
        <w:t xml:space="preserve">    // four known names, each at most once; name or email, not both; no</w:t>
      </w:r>
    </w:p>
    <w:p w14:paraId="1E470049" w14:textId="77777777" w:rsidR="00993A57" w:rsidRDefault="00B15179">
      <w:pPr>
        <w:pStyle w:val="SourceCode"/>
      </w:pPr>
      <w:r>
        <w:t xml:space="preserve">    // filter lists every contact; page defaults to 1, per_page to 30.</w:t>
      </w:r>
    </w:p>
    <w:p w14:paraId="24E2B11C" w14:textId="77777777" w:rsidR="00993A57" w:rsidRDefault="00B15179">
      <w:pPr>
        <w:pStyle w:val="SourceCode"/>
      </w:pPr>
      <w:r>
        <w:t xml:space="preserve">    // Remember, Request.Query maps each name to its values, Keys holds each</w:t>
      </w:r>
    </w:p>
    <w:p w14:paraId="27B148AE" w14:textId="77777777" w:rsidR="00993A57" w:rsidRDefault="00B15179">
      <w:pPr>
        <w:pStyle w:val="SourceCode"/>
      </w:pPr>
      <w:r>
        <w:t xml:space="preserve">    // name once, and Count counts one name's values (Lesson 6.10).</w:t>
      </w:r>
    </w:p>
    <w:p w14:paraId="573DF5F4" w14:textId="77777777" w:rsidR="00993A57" w:rsidRDefault="00B15179">
      <w:pPr>
        <w:pStyle w:val="SourceCode"/>
      </w:pPr>
      <w:r>
        <w:t xml:space="preserve">    private static (string, string, string, int, int) CollectionQueryFrom(</w:t>
      </w:r>
    </w:p>
    <w:p w14:paraId="7F117B10" w14:textId="77777777" w:rsidR="00993A57" w:rsidRDefault="00B15179">
      <w:pPr>
        <w:pStyle w:val="SourceCode"/>
      </w:pPr>
      <w:r>
        <w:t xml:space="preserve">        IQueryCollection query)</w:t>
      </w:r>
    </w:p>
    <w:p w14:paraId="5CAB0474" w14:textId="77777777" w:rsidR="00993A57" w:rsidRDefault="00B15179">
      <w:pPr>
        <w:pStyle w:val="SourceCode"/>
      </w:pPr>
      <w:r>
        <w:t xml:space="preserve">    {</w:t>
      </w:r>
    </w:p>
    <w:p w14:paraId="27D6C8DC" w14:textId="77777777" w:rsidR="00993A57" w:rsidRDefault="00B15179">
      <w:pPr>
        <w:pStyle w:val="SourceCode"/>
      </w:pPr>
      <w:r>
        <w:t xml:space="preserve">        foreach (string key in query.Keys)</w:t>
      </w:r>
    </w:p>
    <w:p w14:paraId="75E456EB" w14:textId="77777777" w:rsidR="00993A57" w:rsidRDefault="00B15179">
      <w:pPr>
        <w:pStyle w:val="SourceCode"/>
      </w:pPr>
      <w:r>
        <w:t xml:space="preserve">        {</w:t>
      </w:r>
    </w:p>
    <w:p w14:paraId="53E75BA6" w14:textId="77777777" w:rsidR="00993A57" w:rsidRDefault="00B15179">
      <w:pPr>
        <w:pStyle w:val="SourceCode"/>
      </w:pPr>
      <w:r>
        <w:t xml:space="preserve">            if (key != "name" &amp;&amp; key != "email" &amp;&amp; key != "page" &amp;&amp;</w:t>
      </w:r>
    </w:p>
    <w:p w14:paraId="6DB3C6E5" w14:textId="77777777" w:rsidR="00993A57" w:rsidRDefault="00B15179">
      <w:pPr>
        <w:pStyle w:val="SourceCode"/>
      </w:pPr>
      <w:r>
        <w:t xml:space="preserve">                key != "per_page")</w:t>
      </w:r>
    </w:p>
    <w:p w14:paraId="24E225FF" w14:textId="77777777" w:rsidR="00993A57" w:rsidRDefault="00B15179">
      <w:pPr>
        <w:pStyle w:val="SourceCode"/>
      </w:pPr>
      <w:r>
        <w:t xml:space="preserve">            {</w:t>
      </w:r>
    </w:p>
    <w:p w14:paraId="12D86335" w14:textId="77777777" w:rsidR="00993A57" w:rsidRDefault="00B15179">
      <w:pPr>
        <w:pStyle w:val="SourceCode"/>
      </w:pPr>
      <w:r>
        <w:t xml:space="preserve">                return (QueryProblem, "", "", 0, 0);</w:t>
      </w:r>
    </w:p>
    <w:p w14:paraId="1262AB3E" w14:textId="77777777" w:rsidR="00993A57" w:rsidRDefault="00B15179">
      <w:pPr>
        <w:pStyle w:val="SourceCode"/>
      </w:pPr>
      <w:r>
        <w:t xml:space="preserve">            }</w:t>
      </w:r>
    </w:p>
    <w:p w14:paraId="6E502BD5" w14:textId="77777777" w:rsidR="00993A57" w:rsidRDefault="00B15179">
      <w:pPr>
        <w:pStyle w:val="SourceCode"/>
      </w:pPr>
      <w:r>
        <w:t xml:space="preserve">            if (query[key].Count &gt; 1)</w:t>
      </w:r>
    </w:p>
    <w:p w14:paraId="14AE8111" w14:textId="77777777" w:rsidR="00993A57" w:rsidRDefault="00B15179">
      <w:pPr>
        <w:pStyle w:val="SourceCode"/>
      </w:pPr>
      <w:r>
        <w:t xml:space="preserve">            {</w:t>
      </w:r>
    </w:p>
    <w:p w14:paraId="059A383B" w14:textId="77777777" w:rsidR="00993A57" w:rsidRDefault="00B15179">
      <w:pPr>
        <w:pStyle w:val="SourceCode"/>
      </w:pPr>
      <w:r>
        <w:t xml:space="preserve">                return (RepeatProblem, "", "", 0, 0);</w:t>
      </w:r>
    </w:p>
    <w:p w14:paraId="086BD4C0" w14:textId="77777777" w:rsidR="00993A57" w:rsidRDefault="00B15179">
      <w:pPr>
        <w:pStyle w:val="SourceCode"/>
      </w:pPr>
      <w:r>
        <w:t xml:space="preserve">            }</w:t>
      </w:r>
    </w:p>
    <w:p w14:paraId="2BCD8EC3" w14:textId="77777777" w:rsidR="00993A57" w:rsidRDefault="00B15179">
      <w:pPr>
        <w:pStyle w:val="SourceCode"/>
      </w:pPr>
      <w:r>
        <w:t xml:space="preserve">        }</w:t>
      </w:r>
    </w:p>
    <w:p w14:paraId="07EA8D7C" w14:textId="77777777" w:rsidR="00993A57" w:rsidRDefault="00B15179">
      <w:pPr>
        <w:pStyle w:val="SourceCode"/>
      </w:pPr>
      <w:r>
        <w:t xml:space="preserve">        // ContainsKey reports whether the query names a key.</w:t>
      </w:r>
    </w:p>
    <w:p w14:paraId="4C427BD4" w14:textId="77777777" w:rsidR="00993A57" w:rsidRDefault="00B15179">
      <w:pPr>
        <w:pStyle w:val="SourceCode"/>
      </w:pPr>
      <w:r>
        <w:t xml:space="preserve">        if (query.ContainsKey("name") &amp;&amp; query.ContainsKey("email"))</w:t>
      </w:r>
    </w:p>
    <w:p w14:paraId="2D954D2F" w14:textId="77777777" w:rsidR="00993A57" w:rsidRDefault="00B15179">
      <w:pPr>
        <w:pStyle w:val="SourceCode"/>
      </w:pPr>
      <w:r>
        <w:t xml:space="preserve">        {</w:t>
      </w:r>
    </w:p>
    <w:p w14:paraId="53BEBD65" w14:textId="77777777" w:rsidR="00993A57" w:rsidRDefault="00B15179">
      <w:pPr>
        <w:pStyle w:val="SourceCode"/>
      </w:pPr>
      <w:r>
        <w:t xml:space="preserve">            return (SearchProblem, "", "", 0, 0);</w:t>
      </w:r>
    </w:p>
    <w:p w14:paraId="5774A3CE" w14:textId="77777777" w:rsidR="00993A57" w:rsidRDefault="00B15179">
      <w:pPr>
        <w:pStyle w:val="SourceCode"/>
      </w:pPr>
      <w:r>
        <w:t xml:space="preserve">        }</w:t>
      </w:r>
    </w:p>
    <w:p w14:paraId="30BD070E" w14:textId="77777777" w:rsidR="00993A57" w:rsidRDefault="00B15179">
      <w:pPr>
        <w:pStyle w:val="SourceCode"/>
      </w:pPr>
      <w:r>
        <w:t xml:space="preserve">        string field = "";</w:t>
      </w:r>
    </w:p>
    <w:p w14:paraId="5EC4692B" w14:textId="77777777" w:rsidR="00993A57" w:rsidRDefault="00B15179">
      <w:pPr>
        <w:pStyle w:val="SourceCode"/>
      </w:pPr>
      <w:r>
        <w:t xml:space="preserve">        string term = "";</w:t>
      </w:r>
    </w:p>
    <w:p w14:paraId="30038298" w14:textId="77777777" w:rsidR="00993A57" w:rsidRDefault="00B15179">
      <w:pPr>
        <w:pStyle w:val="SourceCode"/>
      </w:pPr>
      <w:r>
        <w:t xml:space="preserve">        // With exactly one value, ToString gives that value.</w:t>
      </w:r>
    </w:p>
    <w:p w14:paraId="11B5D13F" w14:textId="77777777" w:rsidR="00993A57" w:rsidRDefault="00B15179">
      <w:pPr>
        <w:pStyle w:val="SourceCode"/>
      </w:pPr>
      <w:r>
        <w:t xml:space="preserve">        if (query.ContainsKey("name"))</w:t>
      </w:r>
    </w:p>
    <w:p w14:paraId="07291111" w14:textId="77777777" w:rsidR="00993A57" w:rsidRDefault="00B15179">
      <w:pPr>
        <w:pStyle w:val="SourceCode"/>
      </w:pPr>
      <w:r>
        <w:t xml:space="preserve">        {</w:t>
      </w:r>
    </w:p>
    <w:p w14:paraId="4D806EF9" w14:textId="77777777" w:rsidR="00993A57" w:rsidRDefault="00B15179">
      <w:pPr>
        <w:pStyle w:val="SourceCode"/>
      </w:pPr>
      <w:r>
        <w:t xml:space="preserve">            field = "name";</w:t>
      </w:r>
    </w:p>
    <w:p w14:paraId="532E3054" w14:textId="77777777" w:rsidR="00993A57" w:rsidRDefault="00B15179">
      <w:pPr>
        <w:pStyle w:val="SourceCode"/>
      </w:pPr>
      <w:r>
        <w:t xml:space="preserve">            term = query["name"].ToString();</w:t>
      </w:r>
    </w:p>
    <w:p w14:paraId="2E00F99B" w14:textId="77777777" w:rsidR="00993A57" w:rsidRDefault="00B15179">
      <w:pPr>
        <w:pStyle w:val="SourceCode"/>
      </w:pPr>
      <w:r>
        <w:t xml:space="preserve">        }</w:t>
      </w:r>
    </w:p>
    <w:p w14:paraId="76748925" w14:textId="77777777" w:rsidR="00993A57" w:rsidRDefault="00B15179">
      <w:pPr>
        <w:pStyle w:val="SourceCode"/>
      </w:pPr>
      <w:r>
        <w:t xml:space="preserve">        if (query.ContainsKey("email"))</w:t>
      </w:r>
    </w:p>
    <w:p w14:paraId="6FBE4879" w14:textId="77777777" w:rsidR="00993A57" w:rsidRDefault="00B15179">
      <w:pPr>
        <w:pStyle w:val="SourceCode"/>
      </w:pPr>
      <w:r>
        <w:t xml:space="preserve">        {</w:t>
      </w:r>
    </w:p>
    <w:p w14:paraId="71EF49DB" w14:textId="77777777" w:rsidR="00993A57" w:rsidRDefault="00B15179">
      <w:pPr>
        <w:pStyle w:val="SourceCode"/>
      </w:pPr>
      <w:r>
        <w:t xml:space="preserve">            field = "email";</w:t>
      </w:r>
    </w:p>
    <w:p w14:paraId="03F1592A" w14:textId="77777777" w:rsidR="00993A57" w:rsidRDefault="00B15179">
      <w:pPr>
        <w:pStyle w:val="SourceCode"/>
      </w:pPr>
      <w:r>
        <w:t xml:space="preserve">            term = query["email"].ToString();</w:t>
      </w:r>
    </w:p>
    <w:p w14:paraId="5CF64472" w14:textId="77777777" w:rsidR="00993A57" w:rsidRDefault="00B15179">
      <w:pPr>
        <w:pStyle w:val="SourceCode"/>
      </w:pPr>
      <w:r>
        <w:t xml:space="preserve">        }</w:t>
      </w:r>
    </w:p>
    <w:p w14:paraId="6EACBF59" w14:textId="77777777" w:rsidR="00993A57" w:rsidRDefault="00B15179">
      <w:pPr>
        <w:pStyle w:val="SourceCode"/>
      </w:pPr>
      <w:r>
        <w:t xml:space="preserve">        int page = 1;</w:t>
      </w:r>
    </w:p>
    <w:p w14:paraId="7435B5C9" w14:textId="77777777" w:rsidR="00993A57" w:rsidRDefault="00B15179">
      <w:pPr>
        <w:pStyle w:val="SourceCode"/>
      </w:pPr>
      <w:r>
        <w:t xml:space="preserve">        int perPage = DefaultPerPage;</w:t>
      </w:r>
    </w:p>
    <w:p w14:paraId="4B8BD4FB" w14:textId="77777777" w:rsidR="00993A57" w:rsidRDefault="00B15179">
      <w:pPr>
        <w:pStyle w:val="SourceCode"/>
      </w:pPr>
      <w:r>
        <w:t xml:space="preserve">        if (query.ContainsKey("page"))</w:t>
      </w:r>
    </w:p>
    <w:p w14:paraId="4E768FDA" w14:textId="77777777" w:rsidR="00993A57" w:rsidRDefault="00B15179">
      <w:pPr>
        <w:pStyle w:val="SourceCode"/>
      </w:pPr>
      <w:r>
        <w:t xml:space="preserve">        {</w:t>
      </w:r>
    </w:p>
    <w:p w14:paraId="357982E6" w14:textId="77777777" w:rsidR="00993A57" w:rsidRDefault="00B15179">
      <w:pPr>
        <w:pStyle w:val="SourceCode"/>
      </w:pPr>
      <w:r>
        <w:t xml:space="preserve">            page = NumberFromText(query["page"].ToString());</w:t>
      </w:r>
    </w:p>
    <w:p w14:paraId="119F9031" w14:textId="77777777" w:rsidR="00993A57" w:rsidRDefault="00B15179">
      <w:pPr>
        <w:pStyle w:val="SourceCode"/>
      </w:pPr>
      <w:r>
        <w:t xml:space="preserve">        }</w:t>
      </w:r>
    </w:p>
    <w:p w14:paraId="316B6B16" w14:textId="77777777" w:rsidR="00993A57" w:rsidRDefault="00B15179">
      <w:pPr>
        <w:pStyle w:val="SourceCode"/>
      </w:pPr>
      <w:r>
        <w:t xml:space="preserve">        if (query.ContainsKey("per_page"))</w:t>
      </w:r>
    </w:p>
    <w:p w14:paraId="00F8092E" w14:textId="77777777" w:rsidR="00993A57" w:rsidRDefault="00B15179">
      <w:pPr>
        <w:pStyle w:val="SourceCode"/>
      </w:pPr>
      <w:r>
        <w:t xml:space="preserve">        {</w:t>
      </w:r>
    </w:p>
    <w:p w14:paraId="4684E98D" w14:textId="77777777" w:rsidR="00993A57" w:rsidRDefault="00B15179">
      <w:pPr>
        <w:pStyle w:val="SourceCode"/>
      </w:pPr>
      <w:r>
        <w:t xml:space="preserve">            perPage = NumberFromText(query["per_page"].ToString());</w:t>
      </w:r>
    </w:p>
    <w:p w14:paraId="740096C5" w14:textId="77777777" w:rsidR="00993A57" w:rsidRDefault="00B15179">
      <w:pPr>
        <w:pStyle w:val="SourceCode"/>
      </w:pPr>
      <w:r>
        <w:t xml:space="preserve">        }</w:t>
      </w:r>
    </w:p>
    <w:p w14:paraId="55A4F2FC" w14:textId="77777777" w:rsidR="00993A57" w:rsidRDefault="00B15179">
      <w:pPr>
        <w:pStyle w:val="SourceCode"/>
      </w:pPr>
      <w:r>
        <w:t xml:space="preserve">        string problem = ValidatePage(page, perPage);</w:t>
      </w:r>
    </w:p>
    <w:p w14:paraId="340A8B49" w14:textId="77777777" w:rsidR="00993A57" w:rsidRDefault="00B15179">
      <w:pPr>
        <w:pStyle w:val="SourceCode"/>
      </w:pPr>
      <w:r>
        <w:t xml:space="preserve">        if (problem != "")</w:t>
      </w:r>
    </w:p>
    <w:p w14:paraId="138E2BEA" w14:textId="77777777" w:rsidR="00993A57" w:rsidRDefault="00B15179">
      <w:pPr>
        <w:pStyle w:val="SourceCode"/>
      </w:pPr>
      <w:r>
        <w:t xml:space="preserve">        {</w:t>
      </w:r>
    </w:p>
    <w:p w14:paraId="503772EB" w14:textId="77777777" w:rsidR="00993A57" w:rsidRDefault="00B15179">
      <w:pPr>
        <w:pStyle w:val="SourceCode"/>
      </w:pPr>
      <w:r>
        <w:t xml:space="preserve">            return (problem, "", "", 0, 0);</w:t>
      </w:r>
    </w:p>
    <w:p w14:paraId="7A408313" w14:textId="77777777" w:rsidR="00993A57" w:rsidRDefault="00B15179">
      <w:pPr>
        <w:pStyle w:val="SourceCode"/>
      </w:pPr>
      <w:r>
        <w:t xml:space="preserve">        }</w:t>
      </w:r>
    </w:p>
    <w:p w14:paraId="17F16AB6" w14:textId="77777777" w:rsidR="00993A57" w:rsidRDefault="00B15179">
      <w:pPr>
        <w:pStyle w:val="SourceCode"/>
      </w:pPr>
      <w:r>
        <w:t xml:space="preserve">        return ("", field, term, page, perPage);</w:t>
      </w:r>
    </w:p>
    <w:p w14:paraId="239796DE" w14:textId="77777777" w:rsidR="00993A57" w:rsidRDefault="00B15179">
      <w:pPr>
        <w:pStyle w:val="SourceCode"/>
      </w:pPr>
      <w:r>
        <w:t xml:space="preserve">    }</w:t>
      </w:r>
    </w:p>
    <w:p w14:paraId="098398D2" w14:textId="77777777" w:rsidR="00993A57" w:rsidRDefault="00993A57">
      <w:pPr>
        <w:pStyle w:val="SourceCode"/>
      </w:pPr>
    </w:p>
    <w:p w14:paraId="188A5F6C" w14:textId="77777777" w:rsidR="00993A57" w:rsidRDefault="00B15179">
      <w:pPr>
        <w:pStyle w:val="SourceCode"/>
      </w:pPr>
      <w:r>
        <w:t xml:space="preserve">    // Lesson 6.18: one part of a Link header: the path of another page in</w:t>
      </w:r>
    </w:p>
    <w:p w14:paraId="0F7B6F61" w14:textId="77777777" w:rsidR="00993A57" w:rsidRDefault="00B15179">
      <w:pPr>
        <w:pStyle w:val="SourceCode"/>
      </w:pPr>
      <w:r>
        <w:t xml:space="preserve">    // angle brackets, then rel and the relation, such as</w:t>
      </w:r>
    </w:p>
    <w:p w14:paraId="0D6C981C" w14:textId="77777777" w:rsidR="00993A57" w:rsidRDefault="00B15179">
      <w:pPr>
        <w:pStyle w:val="SourceCode"/>
      </w:pPr>
      <w:r>
        <w:t xml:space="preserve">    // &lt;/api/v1/contacts?page=2&amp;per_page=3&gt;; rel="next". The filter goes</w:t>
      </w:r>
    </w:p>
    <w:p w14:paraId="1A1422AC" w14:textId="77777777" w:rsidR="00993A57" w:rsidRDefault="00B15179">
      <w:pPr>
        <w:pStyle w:val="SourceCode"/>
      </w:pPr>
      <w:r>
        <w:t xml:space="preserve">    // along, so every page belongs to the same search. Remember,</w:t>
      </w:r>
    </w:p>
    <w:p w14:paraId="1182D251" w14:textId="77777777" w:rsidR="00993A57" w:rsidRDefault="00B15179">
      <w:pPr>
        <w:pStyle w:val="SourceCode"/>
      </w:pPr>
      <w:r>
        <w:t xml:space="preserve">    // Uri.EscapeDataString encodes one value, and the query is joined by</w:t>
      </w:r>
    </w:p>
    <w:p w14:paraId="62CB18E2" w14:textId="77777777" w:rsidR="00993A57" w:rsidRDefault="00B15179">
      <w:pPr>
        <w:pStyle w:val="SourceCode"/>
      </w:pPr>
      <w:r>
        <w:t xml:space="preserve">    // hand (Lesson 6.10).</w:t>
      </w:r>
    </w:p>
    <w:p w14:paraId="24867D6E" w14:textId="77777777" w:rsidR="00993A57" w:rsidRDefault="00B15179">
      <w:pPr>
        <w:pStyle w:val="SourceCode"/>
      </w:pPr>
      <w:r>
        <w:t xml:space="preserve">    private static string PageLink(string field, string term, int page,</w:t>
      </w:r>
    </w:p>
    <w:p w14:paraId="5686AAF1" w14:textId="77777777" w:rsidR="00993A57" w:rsidRDefault="00B15179">
      <w:pPr>
        <w:pStyle w:val="SourceCode"/>
      </w:pPr>
      <w:r>
        <w:t xml:space="preserve">                                   int perPage, string relation)</w:t>
      </w:r>
    </w:p>
    <w:p w14:paraId="0758D26B" w14:textId="77777777" w:rsidR="00993A57" w:rsidRDefault="00B15179">
      <w:pPr>
        <w:pStyle w:val="SourceCode"/>
      </w:pPr>
      <w:r>
        <w:t xml:space="preserve">    {</w:t>
      </w:r>
    </w:p>
    <w:p w14:paraId="758D17CD" w14:textId="77777777" w:rsidR="00993A57" w:rsidRDefault="00B15179">
      <w:pPr>
        <w:pStyle w:val="SourceCode"/>
      </w:pPr>
      <w:r>
        <w:t xml:space="preserve">        string query = "";</w:t>
      </w:r>
    </w:p>
    <w:p w14:paraId="40D717DF" w14:textId="77777777" w:rsidR="00993A57" w:rsidRDefault="00B15179">
      <w:pPr>
        <w:pStyle w:val="SourceCode"/>
      </w:pPr>
      <w:r>
        <w:t xml:space="preserve">        if (field != "")</w:t>
      </w:r>
    </w:p>
    <w:p w14:paraId="16BB9E5B" w14:textId="77777777" w:rsidR="00993A57" w:rsidRDefault="00B15179">
      <w:pPr>
        <w:pStyle w:val="SourceCode"/>
      </w:pPr>
      <w:r>
        <w:t xml:space="preserve">        {</w:t>
      </w:r>
    </w:p>
    <w:p w14:paraId="36B6C274" w14:textId="77777777" w:rsidR="00993A57" w:rsidRDefault="00B15179">
      <w:pPr>
        <w:pStyle w:val="SourceCode"/>
      </w:pPr>
      <w:r>
        <w:t xml:space="preserve">            query = field + "=" + Uri.EscapeDataString(term) + "&amp;";</w:t>
      </w:r>
    </w:p>
    <w:p w14:paraId="1C4EBB3A" w14:textId="77777777" w:rsidR="00993A57" w:rsidRDefault="00B15179">
      <w:pPr>
        <w:pStyle w:val="SourceCode"/>
      </w:pPr>
      <w:r>
        <w:t xml:space="preserve">        }</w:t>
      </w:r>
    </w:p>
    <w:p w14:paraId="137166CE" w14:textId="77777777" w:rsidR="00993A57" w:rsidRDefault="00B15179">
      <w:pPr>
        <w:pStyle w:val="SourceCode"/>
      </w:pPr>
      <w:r>
        <w:t xml:space="preserve">        query += $"page={page}&amp;per_page={perPage}";</w:t>
      </w:r>
    </w:p>
    <w:p w14:paraId="0081B24C" w14:textId="77777777" w:rsidR="00993A57" w:rsidRDefault="00B15179">
      <w:pPr>
        <w:pStyle w:val="SourceCode"/>
      </w:pPr>
      <w:r>
        <w:t xml:space="preserve">        return $"&lt;{ContactsPath}?{query}&gt;; rel=\"{relation}\"";</w:t>
      </w:r>
    </w:p>
    <w:p w14:paraId="0AA1CFB3" w14:textId="77777777" w:rsidR="00993A57" w:rsidRDefault="00B15179">
      <w:pPr>
        <w:pStyle w:val="SourceCode"/>
      </w:pPr>
      <w:r>
        <w:t xml:space="preserve">    }</w:t>
      </w:r>
    </w:p>
    <w:p w14:paraId="7CA9C171" w14:textId="77777777" w:rsidR="00993A57" w:rsidRDefault="00993A57">
      <w:pPr>
        <w:pStyle w:val="SourceCode"/>
      </w:pPr>
    </w:p>
    <w:p w14:paraId="176F1955" w14:textId="77777777" w:rsidR="00993A57" w:rsidRDefault="00B15179">
      <w:pPr>
        <w:pStyle w:val="SourceCode"/>
      </w:pPr>
      <w:r>
        <w:t xml:space="preserve">    // Lesson 6.18: the Link header for one page: prev unless this is the</w:t>
      </w:r>
    </w:p>
    <w:p w14:paraId="1C2B84C2" w14:textId="77777777" w:rsidR="00993A57" w:rsidRDefault="00B15179">
      <w:pPr>
        <w:pStyle w:val="SourceCode"/>
      </w:pPr>
      <w:r>
        <w:t xml:space="preserve">    // first page, next when another page follows and is not past</w:t>
      </w:r>
    </w:p>
    <w:p w14:paraId="4C90C6C4" w14:textId="77777777" w:rsidR="00993A57" w:rsidRDefault="00B15179">
      <w:pPr>
        <w:pStyle w:val="SourceCode"/>
      </w:pPr>
      <w:r>
        <w:t xml:space="preserve">    // PageNumberLimit (no link names a page the server would refuse),</w:t>
      </w:r>
    </w:p>
    <w:p w14:paraId="69262132" w14:textId="77777777" w:rsidR="00993A57" w:rsidRDefault="00B15179">
      <w:pPr>
        <w:pStyle w:val="SourceCode"/>
      </w:pPr>
      <w:r>
        <w:t xml:space="preserve">    // joined by a comma and a space; "" when there is neither.</w:t>
      </w:r>
    </w:p>
    <w:p w14:paraId="76D46CC1" w14:textId="77777777" w:rsidR="00993A57" w:rsidRDefault="00B15179">
      <w:pPr>
        <w:pStyle w:val="SourceCode"/>
      </w:pPr>
      <w:r>
        <w:t xml:space="preserve">    private static string LinkHeader(string field, string term, int page,</w:t>
      </w:r>
    </w:p>
    <w:p w14:paraId="4E5D100A" w14:textId="77777777" w:rsidR="00993A57" w:rsidRDefault="00B15179">
      <w:pPr>
        <w:pStyle w:val="SourceCode"/>
      </w:pPr>
      <w:r>
        <w:t xml:space="preserve">                                     int perPage, bool hasNext)</w:t>
      </w:r>
    </w:p>
    <w:p w14:paraId="633D2713" w14:textId="77777777" w:rsidR="00993A57" w:rsidRDefault="00B15179">
      <w:pPr>
        <w:pStyle w:val="SourceCode"/>
      </w:pPr>
      <w:r>
        <w:t xml:space="preserve">    {</w:t>
      </w:r>
    </w:p>
    <w:p w14:paraId="3C10DCC5" w14:textId="77777777" w:rsidR="00993A57" w:rsidRDefault="00B15179">
      <w:pPr>
        <w:pStyle w:val="SourceCode"/>
      </w:pPr>
      <w:r>
        <w:t xml:space="preserve">        List&lt;string&gt; links = new List&lt;string&gt;();</w:t>
      </w:r>
    </w:p>
    <w:p w14:paraId="6DF23560" w14:textId="77777777" w:rsidR="00993A57" w:rsidRDefault="00B15179">
      <w:pPr>
        <w:pStyle w:val="SourceCode"/>
      </w:pPr>
      <w:r>
        <w:t xml:space="preserve">        if (page &gt; 1)</w:t>
      </w:r>
    </w:p>
    <w:p w14:paraId="7FF68C79" w14:textId="77777777" w:rsidR="00993A57" w:rsidRDefault="00B15179">
      <w:pPr>
        <w:pStyle w:val="SourceCode"/>
      </w:pPr>
      <w:r>
        <w:t xml:space="preserve">        {</w:t>
      </w:r>
    </w:p>
    <w:p w14:paraId="3077EDAD" w14:textId="77777777" w:rsidR="00993A57" w:rsidRDefault="00B15179">
      <w:pPr>
        <w:pStyle w:val="SourceCode"/>
      </w:pPr>
      <w:r>
        <w:t xml:space="preserve">            links.Add(PageLink(field, term, page - 1, perPage, "prev"));</w:t>
      </w:r>
    </w:p>
    <w:p w14:paraId="03E5D919" w14:textId="77777777" w:rsidR="00993A57" w:rsidRDefault="00B15179">
      <w:pPr>
        <w:pStyle w:val="SourceCode"/>
      </w:pPr>
      <w:r>
        <w:t xml:space="preserve">        }</w:t>
      </w:r>
    </w:p>
    <w:p w14:paraId="23C63FFE" w14:textId="77777777" w:rsidR="00993A57" w:rsidRDefault="00B15179">
      <w:pPr>
        <w:pStyle w:val="SourceCode"/>
      </w:pPr>
      <w:r>
        <w:t xml:space="preserve">        if (hasNext &amp;&amp; page &lt; PageNumberLimit)</w:t>
      </w:r>
    </w:p>
    <w:p w14:paraId="0791B7B0" w14:textId="77777777" w:rsidR="00993A57" w:rsidRDefault="00B15179">
      <w:pPr>
        <w:pStyle w:val="SourceCode"/>
      </w:pPr>
      <w:r>
        <w:t xml:space="preserve">        {</w:t>
      </w:r>
    </w:p>
    <w:p w14:paraId="7C408831" w14:textId="77777777" w:rsidR="00993A57" w:rsidRDefault="00B15179">
      <w:pPr>
        <w:pStyle w:val="SourceCode"/>
      </w:pPr>
      <w:r>
        <w:t xml:space="preserve">            links.Add(PageLink(field, term, page + 1, perPage, "next"));</w:t>
      </w:r>
    </w:p>
    <w:p w14:paraId="52B5B4EA" w14:textId="77777777" w:rsidR="00993A57" w:rsidRDefault="00B15179">
      <w:pPr>
        <w:pStyle w:val="SourceCode"/>
      </w:pPr>
      <w:r>
        <w:t xml:space="preserve">        }</w:t>
      </w:r>
    </w:p>
    <w:p w14:paraId="1FEA4B41" w14:textId="77777777" w:rsidR="00993A57" w:rsidRDefault="00B15179">
      <w:pPr>
        <w:pStyle w:val="SourceCode"/>
      </w:pPr>
      <w:r>
        <w:t xml:space="preserve">        // Remember, string.Join puts its separator between the items.</w:t>
      </w:r>
    </w:p>
    <w:p w14:paraId="7A55B2B5" w14:textId="77777777" w:rsidR="00993A57" w:rsidRDefault="00B15179">
      <w:pPr>
        <w:pStyle w:val="SourceCode"/>
      </w:pPr>
      <w:r>
        <w:t xml:space="preserve">        return string.Join(", ", links);</w:t>
      </w:r>
    </w:p>
    <w:p w14:paraId="44B5CF80" w14:textId="77777777" w:rsidR="00993A57" w:rsidRDefault="00B15179">
      <w:pPr>
        <w:pStyle w:val="SourceCode"/>
      </w:pPr>
      <w:r>
        <w:t xml:space="preserve">    }</w:t>
      </w:r>
    </w:p>
    <w:p w14:paraId="0DE6442F" w14:textId="77777777" w:rsidR="00993A57" w:rsidRDefault="00993A57">
      <w:pPr>
        <w:pStyle w:val="SourceCode"/>
      </w:pPr>
    </w:p>
    <w:p w14:paraId="55D27B04" w14:textId="77777777" w:rsidR="00993A57" w:rsidRDefault="00B15179">
      <w:pPr>
        <w:pStyle w:val="SourceCode"/>
      </w:pPr>
      <w:r>
        <w:t xml:space="preserve">    // Lesson 6.18: GET /api/v1/contacts: one page of the collection. The</w:t>
      </w:r>
    </w:p>
    <w:p w14:paraId="06C62E49" w14:textId="77777777" w:rsidR="00993A57" w:rsidRDefault="00B15179">
      <w:pPr>
        <w:pStyle w:val="SourceCode"/>
      </w:pPr>
      <w:r>
        <w:t xml:space="preserve">    // same six steps as every handler: step 2 is CollectionQueryFrom, and</w:t>
      </w:r>
    </w:p>
    <w:p w14:paraId="7BEA5439" w14:textId="77777777" w:rsidR="00993A57" w:rsidRDefault="00B15179">
      <w:pPr>
        <w:pStyle w:val="SourceCode"/>
      </w:pPr>
      <w:r>
        <w:t xml:space="preserve">    // step 6 answers 200 with the page and its Link header. A page past the</w:t>
      </w:r>
    </w:p>
    <w:p w14:paraId="67AE0744" w14:textId="77777777" w:rsidR="00993A57" w:rsidRDefault="00B15179">
      <w:pPr>
        <w:pStyle w:val="SourceCode"/>
      </w:pPr>
      <w:r>
        <w:t xml:space="preserve">    // end is 200 with [] and no next link: an empty page is an answer, not</w:t>
      </w:r>
    </w:p>
    <w:p w14:paraId="1A599F96" w14:textId="77777777" w:rsidR="00993A57" w:rsidRDefault="00B15179">
      <w:pPr>
        <w:pStyle w:val="SourceCode"/>
      </w:pPr>
      <w:r>
        <w:t xml:space="preserve">    // an error.</w:t>
      </w:r>
    </w:p>
    <w:p w14:paraId="7B4BF5D6" w14:textId="77777777" w:rsidR="00993A57" w:rsidRDefault="00B15179">
      <w:pPr>
        <w:pStyle w:val="SourceCode"/>
      </w:pPr>
      <w:r>
        <w:t xml:space="preserve">    private static Task HandleContactPage(HttpContext context)</w:t>
      </w:r>
    </w:p>
    <w:p w14:paraId="2C23035C" w14:textId="77777777" w:rsidR="00993A57" w:rsidRDefault="00B15179">
      <w:pPr>
        <w:pStyle w:val="SourceCode"/>
      </w:pPr>
      <w:r>
        <w:t xml:space="preserve">    {</w:t>
      </w:r>
    </w:p>
    <w:p w14:paraId="5644BA8F" w14:textId="77777777" w:rsidR="00993A57" w:rsidRDefault="00B15179">
      <w:pPr>
        <w:pStyle w:val="SourceCode"/>
      </w:pPr>
      <w:r>
        <w:t xml:space="preserve">        (string queryProblem, string field, string term, int page,</w:t>
      </w:r>
    </w:p>
    <w:p w14:paraId="25B5ED7F" w14:textId="77777777" w:rsidR="00993A57" w:rsidRDefault="00B15179">
      <w:pPr>
        <w:pStyle w:val="SourceCode"/>
      </w:pPr>
      <w:r>
        <w:t xml:space="preserve">            int perPage) = CollectionQueryFrom(context.Request.Query);</w:t>
      </w:r>
    </w:p>
    <w:p w14:paraId="4F64EA0B" w14:textId="77777777" w:rsidR="00993A57" w:rsidRDefault="00B15179">
      <w:pPr>
        <w:pStyle w:val="SourceCode"/>
      </w:pPr>
      <w:r>
        <w:t xml:space="preserve">        if (queryProblem != "")</w:t>
      </w:r>
    </w:p>
    <w:p w14:paraId="6D7377B8" w14:textId="77777777" w:rsidR="00993A57" w:rsidRDefault="00B15179">
      <w:pPr>
        <w:pStyle w:val="SourceCode"/>
      </w:pPr>
      <w:r>
        <w:t xml:space="preserve">        {</w:t>
      </w:r>
    </w:p>
    <w:p w14:paraId="01C4B1E1" w14:textId="77777777" w:rsidR="00993A57" w:rsidRDefault="00B15179">
      <w:pPr>
        <w:pStyle w:val="SourceCode"/>
      </w:pPr>
      <w:r>
        <w:t xml:space="preserve">            return SendFailure(context, ContactStatus.InvalidInput,</w:t>
      </w:r>
    </w:p>
    <w:p w14:paraId="71E8A4BB" w14:textId="77777777" w:rsidR="00993A57" w:rsidRDefault="00B15179">
      <w:pPr>
        <w:pStyle w:val="SourceCode"/>
      </w:pPr>
      <w:r>
        <w:t xml:space="preserve">                queryProblem);</w:t>
      </w:r>
    </w:p>
    <w:p w14:paraId="05048949" w14:textId="77777777" w:rsidR="00993A57" w:rsidRDefault="00B15179">
      <w:pPr>
        <w:pStyle w:val="SourceCode"/>
      </w:pPr>
      <w:r>
        <w:t xml:space="preserve">        }</w:t>
      </w:r>
    </w:p>
    <w:p w14:paraId="1A135691" w14:textId="77777777" w:rsidR="00993A57" w:rsidRDefault="00B15179">
      <w:pPr>
        <w:pStyle w:val="SourceCode"/>
      </w:pPr>
      <w:r>
        <w:t xml:space="preserve">        (ContactStatus status, string problem, MySqlConnection? connection) =</w:t>
      </w:r>
    </w:p>
    <w:p w14:paraId="72ECB01F" w14:textId="77777777" w:rsidR="00993A57" w:rsidRDefault="00B15179">
      <w:pPr>
        <w:pStyle w:val="SourceCode"/>
      </w:pPr>
      <w:r>
        <w:t xml:space="preserve">            ContactStore.OpenConnection();</w:t>
      </w:r>
    </w:p>
    <w:p w14:paraId="7D2D7EFB" w14:textId="77777777" w:rsidR="00993A57" w:rsidRDefault="00B15179">
      <w:pPr>
        <w:pStyle w:val="SourceCode"/>
      </w:pPr>
      <w:r>
        <w:t xml:space="preserve">        if (status != ContactStatus.Success || connection == null)</w:t>
      </w:r>
    </w:p>
    <w:p w14:paraId="556D6EC6" w14:textId="77777777" w:rsidR="00993A57" w:rsidRDefault="00B15179">
      <w:pPr>
        <w:pStyle w:val="SourceCode"/>
      </w:pPr>
      <w:r>
        <w:t xml:space="preserve">        {</w:t>
      </w:r>
    </w:p>
    <w:p w14:paraId="623F8B0D" w14:textId="77777777" w:rsidR="00993A57" w:rsidRDefault="00B15179">
      <w:pPr>
        <w:pStyle w:val="SourceCode"/>
      </w:pPr>
      <w:r>
        <w:t xml:space="preserve">            return SendUnavailable(context, problem);</w:t>
      </w:r>
    </w:p>
    <w:p w14:paraId="3AC66BDB" w14:textId="77777777" w:rsidR="00993A57" w:rsidRDefault="00B15179">
      <w:pPr>
        <w:pStyle w:val="SourceCode"/>
      </w:pPr>
      <w:r>
        <w:t xml:space="preserve">        }</w:t>
      </w:r>
    </w:p>
    <w:p w14:paraId="69248D3E" w14:textId="77777777" w:rsidR="00993A57" w:rsidRDefault="00B15179">
      <w:pPr>
        <w:pStyle w:val="SourceCode"/>
      </w:pPr>
      <w:r>
        <w:t xml:space="preserve">        List&lt;Contact&gt; pageContacts;</w:t>
      </w:r>
    </w:p>
    <w:p w14:paraId="3A4B77D0" w14:textId="77777777" w:rsidR="00993A57" w:rsidRDefault="00B15179">
      <w:pPr>
        <w:pStyle w:val="SourceCode"/>
      </w:pPr>
      <w:r>
        <w:t xml:space="preserve">        bool hasNext;</w:t>
      </w:r>
    </w:p>
    <w:p w14:paraId="7C403CCD" w14:textId="77777777" w:rsidR="00993A57" w:rsidRDefault="00B15179">
      <w:pPr>
        <w:pStyle w:val="SourceCode"/>
      </w:pPr>
      <w:r>
        <w:t xml:space="preserve">        (status, problem, pageContacts, hasNext) = ContactPage.ReadContactPage(</w:t>
      </w:r>
    </w:p>
    <w:p w14:paraId="4769874C" w14:textId="77777777" w:rsidR="00993A57" w:rsidRDefault="00B15179">
      <w:pPr>
        <w:pStyle w:val="SourceCode"/>
      </w:pPr>
      <w:r>
        <w:t xml:space="preserve">            connection, field, term, page, perPage);</w:t>
      </w:r>
    </w:p>
    <w:p w14:paraId="36784E25" w14:textId="77777777" w:rsidR="00993A57" w:rsidRDefault="00B15179">
      <w:pPr>
        <w:pStyle w:val="SourceCode"/>
      </w:pPr>
      <w:r>
        <w:t xml:space="preserve">        ContactStore.CloseConnection(connection);</w:t>
      </w:r>
    </w:p>
    <w:p w14:paraId="405AAB9F" w14:textId="77777777" w:rsidR="00993A57" w:rsidRDefault="00B15179">
      <w:pPr>
        <w:pStyle w:val="SourceCode"/>
      </w:pPr>
      <w:r>
        <w:t xml:space="preserve">        if (status != ContactStatus.Success)</w:t>
      </w:r>
    </w:p>
    <w:p w14:paraId="7176C5DB" w14:textId="77777777" w:rsidR="00993A57" w:rsidRDefault="00B15179">
      <w:pPr>
        <w:pStyle w:val="SourceCode"/>
      </w:pPr>
      <w:r>
        <w:t xml:space="preserve">        {</w:t>
      </w:r>
    </w:p>
    <w:p w14:paraId="74914D41" w14:textId="77777777" w:rsidR="00993A57" w:rsidRDefault="00B15179">
      <w:pPr>
        <w:pStyle w:val="SourceCode"/>
      </w:pPr>
      <w:r>
        <w:t xml:space="preserve">            return SendFailure(context, status, problem);</w:t>
      </w:r>
    </w:p>
    <w:p w14:paraId="054DA9A2" w14:textId="77777777" w:rsidR="00993A57" w:rsidRDefault="00B15179">
      <w:pPr>
        <w:pStyle w:val="SourceCode"/>
      </w:pPr>
      <w:r>
        <w:t xml:space="preserve">        }</w:t>
      </w:r>
    </w:p>
    <w:p w14:paraId="0F715870" w14:textId="77777777" w:rsidR="00993A57" w:rsidRDefault="00B15179">
      <w:pPr>
        <w:pStyle w:val="SourceCode"/>
      </w:pPr>
      <w:r>
        <w:t xml:space="preserve">        return SendPage(context, ContactStore.ContactsToJson(pageContacts),</w:t>
      </w:r>
    </w:p>
    <w:p w14:paraId="0A5A7717" w14:textId="77777777" w:rsidR="00993A57" w:rsidRDefault="00B15179">
      <w:pPr>
        <w:pStyle w:val="SourceCode"/>
      </w:pPr>
      <w:r>
        <w:t xml:space="preserve">            LinkHeader(field, term, page, perPage, hasNext));</w:t>
      </w:r>
    </w:p>
    <w:p w14:paraId="4B975BE3" w14:textId="77777777" w:rsidR="00993A57" w:rsidRDefault="00B15179">
      <w:pPr>
        <w:pStyle w:val="SourceCode"/>
      </w:pPr>
      <w:r>
        <w:t xml:space="preserve">    }</w:t>
      </w:r>
    </w:p>
    <w:p w14:paraId="08ACE597" w14:textId="77777777" w:rsidR="00993A57" w:rsidRDefault="00993A57">
      <w:pPr>
        <w:pStyle w:val="SourceCode"/>
      </w:pPr>
    </w:p>
    <w:p w14:paraId="6BF08853" w14:textId="77777777" w:rsidR="00993A57" w:rsidRDefault="00B15179">
      <w:pPr>
        <w:pStyle w:val="SourceCode"/>
      </w:pPr>
      <w:r>
        <w:t xml:space="preserve">    // GET /api/v1/contacts/{id}: one contact, or 404 when no contact has</w:t>
      </w:r>
    </w:p>
    <w:p w14:paraId="05AADA62" w14:textId="77777777" w:rsidR="00993A57" w:rsidRDefault="00B15179">
      <w:pPr>
        <w:pStyle w:val="SourceCode"/>
      </w:pPr>
      <w:r>
        <w:t xml:space="preserve">    // that id. Every handler has this shape: check the input, open one</w:t>
      </w:r>
    </w:p>
    <w:p w14:paraId="06888964" w14:textId="77777777" w:rsidR="00993A57" w:rsidRDefault="00B15179">
      <w:pPr>
        <w:pStyle w:val="SourceCode"/>
      </w:pPr>
      <w:r>
        <w:t xml:space="preserve">    // connection, make the ContactStore calls the request needs on it, close</w:t>
      </w:r>
    </w:p>
    <w:p w14:paraId="3F0B861D" w14:textId="77777777" w:rsidR="00993A57" w:rsidRDefault="00B15179">
      <w:pPr>
        <w:pStyle w:val="SourceCode"/>
      </w:pPr>
      <w:r>
        <w:t xml:space="preserve">    // the connection, then answer the failure or the JSON. This server builds</w:t>
      </w:r>
    </w:p>
    <w:p w14:paraId="3824D6A2" w14:textId="77777777" w:rsidR="00993A57" w:rsidRDefault="00B15179">
      <w:pPr>
        <w:pStyle w:val="SourceCode"/>
      </w:pPr>
      <w:r>
        <w:t xml:space="preserve">    // on Lesson 6.14's, so Lesson 6.16's key check, which comes before</w:t>
      </w:r>
    </w:p>
    <w:p w14:paraId="784AE55B" w14:textId="77777777" w:rsidR="00993A57" w:rsidRDefault="00B15179">
      <w:pPr>
        <w:pStyle w:val="SourceCode"/>
      </w:pPr>
      <w:r>
        <w:t xml:space="preserve">    // everything else, is left out. The framework passes the {id} segment,</w:t>
      </w:r>
    </w:p>
    <w:p w14:paraId="6C4DD276" w14:textId="77777777" w:rsidR="00993A57" w:rsidRDefault="00B15179">
      <w:pPr>
        <w:pStyle w:val="SourceCode"/>
      </w:pPr>
      <w:r>
        <w:t xml:space="preserve">    // decoded, to the parameter with the same name, id; only %2F stays encoded.</w:t>
      </w:r>
    </w:p>
    <w:p w14:paraId="008FE332" w14:textId="77777777" w:rsidR="00993A57" w:rsidRDefault="00B15179">
      <w:pPr>
        <w:pStyle w:val="SourceCode"/>
      </w:pPr>
      <w:r>
        <w:t xml:space="preserve">    private static Task HandleGetContact(HttpContext context, string id)</w:t>
      </w:r>
    </w:p>
    <w:p w14:paraId="2B0B9F0D" w14:textId="77777777" w:rsidR="00993A57" w:rsidRDefault="00B15179">
      <w:pPr>
        <w:pStyle w:val="SourceCode"/>
      </w:pPr>
      <w:r>
        <w:t xml:space="preserve">    {</w:t>
      </w:r>
    </w:p>
    <w:p w14:paraId="77E17DCD" w14:textId="77777777" w:rsidR="00993A57" w:rsidRDefault="00B15179">
      <w:pPr>
        <w:pStyle w:val="SourceCode"/>
      </w:pPr>
      <w:r>
        <w:t xml:space="preserve">        // Step 2, the input check: 400 before the database is touched.</w:t>
      </w:r>
    </w:p>
    <w:p w14:paraId="20A42323" w14:textId="77777777" w:rsidR="00993A57" w:rsidRDefault="00B15179">
      <w:pPr>
        <w:pStyle w:val="SourceCode"/>
      </w:pPr>
      <w:r>
        <w:t xml:space="preserve">        int contactId = ParsePathId(id);</w:t>
      </w:r>
    </w:p>
    <w:p w14:paraId="53E4C91C" w14:textId="77777777" w:rsidR="00993A57" w:rsidRDefault="00B15179">
      <w:pPr>
        <w:pStyle w:val="SourceCode"/>
      </w:pPr>
      <w:r>
        <w:t xml:space="preserve">        if (contactId == 0)</w:t>
      </w:r>
    </w:p>
    <w:p w14:paraId="0B041762" w14:textId="77777777" w:rsidR="00993A57" w:rsidRDefault="00B15179">
      <w:pPr>
        <w:pStyle w:val="SourceCode"/>
      </w:pPr>
      <w:r>
        <w:t xml:space="preserve">        {</w:t>
      </w:r>
    </w:p>
    <w:p w14:paraId="3701C6C5" w14:textId="77777777" w:rsidR="00993A57" w:rsidRDefault="00B15179">
      <w:pPr>
        <w:pStyle w:val="SourceCode"/>
      </w:pPr>
      <w:r>
        <w:t xml:space="preserve">            return SendFailure(context, ContactStatus.InvalidInput,</w:t>
      </w:r>
    </w:p>
    <w:p w14:paraId="5A3347EF" w14:textId="77777777" w:rsidR="00993A57" w:rsidRDefault="00B15179">
      <w:pPr>
        <w:pStyle w:val="SourceCode"/>
      </w:pPr>
      <w:r>
        <w:t xml:space="preserve">                PathIdProblem);</w:t>
      </w:r>
    </w:p>
    <w:p w14:paraId="7C5B89E4" w14:textId="77777777" w:rsidR="00993A57" w:rsidRDefault="00B15179">
      <w:pPr>
        <w:pStyle w:val="SourceCode"/>
      </w:pPr>
      <w:r>
        <w:t xml:space="preserve">        }</w:t>
      </w:r>
    </w:p>
    <w:p w14:paraId="5EC5E983" w14:textId="77777777" w:rsidR="00993A57" w:rsidRDefault="00B15179">
      <w:pPr>
        <w:pStyle w:val="SourceCode"/>
      </w:pPr>
      <w:r>
        <w:t xml:space="preserve">        // Step 3: no connection means no database for anyone right now.</w:t>
      </w:r>
    </w:p>
    <w:p w14:paraId="699C1FD4" w14:textId="77777777" w:rsidR="00993A57" w:rsidRDefault="00B15179">
      <w:pPr>
        <w:pStyle w:val="SourceCode"/>
      </w:pPr>
      <w:r>
        <w:t xml:space="preserve">        (ContactStatus status, string problem, MySqlConnection? connection) =</w:t>
      </w:r>
    </w:p>
    <w:p w14:paraId="257DEEAB" w14:textId="77777777" w:rsidR="00993A57" w:rsidRDefault="00B15179">
      <w:pPr>
        <w:pStyle w:val="SourceCode"/>
      </w:pPr>
      <w:r>
        <w:t xml:space="preserve">            ContactStore.OpenConnection();</w:t>
      </w:r>
    </w:p>
    <w:p w14:paraId="6B39EA1D" w14:textId="77777777" w:rsidR="00993A57" w:rsidRDefault="00B15179">
      <w:pPr>
        <w:pStyle w:val="SourceCode"/>
      </w:pPr>
      <w:r>
        <w:t xml:space="preserve">        if (status != ContactStatus.Success || connection == null)</w:t>
      </w:r>
    </w:p>
    <w:p w14:paraId="27D74C21" w14:textId="77777777" w:rsidR="00993A57" w:rsidRDefault="00B15179">
      <w:pPr>
        <w:pStyle w:val="SourceCode"/>
      </w:pPr>
      <w:r>
        <w:t xml:space="preserve">        {</w:t>
      </w:r>
    </w:p>
    <w:p w14:paraId="09904F8E" w14:textId="77777777" w:rsidR="00993A57" w:rsidRDefault="00B15179">
      <w:pPr>
        <w:pStyle w:val="SourceCode"/>
      </w:pPr>
      <w:r>
        <w:t xml:space="preserve">            return SendUnavailable(context, problem);</w:t>
      </w:r>
    </w:p>
    <w:p w14:paraId="0048AB98" w14:textId="77777777" w:rsidR="00993A57" w:rsidRDefault="00B15179">
      <w:pPr>
        <w:pStyle w:val="SourceCode"/>
      </w:pPr>
      <w:r>
        <w:t xml:space="preserve">        }</w:t>
      </w:r>
    </w:p>
    <w:p w14:paraId="7EEB91C0" w14:textId="77777777" w:rsidR="00993A57" w:rsidRDefault="00B15179">
      <w:pPr>
        <w:pStyle w:val="SourceCode"/>
      </w:pPr>
      <w:r>
        <w:t xml:space="preserve">        Contact? contact;</w:t>
      </w:r>
    </w:p>
    <w:p w14:paraId="2E43610C" w14:textId="77777777" w:rsidR="00993A57" w:rsidRDefault="00B15179">
      <w:pPr>
        <w:pStyle w:val="SourceCode"/>
      </w:pPr>
      <w:r>
        <w:t xml:space="preserve">        (status, problem, contact) =</w:t>
      </w:r>
    </w:p>
    <w:p w14:paraId="69EED99B" w14:textId="77777777" w:rsidR="00993A57" w:rsidRDefault="00B15179">
      <w:pPr>
        <w:pStyle w:val="SourceCode"/>
      </w:pPr>
      <w:r>
        <w:t xml:space="preserve">            ContactStore.GetContactRecord(connection, contactId);</w:t>
      </w:r>
    </w:p>
    <w:p w14:paraId="0B1EFDC2" w14:textId="77777777" w:rsidR="00993A57" w:rsidRDefault="00B15179">
      <w:pPr>
        <w:pStyle w:val="SourceCode"/>
      </w:pPr>
      <w:r>
        <w:t xml:space="preserve">        ContactStore.CloseConnection(connection);</w:t>
      </w:r>
    </w:p>
    <w:p w14:paraId="3EF9A4EA" w14:textId="77777777" w:rsidR="00993A57" w:rsidRDefault="00B15179">
      <w:pPr>
        <w:pStyle w:val="SourceCode"/>
      </w:pPr>
      <w:r>
        <w:t xml:space="preserve">        // After step 5, close: a failed store call answers through</w:t>
      </w:r>
    </w:p>
    <w:p w14:paraId="0A3869A5" w14:textId="77777777" w:rsidR="00993A57" w:rsidRDefault="00B15179">
      <w:pPr>
        <w:pStyle w:val="SourceCode"/>
      </w:pPr>
      <w:r>
        <w:t xml:space="preserve">        // HttpStatusFor.</w:t>
      </w:r>
    </w:p>
    <w:p w14:paraId="3139A11B" w14:textId="77777777" w:rsidR="00993A57" w:rsidRDefault="00B15179">
      <w:pPr>
        <w:pStyle w:val="SourceCode"/>
      </w:pPr>
      <w:r>
        <w:t xml:space="preserve">        if (status != ContactStatus.Success || contact == null)</w:t>
      </w:r>
    </w:p>
    <w:p w14:paraId="0AE64B33" w14:textId="77777777" w:rsidR="00993A57" w:rsidRDefault="00B15179">
      <w:pPr>
        <w:pStyle w:val="SourceCode"/>
      </w:pPr>
      <w:r>
        <w:t xml:space="preserve">        {</w:t>
      </w:r>
    </w:p>
    <w:p w14:paraId="3FDF9475" w14:textId="77777777" w:rsidR="00993A57" w:rsidRDefault="00B15179">
      <w:pPr>
        <w:pStyle w:val="SourceCode"/>
      </w:pPr>
      <w:r>
        <w:t xml:space="preserve">            return SendFailure(context, status, problem);</w:t>
      </w:r>
    </w:p>
    <w:p w14:paraId="7F4F176E" w14:textId="77777777" w:rsidR="00993A57" w:rsidRDefault="00B15179">
      <w:pPr>
        <w:pStyle w:val="SourceCode"/>
      </w:pPr>
      <w:r>
        <w:t xml:space="preserve">        }</w:t>
      </w:r>
    </w:p>
    <w:p w14:paraId="1842C961" w14:textId="77777777" w:rsidR="00993A57" w:rsidRDefault="00B15179">
      <w:pPr>
        <w:pStyle w:val="SourceCode"/>
      </w:pPr>
      <w:r>
        <w:t xml:space="preserve">        // Step 6: a read that worked is 200 OK.</w:t>
      </w:r>
    </w:p>
    <w:p w14:paraId="55344FCD" w14:textId="77777777" w:rsidR="00993A57" w:rsidRDefault="00B15179">
      <w:pPr>
        <w:pStyle w:val="SourceCode"/>
      </w:pPr>
      <w:r>
        <w:t xml:space="preserve">        return SendJson(context, 200, ContactStore.ContactToJson(contact));</w:t>
      </w:r>
    </w:p>
    <w:p w14:paraId="52E642D7" w14:textId="77777777" w:rsidR="00993A57" w:rsidRDefault="00B15179">
      <w:pPr>
        <w:pStyle w:val="SourceCode"/>
      </w:pPr>
      <w:r>
        <w:t xml:space="preserve">    }</w:t>
      </w:r>
    </w:p>
    <w:p w14:paraId="669F0400" w14:textId="77777777" w:rsidR="00993A57" w:rsidRDefault="00993A57">
      <w:pPr>
        <w:pStyle w:val="SourceCode"/>
      </w:pPr>
    </w:p>
    <w:p w14:paraId="7D69624B" w14:textId="77777777" w:rsidR="00993A57" w:rsidRDefault="00B15179">
      <w:pPr>
        <w:pStyle w:val="SourceCode"/>
      </w:pPr>
      <w:r>
        <w:t xml:space="preserve">    // POST /api/v1/contacts: create one contact from the JSON body, and</w:t>
      </w:r>
    </w:p>
    <w:p w14:paraId="4EECBF79" w14:textId="77777777" w:rsidR="00993A57" w:rsidRDefault="00B15179">
      <w:pPr>
        <w:pStyle w:val="SourceCode"/>
      </w:pPr>
      <w:r>
        <w:t xml:space="preserve">    // answer 201 with its Location and the stored contact. The same six</w:t>
      </w:r>
    </w:p>
    <w:p w14:paraId="6B7A51E8" w14:textId="77777777" w:rsidR="00993A57" w:rsidRDefault="00B15179">
      <w:pPr>
        <w:pStyle w:val="SourceCode"/>
      </w:pPr>
      <w:r>
        <w:t xml:space="preserve">    // steps: step 2 checks that the body is a JSON contact object, and</w:t>
      </w:r>
    </w:p>
    <w:p w14:paraId="4EA52006" w14:textId="77777777" w:rsidR="00993A57" w:rsidRDefault="00B15179">
      <w:pPr>
        <w:pStyle w:val="SourceCode"/>
      </w:pPr>
      <w:r>
        <w:t xml:space="preserve">    // AddContactRecord checks the values themselves, with your Chapter 5</w:t>
      </w:r>
    </w:p>
    <w:p w14:paraId="2FCA7201" w14:textId="77777777" w:rsidR="00993A57" w:rsidRDefault="00B15179">
      <w:pPr>
        <w:pStyle w:val="SourceCode"/>
      </w:pPr>
      <w:r>
        <w:t xml:space="preserve">    // validators. Remember, the handler is async, so it can await the body</w:t>
      </w:r>
    </w:p>
    <w:p w14:paraId="04845274" w14:textId="77777777" w:rsidR="00993A57" w:rsidRDefault="00B15179">
      <w:pPr>
        <w:pStyle w:val="SourceCode"/>
      </w:pPr>
      <w:r>
        <w:t xml:space="preserve">    // (Lesson 6.2); each return ends it, after the answer is sent.</w:t>
      </w:r>
    </w:p>
    <w:p w14:paraId="635BE78F" w14:textId="77777777" w:rsidR="00993A57" w:rsidRDefault="00B15179">
      <w:pPr>
        <w:pStyle w:val="SourceCode"/>
      </w:pPr>
      <w:r>
        <w:t xml:space="preserve">    private static async Task HandleCreateContact(HttpContext context)</w:t>
      </w:r>
    </w:p>
    <w:p w14:paraId="57CF345C" w14:textId="77777777" w:rsidR="00993A57" w:rsidRDefault="00B15179">
      <w:pPr>
        <w:pStyle w:val="SourceCode"/>
      </w:pPr>
      <w:r>
        <w:t xml:space="preserve">    {</w:t>
      </w:r>
    </w:p>
    <w:p w14:paraId="43189E57" w14:textId="77777777" w:rsidR="00993A57" w:rsidRDefault="00B15179">
      <w:pPr>
        <w:pStyle w:val="SourceCode"/>
      </w:pPr>
      <w:r>
        <w:t xml:space="preserve">        // Remember, UTF8Encoding(false) and false: a byte order mark at the</w:t>
      </w:r>
    </w:p>
    <w:p w14:paraId="227F3F2E" w14:textId="77777777" w:rsidR="00993A57" w:rsidRDefault="00B15179">
      <w:pPr>
        <w:pStyle w:val="SourceCode"/>
      </w:pPr>
      <w:r>
        <w:t xml:space="preserve">        // start is not skipped, so such a body is refused (Lesson 6.6).</w:t>
      </w:r>
    </w:p>
    <w:p w14:paraId="06A79DCF" w14:textId="77777777" w:rsidR="00993A57" w:rsidRDefault="00B15179">
      <w:pPr>
        <w:pStyle w:val="SourceCode"/>
      </w:pPr>
      <w:r>
        <w:t xml:space="preserve">        using StreamReader reader = new StreamReader(context.Request.Body,</w:t>
      </w:r>
    </w:p>
    <w:p w14:paraId="675DB65C" w14:textId="77777777" w:rsidR="00993A57" w:rsidRDefault="00B15179">
      <w:pPr>
        <w:pStyle w:val="SourceCode"/>
      </w:pPr>
      <w:r>
        <w:t xml:space="preserve">            new UTF8Encoding(false), false);</w:t>
      </w:r>
    </w:p>
    <w:p w14:paraId="1129CF0D" w14:textId="77777777" w:rsidR="00993A57" w:rsidRDefault="00B15179">
      <w:pPr>
        <w:pStyle w:val="SourceCode"/>
      </w:pPr>
      <w:r>
        <w:t xml:space="preserve">        string body = await reader.ReadToEndAsync();</w:t>
      </w:r>
    </w:p>
    <w:p w14:paraId="0BF8E138" w14:textId="77777777" w:rsidR="00993A57" w:rsidRDefault="00B15179">
      <w:pPr>
        <w:pStyle w:val="SourceCode"/>
      </w:pPr>
      <w:r>
        <w:t xml:space="preserve">        Contact? newContact = ContactStore.ContactFromJson(body);</w:t>
      </w:r>
    </w:p>
    <w:p w14:paraId="65E4DD5C" w14:textId="77777777" w:rsidR="00993A57" w:rsidRDefault="00B15179">
      <w:pPr>
        <w:pStyle w:val="SourceCode"/>
      </w:pPr>
      <w:r>
        <w:t xml:space="preserve">        if (newContact == null)</w:t>
      </w:r>
    </w:p>
    <w:p w14:paraId="180CFF38" w14:textId="77777777" w:rsidR="00993A57" w:rsidRDefault="00B15179">
      <w:pPr>
        <w:pStyle w:val="SourceCode"/>
      </w:pPr>
      <w:r>
        <w:t xml:space="preserve">        {</w:t>
      </w:r>
    </w:p>
    <w:p w14:paraId="45A7D74B" w14:textId="77777777" w:rsidR="00993A57" w:rsidRDefault="00B15179">
      <w:pPr>
        <w:pStyle w:val="SourceCode"/>
      </w:pPr>
      <w:r>
        <w:t xml:space="preserve">            await SendFailure(context, ContactStatus.InvalidInput, BodyProblem);</w:t>
      </w:r>
    </w:p>
    <w:p w14:paraId="52FB2AD1" w14:textId="77777777" w:rsidR="00993A57" w:rsidRDefault="00B15179">
      <w:pPr>
        <w:pStyle w:val="SourceCode"/>
      </w:pPr>
      <w:r>
        <w:t xml:space="preserve">            return;</w:t>
      </w:r>
    </w:p>
    <w:p w14:paraId="08A67436" w14:textId="77777777" w:rsidR="00993A57" w:rsidRDefault="00B15179">
      <w:pPr>
        <w:pStyle w:val="SourceCode"/>
      </w:pPr>
      <w:r>
        <w:t xml:space="preserve">        }</w:t>
      </w:r>
    </w:p>
    <w:p w14:paraId="74C4FEC0" w14:textId="77777777" w:rsidR="00993A57" w:rsidRDefault="00B15179">
      <w:pPr>
        <w:pStyle w:val="SourceCode"/>
      </w:pPr>
      <w:r>
        <w:t xml:space="preserve">        (ContactStatus status, string problem, MySqlConnection? connection) =</w:t>
      </w:r>
    </w:p>
    <w:p w14:paraId="446E025D" w14:textId="77777777" w:rsidR="00993A57" w:rsidRDefault="00B15179">
      <w:pPr>
        <w:pStyle w:val="SourceCode"/>
      </w:pPr>
      <w:r>
        <w:t xml:space="preserve">            ContactStore.OpenConnection();</w:t>
      </w:r>
    </w:p>
    <w:p w14:paraId="4B5D71F1" w14:textId="77777777" w:rsidR="00993A57" w:rsidRDefault="00B15179">
      <w:pPr>
        <w:pStyle w:val="SourceCode"/>
      </w:pPr>
      <w:r>
        <w:t xml:space="preserve">        if (status != ContactStatus.Success || connection == null)</w:t>
      </w:r>
    </w:p>
    <w:p w14:paraId="5AE90151" w14:textId="77777777" w:rsidR="00993A57" w:rsidRDefault="00B15179">
      <w:pPr>
        <w:pStyle w:val="SourceCode"/>
      </w:pPr>
      <w:r>
        <w:t xml:space="preserve">        {</w:t>
      </w:r>
    </w:p>
    <w:p w14:paraId="37E4674E" w14:textId="77777777" w:rsidR="00993A57" w:rsidRDefault="00B15179">
      <w:pPr>
        <w:pStyle w:val="SourceCode"/>
      </w:pPr>
      <w:r>
        <w:t xml:space="preserve">            await SendUnavailable(context, problem);</w:t>
      </w:r>
    </w:p>
    <w:p w14:paraId="505BDDDF" w14:textId="77777777" w:rsidR="00993A57" w:rsidRDefault="00B15179">
      <w:pPr>
        <w:pStyle w:val="SourceCode"/>
      </w:pPr>
      <w:r>
        <w:t xml:space="preserve">            return;</w:t>
      </w:r>
    </w:p>
    <w:p w14:paraId="6F5B993D" w14:textId="77777777" w:rsidR="00993A57" w:rsidRDefault="00B15179">
      <w:pPr>
        <w:pStyle w:val="SourceCode"/>
      </w:pPr>
      <w:r>
        <w:t xml:space="preserve">        }</w:t>
      </w:r>
    </w:p>
    <w:p w14:paraId="2812A236" w14:textId="77777777" w:rsidR="00993A57" w:rsidRDefault="00B15179">
      <w:pPr>
        <w:pStyle w:val="SourceCode"/>
      </w:pPr>
      <w:r>
        <w:t xml:space="preserve">        Contact? contact;</w:t>
      </w:r>
    </w:p>
    <w:p w14:paraId="6DE5BE91" w14:textId="77777777" w:rsidR="00993A57" w:rsidRDefault="00B15179">
      <w:pPr>
        <w:pStyle w:val="SourceCode"/>
      </w:pPr>
      <w:r>
        <w:t xml:space="preserve">        (status, problem, contact) =</w:t>
      </w:r>
    </w:p>
    <w:p w14:paraId="21CCAF6C" w14:textId="77777777" w:rsidR="00993A57" w:rsidRDefault="00B15179">
      <w:pPr>
        <w:pStyle w:val="SourceCode"/>
      </w:pPr>
      <w:r>
        <w:t xml:space="preserve">            ContactStore.AddContactRecord(connection, newContact);</w:t>
      </w:r>
    </w:p>
    <w:p w14:paraId="447287B1" w14:textId="77777777" w:rsidR="00993A57" w:rsidRDefault="00B15179">
      <w:pPr>
        <w:pStyle w:val="SourceCode"/>
      </w:pPr>
      <w:r>
        <w:t xml:space="preserve">        ContactStore.CloseConnection(connection);</w:t>
      </w:r>
    </w:p>
    <w:p w14:paraId="78CC79BF" w14:textId="77777777" w:rsidR="00993A57" w:rsidRDefault="00B15179">
      <w:pPr>
        <w:pStyle w:val="SourceCode"/>
      </w:pPr>
      <w:r>
        <w:t xml:space="preserve">        // InvalidInput is 400 and DuplicateEmail 409, both decided by</w:t>
      </w:r>
    </w:p>
    <w:p w14:paraId="57679C88" w14:textId="77777777" w:rsidR="00993A57" w:rsidRDefault="00B15179">
      <w:pPr>
        <w:pStyle w:val="SourceCode"/>
      </w:pPr>
      <w:r>
        <w:t xml:space="preserve">        // HttpStatusFor, never here.</w:t>
      </w:r>
    </w:p>
    <w:p w14:paraId="3CECE8E5" w14:textId="77777777" w:rsidR="00993A57" w:rsidRDefault="00B15179">
      <w:pPr>
        <w:pStyle w:val="SourceCode"/>
      </w:pPr>
      <w:r>
        <w:t xml:space="preserve">        if (status != ContactStatus.Success || contact == null)</w:t>
      </w:r>
    </w:p>
    <w:p w14:paraId="67AF6AB6" w14:textId="77777777" w:rsidR="00993A57" w:rsidRDefault="00B15179">
      <w:pPr>
        <w:pStyle w:val="SourceCode"/>
      </w:pPr>
      <w:r>
        <w:t xml:space="preserve">        {</w:t>
      </w:r>
    </w:p>
    <w:p w14:paraId="4F9DB9EF" w14:textId="77777777" w:rsidR="00993A57" w:rsidRDefault="00B15179">
      <w:pPr>
        <w:pStyle w:val="SourceCode"/>
      </w:pPr>
      <w:r>
        <w:t xml:space="preserve">            await SendFailure(context, status, problem);</w:t>
      </w:r>
    </w:p>
    <w:p w14:paraId="70F2DC4A" w14:textId="77777777" w:rsidR="00993A57" w:rsidRDefault="00B15179">
      <w:pPr>
        <w:pStyle w:val="SourceCode"/>
      </w:pPr>
      <w:r>
        <w:t xml:space="preserve">            return;</w:t>
      </w:r>
    </w:p>
    <w:p w14:paraId="2FF9F440" w14:textId="77777777" w:rsidR="00993A57" w:rsidRDefault="00B15179">
      <w:pPr>
        <w:pStyle w:val="SourceCode"/>
      </w:pPr>
      <w:r>
        <w:t xml:space="preserve">        }</w:t>
      </w:r>
    </w:p>
    <w:p w14:paraId="231C0E59" w14:textId="77777777" w:rsidR="00993A57" w:rsidRDefault="00B15179">
      <w:pPr>
        <w:pStyle w:val="SourceCode"/>
      </w:pPr>
      <w:r>
        <w:t xml:space="preserve">        // A create that worked is 201 Created, with the new contact's own</w:t>
      </w:r>
    </w:p>
    <w:p w14:paraId="065F30AC" w14:textId="77777777" w:rsidR="00993A57" w:rsidRDefault="00B15179">
      <w:pPr>
        <w:pStyle w:val="SourceCode"/>
      </w:pPr>
      <w:r>
        <w:t xml:space="preserve">        // path, such as /api/v1/contacts/4.</w:t>
      </w:r>
    </w:p>
    <w:p w14:paraId="0CDADCC7" w14:textId="77777777" w:rsidR="00993A57" w:rsidRDefault="00B15179">
      <w:pPr>
        <w:pStyle w:val="SourceCode"/>
      </w:pPr>
      <w:r>
        <w:t xml:space="preserve">        await SendCreated(context, ContactsPath + "/" + contact.Id,</w:t>
      </w:r>
    </w:p>
    <w:p w14:paraId="43546ACD" w14:textId="77777777" w:rsidR="00993A57" w:rsidRDefault="00B15179">
      <w:pPr>
        <w:pStyle w:val="SourceCode"/>
      </w:pPr>
      <w:r>
        <w:t xml:space="preserve">            ContactStore.ContactToJson(contact));</w:t>
      </w:r>
    </w:p>
    <w:p w14:paraId="18921045" w14:textId="77777777" w:rsidR="00993A57" w:rsidRDefault="00B15179">
      <w:pPr>
        <w:pStyle w:val="SourceCode"/>
      </w:pPr>
      <w:r>
        <w:t xml:space="preserve">    }</w:t>
      </w:r>
    </w:p>
    <w:p w14:paraId="3686D9B8" w14:textId="77777777" w:rsidR="00993A57" w:rsidRDefault="00993A57">
      <w:pPr>
        <w:pStyle w:val="SourceCode"/>
      </w:pPr>
    </w:p>
    <w:p w14:paraId="6E5B3997" w14:textId="77777777" w:rsidR="00993A57" w:rsidRDefault="00B15179">
      <w:pPr>
        <w:pStyle w:val="SourceCode"/>
      </w:pPr>
      <w:r>
        <w:t xml:space="preserve">    // DELETE /api/v1/contacts/{id}: deletes one contact and answers 204</w:t>
      </w:r>
    </w:p>
    <w:p w14:paraId="3CBD3637" w14:textId="77777777" w:rsidR="00993A57" w:rsidRDefault="00B15179">
      <w:pPr>
        <w:pStyle w:val="SourceCode"/>
      </w:pPr>
      <w:r>
        <w:t xml:space="preserve">    // with no body, or 404 when no contact has that id.</w:t>
      </w:r>
    </w:p>
    <w:p w14:paraId="41D5A63C" w14:textId="77777777" w:rsidR="00993A57" w:rsidRDefault="00B15179">
      <w:pPr>
        <w:pStyle w:val="SourceCode"/>
      </w:pPr>
      <w:r>
        <w:t xml:space="preserve">    private static Task HandleDeleteContact(HttpContext context, string id)</w:t>
      </w:r>
    </w:p>
    <w:p w14:paraId="3C5725DC" w14:textId="77777777" w:rsidR="00993A57" w:rsidRDefault="00B15179">
      <w:pPr>
        <w:pStyle w:val="SourceCode"/>
      </w:pPr>
      <w:r>
        <w:t xml:space="preserve">    {</w:t>
      </w:r>
    </w:p>
    <w:p w14:paraId="76544F7F" w14:textId="77777777" w:rsidR="00993A57" w:rsidRDefault="00B15179">
      <w:pPr>
        <w:pStyle w:val="SourceCode"/>
      </w:pPr>
      <w:r>
        <w:t xml:space="preserve">        int contactId = ParsePathId(id);</w:t>
      </w:r>
    </w:p>
    <w:p w14:paraId="1B7AAE87" w14:textId="77777777" w:rsidR="00993A57" w:rsidRDefault="00B15179">
      <w:pPr>
        <w:pStyle w:val="SourceCode"/>
      </w:pPr>
      <w:r>
        <w:t xml:space="preserve">        if (contactId == 0)</w:t>
      </w:r>
    </w:p>
    <w:p w14:paraId="4C864064" w14:textId="77777777" w:rsidR="00993A57" w:rsidRDefault="00B15179">
      <w:pPr>
        <w:pStyle w:val="SourceCode"/>
      </w:pPr>
      <w:r>
        <w:t xml:space="preserve">        {</w:t>
      </w:r>
    </w:p>
    <w:p w14:paraId="556123E1" w14:textId="77777777" w:rsidR="00993A57" w:rsidRDefault="00B15179">
      <w:pPr>
        <w:pStyle w:val="SourceCode"/>
      </w:pPr>
      <w:r>
        <w:t xml:space="preserve">            return SendFailure(context, ContactStatus.InvalidInput,</w:t>
      </w:r>
    </w:p>
    <w:p w14:paraId="0AAA49A1" w14:textId="77777777" w:rsidR="00993A57" w:rsidRDefault="00B15179">
      <w:pPr>
        <w:pStyle w:val="SourceCode"/>
      </w:pPr>
      <w:r>
        <w:t xml:space="preserve">                PathIdProblem);</w:t>
      </w:r>
    </w:p>
    <w:p w14:paraId="41D765A1" w14:textId="77777777" w:rsidR="00993A57" w:rsidRDefault="00B15179">
      <w:pPr>
        <w:pStyle w:val="SourceCode"/>
      </w:pPr>
      <w:r>
        <w:t xml:space="preserve">        }</w:t>
      </w:r>
    </w:p>
    <w:p w14:paraId="7F62978B" w14:textId="77777777" w:rsidR="00993A57" w:rsidRDefault="00B15179">
      <w:pPr>
        <w:pStyle w:val="SourceCode"/>
      </w:pPr>
      <w:r>
        <w:t xml:space="preserve">        (ContactStatus status, string problem, MySqlConnection? connection) =</w:t>
      </w:r>
    </w:p>
    <w:p w14:paraId="045CA955" w14:textId="77777777" w:rsidR="00993A57" w:rsidRDefault="00B15179">
      <w:pPr>
        <w:pStyle w:val="SourceCode"/>
      </w:pPr>
      <w:r>
        <w:t xml:space="preserve">            ContactStore.OpenConnection();</w:t>
      </w:r>
    </w:p>
    <w:p w14:paraId="71D8E2D7" w14:textId="77777777" w:rsidR="00993A57" w:rsidRDefault="00B15179">
      <w:pPr>
        <w:pStyle w:val="SourceCode"/>
      </w:pPr>
      <w:r>
        <w:t xml:space="preserve">        if (status != ContactStatus.Success || connection == null)</w:t>
      </w:r>
    </w:p>
    <w:p w14:paraId="28833E74" w14:textId="77777777" w:rsidR="00993A57" w:rsidRDefault="00B15179">
      <w:pPr>
        <w:pStyle w:val="SourceCode"/>
      </w:pPr>
      <w:r>
        <w:t xml:space="preserve">        {</w:t>
      </w:r>
    </w:p>
    <w:p w14:paraId="4DFFB4CB" w14:textId="77777777" w:rsidR="00993A57" w:rsidRDefault="00B15179">
      <w:pPr>
        <w:pStyle w:val="SourceCode"/>
      </w:pPr>
      <w:r>
        <w:t xml:space="preserve">            return SendUnavailable(context, problem);</w:t>
      </w:r>
    </w:p>
    <w:p w14:paraId="65C7A29D" w14:textId="77777777" w:rsidR="00993A57" w:rsidRDefault="00B15179">
      <w:pPr>
        <w:pStyle w:val="SourceCode"/>
      </w:pPr>
      <w:r>
        <w:t xml:space="preserve">        }</w:t>
      </w:r>
    </w:p>
    <w:p w14:paraId="36B65D31" w14:textId="77777777" w:rsidR="00993A57" w:rsidRDefault="00B15179">
      <w:pPr>
        <w:pStyle w:val="SourceCode"/>
      </w:pPr>
      <w:r>
        <w:t xml:space="preserve">        (status, problem) = ContactStore.RemoveContact(connection, contactId);</w:t>
      </w:r>
    </w:p>
    <w:p w14:paraId="0D21F9D2" w14:textId="77777777" w:rsidR="00993A57" w:rsidRDefault="00B15179">
      <w:pPr>
        <w:pStyle w:val="SourceCode"/>
      </w:pPr>
      <w:r>
        <w:t xml:space="preserve">        ContactStore.CloseConnection(connection);</w:t>
      </w:r>
    </w:p>
    <w:p w14:paraId="6B7998AC" w14:textId="77777777" w:rsidR="00993A57" w:rsidRDefault="00B15179">
      <w:pPr>
        <w:pStyle w:val="SourceCode"/>
      </w:pPr>
      <w:r>
        <w:t xml:space="preserve">        if (status != ContactStatus.Success)</w:t>
      </w:r>
    </w:p>
    <w:p w14:paraId="32E2DED8" w14:textId="77777777" w:rsidR="00993A57" w:rsidRDefault="00B15179">
      <w:pPr>
        <w:pStyle w:val="SourceCode"/>
      </w:pPr>
      <w:r>
        <w:t xml:space="preserve">        {</w:t>
      </w:r>
    </w:p>
    <w:p w14:paraId="448BCEB9" w14:textId="77777777" w:rsidR="00993A57" w:rsidRDefault="00B15179">
      <w:pPr>
        <w:pStyle w:val="SourceCode"/>
      </w:pPr>
      <w:r>
        <w:t xml:space="preserve">            return SendFailure(context, status, problem);</w:t>
      </w:r>
    </w:p>
    <w:p w14:paraId="42866945" w14:textId="77777777" w:rsidR="00993A57" w:rsidRDefault="00B15179">
      <w:pPr>
        <w:pStyle w:val="SourceCode"/>
      </w:pPr>
      <w:r>
        <w:t xml:space="preserve">        }</w:t>
      </w:r>
    </w:p>
    <w:p w14:paraId="398162A5" w14:textId="77777777" w:rsidR="00993A57" w:rsidRDefault="00B15179">
      <w:pPr>
        <w:pStyle w:val="SourceCode"/>
      </w:pPr>
      <w:r>
        <w:t xml:space="preserve">        // A delete that worked is 204 No Content.</w:t>
      </w:r>
    </w:p>
    <w:p w14:paraId="33B220F8" w14:textId="77777777" w:rsidR="00993A57" w:rsidRDefault="00B15179">
      <w:pPr>
        <w:pStyle w:val="SourceCode"/>
      </w:pPr>
      <w:r>
        <w:t xml:space="preserve">        return SendNoContent(context);</w:t>
      </w:r>
    </w:p>
    <w:p w14:paraId="53A79971" w14:textId="77777777" w:rsidR="00993A57" w:rsidRDefault="00B15179">
      <w:pPr>
        <w:pStyle w:val="SourceCode"/>
      </w:pPr>
      <w:r>
        <w:t xml:space="preserve">    }</w:t>
      </w:r>
    </w:p>
    <w:p w14:paraId="5FB66B9A" w14:textId="77777777" w:rsidR="00993A57" w:rsidRDefault="00993A57">
      <w:pPr>
        <w:pStyle w:val="SourceCode"/>
      </w:pPr>
    </w:p>
    <w:p w14:paraId="744ACDD5" w14:textId="77777777" w:rsidR="00993A57" w:rsidRDefault="00B15179">
      <w:pPr>
        <w:pStyle w:val="SourceCode"/>
      </w:pPr>
      <w:r>
        <w:t xml:space="preserve">    private static Task HandleNotFound(HttpContext context)</w:t>
      </w:r>
    </w:p>
    <w:p w14:paraId="74C74AE1" w14:textId="77777777" w:rsidR="00993A57" w:rsidRDefault="00B15179">
      <w:pPr>
        <w:pStyle w:val="SourceCode"/>
      </w:pPr>
      <w:r>
        <w:t xml:space="preserve">    {</w:t>
      </w:r>
    </w:p>
    <w:p w14:paraId="1C908629" w14:textId="77777777" w:rsidR="00993A57" w:rsidRDefault="00B15179">
      <w:pPr>
        <w:pStyle w:val="SourceCode"/>
      </w:pPr>
      <w:r>
        <w:t xml:space="preserve">        return SendJson(context, 404, NotFoundJson);</w:t>
      </w:r>
    </w:p>
    <w:p w14:paraId="6F77A670" w14:textId="77777777" w:rsidR="00993A57" w:rsidRDefault="00B15179">
      <w:pPr>
        <w:pStyle w:val="SourceCode"/>
      </w:pPr>
      <w:r>
        <w:t xml:space="preserve">    }</w:t>
      </w:r>
    </w:p>
    <w:p w14:paraId="5C3904D5" w14:textId="77777777" w:rsidR="00993A57" w:rsidRDefault="00993A57">
      <w:pPr>
        <w:pStyle w:val="SourceCode"/>
      </w:pPr>
    </w:p>
    <w:p w14:paraId="127B39D2" w14:textId="77777777" w:rsidR="00993A57" w:rsidRDefault="00B15179">
      <w:pPr>
        <w:pStyle w:val="SourceCode"/>
      </w:pPr>
      <w:r>
        <w:t xml:space="preserve">    private static void ReportStartFailure(string reason)</w:t>
      </w:r>
    </w:p>
    <w:p w14:paraId="1C65E9FC" w14:textId="77777777" w:rsidR="00993A57" w:rsidRDefault="00B15179">
      <w:pPr>
        <w:pStyle w:val="SourceCode"/>
      </w:pPr>
      <w:r>
        <w:t xml:space="preserve">    {</w:t>
      </w:r>
    </w:p>
    <w:p w14:paraId="0CCE20F9" w14:textId="77777777" w:rsidR="00993A57" w:rsidRDefault="00B15179">
      <w:pPr>
        <w:pStyle w:val="SourceCode"/>
      </w:pPr>
      <w:r>
        <w:t xml:space="preserve">        Console.Error.WriteLine(</w:t>
      </w:r>
    </w:p>
    <w:p w14:paraId="5AD39B51" w14:textId="77777777" w:rsidR="00993A57" w:rsidRDefault="00B15179">
      <w:pPr>
        <w:pStyle w:val="SourceCode"/>
      </w:pPr>
      <w:r>
        <w:t xml:space="preserve">            $"Error: could not start the server on {Host}:{HttpsPort}");</w:t>
      </w:r>
    </w:p>
    <w:p w14:paraId="02FA485F" w14:textId="77777777" w:rsidR="00993A57" w:rsidRDefault="00B15179">
      <w:pPr>
        <w:pStyle w:val="SourceCode"/>
      </w:pPr>
      <w:r>
        <w:t xml:space="preserve">        Console.Error.WriteLine($"Reason: {reason}");</w:t>
      </w:r>
    </w:p>
    <w:p w14:paraId="56B72519" w14:textId="77777777" w:rsidR="00993A57" w:rsidRDefault="00B15179">
      <w:pPr>
        <w:pStyle w:val="SourceCode"/>
      </w:pPr>
      <w:r>
        <w:t xml:space="preserve">    }</w:t>
      </w:r>
    </w:p>
    <w:p w14:paraId="4B171FF4" w14:textId="77777777" w:rsidR="00993A57" w:rsidRDefault="00993A57">
      <w:pPr>
        <w:pStyle w:val="SourceCode"/>
      </w:pPr>
    </w:p>
    <w:p w14:paraId="5131A563" w14:textId="77777777" w:rsidR="00993A57" w:rsidRDefault="00B15179">
      <w:pPr>
        <w:pStyle w:val="SourceCode"/>
      </w:pPr>
      <w:r>
        <w:t xml:space="preserve">    private static int Main()</w:t>
      </w:r>
    </w:p>
    <w:p w14:paraId="78A2A752" w14:textId="77777777" w:rsidR="00993A57" w:rsidRDefault="00B15179">
      <w:pPr>
        <w:pStyle w:val="SourceCode"/>
      </w:pPr>
      <w:r>
        <w:t xml:space="preserve">    {</w:t>
      </w:r>
    </w:p>
    <w:p w14:paraId="12F9E542" w14:textId="77777777" w:rsidR="00993A57" w:rsidRDefault="00B15179">
      <w:pPr>
        <w:pStyle w:val="SourceCode"/>
      </w:pPr>
      <w:r>
        <w:t xml:space="preserve">        // Remember, the PEM files are loaded, then exported and loaded again</w:t>
      </w:r>
    </w:p>
    <w:p w14:paraId="17DCE12E" w14:textId="77777777" w:rsidR="00993A57" w:rsidRDefault="00B15179">
      <w:pPr>
        <w:pStyle w:val="SourceCode"/>
      </w:pPr>
      <w:r>
        <w:t xml:space="preserve">        // as PKCS #12, so Windows' TLS code can use the key. .NET 10 loads</w:t>
      </w:r>
    </w:p>
    <w:p w14:paraId="0FB77123" w14:textId="77777777" w:rsidR="00993A57" w:rsidRDefault="00B15179">
      <w:pPr>
        <w:pStyle w:val="SourceCode"/>
      </w:pPr>
      <w:r>
        <w:t xml:space="preserve">        // PKCS #12 data with X509CertificateLoader.LoadPkcs12; null: no password.</w:t>
      </w:r>
    </w:p>
    <w:p w14:paraId="0B7C13E0" w14:textId="77777777" w:rsidR="00993A57" w:rsidRDefault="00B15179">
      <w:pPr>
        <w:pStyle w:val="SourceCode"/>
      </w:pPr>
      <w:r>
        <w:t xml:space="preserve">        X509Certificate2 certificate;</w:t>
      </w:r>
    </w:p>
    <w:p w14:paraId="321328C8" w14:textId="77777777" w:rsidR="00993A57" w:rsidRDefault="00B15179">
      <w:pPr>
        <w:pStyle w:val="SourceCode"/>
      </w:pPr>
      <w:r>
        <w:t xml:space="preserve">        try</w:t>
      </w:r>
    </w:p>
    <w:p w14:paraId="2410412C" w14:textId="77777777" w:rsidR="00993A57" w:rsidRDefault="00B15179">
      <w:pPr>
        <w:pStyle w:val="SourceCode"/>
      </w:pPr>
      <w:r>
        <w:t xml:space="preserve">        {</w:t>
      </w:r>
    </w:p>
    <w:p w14:paraId="1EA0F786" w14:textId="77777777" w:rsidR="00993A57" w:rsidRDefault="00B15179">
      <w:pPr>
        <w:pStyle w:val="SourceCode"/>
      </w:pPr>
      <w:r>
        <w:t xml:space="preserve">            X509Certificate2 loaded = X509Certificate2.CreateFromPemFile(</w:t>
      </w:r>
    </w:p>
    <w:p w14:paraId="20448E8C" w14:textId="77777777" w:rsidR="00993A57" w:rsidRDefault="00B15179">
      <w:pPr>
        <w:pStyle w:val="SourceCode"/>
      </w:pPr>
      <w:r>
        <w:t xml:space="preserve">                CertificateFile, KeyFile);</w:t>
      </w:r>
    </w:p>
    <w:p w14:paraId="011D538D" w14:textId="77777777" w:rsidR="00993A57" w:rsidRDefault="00B15179">
      <w:pPr>
        <w:pStyle w:val="SourceCode"/>
      </w:pPr>
      <w:r>
        <w:t xml:space="preserve">            certificate =</w:t>
      </w:r>
    </w:p>
    <w:p w14:paraId="5D1AEEA9" w14:textId="77777777" w:rsidR="00993A57" w:rsidRDefault="00B15179">
      <w:pPr>
        <w:pStyle w:val="SourceCode"/>
      </w:pPr>
      <w:r>
        <w:t xml:space="preserve">                X509CertificateLoader.LoadPkcs12(</w:t>
      </w:r>
    </w:p>
    <w:p w14:paraId="6D42AA33" w14:textId="77777777" w:rsidR="00993A57" w:rsidRDefault="00B15179">
      <w:pPr>
        <w:pStyle w:val="SourceCode"/>
      </w:pPr>
      <w:r>
        <w:t xml:space="preserve">                    loaded.Export(X509ContentType.Pkcs12), null);</w:t>
      </w:r>
    </w:p>
    <w:p w14:paraId="318865E8" w14:textId="77777777" w:rsidR="00993A57" w:rsidRDefault="00B15179">
      <w:pPr>
        <w:pStyle w:val="SourceCode"/>
      </w:pPr>
      <w:r>
        <w:t xml:space="preserve">        }</w:t>
      </w:r>
    </w:p>
    <w:p w14:paraId="58BA4707" w14:textId="77777777" w:rsidR="00993A57" w:rsidRDefault="00B15179">
      <w:pPr>
        <w:pStyle w:val="SourceCode"/>
      </w:pPr>
      <w:r>
        <w:t xml:space="preserve">        catch (Exception error)</w:t>
      </w:r>
    </w:p>
    <w:p w14:paraId="7D43B7E6" w14:textId="77777777" w:rsidR="00993A57" w:rsidRDefault="00B15179">
      <w:pPr>
        <w:pStyle w:val="SourceCode"/>
      </w:pPr>
      <w:r>
        <w:t xml:space="preserve">        {</w:t>
      </w:r>
    </w:p>
    <w:p w14:paraId="29F2E306" w14:textId="77777777" w:rsidR="00993A57" w:rsidRDefault="00B15179">
      <w:pPr>
        <w:pStyle w:val="SourceCode"/>
      </w:pPr>
      <w:r>
        <w:t xml:space="preserve">            ReportStartFailure(error.Message);</w:t>
      </w:r>
    </w:p>
    <w:p w14:paraId="65FC2961" w14:textId="77777777" w:rsidR="00993A57" w:rsidRDefault="00B15179">
      <w:pPr>
        <w:pStyle w:val="SourceCode"/>
      </w:pPr>
      <w:r>
        <w:t xml:space="preserve">            return 1;</w:t>
      </w:r>
    </w:p>
    <w:p w14:paraId="15CC6407" w14:textId="77777777" w:rsidR="00993A57" w:rsidRDefault="00B15179">
      <w:pPr>
        <w:pStyle w:val="SourceCode"/>
      </w:pPr>
      <w:r>
        <w:t xml:space="preserve">        }</w:t>
      </w:r>
    </w:p>
    <w:p w14:paraId="5D2628B3" w14:textId="77777777" w:rsidR="00993A57" w:rsidRDefault="00993A57">
      <w:pPr>
        <w:pStyle w:val="SourceCode"/>
      </w:pPr>
    </w:p>
    <w:p w14:paraId="1BF431CC" w14:textId="77777777" w:rsidR="00993A57" w:rsidRDefault="00B15179">
      <w:pPr>
        <w:pStyle w:val="SourceCode"/>
      </w:pPr>
      <w:r>
        <w:t xml:space="preserve">        // Remember, ClearProviders turns off the framework's own log lines,</w:t>
      </w:r>
    </w:p>
    <w:p w14:paraId="02271FA0" w14:textId="77777777" w:rsidR="00993A57" w:rsidRDefault="00B15179">
      <w:pPr>
        <w:pStyle w:val="SourceCode"/>
      </w:pPr>
      <w:r>
        <w:t xml:space="preserve">        // and Kestrel listens on 127.0.0.1 only, with HTTPS.</w:t>
      </w:r>
    </w:p>
    <w:p w14:paraId="31F4FFAA" w14:textId="77777777" w:rsidR="00993A57" w:rsidRDefault="00B15179">
      <w:pPr>
        <w:pStyle w:val="SourceCode"/>
      </w:pPr>
      <w:r>
        <w:t xml:space="preserve">        WebApplicationBuilder builder = WebApplication.CreateBuilder();</w:t>
      </w:r>
    </w:p>
    <w:p w14:paraId="1F00DBA1" w14:textId="77777777" w:rsidR="00993A57" w:rsidRDefault="00B15179">
      <w:pPr>
        <w:pStyle w:val="SourceCode"/>
      </w:pPr>
      <w:r>
        <w:t xml:space="preserve">        builder.Logging.ClearProviders();</w:t>
      </w:r>
    </w:p>
    <w:p w14:paraId="7EF662D0" w14:textId="77777777" w:rsidR="00993A57" w:rsidRDefault="00B15179">
      <w:pPr>
        <w:pStyle w:val="SourceCode"/>
      </w:pPr>
      <w:r>
        <w:t xml:space="preserve">        builder.WebHost.ConfigureKestrel(options =&gt;</w:t>
      </w:r>
    </w:p>
    <w:p w14:paraId="4D39AFA9" w14:textId="77777777" w:rsidR="00993A57" w:rsidRDefault="00B15179">
      <w:pPr>
        <w:pStyle w:val="SourceCode"/>
      </w:pPr>
      <w:r>
        <w:t xml:space="preserve">            options.Listen(IPAddress.Parse(Host), HttpsPort,</w:t>
      </w:r>
    </w:p>
    <w:p w14:paraId="3914C807" w14:textId="77777777" w:rsidR="00993A57" w:rsidRDefault="00B15179">
      <w:pPr>
        <w:pStyle w:val="SourceCode"/>
      </w:pPr>
      <w:r>
        <w:t xml:space="preserve">                listenOptions =&gt; listenOptions.UseHttps(certificate)));</w:t>
      </w:r>
    </w:p>
    <w:p w14:paraId="6D4A8204" w14:textId="77777777" w:rsidR="00993A57" w:rsidRDefault="00B15179">
      <w:pPr>
        <w:pStyle w:val="SourceCode"/>
      </w:pPr>
      <w:r>
        <w:t xml:space="preserve">        WebApplication app = builder.Build();</w:t>
      </w:r>
    </w:p>
    <w:p w14:paraId="5E6ACC9C" w14:textId="77777777" w:rsidR="00993A57" w:rsidRDefault="00993A57">
      <w:pPr>
        <w:pStyle w:val="SourceCode"/>
      </w:pPr>
    </w:p>
    <w:p w14:paraId="423871EF" w14:textId="77777777" w:rsidR="00993A57" w:rsidRDefault="00B15179">
      <w:pPr>
        <w:pStyle w:val="SourceCode"/>
      </w:pPr>
      <w:r>
        <w:t xml:space="preserve">        // The route table: one line per route, then the fallback for every</w:t>
      </w:r>
    </w:p>
    <w:p w14:paraId="0A77C1EF" w14:textId="77777777" w:rsidR="00993A57" w:rsidRDefault="00B15179">
      <w:pPr>
        <w:pStyle w:val="SourceCode"/>
      </w:pPr>
      <w:r>
        <w:t xml:space="preserve">        // other path and method.</w:t>
      </w:r>
    </w:p>
    <w:p w14:paraId="2F5794B7" w14:textId="77777777" w:rsidR="00993A57" w:rsidRDefault="00B15179">
      <w:pPr>
        <w:pStyle w:val="SourceCode"/>
      </w:pPr>
      <w:r>
        <w:t xml:space="preserve">        app.MapGet(ApiPrefix + "/health", HandleHealth);</w:t>
      </w:r>
    </w:p>
    <w:p w14:paraId="4DF0EE5F" w14:textId="77777777" w:rsidR="00993A57" w:rsidRDefault="00B15179">
      <w:pPr>
        <w:pStyle w:val="SourceCode"/>
      </w:pPr>
      <w:r>
        <w:t xml:space="preserve">        app.MapGet(ContactsPath, HandleContactPage);</w:t>
      </w:r>
    </w:p>
    <w:p w14:paraId="2EF58DB3" w14:textId="77777777" w:rsidR="00993A57" w:rsidRDefault="00B15179">
      <w:pPr>
        <w:pStyle w:val="SourceCode"/>
      </w:pPr>
      <w:r>
        <w:t xml:space="preserve">        // In a route, {id} stands for one whole segment, whatever it holds.</w:t>
      </w:r>
    </w:p>
    <w:p w14:paraId="1D49E80B" w14:textId="77777777" w:rsidR="00993A57" w:rsidRDefault="00B15179">
      <w:pPr>
        <w:pStyle w:val="SourceCode"/>
      </w:pPr>
      <w:r>
        <w:t xml:space="preserve">        app.MapGet(ContactsPath + "/{id}", HandleGetContact);</w:t>
      </w:r>
    </w:p>
    <w:p w14:paraId="3757A392" w14:textId="77777777" w:rsidR="00993A57" w:rsidRDefault="00B15179">
      <w:pPr>
        <w:pStyle w:val="SourceCode"/>
      </w:pPr>
      <w:r>
        <w:t xml:space="preserve">        app.MapPost(ContactsPath, HandleCreateContact);</w:t>
      </w:r>
    </w:p>
    <w:p w14:paraId="382AED02" w14:textId="77777777" w:rsidR="00993A57" w:rsidRDefault="00B15179">
      <w:pPr>
        <w:pStyle w:val="SourceCode"/>
      </w:pPr>
      <w:r>
        <w:t xml:space="preserve">        app.MapDelete(ContactsPath + "/{id}", HandleDeleteContact);</w:t>
      </w:r>
    </w:p>
    <w:p w14:paraId="61D33ED1" w14:textId="77777777" w:rsidR="00993A57" w:rsidRDefault="00B15179">
      <w:pPr>
        <w:pStyle w:val="SourceCode"/>
      </w:pPr>
      <w:r>
        <w:t xml:space="preserve">        app.MapFallback("{*path}", HandleNotFound);</w:t>
      </w:r>
    </w:p>
    <w:p w14:paraId="001DB0A5" w14:textId="77777777" w:rsidR="00993A57" w:rsidRDefault="00993A57">
      <w:pPr>
        <w:pStyle w:val="SourceCode"/>
      </w:pPr>
    </w:p>
    <w:p w14:paraId="0E0E5FD1" w14:textId="77777777" w:rsidR="00993A57" w:rsidRDefault="00B15179">
      <w:pPr>
        <w:pStyle w:val="SourceCode"/>
      </w:pPr>
      <w:r>
        <w:t xml:space="preserve">        try</w:t>
      </w:r>
    </w:p>
    <w:p w14:paraId="587E9F68" w14:textId="77777777" w:rsidR="00993A57" w:rsidRDefault="00B15179">
      <w:pPr>
        <w:pStyle w:val="SourceCode"/>
      </w:pPr>
      <w:r>
        <w:t xml:space="preserve">        {</w:t>
      </w:r>
    </w:p>
    <w:p w14:paraId="0CB62FC2" w14:textId="77777777" w:rsidR="00993A57" w:rsidRDefault="00B15179">
      <w:pPr>
        <w:pStyle w:val="SourceCode"/>
      </w:pPr>
      <w:r>
        <w:t xml:space="preserve">            app.Start();</w:t>
      </w:r>
    </w:p>
    <w:p w14:paraId="4452DC66" w14:textId="77777777" w:rsidR="00993A57" w:rsidRDefault="00B15179">
      <w:pPr>
        <w:pStyle w:val="SourceCode"/>
      </w:pPr>
      <w:r>
        <w:t xml:space="preserve">        }</w:t>
      </w:r>
    </w:p>
    <w:p w14:paraId="39DE145D" w14:textId="77777777" w:rsidR="00993A57" w:rsidRDefault="00B15179">
      <w:pPr>
        <w:pStyle w:val="SourceCode"/>
      </w:pPr>
      <w:r>
        <w:t xml:space="preserve">        catch (IOException error)</w:t>
      </w:r>
    </w:p>
    <w:p w14:paraId="17C00F6D" w14:textId="77777777" w:rsidR="00993A57" w:rsidRDefault="00B15179">
      <w:pPr>
        <w:pStyle w:val="SourceCode"/>
      </w:pPr>
      <w:r>
        <w:t xml:space="preserve">        {</w:t>
      </w:r>
    </w:p>
    <w:p w14:paraId="3E1C81B2" w14:textId="77777777" w:rsidR="00993A57" w:rsidRDefault="00B15179">
      <w:pPr>
        <w:pStyle w:val="SourceCode"/>
      </w:pPr>
      <w:r>
        <w:t xml:space="preserve">            // Kestrel reports a port already in use as an IOException.</w:t>
      </w:r>
    </w:p>
    <w:p w14:paraId="66A84CDF" w14:textId="77777777" w:rsidR="00993A57" w:rsidRDefault="00B15179">
      <w:pPr>
        <w:pStyle w:val="SourceCode"/>
      </w:pPr>
      <w:r>
        <w:t xml:space="preserve">            ReportStartFailure(error.Message);</w:t>
      </w:r>
    </w:p>
    <w:p w14:paraId="619A0497" w14:textId="77777777" w:rsidR="00993A57" w:rsidRDefault="00B15179">
      <w:pPr>
        <w:pStyle w:val="SourceCode"/>
      </w:pPr>
      <w:r>
        <w:t xml:space="preserve">            return 1;</w:t>
      </w:r>
    </w:p>
    <w:p w14:paraId="6CAEFF2D" w14:textId="77777777" w:rsidR="00993A57" w:rsidRDefault="00B15179">
      <w:pPr>
        <w:pStyle w:val="SourceCode"/>
      </w:pPr>
      <w:r>
        <w:t xml:space="preserve">        }</w:t>
      </w:r>
    </w:p>
    <w:p w14:paraId="108057E3" w14:textId="77777777" w:rsidR="00993A57" w:rsidRDefault="00B15179">
      <w:pPr>
        <w:pStyle w:val="SourceCode"/>
      </w:pPr>
      <w:r>
        <w:t xml:space="preserve">        // Remember, Start opens the port, and WaitForShutdown answers</w:t>
      </w:r>
    </w:p>
    <w:p w14:paraId="26B860BB" w14:textId="77777777" w:rsidR="00993A57" w:rsidRDefault="00B15179">
      <w:pPr>
        <w:pStyle w:val="SourceCode"/>
      </w:pPr>
      <w:r>
        <w:t xml:space="preserve">        // requests until Ctrl+C.</w:t>
      </w:r>
    </w:p>
    <w:p w14:paraId="0A63A16E" w14:textId="77777777" w:rsidR="00993A57" w:rsidRDefault="00B15179">
      <w:pPr>
        <w:pStyle w:val="SourceCode"/>
      </w:pPr>
      <w:r>
        <w:t xml:space="preserve">        Console.WriteLine($"Listening on https://{Host}:{HttpsPort}");</w:t>
      </w:r>
    </w:p>
    <w:p w14:paraId="2B34B4FB" w14:textId="77777777" w:rsidR="00993A57" w:rsidRDefault="00B15179">
      <w:pPr>
        <w:pStyle w:val="SourceCode"/>
      </w:pPr>
      <w:r>
        <w:t xml:space="preserve">        app.WaitForShutdown();</w:t>
      </w:r>
    </w:p>
    <w:p w14:paraId="200FC79E" w14:textId="77777777" w:rsidR="00993A57" w:rsidRDefault="00B15179">
      <w:pPr>
        <w:pStyle w:val="SourceCode"/>
        <w:keepNext/>
      </w:pPr>
      <w:r>
        <w:t xml:space="preserve">        return 0;</w:t>
      </w:r>
    </w:p>
    <w:p w14:paraId="1869C85A" w14:textId="77777777" w:rsidR="00993A57" w:rsidRDefault="00B15179">
      <w:pPr>
        <w:pStyle w:val="SourceCode"/>
        <w:keepNext/>
      </w:pPr>
      <w:r>
        <w:t xml:space="preserve">    }</w:t>
      </w:r>
    </w:p>
    <w:p w14:paraId="2D37D0E8" w14:textId="77777777" w:rsidR="00993A57" w:rsidRDefault="00B15179">
      <w:pPr>
        <w:pStyle w:val="SourceCode"/>
      </w:pPr>
      <w:r>
        <w:t>}</w:t>
      </w:r>
    </w:p>
    <w:p w14:paraId="51560E33" w14:textId="77777777" w:rsidR="00993A57" w:rsidRDefault="00993A57">
      <w:pPr>
        <w:keepNext/>
      </w:pPr>
    </w:p>
    <w:p w14:paraId="6D6BA406" w14:textId="77777777" w:rsidR="00993A57" w:rsidRDefault="00B15179">
      <w:pPr>
        <w:pStyle w:val="Heading3"/>
      </w:pPr>
      <w:r>
        <w:t>csharp/Client/Program.cs</w:t>
      </w:r>
    </w:p>
    <w:p w14:paraId="558070CA" w14:textId="77777777" w:rsidR="00993A57" w:rsidRDefault="00B15179">
      <w:pPr>
        <w:pStyle w:val="SourceCode"/>
        <w:keepNext/>
      </w:pPr>
      <w:r>
        <w:t>// Lesson 6.18: the Chapter 6 client walks the contact collection one page</w:t>
      </w:r>
    </w:p>
    <w:p w14:paraId="3B73E3E7" w14:textId="77777777" w:rsidR="00993A57" w:rsidRDefault="00B15179">
      <w:pPr>
        <w:pStyle w:val="SourceCode"/>
        <w:keepNext/>
      </w:pPr>
      <w:r>
        <w:t>// at a time: it asks for the first page, then follows each answer's Link</w:t>
      </w:r>
    </w:p>
    <w:p w14:paraId="67FAEBAF" w14:textId="77777777" w:rsidR="00993A57" w:rsidRDefault="00B15179">
      <w:pPr>
        <w:pStyle w:val="SourceCode"/>
      </w:pPr>
      <w:r>
        <w:t>// header to the next page, until an answer has no next link. SendRequest</w:t>
      </w:r>
    </w:p>
    <w:p w14:paraId="20307F74" w14:textId="77777777" w:rsidR="00993A57" w:rsidRDefault="00B15179">
      <w:pPr>
        <w:pStyle w:val="SourceCode"/>
      </w:pPr>
      <w:r>
        <w:t>// and its helpers are Lesson 6.4's, and OutcomeFor is Lesson 6.14's, all</w:t>
      </w:r>
    </w:p>
    <w:p w14:paraId="7F9647AC" w14:textId="77777777" w:rsidR="00993A57" w:rsidRDefault="00B15179">
      <w:pPr>
        <w:pStyle w:val="SourceCode"/>
      </w:pPr>
      <w:r>
        <w:t>// unchanged.</w:t>
      </w:r>
    </w:p>
    <w:p w14:paraId="43489D13" w14:textId="77777777" w:rsidR="00993A57" w:rsidRDefault="00B15179">
      <w:pPr>
        <w:pStyle w:val="SourceCode"/>
      </w:pPr>
      <w:r>
        <w:t>using System.Net.Http;</w:t>
      </w:r>
    </w:p>
    <w:p w14:paraId="53BECB07" w14:textId="77777777" w:rsidR="00993A57" w:rsidRDefault="00B15179">
      <w:pPr>
        <w:pStyle w:val="SourceCode"/>
      </w:pPr>
      <w:r>
        <w:t>using System.Security.Cryptography.X509Certificates;</w:t>
      </w:r>
    </w:p>
    <w:p w14:paraId="597F9F50" w14:textId="77777777" w:rsidR="00993A57" w:rsidRDefault="00B15179">
      <w:pPr>
        <w:pStyle w:val="SourceCode"/>
      </w:pPr>
      <w:r>
        <w:t>using System.Text;</w:t>
      </w:r>
    </w:p>
    <w:p w14:paraId="100F9CC1" w14:textId="77777777" w:rsidR="00993A57" w:rsidRDefault="00B15179">
      <w:pPr>
        <w:pStyle w:val="SourceCode"/>
      </w:pPr>
      <w:r>
        <w:t>using System.Text.Json;</w:t>
      </w:r>
    </w:p>
    <w:p w14:paraId="41FD3FAD" w14:textId="77777777" w:rsidR="00993A57" w:rsidRDefault="00993A57">
      <w:pPr>
        <w:pStyle w:val="SourceCode"/>
      </w:pPr>
    </w:p>
    <w:p w14:paraId="2B80A617" w14:textId="77777777" w:rsidR="00993A57" w:rsidRDefault="00B15179">
      <w:pPr>
        <w:pStyle w:val="SourceCode"/>
      </w:pPr>
      <w:r>
        <w:t>// One answer from the server. StatusCode is 0 when there was no answer,</w:t>
      </w:r>
    </w:p>
    <w:p w14:paraId="01709CD2" w14:textId="77777777" w:rsidR="00993A57" w:rsidRDefault="00B15179">
      <w:pPr>
        <w:pStyle w:val="SourceCode"/>
      </w:pPr>
      <w:r>
        <w:t>// and Failure then names why: "timeout", "refused", "certificate", or</w:t>
      </w:r>
    </w:p>
    <w:p w14:paraId="583CDD4F" w14:textId="77777777" w:rsidR="00993A57" w:rsidRDefault="00B15179">
      <w:pPr>
        <w:pStyle w:val="SourceCode"/>
      </w:pPr>
      <w:r>
        <w:t>// "other"; it is "" when there was an answer.</w:t>
      </w:r>
    </w:p>
    <w:p w14:paraId="3203024F" w14:textId="77777777" w:rsidR="00993A57" w:rsidRDefault="00B15179">
      <w:pPr>
        <w:pStyle w:val="SourceCode"/>
      </w:pPr>
      <w:r>
        <w:t>internal class ApiResponse</w:t>
      </w:r>
    </w:p>
    <w:p w14:paraId="387C5123" w14:textId="77777777" w:rsidR="00993A57" w:rsidRDefault="00B15179">
      <w:pPr>
        <w:pStyle w:val="SourceCode"/>
      </w:pPr>
      <w:r>
        <w:t>{</w:t>
      </w:r>
    </w:p>
    <w:p w14:paraId="14418DA6" w14:textId="77777777" w:rsidR="00993A57" w:rsidRDefault="00B15179">
      <w:pPr>
        <w:pStyle w:val="SourceCode"/>
      </w:pPr>
      <w:r>
        <w:t xml:space="preserve">    public int StatusCode;</w:t>
      </w:r>
    </w:p>
    <w:p w14:paraId="31E3DC4B" w14:textId="77777777" w:rsidR="00993A57" w:rsidRDefault="00B15179">
      <w:pPr>
        <w:pStyle w:val="SourceCode"/>
      </w:pPr>
      <w:r>
        <w:t xml:space="preserve">    public string Body;</w:t>
      </w:r>
    </w:p>
    <w:p w14:paraId="0D86EB90" w14:textId="77777777" w:rsidR="00993A57" w:rsidRDefault="00B15179">
      <w:pPr>
        <w:pStyle w:val="SourceCode"/>
      </w:pPr>
      <w:r>
        <w:t xml:space="preserve">    public Dictionary&lt;string, string&gt; Headers;</w:t>
      </w:r>
    </w:p>
    <w:p w14:paraId="0C079D47" w14:textId="77777777" w:rsidR="00993A57" w:rsidRDefault="00B15179">
      <w:pPr>
        <w:pStyle w:val="SourceCode"/>
      </w:pPr>
      <w:r>
        <w:t xml:space="preserve">    public string Failure;</w:t>
      </w:r>
    </w:p>
    <w:p w14:paraId="1B29557B" w14:textId="77777777" w:rsidR="00993A57" w:rsidRDefault="00993A57">
      <w:pPr>
        <w:pStyle w:val="SourceCode"/>
      </w:pPr>
    </w:p>
    <w:p w14:paraId="1BC11B5D" w14:textId="77777777" w:rsidR="00993A57" w:rsidRDefault="00B15179">
      <w:pPr>
        <w:pStyle w:val="SourceCode"/>
      </w:pPr>
      <w:r>
        <w:t xml:space="preserve">    public ApiResponse(int statusCode, string body,</w:t>
      </w:r>
    </w:p>
    <w:p w14:paraId="5A4383CB" w14:textId="77777777" w:rsidR="00993A57" w:rsidRDefault="00B15179">
      <w:pPr>
        <w:pStyle w:val="SourceCode"/>
      </w:pPr>
      <w:r>
        <w:t xml:space="preserve">                       Dictionary&lt;string, string&gt; headers, string failure)</w:t>
      </w:r>
    </w:p>
    <w:p w14:paraId="6B23E7BF" w14:textId="77777777" w:rsidR="00993A57" w:rsidRDefault="00B15179">
      <w:pPr>
        <w:pStyle w:val="SourceCode"/>
      </w:pPr>
      <w:r>
        <w:t xml:space="preserve">    {</w:t>
      </w:r>
    </w:p>
    <w:p w14:paraId="5B7E84E5" w14:textId="77777777" w:rsidR="00993A57" w:rsidRDefault="00B15179">
      <w:pPr>
        <w:pStyle w:val="SourceCode"/>
      </w:pPr>
      <w:r>
        <w:t xml:space="preserve">        this.StatusCode = statusCode;</w:t>
      </w:r>
    </w:p>
    <w:p w14:paraId="1FBD1E6F" w14:textId="77777777" w:rsidR="00993A57" w:rsidRDefault="00B15179">
      <w:pPr>
        <w:pStyle w:val="SourceCode"/>
      </w:pPr>
      <w:r>
        <w:t xml:space="preserve">        this.Body = body;</w:t>
      </w:r>
    </w:p>
    <w:p w14:paraId="3545489D" w14:textId="77777777" w:rsidR="00993A57" w:rsidRDefault="00B15179">
      <w:pPr>
        <w:pStyle w:val="SourceCode"/>
      </w:pPr>
      <w:r>
        <w:t xml:space="preserve">        this.Headers = headers;</w:t>
      </w:r>
    </w:p>
    <w:p w14:paraId="3DFF8308" w14:textId="77777777" w:rsidR="00993A57" w:rsidRDefault="00B15179">
      <w:pPr>
        <w:pStyle w:val="SourceCode"/>
      </w:pPr>
      <w:r>
        <w:t xml:space="preserve">        this.Failure = failure;</w:t>
      </w:r>
    </w:p>
    <w:p w14:paraId="0E529523" w14:textId="77777777" w:rsidR="00993A57" w:rsidRDefault="00B15179">
      <w:pPr>
        <w:pStyle w:val="SourceCode"/>
      </w:pPr>
      <w:r>
        <w:t xml:space="preserve">    }</w:t>
      </w:r>
    </w:p>
    <w:p w14:paraId="11302148" w14:textId="77777777" w:rsidR="00993A57" w:rsidRDefault="00B15179">
      <w:pPr>
        <w:pStyle w:val="SourceCode"/>
      </w:pPr>
      <w:r>
        <w:t>}</w:t>
      </w:r>
    </w:p>
    <w:p w14:paraId="7E797828" w14:textId="77777777" w:rsidR="00993A57" w:rsidRDefault="00993A57">
      <w:pPr>
        <w:pStyle w:val="SourceCode"/>
      </w:pPr>
    </w:p>
    <w:p w14:paraId="15038ECB" w14:textId="77777777" w:rsidR="00993A57" w:rsidRDefault="00B15179">
      <w:pPr>
        <w:pStyle w:val="SourceCode"/>
      </w:pPr>
      <w:r>
        <w:t>internal static class Program</w:t>
      </w:r>
    </w:p>
    <w:p w14:paraId="4489C9C1" w14:textId="77777777" w:rsidR="00993A57" w:rsidRDefault="00B15179">
      <w:pPr>
        <w:pStyle w:val="SourceCode"/>
      </w:pPr>
      <w:r>
        <w:t>{</w:t>
      </w:r>
    </w:p>
    <w:p w14:paraId="750DB9F1" w14:textId="77777777" w:rsidR="00993A57" w:rsidRDefault="00B15179">
      <w:pPr>
        <w:pStyle w:val="SourceCode"/>
      </w:pPr>
      <w:r>
        <w:t xml:space="preserve">    private const string ServerOrigin = "https://127.0.0.1:8765";</w:t>
      </w:r>
    </w:p>
    <w:p w14:paraId="2AA341AC" w14:textId="77777777" w:rsidR="00993A57" w:rsidRDefault="00B15179">
      <w:pPr>
        <w:pStyle w:val="SourceCode"/>
      </w:pPr>
      <w:r>
        <w:t xml:space="preserve">    private const string ApiPrefix = "/api/v1";</w:t>
      </w:r>
    </w:p>
    <w:p w14:paraId="541B2558" w14:textId="77777777" w:rsidR="00993A57" w:rsidRDefault="00B15179">
      <w:pPr>
        <w:pStyle w:val="SourceCode"/>
      </w:pPr>
      <w:r>
        <w:t xml:space="preserve">    private const string CaFile = "certs/spa-ca.pem";</w:t>
      </w:r>
    </w:p>
    <w:p w14:paraId="30749436" w14:textId="77777777" w:rsidR="00993A57" w:rsidRDefault="00B15179">
      <w:pPr>
        <w:pStyle w:val="SourceCode"/>
      </w:pPr>
      <w:r>
        <w:t xml:space="preserve">    private const int TimeoutSeconds = 10;</w:t>
      </w:r>
    </w:p>
    <w:p w14:paraId="03669D09" w14:textId="77777777" w:rsidR="00993A57" w:rsidRDefault="00B15179">
      <w:pPr>
        <w:pStyle w:val="SourceCode"/>
      </w:pPr>
      <w:r>
        <w:t xml:space="preserve">    private const string UserAgent = "spa-api-client";</w:t>
      </w:r>
    </w:p>
    <w:p w14:paraId="12A30557" w14:textId="77777777" w:rsidR="00993A57" w:rsidRDefault="00993A57">
      <w:pPr>
        <w:pStyle w:val="SourceCode"/>
      </w:pPr>
    </w:p>
    <w:p w14:paraId="13108E62" w14:textId="77777777" w:rsidR="00993A57" w:rsidRDefault="00B15179">
      <w:pPr>
        <w:pStyle w:val="SourceCode"/>
      </w:pPr>
      <w:r>
        <w:t xml:space="preserve">    // The value of the header called headerName, ignoring case, or "" when</w:t>
      </w:r>
    </w:p>
    <w:p w14:paraId="7D330CC8" w14:textId="77777777" w:rsidR="00993A57" w:rsidRDefault="00B15179">
      <w:pPr>
        <w:pStyle w:val="SourceCode"/>
      </w:pPr>
      <w:r>
        <w:t xml:space="preserve">    // the answer has no such header.</w:t>
      </w:r>
    </w:p>
    <w:p w14:paraId="2A7E43ED" w14:textId="77777777" w:rsidR="00993A57" w:rsidRDefault="00B15179">
      <w:pPr>
        <w:pStyle w:val="SourceCode"/>
      </w:pPr>
      <w:r>
        <w:t xml:space="preserve">    private static string ResponseHeader(ApiResponse response,</w:t>
      </w:r>
    </w:p>
    <w:p w14:paraId="4900AAE5" w14:textId="77777777" w:rsidR="00993A57" w:rsidRDefault="00B15179">
      <w:pPr>
        <w:pStyle w:val="SourceCode"/>
      </w:pPr>
      <w:r>
        <w:t xml:space="preserve">        string headerName)</w:t>
      </w:r>
    </w:p>
    <w:p w14:paraId="39A8FE31" w14:textId="77777777" w:rsidR="00993A57" w:rsidRDefault="00B15179">
      <w:pPr>
        <w:pStyle w:val="SourceCode"/>
      </w:pPr>
      <w:r>
        <w:t xml:space="preserve">    {</w:t>
      </w:r>
    </w:p>
    <w:p w14:paraId="232C5FF7" w14:textId="77777777" w:rsidR="00993A57" w:rsidRDefault="00B15179">
      <w:pPr>
        <w:pStyle w:val="SourceCode"/>
      </w:pPr>
      <w:r>
        <w:t xml:space="preserve">        if (response.Headers.TryGetValue(headerName,</w:t>
      </w:r>
    </w:p>
    <w:p w14:paraId="786A491D" w14:textId="77777777" w:rsidR="00993A57" w:rsidRDefault="00B15179">
      <w:pPr>
        <w:pStyle w:val="SourceCode"/>
      </w:pPr>
      <w:r>
        <w:t xml:space="preserve">            out string? headerValue))</w:t>
      </w:r>
    </w:p>
    <w:p w14:paraId="2083DB31" w14:textId="77777777" w:rsidR="00993A57" w:rsidRDefault="00B15179">
      <w:pPr>
        <w:pStyle w:val="SourceCode"/>
      </w:pPr>
      <w:r>
        <w:t xml:space="preserve">        {</w:t>
      </w:r>
    </w:p>
    <w:p w14:paraId="7D7CB1CD" w14:textId="77777777" w:rsidR="00993A57" w:rsidRDefault="00B15179">
      <w:pPr>
        <w:pStyle w:val="SourceCode"/>
      </w:pPr>
      <w:r>
        <w:t xml:space="preserve">            return headerValue;</w:t>
      </w:r>
    </w:p>
    <w:p w14:paraId="33BDFEDC" w14:textId="77777777" w:rsidR="00993A57" w:rsidRDefault="00B15179">
      <w:pPr>
        <w:pStyle w:val="SourceCode"/>
      </w:pPr>
      <w:r>
        <w:t xml:space="preserve">        }</w:t>
      </w:r>
    </w:p>
    <w:p w14:paraId="1AE6FB4A" w14:textId="77777777" w:rsidR="00993A57" w:rsidRDefault="00B15179">
      <w:pPr>
        <w:pStyle w:val="SourceCode"/>
      </w:pPr>
      <w:r>
        <w:t xml:space="preserve">        return "";</w:t>
      </w:r>
    </w:p>
    <w:p w14:paraId="2A4316A8" w14:textId="77777777" w:rsidR="00993A57" w:rsidRDefault="00B15179">
      <w:pPr>
        <w:pStyle w:val="SourceCode"/>
      </w:pPr>
      <w:r>
        <w:t xml:space="preserve">    }</w:t>
      </w:r>
    </w:p>
    <w:p w14:paraId="6AC8FD86" w14:textId="77777777" w:rsidR="00993A57" w:rsidRDefault="00993A57">
      <w:pPr>
        <w:pStyle w:val="SourceCode"/>
      </w:pPr>
    </w:p>
    <w:p w14:paraId="3BB2FD5C" w14:textId="77777777" w:rsidR="00993A57" w:rsidRDefault="00B15179">
      <w:pPr>
        <w:pStyle w:val="SourceCode"/>
      </w:pPr>
      <w:r>
        <w:t xml:space="preserve">    private static void ReportFailure(string reason)</w:t>
      </w:r>
    </w:p>
    <w:p w14:paraId="5CAE79AD" w14:textId="77777777" w:rsidR="00993A57" w:rsidRDefault="00B15179">
      <w:pPr>
        <w:pStyle w:val="SourceCode"/>
      </w:pPr>
      <w:r>
        <w:t xml:space="preserve">    {</w:t>
      </w:r>
    </w:p>
    <w:p w14:paraId="2C7ED816" w14:textId="77777777" w:rsidR="00993A57" w:rsidRDefault="00B15179">
      <w:pPr>
        <w:pStyle w:val="SourceCode"/>
      </w:pPr>
      <w:r>
        <w:t xml:space="preserve">        Console.Error.WriteLine($"Error: could not reach {ServerOrigin}");</w:t>
      </w:r>
    </w:p>
    <w:p w14:paraId="19348F99" w14:textId="77777777" w:rsidR="00993A57" w:rsidRDefault="00B15179">
      <w:pPr>
        <w:pStyle w:val="SourceCode"/>
      </w:pPr>
      <w:r>
        <w:t xml:space="preserve">        Console.Error.WriteLine($"Reason: {reason}");</w:t>
      </w:r>
    </w:p>
    <w:p w14:paraId="10759EA0" w14:textId="77777777" w:rsidR="00993A57" w:rsidRDefault="00B15179">
      <w:pPr>
        <w:pStyle w:val="SourceCode"/>
      </w:pPr>
      <w:r>
        <w:t xml:space="preserve">    }</w:t>
      </w:r>
    </w:p>
    <w:p w14:paraId="0B5322E4" w14:textId="77777777" w:rsidR="00993A57" w:rsidRDefault="00993A57">
      <w:pPr>
        <w:pStyle w:val="SourceCode"/>
      </w:pPr>
    </w:p>
    <w:p w14:paraId="0F6E323D" w14:textId="77777777" w:rsidR="00993A57" w:rsidRDefault="00B15179">
      <w:pPr>
        <w:pStyle w:val="SourceCode"/>
      </w:pPr>
      <w:r>
        <w:t xml:space="preserve">    // Send one request with the client and return the answer. key "" sends</w:t>
      </w:r>
    </w:p>
    <w:p w14:paraId="118A047D" w14:textId="77777777" w:rsidR="00993A57" w:rsidRDefault="00B15179">
      <w:pPr>
        <w:pStyle w:val="SourceCode"/>
      </w:pPr>
      <w:r>
        <w:t xml:space="preserve">    // no Authorization header, and jsonBody "" sends no body. A 4xx or 5xx</w:t>
      </w:r>
    </w:p>
    <w:p w14:paraId="76DAD6F8" w14:textId="77777777" w:rsidR="00993A57" w:rsidRDefault="00B15179">
      <w:pPr>
        <w:pStyle w:val="SourceCode"/>
      </w:pPr>
      <w:r>
        <w:t xml:space="preserve">    // is an answer like any other; only no answer at all gives StatusCode</w:t>
      </w:r>
    </w:p>
    <w:p w14:paraId="4475E4B3" w14:textId="77777777" w:rsidR="00993A57" w:rsidRDefault="00B15179">
      <w:pPr>
        <w:pStyle w:val="SourceCode"/>
      </w:pPr>
      <w:r>
        <w:t xml:space="preserve">    // 0, with two Error lines. async Task&lt;ApiResponse&gt;: the caller awaits</w:t>
      </w:r>
    </w:p>
    <w:p w14:paraId="79D38390" w14:textId="77777777" w:rsidR="00993A57" w:rsidRDefault="00B15179">
      <w:pPr>
        <w:pStyle w:val="SourceCode"/>
      </w:pPr>
      <w:r>
        <w:t xml:space="preserve">    // it, and gets the ApiResponse when the answer has arrived.</w:t>
      </w:r>
    </w:p>
    <w:p w14:paraId="426B11AA" w14:textId="77777777" w:rsidR="00993A57" w:rsidRDefault="00B15179">
      <w:pPr>
        <w:pStyle w:val="SourceCode"/>
      </w:pPr>
      <w:r>
        <w:t xml:space="preserve">    private static async Task&lt;ApiResponse&gt; SendRequest(HttpClient client,</w:t>
      </w:r>
    </w:p>
    <w:p w14:paraId="20918565" w14:textId="77777777" w:rsidR="00993A57" w:rsidRDefault="00B15179">
      <w:pPr>
        <w:pStyle w:val="SourceCode"/>
      </w:pPr>
      <w:r>
        <w:t xml:space="preserve">        string method, string path, string key, string jsonBody)</w:t>
      </w:r>
    </w:p>
    <w:p w14:paraId="09B736FB" w14:textId="77777777" w:rsidR="00993A57" w:rsidRDefault="00B15179">
      <w:pPr>
        <w:pStyle w:val="SourceCode"/>
      </w:pPr>
      <w:r>
        <w:t xml:space="preserve">    {</w:t>
      </w:r>
    </w:p>
    <w:p w14:paraId="54C4F301" w14:textId="77777777" w:rsidR="00993A57" w:rsidRDefault="00B15179">
      <w:pPr>
        <w:pStyle w:val="SourceCode"/>
      </w:pPr>
      <w:r>
        <w:t xml:space="preserve">        // The path is relative: the client's BaseAddress puts the server's</w:t>
      </w:r>
    </w:p>
    <w:p w14:paraId="22AB5391" w14:textId="77777777" w:rsidR="00993A57" w:rsidRDefault="00B15179">
      <w:pPr>
        <w:pStyle w:val="SourceCode"/>
      </w:pPr>
      <w:r>
        <w:t xml:space="preserve">        // origin in front of it.</w:t>
      </w:r>
    </w:p>
    <w:p w14:paraId="21B1B23A" w14:textId="77777777" w:rsidR="00993A57" w:rsidRDefault="00B15179">
      <w:pPr>
        <w:pStyle w:val="SourceCode"/>
      </w:pPr>
      <w:r>
        <w:t xml:space="preserve">        using HttpRequestMessage request =</w:t>
      </w:r>
    </w:p>
    <w:p w14:paraId="390F18AA" w14:textId="77777777" w:rsidR="00993A57" w:rsidRDefault="00B15179">
      <w:pPr>
        <w:pStyle w:val="SourceCode"/>
      </w:pPr>
      <w:r>
        <w:t xml:space="preserve">            new HttpRequestMessage(new HttpMethod(method), path);</w:t>
      </w:r>
    </w:p>
    <w:p w14:paraId="1331F113" w14:textId="77777777" w:rsidR="00993A57" w:rsidRDefault="00B15179">
      <w:pPr>
        <w:pStyle w:val="SourceCode"/>
      </w:pPr>
      <w:r>
        <w:t xml:space="preserve">        request.Headers.Add("Accept", "application/json");</w:t>
      </w:r>
    </w:p>
    <w:p w14:paraId="7DFA2C08" w14:textId="77777777" w:rsidR="00993A57" w:rsidRDefault="00B15179">
      <w:pPr>
        <w:pStyle w:val="SourceCode"/>
      </w:pPr>
      <w:r>
        <w:t xml:space="preserve">        request.Headers.Add("User-Agent", UserAgent);</w:t>
      </w:r>
    </w:p>
    <w:p w14:paraId="01782FB6" w14:textId="77777777" w:rsidR="00993A57" w:rsidRDefault="00B15179">
      <w:pPr>
        <w:pStyle w:val="SourceCode"/>
      </w:pPr>
      <w:r>
        <w:t xml:space="preserve">        if (key != "")</w:t>
      </w:r>
    </w:p>
    <w:p w14:paraId="7ACB15E1" w14:textId="77777777" w:rsidR="00993A57" w:rsidRDefault="00B15179">
      <w:pPr>
        <w:pStyle w:val="SourceCode"/>
      </w:pPr>
      <w:r>
        <w:t xml:space="preserve">        {</w:t>
      </w:r>
    </w:p>
    <w:p w14:paraId="5C1364DB" w14:textId="77777777" w:rsidR="00993A57" w:rsidRDefault="00B15179">
      <w:pPr>
        <w:pStyle w:val="SourceCode"/>
      </w:pPr>
      <w:r>
        <w:t xml:space="preserve">            request.Headers.Add("Authorization", "Bearer " + key);</w:t>
      </w:r>
    </w:p>
    <w:p w14:paraId="6F10FE32" w14:textId="77777777" w:rsidR="00993A57" w:rsidRDefault="00B15179">
      <w:pPr>
        <w:pStyle w:val="SourceCode"/>
      </w:pPr>
      <w:r>
        <w:t xml:space="preserve">        }</w:t>
      </w:r>
    </w:p>
    <w:p w14:paraId="79F4BFCB" w14:textId="77777777" w:rsidR="00993A57" w:rsidRDefault="00B15179">
      <w:pPr>
        <w:pStyle w:val="SourceCode"/>
      </w:pPr>
      <w:r>
        <w:t xml:space="preserve">        if (jsonBody != "")</w:t>
      </w:r>
    </w:p>
    <w:p w14:paraId="3D6EC3DC" w14:textId="77777777" w:rsidR="00993A57" w:rsidRDefault="00B15179">
      <w:pPr>
        <w:pStyle w:val="SourceCode"/>
      </w:pPr>
      <w:r>
        <w:t xml:space="preserve">        {</w:t>
      </w:r>
    </w:p>
    <w:p w14:paraId="5D5CA52A" w14:textId="77777777" w:rsidR="00993A57" w:rsidRDefault="00B15179">
      <w:pPr>
        <w:pStyle w:val="SourceCode"/>
      </w:pPr>
      <w:r>
        <w:t xml:space="preserve">            // StringContent is the body; it sets the Content-Type header to</w:t>
      </w:r>
    </w:p>
    <w:p w14:paraId="463918B8" w14:textId="77777777" w:rsidR="00993A57" w:rsidRDefault="00B15179">
      <w:pPr>
        <w:pStyle w:val="SourceCode"/>
      </w:pPr>
      <w:r>
        <w:t xml:space="preserve">            // application/json; charset=utf-8.</w:t>
      </w:r>
    </w:p>
    <w:p w14:paraId="17762A3B" w14:textId="77777777" w:rsidR="00993A57" w:rsidRDefault="00B15179">
      <w:pPr>
        <w:pStyle w:val="SourceCode"/>
      </w:pPr>
      <w:r>
        <w:t xml:space="preserve">            request.Content =</w:t>
      </w:r>
    </w:p>
    <w:p w14:paraId="2B3ED5AD" w14:textId="77777777" w:rsidR="00993A57" w:rsidRDefault="00B15179">
      <w:pPr>
        <w:pStyle w:val="SourceCode"/>
      </w:pPr>
      <w:r>
        <w:t xml:space="preserve">                new StringContent(jsonBody, Encoding.UTF8, "application/json");</w:t>
      </w:r>
    </w:p>
    <w:p w14:paraId="24982930" w14:textId="77777777" w:rsidR="00993A57" w:rsidRDefault="00B15179">
      <w:pPr>
        <w:pStyle w:val="SourceCode"/>
      </w:pPr>
      <w:r>
        <w:t xml:space="preserve">        }</w:t>
      </w:r>
    </w:p>
    <w:p w14:paraId="7C70DA05" w14:textId="77777777" w:rsidR="00993A57" w:rsidRDefault="00B15179">
      <w:pPr>
        <w:pStyle w:val="SourceCode"/>
      </w:pPr>
      <w:r>
        <w:t xml:space="preserve">        try</w:t>
      </w:r>
    </w:p>
    <w:p w14:paraId="1068EBE1" w14:textId="77777777" w:rsidR="00993A57" w:rsidRDefault="00B15179">
      <w:pPr>
        <w:pStyle w:val="SourceCode"/>
      </w:pPr>
      <w:r>
        <w:t xml:space="preserve">        {</w:t>
      </w:r>
    </w:p>
    <w:p w14:paraId="242DC62B" w14:textId="77777777" w:rsidR="00993A57" w:rsidRDefault="00B15179">
      <w:pPr>
        <w:pStyle w:val="SourceCode"/>
      </w:pPr>
      <w:r>
        <w:t xml:space="preserve">            using HttpResponseMessage response = await client.SendAsync(request);</w:t>
      </w:r>
    </w:p>
    <w:p w14:paraId="0B1838A4" w14:textId="77777777" w:rsidR="00993A57" w:rsidRDefault="00B15179">
      <w:pPr>
        <w:pStyle w:val="SourceCode"/>
      </w:pPr>
      <w:r>
        <w:t xml:space="preserve">            string body = await response.Content.ReadAsStringAsync();</w:t>
      </w:r>
    </w:p>
    <w:p w14:paraId="3B4196F6" w14:textId="77777777" w:rsidR="00993A57" w:rsidRDefault="00B15179">
      <w:pPr>
        <w:pStyle w:val="SourceCode"/>
      </w:pPr>
      <w:r>
        <w:t xml:space="preserve">            // HttpClient keeps the body's headers, such as Content-Type, in</w:t>
      </w:r>
    </w:p>
    <w:p w14:paraId="5E493BB9" w14:textId="77777777" w:rsidR="00993A57" w:rsidRDefault="00B15179">
      <w:pPr>
        <w:pStyle w:val="SourceCode"/>
      </w:pPr>
      <w:r>
        <w:t xml:space="preserve">            // Content.Headers, and the rest in Headers. Both go into one</w:t>
      </w:r>
    </w:p>
    <w:p w14:paraId="3A8518AD" w14:textId="77777777" w:rsidR="00993A57" w:rsidRDefault="00B15179">
      <w:pPr>
        <w:pStyle w:val="SourceCode"/>
      </w:pPr>
      <w:r>
        <w:t xml:space="preserve">            // Dictionary (Lesson 2.8's SortedDictionary without the key order),</w:t>
      </w:r>
    </w:p>
    <w:p w14:paraId="1F1070FA" w14:textId="77777777" w:rsidR="00993A57" w:rsidRDefault="00B15179">
      <w:pPr>
        <w:pStyle w:val="SourceCode"/>
      </w:pPr>
      <w:r>
        <w:t xml:space="preserve">            // whose comparer ignores case. A header's several values come as an</w:t>
      </w:r>
    </w:p>
    <w:p w14:paraId="54CAEF46" w14:textId="77777777" w:rsidR="00993A57" w:rsidRDefault="00B15179">
      <w:pPr>
        <w:pStyle w:val="SourceCode"/>
      </w:pPr>
      <w:r>
        <w:t xml:space="preserve">            // IEnumerable&lt;string&gt;; string.Join makes them one line, with commas.</w:t>
      </w:r>
    </w:p>
    <w:p w14:paraId="084A4313" w14:textId="77777777" w:rsidR="00993A57" w:rsidRDefault="00B15179">
      <w:pPr>
        <w:pStyle w:val="SourceCode"/>
      </w:pPr>
      <w:r>
        <w:t xml:space="preserve">            Dictionary&lt;string, string&gt; headers =</w:t>
      </w:r>
    </w:p>
    <w:p w14:paraId="23FBDFEF" w14:textId="77777777" w:rsidR="00993A57" w:rsidRDefault="00B15179">
      <w:pPr>
        <w:pStyle w:val="SourceCode"/>
      </w:pPr>
      <w:r>
        <w:t xml:space="preserve">                new Dictionary&lt;string, string&gt;(StringComparer.OrdinalIgnoreCase);</w:t>
      </w:r>
    </w:p>
    <w:p w14:paraId="10CA97DD" w14:textId="77777777" w:rsidR="00993A57" w:rsidRDefault="00B15179">
      <w:pPr>
        <w:pStyle w:val="SourceCode"/>
      </w:pPr>
      <w:r>
        <w:t xml:space="preserve">            foreach (KeyValuePair&lt;string, IEnumerable&lt;string&gt;&gt; header</w:t>
      </w:r>
    </w:p>
    <w:p w14:paraId="4730AA10" w14:textId="77777777" w:rsidR="00993A57" w:rsidRDefault="00B15179">
      <w:pPr>
        <w:pStyle w:val="SourceCode"/>
      </w:pPr>
      <w:r>
        <w:t xml:space="preserve">                     in response.Headers)</w:t>
      </w:r>
    </w:p>
    <w:p w14:paraId="30F90B2B" w14:textId="77777777" w:rsidR="00993A57" w:rsidRDefault="00B15179">
      <w:pPr>
        <w:pStyle w:val="SourceCode"/>
      </w:pPr>
      <w:r>
        <w:t xml:space="preserve">            {</w:t>
      </w:r>
    </w:p>
    <w:p w14:paraId="5D2E44EA" w14:textId="77777777" w:rsidR="00993A57" w:rsidRDefault="00B15179">
      <w:pPr>
        <w:pStyle w:val="SourceCode"/>
      </w:pPr>
      <w:r>
        <w:t xml:space="preserve">                headers[header.Key] = string.Join(", ", header.Value);</w:t>
      </w:r>
    </w:p>
    <w:p w14:paraId="5316AC1C" w14:textId="77777777" w:rsidR="00993A57" w:rsidRDefault="00B15179">
      <w:pPr>
        <w:pStyle w:val="SourceCode"/>
      </w:pPr>
      <w:r>
        <w:t xml:space="preserve">            }</w:t>
      </w:r>
    </w:p>
    <w:p w14:paraId="27D5859D" w14:textId="77777777" w:rsidR="00993A57" w:rsidRDefault="00B15179">
      <w:pPr>
        <w:pStyle w:val="SourceCode"/>
      </w:pPr>
      <w:r>
        <w:t xml:space="preserve">            foreach (KeyValuePair&lt;string, IEnumerable&lt;string&gt;&gt; header</w:t>
      </w:r>
    </w:p>
    <w:p w14:paraId="4573B0E6" w14:textId="77777777" w:rsidR="00993A57" w:rsidRDefault="00B15179">
      <w:pPr>
        <w:pStyle w:val="SourceCode"/>
      </w:pPr>
      <w:r>
        <w:t xml:space="preserve">                     in response.Content.Headers)</w:t>
      </w:r>
    </w:p>
    <w:p w14:paraId="025651BB" w14:textId="77777777" w:rsidR="00993A57" w:rsidRDefault="00B15179">
      <w:pPr>
        <w:pStyle w:val="SourceCode"/>
      </w:pPr>
      <w:r>
        <w:t xml:space="preserve">            {</w:t>
      </w:r>
    </w:p>
    <w:p w14:paraId="448A352C" w14:textId="77777777" w:rsidR="00993A57" w:rsidRDefault="00B15179">
      <w:pPr>
        <w:pStyle w:val="SourceCode"/>
      </w:pPr>
      <w:r>
        <w:t xml:space="preserve">                headers[header.Key] = string.Join(", ", header.Value);</w:t>
      </w:r>
    </w:p>
    <w:p w14:paraId="0526A258" w14:textId="77777777" w:rsidR="00993A57" w:rsidRDefault="00B15179">
      <w:pPr>
        <w:pStyle w:val="SourceCode"/>
      </w:pPr>
      <w:r>
        <w:t xml:space="preserve">            }</w:t>
      </w:r>
    </w:p>
    <w:p w14:paraId="362ECDC8" w14:textId="77777777" w:rsidR="00993A57" w:rsidRDefault="00B15179">
      <w:pPr>
        <w:pStyle w:val="SourceCode"/>
      </w:pPr>
      <w:r>
        <w:t xml:space="preserve">            return new ApiResponse((int)response.StatusCode, body, headers, "");</w:t>
      </w:r>
    </w:p>
    <w:p w14:paraId="3C9933E5" w14:textId="77777777" w:rsidR="00993A57" w:rsidRDefault="00B15179">
      <w:pPr>
        <w:pStyle w:val="SourceCode"/>
      </w:pPr>
      <w:r>
        <w:t xml:space="preserve">        }</w:t>
      </w:r>
    </w:p>
    <w:p w14:paraId="5C68A18B" w14:textId="77777777" w:rsidR="00993A57" w:rsidRDefault="00B15179">
      <w:pPr>
        <w:pStyle w:val="SourceCode"/>
      </w:pPr>
      <w:r>
        <w:t xml:space="preserve">        catch (TaskCanceledException error)</w:t>
      </w:r>
    </w:p>
    <w:p w14:paraId="350A4B08" w14:textId="77777777" w:rsidR="00993A57" w:rsidRDefault="00B15179">
      <w:pPr>
        <w:pStyle w:val="SourceCode"/>
      </w:pPr>
      <w:r>
        <w:t xml:space="preserve">        {</w:t>
      </w:r>
    </w:p>
    <w:p w14:paraId="66ED3D35" w14:textId="77777777" w:rsidR="00993A57" w:rsidRDefault="00B15179">
      <w:pPr>
        <w:pStyle w:val="SourceCode"/>
      </w:pPr>
      <w:r>
        <w:t xml:space="preserve">            // Remember, a request past the Timeout is a TaskCanceledException.</w:t>
      </w:r>
    </w:p>
    <w:p w14:paraId="36520926" w14:textId="77777777" w:rsidR="00993A57" w:rsidRDefault="00B15179">
      <w:pPr>
        <w:pStyle w:val="SourceCode"/>
      </w:pPr>
      <w:r>
        <w:t xml:space="preserve">            ReportFailure(error.Message);</w:t>
      </w:r>
    </w:p>
    <w:p w14:paraId="0435CA0E" w14:textId="77777777" w:rsidR="00993A57" w:rsidRDefault="00B15179">
      <w:pPr>
        <w:pStyle w:val="SourceCode"/>
      </w:pPr>
      <w:r>
        <w:t xml:space="preserve">            return new ApiResponse(0, "", new Dictionary&lt;string, string&gt;(),</w:t>
      </w:r>
    </w:p>
    <w:p w14:paraId="1E9526FF" w14:textId="77777777" w:rsidR="00993A57" w:rsidRDefault="00B15179">
      <w:pPr>
        <w:pStyle w:val="SourceCode"/>
      </w:pPr>
      <w:r>
        <w:t xml:space="preserve">                                   "timeout");</w:t>
      </w:r>
    </w:p>
    <w:p w14:paraId="5B05C90C" w14:textId="77777777" w:rsidR="00993A57" w:rsidRDefault="00B15179">
      <w:pPr>
        <w:pStyle w:val="SourceCode"/>
      </w:pPr>
      <w:r>
        <w:t xml:space="preserve">        }</w:t>
      </w:r>
    </w:p>
    <w:p w14:paraId="07FEA4FC" w14:textId="77777777" w:rsidR="00993A57" w:rsidRDefault="00B15179">
      <w:pPr>
        <w:pStyle w:val="SourceCode"/>
      </w:pPr>
      <w:r>
        <w:t xml:space="preserve">        catch (HttpRequestException error)</w:t>
      </w:r>
    </w:p>
    <w:p w14:paraId="4F0BFFEF" w14:textId="77777777" w:rsidR="00993A57" w:rsidRDefault="00B15179">
      <w:pPr>
        <w:pStyle w:val="SourceCode"/>
      </w:pPr>
      <w:r>
        <w:t xml:space="preserve">        {</w:t>
      </w:r>
    </w:p>
    <w:p w14:paraId="1A6649FF" w14:textId="77777777" w:rsidR="00993A57" w:rsidRDefault="00B15179">
      <w:pPr>
        <w:pStyle w:val="SourceCode"/>
      </w:pPr>
      <w:r>
        <w:t xml:space="preserve">            // Remember, the inner exception holds the library's own words.</w:t>
      </w:r>
    </w:p>
    <w:p w14:paraId="61316AC4" w14:textId="77777777" w:rsidR="00993A57" w:rsidRDefault="00B15179">
      <w:pPr>
        <w:pStyle w:val="SourceCode"/>
      </w:pPr>
      <w:r>
        <w:t xml:space="preserve">            string reason = error.Message;</w:t>
      </w:r>
    </w:p>
    <w:p w14:paraId="3FD9C4B5" w14:textId="77777777" w:rsidR="00993A57" w:rsidRDefault="00B15179">
      <w:pPr>
        <w:pStyle w:val="SourceCode"/>
      </w:pPr>
      <w:r>
        <w:t xml:space="preserve">            if (error.InnerException != null)</w:t>
      </w:r>
    </w:p>
    <w:p w14:paraId="205C35FD" w14:textId="77777777" w:rsidR="00993A57" w:rsidRDefault="00B15179">
      <w:pPr>
        <w:pStyle w:val="SourceCode"/>
      </w:pPr>
      <w:r>
        <w:t xml:space="preserve">            {</w:t>
      </w:r>
    </w:p>
    <w:p w14:paraId="0C8FE369" w14:textId="77777777" w:rsidR="00993A57" w:rsidRDefault="00B15179">
      <w:pPr>
        <w:pStyle w:val="SourceCode"/>
      </w:pPr>
      <w:r>
        <w:t xml:space="preserve">                reason = error.InnerException.Message;</w:t>
      </w:r>
    </w:p>
    <w:p w14:paraId="0713E4FA" w14:textId="77777777" w:rsidR="00993A57" w:rsidRDefault="00B15179">
      <w:pPr>
        <w:pStyle w:val="SourceCode"/>
      </w:pPr>
      <w:r>
        <w:t xml:space="preserve">            }</w:t>
      </w:r>
    </w:p>
    <w:p w14:paraId="2143F648" w14:textId="77777777" w:rsidR="00993A57" w:rsidRDefault="00B15179">
      <w:pPr>
        <w:pStyle w:val="SourceCode"/>
      </w:pPr>
      <w:r>
        <w:t xml:space="preserve">            ReportFailure(reason);</w:t>
      </w:r>
    </w:p>
    <w:p w14:paraId="474BE91E" w14:textId="77777777" w:rsidR="00993A57" w:rsidRDefault="00B15179">
      <w:pPr>
        <w:pStyle w:val="SourceCode"/>
      </w:pPr>
      <w:r>
        <w:t xml:space="preserve">            // HttpRequestError says what kind of failure it was.</w:t>
      </w:r>
    </w:p>
    <w:p w14:paraId="463B103F" w14:textId="77777777" w:rsidR="00993A57" w:rsidRDefault="00B15179">
      <w:pPr>
        <w:pStyle w:val="SourceCode"/>
      </w:pPr>
      <w:r>
        <w:t xml:space="preserve">            string failure = "other";</w:t>
      </w:r>
    </w:p>
    <w:p w14:paraId="62EB0D63" w14:textId="77777777" w:rsidR="00993A57" w:rsidRDefault="00B15179">
      <w:pPr>
        <w:pStyle w:val="SourceCode"/>
      </w:pPr>
      <w:r>
        <w:t xml:space="preserve">            if (error.HttpRequestError == HttpRequestError.ConnectionError)</w:t>
      </w:r>
    </w:p>
    <w:p w14:paraId="6E6D7A42" w14:textId="77777777" w:rsidR="00993A57" w:rsidRDefault="00B15179">
      <w:pPr>
        <w:pStyle w:val="SourceCode"/>
      </w:pPr>
      <w:r>
        <w:t xml:space="preserve">            {</w:t>
      </w:r>
    </w:p>
    <w:p w14:paraId="78F83A5F" w14:textId="77777777" w:rsidR="00993A57" w:rsidRDefault="00B15179">
      <w:pPr>
        <w:pStyle w:val="SourceCode"/>
      </w:pPr>
      <w:r>
        <w:t xml:space="preserve">                failure = "refused";</w:t>
      </w:r>
    </w:p>
    <w:p w14:paraId="65E44D37" w14:textId="77777777" w:rsidR="00993A57" w:rsidRDefault="00B15179">
      <w:pPr>
        <w:pStyle w:val="SourceCode"/>
      </w:pPr>
      <w:r>
        <w:t xml:space="preserve">            }</w:t>
      </w:r>
    </w:p>
    <w:p w14:paraId="027316D1" w14:textId="77777777" w:rsidR="00993A57" w:rsidRDefault="00B15179">
      <w:pPr>
        <w:pStyle w:val="SourceCode"/>
      </w:pPr>
      <w:r>
        <w:t xml:space="preserve">            if (error.HttpRequestError == HttpRequestError.SecureConnectionError)</w:t>
      </w:r>
    </w:p>
    <w:p w14:paraId="143F0F9E" w14:textId="77777777" w:rsidR="00993A57" w:rsidRDefault="00B15179">
      <w:pPr>
        <w:pStyle w:val="SourceCode"/>
      </w:pPr>
      <w:r>
        <w:t xml:space="preserve">            {</w:t>
      </w:r>
    </w:p>
    <w:p w14:paraId="5246E303" w14:textId="77777777" w:rsidR="00993A57" w:rsidRDefault="00B15179">
      <w:pPr>
        <w:pStyle w:val="SourceCode"/>
      </w:pPr>
      <w:r>
        <w:t xml:space="preserve">                failure = "certificate";</w:t>
      </w:r>
    </w:p>
    <w:p w14:paraId="047FC6EE" w14:textId="77777777" w:rsidR="00993A57" w:rsidRDefault="00B15179">
      <w:pPr>
        <w:pStyle w:val="SourceCode"/>
      </w:pPr>
      <w:r>
        <w:t xml:space="preserve">            }</w:t>
      </w:r>
    </w:p>
    <w:p w14:paraId="34FF4DF6" w14:textId="77777777" w:rsidR="00993A57" w:rsidRDefault="00B15179">
      <w:pPr>
        <w:pStyle w:val="SourceCode"/>
      </w:pPr>
      <w:r>
        <w:t xml:space="preserve">            return new ApiResponse(0, "", new Dictionary&lt;string, string&gt;(),</w:t>
      </w:r>
    </w:p>
    <w:p w14:paraId="415EA45E" w14:textId="77777777" w:rsidR="00993A57" w:rsidRDefault="00B15179">
      <w:pPr>
        <w:pStyle w:val="SourceCode"/>
      </w:pPr>
      <w:r>
        <w:t xml:space="preserve">                                   failure);</w:t>
      </w:r>
    </w:p>
    <w:p w14:paraId="66D4875B" w14:textId="77777777" w:rsidR="00993A57" w:rsidRDefault="00B15179">
      <w:pPr>
        <w:pStyle w:val="SourceCode"/>
      </w:pPr>
      <w:r>
        <w:t xml:space="preserve">        }</w:t>
      </w:r>
    </w:p>
    <w:p w14:paraId="0259ACC4" w14:textId="77777777" w:rsidR="00993A57" w:rsidRDefault="00B15179">
      <w:pPr>
        <w:pStyle w:val="SourceCode"/>
      </w:pPr>
      <w:r>
        <w:t xml:space="preserve">    }</w:t>
      </w:r>
    </w:p>
    <w:p w14:paraId="45459499" w14:textId="77777777" w:rsidR="00993A57" w:rsidRDefault="00993A57">
      <w:pPr>
        <w:pStyle w:val="SourceCode"/>
      </w:pPr>
    </w:p>
    <w:p w14:paraId="196290AC" w14:textId="77777777" w:rsidR="00993A57" w:rsidRDefault="00B15179">
      <w:pPr>
        <w:pStyle w:val="SourceCode"/>
      </w:pPr>
      <w:r>
        <w:t xml:space="preserve">    // What a status code means for this client. The codes this API sends</w:t>
      </w:r>
    </w:p>
    <w:p w14:paraId="7554CDDA" w14:textId="77777777" w:rsidR="00993A57" w:rsidRDefault="00B15179">
      <w:pPr>
        <w:pStyle w:val="SourceCode"/>
      </w:pPr>
      <w:r>
        <w:t xml:space="preserve">    // are matched one by one; any other code is read by its class, the first</w:t>
      </w:r>
    </w:p>
    <w:p w14:paraId="516A2D50" w14:textId="77777777" w:rsidR="00993A57" w:rsidRDefault="00B15179">
      <w:pPr>
        <w:pStyle w:val="SourceCode"/>
      </w:pPr>
      <w:r>
        <w:t xml:space="preserve">    // digit, so a code the client has never seen still gets a meaning.</w:t>
      </w:r>
    </w:p>
    <w:p w14:paraId="71593F7C" w14:textId="77777777" w:rsidR="00993A57" w:rsidRDefault="00B15179">
      <w:pPr>
        <w:pStyle w:val="SourceCode"/>
      </w:pPr>
      <w:r>
        <w:t xml:space="preserve">    // Remember, each case ends with return, so no case runs into the next.</w:t>
      </w:r>
    </w:p>
    <w:p w14:paraId="07E567B2" w14:textId="77777777" w:rsidR="00993A57" w:rsidRDefault="00B15179">
      <w:pPr>
        <w:pStyle w:val="SourceCode"/>
      </w:pPr>
      <w:r>
        <w:t xml:space="preserve">    private static string OutcomeFor(int statusCode)</w:t>
      </w:r>
    </w:p>
    <w:p w14:paraId="06C7BDA8" w14:textId="77777777" w:rsidR="00993A57" w:rsidRDefault="00B15179">
      <w:pPr>
        <w:pStyle w:val="SourceCode"/>
      </w:pPr>
      <w:r>
        <w:t xml:space="preserve">    {</w:t>
      </w:r>
    </w:p>
    <w:p w14:paraId="37C38D08" w14:textId="77777777" w:rsidR="00993A57" w:rsidRDefault="00B15179">
      <w:pPr>
        <w:pStyle w:val="SourceCode"/>
      </w:pPr>
      <w:r>
        <w:t xml:space="preserve">        switch (statusCode)</w:t>
      </w:r>
    </w:p>
    <w:p w14:paraId="64062BD1" w14:textId="77777777" w:rsidR="00993A57" w:rsidRDefault="00B15179">
      <w:pPr>
        <w:pStyle w:val="SourceCode"/>
      </w:pPr>
      <w:r>
        <w:t xml:space="preserve">        {</w:t>
      </w:r>
    </w:p>
    <w:p w14:paraId="5BCBEECE" w14:textId="77777777" w:rsidR="00993A57" w:rsidRDefault="00B15179">
      <w:pPr>
        <w:pStyle w:val="SourceCode"/>
      </w:pPr>
      <w:r>
        <w:t xml:space="preserve">            case 200:</w:t>
      </w:r>
    </w:p>
    <w:p w14:paraId="399534AC" w14:textId="77777777" w:rsidR="00993A57" w:rsidRDefault="00B15179">
      <w:pPr>
        <w:pStyle w:val="SourceCode"/>
      </w:pPr>
      <w:r>
        <w:t xml:space="preserve">                return "success";</w:t>
      </w:r>
    </w:p>
    <w:p w14:paraId="2C126A2D" w14:textId="77777777" w:rsidR="00993A57" w:rsidRDefault="00B15179">
      <w:pPr>
        <w:pStyle w:val="SourceCode"/>
      </w:pPr>
      <w:r>
        <w:t xml:space="preserve">            case 201:</w:t>
      </w:r>
    </w:p>
    <w:p w14:paraId="598002F5" w14:textId="77777777" w:rsidR="00993A57" w:rsidRDefault="00B15179">
      <w:pPr>
        <w:pStyle w:val="SourceCode"/>
      </w:pPr>
      <w:r>
        <w:t xml:space="preserve">                return "success: created";</w:t>
      </w:r>
    </w:p>
    <w:p w14:paraId="1EFE5D34" w14:textId="77777777" w:rsidR="00993A57" w:rsidRDefault="00B15179">
      <w:pPr>
        <w:pStyle w:val="SourceCode"/>
      </w:pPr>
      <w:r>
        <w:t xml:space="preserve">            case 204:</w:t>
      </w:r>
    </w:p>
    <w:p w14:paraId="1F4A5275" w14:textId="77777777" w:rsidR="00993A57" w:rsidRDefault="00B15179">
      <w:pPr>
        <w:pStyle w:val="SourceCode"/>
      </w:pPr>
      <w:r>
        <w:t xml:space="preserve">                return "success: no body";</w:t>
      </w:r>
    </w:p>
    <w:p w14:paraId="014A1FAF" w14:textId="77777777" w:rsidR="00993A57" w:rsidRDefault="00B15179">
      <w:pPr>
        <w:pStyle w:val="SourceCode"/>
      </w:pPr>
      <w:r>
        <w:t xml:space="preserve">            case 400:</w:t>
      </w:r>
    </w:p>
    <w:p w14:paraId="13AE3380" w14:textId="77777777" w:rsidR="00993A57" w:rsidRDefault="00B15179">
      <w:pPr>
        <w:pStyle w:val="SourceCode"/>
      </w:pPr>
      <w:r>
        <w:t xml:space="preserve">                return "client error: fix the request";</w:t>
      </w:r>
    </w:p>
    <w:p w14:paraId="1CFA6E73" w14:textId="77777777" w:rsidR="00993A57" w:rsidRDefault="00B15179">
      <w:pPr>
        <w:pStyle w:val="SourceCode"/>
      </w:pPr>
      <w:r>
        <w:t xml:space="preserve">            case 401:</w:t>
      </w:r>
    </w:p>
    <w:p w14:paraId="4E6BF28D" w14:textId="77777777" w:rsidR="00993A57" w:rsidRDefault="00B15179">
      <w:pPr>
        <w:pStyle w:val="SourceCode"/>
      </w:pPr>
      <w:r>
        <w:t xml:space="preserve">                return "client error: send a valid API key";</w:t>
      </w:r>
    </w:p>
    <w:p w14:paraId="1E44F955" w14:textId="77777777" w:rsidR="00993A57" w:rsidRDefault="00B15179">
      <w:pPr>
        <w:pStyle w:val="SourceCode"/>
      </w:pPr>
      <w:r>
        <w:t xml:space="preserve">            case 403:</w:t>
      </w:r>
    </w:p>
    <w:p w14:paraId="571DF577" w14:textId="77777777" w:rsidR="00993A57" w:rsidRDefault="00B15179">
      <w:pPr>
        <w:pStyle w:val="SourceCode"/>
      </w:pPr>
      <w:r>
        <w:t xml:space="preserve">                return "client error: this key may not do that";</w:t>
      </w:r>
    </w:p>
    <w:p w14:paraId="335EA9ED" w14:textId="77777777" w:rsidR="00993A57" w:rsidRDefault="00B15179">
      <w:pPr>
        <w:pStyle w:val="SourceCode"/>
      </w:pPr>
      <w:r>
        <w:t xml:space="preserve">            case 404:</w:t>
      </w:r>
    </w:p>
    <w:p w14:paraId="51A9BED1" w14:textId="77777777" w:rsidR="00993A57" w:rsidRDefault="00B15179">
      <w:pPr>
        <w:pStyle w:val="SourceCode"/>
      </w:pPr>
      <w:r>
        <w:t xml:space="preserve">                return "client error: not found";</w:t>
      </w:r>
    </w:p>
    <w:p w14:paraId="780A29F8" w14:textId="77777777" w:rsidR="00993A57" w:rsidRDefault="00B15179">
      <w:pPr>
        <w:pStyle w:val="SourceCode"/>
      </w:pPr>
      <w:r>
        <w:t xml:space="preserve">            case 409:</w:t>
      </w:r>
    </w:p>
    <w:p w14:paraId="38F90B53" w14:textId="77777777" w:rsidR="00993A57" w:rsidRDefault="00B15179">
      <w:pPr>
        <w:pStyle w:val="SourceCode"/>
      </w:pPr>
      <w:r>
        <w:t xml:space="preserve">                return "client error: conflicts with stored data";</w:t>
      </w:r>
    </w:p>
    <w:p w14:paraId="45344F49" w14:textId="77777777" w:rsidR="00993A57" w:rsidRDefault="00B15179">
      <w:pPr>
        <w:pStyle w:val="SourceCode"/>
      </w:pPr>
      <w:r>
        <w:t xml:space="preserve">            case 500:</w:t>
      </w:r>
    </w:p>
    <w:p w14:paraId="02D27F16" w14:textId="77777777" w:rsidR="00993A57" w:rsidRDefault="00B15179">
      <w:pPr>
        <w:pStyle w:val="SourceCode"/>
      </w:pPr>
      <w:r>
        <w:t xml:space="preserve">                return "server error: report it";</w:t>
      </w:r>
    </w:p>
    <w:p w14:paraId="6062211E" w14:textId="77777777" w:rsidR="00993A57" w:rsidRDefault="00B15179">
      <w:pPr>
        <w:pStyle w:val="SourceCode"/>
      </w:pPr>
      <w:r>
        <w:t xml:space="preserve">            case 503:</w:t>
      </w:r>
    </w:p>
    <w:p w14:paraId="2F9D6999" w14:textId="77777777" w:rsidR="00993A57" w:rsidRDefault="00B15179">
      <w:pPr>
        <w:pStyle w:val="SourceCode"/>
      </w:pPr>
      <w:r>
        <w:t xml:space="preserve">                return "server error: try again later";</w:t>
      </w:r>
    </w:p>
    <w:p w14:paraId="44E8DA10" w14:textId="77777777" w:rsidR="00993A57" w:rsidRDefault="00B15179">
      <w:pPr>
        <w:pStyle w:val="SourceCode"/>
      </w:pPr>
      <w:r>
        <w:t xml:space="preserve">        }</w:t>
      </w:r>
    </w:p>
    <w:p w14:paraId="34027C98" w14:textId="77777777" w:rsidR="00993A57" w:rsidRDefault="00B15179">
      <w:pPr>
        <w:pStyle w:val="SourceCode"/>
      </w:pPr>
      <w:r>
        <w:t xml:space="preserve">        // The class: 2xx success, 3xx redirection (never followed here), 4xx</w:t>
      </w:r>
    </w:p>
    <w:p w14:paraId="5E729275" w14:textId="77777777" w:rsidR="00993A57" w:rsidRDefault="00B15179">
      <w:pPr>
        <w:pStyle w:val="SourceCode"/>
      </w:pPr>
      <w:r>
        <w:t xml:space="preserve">        // the client's mistake, 5xx the server's trouble.</w:t>
      </w:r>
    </w:p>
    <w:p w14:paraId="6C697808" w14:textId="77777777" w:rsidR="00993A57" w:rsidRDefault="00B15179">
      <w:pPr>
        <w:pStyle w:val="SourceCode"/>
      </w:pPr>
      <w:r>
        <w:t xml:space="preserve">        if (statusCode &gt;= 200 &amp;&amp; statusCode &lt;= 299)</w:t>
      </w:r>
    </w:p>
    <w:p w14:paraId="252EA978" w14:textId="77777777" w:rsidR="00993A57" w:rsidRDefault="00B15179">
      <w:pPr>
        <w:pStyle w:val="SourceCode"/>
      </w:pPr>
      <w:r>
        <w:t xml:space="preserve">        {</w:t>
      </w:r>
    </w:p>
    <w:p w14:paraId="0A281D11" w14:textId="77777777" w:rsidR="00993A57" w:rsidRDefault="00B15179">
      <w:pPr>
        <w:pStyle w:val="SourceCode"/>
      </w:pPr>
      <w:r>
        <w:t xml:space="preserve">            return "success";</w:t>
      </w:r>
    </w:p>
    <w:p w14:paraId="3FEFB8B1" w14:textId="77777777" w:rsidR="00993A57" w:rsidRDefault="00B15179">
      <w:pPr>
        <w:pStyle w:val="SourceCode"/>
      </w:pPr>
      <w:r>
        <w:t xml:space="preserve">        }</w:t>
      </w:r>
    </w:p>
    <w:p w14:paraId="6A8D3BE2" w14:textId="77777777" w:rsidR="00993A57" w:rsidRDefault="00B15179">
      <w:pPr>
        <w:pStyle w:val="SourceCode"/>
      </w:pPr>
      <w:r>
        <w:t xml:space="preserve">        if (statusCode &gt;= 300 &amp;&amp; statusCode &lt;= 399)</w:t>
      </w:r>
    </w:p>
    <w:p w14:paraId="473F4849" w14:textId="77777777" w:rsidR="00993A57" w:rsidRDefault="00B15179">
      <w:pPr>
        <w:pStyle w:val="SourceCode"/>
      </w:pPr>
      <w:r>
        <w:t xml:space="preserve">        {</w:t>
      </w:r>
    </w:p>
    <w:p w14:paraId="61C4E3AC" w14:textId="77777777" w:rsidR="00993A57" w:rsidRDefault="00B15179">
      <w:pPr>
        <w:pStyle w:val="SourceCode"/>
      </w:pPr>
      <w:r>
        <w:t xml:space="preserve">            return "redirect: not followed";</w:t>
      </w:r>
    </w:p>
    <w:p w14:paraId="595F1E71" w14:textId="77777777" w:rsidR="00993A57" w:rsidRDefault="00B15179">
      <w:pPr>
        <w:pStyle w:val="SourceCode"/>
      </w:pPr>
      <w:r>
        <w:t xml:space="preserve">        }</w:t>
      </w:r>
    </w:p>
    <w:p w14:paraId="311FB08A" w14:textId="77777777" w:rsidR="00993A57" w:rsidRDefault="00B15179">
      <w:pPr>
        <w:pStyle w:val="SourceCode"/>
      </w:pPr>
      <w:r>
        <w:t xml:space="preserve">        if (statusCode &gt;= 400 &amp;&amp; statusCode &lt;= 499)</w:t>
      </w:r>
    </w:p>
    <w:p w14:paraId="27C46FA8" w14:textId="77777777" w:rsidR="00993A57" w:rsidRDefault="00B15179">
      <w:pPr>
        <w:pStyle w:val="SourceCode"/>
      </w:pPr>
      <w:r>
        <w:t xml:space="preserve">        {</w:t>
      </w:r>
    </w:p>
    <w:p w14:paraId="35FC4B7C" w14:textId="77777777" w:rsidR="00993A57" w:rsidRDefault="00B15179">
      <w:pPr>
        <w:pStyle w:val="SourceCode"/>
      </w:pPr>
      <w:r>
        <w:t xml:space="preserve">            return "client error";</w:t>
      </w:r>
    </w:p>
    <w:p w14:paraId="2AE8AA84" w14:textId="77777777" w:rsidR="00993A57" w:rsidRDefault="00B15179">
      <w:pPr>
        <w:pStyle w:val="SourceCode"/>
      </w:pPr>
      <w:r>
        <w:t xml:space="preserve">        }</w:t>
      </w:r>
    </w:p>
    <w:p w14:paraId="3AE254F5" w14:textId="77777777" w:rsidR="00993A57" w:rsidRDefault="00B15179">
      <w:pPr>
        <w:pStyle w:val="SourceCode"/>
      </w:pPr>
      <w:r>
        <w:t xml:space="preserve">        if (statusCode &gt;= 500 &amp;&amp; statusCode &lt;= 599)</w:t>
      </w:r>
    </w:p>
    <w:p w14:paraId="17E20E07" w14:textId="77777777" w:rsidR="00993A57" w:rsidRDefault="00B15179">
      <w:pPr>
        <w:pStyle w:val="SourceCode"/>
      </w:pPr>
      <w:r>
        <w:t xml:space="preserve">        {</w:t>
      </w:r>
    </w:p>
    <w:p w14:paraId="5640DFE9" w14:textId="77777777" w:rsidR="00993A57" w:rsidRDefault="00B15179">
      <w:pPr>
        <w:pStyle w:val="SourceCode"/>
      </w:pPr>
      <w:r>
        <w:t xml:space="preserve">            return "server error";</w:t>
      </w:r>
    </w:p>
    <w:p w14:paraId="11DABE6C" w14:textId="77777777" w:rsidR="00993A57" w:rsidRDefault="00B15179">
      <w:pPr>
        <w:pStyle w:val="SourceCode"/>
      </w:pPr>
      <w:r>
        <w:t xml:space="preserve">        }</w:t>
      </w:r>
    </w:p>
    <w:p w14:paraId="0FC7E15F" w14:textId="77777777" w:rsidR="00993A57" w:rsidRDefault="00B15179">
      <w:pPr>
        <w:pStyle w:val="SourceCode"/>
      </w:pPr>
      <w:r>
        <w:t xml:space="preserve">        return "unexpected status";</w:t>
      </w:r>
    </w:p>
    <w:p w14:paraId="021DAC78" w14:textId="77777777" w:rsidR="00993A57" w:rsidRDefault="00B15179">
      <w:pPr>
        <w:pStyle w:val="SourceCode"/>
      </w:pPr>
      <w:r>
        <w:t xml:space="preserve">    }</w:t>
      </w:r>
    </w:p>
    <w:p w14:paraId="476E187D" w14:textId="77777777" w:rsidR="00993A57" w:rsidRDefault="00993A57">
      <w:pPr>
        <w:pStyle w:val="SourceCode"/>
      </w:pPr>
    </w:p>
    <w:p w14:paraId="65AE4349" w14:textId="77777777" w:rsidR="00993A57" w:rsidRDefault="00B15179">
      <w:pPr>
        <w:pStyle w:val="SourceCode"/>
      </w:pPr>
      <w:r>
        <w:t xml:space="preserve">    // Lesson 6.18: the target of the Link header's part whose rel is</w:t>
      </w:r>
    </w:p>
    <w:p w14:paraId="69582A1F" w14:textId="77777777" w:rsidR="00993A57" w:rsidRDefault="00B15179">
      <w:pPr>
        <w:pStyle w:val="SourceCode"/>
      </w:pPr>
      <w:r>
        <w:t xml:space="preserve">    // relation, such as "next", or "" when there is no such part. A Link</w:t>
      </w:r>
    </w:p>
    <w:p w14:paraId="7654E8F6" w14:textId="77777777" w:rsidR="00993A57" w:rsidRDefault="00B15179">
      <w:pPr>
        <w:pStyle w:val="SourceCode"/>
      </w:pPr>
      <w:r>
        <w:t xml:space="preserve">    // header holds parts joined by commas, and each part is a target in</w:t>
      </w:r>
    </w:p>
    <w:p w14:paraId="327A0F51" w14:textId="77777777" w:rsidR="00993A57" w:rsidRDefault="00B15179">
      <w:pPr>
        <w:pStyle w:val="SourceCode"/>
      </w:pPr>
      <w:r>
        <w:t xml:space="preserve">    // angle brackets, then ; rel="...".</w:t>
      </w:r>
    </w:p>
    <w:p w14:paraId="0FAA6A46" w14:textId="77777777" w:rsidR="00993A57" w:rsidRDefault="00B15179">
      <w:pPr>
        <w:pStyle w:val="SourceCode"/>
      </w:pPr>
      <w:r>
        <w:t xml:space="preserve">    private static string LinkTarget(string link, string relation)</w:t>
      </w:r>
    </w:p>
    <w:p w14:paraId="17BBBCB9" w14:textId="77777777" w:rsidR="00993A57" w:rsidRDefault="00B15179">
      <w:pPr>
        <w:pStyle w:val="SourceCode"/>
      </w:pPr>
      <w:r>
        <w:t xml:space="preserve">    {</w:t>
      </w:r>
    </w:p>
    <w:p w14:paraId="1843CF04" w14:textId="77777777" w:rsidR="00993A57" w:rsidRDefault="00B15179">
      <w:pPr>
        <w:pStyle w:val="SourceCode"/>
      </w:pPr>
      <w:r>
        <w:t xml:space="preserve">        // Remember, Split cuts the text at each comma into an array.</w:t>
      </w:r>
    </w:p>
    <w:p w14:paraId="7C697CB4" w14:textId="77777777" w:rsidR="00993A57" w:rsidRDefault="00B15179">
      <w:pPr>
        <w:pStyle w:val="SourceCode"/>
      </w:pPr>
      <w:r>
        <w:t xml:space="preserve">        foreach (string part in link.Split(','))</w:t>
      </w:r>
    </w:p>
    <w:p w14:paraId="75E204B1" w14:textId="77777777" w:rsidR="00993A57" w:rsidRDefault="00B15179">
      <w:pPr>
        <w:pStyle w:val="SourceCode"/>
      </w:pPr>
      <w:r>
        <w:t xml:space="preserve">        {</w:t>
      </w:r>
    </w:p>
    <w:p w14:paraId="7ADAEB84" w14:textId="77777777" w:rsidR="00993A57" w:rsidRDefault="00B15179">
      <w:pPr>
        <w:pStyle w:val="SourceCode"/>
      </w:pPr>
      <w:r>
        <w:t xml:space="preserve">            if (part.Contains($"rel=\"{relation}\""))</w:t>
      </w:r>
    </w:p>
    <w:p w14:paraId="3B8A127A" w14:textId="77777777" w:rsidR="00993A57" w:rsidRDefault="00B15179">
      <w:pPr>
        <w:pStyle w:val="SourceCode"/>
      </w:pPr>
      <w:r>
        <w:t xml:space="preserve">            {</w:t>
      </w:r>
    </w:p>
    <w:p w14:paraId="3AF39EF9" w14:textId="77777777" w:rsidR="00993A57" w:rsidRDefault="00B15179">
      <w:pPr>
        <w:pStyle w:val="SourceCode"/>
      </w:pPr>
      <w:r>
        <w:t xml:space="preserve">                // The target is the text between &lt; and &gt;. IndexOf gives the</w:t>
      </w:r>
    </w:p>
    <w:p w14:paraId="2F268954" w14:textId="77777777" w:rsidR="00993A57" w:rsidRDefault="00B15179">
      <w:pPr>
        <w:pStyle w:val="SourceCode"/>
      </w:pPr>
      <w:r>
        <w:t xml:space="preserve">                // position of the first match, or -1, and Substring takes</w:t>
      </w:r>
    </w:p>
    <w:p w14:paraId="746F314E" w14:textId="77777777" w:rsidR="00993A57" w:rsidRDefault="00B15179">
      <w:pPr>
        <w:pStyle w:val="SourceCode"/>
      </w:pPr>
      <w:r>
        <w:t xml:space="preserve">                // the given number of characters from a position.</w:t>
      </w:r>
    </w:p>
    <w:p w14:paraId="68C37CB6" w14:textId="77777777" w:rsidR="00993A57" w:rsidRDefault="00B15179">
      <w:pPr>
        <w:pStyle w:val="SourceCode"/>
      </w:pPr>
      <w:r>
        <w:t xml:space="preserve">                int start = part.IndexOf('&lt;');</w:t>
      </w:r>
    </w:p>
    <w:p w14:paraId="2E944A3B" w14:textId="77777777" w:rsidR="00993A57" w:rsidRDefault="00B15179">
      <w:pPr>
        <w:pStyle w:val="SourceCode"/>
      </w:pPr>
      <w:r>
        <w:t xml:space="preserve">                int end = part.IndexOf('&gt;');</w:t>
      </w:r>
    </w:p>
    <w:p w14:paraId="09F0736F" w14:textId="77777777" w:rsidR="00993A57" w:rsidRDefault="00B15179">
      <w:pPr>
        <w:pStyle w:val="SourceCode"/>
      </w:pPr>
      <w:r>
        <w:t xml:space="preserve">                if (start != -1 &amp;&amp; end &gt; start)</w:t>
      </w:r>
    </w:p>
    <w:p w14:paraId="68890D10" w14:textId="77777777" w:rsidR="00993A57" w:rsidRDefault="00B15179">
      <w:pPr>
        <w:pStyle w:val="SourceCode"/>
      </w:pPr>
      <w:r>
        <w:t xml:space="preserve">                {</w:t>
      </w:r>
    </w:p>
    <w:p w14:paraId="6CC7114D" w14:textId="77777777" w:rsidR="00993A57" w:rsidRDefault="00B15179">
      <w:pPr>
        <w:pStyle w:val="SourceCode"/>
      </w:pPr>
      <w:r>
        <w:t xml:space="preserve">                    return part.Substring(start + 1, end - start - 1);</w:t>
      </w:r>
    </w:p>
    <w:p w14:paraId="2BEFA5CB" w14:textId="77777777" w:rsidR="00993A57" w:rsidRDefault="00B15179">
      <w:pPr>
        <w:pStyle w:val="SourceCode"/>
      </w:pPr>
      <w:r>
        <w:t xml:space="preserve">                }</w:t>
      </w:r>
    </w:p>
    <w:p w14:paraId="23B8291A" w14:textId="77777777" w:rsidR="00993A57" w:rsidRDefault="00B15179">
      <w:pPr>
        <w:pStyle w:val="SourceCode"/>
      </w:pPr>
      <w:r>
        <w:t xml:space="preserve">            }</w:t>
      </w:r>
    </w:p>
    <w:p w14:paraId="6B0D8171" w14:textId="77777777" w:rsidR="00993A57" w:rsidRDefault="00B15179">
      <w:pPr>
        <w:pStyle w:val="SourceCode"/>
      </w:pPr>
      <w:r>
        <w:t xml:space="preserve">        }</w:t>
      </w:r>
    </w:p>
    <w:p w14:paraId="002BB255" w14:textId="77777777" w:rsidR="00993A57" w:rsidRDefault="00B15179">
      <w:pPr>
        <w:pStyle w:val="SourceCode"/>
      </w:pPr>
      <w:r>
        <w:t xml:space="preserve">        return "";</w:t>
      </w:r>
    </w:p>
    <w:p w14:paraId="2765181C" w14:textId="77777777" w:rsidR="00993A57" w:rsidRDefault="00B15179">
      <w:pPr>
        <w:pStyle w:val="SourceCode"/>
      </w:pPr>
      <w:r>
        <w:t xml:space="preserve">    }</w:t>
      </w:r>
    </w:p>
    <w:p w14:paraId="6C5AAA9C" w14:textId="77777777" w:rsidR="00993A57" w:rsidRDefault="00993A57">
      <w:pPr>
        <w:pStyle w:val="SourceCode"/>
      </w:pPr>
    </w:p>
    <w:p w14:paraId="6D5012FD" w14:textId="77777777" w:rsidR="00993A57" w:rsidRDefault="00B15179">
      <w:pPr>
        <w:pStyle w:val="SourceCode"/>
      </w:pPr>
      <w:r>
        <w:t xml:space="preserve">    // Prints each contact on one page as its id and name, and returns how</w:t>
      </w:r>
    </w:p>
    <w:p w14:paraId="33F5588A" w14:textId="77777777" w:rsidR="00993A57" w:rsidRDefault="00B15179">
      <w:pPr>
        <w:pStyle w:val="SourceCode"/>
      </w:pPr>
      <w:r>
        <w:t xml:space="preserve">    // many there were. An empty page prints a line that says so. Remember,</w:t>
      </w:r>
    </w:p>
    <w:p w14:paraId="66527DDF" w14:textId="77777777" w:rsidR="00993A57" w:rsidRDefault="00B15179">
      <w:pPr>
        <w:pStyle w:val="SourceCode"/>
      </w:pPr>
      <w:r>
        <w:t xml:space="preserve">    // JsonDocument.Parse throws a JsonException for text that is not JSON,</w:t>
      </w:r>
    </w:p>
    <w:p w14:paraId="05B3C8C1" w14:textId="77777777" w:rsidR="00993A57" w:rsidRDefault="00B15179">
      <w:pPr>
        <w:pStyle w:val="SourceCode"/>
      </w:pPr>
      <w:r>
        <w:t xml:space="preserve">    // and EnumerateArray visits an array's items (Lesson 6.13).</w:t>
      </w:r>
    </w:p>
    <w:p w14:paraId="5D294770" w14:textId="77777777" w:rsidR="00993A57" w:rsidRDefault="00B15179">
      <w:pPr>
        <w:pStyle w:val="SourceCode"/>
      </w:pPr>
      <w:r>
        <w:t xml:space="preserve">    private static int PrintPage(string jsonText)</w:t>
      </w:r>
    </w:p>
    <w:p w14:paraId="13A67DCA" w14:textId="77777777" w:rsidR="00993A57" w:rsidRDefault="00B15179">
      <w:pPr>
        <w:pStyle w:val="SourceCode"/>
      </w:pPr>
      <w:r>
        <w:t xml:space="preserve">    {</w:t>
      </w:r>
    </w:p>
    <w:p w14:paraId="753469A6" w14:textId="77777777" w:rsidR="00993A57" w:rsidRDefault="00B15179">
      <w:pPr>
        <w:pStyle w:val="SourceCode"/>
      </w:pPr>
      <w:r>
        <w:t xml:space="preserve">        try</w:t>
      </w:r>
    </w:p>
    <w:p w14:paraId="76C5F924" w14:textId="77777777" w:rsidR="00993A57" w:rsidRDefault="00B15179">
      <w:pPr>
        <w:pStyle w:val="SourceCode"/>
      </w:pPr>
      <w:r>
        <w:t xml:space="preserve">        {</w:t>
      </w:r>
    </w:p>
    <w:p w14:paraId="23F3D364" w14:textId="77777777" w:rsidR="00993A57" w:rsidRDefault="00B15179">
      <w:pPr>
        <w:pStyle w:val="SourceCode"/>
      </w:pPr>
      <w:r>
        <w:t xml:space="preserve">            using JsonDocument document = JsonDocument.Parse(jsonText);</w:t>
      </w:r>
    </w:p>
    <w:p w14:paraId="5C0159CD" w14:textId="77777777" w:rsidR="00993A57" w:rsidRDefault="00B15179">
      <w:pPr>
        <w:pStyle w:val="SourceCode"/>
      </w:pPr>
      <w:r>
        <w:t xml:space="preserve">            JsonElement records = document.RootElement;</w:t>
      </w:r>
    </w:p>
    <w:p w14:paraId="3ADEE956" w14:textId="77777777" w:rsidR="00993A57" w:rsidRDefault="00B15179">
      <w:pPr>
        <w:pStyle w:val="SourceCode"/>
      </w:pPr>
      <w:r>
        <w:t xml:space="preserve">            if (records.GetArrayLength() == 0)</w:t>
      </w:r>
    </w:p>
    <w:p w14:paraId="14AA563F" w14:textId="77777777" w:rsidR="00993A57" w:rsidRDefault="00B15179">
      <w:pPr>
        <w:pStyle w:val="SourceCode"/>
      </w:pPr>
      <w:r>
        <w:t xml:space="preserve">            {</w:t>
      </w:r>
    </w:p>
    <w:p w14:paraId="65BB65BB" w14:textId="77777777" w:rsidR="00993A57" w:rsidRDefault="00B15179">
      <w:pPr>
        <w:pStyle w:val="SourceCode"/>
      </w:pPr>
      <w:r>
        <w:t xml:space="preserve">                Console.WriteLine("  No contacts on this page");</w:t>
      </w:r>
    </w:p>
    <w:p w14:paraId="613AB5A3" w14:textId="77777777" w:rsidR="00993A57" w:rsidRDefault="00B15179">
      <w:pPr>
        <w:pStyle w:val="SourceCode"/>
      </w:pPr>
      <w:r>
        <w:t xml:space="preserve">            }</w:t>
      </w:r>
    </w:p>
    <w:p w14:paraId="24570DFA" w14:textId="77777777" w:rsidR="00993A57" w:rsidRDefault="00B15179">
      <w:pPr>
        <w:pStyle w:val="SourceCode"/>
      </w:pPr>
      <w:r>
        <w:t xml:space="preserve">            foreach (JsonElement record in records.EnumerateArray())</w:t>
      </w:r>
    </w:p>
    <w:p w14:paraId="3ABFE88B" w14:textId="77777777" w:rsidR="00993A57" w:rsidRDefault="00B15179">
      <w:pPr>
        <w:pStyle w:val="SourceCode"/>
      </w:pPr>
      <w:r>
        <w:t xml:space="preserve">            {</w:t>
      </w:r>
    </w:p>
    <w:p w14:paraId="6F48E33A" w14:textId="77777777" w:rsidR="00993A57" w:rsidRDefault="00B15179">
      <w:pPr>
        <w:pStyle w:val="SourceCode"/>
      </w:pPr>
      <w:r>
        <w:t xml:space="preserve">                // GetProperty finds a key's value; GetInt32 and GetString</w:t>
      </w:r>
    </w:p>
    <w:p w14:paraId="5A4213E4" w14:textId="77777777" w:rsidR="00993A57" w:rsidRDefault="00B15179">
      <w:pPr>
        <w:pStyle w:val="SourceCode"/>
      </w:pPr>
      <w:r>
        <w:t xml:space="preserve">                // read it as a number and as text.</w:t>
      </w:r>
    </w:p>
    <w:p w14:paraId="3401FA5B" w14:textId="77777777" w:rsidR="00993A57" w:rsidRDefault="00B15179">
      <w:pPr>
        <w:pStyle w:val="SourceCode"/>
      </w:pPr>
      <w:r>
        <w:t xml:space="preserve">                int contactId = record.GetProperty("id").GetInt32();</w:t>
      </w:r>
    </w:p>
    <w:p w14:paraId="4AEE3772" w14:textId="77777777" w:rsidR="00993A57" w:rsidRDefault="00B15179">
      <w:pPr>
        <w:pStyle w:val="SourceCode"/>
      </w:pPr>
      <w:r>
        <w:t xml:space="preserve">                string? fullName = record.GetProperty("name").GetString();</w:t>
      </w:r>
    </w:p>
    <w:p w14:paraId="2FD1E7B5" w14:textId="77777777" w:rsidR="00993A57" w:rsidRDefault="00B15179">
      <w:pPr>
        <w:pStyle w:val="SourceCode"/>
      </w:pPr>
      <w:r>
        <w:t xml:space="preserve">                Console.WriteLine($"  {contactId}: {fullName}");</w:t>
      </w:r>
    </w:p>
    <w:p w14:paraId="22B2D5AF" w14:textId="77777777" w:rsidR="00993A57" w:rsidRDefault="00B15179">
      <w:pPr>
        <w:pStyle w:val="SourceCode"/>
      </w:pPr>
      <w:r>
        <w:t xml:space="preserve">            }</w:t>
      </w:r>
    </w:p>
    <w:p w14:paraId="41BC66A0" w14:textId="77777777" w:rsidR="00993A57" w:rsidRDefault="00B15179">
      <w:pPr>
        <w:pStyle w:val="SourceCode"/>
      </w:pPr>
      <w:r>
        <w:t xml:space="preserve">            return records.GetArrayLength();</w:t>
      </w:r>
    </w:p>
    <w:p w14:paraId="73B9EFF9" w14:textId="77777777" w:rsidR="00993A57" w:rsidRDefault="00B15179">
      <w:pPr>
        <w:pStyle w:val="SourceCode"/>
      </w:pPr>
      <w:r>
        <w:t xml:space="preserve">        }</w:t>
      </w:r>
    </w:p>
    <w:p w14:paraId="3F381A38" w14:textId="77777777" w:rsidR="00993A57" w:rsidRDefault="00B15179">
      <w:pPr>
        <w:pStyle w:val="SourceCode"/>
      </w:pPr>
      <w:r>
        <w:t xml:space="preserve">        catch (JsonException)</w:t>
      </w:r>
    </w:p>
    <w:p w14:paraId="6652AC6F" w14:textId="77777777" w:rsidR="00993A57" w:rsidRDefault="00B15179">
      <w:pPr>
        <w:pStyle w:val="SourceCode"/>
      </w:pPr>
      <w:r>
        <w:t xml:space="preserve">        {</w:t>
      </w:r>
    </w:p>
    <w:p w14:paraId="0CAE1337" w14:textId="77777777" w:rsidR="00993A57" w:rsidRDefault="00B15179">
      <w:pPr>
        <w:pStyle w:val="SourceCode"/>
      </w:pPr>
      <w:r>
        <w:t xml:space="preserve">            Console.WriteLine("  The page is not JSON");</w:t>
      </w:r>
    </w:p>
    <w:p w14:paraId="0D23E63F" w14:textId="77777777" w:rsidR="00993A57" w:rsidRDefault="00B15179">
      <w:pPr>
        <w:pStyle w:val="SourceCode"/>
      </w:pPr>
      <w:r>
        <w:t xml:space="preserve">            return 0;</w:t>
      </w:r>
    </w:p>
    <w:p w14:paraId="3544BA61" w14:textId="77777777" w:rsidR="00993A57" w:rsidRDefault="00B15179">
      <w:pPr>
        <w:pStyle w:val="SourceCode"/>
      </w:pPr>
      <w:r>
        <w:t xml:space="preserve">        }</w:t>
      </w:r>
    </w:p>
    <w:p w14:paraId="28AEFD9F" w14:textId="77777777" w:rsidR="00993A57" w:rsidRDefault="00B15179">
      <w:pPr>
        <w:pStyle w:val="SourceCode"/>
      </w:pPr>
      <w:r>
        <w:t xml:space="preserve">    }</w:t>
      </w:r>
    </w:p>
    <w:p w14:paraId="5C448331" w14:textId="77777777" w:rsidR="00993A57" w:rsidRDefault="00993A57">
      <w:pPr>
        <w:pStyle w:val="SourceCode"/>
      </w:pPr>
    </w:p>
    <w:p w14:paraId="4B69E51D" w14:textId="77777777" w:rsidR="00993A57" w:rsidRDefault="00B15179">
      <w:pPr>
        <w:pStyle w:val="SourceCode"/>
      </w:pPr>
      <w:r>
        <w:t xml:space="preserve">    // Lesson 6.18: asks for path, prints the page, then follows the Link</w:t>
      </w:r>
    </w:p>
    <w:p w14:paraId="38875C1B" w14:textId="77777777" w:rsidR="00993A57" w:rsidRDefault="00B15179">
      <w:pPr>
        <w:pStyle w:val="SourceCode"/>
      </w:pPr>
      <w:r>
        <w:t xml:space="preserve">    // header's next target, page after page, until an answer has none. The</w:t>
      </w:r>
    </w:p>
    <w:p w14:paraId="3BE55818" w14:textId="77777777" w:rsidR="00993A57" w:rsidRDefault="00B15179">
      <w:pPr>
        <w:pStyle w:val="SourceCode"/>
      </w:pPr>
      <w:r>
        <w:t xml:space="preserve">    // client builds only the first path; every later one comes from the</w:t>
      </w:r>
    </w:p>
    <w:p w14:paraId="687153DA" w14:textId="77777777" w:rsidR="00993A57" w:rsidRDefault="00B15179">
      <w:pPr>
        <w:pStyle w:val="SourceCode"/>
      </w:pPr>
      <w:r>
        <w:t xml:space="preserve">    // server. Returns false when the client should stop: no answer, or a</w:t>
      </w:r>
    </w:p>
    <w:p w14:paraId="5EAAC8CE" w14:textId="77777777" w:rsidR="00993A57" w:rsidRDefault="00B15179">
      <w:pPr>
        <w:pStyle w:val="SourceCode"/>
      </w:pPr>
      <w:r>
        <w:t xml:space="preserve">    // server error.</w:t>
      </w:r>
    </w:p>
    <w:p w14:paraId="58E67547" w14:textId="77777777" w:rsidR="00993A57" w:rsidRDefault="00B15179">
      <w:pPr>
        <w:pStyle w:val="SourceCode"/>
      </w:pPr>
      <w:r>
        <w:t xml:space="preserve">    private static async Task&lt;bool&gt; FollowPages(HttpClient client, string path)</w:t>
      </w:r>
    </w:p>
    <w:p w14:paraId="1C2E1AF5" w14:textId="77777777" w:rsidR="00993A57" w:rsidRDefault="00B15179">
      <w:pPr>
        <w:pStyle w:val="SourceCode"/>
      </w:pPr>
      <w:r>
        <w:t xml:space="preserve">    {</w:t>
      </w:r>
    </w:p>
    <w:p w14:paraId="2FCCEDA4" w14:textId="77777777" w:rsidR="00993A57" w:rsidRDefault="00B15179">
      <w:pPr>
        <w:pStyle w:val="SourceCode"/>
      </w:pPr>
      <w:r>
        <w:t xml:space="preserve">        int pageCount = 0;</w:t>
      </w:r>
    </w:p>
    <w:p w14:paraId="63C56EBD" w14:textId="77777777" w:rsidR="00993A57" w:rsidRDefault="00B15179">
      <w:pPr>
        <w:pStyle w:val="SourceCode"/>
      </w:pPr>
      <w:r>
        <w:t xml:space="preserve">        int contactCount = 0;</w:t>
      </w:r>
    </w:p>
    <w:p w14:paraId="28363169" w14:textId="77777777" w:rsidR="00993A57" w:rsidRDefault="00B15179">
      <w:pPr>
        <w:pStyle w:val="SourceCode"/>
      </w:pPr>
      <w:r>
        <w:t xml:space="preserve">        while (path != "")</w:t>
      </w:r>
    </w:p>
    <w:p w14:paraId="42126070" w14:textId="77777777" w:rsidR="00993A57" w:rsidRDefault="00B15179">
      <w:pPr>
        <w:pStyle w:val="SourceCode"/>
      </w:pPr>
      <w:r>
        <w:t xml:space="preserve">        {</w:t>
      </w:r>
    </w:p>
    <w:p w14:paraId="560A739D" w14:textId="77777777" w:rsidR="00993A57" w:rsidRDefault="00B15179">
      <w:pPr>
        <w:pStyle w:val="SourceCode"/>
      </w:pPr>
      <w:r>
        <w:t xml:space="preserve">            ApiResponse response =</w:t>
      </w:r>
    </w:p>
    <w:p w14:paraId="6A024073" w14:textId="77777777" w:rsidR="00993A57" w:rsidRDefault="00B15179">
      <w:pPr>
        <w:pStyle w:val="SourceCode"/>
      </w:pPr>
      <w:r>
        <w:t xml:space="preserve">                await SendRequest(client, "GET", path, "", "");</w:t>
      </w:r>
    </w:p>
    <w:p w14:paraId="736F63A0" w14:textId="77777777" w:rsidR="00993A57" w:rsidRDefault="00B15179">
      <w:pPr>
        <w:pStyle w:val="SourceCode"/>
      </w:pPr>
      <w:r>
        <w:t xml:space="preserve">            if (response.StatusCode == 0)</w:t>
      </w:r>
    </w:p>
    <w:p w14:paraId="134DE7E4" w14:textId="77777777" w:rsidR="00993A57" w:rsidRDefault="00B15179">
      <w:pPr>
        <w:pStyle w:val="SourceCode"/>
      </w:pPr>
      <w:r>
        <w:t xml:space="preserve">            {</w:t>
      </w:r>
    </w:p>
    <w:p w14:paraId="2EC5C58F" w14:textId="77777777" w:rsidR="00993A57" w:rsidRDefault="00B15179">
      <w:pPr>
        <w:pStyle w:val="SourceCode"/>
      </w:pPr>
      <w:r>
        <w:t xml:space="preserve">                return false;</w:t>
      </w:r>
    </w:p>
    <w:p w14:paraId="7438CD79" w14:textId="77777777" w:rsidR="00993A57" w:rsidRDefault="00B15179">
      <w:pPr>
        <w:pStyle w:val="SourceCode"/>
      </w:pPr>
      <w:r>
        <w:t xml:space="preserve">            }</w:t>
      </w:r>
    </w:p>
    <w:p w14:paraId="422F8295" w14:textId="77777777" w:rsidR="00993A57" w:rsidRDefault="00B15179">
      <w:pPr>
        <w:pStyle w:val="SourceCode"/>
      </w:pPr>
      <w:r>
        <w:t xml:space="preserve">            Console.WriteLine($"GET {path} -&gt; {response.StatusCode} " +</w:t>
      </w:r>
    </w:p>
    <w:p w14:paraId="33B17010" w14:textId="77777777" w:rsidR="00993A57" w:rsidRDefault="00B15179">
      <w:pPr>
        <w:pStyle w:val="SourceCode"/>
      </w:pPr>
      <w:r>
        <w:t xml:space="preserve">                OutcomeFor(response.StatusCode));</w:t>
      </w:r>
    </w:p>
    <w:p w14:paraId="3924D8CD" w14:textId="77777777" w:rsidR="00993A57" w:rsidRDefault="00B15179">
      <w:pPr>
        <w:pStyle w:val="SourceCode"/>
      </w:pPr>
      <w:r>
        <w:t xml:space="preserve">            if (response.StatusCode &gt;= 500)</w:t>
      </w:r>
    </w:p>
    <w:p w14:paraId="559DF2C9" w14:textId="77777777" w:rsidR="00993A57" w:rsidRDefault="00B15179">
      <w:pPr>
        <w:pStyle w:val="SourceCode"/>
      </w:pPr>
      <w:r>
        <w:t xml:space="preserve">            {</w:t>
      </w:r>
    </w:p>
    <w:p w14:paraId="2777D958" w14:textId="77777777" w:rsidR="00993A57" w:rsidRDefault="00B15179">
      <w:pPr>
        <w:pStyle w:val="SourceCode"/>
      </w:pPr>
      <w:r>
        <w:t xml:space="preserve">                // Remember, an error line goes to the error stream (Lesson</w:t>
      </w:r>
    </w:p>
    <w:p w14:paraId="3BD9D405" w14:textId="77777777" w:rsidR="00993A57" w:rsidRDefault="00B15179">
      <w:pPr>
        <w:pStyle w:val="SourceCode"/>
      </w:pPr>
      <w:r>
        <w:t xml:space="preserve">                // 6.4).</w:t>
      </w:r>
    </w:p>
    <w:p w14:paraId="2EA78F7F" w14:textId="77777777" w:rsidR="00993A57" w:rsidRDefault="00B15179">
      <w:pPr>
        <w:pStyle w:val="SourceCode"/>
      </w:pPr>
      <w:r>
        <w:t xml:space="preserve">                Console.Error.WriteLine("Error: the server failed; stopping " +</w:t>
      </w:r>
    </w:p>
    <w:p w14:paraId="6D38C025" w14:textId="77777777" w:rsidR="00993A57" w:rsidRDefault="00B15179">
      <w:pPr>
        <w:pStyle w:val="SourceCode"/>
      </w:pPr>
      <w:r>
        <w:t xml:space="preserve">                    "before the next request");</w:t>
      </w:r>
    </w:p>
    <w:p w14:paraId="35303072" w14:textId="77777777" w:rsidR="00993A57" w:rsidRDefault="00B15179">
      <w:pPr>
        <w:pStyle w:val="SourceCode"/>
      </w:pPr>
      <w:r>
        <w:t xml:space="preserve">                return false;</w:t>
      </w:r>
    </w:p>
    <w:p w14:paraId="14BF5990" w14:textId="77777777" w:rsidR="00993A57" w:rsidRDefault="00B15179">
      <w:pPr>
        <w:pStyle w:val="SourceCode"/>
      </w:pPr>
      <w:r>
        <w:t xml:space="preserve">            }</w:t>
      </w:r>
    </w:p>
    <w:p w14:paraId="0BDB9C1E" w14:textId="77777777" w:rsidR="00993A57" w:rsidRDefault="00B15179">
      <w:pPr>
        <w:pStyle w:val="SourceCode"/>
      </w:pPr>
      <w:r>
        <w:t xml:space="preserve">            if (response.StatusCode != 200)</w:t>
      </w:r>
    </w:p>
    <w:p w14:paraId="0300E439" w14:textId="77777777" w:rsidR="00993A57" w:rsidRDefault="00B15179">
      <w:pPr>
        <w:pStyle w:val="SourceCode"/>
      </w:pPr>
      <w:r>
        <w:t xml:space="preserve">            {</w:t>
      </w:r>
    </w:p>
    <w:p w14:paraId="54401075" w14:textId="77777777" w:rsidR="00993A57" w:rsidRDefault="00B15179">
      <w:pPr>
        <w:pStyle w:val="SourceCode"/>
      </w:pPr>
      <w:r>
        <w:t xml:space="preserve">                // A 4xx has no page to print and no next link: this walk</w:t>
      </w:r>
    </w:p>
    <w:p w14:paraId="38C449B9" w14:textId="77777777" w:rsidR="00993A57" w:rsidRDefault="00B15179">
      <w:pPr>
        <w:pStyle w:val="SourceCode"/>
      </w:pPr>
      <w:r>
        <w:t xml:space="preserve">                // ends.</w:t>
      </w:r>
    </w:p>
    <w:p w14:paraId="5D4D1A4B" w14:textId="77777777" w:rsidR="00993A57" w:rsidRDefault="00B15179">
      <w:pPr>
        <w:pStyle w:val="SourceCode"/>
      </w:pPr>
      <w:r>
        <w:t xml:space="preserve">                return true;</w:t>
      </w:r>
    </w:p>
    <w:p w14:paraId="71F69226" w14:textId="77777777" w:rsidR="00993A57" w:rsidRDefault="00B15179">
      <w:pPr>
        <w:pStyle w:val="SourceCode"/>
      </w:pPr>
      <w:r>
        <w:t xml:space="preserve">            }</w:t>
      </w:r>
    </w:p>
    <w:p w14:paraId="1B51B305" w14:textId="77777777" w:rsidR="00993A57" w:rsidRDefault="00B15179">
      <w:pPr>
        <w:pStyle w:val="SourceCode"/>
      </w:pPr>
      <w:r>
        <w:t xml:space="preserve">            pageCount++;</w:t>
      </w:r>
    </w:p>
    <w:p w14:paraId="284D79FF" w14:textId="77777777" w:rsidR="00993A57" w:rsidRDefault="00B15179">
      <w:pPr>
        <w:pStyle w:val="SourceCode"/>
      </w:pPr>
      <w:r>
        <w:t xml:space="preserve">            contactCount += PrintPage(response.Body);</w:t>
      </w:r>
    </w:p>
    <w:p w14:paraId="3F4DE170" w14:textId="77777777" w:rsidR="00993A57" w:rsidRDefault="00B15179">
      <w:pPr>
        <w:pStyle w:val="SourceCode"/>
      </w:pPr>
      <w:r>
        <w:t xml:space="preserve">            path = LinkTarget(ResponseHeader(response, "Link"), "next");</w:t>
      </w:r>
    </w:p>
    <w:p w14:paraId="29CE4933" w14:textId="77777777" w:rsidR="00993A57" w:rsidRDefault="00B15179">
      <w:pPr>
        <w:pStyle w:val="SourceCode"/>
      </w:pPr>
      <w:r>
        <w:t xml:space="preserve">        }</w:t>
      </w:r>
    </w:p>
    <w:p w14:paraId="69DAF640" w14:textId="77777777" w:rsidR="00993A57" w:rsidRDefault="00B15179">
      <w:pPr>
        <w:pStyle w:val="SourceCode"/>
      </w:pPr>
      <w:r>
        <w:t xml:space="preserve">        Console.WriteLine($"Pages: {pageCount}, contacts: {contactCount}");</w:t>
      </w:r>
    </w:p>
    <w:p w14:paraId="1025F575" w14:textId="77777777" w:rsidR="00993A57" w:rsidRDefault="00B15179">
      <w:pPr>
        <w:pStyle w:val="SourceCode"/>
      </w:pPr>
      <w:r>
        <w:t xml:space="preserve">        return true;</w:t>
      </w:r>
    </w:p>
    <w:p w14:paraId="1B4634D1" w14:textId="77777777" w:rsidR="00993A57" w:rsidRDefault="00B15179">
      <w:pPr>
        <w:pStyle w:val="SourceCode"/>
      </w:pPr>
      <w:r>
        <w:t xml:space="preserve">    }</w:t>
      </w:r>
    </w:p>
    <w:p w14:paraId="6F64E8F3" w14:textId="77777777" w:rsidR="00993A57" w:rsidRDefault="00993A57">
      <w:pPr>
        <w:pStyle w:val="SourceCode"/>
      </w:pPr>
    </w:p>
    <w:p w14:paraId="0D49A6DF" w14:textId="77777777" w:rsidR="00993A57" w:rsidRDefault="00B15179">
      <w:pPr>
        <w:pStyle w:val="SourceCode"/>
      </w:pPr>
      <w:r>
        <w:t xml:space="preserve">    // Task&lt;int&gt;: Main awaits, and its int result is the exit code.</w:t>
      </w:r>
    </w:p>
    <w:p w14:paraId="5D935E66" w14:textId="77777777" w:rsidR="00993A57" w:rsidRDefault="00B15179">
      <w:pPr>
        <w:pStyle w:val="SourceCode"/>
      </w:pPr>
      <w:r>
        <w:t xml:space="preserve">    private static async Task&lt;int&gt; Main()</w:t>
      </w:r>
    </w:p>
    <w:p w14:paraId="79996164" w14:textId="77777777" w:rsidR="00993A57" w:rsidRDefault="00B15179">
      <w:pPr>
        <w:pStyle w:val="SourceCode"/>
      </w:pPr>
      <w:r>
        <w:t xml:space="preserve">    {</w:t>
      </w:r>
    </w:p>
    <w:p w14:paraId="0C3A4094" w14:textId="77777777" w:rsidR="00993A57" w:rsidRDefault="00B15179">
      <w:pPr>
        <w:pStyle w:val="SourceCode"/>
      </w:pPr>
      <w:r>
        <w:t xml:space="preserve">        // Create the client once, with the settings every request shares:</w:t>
      </w:r>
    </w:p>
    <w:p w14:paraId="31CC1BFF" w14:textId="77777777" w:rsidR="00993A57" w:rsidRDefault="00B15179">
      <w:pPr>
        <w:pStyle w:val="SourceCode"/>
      </w:pPr>
      <w:r>
        <w:t xml:space="preserve">        // the one certificate authority it trusts, the server's origin, and</w:t>
      </w:r>
    </w:p>
    <w:p w14:paraId="7E5AE23F" w14:textId="77777777" w:rsidR="00993A57" w:rsidRDefault="00B15179">
      <w:pPr>
        <w:pStyle w:val="SourceCode"/>
      </w:pPr>
      <w:r>
        <w:t xml:space="preserve">        // the timeout.</w:t>
      </w:r>
    </w:p>
    <w:p w14:paraId="7FA67834" w14:textId="77777777" w:rsidR="00993A57" w:rsidRDefault="00B15179">
      <w:pPr>
        <w:pStyle w:val="SourceCode"/>
      </w:pPr>
      <w:r>
        <w:t xml:space="preserve">        X509ChainPolicy policy = new X509ChainPolicy();</w:t>
      </w:r>
    </w:p>
    <w:p w14:paraId="305E63B2" w14:textId="77777777" w:rsidR="00993A57" w:rsidRDefault="00B15179">
      <w:pPr>
        <w:pStyle w:val="SourceCode"/>
      </w:pPr>
      <w:r>
        <w:t xml:space="preserve">        policy.TrustMode = X509ChainTrustMode.CustomRootTrust;</w:t>
      </w:r>
    </w:p>
    <w:p w14:paraId="3023606F" w14:textId="77777777" w:rsidR="00993A57" w:rsidRDefault="00B15179">
      <w:pPr>
        <w:pStyle w:val="SourceCode"/>
      </w:pPr>
      <w:r>
        <w:t xml:space="preserve">        policy.CustomTrustStore.Add(</w:t>
      </w:r>
    </w:p>
    <w:p w14:paraId="583741B6" w14:textId="77777777" w:rsidR="00993A57" w:rsidRDefault="00B15179">
      <w:pPr>
        <w:pStyle w:val="SourceCode"/>
      </w:pPr>
      <w:r>
        <w:t xml:space="preserve">            X509Certificate2.CreateFromPem(File.ReadAllText(CaFile)));</w:t>
      </w:r>
    </w:p>
    <w:p w14:paraId="5AE0D695" w14:textId="77777777" w:rsidR="00993A57" w:rsidRDefault="00B15179">
      <w:pPr>
        <w:pStyle w:val="SourceCode"/>
      </w:pPr>
      <w:r>
        <w:t xml:space="preserve">        policy.RevocationMode = X509RevocationMode.NoCheck;</w:t>
      </w:r>
    </w:p>
    <w:p w14:paraId="7E94E871" w14:textId="77777777" w:rsidR="00993A57" w:rsidRDefault="00B15179">
      <w:pPr>
        <w:pStyle w:val="SourceCode"/>
      </w:pPr>
      <w:r>
        <w:t xml:space="preserve">        SocketsHttpHandler handler = new SocketsHttpHandler();</w:t>
      </w:r>
    </w:p>
    <w:p w14:paraId="31A640D8" w14:textId="77777777" w:rsidR="00993A57" w:rsidRDefault="00B15179">
      <w:pPr>
        <w:pStyle w:val="SourceCode"/>
      </w:pPr>
      <w:r>
        <w:t xml:space="preserve">        handler.SslOptions.CertificateChainPolicy = policy;</w:t>
      </w:r>
    </w:p>
    <w:p w14:paraId="521279CE" w14:textId="77777777" w:rsidR="00993A57" w:rsidRDefault="00B15179">
      <w:pPr>
        <w:pStyle w:val="SourceCode"/>
      </w:pPr>
      <w:r>
        <w:t xml:space="preserve">        // Never follow a redirect: a 3xx is an answer like any other.</w:t>
      </w:r>
    </w:p>
    <w:p w14:paraId="29D7BDC9" w14:textId="77777777" w:rsidR="00993A57" w:rsidRDefault="00B15179">
      <w:pPr>
        <w:pStyle w:val="SourceCode"/>
      </w:pPr>
      <w:r>
        <w:t xml:space="preserve">        handler.AllowAutoRedirect = false;</w:t>
      </w:r>
    </w:p>
    <w:p w14:paraId="54989BB7" w14:textId="77777777" w:rsidR="00993A57" w:rsidRDefault="00B15179">
      <w:pPr>
        <w:pStyle w:val="SourceCode"/>
      </w:pPr>
      <w:r>
        <w:t xml:space="preserve">        using HttpClient client = new HttpClient(handler);</w:t>
      </w:r>
    </w:p>
    <w:p w14:paraId="7D9A9132" w14:textId="77777777" w:rsidR="00993A57" w:rsidRDefault="00B15179">
      <w:pPr>
        <w:pStyle w:val="SourceCode"/>
      </w:pPr>
      <w:r>
        <w:t xml:space="preserve">        client.BaseAddress = new Uri(ServerOrigin);</w:t>
      </w:r>
    </w:p>
    <w:p w14:paraId="2DC12393" w14:textId="77777777" w:rsidR="00993A57" w:rsidRDefault="00B15179">
      <w:pPr>
        <w:pStyle w:val="SourceCode"/>
      </w:pPr>
      <w:r>
        <w:t xml:space="preserve">        client.Timeout = TimeSpan.FromSeconds(TimeoutSeconds);</w:t>
      </w:r>
    </w:p>
    <w:p w14:paraId="657E9458" w14:textId="77777777" w:rsidR="00993A57" w:rsidRDefault="00993A57">
      <w:pPr>
        <w:pStyle w:val="SourceCode"/>
      </w:pPr>
    </w:p>
    <w:p w14:paraId="440DDAEC" w14:textId="77777777" w:rsidR="00993A57" w:rsidRDefault="00B15179">
      <w:pPr>
        <w:pStyle w:val="SourceCode"/>
      </w:pPr>
      <w:r>
        <w:t xml:space="preserve">        // Four walks: every contact, 3 to a page; the contacts whose name</w:t>
      </w:r>
    </w:p>
    <w:p w14:paraId="6294593D" w14:textId="77777777" w:rsidR="00993A57" w:rsidRDefault="00B15179">
      <w:pPr>
        <w:pStyle w:val="SourceCode"/>
      </w:pPr>
      <w:r>
        <w:t xml:space="preserve">        // contains an, 2 to a page; a page past the end; and a page size</w:t>
      </w:r>
    </w:p>
    <w:p w14:paraId="70305A44" w14:textId="77777777" w:rsidR="00993A57" w:rsidRDefault="00B15179">
      <w:pPr>
        <w:pStyle w:val="SourceCode"/>
      </w:pPr>
      <w:r>
        <w:t xml:space="preserve">        // over the limit, which the server refuses.</w:t>
      </w:r>
    </w:p>
    <w:p w14:paraId="0A03CC21" w14:textId="77777777" w:rsidR="00993A57" w:rsidRDefault="00B15179">
      <w:pPr>
        <w:pStyle w:val="SourceCode"/>
      </w:pPr>
      <w:r>
        <w:t xml:space="preserve">        string contactsPath = ApiPrefix + "/contacts";</w:t>
      </w:r>
    </w:p>
    <w:p w14:paraId="4EBAD758" w14:textId="77777777" w:rsidR="00993A57" w:rsidRDefault="00B15179">
      <w:pPr>
        <w:pStyle w:val="SourceCode"/>
      </w:pPr>
      <w:r>
        <w:t xml:space="preserve">        if (!await FollowPages(client, contactsPath + "?per_page=3"))</w:t>
      </w:r>
    </w:p>
    <w:p w14:paraId="70E41E23" w14:textId="77777777" w:rsidR="00993A57" w:rsidRDefault="00B15179">
      <w:pPr>
        <w:pStyle w:val="SourceCode"/>
      </w:pPr>
      <w:r>
        <w:t xml:space="preserve">        {</w:t>
      </w:r>
    </w:p>
    <w:p w14:paraId="7A651661" w14:textId="77777777" w:rsidR="00993A57" w:rsidRDefault="00B15179">
      <w:pPr>
        <w:pStyle w:val="SourceCode"/>
      </w:pPr>
      <w:r>
        <w:t xml:space="preserve">            return 1;</w:t>
      </w:r>
    </w:p>
    <w:p w14:paraId="13187636" w14:textId="77777777" w:rsidR="00993A57" w:rsidRDefault="00B15179">
      <w:pPr>
        <w:pStyle w:val="SourceCode"/>
      </w:pPr>
      <w:r>
        <w:t xml:space="preserve">        }</w:t>
      </w:r>
    </w:p>
    <w:p w14:paraId="2C7BA98B" w14:textId="77777777" w:rsidR="00993A57" w:rsidRDefault="00B15179">
      <w:pPr>
        <w:pStyle w:val="SourceCode"/>
      </w:pPr>
      <w:r>
        <w:t xml:space="preserve">        if (!await FollowPages(client, contactsPath + "?name=an&amp;per_page=2"))</w:t>
      </w:r>
    </w:p>
    <w:p w14:paraId="1F240E9E" w14:textId="77777777" w:rsidR="00993A57" w:rsidRDefault="00B15179">
      <w:pPr>
        <w:pStyle w:val="SourceCode"/>
      </w:pPr>
      <w:r>
        <w:t xml:space="preserve">        {</w:t>
      </w:r>
    </w:p>
    <w:p w14:paraId="45518410" w14:textId="77777777" w:rsidR="00993A57" w:rsidRDefault="00B15179">
      <w:pPr>
        <w:pStyle w:val="SourceCode"/>
      </w:pPr>
      <w:r>
        <w:t xml:space="preserve">            return 1;</w:t>
      </w:r>
    </w:p>
    <w:p w14:paraId="63442A49" w14:textId="77777777" w:rsidR="00993A57" w:rsidRDefault="00B15179">
      <w:pPr>
        <w:pStyle w:val="SourceCode"/>
      </w:pPr>
      <w:r>
        <w:t xml:space="preserve">        }</w:t>
      </w:r>
    </w:p>
    <w:p w14:paraId="49170F81" w14:textId="77777777" w:rsidR="00993A57" w:rsidRDefault="00B15179">
      <w:pPr>
        <w:pStyle w:val="SourceCode"/>
      </w:pPr>
      <w:r>
        <w:t xml:space="preserve">        if (!await FollowPages(client, contactsPath + "?page=9&amp;per_page=3"))</w:t>
      </w:r>
    </w:p>
    <w:p w14:paraId="14BAB1AA" w14:textId="77777777" w:rsidR="00993A57" w:rsidRDefault="00B15179">
      <w:pPr>
        <w:pStyle w:val="SourceCode"/>
      </w:pPr>
      <w:r>
        <w:t xml:space="preserve">        {</w:t>
      </w:r>
    </w:p>
    <w:p w14:paraId="593E8C84" w14:textId="77777777" w:rsidR="00993A57" w:rsidRDefault="00B15179">
      <w:pPr>
        <w:pStyle w:val="SourceCode"/>
      </w:pPr>
      <w:r>
        <w:t xml:space="preserve">            return 1;</w:t>
      </w:r>
    </w:p>
    <w:p w14:paraId="4FA181EA" w14:textId="77777777" w:rsidR="00993A57" w:rsidRDefault="00B15179">
      <w:pPr>
        <w:pStyle w:val="SourceCode"/>
      </w:pPr>
      <w:r>
        <w:t xml:space="preserve">        }</w:t>
      </w:r>
    </w:p>
    <w:p w14:paraId="0201BF4F" w14:textId="77777777" w:rsidR="00993A57" w:rsidRDefault="00B15179">
      <w:pPr>
        <w:pStyle w:val="SourceCode"/>
      </w:pPr>
      <w:r>
        <w:t xml:space="preserve">        if (!await FollowPages(client, contactsPath + "?per_page=100"))</w:t>
      </w:r>
    </w:p>
    <w:p w14:paraId="1814F040" w14:textId="77777777" w:rsidR="00993A57" w:rsidRDefault="00B15179">
      <w:pPr>
        <w:pStyle w:val="SourceCode"/>
      </w:pPr>
      <w:r>
        <w:t xml:space="preserve">        {</w:t>
      </w:r>
    </w:p>
    <w:p w14:paraId="765183B7" w14:textId="77777777" w:rsidR="00993A57" w:rsidRDefault="00B15179">
      <w:pPr>
        <w:pStyle w:val="SourceCode"/>
      </w:pPr>
      <w:r>
        <w:t xml:space="preserve">            return 1;</w:t>
      </w:r>
    </w:p>
    <w:p w14:paraId="30370ABA" w14:textId="77777777" w:rsidR="00993A57" w:rsidRDefault="00B15179">
      <w:pPr>
        <w:pStyle w:val="SourceCode"/>
      </w:pPr>
      <w:r>
        <w:t xml:space="preserve">        }</w:t>
      </w:r>
    </w:p>
    <w:p w14:paraId="4AA3562A" w14:textId="77777777" w:rsidR="00993A57" w:rsidRDefault="00B15179">
      <w:pPr>
        <w:pStyle w:val="SourceCode"/>
        <w:keepNext/>
      </w:pPr>
      <w:r>
        <w:t xml:space="preserve">        return 0;</w:t>
      </w:r>
    </w:p>
    <w:p w14:paraId="772D65DE" w14:textId="77777777" w:rsidR="00993A57" w:rsidRDefault="00B15179">
      <w:pPr>
        <w:pStyle w:val="SourceCode"/>
        <w:keepNext/>
      </w:pPr>
      <w:r>
        <w:t xml:space="preserve">    }</w:t>
      </w:r>
    </w:p>
    <w:p w14:paraId="23A9E2F9" w14:textId="77777777" w:rsidR="00993A57" w:rsidRDefault="00B15179">
      <w:pPr>
        <w:pStyle w:val="SourceCode"/>
      </w:pPr>
      <w:r>
        <w:t>}</w:t>
      </w:r>
    </w:p>
    <w:p w14:paraId="47751E88" w14:textId="77777777" w:rsidR="00993A57" w:rsidRDefault="00993A57">
      <w:pPr>
        <w:keepNext/>
      </w:pPr>
    </w:p>
    <w:p w14:paraId="73212A75" w14:textId="77777777" w:rsidR="00993A57" w:rsidRDefault="00B15179">
      <w:pPr>
        <w:pStyle w:val="Heading3"/>
      </w:pPr>
      <w:r>
        <w:t>Windows PowerShell Server Build and Run</w:t>
      </w:r>
    </w:p>
    <w:p w14:paraId="5A66CFA6" w14:textId="77777777" w:rsidR="00993A57" w:rsidRDefault="00B15179">
      <w:pPr>
        <w:keepNext/>
      </w:pPr>
      <w:r>
        <w:t>In Terminal 1:</w:t>
      </w:r>
    </w:p>
    <w:p w14:paraId="35390AF7" w14:textId="77777777" w:rsidR="00993A57" w:rsidRDefault="00993A57">
      <w:pPr>
        <w:keepNext/>
      </w:pPr>
    </w:p>
    <w:p w14:paraId="686682A4" w14:textId="77777777" w:rsidR="00993A57" w:rsidRDefault="00B15179">
      <w:pPr>
        <w:pStyle w:val="CommandBlock"/>
        <w:keepNext/>
      </w:pPr>
      <w:r>
        <w:t>dotnet build .\csharp\Server --nologo --warnaserror</w:t>
      </w:r>
    </w:p>
    <w:p w14:paraId="3FAEB069" w14:textId="77777777" w:rsidR="00993A57" w:rsidRDefault="00B15179">
      <w:pPr>
        <w:pStyle w:val="CommandBlock"/>
      </w:pPr>
      <w:r>
        <w:t>dotnet run --no-build --project .\csharp\Server</w:t>
      </w:r>
    </w:p>
    <w:p w14:paraId="2BB27607" w14:textId="77777777" w:rsidR="00993A57" w:rsidRDefault="00993A57">
      <w:pPr>
        <w:keepNext/>
      </w:pPr>
    </w:p>
    <w:p w14:paraId="7866A1C3" w14:textId="77777777" w:rsidR="00993A57" w:rsidRDefault="00B15179">
      <w:pPr>
        <w:pStyle w:val="Heading3"/>
      </w:pPr>
      <w:r>
        <w:t>Windows PowerShell Client Build and Run</w:t>
      </w:r>
    </w:p>
    <w:p w14:paraId="1458B106" w14:textId="77777777" w:rsidR="00993A57" w:rsidRDefault="00B15179">
      <w:pPr>
        <w:keepNext/>
      </w:pPr>
      <w:r>
        <w:t>In Terminal 2. The first lines are the Data Reset's, so every run starts from the same seven contacts; the Challenge adds one:</w:t>
      </w:r>
    </w:p>
    <w:p w14:paraId="298BFE56" w14:textId="77777777" w:rsidR="00993A57" w:rsidRDefault="00993A57">
      <w:pPr>
        <w:keepNext/>
      </w:pPr>
    </w:p>
    <w:p w14:paraId="7AA8E3D5" w14:textId="77777777" w:rsidR="00993A57" w:rsidRDefault="00B15179">
      <w:pPr>
        <w:pStyle w:val="CommandBlock"/>
        <w:keepNext/>
      </w:pPr>
      <w:r>
        <w:t>$mysql = "C:\Program Files\MySQL\MySQL Server 26.7\bin\mysql.exe"</w:t>
      </w:r>
    </w:p>
    <w:p w14:paraId="3C39643B" w14:textId="77777777" w:rsidR="00993A57" w:rsidRDefault="00B15179">
      <w:pPr>
        <w:pStyle w:val="CommandBlock"/>
        <w:keepNext/>
      </w:pPr>
      <w:r>
        <w:t>$env:MYSQL_PWD = $env:SPA_DB_PASSWORD</w:t>
      </w:r>
    </w:p>
    <w:p w14:paraId="00C6FD09" w14:textId="77777777" w:rsidR="00993A57" w:rsidRDefault="00B15179">
      <w:pPr>
        <w:pStyle w:val="CommandBlock"/>
        <w:keepNext/>
      </w:pPr>
      <w:r>
        <w:t>&amp; $mysql -u devuser -h 127.0.0.1 -P 3306 -D spa_contacts --commands `</w:t>
      </w:r>
    </w:p>
    <w:p w14:paraId="6CE5EE53" w14:textId="77777777" w:rsidR="00993A57" w:rsidRDefault="00B15179">
      <w:pPr>
        <w:pStyle w:val="CommandBlock"/>
        <w:keepNext/>
      </w:pPr>
      <w:r>
        <w:t xml:space="preserve">    -e "source ./sql/reset_contacts_csharp.sql"</w:t>
      </w:r>
    </w:p>
    <w:p w14:paraId="4BF4DEDD" w14:textId="77777777" w:rsidR="00993A57" w:rsidRDefault="00B15179">
      <w:pPr>
        <w:pStyle w:val="CommandBlock"/>
        <w:keepNext/>
      </w:pPr>
      <w:r>
        <w:t>Remove-Item Env:MYSQL_PWD</w:t>
      </w:r>
    </w:p>
    <w:p w14:paraId="0C169B48" w14:textId="77777777" w:rsidR="00993A57" w:rsidRDefault="00B15179">
      <w:pPr>
        <w:pStyle w:val="CommandBlock"/>
        <w:keepNext/>
      </w:pPr>
      <w:r>
        <w:t>dotnet build .\csharp\Client --nologo --warnaserror</w:t>
      </w:r>
    </w:p>
    <w:p w14:paraId="5A4FC836" w14:textId="77777777" w:rsidR="00993A57" w:rsidRDefault="00B15179">
      <w:pPr>
        <w:pStyle w:val="CommandBlock"/>
        <w:keepNext/>
      </w:pPr>
      <w:r>
        <w:t>dotnet run --no-build --project .\csharp\Client</w:t>
      </w:r>
    </w:p>
    <w:p w14:paraId="41C09C27" w14:textId="77777777" w:rsidR="00993A57" w:rsidRDefault="00B15179">
      <w:pPr>
        <w:pStyle w:val="CommandBlock"/>
      </w:pPr>
      <w:r>
        <w:t>$LASTEXITCODE</w:t>
      </w:r>
    </w:p>
    <w:p w14:paraId="15336A86" w14:textId="77777777" w:rsidR="00993A57" w:rsidRDefault="00993A57">
      <w:pPr>
        <w:keepNext/>
      </w:pPr>
    </w:p>
    <w:p w14:paraId="708A4ECC" w14:textId="77777777" w:rsidR="00993A57" w:rsidRDefault="00B15179">
      <w:pPr>
        <w:pStyle w:val="Heading3"/>
      </w:pPr>
      <w:r>
        <w:t>Windows PowerShell Link Check</w:t>
      </w:r>
    </w:p>
    <w:p w14:paraId="04FDEA30" w14:textId="77777777" w:rsidR="00993A57" w:rsidRDefault="00B15179">
      <w:pPr>
        <w:keepNext/>
      </w:pPr>
      <w:r>
        <w:t>Still in Terminal 2, look at the Link header itself, and at a page number the server refuses, the same in every language:</w:t>
      </w:r>
    </w:p>
    <w:p w14:paraId="1C0DF381" w14:textId="77777777" w:rsidR="00993A57" w:rsidRDefault="00993A57">
      <w:pPr>
        <w:keepNext/>
      </w:pPr>
    </w:p>
    <w:p w14:paraId="5E435AF4" w14:textId="77777777" w:rsidR="00993A57" w:rsidRDefault="00B15179">
      <w:pPr>
        <w:pStyle w:val="CommandBlock"/>
        <w:keepNext/>
      </w:pPr>
      <w:r>
        <w:t>$links = &amp; "$env:SystemRoot\System32\curl.exe" -sS --ssl-revoke-best-effort `</w:t>
      </w:r>
    </w:p>
    <w:p w14:paraId="59051A3B" w14:textId="77777777" w:rsidR="00993A57" w:rsidRDefault="00B15179">
      <w:pPr>
        <w:pStyle w:val="CommandBlock"/>
        <w:keepNext/>
      </w:pPr>
      <w:r>
        <w:t xml:space="preserve">    --cacert .\certs\spa-ca.pem -o NUL -w "%header{link}" `</w:t>
      </w:r>
    </w:p>
    <w:p w14:paraId="33CC303C" w14:textId="77777777" w:rsidR="00993A57" w:rsidRDefault="00B15179">
      <w:pPr>
        <w:pStyle w:val="CommandBlock"/>
        <w:keepNext/>
      </w:pPr>
      <w:r>
        <w:t xml:space="preserve">    "https://127.0.0.1:8765/api/v1/contacts?page=2&amp;per_page=3"</w:t>
      </w:r>
    </w:p>
    <w:p w14:paraId="3B634FBB" w14:textId="77777777" w:rsidR="00993A57" w:rsidRDefault="00B15179">
      <w:pPr>
        <w:pStyle w:val="CommandBlock"/>
        <w:keepNext/>
      </w:pPr>
      <w:r>
        <w:t>$links -split ", "</w:t>
      </w:r>
    </w:p>
    <w:p w14:paraId="6BF67BEB" w14:textId="77777777" w:rsidR="00993A57" w:rsidRDefault="00B15179">
      <w:pPr>
        <w:pStyle w:val="CommandBlock"/>
        <w:keepNext/>
      </w:pPr>
      <w:r>
        <w:t>&amp; "$env:SystemRoot\System32\curl.exe" -sS --ssl-revoke-best-effort `</w:t>
      </w:r>
    </w:p>
    <w:p w14:paraId="69FCCF0B" w14:textId="77777777" w:rsidR="00993A57" w:rsidRDefault="00B15179">
      <w:pPr>
        <w:pStyle w:val="CommandBlock"/>
        <w:keepNext/>
      </w:pPr>
      <w:r>
        <w:t xml:space="preserve">    --cacert .\certs\spa-ca.pem -w "\n%{http_code}\n" `</w:t>
      </w:r>
    </w:p>
    <w:p w14:paraId="229FCFC2" w14:textId="77777777" w:rsidR="00993A57" w:rsidRDefault="00B15179">
      <w:pPr>
        <w:pStyle w:val="CommandBlock"/>
      </w:pPr>
      <w:r>
        <w:t xml:space="preserve">    "https://127.0.0.1:8765/api/v1/contacts?page=0"</w:t>
      </w:r>
    </w:p>
    <w:p w14:paraId="67F21B7E" w14:textId="77777777" w:rsidR="00993A57" w:rsidRDefault="00993A57">
      <w:pPr>
        <w:keepNext/>
      </w:pPr>
    </w:p>
    <w:p w14:paraId="4E159EB1" w14:textId="77777777" w:rsidR="00993A57" w:rsidRDefault="00B15179">
      <w:r>
        <w:t>Now press Ctrl+C in Terminal 1.</w:t>
      </w:r>
    </w:p>
    <w:p w14:paraId="2E75D80D" w14:textId="77777777" w:rsidR="00993A57" w:rsidRDefault="00993A57">
      <w:pPr>
        <w:keepNext/>
      </w:pPr>
    </w:p>
    <w:p w14:paraId="79EE25D6" w14:textId="77777777" w:rsidR="00993A57" w:rsidRDefault="00B15179">
      <w:pPr>
        <w:pStyle w:val="Heading3"/>
      </w:pPr>
      <w:r>
        <w:t>Linux or macOS Build and Run</w:t>
      </w:r>
    </w:p>
    <w:p w14:paraId="402E8F02" w14:textId="77777777" w:rsidR="00993A57" w:rsidRDefault="00B15179">
      <w:pPr>
        <w:keepNext/>
      </w:pPr>
      <w:r>
        <w:t>In Terminal 1, then in Terminal 2:</w:t>
      </w:r>
    </w:p>
    <w:p w14:paraId="55311AC3" w14:textId="77777777" w:rsidR="00993A57" w:rsidRDefault="00993A57">
      <w:pPr>
        <w:keepNext/>
      </w:pPr>
    </w:p>
    <w:p w14:paraId="57DC9F47" w14:textId="77777777" w:rsidR="00993A57" w:rsidRDefault="00B15179">
      <w:pPr>
        <w:pStyle w:val="CommandBlock"/>
        <w:keepNext/>
      </w:pPr>
      <w:r>
        <w:t>dotnet build ./csharp/Server --nologo --warnaserror</w:t>
      </w:r>
    </w:p>
    <w:p w14:paraId="45D74AF9" w14:textId="77777777" w:rsidR="00993A57" w:rsidRDefault="00B15179">
      <w:pPr>
        <w:pStyle w:val="CommandBlock"/>
      </w:pPr>
      <w:r>
        <w:t>dotnet run --no-build --project ./csharp/Server</w:t>
      </w:r>
    </w:p>
    <w:p w14:paraId="6F6406AD" w14:textId="77777777" w:rsidR="00993A57" w:rsidRDefault="00993A57">
      <w:pPr>
        <w:keepNext/>
      </w:pPr>
    </w:p>
    <w:p w14:paraId="6B60FAFA" w14:textId="77777777" w:rsidR="00993A57" w:rsidRDefault="00B15179">
      <w:pPr>
        <w:pStyle w:val="CommandBlock"/>
        <w:keepNext/>
      </w:pPr>
      <w:r>
        <w:t>export MYSQL_PWD="$SPA_DB_PASSWORD"</w:t>
      </w:r>
    </w:p>
    <w:p w14:paraId="02894AD3" w14:textId="77777777" w:rsidR="00993A57" w:rsidRDefault="00B15179">
      <w:pPr>
        <w:pStyle w:val="CommandBlock"/>
        <w:keepNext/>
      </w:pPr>
      <w:r>
        <w:t>mysql -u devuser -h 127.0.0.1 -P 3306 -D spa_contacts \</w:t>
      </w:r>
    </w:p>
    <w:p w14:paraId="680839D2" w14:textId="77777777" w:rsidR="00993A57" w:rsidRDefault="00B15179">
      <w:pPr>
        <w:pStyle w:val="CommandBlock"/>
        <w:keepNext/>
      </w:pPr>
      <w:r>
        <w:t xml:space="preserve">    &lt; ./sql/reset_contacts_csharp.sql</w:t>
      </w:r>
    </w:p>
    <w:p w14:paraId="1E9F1DD6" w14:textId="77777777" w:rsidR="00993A57" w:rsidRDefault="00B15179">
      <w:pPr>
        <w:pStyle w:val="CommandBlock"/>
        <w:keepNext/>
      </w:pPr>
      <w:r>
        <w:t>unset MYSQL_PWD</w:t>
      </w:r>
    </w:p>
    <w:p w14:paraId="59485E7A" w14:textId="77777777" w:rsidR="00993A57" w:rsidRDefault="00B15179">
      <w:pPr>
        <w:pStyle w:val="CommandBlock"/>
        <w:keepNext/>
      </w:pPr>
      <w:r>
        <w:t>dotnet build ./csharp/Client --nologo --warnaserror</w:t>
      </w:r>
    </w:p>
    <w:p w14:paraId="485D4FF4" w14:textId="77777777" w:rsidR="00993A57" w:rsidRDefault="00B15179">
      <w:pPr>
        <w:pStyle w:val="CommandBlock"/>
        <w:keepNext/>
      </w:pPr>
      <w:r>
        <w:t>dotnet run --no-build --project ./csharp/Client</w:t>
      </w:r>
    </w:p>
    <w:p w14:paraId="3ED1111E" w14:textId="77777777" w:rsidR="00993A57" w:rsidRDefault="00B15179">
      <w:pPr>
        <w:pStyle w:val="CommandBlock"/>
      </w:pPr>
      <w:r>
        <w:t>echo $?</w:t>
      </w:r>
    </w:p>
    <w:p w14:paraId="758A7EB1" w14:textId="77777777" w:rsidR="00993A57" w:rsidRDefault="00993A57">
      <w:pPr>
        <w:keepNext/>
      </w:pPr>
    </w:p>
    <w:p w14:paraId="5D2B417D" w14:textId="77777777" w:rsidR="00993A57" w:rsidRDefault="00B15179">
      <w:r>
        <w:t>For the Link Check, type curl instead of &amp; "$env:SystemRoot\System32\curl.exe", write /dev/null instead of NUL, leave out --ssl-revoke-best-effort, write / instead of \, and print the links with echo "$links" | sed 's/, &lt;/\n&lt;/'.</w:t>
      </w:r>
    </w:p>
    <w:p w14:paraId="5F7C358B" w14:textId="77777777" w:rsidR="00993A57" w:rsidRDefault="00993A57">
      <w:pPr>
        <w:keepNext/>
      </w:pPr>
    </w:p>
    <w:p w14:paraId="3B1F0D3B" w14:textId="77777777" w:rsidR="00993A57" w:rsidRDefault="00B15179">
      <w:pPr>
        <w:pStyle w:val="Heading3"/>
      </w:pPr>
      <w:r>
        <w:t>Check Your Results</w:t>
      </w:r>
    </w:p>
    <w:p w14:paraId="314B7450" w14:textId="77777777" w:rsidR="00993A57" w:rsidRDefault="00B15179">
      <w:r>
        <w:t>Terminal 2 must show the Production client lines of the Required Clean-Run Output with $LASTEXITCODE 0 (echo $? on Linux or macOS), then the Link Check's four lines; Terminal 1 must show the server lines.</w:t>
      </w:r>
    </w:p>
    <w:p w14:paraId="36B9FFC6" w14:textId="77777777" w:rsidR="00993A57" w:rsidRDefault="00993A57">
      <w:pPr>
        <w:keepNext/>
      </w:pPr>
    </w:p>
    <w:p w14:paraId="18961930" w14:textId="77777777" w:rsidR="00993A57" w:rsidRDefault="00993A57">
      <w:pPr>
        <w:keepNext/>
      </w:pPr>
    </w:p>
    <w:p w14:paraId="5150FA23" w14:textId="77777777" w:rsidR="00993A57" w:rsidRDefault="00B15179">
      <w:pPr>
        <w:pStyle w:val="Heading2"/>
      </w:pPr>
      <w:r>
        <w:t>What to Notice</w:t>
      </w:r>
    </w:p>
    <w:p w14:paraId="2A98F74B" w14:textId="77777777" w:rsidR="00993A57" w:rsidRDefault="00B15179">
      <w:pPr>
        <w:pStyle w:val="ListBullet"/>
      </w:pPr>
      <w:r>
        <w:t>context.Response.Headers.Link sets the Link header; ASP.NET Core names the common headers this way, as Headers.Location in Lesson 6.6.</w:t>
      </w:r>
    </w:p>
    <w:p w14:paraId="4953C546" w14:textId="77777777" w:rsidR="00993A57" w:rsidRDefault="00B15179">
      <w:pPr>
        <w:pStyle w:val="ListBullet"/>
      </w:pPr>
      <w:r>
        <w:t>PageLink joins the query by hand, with Uri.EscapeDataString for the term, because .NET's base library has no query builder (Lesson 6.10).</w:t>
      </w:r>
    </w:p>
    <w:p w14:paraId="2DC3DDC8" w14:textId="77777777" w:rsidR="00993A57" w:rsidRDefault="00B15179">
      <w:pPr>
        <w:pStyle w:val="ListBullet"/>
      </w:pPr>
      <w:r>
        <w:t>Uri.EscapeDataString writes a space as %20, as C's curl_easy_escape does; the C++, Go, Python and TypeScript builders write +. A server decodes both, so the next link names the same search either way (Lesson 6.10).</w:t>
      </w:r>
    </w:p>
    <w:p w14:paraId="4E2002D8" w14:textId="77777777" w:rsidR="00993A57" w:rsidRDefault="00B15179">
      <w:pPr>
        <w:pStyle w:val="ListBullet"/>
      </w:pPr>
      <w:r>
        <w:t>In ReadContactPage, continue skips the rest of the loop's body for the extra row: it is counted, then left out.</w:t>
      </w:r>
    </w:p>
    <w:p w14:paraId="3D19F35B" w14:textId="77777777" w:rsidR="00993A57" w:rsidRDefault="00B15179">
      <w:pPr>
        <w:pStyle w:val="ListBullet"/>
      </w:pPr>
      <w:r>
        <w:t>Substring(start, length) takes a length, not an end position, so LinkTarget passes end - start - 1.</w:t>
      </w:r>
    </w:p>
    <w:p w14:paraId="2799D090" w14:textId="77777777" w:rsidR="00993A57" w:rsidRDefault="00993A57">
      <w:pPr>
        <w:keepNext/>
      </w:pPr>
    </w:p>
    <w:p w14:paraId="52E2EA5F" w14:textId="77777777" w:rsidR="00993A57" w:rsidRDefault="00B15179">
      <w:pPr>
        <w:pStyle w:val="Heading3"/>
      </w:pPr>
      <w:r>
        <w:t>Basic and Production-Minded Comparison</w:t>
      </w:r>
    </w:p>
    <w:p w14:paraId="664611FB" w14:textId="77777777" w:rsidR="00993A57" w:rsidRDefault="00B15179">
      <w:r>
        <w:t>Both C# servers ask for one row more than a page holds and send a next link while one follows; the Production-Minded one also filters, sends prev, refuses odd queries, and answers through the frozen mapping, and its client prints each page and follows next to the end.</w:t>
      </w:r>
    </w:p>
    <w:p w14:paraId="292CB15D" w14:textId="77777777" w:rsidR="00993A57" w:rsidRDefault="00993A57">
      <w:pPr>
        <w:keepNext/>
      </w:pPr>
    </w:p>
    <w:p w14:paraId="329CF4D5" w14:textId="77777777" w:rsidR="00993A57" w:rsidRDefault="00993A57">
      <w:pPr>
        <w:keepNext/>
      </w:pPr>
    </w:p>
    <w:p w14:paraId="4A69641F" w14:textId="77777777" w:rsidR="00993A57" w:rsidRDefault="00993A57">
      <w:pPr>
        <w:keepNext/>
      </w:pPr>
    </w:p>
    <w:p w14:paraId="4832E3CF" w14:textId="77777777" w:rsidR="00993A57" w:rsidRDefault="00B15179">
      <w:pPr>
        <w:pStyle w:val="Heading1"/>
      </w:pPr>
      <w:r>
        <w:t>Go Implementation</w:t>
      </w:r>
    </w:p>
    <w:p w14:paraId="635A6147" w14:textId="77777777" w:rsidR="00993A57" w:rsidRDefault="00B15179">
      <w:r>
        <w:t>Remember, Go has both sides in net/http and reads MySQL with the go-sql-driver/mysql driver, which go mod tidy downloads in step 2 (Lessons 6.0 and 6.1). The module in the go folder is example.com/pagination: your Chapter 5 package is in .\go\contacts, and the contact store in .\go\contactstore.</w:t>
      </w:r>
    </w:p>
    <w:p w14:paraId="1D52BBE9" w14:textId="77777777" w:rsidR="00993A57" w:rsidRDefault="00993A57">
      <w:pPr>
        <w:keepNext/>
      </w:pPr>
    </w:p>
    <w:p w14:paraId="09FF8854" w14:textId="77777777" w:rsidR="00993A57" w:rsidRDefault="00993A57">
      <w:pPr>
        <w:keepNext/>
      </w:pPr>
    </w:p>
    <w:p w14:paraId="2B1DB836" w14:textId="77777777" w:rsidR="00993A57" w:rsidRDefault="00B15179">
      <w:pPr>
        <w:pStyle w:val="Heading2"/>
      </w:pPr>
      <w:r>
        <w:t>Basic Implementation</w:t>
      </w:r>
    </w:p>
    <w:p w14:paraId="2E30C436" w14:textId="77777777" w:rsidR="00993A57" w:rsidRDefault="00B15179">
      <w:r>
        <w:t>Start with the most direct versions. The Basic server answers one route, GET /api/v1/contacts, with pages of every contact and a next link only: numberFrom reads page and per_page with Has and Get, handlePage queries perPage + 1 rows, and sets the Link header with url.Values when there is a next page. The Basic client: main loops while path is not empty; Header.Get gives the Link header, or "", and nextTarget takes the text between &lt; and &gt;. The new steps are commented in full, and the ones from earlier less</w:t>
      </w:r>
      <w:r>
        <w:t>ons have short reminders.</w:t>
      </w:r>
    </w:p>
    <w:p w14:paraId="1FE4283B" w14:textId="77777777" w:rsidR="00993A57" w:rsidRDefault="00993A57">
      <w:pPr>
        <w:keepNext/>
      </w:pPr>
    </w:p>
    <w:p w14:paraId="0EE82665" w14:textId="77777777" w:rsidR="00993A57" w:rsidRDefault="00B15179">
      <w:pPr>
        <w:pStyle w:val="Heading3"/>
      </w:pPr>
      <w:r>
        <w:t>go/basic/server/main.go</w:t>
      </w:r>
    </w:p>
    <w:p w14:paraId="7B15A4B0" w14:textId="77777777" w:rsidR="00993A57" w:rsidRDefault="00B15179">
      <w:pPr>
        <w:pStyle w:val="SourceCode"/>
        <w:keepNext/>
      </w:pPr>
      <w:r>
        <w:t>// Lesson 6.18 Basic: a server that answers GET /api/v1/contacts one page</w:t>
      </w:r>
    </w:p>
    <w:p w14:paraId="085BF664" w14:textId="77777777" w:rsidR="00993A57" w:rsidRDefault="00B15179">
      <w:pPr>
        <w:pStyle w:val="SourceCode"/>
        <w:keepNext/>
      </w:pPr>
      <w:r>
        <w:t>// at a time. The query may name page and per_page; the answer is that</w:t>
      </w:r>
    </w:p>
    <w:p w14:paraId="4B0816F2" w14:textId="77777777" w:rsidR="00993A57" w:rsidRDefault="00B15179">
      <w:pPr>
        <w:pStyle w:val="SourceCode"/>
      </w:pPr>
      <w:r>
        <w:t>// page's contacts, in id order, and a Link header names the next page</w:t>
      </w:r>
    </w:p>
    <w:p w14:paraId="106519BC" w14:textId="77777777" w:rsidR="00993A57" w:rsidRDefault="00B15179">
      <w:pPr>
        <w:pStyle w:val="SourceCode"/>
      </w:pPr>
      <w:r>
        <w:t>// while there is one.</w:t>
      </w:r>
    </w:p>
    <w:p w14:paraId="1198F048" w14:textId="77777777" w:rsidR="00993A57" w:rsidRDefault="00B15179">
      <w:pPr>
        <w:pStyle w:val="SourceCode"/>
      </w:pPr>
      <w:r>
        <w:t>package main</w:t>
      </w:r>
    </w:p>
    <w:p w14:paraId="3346A95D" w14:textId="77777777" w:rsidR="00993A57" w:rsidRDefault="00993A57">
      <w:pPr>
        <w:pStyle w:val="SourceCode"/>
      </w:pPr>
    </w:p>
    <w:p w14:paraId="38DC18E5" w14:textId="77777777" w:rsidR="00993A57" w:rsidRDefault="00B15179">
      <w:pPr>
        <w:pStyle w:val="SourceCode"/>
      </w:pPr>
      <w:r>
        <w:t>// Remember, import names the packages the program uses: encoding/json</w:t>
      </w:r>
    </w:p>
    <w:p w14:paraId="6EB3E74C" w14:textId="77777777" w:rsidR="00993A57" w:rsidRDefault="00B15179">
      <w:pPr>
        <w:pStyle w:val="SourceCode"/>
      </w:pPr>
      <w:r>
        <w:t>// writes JSON text (Lesson 3.15), net/url builds a query, and contacts is</w:t>
      </w:r>
    </w:p>
    <w:p w14:paraId="06BD5436" w14:textId="77777777" w:rsidR="00993A57" w:rsidRDefault="00B15179">
      <w:pPr>
        <w:pStyle w:val="SourceCode"/>
      </w:pPr>
      <w:r>
        <w:t>// your Chapter 5 package.</w:t>
      </w:r>
    </w:p>
    <w:p w14:paraId="28544A00" w14:textId="77777777" w:rsidR="00993A57" w:rsidRDefault="00B15179">
      <w:pPr>
        <w:pStyle w:val="SourceCode"/>
      </w:pPr>
      <w:r>
        <w:t>import (</w:t>
      </w:r>
    </w:p>
    <w:p w14:paraId="44A7A62F" w14:textId="77777777" w:rsidR="00993A57" w:rsidRDefault="00B15179">
      <w:pPr>
        <w:pStyle w:val="SourceCode"/>
      </w:pPr>
      <w:r>
        <w:tab/>
        <w:t>"bytes"</w:t>
      </w:r>
    </w:p>
    <w:p w14:paraId="6E9F3E26" w14:textId="77777777" w:rsidR="00993A57" w:rsidRDefault="00B15179">
      <w:pPr>
        <w:pStyle w:val="SourceCode"/>
      </w:pPr>
      <w:r>
        <w:tab/>
        <w:t>"encoding/json"</w:t>
      </w:r>
    </w:p>
    <w:p w14:paraId="6E203947" w14:textId="77777777" w:rsidR="00993A57" w:rsidRDefault="00B15179">
      <w:pPr>
        <w:pStyle w:val="SourceCode"/>
      </w:pPr>
      <w:r>
        <w:tab/>
      </w:r>
      <w:r>
        <w:t>"example.com/pagination/contacts"</w:t>
      </w:r>
    </w:p>
    <w:p w14:paraId="65425433" w14:textId="77777777" w:rsidR="00993A57" w:rsidRDefault="00B15179">
      <w:pPr>
        <w:pStyle w:val="SourceCode"/>
      </w:pPr>
      <w:r>
        <w:tab/>
        <w:t>"fmt"</w:t>
      </w:r>
    </w:p>
    <w:p w14:paraId="3CA508A9" w14:textId="77777777" w:rsidR="00993A57" w:rsidRDefault="00B15179">
      <w:pPr>
        <w:pStyle w:val="SourceCode"/>
      </w:pPr>
      <w:r>
        <w:tab/>
        <w:t>"net"</w:t>
      </w:r>
    </w:p>
    <w:p w14:paraId="224A16F6" w14:textId="77777777" w:rsidR="00993A57" w:rsidRDefault="00B15179">
      <w:pPr>
        <w:pStyle w:val="SourceCode"/>
      </w:pPr>
      <w:r>
        <w:tab/>
        <w:t>"net/http"</w:t>
      </w:r>
    </w:p>
    <w:p w14:paraId="0F5F8D7F" w14:textId="77777777" w:rsidR="00993A57" w:rsidRDefault="00B15179">
      <w:pPr>
        <w:pStyle w:val="SourceCode"/>
      </w:pPr>
      <w:r>
        <w:tab/>
        <w:t>"net/url"</w:t>
      </w:r>
    </w:p>
    <w:p w14:paraId="5FC40878" w14:textId="77777777" w:rsidR="00993A57" w:rsidRDefault="00B15179">
      <w:pPr>
        <w:pStyle w:val="SourceCode"/>
      </w:pPr>
      <w:r>
        <w:tab/>
        <w:t>"os"</w:t>
      </w:r>
    </w:p>
    <w:p w14:paraId="7E85BA6F" w14:textId="77777777" w:rsidR="00993A57" w:rsidRDefault="00B15179">
      <w:pPr>
        <w:pStyle w:val="SourceCode"/>
      </w:pPr>
      <w:r>
        <w:tab/>
        <w:t>"strconv"</w:t>
      </w:r>
    </w:p>
    <w:p w14:paraId="6B4E222B" w14:textId="77777777" w:rsidR="00993A57" w:rsidRDefault="00B15179">
      <w:pPr>
        <w:pStyle w:val="SourceCode"/>
      </w:pPr>
      <w:r>
        <w:tab/>
        <w:t>"strings"</w:t>
      </w:r>
    </w:p>
    <w:p w14:paraId="2F81B08D" w14:textId="77777777" w:rsidR="00993A57" w:rsidRDefault="00B15179">
      <w:pPr>
        <w:pStyle w:val="SourceCode"/>
      </w:pPr>
      <w:r>
        <w:t>)</w:t>
      </w:r>
    </w:p>
    <w:p w14:paraId="1D5EDE7A" w14:textId="77777777" w:rsidR="00993A57" w:rsidRDefault="00993A57">
      <w:pPr>
        <w:pStyle w:val="SourceCode"/>
      </w:pPr>
    </w:p>
    <w:p w14:paraId="5B89AC36" w14:textId="77777777" w:rsidR="00993A57" w:rsidRDefault="00B15179">
      <w:pPr>
        <w:pStyle w:val="SourceCode"/>
      </w:pPr>
      <w:r>
        <w:t>// The page size when the query names none, and the largest one allowed: a</w:t>
      </w:r>
    </w:p>
    <w:p w14:paraId="4BA06ECE" w14:textId="77777777" w:rsidR="00993A57" w:rsidRDefault="00B15179">
      <w:pPr>
        <w:pStyle w:val="SourceCode"/>
      </w:pPr>
      <w:r>
        <w:t>// client may never ask for the whole table at once.</w:t>
      </w:r>
    </w:p>
    <w:p w14:paraId="64C7B0D9" w14:textId="77777777" w:rsidR="00993A57" w:rsidRDefault="00B15179">
      <w:pPr>
        <w:pStyle w:val="SourceCode"/>
      </w:pPr>
      <w:r>
        <w:t>const defaultPerPage = 30</w:t>
      </w:r>
    </w:p>
    <w:p w14:paraId="5BD850C5" w14:textId="77777777" w:rsidR="00993A57" w:rsidRDefault="00B15179">
      <w:pPr>
        <w:pStyle w:val="SourceCode"/>
      </w:pPr>
      <w:r>
        <w:t>const pageSizeLimit = 50</w:t>
      </w:r>
    </w:p>
    <w:p w14:paraId="149F6A8A" w14:textId="77777777" w:rsidR="00993A57" w:rsidRDefault="00993A57">
      <w:pPr>
        <w:pStyle w:val="SourceCode"/>
      </w:pPr>
    </w:p>
    <w:p w14:paraId="42C6E2DC" w14:textId="77777777" w:rsidR="00993A57" w:rsidRDefault="00B15179">
      <w:pPr>
        <w:pStyle w:val="SourceCode"/>
      </w:pPr>
      <w:r>
        <w:t>// The largest page number allowed, so (page - 1) * perPage stays small.</w:t>
      </w:r>
    </w:p>
    <w:p w14:paraId="62F9EAA3" w14:textId="77777777" w:rsidR="00993A57" w:rsidRDefault="00B15179">
      <w:pPr>
        <w:pStyle w:val="SourceCode"/>
      </w:pPr>
      <w:r>
        <w:t>const pageNumberLimit = 10000</w:t>
      </w:r>
    </w:p>
    <w:p w14:paraId="28AB4B74" w14:textId="77777777" w:rsidR="00993A57" w:rsidRDefault="00993A57">
      <w:pPr>
        <w:pStyle w:val="SourceCode"/>
      </w:pPr>
    </w:p>
    <w:p w14:paraId="4E7A6B9E" w14:textId="77777777" w:rsidR="00993A57" w:rsidRDefault="00B15179">
      <w:pPr>
        <w:pStyle w:val="SourceCode"/>
      </w:pPr>
      <w:r>
        <w:t>// LIMIT caps how many rows come back, after OFFSET skips the rows of the</w:t>
      </w:r>
    </w:p>
    <w:p w14:paraId="497F7B5E" w14:textId="77777777" w:rsidR="00993A57" w:rsidRDefault="00B15179">
      <w:pPr>
        <w:pStyle w:val="SourceCode"/>
      </w:pPr>
      <w:r>
        <w:t>// earlier pages (Lesson 4.10). ORDER BY id gives every contact one fixed</w:t>
      </w:r>
    </w:p>
    <w:p w14:paraId="3AAC9F5D" w14:textId="77777777" w:rsidR="00993A57" w:rsidRDefault="00B15179">
      <w:pPr>
        <w:pStyle w:val="SourceCode"/>
      </w:pPr>
      <w:r>
        <w:t>// place in the order, so no contact can move from one page to another.</w:t>
      </w:r>
    </w:p>
    <w:p w14:paraId="0B6A80F0" w14:textId="77777777" w:rsidR="00993A57" w:rsidRDefault="00B15179">
      <w:pPr>
        <w:pStyle w:val="SourceCode"/>
      </w:pPr>
      <w:r>
        <w:t>const pageByIDSQL = "SELECT id, name, email, phone FROM contacts_go " +</w:t>
      </w:r>
    </w:p>
    <w:p w14:paraId="0FE13BFA" w14:textId="77777777" w:rsidR="00993A57" w:rsidRDefault="00B15179">
      <w:pPr>
        <w:pStyle w:val="SourceCode"/>
      </w:pPr>
      <w:r>
        <w:tab/>
        <w:t>"ORDER BY id LIMIT ? OFFSET ?"</w:t>
      </w:r>
    </w:p>
    <w:p w14:paraId="4EC68F8E" w14:textId="77777777" w:rsidR="00993A57" w:rsidRDefault="00993A57">
      <w:pPr>
        <w:pStyle w:val="SourceCode"/>
      </w:pPr>
    </w:p>
    <w:p w14:paraId="327E1B18" w14:textId="77777777" w:rsidR="00993A57" w:rsidRDefault="00B15179">
      <w:pPr>
        <w:pStyle w:val="SourceCode"/>
      </w:pPr>
      <w:r>
        <w:t>// contactObject is one contact as Lesson 5.8's JSON object. Remember, the</w:t>
      </w:r>
    </w:p>
    <w:p w14:paraId="2AE23FC3" w14:textId="77777777" w:rsidR="00993A57" w:rsidRDefault="00B15179">
      <w:pPr>
        <w:pStyle w:val="SourceCode"/>
      </w:pPr>
      <w:r>
        <w:t>// json tags name the keys, and Phone, of type any, holds the phone's text,</w:t>
      </w:r>
    </w:p>
    <w:p w14:paraId="44B4DFBA" w14:textId="77777777" w:rsidR="00993A57" w:rsidRDefault="00B15179">
      <w:pPr>
        <w:pStyle w:val="SourceCode"/>
      </w:pPr>
      <w:r>
        <w:t>// or nil, written as null.</w:t>
      </w:r>
    </w:p>
    <w:p w14:paraId="69F7ABC6" w14:textId="77777777" w:rsidR="00993A57" w:rsidRDefault="00B15179">
      <w:pPr>
        <w:pStyle w:val="SourceCode"/>
      </w:pPr>
      <w:r>
        <w:t>type contactObject struct {</w:t>
      </w:r>
    </w:p>
    <w:p w14:paraId="5D85B686" w14:textId="77777777" w:rsidR="00993A57" w:rsidRDefault="00B15179">
      <w:pPr>
        <w:pStyle w:val="SourceCode"/>
      </w:pPr>
      <w:r>
        <w:tab/>
        <w:t>ID       int    `json:"id"`</w:t>
      </w:r>
    </w:p>
    <w:p w14:paraId="6DB82C96" w14:textId="77777777" w:rsidR="00993A57" w:rsidRDefault="00B15179">
      <w:pPr>
        <w:pStyle w:val="SourceCode"/>
      </w:pPr>
      <w:r>
        <w:tab/>
      </w:r>
      <w:r>
        <w:t>FullName string `json:"name"`</w:t>
      </w:r>
    </w:p>
    <w:p w14:paraId="4D9364A3" w14:textId="77777777" w:rsidR="00993A57" w:rsidRDefault="00B15179">
      <w:pPr>
        <w:pStyle w:val="SourceCode"/>
      </w:pPr>
      <w:r>
        <w:tab/>
        <w:t>Email    string `json:"email"`</w:t>
      </w:r>
    </w:p>
    <w:p w14:paraId="2A889BA8" w14:textId="77777777" w:rsidR="00993A57" w:rsidRDefault="00B15179">
      <w:pPr>
        <w:pStyle w:val="SourceCode"/>
      </w:pPr>
      <w:r>
        <w:tab/>
        <w:t>Phone    any    `json:"phone"`</w:t>
      </w:r>
    </w:p>
    <w:p w14:paraId="55C838B9" w14:textId="77777777" w:rsidR="00993A57" w:rsidRDefault="00B15179">
      <w:pPr>
        <w:pStyle w:val="SourceCode"/>
      </w:pPr>
      <w:r>
        <w:t>}</w:t>
      </w:r>
    </w:p>
    <w:p w14:paraId="7D34EFFD" w14:textId="77777777" w:rsidR="00993A57" w:rsidRDefault="00993A57">
      <w:pPr>
        <w:pStyle w:val="SourceCode"/>
      </w:pPr>
    </w:p>
    <w:p w14:paraId="72E7B47E" w14:textId="77777777" w:rsidR="00993A57" w:rsidRDefault="00B15179">
      <w:pPr>
        <w:pStyle w:val="SourceCode"/>
      </w:pPr>
      <w:r>
        <w:t>// encodeJSON returns a value as compact JSON text. Remember, the Encoder</w:t>
      </w:r>
    </w:p>
    <w:p w14:paraId="3E044214" w14:textId="77777777" w:rsidR="00993A57" w:rsidRDefault="00B15179">
      <w:pPr>
        <w:pStyle w:val="SourceCode"/>
      </w:pPr>
      <w:r>
        <w:t>// with SetEscapeHTML(false) writes &amp;, &lt;, and &gt; as themselves, and</w:t>
      </w:r>
    </w:p>
    <w:p w14:paraId="4467E04B" w14:textId="77777777" w:rsidR="00993A57" w:rsidRDefault="00B15179">
      <w:pPr>
        <w:pStyle w:val="SourceCode"/>
      </w:pPr>
      <w:r>
        <w:t>// TrimSuffix removes the "\n" Encode adds.</w:t>
      </w:r>
    </w:p>
    <w:p w14:paraId="60146DB8" w14:textId="77777777" w:rsidR="00993A57" w:rsidRDefault="00B15179">
      <w:pPr>
        <w:pStyle w:val="SourceCode"/>
      </w:pPr>
      <w:r>
        <w:t>func encodeJSON(record any) string {</w:t>
      </w:r>
    </w:p>
    <w:p w14:paraId="0AC208D5" w14:textId="77777777" w:rsidR="00993A57" w:rsidRDefault="00B15179">
      <w:pPr>
        <w:pStyle w:val="SourceCode"/>
      </w:pPr>
      <w:r>
        <w:tab/>
        <w:t>var buffer bytes.Buffer</w:t>
      </w:r>
    </w:p>
    <w:p w14:paraId="50D996D0" w14:textId="77777777" w:rsidR="00993A57" w:rsidRDefault="00B15179">
      <w:pPr>
        <w:pStyle w:val="SourceCode"/>
      </w:pPr>
      <w:r>
        <w:tab/>
        <w:t>encoder := json.NewEncoder(&amp;buffer)</w:t>
      </w:r>
    </w:p>
    <w:p w14:paraId="467B95AF" w14:textId="77777777" w:rsidR="00993A57" w:rsidRDefault="00B15179">
      <w:pPr>
        <w:pStyle w:val="SourceCode"/>
      </w:pPr>
      <w:r>
        <w:tab/>
        <w:t>encoder.SetEscapeHTML(false)</w:t>
      </w:r>
    </w:p>
    <w:p w14:paraId="0E2A388A" w14:textId="77777777" w:rsidR="00993A57" w:rsidRDefault="00B15179">
      <w:pPr>
        <w:pStyle w:val="SourceCode"/>
      </w:pPr>
      <w:r>
        <w:tab/>
        <w:t>_ = encoder.Encode(record)</w:t>
      </w:r>
    </w:p>
    <w:p w14:paraId="04C7B112" w14:textId="77777777" w:rsidR="00993A57" w:rsidRDefault="00B15179">
      <w:pPr>
        <w:pStyle w:val="SourceCode"/>
      </w:pPr>
      <w:r>
        <w:tab/>
        <w:t>return strings.TrimSuffix(buffer.String(), "\n")</w:t>
      </w:r>
    </w:p>
    <w:p w14:paraId="7BE0B615" w14:textId="77777777" w:rsidR="00993A57" w:rsidRDefault="00B15179">
      <w:pPr>
        <w:pStyle w:val="SourceCode"/>
      </w:pPr>
      <w:r>
        <w:t>}</w:t>
      </w:r>
    </w:p>
    <w:p w14:paraId="76B64CD2" w14:textId="77777777" w:rsidR="00993A57" w:rsidRDefault="00993A57">
      <w:pPr>
        <w:pStyle w:val="SourceCode"/>
      </w:pPr>
    </w:p>
    <w:p w14:paraId="4AAE049B" w14:textId="77777777" w:rsidR="00993A57" w:rsidRDefault="00B15179">
      <w:pPr>
        <w:pStyle w:val="SourceCode"/>
      </w:pPr>
      <w:r>
        <w:t>// sendBody sends one answer: the Content-Type header, the status, and the</w:t>
      </w:r>
    </w:p>
    <w:p w14:paraId="10F392F1" w14:textId="77777777" w:rsidR="00993A57" w:rsidRDefault="00B15179">
      <w:pPr>
        <w:pStyle w:val="SourceCode"/>
      </w:pPr>
      <w:r>
        <w:t>// body.</w:t>
      </w:r>
    </w:p>
    <w:p w14:paraId="6B58D8DA" w14:textId="77777777" w:rsidR="00993A57" w:rsidRDefault="00B15179">
      <w:pPr>
        <w:pStyle w:val="SourceCode"/>
      </w:pPr>
      <w:r>
        <w:t>func sendBody(writer http.ResponseWriter, status int, body string) {</w:t>
      </w:r>
    </w:p>
    <w:p w14:paraId="4A8410F7" w14:textId="77777777" w:rsidR="00993A57" w:rsidRDefault="00B15179">
      <w:pPr>
        <w:pStyle w:val="SourceCode"/>
      </w:pPr>
      <w:r>
        <w:tab/>
        <w:t>writer.Header().Set("Content-Type", "application/json; charset=utf-8")</w:t>
      </w:r>
    </w:p>
    <w:p w14:paraId="478BB19E" w14:textId="77777777" w:rsidR="00993A57" w:rsidRDefault="00B15179">
      <w:pPr>
        <w:pStyle w:val="SourceCode"/>
      </w:pPr>
      <w:r>
        <w:tab/>
        <w:t>writer.WriteHeader(status)</w:t>
      </w:r>
    </w:p>
    <w:p w14:paraId="5529C4BA" w14:textId="77777777" w:rsidR="00993A57" w:rsidRDefault="00B15179">
      <w:pPr>
        <w:pStyle w:val="SourceCode"/>
      </w:pPr>
      <w:r>
        <w:tab/>
        <w:t>fmt.Fprint(writer, body)</w:t>
      </w:r>
    </w:p>
    <w:p w14:paraId="3E6CF49A" w14:textId="77777777" w:rsidR="00993A57" w:rsidRDefault="00B15179">
      <w:pPr>
        <w:pStyle w:val="SourceCode"/>
      </w:pPr>
      <w:r>
        <w:t>}</w:t>
      </w:r>
    </w:p>
    <w:p w14:paraId="74F09A66" w14:textId="77777777" w:rsidR="00993A57" w:rsidRDefault="00993A57">
      <w:pPr>
        <w:pStyle w:val="SourceCode"/>
      </w:pPr>
    </w:p>
    <w:p w14:paraId="4D602ED2" w14:textId="77777777" w:rsidR="00993A57" w:rsidRDefault="00B15179">
      <w:pPr>
        <w:pStyle w:val="SourceCode"/>
      </w:pPr>
      <w:r>
        <w:t>// numberFrom returns the whole number the query gives for parameterName,</w:t>
      </w:r>
    </w:p>
    <w:p w14:paraId="7DF0FA30" w14:textId="77777777" w:rsidR="00993A57" w:rsidRDefault="00B15179">
      <w:pPr>
        <w:pStyle w:val="SourceCode"/>
      </w:pPr>
      <w:r>
        <w:t>// fallback when the query does not name it, or 0 when its value is not a</w:t>
      </w:r>
    </w:p>
    <w:p w14:paraId="20BB03B8" w14:textId="77777777" w:rsidR="00993A57" w:rsidRDefault="00B15179">
      <w:pPr>
        <w:pStyle w:val="SourceCode"/>
      </w:pPr>
      <w:r>
        <w:t>// whole number. Remember, Has reports whether the query names a key, and Get</w:t>
      </w:r>
    </w:p>
    <w:p w14:paraId="418A5C1F" w14:textId="77777777" w:rsidR="00993A57" w:rsidRDefault="00B15179">
      <w:pPr>
        <w:pStyle w:val="SourceCode"/>
      </w:pPr>
      <w:r>
        <w:t>// gives its value (Lesson 6.10).</w:t>
      </w:r>
    </w:p>
    <w:p w14:paraId="73FCE687" w14:textId="77777777" w:rsidR="00993A57" w:rsidRDefault="00B15179">
      <w:pPr>
        <w:pStyle w:val="SourceCode"/>
      </w:pPr>
      <w:r>
        <w:t>func numberFrom(query url.Values, parameterName string, fallback int) int {</w:t>
      </w:r>
    </w:p>
    <w:p w14:paraId="4824BE02" w14:textId="77777777" w:rsidR="00993A57" w:rsidRDefault="00B15179">
      <w:pPr>
        <w:pStyle w:val="SourceCode"/>
      </w:pPr>
      <w:r>
        <w:tab/>
        <w:t>if !query.Has(parameterName) {</w:t>
      </w:r>
    </w:p>
    <w:p w14:paraId="449A1B08" w14:textId="77777777" w:rsidR="00993A57" w:rsidRDefault="00B15179">
      <w:pPr>
        <w:pStyle w:val="SourceCode"/>
      </w:pPr>
      <w:r>
        <w:tab/>
      </w:r>
      <w:r>
        <w:tab/>
        <w:t>return fallback</w:t>
      </w:r>
    </w:p>
    <w:p w14:paraId="670BE69C" w14:textId="77777777" w:rsidR="00993A57" w:rsidRDefault="00B15179">
      <w:pPr>
        <w:pStyle w:val="SourceCode"/>
      </w:pPr>
      <w:r>
        <w:tab/>
        <w:t>}</w:t>
      </w:r>
    </w:p>
    <w:p w14:paraId="4E9ACD4E" w14:textId="77777777" w:rsidR="00993A57" w:rsidRDefault="00B15179">
      <w:pPr>
        <w:pStyle w:val="SourceCode"/>
      </w:pPr>
      <w:r>
        <w:tab/>
        <w:t>numberText := query.Get(parameterName)</w:t>
      </w:r>
    </w:p>
    <w:p w14:paraId="23C312FD" w14:textId="77777777" w:rsidR="00993A57" w:rsidRDefault="00B15179">
      <w:pPr>
        <w:pStyle w:val="SourceCode"/>
      </w:pPr>
      <w:r>
        <w:tab/>
        <w:t>if numberText == "" || len(numberText) &gt; 5 {</w:t>
      </w:r>
    </w:p>
    <w:p w14:paraId="0DBC2BBC" w14:textId="77777777" w:rsidR="00993A57" w:rsidRDefault="00B15179">
      <w:pPr>
        <w:pStyle w:val="SourceCode"/>
      </w:pPr>
      <w:r>
        <w:tab/>
      </w:r>
      <w:r>
        <w:tab/>
        <w:t>return 0</w:t>
      </w:r>
    </w:p>
    <w:p w14:paraId="06E68B24" w14:textId="77777777" w:rsidR="00993A57" w:rsidRDefault="00B15179">
      <w:pPr>
        <w:pStyle w:val="SourceCode"/>
      </w:pPr>
      <w:r>
        <w:tab/>
        <w:t>}</w:t>
      </w:r>
    </w:p>
    <w:p w14:paraId="55748E43" w14:textId="77777777" w:rsidR="00993A57" w:rsidRDefault="00B15179">
      <w:pPr>
        <w:pStyle w:val="SourceCode"/>
      </w:pPr>
      <w:r>
        <w:tab/>
        <w:t>for position := 0; position &lt; len(numberText); position++ {</w:t>
      </w:r>
    </w:p>
    <w:p w14:paraId="7382844B" w14:textId="77777777" w:rsidR="00993A57" w:rsidRDefault="00B15179">
      <w:pPr>
        <w:pStyle w:val="SourceCode"/>
      </w:pPr>
      <w:r>
        <w:tab/>
      </w:r>
      <w:r>
        <w:tab/>
        <w:t>if !strings.Contains("0123456789", numberText[position:position+1]) {</w:t>
      </w:r>
    </w:p>
    <w:p w14:paraId="711A16EC" w14:textId="77777777" w:rsidR="00993A57" w:rsidRDefault="00B15179">
      <w:pPr>
        <w:pStyle w:val="SourceCode"/>
      </w:pPr>
      <w:r>
        <w:tab/>
      </w:r>
      <w:r>
        <w:tab/>
      </w:r>
      <w:r>
        <w:tab/>
        <w:t>return 0</w:t>
      </w:r>
    </w:p>
    <w:p w14:paraId="10EE484F" w14:textId="77777777" w:rsidR="00993A57" w:rsidRDefault="00B15179">
      <w:pPr>
        <w:pStyle w:val="SourceCode"/>
      </w:pPr>
      <w:r>
        <w:tab/>
      </w:r>
      <w:r>
        <w:tab/>
        <w:t>}</w:t>
      </w:r>
    </w:p>
    <w:p w14:paraId="2058B9D2" w14:textId="77777777" w:rsidR="00993A57" w:rsidRDefault="00B15179">
      <w:pPr>
        <w:pStyle w:val="SourceCode"/>
      </w:pPr>
      <w:r>
        <w:tab/>
        <w:t>}</w:t>
      </w:r>
    </w:p>
    <w:p w14:paraId="06DD6CD5" w14:textId="77777777" w:rsidR="00993A57" w:rsidRDefault="00B15179">
      <w:pPr>
        <w:pStyle w:val="SourceCode"/>
      </w:pPr>
      <w:r>
        <w:tab/>
        <w:t>// Remember, strconv.Atoi turns digits into an int; five digits always</w:t>
      </w:r>
    </w:p>
    <w:p w14:paraId="77A4DC0D" w14:textId="77777777" w:rsidR="00993A57" w:rsidRDefault="00B15179">
      <w:pPr>
        <w:pStyle w:val="SourceCode"/>
      </w:pPr>
      <w:r>
        <w:tab/>
      </w:r>
      <w:r>
        <w:t>// fit, so its error is never set here.</w:t>
      </w:r>
    </w:p>
    <w:p w14:paraId="0A9AD32A" w14:textId="77777777" w:rsidR="00993A57" w:rsidRDefault="00B15179">
      <w:pPr>
        <w:pStyle w:val="SourceCode"/>
      </w:pPr>
      <w:r>
        <w:tab/>
        <w:t>number, _ := strconv.Atoi(numberText)</w:t>
      </w:r>
    </w:p>
    <w:p w14:paraId="70A3B039" w14:textId="77777777" w:rsidR="00993A57" w:rsidRDefault="00B15179">
      <w:pPr>
        <w:pStyle w:val="SourceCode"/>
      </w:pPr>
      <w:r>
        <w:tab/>
        <w:t>return number</w:t>
      </w:r>
    </w:p>
    <w:p w14:paraId="52AC5CDD" w14:textId="77777777" w:rsidR="00993A57" w:rsidRDefault="00B15179">
      <w:pPr>
        <w:pStyle w:val="SourceCode"/>
      </w:pPr>
      <w:r>
        <w:t>}</w:t>
      </w:r>
    </w:p>
    <w:p w14:paraId="39736254" w14:textId="77777777" w:rsidR="00993A57" w:rsidRDefault="00993A57">
      <w:pPr>
        <w:pStyle w:val="SourceCode"/>
      </w:pPr>
    </w:p>
    <w:p w14:paraId="1A8FF467" w14:textId="77777777" w:rsidR="00993A57" w:rsidRDefault="00B15179">
      <w:pPr>
        <w:pStyle w:val="SourceCode"/>
      </w:pPr>
      <w:r>
        <w:t>// handlePage answers GET /api/v1/contacts with one page of contacts as a</w:t>
      </w:r>
    </w:p>
    <w:p w14:paraId="1F9FDCA0" w14:textId="77777777" w:rsidR="00993A57" w:rsidRDefault="00B15179">
      <w:pPr>
        <w:pStyle w:val="SourceCode"/>
      </w:pPr>
      <w:r>
        <w:t>// JSON array, and a Link header while another page follows.</w:t>
      </w:r>
    </w:p>
    <w:p w14:paraId="52DFAB5C" w14:textId="77777777" w:rsidR="00993A57" w:rsidRDefault="00B15179">
      <w:pPr>
        <w:pStyle w:val="SourceCode"/>
      </w:pPr>
      <w:r>
        <w:t>func handlePage(writer http.ResponseWriter, request *http.Request) {</w:t>
      </w:r>
    </w:p>
    <w:p w14:paraId="69BDBBF7" w14:textId="77777777" w:rsidR="00993A57" w:rsidRDefault="00B15179">
      <w:pPr>
        <w:pStyle w:val="SourceCode"/>
      </w:pPr>
      <w:r>
        <w:tab/>
        <w:t>query := request.URL.Query()</w:t>
      </w:r>
    </w:p>
    <w:p w14:paraId="2EE0E0E0" w14:textId="77777777" w:rsidR="00993A57" w:rsidRDefault="00B15179">
      <w:pPr>
        <w:pStyle w:val="SourceCode"/>
      </w:pPr>
      <w:r>
        <w:tab/>
        <w:t>page := numberFrom(query, "page", 1)</w:t>
      </w:r>
    </w:p>
    <w:p w14:paraId="041FCBAB" w14:textId="77777777" w:rsidR="00993A57" w:rsidRDefault="00B15179">
      <w:pPr>
        <w:pStyle w:val="SourceCode"/>
      </w:pPr>
      <w:r>
        <w:tab/>
        <w:t>perPage := numberFrom(query, "per_page", defaultPerPage)</w:t>
      </w:r>
    </w:p>
    <w:p w14:paraId="52D50DE0" w14:textId="77777777" w:rsidR="00993A57" w:rsidRDefault="00B15179">
      <w:pPr>
        <w:pStyle w:val="SourceCode"/>
      </w:pPr>
      <w:r>
        <w:tab/>
        <w:t>// Lesson 4.10's limits, in Lesson 4.10's words.</w:t>
      </w:r>
    </w:p>
    <w:p w14:paraId="52823167" w14:textId="77777777" w:rsidR="00993A57" w:rsidRDefault="00B15179">
      <w:pPr>
        <w:pStyle w:val="SourceCode"/>
      </w:pPr>
      <w:r>
        <w:tab/>
      </w:r>
      <w:r>
        <w:t>if page &lt; 1 || page &gt; pageNumberLimit {</w:t>
      </w:r>
    </w:p>
    <w:p w14:paraId="67AE0CE4" w14:textId="77777777" w:rsidR="00993A57" w:rsidRDefault="00B15179">
      <w:pPr>
        <w:pStyle w:val="SourceCode"/>
      </w:pPr>
      <w:r>
        <w:tab/>
      </w:r>
      <w:r>
        <w:tab/>
        <w:t>sendBody(writer, 400, `{"code":"invalid_input",`+</w:t>
      </w:r>
    </w:p>
    <w:p w14:paraId="1B3163D1" w14:textId="77777777" w:rsidR="00993A57" w:rsidRDefault="00B15179">
      <w:pPr>
        <w:pStyle w:val="SourceCode"/>
      </w:pPr>
      <w:r>
        <w:tab/>
      </w:r>
      <w:r>
        <w:tab/>
      </w:r>
      <w:r>
        <w:tab/>
        <w:t>`"message":"page number must be from 1 to 10000"}`)</w:t>
      </w:r>
    </w:p>
    <w:p w14:paraId="50CF0C5C" w14:textId="77777777" w:rsidR="00993A57" w:rsidRDefault="00B15179">
      <w:pPr>
        <w:pStyle w:val="SourceCode"/>
      </w:pPr>
      <w:r>
        <w:tab/>
      </w:r>
      <w:r>
        <w:tab/>
        <w:t>return</w:t>
      </w:r>
    </w:p>
    <w:p w14:paraId="321A118B" w14:textId="77777777" w:rsidR="00993A57" w:rsidRDefault="00B15179">
      <w:pPr>
        <w:pStyle w:val="SourceCode"/>
      </w:pPr>
      <w:r>
        <w:tab/>
        <w:t>}</w:t>
      </w:r>
    </w:p>
    <w:p w14:paraId="2D1FDF75" w14:textId="77777777" w:rsidR="00993A57" w:rsidRDefault="00B15179">
      <w:pPr>
        <w:pStyle w:val="SourceCode"/>
      </w:pPr>
      <w:r>
        <w:tab/>
        <w:t>if perPage &lt; 1 || perPage &gt; pageSizeLimit {</w:t>
      </w:r>
    </w:p>
    <w:p w14:paraId="3ACC5CCD" w14:textId="77777777" w:rsidR="00993A57" w:rsidRDefault="00B15179">
      <w:pPr>
        <w:pStyle w:val="SourceCode"/>
      </w:pPr>
      <w:r>
        <w:tab/>
      </w:r>
      <w:r>
        <w:tab/>
        <w:t>sendBody(writer, 400, `{"code":"invalid_input",`+</w:t>
      </w:r>
    </w:p>
    <w:p w14:paraId="4D110162" w14:textId="77777777" w:rsidR="00993A57" w:rsidRDefault="00B15179">
      <w:pPr>
        <w:pStyle w:val="SourceCode"/>
      </w:pPr>
      <w:r>
        <w:tab/>
      </w:r>
      <w:r>
        <w:tab/>
      </w:r>
      <w:r>
        <w:tab/>
        <w:t>`"message":"page size must be from 1 to 50"}`)</w:t>
      </w:r>
    </w:p>
    <w:p w14:paraId="206EEF6F" w14:textId="77777777" w:rsidR="00993A57" w:rsidRDefault="00B15179">
      <w:pPr>
        <w:pStyle w:val="SourceCode"/>
      </w:pPr>
      <w:r>
        <w:tab/>
      </w:r>
      <w:r>
        <w:tab/>
        <w:t>return</w:t>
      </w:r>
    </w:p>
    <w:p w14:paraId="5AE43F34" w14:textId="77777777" w:rsidR="00993A57" w:rsidRDefault="00B15179">
      <w:pPr>
        <w:pStyle w:val="SourceCode"/>
      </w:pPr>
      <w:r>
        <w:tab/>
        <w:t>}</w:t>
      </w:r>
    </w:p>
    <w:p w14:paraId="01598B7B" w14:textId="77777777" w:rsidR="00993A57" w:rsidRDefault="00B15179">
      <w:pPr>
        <w:pStyle w:val="SourceCode"/>
      </w:pPr>
      <w:r>
        <w:tab/>
        <w:t>database, err := contacts.ConnectDatabase(os.Getenv("SPA_DB_PASSWORD"))</w:t>
      </w:r>
    </w:p>
    <w:p w14:paraId="63489C23" w14:textId="77777777" w:rsidR="00993A57" w:rsidRDefault="00B15179">
      <w:pPr>
        <w:pStyle w:val="SourceCode"/>
      </w:pPr>
      <w:r>
        <w:tab/>
        <w:t>if err != nil {</w:t>
      </w:r>
    </w:p>
    <w:p w14:paraId="739ADC3B" w14:textId="77777777" w:rsidR="00993A57" w:rsidRDefault="00B15179">
      <w:pPr>
        <w:pStyle w:val="SourceCode"/>
      </w:pPr>
      <w:r>
        <w:tab/>
      </w:r>
      <w:r>
        <w:tab/>
        <w:t>// Remember, no connection is 503: try again later (Lesson 6.14).</w:t>
      </w:r>
    </w:p>
    <w:p w14:paraId="16FFAFDC" w14:textId="77777777" w:rsidR="00993A57" w:rsidRDefault="00B15179">
      <w:pPr>
        <w:pStyle w:val="SourceCode"/>
      </w:pPr>
      <w:r>
        <w:tab/>
      </w:r>
      <w:r>
        <w:tab/>
      </w:r>
      <w:r>
        <w:t>sendBody(writer, 503, `{"code":"database_unavailable",`+</w:t>
      </w:r>
    </w:p>
    <w:p w14:paraId="6A0A381A" w14:textId="77777777" w:rsidR="00993A57" w:rsidRDefault="00B15179">
      <w:pPr>
        <w:pStyle w:val="SourceCode"/>
      </w:pPr>
      <w:r>
        <w:tab/>
      </w:r>
      <w:r>
        <w:tab/>
      </w:r>
      <w:r>
        <w:tab/>
        <w:t>`"message":"the database cannot be reached"}`)</w:t>
      </w:r>
    </w:p>
    <w:p w14:paraId="25172B98" w14:textId="77777777" w:rsidR="00993A57" w:rsidRDefault="00B15179">
      <w:pPr>
        <w:pStyle w:val="SourceCode"/>
      </w:pPr>
      <w:r>
        <w:tab/>
      </w:r>
      <w:r>
        <w:tab/>
        <w:t>return</w:t>
      </w:r>
    </w:p>
    <w:p w14:paraId="04F01A26" w14:textId="77777777" w:rsidR="00993A57" w:rsidRDefault="00B15179">
      <w:pPr>
        <w:pStyle w:val="SourceCode"/>
      </w:pPr>
      <w:r>
        <w:tab/>
        <w:t>}</w:t>
      </w:r>
    </w:p>
    <w:p w14:paraId="0A27D290" w14:textId="77777777" w:rsidR="00993A57" w:rsidRDefault="00B15179">
      <w:pPr>
        <w:pStyle w:val="SourceCode"/>
      </w:pPr>
      <w:r>
        <w:tab/>
        <w:t>defer database.Close()</w:t>
      </w:r>
    </w:p>
    <w:p w14:paraId="34C59EFA" w14:textId="77777777" w:rsidR="00993A57" w:rsidRDefault="00B15179">
      <w:pPr>
        <w:pStyle w:val="SourceCode"/>
      </w:pPr>
      <w:r>
        <w:tab/>
        <w:t>// Ask for one row more than the page holds. If it comes back, another</w:t>
      </w:r>
    </w:p>
    <w:p w14:paraId="1C70AD4C" w14:textId="77777777" w:rsidR="00993A57" w:rsidRDefault="00B15179">
      <w:pPr>
        <w:pStyle w:val="SourceCode"/>
      </w:pPr>
      <w:r>
        <w:tab/>
        <w:t>// page follows; it is never sent.</w:t>
      </w:r>
    </w:p>
    <w:p w14:paraId="29B4F33C" w14:textId="77777777" w:rsidR="00993A57" w:rsidRDefault="00B15179">
      <w:pPr>
        <w:pStyle w:val="SourceCode"/>
      </w:pPr>
      <w:r>
        <w:tab/>
        <w:t>rows, err := database.Query(pageByIDSQL, perPage+1, (page-1)*perPage)</w:t>
      </w:r>
    </w:p>
    <w:p w14:paraId="1DE4083C" w14:textId="77777777" w:rsidR="00993A57" w:rsidRDefault="00B15179">
      <w:pPr>
        <w:pStyle w:val="SourceCode"/>
      </w:pPr>
      <w:r>
        <w:tab/>
        <w:t>if err != nil {</w:t>
      </w:r>
    </w:p>
    <w:p w14:paraId="501CAB8E" w14:textId="77777777" w:rsidR="00993A57" w:rsidRDefault="00B15179">
      <w:pPr>
        <w:pStyle w:val="SourceCode"/>
      </w:pPr>
      <w:r>
        <w:tab/>
      </w:r>
      <w:r>
        <w:tab/>
        <w:t>sendBody(writer, 500, `{"code":"database_failure",`+</w:t>
      </w:r>
    </w:p>
    <w:p w14:paraId="76EE448B" w14:textId="77777777" w:rsidR="00993A57" w:rsidRDefault="00B15179">
      <w:pPr>
        <w:pStyle w:val="SourceCode"/>
      </w:pPr>
      <w:r>
        <w:tab/>
      </w:r>
      <w:r>
        <w:tab/>
      </w:r>
      <w:r>
        <w:tab/>
        <w:t>`"message":"the database could not answer"}`)</w:t>
      </w:r>
    </w:p>
    <w:p w14:paraId="2DC88028" w14:textId="77777777" w:rsidR="00993A57" w:rsidRDefault="00B15179">
      <w:pPr>
        <w:pStyle w:val="SourceCode"/>
      </w:pPr>
      <w:r>
        <w:tab/>
      </w:r>
      <w:r>
        <w:tab/>
        <w:t>return</w:t>
      </w:r>
    </w:p>
    <w:p w14:paraId="7FE95B84" w14:textId="77777777" w:rsidR="00993A57" w:rsidRDefault="00B15179">
      <w:pPr>
        <w:pStyle w:val="SourceCode"/>
      </w:pPr>
      <w:r>
        <w:tab/>
        <w:t>}</w:t>
      </w:r>
    </w:p>
    <w:p w14:paraId="3668C0C1" w14:textId="77777777" w:rsidR="00993A57" w:rsidRDefault="00B15179">
      <w:pPr>
        <w:pStyle w:val="SourceCode"/>
      </w:pPr>
      <w:r>
        <w:tab/>
        <w:t>defer rows.Close()</w:t>
      </w:r>
    </w:p>
    <w:p w14:paraId="6BB771DF" w14:textId="77777777" w:rsidR="00993A57" w:rsidRDefault="00B15179">
      <w:pPr>
        <w:pStyle w:val="SourceCode"/>
      </w:pPr>
      <w:r>
        <w:tab/>
        <w:t>records := []contactObject{}</w:t>
      </w:r>
    </w:p>
    <w:p w14:paraId="779855F8" w14:textId="77777777" w:rsidR="00993A57" w:rsidRDefault="00B15179">
      <w:pPr>
        <w:pStyle w:val="SourceCode"/>
      </w:pPr>
      <w:r>
        <w:tab/>
      </w:r>
      <w:r>
        <w:t>rowCount := 0</w:t>
      </w:r>
    </w:p>
    <w:p w14:paraId="2A2702E8" w14:textId="77777777" w:rsidR="00993A57" w:rsidRDefault="00B15179">
      <w:pPr>
        <w:pStyle w:val="SourceCode"/>
      </w:pPr>
      <w:r>
        <w:tab/>
        <w:t>for rows.Next() {</w:t>
      </w:r>
    </w:p>
    <w:p w14:paraId="35A742D7" w14:textId="77777777" w:rsidR="00993A57" w:rsidRDefault="00B15179">
      <w:pPr>
        <w:pStyle w:val="SourceCode"/>
      </w:pPr>
      <w:r>
        <w:tab/>
      </w:r>
      <w:r>
        <w:tab/>
        <w:t>var contact contacts.Contact</w:t>
      </w:r>
    </w:p>
    <w:p w14:paraId="6CBC13A9" w14:textId="77777777" w:rsidR="00993A57" w:rsidRDefault="00B15179">
      <w:pPr>
        <w:pStyle w:val="SourceCode"/>
      </w:pPr>
      <w:r>
        <w:tab/>
      </w:r>
      <w:r>
        <w:tab/>
        <w:t>// Remember, Scan copies one row's columns into the contact.</w:t>
      </w:r>
    </w:p>
    <w:p w14:paraId="064B2745" w14:textId="77777777" w:rsidR="00993A57" w:rsidRDefault="00B15179">
      <w:pPr>
        <w:pStyle w:val="SourceCode"/>
      </w:pPr>
      <w:r>
        <w:tab/>
      </w:r>
      <w:r>
        <w:tab/>
        <w:t>if rows.Scan(&amp;contact.ID, &amp;contact.FullName, &amp;contact.Email,</w:t>
      </w:r>
    </w:p>
    <w:p w14:paraId="0C2E32B3" w14:textId="77777777" w:rsidR="00993A57" w:rsidRDefault="00B15179">
      <w:pPr>
        <w:pStyle w:val="SourceCode"/>
      </w:pPr>
      <w:r>
        <w:tab/>
      </w:r>
      <w:r>
        <w:tab/>
      </w:r>
      <w:r>
        <w:tab/>
        <w:t>&amp;contact.Phone) != nil {</w:t>
      </w:r>
    </w:p>
    <w:p w14:paraId="635BAC15" w14:textId="77777777" w:rsidR="00993A57" w:rsidRDefault="00B15179">
      <w:pPr>
        <w:pStyle w:val="SourceCode"/>
      </w:pPr>
      <w:r>
        <w:tab/>
      </w:r>
      <w:r>
        <w:tab/>
      </w:r>
      <w:r>
        <w:tab/>
        <w:t>sendBody(writer, 500, `{"code":"database_failure",`+</w:t>
      </w:r>
    </w:p>
    <w:p w14:paraId="4EE57E2A" w14:textId="77777777" w:rsidR="00993A57" w:rsidRDefault="00B15179">
      <w:pPr>
        <w:pStyle w:val="SourceCode"/>
      </w:pPr>
      <w:r>
        <w:tab/>
      </w:r>
      <w:r>
        <w:tab/>
      </w:r>
      <w:r>
        <w:tab/>
      </w:r>
      <w:r>
        <w:tab/>
        <w:t>`"message":"the database could not answer"}`)</w:t>
      </w:r>
    </w:p>
    <w:p w14:paraId="5525F79C" w14:textId="77777777" w:rsidR="00993A57" w:rsidRDefault="00B15179">
      <w:pPr>
        <w:pStyle w:val="SourceCode"/>
      </w:pPr>
      <w:r>
        <w:tab/>
      </w:r>
      <w:r>
        <w:tab/>
      </w:r>
      <w:r>
        <w:tab/>
        <w:t>return</w:t>
      </w:r>
    </w:p>
    <w:p w14:paraId="2C98FA28" w14:textId="77777777" w:rsidR="00993A57" w:rsidRDefault="00B15179">
      <w:pPr>
        <w:pStyle w:val="SourceCode"/>
      </w:pPr>
      <w:r>
        <w:tab/>
      </w:r>
      <w:r>
        <w:tab/>
        <w:t>}</w:t>
      </w:r>
    </w:p>
    <w:p w14:paraId="03C1AC3F" w14:textId="77777777" w:rsidR="00993A57" w:rsidRDefault="00B15179">
      <w:pPr>
        <w:pStyle w:val="SourceCode"/>
      </w:pPr>
      <w:r>
        <w:tab/>
      </w:r>
      <w:r>
        <w:tab/>
        <w:t>rowCount++</w:t>
      </w:r>
    </w:p>
    <w:p w14:paraId="37F9ACF4" w14:textId="77777777" w:rsidR="00993A57" w:rsidRDefault="00B15179">
      <w:pPr>
        <w:pStyle w:val="SourceCode"/>
      </w:pPr>
      <w:r>
        <w:tab/>
      </w:r>
      <w:r>
        <w:tab/>
        <w:t>if rowCount &lt;= perPage {</w:t>
      </w:r>
    </w:p>
    <w:p w14:paraId="006CCBBC" w14:textId="77777777" w:rsidR="00993A57" w:rsidRDefault="00B15179">
      <w:pPr>
        <w:pStyle w:val="SourceCode"/>
      </w:pPr>
      <w:r>
        <w:tab/>
      </w:r>
      <w:r>
        <w:tab/>
      </w:r>
      <w:r>
        <w:tab/>
        <w:t>var phone any = nil</w:t>
      </w:r>
    </w:p>
    <w:p w14:paraId="68D09C86" w14:textId="77777777" w:rsidR="00993A57" w:rsidRDefault="00B15179">
      <w:pPr>
        <w:pStyle w:val="SourceCode"/>
      </w:pPr>
      <w:r>
        <w:tab/>
      </w:r>
      <w:r>
        <w:tab/>
      </w:r>
      <w:r>
        <w:tab/>
        <w:t>if contact.Phone.Valid {</w:t>
      </w:r>
    </w:p>
    <w:p w14:paraId="2611A77C" w14:textId="77777777" w:rsidR="00993A57" w:rsidRDefault="00B15179">
      <w:pPr>
        <w:pStyle w:val="SourceCode"/>
      </w:pPr>
      <w:r>
        <w:tab/>
      </w:r>
      <w:r>
        <w:tab/>
      </w:r>
      <w:r>
        <w:tab/>
      </w:r>
      <w:r>
        <w:tab/>
        <w:t>phone = contact.Phone.String</w:t>
      </w:r>
    </w:p>
    <w:p w14:paraId="0E530715" w14:textId="77777777" w:rsidR="00993A57" w:rsidRDefault="00B15179">
      <w:pPr>
        <w:pStyle w:val="SourceCode"/>
      </w:pPr>
      <w:r>
        <w:tab/>
      </w:r>
      <w:r>
        <w:tab/>
      </w:r>
      <w:r>
        <w:tab/>
        <w:t>}</w:t>
      </w:r>
    </w:p>
    <w:p w14:paraId="22436B9A" w14:textId="77777777" w:rsidR="00993A57" w:rsidRDefault="00B15179">
      <w:pPr>
        <w:pStyle w:val="SourceCode"/>
      </w:pPr>
      <w:r>
        <w:tab/>
      </w:r>
      <w:r>
        <w:tab/>
      </w:r>
      <w:r>
        <w:tab/>
      </w:r>
      <w:r>
        <w:t>records = append(records, contactObject{ID: contact.ID,</w:t>
      </w:r>
    </w:p>
    <w:p w14:paraId="0F83A48D" w14:textId="77777777" w:rsidR="00993A57" w:rsidRDefault="00B15179">
      <w:pPr>
        <w:pStyle w:val="SourceCode"/>
      </w:pPr>
      <w:r>
        <w:tab/>
      </w:r>
      <w:r>
        <w:tab/>
      </w:r>
      <w:r>
        <w:tab/>
      </w:r>
      <w:r>
        <w:tab/>
        <w:t>FullName: contact.FullName, Email: contact.Email,</w:t>
      </w:r>
    </w:p>
    <w:p w14:paraId="484C7224" w14:textId="77777777" w:rsidR="00993A57" w:rsidRDefault="00B15179">
      <w:pPr>
        <w:pStyle w:val="SourceCode"/>
      </w:pPr>
      <w:r>
        <w:tab/>
      </w:r>
      <w:r>
        <w:tab/>
      </w:r>
      <w:r>
        <w:tab/>
      </w:r>
      <w:r>
        <w:tab/>
        <w:t>Phone: phone})</w:t>
      </w:r>
    </w:p>
    <w:p w14:paraId="37C39C68" w14:textId="77777777" w:rsidR="00993A57" w:rsidRDefault="00B15179">
      <w:pPr>
        <w:pStyle w:val="SourceCode"/>
      </w:pPr>
      <w:r>
        <w:tab/>
      </w:r>
      <w:r>
        <w:tab/>
        <w:t>}</w:t>
      </w:r>
    </w:p>
    <w:p w14:paraId="665406A3" w14:textId="77777777" w:rsidR="00993A57" w:rsidRDefault="00B15179">
      <w:pPr>
        <w:pStyle w:val="SourceCode"/>
      </w:pPr>
      <w:r>
        <w:tab/>
        <w:t>}</w:t>
      </w:r>
    </w:p>
    <w:p w14:paraId="408F98A5" w14:textId="77777777" w:rsidR="00993A57" w:rsidRDefault="00B15179">
      <w:pPr>
        <w:pStyle w:val="SourceCode"/>
      </w:pPr>
      <w:r>
        <w:tab/>
        <w:t>if rowCount &gt; perPage {</w:t>
      </w:r>
    </w:p>
    <w:p w14:paraId="5FDFCE54" w14:textId="77777777" w:rsidR="00993A57" w:rsidRDefault="00B15179">
      <w:pPr>
        <w:pStyle w:val="SourceCode"/>
      </w:pPr>
      <w:r>
        <w:tab/>
      </w:r>
      <w:r>
        <w:tab/>
        <w:t>// Link names related pages: the target in angle brackets, then</w:t>
      </w:r>
    </w:p>
    <w:p w14:paraId="27FB44EF" w14:textId="77777777" w:rsidR="00993A57" w:rsidRDefault="00B15179">
      <w:pPr>
        <w:pStyle w:val="SourceCode"/>
      </w:pPr>
      <w:r>
        <w:tab/>
      </w:r>
      <w:r>
        <w:tab/>
        <w:t>// rel, the relation; rel="next" is the page after this one.</w:t>
      </w:r>
    </w:p>
    <w:p w14:paraId="6D90452F" w14:textId="77777777" w:rsidR="00993A57" w:rsidRDefault="00B15179">
      <w:pPr>
        <w:pStyle w:val="SourceCode"/>
      </w:pPr>
      <w:r>
        <w:tab/>
      </w:r>
      <w:r>
        <w:tab/>
        <w:t>next := url.Values{}</w:t>
      </w:r>
    </w:p>
    <w:p w14:paraId="52BB1D66" w14:textId="77777777" w:rsidR="00993A57" w:rsidRDefault="00B15179">
      <w:pPr>
        <w:pStyle w:val="SourceCode"/>
      </w:pPr>
      <w:r>
        <w:tab/>
      </w:r>
      <w:r>
        <w:tab/>
        <w:t>next.Set("page", strconv.Itoa(page+1))</w:t>
      </w:r>
    </w:p>
    <w:p w14:paraId="6F63BFAC" w14:textId="77777777" w:rsidR="00993A57" w:rsidRDefault="00B15179">
      <w:pPr>
        <w:pStyle w:val="SourceCode"/>
      </w:pPr>
      <w:r>
        <w:tab/>
      </w:r>
      <w:r>
        <w:tab/>
        <w:t>next.Set("per_page", strconv.Itoa(perPage))</w:t>
      </w:r>
    </w:p>
    <w:p w14:paraId="60BD1FB8" w14:textId="77777777" w:rsidR="00993A57" w:rsidRDefault="00B15179">
      <w:pPr>
        <w:pStyle w:val="SourceCode"/>
      </w:pPr>
      <w:r>
        <w:tab/>
      </w:r>
      <w:r>
        <w:tab/>
        <w:t>writer.Header().Set("Link", "&lt;/api/v1/contacts?"+next.Encode()+</w:t>
      </w:r>
    </w:p>
    <w:p w14:paraId="5276C7F5" w14:textId="77777777" w:rsidR="00993A57" w:rsidRDefault="00B15179">
      <w:pPr>
        <w:pStyle w:val="SourceCode"/>
      </w:pPr>
      <w:r>
        <w:tab/>
      </w:r>
      <w:r>
        <w:tab/>
      </w:r>
      <w:r>
        <w:tab/>
        <w:t>"&gt;; rel=\"next\"")</w:t>
      </w:r>
    </w:p>
    <w:p w14:paraId="31E1F458" w14:textId="77777777" w:rsidR="00993A57" w:rsidRDefault="00B15179">
      <w:pPr>
        <w:pStyle w:val="SourceCode"/>
      </w:pPr>
      <w:r>
        <w:tab/>
        <w:t>}</w:t>
      </w:r>
    </w:p>
    <w:p w14:paraId="4467B4DA" w14:textId="77777777" w:rsidR="00993A57" w:rsidRDefault="00B15179">
      <w:pPr>
        <w:pStyle w:val="SourceCode"/>
      </w:pPr>
      <w:r>
        <w:tab/>
      </w:r>
      <w:r>
        <w:t>sendBody(writer, 200, encodeJSON(records))</w:t>
      </w:r>
    </w:p>
    <w:p w14:paraId="5991E3B7" w14:textId="77777777" w:rsidR="00993A57" w:rsidRDefault="00B15179">
      <w:pPr>
        <w:pStyle w:val="SourceCode"/>
      </w:pPr>
      <w:r>
        <w:t>}</w:t>
      </w:r>
    </w:p>
    <w:p w14:paraId="4CD9B920" w14:textId="77777777" w:rsidR="00993A57" w:rsidRDefault="00993A57">
      <w:pPr>
        <w:pStyle w:val="SourceCode"/>
      </w:pPr>
    </w:p>
    <w:p w14:paraId="579FCBB4" w14:textId="77777777" w:rsidR="00993A57" w:rsidRDefault="00B15179">
      <w:pPr>
        <w:pStyle w:val="SourceCode"/>
      </w:pPr>
      <w:r>
        <w:t>// Every other path: 404.</w:t>
      </w:r>
    </w:p>
    <w:p w14:paraId="28569262" w14:textId="77777777" w:rsidR="00993A57" w:rsidRDefault="00B15179">
      <w:pPr>
        <w:pStyle w:val="SourceCode"/>
      </w:pPr>
      <w:r>
        <w:t>func handleNotFound(writer http.ResponseWriter, request *http.Request) {</w:t>
      </w:r>
    </w:p>
    <w:p w14:paraId="1C3A72D9" w14:textId="77777777" w:rsidR="00993A57" w:rsidRDefault="00B15179">
      <w:pPr>
        <w:pStyle w:val="SourceCode"/>
      </w:pPr>
      <w:r>
        <w:tab/>
        <w:t>sendBody(writer, 404, `{"code":"not_found","message":"no such path"}`)</w:t>
      </w:r>
    </w:p>
    <w:p w14:paraId="0954BFFC" w14:textId="77777777" w:rsidR="00993A57" w:rsidRDefault="00B15179">
      <w:pPr>
        <w:pStyle w:val="SourceCode"/>
      </w:pPr>
      <w:r>
        <w:t>}</w:t>
      </w:r>
    </w:p>
    <w:p w14:paraId="1355CF29" w14:textId="77777777" w:rsidR="00993A57" w:rsidRDefault="00993A57">
      <w:pPr>
        <w:pStyle w:val="SourceCode"/>
      </w:pPr>
    </w:p>
    <w:p w14:paraId="5DF91C9A" w14:textId="77777777" w:rsidR="00993A57" w:rsidRDefault="00B15179">
      <w:pPr>
        <w:pStyle w:val="SourceCode"/>
      </w:pPr>
      <w:r>
        <w:t>func main() {</w:t>
      </w:r>
    </w:p>
    <w:p w14:paraId="38CB2F70" w14:textId="77777777" w:rsidR="00993A57" w:rsidRDefault="00B15179">
      <w:pPr>
        <w:pStyle w:val="SourceCode"/>
      </w:pPr>
      <w:r>
        <w:tab/>
        <w:t>// Remember, the ServeMux sends each request to the function registered</w:t>
      </w:r>
    </w:p>
    <w:p w14:paraId="65E7C050" w14:textId="77777777" w:rsidR="00993A57" w:rsidRDefault="00B15179">
      <w:pPr>
        <w:pStyle w:val="SourceCode"/>
      </w:pPr>
      <w:r>
        <w:tab/>
        <w:t>// for its method and path.</w:t>
      </w:r>
    </w:p>
    <w:p w14:paraId="06C9BB18" w14:textId="77777777" w:rsidR="00993A57" w:rsidRDefault="00B15179">
      <w:pPr>
        <w:pStyle w:val="SourceCode"/>
      </w:pPr>
      <w:r>
        <w:tab/>
        <w:t>router := http.NewServeMux()</w:t>
      </w:r>
    </w:p>
    <w:p w14:paraId="041B4F21" w14:textId="77777777" w:rsidR="00993A57" w:rsidRDefault="00B15179">
      <w:pPr>
        <w:pStyle w:val="SourceCode"/>
      </w:pPr>
      <w:r>
        <w:tab/>
        <w:t>router.HandleFunc("GET /api/v1/contacts", handlePage)</w:t>
      </w:r>
    </w:p>
    <w:p w14:paraId="26B75C70" w14:textId="77777777" w:rsidR="00993A57" w:rsidRDefault="00B15179">
      <w:pPr>
        <w:pStyle w:val="SourceCode"/>
      </w:pPr>
      <w:r>
        <w:tab/>
        <w:t>router.HandleFunc("/", handleNotFound)</w:t>
      </w:r>
    </w:p>
    <w:p w14:paraId="6361F80C" w14:textId="77777777" w:rsidR="00993A57" w:rsidRDefault="00993A57">
      <w:pPr>
        <w:pStyle w:val="SourceCode"/>
      </w:pPr>
    </w:p>
    <w:p w14:paraId="4075C983" w14:textId="77777777" w:rsidR="00993A57" w:rsidRDefault="00B15179">
      <w:pPr>
        <w:pStyle w:val="SourceCode"/>
      </w:pPr>
      <w:r>
        <w:tab/>
      </w:r>
      <w:r>
        <w:t>// Remember, "tcp" is the connection HTTP uses; the port is open on return.</w:t>
      </w:r>
    </w:p>
    <w:p w14:paraId="01C088AD" w14:textId="77777777" w:rsidR="00993A57" w:rsidRDefault="00B15179">
      <w:pPr>
        <w:pStyle w:val="SourceCode"/>
      </w:pPr>
      <w:r>
        <w:tab/>
        <w:t>listener, err := net.Listen("tcp", "127.0.0.1:8765")</w:t>
      </w:r>
    </w:p>
    <w:p w14:paraId="5247FF68" w14:textId="77777777" w:rsidR="00993A57" w:rsidRDefault="00B15179">
      <w:pPr>
        <w:pStyle w:val="SourceCode"/>
      </w:pPr>
      <w:r>
        <w:tab/>
        <w:t>if err != nil {</w:t>
      </w:r>
    </w:p>
    <w:p w14:paraId="2F1E1938" w14:textId="77777777" w:rsidR="00993A57" w:rsidRDefault="00B15179">
      <w:pPr>
        <w:pStyle w:val="SourceCode"/>
      </w:pPr>
      <w:r>
        <w:tab/>
      </w:r>
      <w:r>
        <w:tab/>
        <w:t>fmt.Fprintln(os.Stderr, "Error:", err)</w:t>
      </w:r>
    </w:p>
    <w:p w14:paraId="30BA3B0F" w14:textId="77777777" w:rsidR="00993A57" w:rsidRDefault="00B15179">
      <w:pPr>
        <w:pStyle w:val="SourceCode"/>
      </w:pPr>
      <w:r>
        <w:tab/>
      </w:r>
      <w:r>
        <w:tab/>
        <w:t>os.Exit(1)</w:t>
      </w:r>
    </w:p>
    <w:p w14:paraId="73786D63" w14:textId="77777777" w:rsidR="00993A57" w:rsidRDefault="00B15179">
      <w:pPr>
        <w:pStyle w:val="SourceCode"/>
      </w:pPr>
      <w:r>
        <w:tab/>
        <w:t>}</w:t>
      </w:r>
    </w:p>
    <w:p w14:paraId="6E095EFB" w14:textId="77777777" w:rsidR="00993A57" w:rsidRDefault="00B15179">
      <w:pPr>
        <w:pStyle w:val="SourceCode"/>
      </w:pPr>
      <w:r>
        <w:tab/>
        <w:t>fmt.Println("Listening on https://127.0.0.1:8765")</w:t>
      </w:r>
    </w:p>
    <w:p w14:paraId="788DB24D" w14:textId="77777777" w:rsidR="00993A57" w:rsidRDefault="00B15179">
      <w:pPr>
        <w:pStyle w:val="SourceCode"/>
      </w:pPr>
      <w:r>
        <w:tab/>
        <w:t>// Remember, ServeTLS answers requests over HTTPS until Ctrl+C.</w:t>
      </w:r>
    </w:p>
    <w:p w14:paraId="6EFE1C32" w14:textId="77777777" w:rsidR="00993A57" w:rsidRDefault="00B15179">
      <w:pPr>
        <w:pStyle w:val="SourceCode"/>
      </w:pPr>
      <w:r>
        <w:tab/>
        <w:t>server := &amp;http.Server{Handler: router}</w:t>
      </w:r>
    </w:p>
    <w:p w14:paraId="258C9D7B" w14:textId="77777777" w:rsidR="00993A57" w:rsidRDefault="00B15179">
      <w:pPr>
        <w:pStyle w:val="SourceCode"/>
      </w:pPr>
      <w:r>
        <w:tab/>
        <w:t>err = server.ServeTLS(listener, "certs/server.pem", "certs/server.key")</w:t>
      </w:r>
    </w:p>
    <w:p w14:paraId="1E824024" w14:textId="77777777" w:rsidR="00993A57" w:rsidRDefault="00B15179">
      <w:pPr>
        <w:pStyle w:val="SourceCode"/>
        <w:keepNext/>
      </w:pPr>
      <w:r>
        <w:tab/>
        <w:t>fmt.Fprintln(os.Stderr, "Error:", err)</w:t>
      </w:r>
    </w:p>
    <w:p w14:paraId="05E3715C" w14:textId="77777777" w:rsidR="00993A57" w:rsidRDefault="00B15179">
      <w:pPr>
        <w:pStyle w:val="SourceCode"/>
        <w:keepNext/>
      </w:pPr>
      <w:r>
        <w:tab/>
        <w:t>os.Exit(1)</w:t>
      </w:r>
    </w:p>
    <w:p w14:paraId="01808674" w14:textId="77777777" w:rsidR="00993A57" w:rsidRDefault="00B15179">
      <w:pPr>
        <w:pStyle w:val="SourceCode"/>
      </w:pPr>
      <w:r>
        <w:t>}</w:t>
      </w:r>
    </w:p>
    <w:p w14:paraId="3AB2D42D" w14:textId="77777777" w:rsidR="00993A57" w:rsidRDefault="00993A57">
      <w:pPr>
        <w:keepNext/>
      </w:pPr>
    </w:p>
    <w:p w14:paraId="7982997D" w14:textId="77777777" w:rsidR="00993A57" w:rsidRDefault="00B15179">
      <w:pPr>
        <w:pStyle w:val="Heading3"/>
      </w:pPr>
      <w:r>
        <w:t>go/basic/client/main.go</w:t>
      </w:r>
    </w:p>
    <w:p w14:paraId="22473F3B" w14:textId="77777777" w:rsidR="00993A57" w:rsidRDefault="00B15179">
      <w:pPr>
        <w:pStyle w:val="SourceCode"/>
        <w:keepNext/>
      </w:pPr>
      <w:r>
        <w:t>// Lesson 6.18 Basic: ask for the first page of contacts, then follow each</w:t>
      </w:r>
    </w:p>
    <w:p w14:paraId="225186CA" w14:textId="77777777" w:rsidR="00993A57" w:rsidRDefault="00B15179">
      <w:pPr>
        <w:pStyle w:val="SourceCode"/>
        <w:keepNext/>
      </w:pPr>
      <w:r>
        <w:t>// answer's Link header to the next page until an answer has no next link,</w:t>
      </w:r>
    </w:p>
    <w:p w14:paraId="2CACAA62" w14:textId="77777777" w:rsidR="00993A57" w:rsidRDefault="00B15179">
      <w:pPr>
        <w:pStyle w:val="SourceCode"/>
      </w:pPr>
      <w:r>
        <w:t>// printing each status code and Link header.</w:t>
      </w:r>
    </w:p>
    <w:p w14:paraId="77113183" w14:textId="77777777" w:rsidR="00993A57" w:rsidRDefault="00B15179">
      <w:pPr>
        <w:pStyle w:val="SourceCode"/>
      </w:pPr>
      <w:r>
        <w:t>package main</w:t>
      </w:r>
    </w:p>
    <w:p w14:paraId="69A56C78" w14:textId="77777777" w:rsidR="00993A57" w:rsidRDefault="00993A57">
      <w:pPr>
        <w:pStyle w:val="SourceCode"/>
      </w:pPr>
    </w:p>
    <w:p w14:paraId="0A3F176E" w14:textId="77777777" w:rsidR="00993A57" w:rsidRDefault="00B15179">
      <w:pPr>
        <w:pStyle w:val="SourceCode"/>
      </w:pPr>
      <w:r>
        <w:t>// Remember, import names the packages the program uses.</w:t>
      </w:r>
    </w:p>
    <w:p w14:paraId="317296A7" w14:textId="77777777" w:rsidR="00993A57" w:rsidRDefault="00B15179">
      <w:pPr>
        <w:pStyle w:val="SourceCode"/>
      </w:pPr>
      <w:r>
        <w:t>import (</w:t>
      </w:r>
    </w:p>
    <w:p w14:paraId="140A4748" w14:textId="77777777" w:rsidR="00993A57" w:rsidRDefault="00B15179">
      <w:pPr>
        <w:pStyle w:val="SourceCode"/>
      </w:pPr>
      <w:r>
        <w:tab/>
        <w:t>"crypto/tls"</w:t>
      </w:r>
    </w:p>
    <w:p w14:paraId="695D5AFD" w14:textId="77777777" w:rsidR="00993A57" w:rsidRDefault="00B15179">
      <w:pPr>
        <w:pStyle w:val="SourceCode"/>
      </w:pPr>
      <w:r>
        <w:tab/>
        <w:t>"crypto/x509"</w:t>
      </w:r>
    </w:p>
    <w:p w14:paraId="3D7880D7" w14:textId="77777777" w:rsidR="00993A57" w:rsidRDefault="00B15179">
      <w:pPr>
        <w:pStyle w:val="SourceCode"/>
      </w:pPr>
      <w:r>
        <w:tab/>
        <w:t>"fmt"</w:t>
      </w:r>
    </w:p>
    <w:p w14:paraId="52F38548" w14:textId="77777777" w:rsidR="00993A57" w:rsidRDefault="00B15179">
      <w:pPr>
        <w:pStyle w:val="SourceCode"/>
      </w:pPr>
      <w:r>
        <w:tab/>
        <w:t>"io"</w:t>
      </w:r>
    </w:p>
    <w:p w14:paraId="634CF871" w14:textId="77777777" w:rsidR="00993A57" w:rsidRDefault="00B15179">
      <w:pPr>
        <w:pStyle w:val="SourceCode"/>
      </w:pPr>
      <w:r>
        <w:tab/>
        <w:t>"net/http"</w:t>
      </w:r>
    </w:p>
    <w:p w14:paraId="1AE3E65D" w14:textId="77777777" w:rsidR="00993A57" w:rsidRDefault="00B15179">
      <w:pPr>
        <w:pStyle w:val="SourceCode"/>
      </w:pPr>
      <w:r>
        <w:tab/>
        <w:t>"os"</w:t>
      </w:r>
    </w:p>
    <w:p w14:paraId="3409330F" w14:textId="77777777" w:rsidR="00993A57" w:rsidRDefault="00B15179">
      <w:pPr>
        <w:pStyle w:val="SourceCode"/>
      </w:pPr>
      <w:r>
        <w:tab/>
        <w:t>"strings"</w:t>
      </w:r>
    </w:p>
    <w:p w14:paraId="5FF8A5E8" w14:textId="77777777" w:rsidR="00993A57" w:rsidRDefault="00B15179">
      <w:pPr>
        <w:pStyle w:val="SourceCode"/>
      </w:pPr>
      <w:r>
        <w:tab/>
        <w:t>"time"</w:t>
      </w:r>
    </w:p>
    <w:p w14:paraId="61019EDB" w14:textId="77777777" w:rsidR="00993A57" w:rsidRDefault="00B15179">
      <w:pPr>
        <w:pStyle w:val="SourceCode"/>
      </w:pPr>
      <w:r>
        <w:t>)</w:t>
      </w:r>
    </w:p>
    <w:p w14:paraId="16380EC7" w14:textId="77777777" w:rsidR="00993A57" w:rsidRDefault="00993A57">
      <w:pPr>
        <w:pStyle w:val="SourceCode"/>
      </w:pPr>
    </w:p>
    <w:p w14:paraId="7F9BAC40" w14:textId="77777777" w:rsidR="00993A57" w:rsidRDefault="00B15179">
      <w:pPr>
        <w:pStyle w:val="SourceCode"/>
      </w:pPr>
      <w:r>
        <w:t>// nextTarget returns the target of a Link header's rel="next" part, the</w:t>
      </w:r>
    </w:p>
    <w:p w14:paraId="122C09CA" w14:textId="77777777" w:rsidR="00993A57" w:rsidRDefault="00B15179">
      <w:pPr>
        <w:pStyle w:val="SourceCode"/>
      </w:pPr>
      <w:r>
        <w:t>// text between &lt; and &gt;, or "" when the header names no next page.</w:t>
      </w:r>
    </w:p>
    <w:p w14:paraId="3E804BA5" w14:textId="77777777" w:rsidR="00993A57" w:rsidRDefault="00B15179">
      <w:pPr>
        <w:pStyle w:val="SourceCode"/>
      </w:pPr>
      <w:r>
        <w:t>// Remember, strings.Index gives the position of the first match, or -1,</w:t>
      </w:r>
    </w:p>
    <w:p w14:paraId="5AE2DACC" w14:textId="77777777" w:rsidR="00993A57" w:rsidRDefault="00B15179">
      <w:pPr>
        <w:pStyle w:val="SourceCode"/>
      </w:pPr>
      <w:r>
        <w:t>// and text[start:end] is the part from start up to, not including, end.</w:t>
      </w:r>
    </w:p>
    <w:p w14:paraId="4BF0A67D" w14:textId="77777777" w:rsidR="00993A57" w:rsidRDefault="00B15179">
      <w:pPr>
        <w:pStyle w:val="SourceCode"/>
      </w:pPr>
      <w:r>
        <w:t>func nextTarget(link string) string {</w:t>
      </w:r>
    </w:p>
    <w:p w14:paraId="6A2FF634" w14:textId="77777777" w:rsidR="00993A57" w:rsidRDefault="00B15179">
      <w:pPr>
        <w:pStyle w:val="SourceCode"/>
      </w:pPr>
      <w:r>
        <w:tab/>
        <w:t>if !strings.Contains(link, "rel=\"next\"") {</w:t>
      </w:r>
    </w:p>
    <w:p w14:paraId="4D051F34" w14:textId="77777777" w:rsidR="00993A57" w:rsidRDefault="00B15179">
      <w:pPr>
        <w:pStyle w:val="SourceCode"/>
      </w:pPr>
      <w:r>
        <w:tab/>
      </w:r>
      <w:r>
        <w:tab/>
        <w:t>return ""</w:t>
      </w:r>
    </w:p>
    <w:p w14:paraId="588AE076" w14:textId="77777777" w:rsidR="00993A57" w:rsidRDefault="00B15179">
      <w:pPr>
        <w:pStyle w:val="SourceCode"/>
      </w:pPr>
      <w:r>
        <w:tab/>
        <w:t>}</w:t>
      </w:r>
    </w:p>
    <w:p w14:paraId="62D1EF26" w14:textId="77777777" w:rsidR="00993A57" w:rsidRDefault="00B15179">
      <w:pPr>
        <w:pStyle w:val="SourceCode"/>
      </w:pPr>
      <w:r>
        <w:tab/>
        <w:t>start := strings.Index(link, "&lt;")</w:t>
      </w:r>
    </w:p>
    <w:p w14:paraId="2AD06E4E" w14:textId="77777777" w:rsidR="00993A57" w:rsidRDefault="00B15179">
      <w:pPr>
        <w:pStyle w:val="SourceCode"/>
      </w:pPr>
      <w:r>
        <w:tab/>
        <w:t>end := strings.Index(link, "&gt;")</w:t>
      </w:r>
    </w:p>
    <w:p w14:paraId="19247696" w14:textId="77777777" w:rsidR="00993A57" w:rsidRDefault="00B15179">
      <w:pPr>
        <w:pStyle w:val="SourceCode"/>
      </w:pPr>
      <w:r>
        <w:tab/>
        <w:t>return link[start+1 : end]</w:t>
      </w:r>
    </w:p>
    <w:p w14:paraId="26E62093" w14:textId="77777777" w:rsidR="00993A57" w:rsidRDefault="00B15179">
      <w:pPr>
        <w:pStyle w:val="SourceCode"/>
      </w:pPr>
      <w:r>
        <w:t>}</w:t>
      </w:r>
    </w:p>
    <w:p w14:paraId="657C7733" w14:textId="77777777" w:rsidR="00993A57" w:rsidRDefault="00993A57">
      <w:pPr>
        <w:pStyle w:val="SourceCode"/>
      </w:pPr>
    </w:p>
    <w:p w14:paraId="72F5CA86" w14:textId="77777777" w:rsidR="00993A57" w:rsidRDefault="00B15179">
      <w:pPr>
        <w:pStyle w:val="SourceCode"/>
      </w:pPr>
      <w:r>
        <w:t>func main() {</w:t>
      </w:r>
    </w:p>
    <w:p w14:paraId="5A675F34" w14:textId="77777777" w:rsidR="00993A57" w:rsidRDefault="00B15179">
      <w:pPr>
        <w:pStyle w:val="SourceCode"/>
      </w:pPr>
      <w:r>
        <w:tab/>
        <w:t>// Remember, the pool holds the one certificate authority this client</w:t>
      </w:r>
    </w:p>
    <w:p w14:paraId="4ABC36B7" w14:textId="77777777" w:rsidR="00993A57" w:rsidRDefault="00B15179">
      <w:pPr>
        <w:pStyle w:val="SourceCode"/>
      </w:pPr>
      <w:r>
        <w:tab/>
        <w:t>// trusts.</w:t>
      </w:r>
    </w:p>
    <w:p w14:paraId="318BE8BE" w14:textId="77777777" w:rsidR="00993A57" w:rsidRDefault="00B15179">
      <w:pPr>
        <w:pStyle w:val="SourceCode"/>
      </w:pPr>
      <w:r>
        <w:tab/>
      </w:r>
      <w:r>
        <w:t>authority, err := os.ReadFile("certs/spa-ca.pem")</w:t>
      </w:r>
    </w:p>
    <w:p w14:paraId="5F6C87D4" w14:textId="77777777" w:rsidR="00993A57" w:rsidRDefault="00B15179">
      <w:pPr>
        <w:pStyle w:val="SourceCode"/>
      </w:pPr>
      <w:r>
        <w:tab/>
        <w:t>if err != nil {</w:t>
      </w:r>
    </w:p>
    <w:p w14:paraId="61A3C2CE" w14:textId="77777777" w:rsidR="00993A57" w:rsidRDefault="00B15179">
      <w:pPr>
        <w:pStyle w:val="SourceCode"/>
      </w:pPr>
      <w:r>
        <w:tab/>
      </w:r>
      <w:r>
        <w:tab/>
        <w:t>fmt.Fprintln(os.Stderr, "Error:", err)</w:t>
      </w:r>
    </w:p>
    <w:p w14:paraId="62753D2A" w14:textId="77777777" w:rsidR="00993A57" w:rsidRDefault="00B15179">
      <w:pPr>
        <w:pStyle w:val="SourceCode"/>
      </w:pPr>
      <w:r>
        <w:tab/>
      </w:r>
      <w:r>
        <w:tab/>
        <w:t>os.Exit(1)</w:t>
      </w:r>
    </w:p>
    <w:p w14:paraId="46B8566A" w14:textId="77777777" w:rsidR="00993A57" w:rsidRDefault="00B15179">
      <w:pPr>
        <w:pStyle w:val="SourceCode"/>
      </w:pPr>
      <w:r>
        <w:tab/>
        <w:t>}</w:t>
      </w:r>
    </w:p>
    <w:p w14:paraId="28D7F867" w14:textId="77777777" w:rsidR="00993A57" w:rsidRDefault="00B15179">
      <w:pPr>
        <w:pStyle w:val="SourceCode"/>
      </w:pPr>
      <w:r>
        <w:tab/>
        <w:t>trusted := x509.NewCertPool()</w:t>
      </w:r>
    </w:p>
    <w:p w14:paraId="00613D5F" w14:textId="77777777" w:rsidR="00993A57" w:rsidRDefault="00B15179">
      <w:pPr>
        <w:pStyle w:val="SourceCode"/>
      </w:pPr>
      <w:r>
        <w:tab/>
        <w:t>trusted.AppendCertsFromPEM(authority)</w:t>
      </w:r>
    </w:p>
    <w:p w14:paraId="2D7C1099" w14:textId="77777777" w:rsidR="00993A57" w:rsidRDefault="00993A57">
      <w:pPr>
        <w:pStyle w:val="SourceCode"/>
      </w:pPr>
    </w:p>
    <w:p w14:paraId="0B958212" w14:textId="77777777" w:rsidR="00993A57" w:rsidRDefault="00B15179">
      <w:pPr>
        <w:pStyle w:val="SourceCode"/>
      </w:pPr>
      <w:r>
        <w:tab/>
        <w:t>// Remember, create the client once, with a 10-second timeout.</w:t>
      </w:r>
    </w:p>
    <w:p w14:paraId="01ABAF28" w14:textId="77777777" w:rsidR="00993A57" w:rsidRDefault="00B15179">
      <w:pPr>
        <w:pStyle w:val="SourceCode"/>
      </w:pPr>
      <w:r>
        <w:tab/>
        <w:t>client := &amp;http.Client{</w:t>
      </w:r>
    </w:p>
    <w:p w14:paraId="326B3101" w14:textId="77777777" w:rsidR="00993A57" w:rsidRDefault="00B15179">
      <w:pPr>
        <w:pStyle w:val="SourceCode"/>
      </w:pPr>
      <w:r>
        <w:tab/>
      </w:r>
      <w:r>
        <w:tab/>
        <w:t>Timeout: 10 * time.Second,</w:t>
      </w:r>
    </w:p>
    <w:p w14:paraId="5543B1EE" w14:textId="77777777" w:rsidR="00993A57" w:rsidRDefault="00B15179">
      <w:pPr>
        <w:pStyle w:val="SourceCode"/>
      </w:pPr>
      <w:r>
        <w:tab/>
      </w:r>
      <w:r>
        <w:tab/>
        <w:t>Transport: &amp;http.Transport{</w:t>
      </w:r>
    </w:p>
    <w:p w14:paraId="210DDBA4" w14:textId="77777777" w:rsidR="00993A57" w:rsidRDefault="00B15179">
      <w:pPr>
        <w:pStyle w:val="SourceCode"/>
      </w:pPr>
      <w:r>
        <w:tab/>
      </w:r>
      <w:r>
        <w:tab/>
      </w:r>
      <w:r>
        <w:tab/>
        <w:t>TLSClientConfig: &amp;tls.Config{RootCAs: trusted},</w:t>
      </w:r>
    </w:p>
    <w:p w14:paraId="2BAFF6CD" w14:textId="77777777" w:rsidR="00993A57" w:rsidRDefault="00B15179">
      <w:pPr>
        <w:pStyle w:val="SourceCode"/>
      </w:pPr>
      <w:r>
        <w:tab/>
      </w:r>
      <w:r>
        <w:tab/>
        <w:t>},</w:t>
      </w:r>
    </w:p>
    <w:p w14:paraId="189BD03F" w14:textId="77777777" w:rsidR="00993A57" w:rsidRDefault="00B15179">
      <w:pPr>
        <w:pStyle w:val="SourceCode"/>
      </w:pPr>
      <w:r>
        <w:tab/>
        <w:t>}</w:t>
      </w:r>
    </w:p>
    <w:p w14:paraId="2C90B616" w14:textId="77777777" w:rsidR="00993A57" w:rsidRDefault="00993A57">
      <w:pPr>
        <w:pStyle w:val="SourceCode"/>
      </w:pPr>
    </w:p>
    <w:p w14:paraId="46A6427B" w14:textId="77777777" w:rsidR="00993A57" w:rsidRDefault="00B15179">
      <w:pPr>
        <w:pStyle w:val="SourceCode"/>
      </w:pPr>
      <w:r>
        <w:tab/>
        <w:t>// The client builds only the first page's path. Every later path comes</w:t>
      </w:r>
    </w:p>
    <w:p w14:paraId="73515660" w14:textId="77777777" w:rsidR="00993A57" w:rsidRDefault="00B15179">
      <w:pPr>
        <w:pStyle w:val="SourceCode"/>
      </w:pPr>
      <w:r>
        <w:tab/>
      </w:r>
      <w:r>
        <w:t>// from the server, in the Link header.</w:t>
      </w:r>
    </w:p>
    <w:p w14:paraId="126B9E15" w14:textId="77777777" w:rsidR="00993A57" w:rsidRDefault="00B15179">
      <w:pPr>
        <w:pStyle w:val="SourceCode"/>
      </w:pPr>
      <w:r>
        <w:tab/>
        <w:t>path := "/api/v1/contacts?per_page=3"</w:t>
      </w:r>
    </w:p>
    <w:p w14:paraId="459C532F" w14:textId="77777777" w:rsidR="00993A57" w:rsidRDefault="00B15179">
      <w:pPr>
        <w:pStyle w:val="SourceCode"/>
      </w:pPr>
      <w:r>
        <w:tab/>
        <w:t>for path != "" {</w:t>
      </w:r>
    </w:p>
    <w:p w14:paraId="19301DD3" w14:textId="77777777" w:rsidR="00993A57" w:rsidRDefault="00B15179">
      <w:pPr>
        <w:pStyle w:val="SourceCode"/>
      </w:pPr>
      <w:r>
        <w:tab/>
      </w:r>
      <w:r>
        <w:tab/>
        <w:t>response, err := client.Get("https://127.0.0.1:8765" + path)</w:t>
      </w:r>
    </w:p>
    <w:p w14:paraId="65F4E2C5" w14:textId="77777777" w:rsidR="00993A57" w:rsidRDefault="00B15179">
      <w:pPr>
        <w:pStyle w:val="SourceCode"/>
      </w:pPr>
      <w:r>
        <w:tab/>
      </w:r>
      <w:r>
        <w:tab/>
        <w:t>if err != nil {</w:t>
      </w:r>
    </w:p>
    <w:p w14:paraId="7EAC8577" w14:textId="77777777" w:rsidR="00993A57" w:rsidRDefault="00B15179">
      <w:pPr>
        <w:pStyle w:val="SourceCode"/>
      </w:pPr>
      <w:r>
        <w:tab/>
      </w:r>
      <w:r>
        <w:tab/>
      </w:r>
      <w:r>
        <w:tab/>
        <w:t>fmt.Fprintln(os.Stderr, "Error:", err)</w:t>
      </w:r>
    </w:p>
    <w:p w14:paraId="3B8927A2" w14:textId="77777777" w:rsidR="00993A57" w:rsidRDefault="00B15179">
      <w:pPr>
        <w:pStyle w:val="SourceCode"/>
      </w:pPr>
      <w:r>
        <w:tab/>
      </w:r>
      <w:r>
        <w:tab/>
      </w:r>
      <w:r>
        <w:tab/>
        <w:t>os.Exit(1)</w:t>
      </w:r>
    </w:p>
    <w:p w14:paraId="17C24001" w14:textId="77777777" w:rsidR="00993A57" w:rsidRDefault="00B15179">
      <w:pPr>
        <w:pStyle w:val="SourceCode"/>
      </w:pPr>
      <w:r>
        <w:tab/>
      </w:r>
      <w:r>
        <w:tab/>
        <w:t>}</w:t>
      </w:r>
    </w:p>
    <w:p w14:paraId="121E2B27" w14:textId="77777777" w:rsidR="00993A57" w:rsidRDefault="00B15179">
      <w:pPr>
        <w:pStyle w:val="SourceCode"/>
      </w:pPr>
      <w:r>
        <w:tab/>
      </w:r>
      <w:r>
        <w:tab/>
        <w:t>// Remember, reading the body to the end frees the connection for</w:t>
      </w:r>
    </w:p>
    <w:p w14:paraId="2A6A20E8" w14:textId="77777777" w:rsidR="00993A57" w:rsidRDefault="00B15179">
      <w:pPr>
        <w:pStyle w:val="SourceCode"/>
      </w:pPr>
      <w:r>
        <w:tab/>
      </w:r>
      <w:r>
        <w:tab/>
        <w:t>// the next request; io.Discard throws the bytes away. Each body is</w:t>
      </w:r>
    </w:p>
    <w:p w14:paraId="447D1E6D" w14:textId="77777777" w:rsidR="00993A57" w:rsidRDefault="00B15179">
      <w:pPr>
        <w:pStyle w:val="SourceCode"/>
      </w:pPr>
      <w:r>
        <w:tab/>
      </w:r>
      <w:r>
        <w:tab/>
        <w:t>// closed before the next request, so no defer is used in the loop.</w:t>
      </w:r>
    </w:p>
    <w:p w14:paraId="0F0513A4" w14:textId="77777777" w:rsidR="00993A57" w:rsidRDefault="00B15179">
      <w:pPr>
        <w:pStyle w:val="SourceCode"/>
      </w:pPr>
      <w:r>
        <w:tab/>
      </w:r>
      <w:r>
        <w:tab/>
        <w:t>io.Copy(io.Discard, response.Body)</w:t>
      </w:r>
    </w:p>
    <w:p w14:paraId="50CF3E76" w14:textId="77777777" w:rsidR="00993A57" w:rsidRDefault="00B15179">
      <w:pPr>
        <w:pStyle w:val="SourceCode"/>
      </w:pPr>
      <w:r>
        <w:tab/>
      </w:r>
      <w:r>
        <w:tab/>
        <w:t>response.Body.Close()</w:t>
      </w:r>
    </w:p>
    <w:p w14:paraId="399C2470" w14:textId="77777777" w:rsidR="00993A57" w:rsidRDefault="00B15179">
      <w:pPr>
        <w:pStyle w:val="SourceCode"/>
      </w:pPr>
      <w:r>
        <w:tab/>
      </w:r>
      <w:r>
        <w:tab/>
      </w:r>
      <w:r>
        <w:t>fmt.Printf("GET %s -&gt; %d\n", path, response.StatusCode)</w:t>
      </w:r>
    </w:p>
    <w:p w14:paraId="362EA1EC" w14:textId="77777777" w:rsidR="00993A57" w:rsidRDefault="00B15179">
      <w:pPr>
        <w:pStyle w:val="SourceCode"/>
      </w:pPr>
      <w:r>
        <w:tab/>
      </w:r>
      <w:r>
        <w:tab/>
        <w:t>// Header.Get gives "" when the answer has no Link header.</w:t>
      </w:r>
    </w:p>
    <w:p w14:paraId="3606AE48" w14:textId="77777777" w:rsidR="00993A57" w:rsidRDefault="00B15179">
      <w:pPr>
        <w:pStyle w:val="SourceCode"/>
      </w:pPr>
      <w:r>
        <w:tab/>
      </w:r>
      <w:r>
        <w:tab/>
        <w:t>link := response.Header.Get("Link")</w:t>
      </w:r>
    </w:p>
    <w:p w14:paraId="3958C7F0" w14:textId="77777777" w:rsidR="00993A57" w:rsidRDefault="00B15179">
      <w:pPr>
        <w:pStyle w:val="SourceCode"/>
      </w:pPr>
      <w:r>
        <w:tab/>
      </w:r>
      <w:r>
        <w:tab/>
        <w:t>if link == "" {</w:t>
      </w:r>
    </w:p>
    <w:p w14:paraId="1DFB1C7A" w14:textId="77777777" w:rsidR="00993A57" w:rsidRDefault="00B15179">
      <w:pPr>
        <w:pStyle w:val="SourceCode"/>
      </w:pPr>
      <w:r>
        <w:tab/>
      </w:r>
      <w:r>
        <w:tab/>
      </w:r>
      <w:r>
        <w:tab/>
        <w:t>fmt.Println("Link: (none)")</w:t>
      </w:r>
    </w:p>
    <w:p w14:paraId="45804970" w14:textId="77777777" w:rsidR="00993A57" w:rsidRDefault="00B15179">
      <w:pPr>
        <w:pStyle w:val="SourceCode"/>
      </w:pPr>
      <w:r>
        <w:tab/>
      </w:r>
      <w:r>
        <w:tab/>
        <w:t>} else {</w:t>
      </w:r>
    </w:p>
    <w:p w14:paraId="658E34B6" w14:textId="77777777" w:rsidR="00993A57" w:rsidRDefault="00B15179">
      <w:pPr>
        <w:pStyle w:val="SourceCode"/>
      </w:pPr>
      <w:r>
        <w:tab/>
      </w:r>
      <w:r>
        <w:tab/>
      </w:r>
      <w:r>
        <w:tab/>
        <w:t>fmt.Printf("Link: %s\n", link)</w:t>
      </w:r>
    </w:p>
    <w:p w14:paraId="1B8920F5" w14:textId="77777777" w:rsidR="00993A57" w:rsidRDefault="00B15179">
      <w:pPr>
        <w:pStyle w:val="SourceCode"/>
      </w:pPr>
      <w:r>
        <w:tab/>
      </w:r>
      <w:r>
        <w:tab/>
        <w:t>}</w:t>
      </w:r>
    </w:p>
    <w:p w14:paraId="76C20DA0" w14:textId="77777777" w:rsidR="00993A57" w:rsidRDefault="00B15179">
      <w:pPr>
        <w:pStyle w:val="SourceCode"/>
        <w:keepNext/>
      </w:pPr>
      <w:r>
        <w:tab/>
      </w:r>
      <w:r>
        <w:tab/>
        <w:t>path = nextTarget(link)</w:t>
      </w:r>
    </w:p>
    <w:p w14:paraId="0D919CED" w14:textId="77777777" w:rsidR="00993A57" w:rsidRDefault="00B15179">
      <w:pPr>
        <w:pStyle w:val="SourceCode"/>
        <w:keepNext/>
      </w:pPr>
      <w:r>
        <w:tab/>
        <w:t>}</w:t>
      </w:r>
    </w:p>
    <w:p w14:paraId="263DF5DC" w14:textId="77777777" w:rsidR="00993A57" w:rsidRDefault="00B15179">
      <w:pPr>
        <w:pStyle w:val="SourceCode"/>
      </w:pPr>
      <w:r>
        <w:t>}</w:t>
      </w:r>
    </w:p>
    <w:p w14:paraId="320DB085" w14:textId="77777777" w:rsidR="00993A57" w:rsidRDefault="00993A57">
      <w:pPr>
        <w:keepNext/>
      </w:pPr>
    </w:p>
    <w:p w14:paraId="5239AF9D" w14:textId="77777777" w:rsidR="00993A57" w:rsidRDefault="00B15179">
      <w:pPr>
        <w:pStyle w:val="Heading3"/>
      </w:pPr>
      <w:r>
        <w:t>Windows PowerShell Basic Server Build and Run</w:t>
      </w:r>
    </w:p>
    <w:p w14:paraId="0A12F6F3" w14:textId="77777777" w:rsidR="00993A57" w:rsidRDefault="00B15179">
      <w:pPr>
        <w:keepNext/>
      </w:pPr>
      <w:r>
        <w:t>In Terminal 1, in the lesson-6.18 folder, after the Data Reset:</w:t>
      </w:r>
    </w:p>
    <w:p w14:paraId="149884BF" w14:textId="77777777" w:rsidR="00993A57" w:rsidRDefault="00993A57">
      <w:pPr>
        <w:keepNext/>
      </w:pPr>
    </w:p>
    <w:p w14:paraId="3A295D44" w14:textId="77777777" w:rsidR="00993A57" w:rsidRDefault="00B15179">
      <w:pPr>
        <w:pStyle w:val="CommandBlock"/>
        <w:keepNext/>
      </w:pPr>
      <w:r>
        <w:t>go -C .\go build -o basic-server.exe ./basic/server</w:t>
      </w:r>
    </w:p>
    <w:p w14:paraId="5FEBD749" w14:textId="77777777" w:rsidR="00993A57" w:rsidRDefault="00B15179">
      <w:pPr>
        <w:pStyle w:val="CommandBlock"/>
      </w:pPr>
      <w:r>
        <w:t>.\go\basic-server.exe</w:t>
      </w:r>
    </w:p>
    <w:p w14:paraId="75AF06B3" w14:textId="77777777" w:rsidR="00993A57" w:rsidRDefault="00993A57">
      <w:pPr>
        <w:keepNext/>
      </w:pPr>
    </w:p>
    <w:p w14:paraId="56A0F28B" w14:textId="77777777" w:rsidR="00993A57" w:rsidRDefault="00B15179">
      <w:r>
        <w:t>The server prints its Listening line and waits. Leave it running.</w:t>
      </w:r>
    </w:p>
    <w:p w14:paraId="77859F86" w14:textId="77777777" w:rsidR="00993A57" w:rsidRDefault="00993A57">
      <w:pPr>
        <w:keepNext/>
      </w:pPr>
    </w:p>
    <w:p w14:paraId="5C45E07F" w14:textId="77777777" w:rsidR="00993A57" w:rsidRDefault="00B15179">
      <w:pPr>
        <w:pStyle w:val="Heading3"/>
      </w:pPr>
      <w:r>
        <w:t>Windows PowerShell Basic Client Build and Run</w:t>
      </w:r>
    </w:p>
    <w:p w14:paraId="7FC25C0C" w14:textId="77777777" w:rsidR="00993A57" w:rsidRDefault="00B15179">
      <w:pPr>
        <w:keepNext/>
      </w:pPr>
      <w:r>
        <w:t>In Terminal 2, in the lesson-6.18 folder:</w:t>
      </w:r>
    </w:p>
    <w:p w14:paraId="5E52387C" w14:textId="77777777" w:rsidR="00993A57" w:rsidRDefault="00993A57">
      <w:pPr>
        <w:keepNext/>
      </w:pPr>
    </w:p>
    <w:p w14:paraId="134DDE44" w14:textId="77777777" w:rsidR="00993A57" w:rsidRDefault="00B15179">
      <w:pPr>
        <w:pStyle w:val="CommandBlock"/>
        <w:keepNext/>
      </w:pPr>
      <w:r>
        <w:t>go -C .\go build -o basic-client.exe ./basic/client</w:t>
      </w:r>
    </w:p>
    <w:p w14:paraId="2D549BCA" w14:textId="77777777" w:rsidR="00993A57" w:rsidRDefault="00B15179">
      <w:pPr>
        <w:pStyle w:val="CommandBlock"/>
      </w:pPr>
      <w:r>
        <w:t>.\go\basic-client.exe</w:t>
      </w:r>
    </w:p>
    <w:p w14:paraId="21E959FE" w14:textId="77777777" w:rsidR="00993A57" w:rsidRDefault="00993A57">
      <w:pPr>
        <w:keepNext/>
      </w:pPr>
    </w:p>
    <w:p w14:paraId="102E354D" w14:textId="77777777" w:rsidR="00993A57" w:rsidRDefault="00B15179">
      <w:r>
        <w:t>Then press Ctrl+C in Terminal 1 to stop the server.</w:t>
      </w:r>
    </w:p>
    <w:p w14:paraId="57BF7E26" w14:textId="77777777" w:rsidR="00993A57" w:rsidRDefault="00993A57">
      <w:pPr>
        <w:keepNext/>
      </w:pPr>
    </w:p>
    <w:p w14:paraId="685753F7" w14:textId="77777777" w:rsidR="00993A57" w:rsidRDefault="00B15179">
      <w:pPr>
        <w:pStyle w:val="Heading3"/>
      </w:pPr>
      <w:r>
        <w:t>Linux or macOS Basic Build and Run</w:t>
      </w:r>
    </w:p>
    <w:p w14:paraId="793D149A" w14:textId="77777777" w:rsidR="00993A57" w:rsidRDefault="00B15179">
      <w:pPr>
        <w:keepNext/>
      </w:pPr>
      <w:r>
        <w:t>In Terminal 1, then in Terminal 2:</w:t>
      </w:r>
    </w:p>
    <w:p w14:paraId="374C4B09" w14:textId="77777777" w:rsidR="00993A57" w:rsidRDefault="00993A57">
      <w:pPr>
        <w:keepNext/>
      </w:pPr>
    </w:p>
    <w:p w14:paraId="04E7721D" w14:textId="77777777" w:rsidR="00993A57" w:rsidRDefault="00B15179">
      <w:pPr>
        <w:pStyle w:val="CommandBlock"/>
        <w:keepNext/>
      </w:pPr>
      <w:r>
        <w:t>go -C ./go build -o basic-server ./basic/server</w:t>
      </w:r>
    </w:p>
    <w:p w14:paraId="3E116DD8" w14:textId="77777777" w:rsidR="00993A57" w:rsidRDefault="00B15179">
      <w:pPr>
        <w:pStyle w:val="CommandBlock"/>
      </w:pPr>
      <w:r>
        <w:t>./go/basic-server</w:t>
      </w:r>
    </w:p>
    <w:p w14:paraId="3DAFD0DC" w14:textId="77777777" w:rsidR="00993A57" w:rsidRDefault="00993A57">
      <w:pPr>
        <w:keepNext/>
      </w:pPr>
    </w:p>
    <w:p w14:paraId="1CEC5626" w14:textId="77777777" w:rsidR="00993A57" w:rsidRDefault="00B15179">
      <w:pPr>
        <w:pStyle w:val="CommandBlock"/>
        <w:keepNext/>
      </w:pPr>
      <w:r>
        <w:t>go -C ./go build -o basic-client ./basic/client</w:t>
      </w:r>
    </w:p>
    <w:p w14:paraId="31B1BB8F" w14:textId="77777777" w:rsidR="00993A57" w:rsidRDefault="00B15179">
      <w:pPr>
        <w:pStyle w:val="CommandBlock"/>
      </w:pPr>
      <w:r>
        <w:t>./go/basic-client</w:t>
      </w:r>
    </w:p>
    <w:p w14:paraId="0A7528EE" w14:textId="77777777" w:rsidR="00993A57" w:rsidRDefault="00993A57">
      <w:pPr>
        <w:keepNext/>
      </w:pPr>
    </w:p>
    <w:p w14:paraId="4BAFECFB" w14:textId="77777777" w:rsidR="00993A57" w:rsidRDefault="00B15179">
      <w:pPr>
        <w:pStyle w:val="Heading3"/>
      </w:pPr>
      <w:r>
        <w:t>Check Your Results</w:t>
      </w:r>
    </w:p>
    <w:p w14:paraId="37232DB4" w14:textId="77777777" w:rsidR="00993A57" w:rsidRDefault="00B15179">
      <w:r>
        <w:t>Terminal 2 must show the Basic client lines of the Required Clean-Run Output: three pages, the first two with a next link, the last with none. Terminal 1 shows only its Listening line.</w:t>
      </w:r>
    </w:p>
    <w:p w14:paraId="5B9D2808" w14:textId="77777777" w:rsidR="00993A57" w:rsidRDefault="00993A57">
      <w:pPr>
        <w:keepNext/>
      </w:pPr>
    </w:p>
    <w:p w14:paraId="3715AC59" w14:textId="77777777" w:rsidR="00993A57" w:rsidRDefault="00993A57">
      <w:pPr>
        <w:keepNext/>
      </w:pPr>
    </w:p>
    <w:p w14:paraId="5581AC52" w14:textId="77777777" w:rsidR="00993A57" w:rsidRDefault="00B15179">
      <w:pPr>
        <w:pStyle w:val="Heading2"/>
      </w:pPr>
      <w:r>
        <w:t>Production-Minded Implementation</w:t>
      </w:r>
    </w:p>
    <w:p w14:paraId="6ABCA565" w14:textId="77777777" w:rsidR="00993A57" w:rsidRDefault="00B15179">
      <w:r>
        <w:t>The contact store is Lesson 6.14's, copied in step 1 and unchanged: the new store function, read_contact_page, lives in a new file beside it, the contact page module, so the store is not printed again. The server and the client change, so each is printed in full. The server is Lesson 6.14's, with the collection's route, handle_contact_page, and the functions it needs: collection_query_from, validate_page, the link builders, and send_page. The client keeps Lesson 6.4's send_request and Lesson 6.14's outcome_</w:t>
      </w:r>
      <w:r>
        <w:t>for unchanged, and adds link_target, print_page, and follow_pages. Read read_contact_page and handle_contact_page first, then the client's follow_pages.</w:t>
      </w:r>
    </w:p>
    <w:p w14:paraId="62220B33" w14:textId="77777777" w:rsidR="00993A57" w:rsidRDefault="00993A57">
      <w:pPr>
        <w:keepNext/>
      </w:pPr>
    </w:p>
    <w:p w14:paraId="4F1498DD" w14:textId="77777777" w:rsidR="00993A57" w:rsidRDefault="00B15179">
      <w:pPr>
        <w:pStyle w:val="Heading3"/>
      </w:pPr>
      <w:r>
        <w:t>go/contactstore/page.go</w:t>
      </w:r>
    </w:p>
    <w:p w14:paraId="6439415B" w14:textId="77777777" w:rsidR="00993A57" w:rsidRDefault="00B15179">
      <w:pPr>
        <w:pStyle w:val="SourceCode"/>
        <w:keepNext/>
      </w:pPr>
      <w:r>
        <w:t>// Lesson 6.18: the page file of package contactstore. A package may span</w:t>
      </w:r>
    </w:p>
    <w:p w14:paraId="038D2F8E" w14:textId="77777777" w:rsidR="00993A57" w:rsidRDefault="00B15179">
      <w:pPr>
        <w:pStyle w:val="SourceCode"/>
        <w:keepNext/>
      </w:pPr>
      <w:r>
        <w:t>// several files in one folder: every file starts with the same package</w:t>
      </w:r>
    </w:p>
    <w:p w14:paraId="5A6618DA" w14:textId="77777777" w:rsidR="00993A57" w:rsidRDefault="00B15179">
      <w:pPr>
        <w:pStyle w:val="SourceCode"/>
      </w:pPr>
      <w:r>
        <w:t>// line, and each can use the others' names, so contactstore.go, Lesson</w:t>
      </w:r>
    </w:p>
    <w:p w14:paraId="19D43ADD" w14:textId="77777777" w:rsidR="00993A57" w:rsidRDefault="00B15179">
      <w:pPr>
        <w:pStyle w:val="SourceCode"/>
      </w:pPr>
      <w:r>
        <w:t>// 6.14's file, stays as it was. ReadContactPage reads one page of the</w:t>
      </w:r>
    </w:p>
    <w:p w14:paraId="7DE2F7B0" w14:textId="77777777" w:rsidR="00993A57" w:rsidRDefault="00B15179">
      <w:pPr>
        <w:pStyle w:val="SourceCode"/>
      </w:pPr>
      <w:r>
        <w:t>// collection and, like every store function, never prints.</w:t>
      </w:r>
    </w:p>
    <w:p w14:paraId="07451F1D" w14:textId="77777777" w:rsidR="00993A57" w:rsidRDefault="00B15179">
      <w:pPr>
        <w:pStyle w:val="SourceCode"/>
      </w:pPr>
      <w:r>
        <w:t>package contactstore</w:t>
      </w:r>
    </w:p>
    <w:p w14:paraId="01C75EE6" w14:textId="77777777" w:rsidR="00993A57" w:rsidRDefault="00993A57">
      <w:pPr>
        <w:pStyle w:val="SourceCode"/>
      </w:pPr>
    </w:p>
    <w:p w14:paraId="58905C58" w14:textId="77777777" w:rsidR="00993A57" w:rsidRDefault="00B15179">
      <w:pPr>
        <w:pStyle w:val="SourceCode"/>
      </w:pPr>
      <w:r>
        <w:t>// Remember, the contacts package's import path is go.mod's module name</w:t>
      </w:r>
    </w:p>
    <w:p w14:paraId="35337E0E" w14:textId="77777777" w:rsidR="00993A57" w:rsidRDefault="00B15179">
      <w:pPr>
        <w:pStyle w:val="SourceCode"/>
      </w:pPr>
      <w:r>
        <w:t>// plus its folder.</w:t>
      </w:r>
    </w:p>
    <w:p w14:paraId="1377A0A7" w14:textId="77777777" w:rsidR="00993A57" w:rsidRDefault="00B15179">
      <w:pPr>
        <w:pStyle w:val="SourceCode"/>
      </w:pPr>
      <w:r>
        <w:t>import (</w:t>
      </w:r>
    </w:p>
    <w:p w14:paraId="6F5AD7AB" w14:textId="77777777" w:rsidR="00993A57" w:rsidRDefault="00B15179">
      <w:pPr>
        <w:pStyle w:val="SourceCode"/>
      </w:pPr>
      <w:r>
        <w:tab/>
      </w:r>
      <w:r>
        <w:t>"database/sql"</w:t>
      </w:r>
    </w:p>
    <w:p w14:paraId="0B10B362" w14:textId="77777777" w:rsidR="00993A57" w:rsidRDefault="00B15179">
      <w:pPr>
        <w:pStyle w:val="SourceCode"/>
      </w:pPr>
      <w:r>
        <w:tab/>
        <w:t>"strings"</w:t>
      </w:r>
    </w:p>
    <w:p w14:paraId="1ABE7E9C" w14:textId="77777777" w:rsidR="00993A57" w:rsidRDefault="00B15179">
      <w:pPr>
        <w:pStyle w:val="SourceCode"/>
      </w:pPr>
      <w:r>
        <w:tab/>
        <w:t>"unicode/utf8"</w:t>
      </w:r>
    </w:p>
    <w:p w14:paraId="190BEF81" w14:textId="77777777" w:rsidR="00993A57" w:rsidRDefault="00993A57">
      <w:pPr>
        <w:pStyle w:val="SourceCode"/>
      </w:pPr>
    </w:p>
    <w:p w14:paraId="79EFF09E" w14:textId="77777777" w:rsidR="00993A57" w:rsidRDefault="00B15179">
      <w:pPr>
        <w:pStyle w:val="SourceCode"/>
      </w:pPr>
      <w:r>
        <w:tab/>
        <w:t>"example.com/pagination/contacts"</w:t>
      </w:r>
    </w:p>
    <w:p w14:paraId="04EEC58D" w14:textId="77777777" w:rsidR="00993A57" w:rsidRDefault="00B15179">
      <w:pPr>
        <w:pStyle w:val="SourceCode"/>
      </w:pPr>
      <w:r>
        <w:t>)</w:t>
      </w:r>
    </w:p>
    <w:p w14:paraId="571D7848" w14:textId="77777777" w:rsidR="00993A57" w:rsidRDefault="00993A57">
      <w:pPr>
        <w:pStyle w:val="SourceCode"/>
      </w:pPr>
    </w:p>
    <w:p w14:paraId="209C35A1" w14:textId="77777777" w:rsidR="00993A57" w:rsidRDefault="00B15179">
      <w:pPr>
        <w:pStyle w:val="SourceCode"/>
      </w:pPr>
      <w:r>
        <w:t>// Lesson 6.18: one page of contacts, in id order. ORDER BY id gives every</w:t>
      </w:r>
    </w:p>
    <w:p w14:paraId="23C2224E" w14:textId="77777777" w:rsidR="00993A57" w:rsidRDefault="00B15179">
      <w:pPr>
        <w:pStyle w:val="SourceCode"/>
      </w:pPr>
      <w:r>
        <w:t>// row one fixed place, because no two contacts share an id and an id never</w:t>
      </w:r>
    </w:p>
    <w:p w14:paraId="69AAC261" w14:textId="77777777" w:rsidR="00993A57" w:rsidRDefault="00B15179">
      <w:pPr>
        <w:pStyle w:val="SourceCode"/>
      </w:pPr>
      <w:r>
        <w:t>// changes. Remember, OFFSET skips rows of the sorted answer and LIMIT caps</w:t>
      </w:r>
    </w:p>
    <w:p w14:paraId="56EFFE58" w14:textId="77777777" w:rsidR="00993A57" w:rsidRDefault="00B15179">
      <w:pPr>
        <w:pStyle w:val="SourceCode"/>
      </w:pPr>
      <w:r>
        <w:t>// how many come back (Lesson 4.10); both numbers are values, so both</w:t>
      </w:r>
    </w:p>
    <w:p w14:paraId="4FFD6084" w14:textId="77777777" w:rsidR="00993A57" w:rsidRDefault="00B15179">
      <w:pPr>
        <w:pStyle w:val="SourceCode"/>
      </w:pPr>
      <w:r>
        <w:t>// travel as parameters, after the LIKE pattern when there is one.</w:t>
      </w:r>
    </w:p>
    <w:p w14:paraId="466C8D08" w14:textId="77777777" w:rsidR="00993A57" w:rsidRDefault="00B15179">
      <w:pPr>
        <w:pStyle w:val="SourceCode"/>
      </w:pPr>
      <w:r>
        <w:t>const pageAllSQL = "SELECT id, name, email, phone FROM contacts_go " +</w:t>
      </w:r>
    </w:p>
    <w:p w14:paraId="4D6B4705" w14:textId="77777777" w:rsidR="00993A57" w:rsidRDefault="00B15179">
      <w:pPr>
        <w:pStyle w:val="SourceCode"/>
      </w:pPr>
      <w:r>
        <w:tab/>
        <w:t>"ORDER BY id LIMIT ? OFFSET ?"</w:t>
      </w:r>
    </w:p>
    <w:p w14:paraId="27905FDD" w14:textId="77777777" w:rsidR="00993A57" w:rsidRDefault="00B15179">
      <w:pPr>
        <w:pStyle w:val="SourceCode"/>
      </w:pPr>
      <w:r>
        <w:t>const pageByNameSQL = "SELECT id, name, email, phone FROM contacts_go " +</w:t>
      </w:r>
    </w:p>
    <w:p w14:paraId="68BA5AFA" w14:textId="77777777" w:rsidR="00993A57" w:rsidRDefault="00B15179">
      <w:pPr>
        <w:pStyle w:val="SourceCode"/>
      </w:pPr>
      <w:r>
        <w:tab/>
        <w:t>"WHERE name LIKE ? ORDER BY id LIMIT ? OFFSET ?"</w:t>
      </w:r>
    </w:p>
    <w:p w14:paraId="504123C7" w14:textId="77777777" w:rsidR="00993A57" w:rsidRDefault="00B15179">
      <w:pPr>
        <w:pStyle w:val="SourceCode"/>
      </w:pPr>
      <w:r>
        <w:t>const pageByEmailSQL = "SELECT id, name, email, phone FROM contacts_go " +</w:t>
      </w:r>
    </w:p>
    <w:p w14:paraId="6E0665E7" w14:textId="77777777" w:rsidR="00993A57" w:rsidRDefault="00B15179">
      <w:pPr>
        <w:pStyle w:val="SourceCode"/>
      </w:pPr>
      <w:r>
        <w:tab/>
        <w:t>"WHERE email LIKE ? ORDER BY id LIMIT ? OFFSET ?"</w:t>
      </w:r>
    </w:p>
    <w:p w14:paraId="06803C3E" w14:textId="77777777" w:rsidR="00993A57" w:rsidRDefault="00993A57">
      <w:pPr>
        <w:pStyle w:val="SourceCode"/>
      </w:pPr>
    </w:p>
    <w:p w14:paraId="0093CA9A" w14:textId="77777777" w:rsidR="00993A57" w:rsidRDefault="00B15179">
      <w:pPr>
        <w:pStyle w:val="SourceCode"/>
      </w:pPr>
      <w:r>
        <w:t>// termLimit is the most characters a search term may have, as many as</w:t>
      </w:r>
    </w:p>
    <w:p w14:paraId="40D032A3" w14:textId="77777777" w:rsidR="00993A57" w:rsidRDefault="00B15179">
      <w:pPr>
        <w:pStyle w:val="SourceCode"/>
      </w:pPr>
      <w:r>
        <w:t>// the name column holds.</w:t>
      </w:r>
    </w:p>
    <w:p w14:paraId="0E337601" w14:textId="77777777" w:rsidR="00993A57" w:rsidRDefault="00B15179">
      <w:pPr>
        <w:pStyle w:val="SourceCode"/>
      </w:pPr>
      <w:r>
        <w:t>const termLimit = 100</w:t>
      </w:r>
    </w:p>
    <w:p w14:paraId="6742BAAF" w14:textId="77777777" w:rsidR="00993A57" w:rsidRDefault="00993A57">
      <w:pPr>
        <w:pStyle w:val="SourceCode"/>
      </w:pPr>
    </w:p>
    <w:p w14:paraId="0600BFDE" w14:textId="77777777" w:rsidR="00993A57" w:rsidRDefault="00B15179">
      <w:pPr>
        <w:pStyle w:val="SourceCode"/>
      </w:pPr>
      <w:r>
        <w:t>// Remember, validateTerm and escapeWildcards are Lesson 6.10's copies of</w:t>
      </w:r>
    </w:p>
    <w:p w14:paraId="65CD5787" w14:textId="77777777" w:rsidR="00993A57" w:rsidRDefault="00B15179">
      <w:pPr>
        <w:pStyle w:val="SourceCode"/>
      </w:pPr>
      <w:r>
        <w:t>// Chapter 5's unexported functions: a term must not be empty or longer</w:t>
      </w:r>
    </w:p>
    <w:p w14:paraId="11A3B282" w14:textId="77777777" w:rsidR="00993A57" w:rsidRDefault="00B15179">
      <w:pPr>
        <w:pStyle w:val="SourceCode"/>
      </w:pPr>
      <w:r>
        <w:t>// than 100 characters (runes), and escapeWildcards makes LIKE match %, _</w:t>
      </w:r>
    </w:p>
    <w:p w14:paraId="5003DE3F" w14:textId="77777777" w:rsidR="00993A57" w:rsidRDefault="00B15179">
      <w:pPr>
        <w:pStyle w:val="SourceCode"/>
      </w:pPr>
      <w:r>
        <w:t>// and backslash as themselves.</w:t>
      </w:r>
    </w:p>
    <w:p w14:paraId="3F71F97E" w14:textId="77777777" w:rsidR="00993A57" w:rsidRDefault="00B15179">
      <w:pPr>
        <w:pStyle w:val="SourceCode"/>
      </w:pPr>
      <w:r>
        <w:t>func validateTerm(term string) string {</w:t>
      </w:r>
    </w:p>
    <w:p w14:paraId="127D321D" w14:textId="77777777" w:rsidR="00993A57" w:rsidRDefault="00B15179">
      <w:pPr>
        <w:pStyle w:val="SourceCode"/>
      </w:pPr>
      <w:r>
        <w:tab/>
        <w:t>if term == "" {</w:t>
      </w:r>
    </w:p>
    <w:p w14:paraId="67F8461E" w14:textId="77777777" w:rsidR="00993A57" w:rsidRDefault="00B15179">
      <w:pPr>
        <w:pStyle w:val="SourceCode"/>
      </w:pPr>
      <w:r>
        <w:tab/>
      </w:r>
      <w:r>
        <w:tab/>
        <w:t>return "search term is required"</w:t>
      </w:r>
    </w:p>
    <w:p w14:paraId="3AA6E6F5" w14:textId="77777777" w:rsidR="00993A57" w:rsidRDefault="00B15179">
      <w:pPr>
        <w:pStyle w:val="SourceCode"/>
      </w:pPr>
      <w:r>
        <w:tab/>
        <w:t>}</w:t>
      </w:r>
    </w:p>
    <w:p w14:paraId="2FF71AB9" w14:textId="77777777" w:rsidR="00993A57" w:rsidRDefault="00B15179">
      <w:pPr>
        <w:pStyle w:val="SourceCode"/>
      </w:pPr>
      <w:r>
        <w:tab/>
        <w:t>if utf8.RuneCountInString(term) &gt; termLimit {</w:t>
      </w:r>
    </w:p>
    <w:p w14:paraId="35C8FD41" w14:textId="77777777" w:rsidR="00993A57" w:rsidRDefault="00B15179">
      <w:pPr>
        <w:pStyle w:val="SourceCode"/>
      </w:pPr>
      <w:r>
        <w:tab/>
      </w:r>
      <w:r>
        <w:tab/>
        <w:t>return "search term must be at most 100 characters"</w:t>
      </w:r>
    </w:p>
    <w:p w14:paraId="7AA87C7A" w14:textId="77777777" w:rsidR="00993A57" w:rsidRDefault="00B15179">
      <w:pPr>
        <w:pStyle w:val="SourceCode"/>
      </w:pPr>
      <w:r>
        <w:tab/>
        <w:t>}</w:t>
      </w:r>
    </w:p>
    <w:p w14:paraId="2CBC5AAB" w14:textId="77777777" w:rsidR="00993A57" w:rsidRDefault="00B15179">
      <w:pPr>
        <w:pStyle w:val="SourceCode"/>
      </w:pPr>
      <w:r>
        <w:tab/>
        <w:t>return ""</w:t>
      </w:r>
    </w:p>
    <w:p w14:paraId="50EF1FD2" w14:textId="77777777" w:rsidR="00993A57" w:rsidRDefault="00B15179">
      <w:pPr>
        <w:pStyle w:val="SourceCode"/>
      </w:pPr>
      <w:r>
        <w:t>}</w:t>
      </w:r>
    </w:p>
    <w:p w14:paraId="00A4A2FE" w14:textId="77777777" w:rsidR="00993A57" w:rsidRDefault="00993A57">
      <w:pPr>
        <w:pStyle w:val="SourceCode"/>
      </w:pPr>
    </w:p>
    <w:p w14:paraId="470DACBC" w14:textId="77777777" w:rsidR="00993A57" w:rsidRDefault="00B15179">
      <w:pPr>
        <w:pStyle w:val="SourceCode"/>
      </w:pPr>
      <w:r>
        <w:t>func escapeWildcards(term string) string {</w:t>
      </w:r>
    </w:p>
    <w:p w14:paraId="72A8868E" w14:textId="77777777" w:rsidR="00993A57" w:rsidRDefault="00B15179">
      <w:pPr>
        <w:pStyle w:val="SourceCode"/>
      </w:pPr>
      <w:r>
        <w:tab/>
      </w:r>
      <w:r>
        <w:t>escaped := strings.ReplaceAll(term, "\\", "\\\\")</w:t>
      </w:r>
    </w:p>
    <w:p w14:paraId="463EEE38" w14:textId="77777777" w:rsidR="00993A57" w:rsidRDefault="00B15179">
      <w:pPr>
        <w:pStyle w:val="SourceCode"/>
      </w:pPr>
      <w:r>
        <w:tab/>
        <w:t>escaped = strings.ReplaceAll(escaped, "%", "\\%")</w:t>
      </w:r>
    </w:p>
    <w:p w14:paraId="7745C543" w14:textId="77777777" w:rsidR="00993A57" w:rsidRDefault="00B15179">
      <w:pPr>
        <w:pStyle w:val="SourceCode"/>
      </w:pPr>
      <w:r>
        <w:tab/>
        <w:t>escaped = strings.ReplaceAll(escaped, "_", "\\_")</w:t>
      </w:r>
    </w:p>
    <w:p w14:paraId="4AADA342" w14:textId="77777777" w:rsidR="00993A57" w:rsidRDefault="00B15179">
      <w:pPr>
        <w:pStyle w:val="SourceCode"/>
      </w:pPr>
      <w:r>
        <w:tab/>
        <w:t>return escaped</w:t>
      </w:r>
    </w:p>
    <w:p w14:paraId="025D0800" w14:textId="77777777" w:rsidR="00993A57" w:rsidRDefault="00B15179">
      <w:pPr>
        <w:pStyle w:val="SourceCode"/>
      </w:pPr>
      <w:r>
        <w:t>}</w:t>
      </w:r>
    </w:p>
    <w:p w14:paraId="4608A67D" w14:textId="77777777" w:rsidR="00993A57" w:rsidRDefault="00993A57">
      <w:pPr>
        <w:pStyle w:val="SourceCode"/>
      </w:pPr>
    </w:p>
    <w:p w14:paraId="54E7F5FC" w14:textId="77777777" w:rsidR="00993A57" w:rsidRDefault="00B15179">
      <w:pPr>
        <w:pStyle w:val="SourceCode"/>
      </w:pPr>
      <w:r>
        <w:t>// ReadContactPage is Lesson 6.18's page: at most perPage contacts, in id</w:t>
      </w:r>
    </w:p>
    <w:p w14:paraId="61D49697" w14:textId="77777777" w:rsidR="00993A57" w:rsidRDefault="00B15179">
      <w:pPr>
        <w:pStyle w:val="SourceCode"/>
      </w:pPr>
      <w:r>
        <w:t>// order. field "" means every contact; name or email keeps only the</w:t>
      </w:r>
    </w:p>
    <w:p w14:paraId="33A21B16" w14:textId="77777777" w:rsidR="00993A57" w:rsidRDefault="00B15179">
      <w:pPr>
        <w:pStyle w:val="SourceCode"/>
      </w:pPr>
      <w:r>
        <w:t>// contacts whose name or email contains term, with Lesson 6.10's checks.</w:t>
      </w:r>
    </w:p>
    <w:p w14:paraId="6CF5FAF9" w14:textId="77777777" w:rsidR="00993A57" w:rsidRDefault="00B15179">
      <w:pPr>
        <w:pStyle w:val="SourceCode"/>
      </w:pPr>
      <w:r>
        <w:t>// The caller has already checked page and perPage. The last result,</w:t>
      </w:r>
    </w:p>
    <w:p w14:paraId="33AA1672" w14:textId="77777777" w:rsidR="00993A57" w:rsidRDefault="00B15179">
      <w:pPr>
        <w:pStyle w:val="SourceCode"/>
      </w:pPr>
      <w:r>
        <w:t>// hasNext, is true when another page follows.</w:t>
      </w:r>
    </w:p>
    <w:p w14:paraId="1F2BF426" w14:textId="77777777" w:rsidR="00993A57" w:rsidRDefault="00B15179">
      <w:pPr>
        <w:pStyle w:val="SourceCode"/>
      </w:pPr>
      <w:r>
        <w:t>func ReadContactPage(database *sql.DB, field string, term string, page int,</w:t>
      </w:r>
    </w:p>
    <w:p w14:paraId="74421C62" w14:textId="77777777" w:rsidR="00993A57" w:rsidRDefault="00B15179">
      <w:pPr>
        <w:pStyle w:val="SourceCode"/>
      </w:pPr>
      <w:r>
        <w:tab/>
        <w:t>perPage int) (contacts.ContactStatus, string, []contacts.Contact, bool) {</w:t>
      </w:r>
    </w:p>
    <w:p w14:paraId="2747DFDA" w14:textId="77777777" w:rsidR="00993A57" w:rsidRDefault="00B15179">
      <w:pPr>
        <w:pStyle w:val="SourceCode"/>
      </w:pPr>
      <w:r>
        <w:tab/>
        <w:t>pageContacts := []contacts.Contact{}</w:t>
      </w:r>
    </w:p>
    <w:p w14:paraId="0B63789A" w14:textId="77777777" w:rsidR="00993A57" w:rsidRDefault="00B15179">
      <w:pPr>
        <w:pStyle w:val="SourceCode"/>
      </w:pPr>
      <w:r>
        <w:tab/>
        <w:t>trimmedField := strings.TrimSpace(field)</w:t>
      </w:r>
    </w:p>
    <w:p w14:paraId="02166D96" w14:textId="77777777" w:rsidR="00993A57" w:rsidRDefault="00B15179">
      <w:pPr>
        <w:pStyle w:val="SourceCode"/>
      </w:pPr>
      <w:r>
        <w:tab/>
        <w:t>trimmedTerm := strings.TrimSpace(term)</w:t>
      </w:r>
    </w:p>
    <w:p w14:paraId="3176CB77" w14:textId="77777777" w:rsidR="00993A57" w:rsidRDefault="00B15179">
      <w:pPr>
        <w:pStyle w:val="SourceCode"/>
      </w:pPr>
      <w:r>
        <w:tab/>
        <w:t>query := pageAllSQL</w:t>
      </w:r>
    </w:p>
    <w:p w14:paraId="35686202" w14:textId="77777777" w:rsidR="00993A57" w:rsidRDefault="00B15179">
      <w:pPr>
        <w:pStyle w:val="SourceCode"/>
      </w:pPr>
      <w:r>
        <w:tab/>
        <w:t>if trimmedField == "name" {</w:t>
      </w:r>
    </w:p>
    <w:p w14:paraId="0084C60A" w14:textId="77777777" w:rsidR="00993A57" w:rsidRDefault="00B15179">
      <w:pPr>
        <w:pStyle w:val="SourceCode"/>
      </w:pPr>
      <w:r>
        <w:tab/>
      </w:r>
      <w:r>
        <w:tab/>
        <w:t>query = pageByNameSQL</w:t>
      </w:r>
    </w:p>
    <w:p w14:paraId="00AE22E9" w14:textId="77777777" w:rsidR="00993A57" w:rsidRDefault="00B15179">
      <w:pPr>
        <w:pStyle w:val="SourceCode"/>
      </w:pPr>
      <w:r>
        <w:tab/>
        <w:t>} else if trimmedField == "email" {</w:t>
      </w:r>
    </w:p>
    <w:p w14:paraId="337DFDBE" w14:textId="77777777" w:rsidR="00993A57" w:rsidRDefault="00B15179">
      <w:pPr>
        <w:pStyle w:val="SourceCode"/>
      </w:pPr>
      <w:r>
        <w:tab/>
      </w:r>
      <w:r>
        <w:tab/>
        <w:t>query = pageByEmailSQL</w:t>
      </w:r>
    </w:p>
    <w:p w14:paraId="037C30BD" w14:textId="77777777" w:rsidR="00993A57" w:rsidRDefault="00B15179">
      <w:pPr>
        <w:pStyle w:val="SourceCode"/>
      </w:pPr>
      <w:r>
        <w:tab/>
        <w:t>} else if trimmedField != "" {</w:t>
      </w:r>
    </w:p>
    <w:p w14:paraId="4E666B29" w14:textId="77777777" w:rsidR="00993A57" w:rsidRDefault="00B15179">
      <w:pPr>
        <w:pStyle w:val="SourceCode"/>
      </w:pPr>
      <w:r>
        <w:tab/>
      </w:r>
      <w:r>
        <w:tab/>
        <w:t>return contacts.InvalidInput, "find by name or email", pageContacts,</w:t>
      </w:r>
    </w:p>
    <w:p w14:paraId="4A29D155" w14:textId="77777777" w:rsidR="00993A57" w:rsidRDefault="00B15179">
      <w:pPr>
        <w:pStyle w:val="SourceCode"/>
      </w:pPr>
      <w:r>
        <w:tab/>
      </w:r>
      <w:r>
        <w:tab/>
      </w:r>
      <w:r>
        <w:tab/>
        <w:t>false</w:t>
      </w:r>
    </w:p>
    <w:p w14:paraId="41508C56" w14:textId="77777777" w:rsidR="00993A57" w:rsidRDefault="00B15179">
      <w:pPr>
        <w:pStyle w:val="SourceCode"/>
      </w:pPr>
      <w:r>
        <w:tab/>
        <w:t>}</w:t>
      </w:r>
    </w:p>
    <w:p w14:paraId="4A248CA5" w14:textId="77777777" w:rsidR="00993A57" w:rsidRDefault="00B15179">
      <w:pPr>
        <w:pStyle w:val="SourceCode"/>
      </w:pPr>
      <w:r>
        <w:tab/>
        <w:t>// Remember, page p of size s skips (p - 1) * s rows (Lesson 4.10). Ask</w:t>
      </w:r>
    </w:p>
    <w:p w14:paraId="773461C4" w14:textId="77777777" w:rsidR="00993A57" w:rsidRDefault="00B15179">
      <w:pPr>
        <w:pStyle w:val="SourceCode"/>
      </w:pPr>
      <w:r>
        <w:tab/>
        <w:t>// for one row more than the page holds: if it comes back, another page</w:t>
      </w:r>
    </w:p>
    <w:p w14:paraId="2F979583" w14:textId="77777777" w:rsidR="00993A57" w:rsidRDefault="00B15179">
      <w:pPr>
        <w:pStyle w:val="SourceCode"/>
      </w:pPr>
      <w:r>
        <w:tab/>
        <w:t>// follows. The extra row is never sent; it only answers that question,</w:t>
      </w:r>
    </w:p>
    <w:p w14:paraId="654F9F6D" w14:textId="77777777" w:rsidR="00993A57" w:rsidRDefault="00B15179">
      <w:pPr>
        <w:pStyle w:val="SourceCode"/>
      </w:pPr>
      <w:r>
        <w:tab/>
        <w:t>// without a second query to count the rows.</w:t>
      </w:r>
    </w:p>
    <w:p w14:paraId="3AA3F476" w14:textId="77777777" w:rsidR="00993A57" w:rsidRDefault="00B15179">
      <w:pPr>
        <w:pStyle w:val="SourceCode"/>
      </w:pPr>
      <w:r>
        <w:tab/>
        <w:t>offset := (page - 1) * perPage</w:t>
      </w:r>
    </w:p>
    <w:p w14:paraId="3EE620DE" w14:textId="77777777" w:rsidR="00993A57" w:rsidRDefault="00B15179">
      <w:pPr>
        <w:pStyle w:val="SourceCode"/>
      </w:pPr>
      <w:r>
        <w:tab/>
        <w:t>var rows *sql.Rows</w:t>
      </w:r>
    </w:p>
    <w:p w14:paraId="1D87C1DD" w14:textId="77777777" w:rsidR="00993A57" w:rsidRDefault="00B15179">
      <w:pPr>
        <w:pStyle w:val="SourceCode"/>
      </w:pPr>
      <w:r>
        <w:tab/>
        <w:t>var err error</w:t>
      </w:r>
    </w:p>
    <w:p w14:paraId="7C24ED42" w14:textId="77777777" w:rsidR="00993A57" w:rsidRDefault="00B15179">
      <w:pPr>
        <w:pStyle w:val="SourceCode"/>
      </w:pPr>
      <w:r>
        <w:tab/>
        <w:t>if trimmedField == "" {</w:t>
      </w:r>
    </w:p>
    <w:p w14:paraId="2FAF0319" w14:textId="77777777" w:rsidR="00993A57" w:rsidRDefault="00B15179">
      <w:pPr>
        <w:pStyle w:val="SourceCode"/>
      </w:pPr>
      <w:r>
        <w:tab/>
      </w:r>
      <w:r>
        <w:tab/>
        <w:t>rows, err = database.Query(query, perPage+1, offset)</w:t>
      </w:r>
    </w:p>
    <w:p w14:paraId="6816B550" w14:textId="77777777" w:rsidR="00993A57" w:rsidRDefault="00B15179">
      <w:pPr>
        <w:pStyle w:val="SourceCode"/>
      </w:pPr>
      <w:r>
        <w:tab/>
        <w:t>} else {</w:t>
      </w:r>
    </w:p>
    <w:p w14:paraId="4A36B918" w14:textId="77777777" w:rsidR="00993A57" w:rsidRDefault="00B15179">
      <w:pPr>
        <w:pStyle w:val="SourceCode"/>
      </w:pPr>
      <w:r>
        <w:tab/>
      </w:r>
      <w:r>
        <w:tab/>
        <w:t>problem := validateTerm(trimmedTerm)</w:t>
      </w:r>
    </w:p>
    <w:p w14:paraId="3067B14D" w14:textId="77777777" w:rsidR="00993A57" w:rsidRDefault="00B15179">
      <w:pPr>
        <w:pStyle w:val="SourceCode"/>
      </w:pPr>
      <w:r>
        <w:tab/>
      </w:r>
      <w:r>
        <w:tab/>
        <w:t>if problem != "" {</w:t>
      </w:r>
    </w:p>
    <w:p w14:paraId="150999D0" w14:textId="77777777" w:rsidR="00993A57" w:rsidRDefault="00B15179">
      <w:pPr>
        <w:pStyle w:val="SourceCode"/>
      </w:pPr>
      <w:r>
        <w:tab/>
      </w:r>
      <w:r>
        <w:tab/>
      </w:r>
      <w:r>
        <w:tab/>
      </w:r>
      <w:r>
        <w:t>return contacts.InvalidInput, problem, pageContacts, false</w:t>
      </w:r>
    </w:p>
    <w:p w14:paraId="2C5E74F0" w14:textId="77777777" w:rsidR="00993A57" w:rsidRDefault="00B15179">
      <w:pPr>
        <w:pStyle w:val="SourceCode"/>
      </w:pPr>
      <w:r>
        <w:tab/>
      </w:r>
      <w:r>
        <w:tab/>
        <w:t>}</w:t>
      </w:r>
    </w:p>
    <w:p w14:paraId="3EB8F3C1" w14:textId="77777777" w:rsidR="00993A57" w:rsidRDefault="00B15179">
      <w:pPr>
        <w:pStyle w:val="SourceCode"/>
      </w:pPr>
      <w:r>
        <w:tab/>
      </w:r>
      <w:r>
        <w:tab/>
        <w:t>pattern := "%" + escapeWildcards(trimmedTerm) + "%"</w:t>
      </w:r>
    </w:p>
    <w:p w14:paraId="586C016A" w14:textId="77777777" w:rsidR="00993A57" w:rsidRDefault="00B15179">
      <w:pPr>
        <w:pStyle w:val="SourceCode"/>
      </w:pPr>
      <w:r>
        <w:tab/>
      </w:r>
      <w:r>
        <w:tab/>
        <w:t>rows, err = database.Query(query, pattern, perPage+1, offset)</w:t>
      </w:r>
    </w:p>
    <w:p w14:paraId="427F123B" w14:textId="77777777" w:rsidR="00993A57" w:rsidRDefault="00B15179">
      <w:pPr>
        <w:pStyle w:val="SourceCode"/>
      </w:pPr>
      <w:r>
        <w:tab/>
        <w:t>}</w:t>
      </w:r>
    </w:p>
    <w:p w14:paraId="1FEB294B" w14:textId="77777777" w:rsidR="00993A57" w:rsidRDefault="00B15179">
      <w:pPr>
        <w:pStyle w:val="SourceCode"/>
      </w:pPr>
      <w:r>
        <w:tab/>
        <w:t>if err != nil {</w:t>
      </w:r>
    </w:p>
    <w:p w14:paraId="1B9BDD24" w14:textId="77777777" w:rsidR="00993A57" w:rsidRDefault="00B15179">
      <w:pPr>
        <w:pStyle w:val="SourceCode"/>
      </w:pPr>
      <w:r>
        <w:tab/>
      </w:r>
      <w:r>
        <w:tab/>
        <w:t>status, problem := contacts.HandleDatabaseError("list", err)</w:t>
      </w:r>
    </w:p>
    <w:p w14:paraId="457F7F13" w14:textId="77777777" w:rsidR="00993A57" w:rsidRDefault="00B15179">
      <w:pPr>
        <w:pStyle w:val="SourceCode"/>
      </w:pPr>
      <w:r>
        <w:tab/>
      </w:r>
      <w:r>
        <w:tab/>
        <w:t>return status, problem, pageContacts, false</w:t>
      </w:r>
    </w:p>
    <w:p w14:paraId="473AE34E" w14:textId="77777777" w:rsidR="00993A57" w:rsidRDefault="00B15179">
      <w:pPr>
        <w:pStyle w:val="SourceCode"/>
      </w:pPr>
      <w:r>
        <w:tab/>
        <w:t>}</w:t>
      </w:r>
    </w:p>
    <w:p w14:paraId="392EF44A" w14:textId="77777777" w:rsidR="00993A57" w:rsidRDefault="00B15179">
      <w:pPr>
        <w:pStyle w:val="SourceCode"/>
      </w:pPr>
      <w:r>
        <w:tab/>
        <w:t>// Remember, defer closes the rows when the function returns, Scan copies</w:t>
      </w:r>
    </w:p>
    <w:p w14:paraId="595E8343" w14:textId="77777777" w:rsidR="00993A57" w:rsidRDefault="00B15179">
      <w:pPr>
        <w:pStyle w:val="SourceCode"/>
      </w:pPr>
      <w:r>
        <w:tab/>
        <w:t>// a row's columns (Lesson 4.6), and rows.Err() is nil if the rows ran out.</w:t>
      </w:r>
    </w:p>
    <w:p w14:paraId="19DE8D04" w14:textId="77777777" w:rsidR="00993A57" w:rsidRDefault="00B15179">
      <w:pPr>
        <w:pStyle w:val="SourceCode"/>
      </w:pPr>
      <w:r>
        <w:tab/>
        <w:t>defer rows.Close()</w:t>
      </w:r>
    </w:p>
    <w:p w14:paraId="09D4869B" w14:textId="77777777" w:rsidR="00993A57" w:rsidRDefault="00B15179">
      <w:pPr>
        <w:pStyle w:val="SourceCode"/>
      </w:pPr>
      <w:r>
        <w:tab/>
        <w:t>rowCount := 0</w:t>
      </w:r>
    </w:p>
    <w:p w14:paraId="393CABF8" w14:textId="77777777" w:rsidR="00993A57" w:rsidRDefault="00B15179">
      <w:pPr>
        <w:pStyle w:val="SourceCode"/>
      </w:pPr>
      <w:r>
        <w:tab/>
      </w:r>
      <w:r>
        <w:t>for rows.Next() {</w:t>
      </w:r>
    </w:p>
    <w:p w14:paraId="679E23C1" w14:textId="77777777" w:rsidR="00993A57" w:rsidRDefault="00B15179">
      <w:pPr>
        <w:pStyle w:val="SourceCode"/>
      </w:pPr>
      <w:r>
        <w:tab/>
      </w:r>
      <w:r>
        <w:tab/>
        <w:t>var contact contacts.Contact</w:t>
      </w:r>
    </w:p>
    <w:p w14:paraId="38CE9B13" w14:textId="77777777" w:rsidR="00993A57" w:rsidRDefault="00B15179">
      <w:pPr>
        <w:pStyle w:val="SourceCode"/>
      </w:pPr>
      <w:r>
        <w:tab/>
      </w:r>
      <w:r>
        <w:tab/>
        <w:t>err = rows.Scan(&amp;contact.ID, &amp;contact.FullName, &amp;contact.Email,</w:t>
      </w:r>
    </w:p>
    <w:p w14:paraId="691FFA52" w14:textId="77777777" w:rsidR="00993A57" w:rsidRDefault="00B15179">
      <w:pPr>
        <w:pStyle w:val="SourceCode"/>
      </w:pPr>
      <w:r>
        <w:tab/>
      </w:r>
      <w:r>
        <w:tab/>
      </w:r>
      <w:r>
        <w:tab/>
        <w:t>&amp;contact.Phone)</w:t>
      </w:r>
    </w:p>
    <w:p w14:paraId="0AD31481" w14:textId="77777777" w:rsidR="00993A57" w:rsidRDefault="00B15179">
      <w:pPr>
        <w:pStyle w:val="SourceCode"/>
      </w:pPr>
      <w:r>
        <w:tab/>
      </w:r>
      <w:r>
        <w:tab/>
        <w:t>if err != nil {</w:t>
      </w:r>
    </w:p>
    <w:p w14:paraId="5EC63DE0" w14:textId="77777777" w:rsidR="00993A57" w:rsidRDefault="00B15179">
      <w:pPr>
        <w:pStyle w:val="SourceCode"/>
      </w:pPr>
      <w:r>
        <w:tab/>
      </w:r>
      <w:r>
        <w:tab/>
      </w:r>
      <w:r>
        <w:tab/>
        <w:t>status, problem := contacts.HandleDatabaseError("list", err)</w:t>
      </w:r>
    </w:p>
    <w:p w14:paraId="7640B03C" w14:textId="77777777" w:rsidR="00993A57" w:rsidRDefault="00B15179">
      <w:pPr>
        <w:pStyle w:val="SourceCode"/>
      </w:pPr>
      <w:r>
        <w:tab/>
      </w:r>
      <w:r>
        <w:tab/>
      </w:r>
      <w:r>
        <w:tab/>
        <w:t>return status, problem, []contacts.Contact{}, false</w:t>
      </w:r>
    </w:p>
    <w:p w14:paraId="2AB5E349" w14:textId="77777777" w:rsidR="00993A57" w:rsidRDefault="00B15179">
      <w:pPr>
        <w:pStyle w:val="SourceCode"/>
      </w:pPr>
      <w:r>
        <w:tab/>
      </w:r>
      <w:r>
        <w:tab/>
        <w:t>}</w:t>
      </w:r>
    </w:p>
    <w:p w14:paraId="1EDD3A2B" w14:textId="77777777" w:rsidR="00993A57" w:rsidRDefault="00B15179">
      <w:pPr>
        <w:pStyle w:val="SourceCode"/>
      </w:pPr>
      <w:r>
        <w:tab/>
      </w:r>
      <w:r>
        <w:tab/>
        <w:t>rowCount++</w:t>
      </w:r>
    </w:p>
    <w:p w14:paraId="280D4483" w14:textId="77777777" w:rsidR="00993A57" w:rsidRDefault="00B15179">
      <w:pPr>
        <w:pStyle w:val="SourceCode"/>
      </w:pPr>
      <w:r>
        <w:tab/>
      </w:r>
      <w:r>
        <w:tab/>
        <w:t>// Only the first perPage rows join the page: the extra row is</w:t>
      </w:r>
    </w:p>
    <w:p w14:paraId="200A149B" w14:textId="77777777" w:rsidR="00993A57" w:rsidRDefault="00B15179">
      <w:pPr>
        <w:pStyle w:val="SourceCode"/>
      </w:pPr>
      <w:r>
        <w:tab/>
      </w:r>
      <w:r>
        <w:tab/>
        <w:t>// left out.</w:t>
      </w:r>
    </w:p>
    <w:p w14:paraId="3DC54EEF" w14:textId="77777777" w:rsidR="00993A57" w:rsidRDefault="00B15179">
      <w:pPr>
        <w:pStyle w:val="SourceCode"/>
      </w:pPr>
      <w:r>
        <w:tab/>
      </w:r>
      <w:r>
        <w:tab/>
        <w:t>if rowCount &lt;= perPage {</w:t>
      </w:r>
    </w:p>
    <w:p w14:paraId="5571EB62" w14:textId="77777777" w:rsidR="00993A57" w:rsidRDefault="00B15179">
      <w:pPr>
        <w:pStyle w:val="SourceCode"/>
      </w:pPr>
      <w:r>
        <w:tab/>
      </w:r>
      <w:r>
        <w:tab/>
      </w:r>
      <w:r>
        <w:tab/>
        <w:t>pageContacts = append(pageContacts, contact)</w:t>
      </w:r>
    </w:p>
    <w:p w14:paraId="0E5FF029" w14:textId="77777777" w:rsidR="00993A57" w:rsidRDefault="00B15179">
      <w:pPr>
        <w:pStyle w:val="SourceCode"/>
      </w:pPr>
      <w:r>
        <w:tab/>
      </w:r>
      <w:r>
        <w:tab/>
        <w:t>}</w:t>
      </w:r>
    </w:p>
    <w:p w14:paraId="118D1B68" w14:textId="77777777" w:rsidR="00993A57" w:rsidRDefault="00B15179">
      <w:pPr>
        <w:pStyle w:val="SourceCode"/>
      </w:pPr>
      <w:r>
        <w:tab/>
        <w:t>}</w:t>
      </w:r>
    </w:p>
    <w:p w14:paraId="6D611555" w14:textId="77777777" w:rsidR="00993A57" w:rsidRDefault="00B15179">
      <w:pPr>
        <w:pStyle w:val="SourceCode"/>
      </w:pPr>
      <w:r>
        <w:tab/>
        <w:t>err = rows.Err()</w:t>
      </w:r>
    </w:p>
    <w:p w14:paraId="407C52B1" w14:textId="77777777" w:rsidR="00993A57" w:rsidRDefault="00B15179">
      <w:pPr>
        <w:pStyle w:val="SourceCode"/>
      </w:pPr>
      <w:r>
        <w:tab/>
        <w:t>if err != nil {</w:t>
      </w:r>
    </w:p>
    <w:p w14:paraId="7C7D3108" w14:textId="77777777" w:rsidR="00993A57" w:rsidRDefault="00B15179">
      <w:pPr>
        <w:pStyle w:val="SourceCode"/>
      </w:pPr>
      <w:r>
        <w:tab/>
      </w:r>
      <w:r>
        <w:tab/>
      </w:r>
      <w:r>
        <w:t>status, problem := contacts.HandleDatabaseError("list", err)</w:t>
      </w:r>
    </w:p>
    <w:p w14:paraId="69CEECDA" w14:textId="77777777" w:rsidR="00993A57" w:rsidRDefault="00B15179">
      <w:pPr>
        <w:pStyle w:val="SourceCode"/>
      </w:pPr>
      <w:r>
        <w:tab/>
      </w:r>
      <w:r>
        <w:tab/>
        <w:t>return status, problem, []contacts.Contact{}, false</w:t>
      </w:r>
    </w:p>
    <w:p w14:paraId="4261453B" w14:textId="77777777" w:rsidR="00993A57" w:rsidRDefault="00B15179">
      <w:pPr>
        <w:pStyle w:val="SourceCode"/>
        <w:keepNext/>
      </w:pPr>
      <w:r>
        <w:tab/>
        <w:t>}</w:t>
      </w:r>
    </w:p>
    <w:p w14:paraId="28A9C0B3" w14:textId="77777777" w:rsidR="00993A57" w:rsidRDefault="00B15179">
      <w:pPr>
        <w:pStyle w:val="SourceCode"/>
        <w:keepNext/>
      </w:pPr>
      <w:r>
        <w:tab/>
        <w:t>return contacts.Success, "", pageContacts, rowCount &gt; perPage</w:t>
      </w:r>
    </w:p>
    <w:p w14:paraId="13526BD2" w14:textId="77777777" w:rsidR="00993A57" w:rsidRDefault="00B15179">
      <w:pPr>
        <w:pStyle w:val="SourceCode"/>
      </w:pPr>
      <w:r>
        <w:t>}</w:t>
      </w:r>
    </w:p>
    <w:p w14:paraId="5BFF1421" w14:textId="77777777" w:rsidR="00993A57" w:rsidRDefault="00993A57">
      <w:pPr>
        <w:keepNext/>
      </w:pPr>
    </w:p>
    <w:p w14:paraId="63B422B5" w14:textId="77777777" w:rsidR="00993A57" w:rsidRDefault="00B15179">
      <w:pPr>
        <w:pStyle w:val="Heading3"/>
      </w:pPr>
      <w:r>
        <w:t>go/server/main.go</w:t>
      </w:r>
    </w:p>
    <w:p w14:paraId="10A4691A" w14:textId="77777777" w:rsidR="00993A57" w:rsidRDefault="00B15179">
      <w:pPr>
        <w:pStyle w:val="SourceCode"/>
        <w:keepNext/>
      </w:pPr>
      <w:r>
        <w:t>// Lesson 6.18: the Chapter 6 server. GET /api/v1/contacts answers one page</w:t>
      </w:r>
    </w:p>
    <w:p w14:paraId="0E60BAC7" w14:textId="77777777" w:rsidR="00993A57" w:rsidRDefault="00B15179">
      <w:pPr>
        <w:pStyle w:val="SourceCode"/>
        <w:keepNext/>
      </w:pPr>
      <w:r>
        <w:t>// of the collection at a time, in id order, and a Link header names the</w:t>
      </w:r>
    </w:p>
    <w:p w14:paraId="2FEA1DD7" w14:textId="77777777" w:rsidR="00993A57" w:rsidRDefault="00B15179">
      <w:pPr>
        <w:pStyle w:val="SourceCode"/>
      </w:pPr>
      <w:r>
        <w:t>// next and the previous page. The query may filter by name or email and</w:t>
      </w:r>
    </w:p>
    <w:p w14:paraId="438787C3" w14:textId="77777777" w:rsidR="00993A57" w:rsidRDefault="00B15179">
      <w:pPr>
        <w:pStyle w:val="SourceCode"/>
      </w:pPr>
      <w:r>
        <w:t>// choose the page and its size. The other routes are Lesson 6.14's,</w:t>
      </w:r>
    </w:p>
    <w:p w14:paraId="417028B2" w14:textId="77777777" w:rsidR="00993A57" w:rsidRDefault="00B15179">
      <w:pPr>
        <w:pStyle w:val="SourceCode"/>
      </w:pPr>
      <w:r>
        <w:t>// unchanged.</w:t>
      </w:r>
    </w:p>
    <w:p w14:paraId="06D5FAE0" w14:textId="77777777" w:rsidR="00993A57" w:rsidRDefault="00B15179">
      <w:pPr>
        <w:pStyle w:val="SourceCode"/>
      </w:pPr>
      <w:r>
        <w:t>package main</w:t>
      </w:r>
    </w:p>
    <w:p w14:paraId="5A061E6B" w14:textId="77777777" w:rsidR="00993A57" w:rsidRDefault="00993A57">
      <w:pPr>
        <w:pStyle w:val="SourceCode"/>
      </w:pPr>
    </w:p>
    <w:p w14:paraId="37C9CDCE" w14:textId="77777777" w:rsidR="00993A57" w:rsidRDefault="00B15179">
      <w:pPr>
        <w:pStyle w:val="SourceCode"/>
      </w:pPr>
      <w:r>
        <w:t>// Remember, contacts is your Chapter 5 package and contactstore the</w:t>
      </w:r>
    </w:p>
    <w:p w14:paraId="53E936FE" w14:textId="77777777" w:rsidR="00993A57" w:rsidRDefault="00B15179">
      <w:pPr>
        <w:pStyle w:val="SourceCode"/>
      </w:pPr>
      <w:r>
        <w:t>// assembled package beside it; this lesson adds its page.go file.</w:t>
      </w:r>
    </w:p>
    <w:p w14:paraId="34EFA257" w14:textId="77777777" w:rsidR="00993A57" w:rsidRDefault="00B15179">
      <w:pPr>
        <w:pStyle w:val="SourceCode"/>
      </w:pPr>
      <w:r>
        <w:t>import (</w:t>
      </w:r>
    </w:p>
    <w:p w14:paraId="6833A4F1" w14:textId="77777777" w:rsidR="00993A57" w:rsidRDefault="00B15179">
      <w:pPr>
        <w:pStyle w:val="SourceCode"/>
      </w:pPr>
      <w:r>
        <w:tab/>
        <w:t>"crypto/tls"</w:t>
      </w:r>
    </w:p>
    <w:p w14:paraId="204B9A61" w14:textId="77777777" w:rsidR="00993A57" w:rsidRDefault="00B15179">
      <w:pPr>
        <w:pStyle w:val="SourceCode"/>
      </w:pPr>
      <w:r>
        <w:tab/>
        <w:t>"fmt"</w:t>
      </w:r>
    </w:p>
    <w:p w14:paraId="0F6E3323" w14:textId="77777777" w:rsidR="00993A57" w:rsidRDefault="00B15179">
      <w:pPr>
        <w:pStyle w:val="SourceCode"/>
      </w:pPr>
      <w:r>
        <w:tab/>
        <w:t>"io"</w:t>
      </w:r>
    </w:p>
    <w:p w14:paraId="11AC8C86" w14:textId="77777777" w:rsidR="00993A57" w:rsidRDefault="00B15179">
      <w:pPr>
        <w:pStyle w:val="SourceCode"/>
      </w:pPr>
      <w:r>
        <w:tab/>
        <w:t>"log"</w:t>
      </w:r>
    </w:p>
    <w:p w14:paraId="2397BD1C" w14:textId="77777777" w:rsidR="00993A57" w:rsidRDefault="00B15179">
      <w:pPr>
        <w:pStyle w:val="SourceCode"/>
      </w:pPr>
      <w:r>
        <w:tab/>
        <w:t>"net"</w:t>
      </w:r>
    </w:p>
    <w:p w14:paraId="0F3E9924" w14:textId="77777777" w:rsidR="00993A57" w:rsidRDefault="00B15179">
      <w:pPr>
        <w:pStyle w:val="SourceCode"/>
      </w:pPr>
      <w:r>
        <w:tab/>
        <w:t>"net/http"</w:t>
      </w:r>
    </w:p>
    <w:p w14:paraId="6F85B5DE" w14:textId="77777777" w:rsidR="00993A57" w:rsidRDefault="00B15179">
      <w:pPr>
        <w:pStyle w:val="SourceCode"/>
      </w:pPr>
      <w:r>
        <w:tab/>
        <w:t>"net/url"</w:t>
      </w:r>
    </w:p>
    <w:p w14:paraId="779F03E6" w14:textId="77777777" w:rsidR="00993A57" w:rsidRDefault="00B15179">
      <w:pPr>
        <w:pStyle w:val="SourceCode"/>
      </w:pPr>
      <w:r>
        <w:tab/>
        <w:t>"os"</w:t>
      </w:r>
    </w:p>
    <w:p w14:paraId="2A65914E" w14:textId="77777777" w:rsidR="00993A57" w:rsidRDefault="00B15179">
      <w:pPr>
        <w:pStyle w:val="SourceCode"/>
      </w:pPr>
      <w:r>
        <w:tab/>
        <w:t>"strconv"</w:t>
      </w:r>
    </w:p>
    <w:p w14:paraId="158435D4" w14:textId="77777777" w:rsidR="00993A57" w:rsidRDefault="00B15179">
      <w:pPr>
        <w:pStyle w:val="SourceCode"/>
      </w:pPr>
      <w:r>
        <w:tab/>
        <w:t>"strings"</w:t>
      </w:r>
    </w:p>
    <w:p w14:paraId="0C11CD5A" w14:textId="77777777" w:rsidR="00993A57" w:rsidRDefault="00993A57">
      <w:pPr>
        <w:pStyle w:val="SourceCode"/>
      </w:pPr>
    </w:p>
    <w:p w14:paraId="21FFA62D" w14:textId="77777777" w:rsidR="00993A57" w:rsidRDefault="00B15179">
      <w:pPr>
        <w:pStyle w:val="SourceCode"/>
      </w:pPr>
      <w:r>
        <w:tab/>
        <w:t>"example.com/pagination/contacts"</w:t>
      </w:r>
    </w:p>
    <w:p w14:paraId="6796D3D4" w14:textId="77777777" w:rsidR="00993A57" w:rsidRDefault="00B15179">
      <w:pPr>
        <w:pStyle w:val="SourceCode"/>
      </w:pPr>
      <w:r>
        <w:tab/>
        <w:t>"example.com/pagination/contactstore"</w:t>
      </w:r>
    </w:p>
    <w:p w14:paraId="204950CC" w14:textId="77777777" w:rsidR="00993A57" w:rsidRDefault="00B15179">
      <w:pPr>
        <w:pStyle w:val="SourceCode"/>
      </w:pPr>
      <w:r>
        <w:t>)</w:t>
      </w:r>
    </w:p>
    <w:p w14:paraId="37AD615A" w14:textId="77777777" w:rsidR="00993A57" w:rsidRDefault="00993A57">
      <w:pPr>
        <w:pStyle w:val="SourceCode"/>
      </w:pPr>
    </w:p>
    <w:p w14:paraId="117C78DD" w14:textId="77777777" w:rsidR="00993A57" w:rsidRDefault="00B15179">
      <w:pPr>
        <w:pStyle w:val="SourceCode"/>
      </w:pPr>
      <w:r>
        <w:t>const (</w:t>
      </w:r>
    </w:p>
    <w:p w14:paraId="6F356E7B" w14:textId="77777777" w:rsidR="00993A57" w:rsidRDefault="00B15179">
      <w:pPr>
        <w:pStyle w:val="SourceCode"/>
      </w:pPr>
      <w:r>
        <w:tab/>
        <w:t>host            = "127.0.0.1"</w:t>
      </w:r>
    </w:p>
    <w:p w14:paraId="6FDC475D" w14:textId="77777777" w:rsidR="00993A57" w:rsidRDefault="00B15179">
      <w:pPr>
        <w:pStyle w:val="SourceCode"/>
      </w:pPr>
      <w:r>
        <w:tab/>
        <w:t>httpsPort       = 8765</w:t>
      </w:r>
    </w:p>
    <w:p w14:paraId="70AA9D2A" w14:textId="77777777" w:rsidR="00993A57" w:rsidRDefault="00B15179">
      <w:pPr>
        <w:pStyle w:val="SourceCode"/>
      </w:pPr>
      <w:r>
        <w:tab/>
        <w:t>apiPrefix       = "/api/v1"</w:t>
      </w:r>
    </w:p>
    <w:p w14:paraId="5C5C4121" w14:textId="77777777" w:rsidR="00993A57" w:rsidRDefault="00B15179">
      <w:pPr>
        <w:pStyle w:val="SourceCode"/>
      </w:pPr>
      <w:r>
        <w:tab/>
        <w:t>contactsPath    = apiPrefix + "/contacts"</w:t>
      </w:r>
    </w:p>
    <w:p w14:paraId="5A3B65FB" w14:textId="77777777" w:rsidR="00993A57" w:rsidRDefault="00B15179">
      <w:pPr>
        <w:pStyle w:val="SourceCode"/>
      </w:pPr>
      <w:r>
        <w:tab/>
        <w:t>certificateFile = "certs/server.pem"</w:t>
      </w:r>
    </w:p>
    <w:p w14:paraId="33C4239A" w14:textId="77777777" w:rsidR="00993A57" w:rsidRDefault="00B15179">
      <w:pPr>
        <w:pStyle w:val="SourceCode"/>
      </w:pPr>
      <w:r>
        <w:tab/>
      </w:r>
      <w:r>
        <w:t>keyFile         = "certs/server.key"</w:t>
      </w:r>
    </w:p>
    <w:p w14:paraId="0696A77C" w14:textId="77777777" w:rsidR="00993A57" w:rsidRDefault="00B15179">
      <w:pPr>
        <w:pStyle w:val="SourceCode"/>
      </w:pPr>
      <w:r>
        <w:tab/>
        <w:t>jsonType        = "application/json; charset=utf-8"</w:t>
      </w:r>
    </w:p>
    <w:p w14:paraId="5CA40009" w14:textId="77777777" w:rsidR="00993A57" w:rsidRDefault="00B15179">
      <w:pPr>
        <w:pStyle w:val="SourceCode"/>
      </w:pPr>
      <w:r>
        <w:tab/>
        <w:t>notFoundJSON    = `{"code":"not_found","message":"no such path"}`</w:t>
      </w:r>
    </w:p>
    <w:p w14:paraId="1AA237C2" w14:textId="77777777" w:rsidR="00993A57" w:rsidRDefault="00B15179">
      <w:pPr>
        <w:pStyle w:val="SourceCode"/>
      </w:pPr>
      <w:r>
        <w:tab/>
        <w:t>// Remember, the words for a path id that parsePathID refuses (Lesson</w:t>
      </w:r>
    </w:p>
    <w:p w14:paraId="5C41C2D3" w14:textId="77777777" w:rsidR="00993A57" w:rsidRDefault="00B15179">
      <w:pPr>
        <w:pStyle w:val="SourceCode"/>
      </w:pPr>
      <w:r>
        <w:tab/>
        <w:t>// 6.11), and for a body that is not a JSON contact object (Lesson 6.6).</w:t>
      </w:r>
    </w:p>
    <w:p w14:paraId="61DBFF14" w14:textId="77777777" w:rsidR="00993A57" w:rsidRDefault="00B15179">
      <w:pPr>
        <w:pStyle w:val="SourceCode"/>
      </w:pPr>
      <w:r>
        <w:tab/>
        <w:t>pathIDProblem   = "id must be digits only, 1 to 2147483647"</w:t>
      </w:r>
    </w:p>
    <w:p w14:paraId="4FD587B8" w14:textId="77777777" w:rsidR="00993A57" w:rsidRDefault="00B15179">
      <w:pPr>
        <w:pStyle w:val="SourceCode"/>
      </w:pPr>
      <w:r>
        <w:tab/>
        <w:t>bodyProblem     = "body must be a JSON contact object"</w:t>
      </w:r>
    </w:p>
    <w:p w14:paraId="4DC4756F" w14:textId="77777777" w:rsidR="00993A57" w:rsidRDefault="00B15179">
      <w:pPr>
        <w:pStyle w:val="SourceCode"/>
      </w:pPr>
      <w:r>
        <w:tab/>
        <w:t>digitCharacters = "0123456789"</w:t>
      </w:r>
    </w:p>
    <w:p w14:paraId="04DA0A21" w14:textId="77777777" w:rsidR="00993A57" w:rsidRDefault="00B15179">
      <w:pPr>
        <w:pStyle w:val="SourceCode"/>
      </w:pPr>
      <w:r>
        <w:tab/>
      </w:r>
      <w:r>
        <w:t>// Lesson 6.18: the words for a query that breaks the rules (the second</w:t>
      </w:r>
    </w:p>
    <w:p w14:paraId="3BC34F8F" w14:textId="77777777" w:rsidR="00993A57" w:rsidRDefault="00B15179">
      <w:pPr>
        <w:pStyle w:val="SourceCode"/>
      </w:pPr>
      <w:r>
        <w:tab/>
        <w:t>// are Chapter 5's, the last Lesson 6.10's), and the page limits.</w:t>
      </w:r>
    </w:p>
    <w:p w14:paraId="4ECFE3EF" w14:textId="77777777" w:rsidR="00993A57" w:rsidRDefault="00B15179">
      <w:pPr>
        <w:pStyle w:val="SourceCode"/>
      </w:pPr>
      <w:r>
        <w:tab/>
        <w:t>// Without per_page a page holds 30 contacts; it may hold 1 to 50.</w:t>
      </w:r>
    </w:p>
    <w:p w14:paraId="18683080" w14:textId="77777777" w:rsidR="00993A57" w:rsidRDefault="00B15179">
      <w:pPr>
        <w:pStyle w:val="SourceCode"/>
      </w:pPr>
      <w:r>
        <w:tab/>
        <w:t>queryProblem    = "query names must be name, email, page, or per_page"</w:t>
      </w:r>
    </w:p>
    <w:p w14:paraId="70196ED2" w14:textId="77777777" w:rsidR="00993A57" w:rsidRDefault="00B15179">
      <w:pPr>
        <w:pStyle w:val="SourceCode"/>
      </w:pPr>
      <w:r>
        <w:tab/>
        <w:t>searchProblem   = "find by name or email"</w:t>
      </w:r>
    </w:p>
    <w:p w14:paraId="1ABD63B4" w14:textId="77777777" w:rsidR="00993A57" w:rsidRDefault="00B15179">
      <w:pPr>
        <w:pStyle w:val="SourceCode"/>
      </w:pPr>
      <w:r>
        <w:tab/>
        <w:t>repeatProblem   = "each query name may appear only once"</w:t>
      </w:r>
    </w:p>
    <w:p w14:paraId="6EA6BC24" w14:textId="77777777" w:rsidR="00993A57" w:rsidRDefault="00B15179">
      <w:pPr>
        <w:pStyle w:val="SourceCode"/>
      </w:pPr>
      <w:r>
        <w:tab/>
        <w:t>brokenProblem   = "query has a broken % escape"</w:t>
      </w:r>
    </w:p>
    <w:p w14:paraId="0D8CA36C" w14:textId="77777777" w:rsidR="00993A57" w:rsidRDefault="00B15179">
      <w:pPr>
        <w:pStyle w:val="SourceCode"/>
      </w:pPr>
      <w:r>
        <w:tab/>
        <w:t>defaultPerPage  = 30</w:t>
      </w:r>
    </w:p>
    <w:p w14:paraId="676620E7" w14:textId="77777777" w:rsidR="00993A57" w:rsidRDefault="00B15179">
      <w:pPr>
        <w:pStyle w:val="SourceCode"/>
      </w:pPr>
      <w:r>
        <w:tab/>
        <w:t>pageNumberLimit = 10000</w:t>
      </w:r>
    </w:p>
    <w:p w14:paraId="5409205F" w14:textId="77777777" w:rsidR="00993A57" w:rsidRDefault="00B15179">
      <w:pPr>
        <w:pStyle w:val="SourceCode"/>
      </w:pPr>
      <w:r>
        <w:tab/>
        <w:t>pageSizeLimit   = 50</w:t>
      </w:r>
    </w:p>
    <w:p w14:paraId="7D2BD046" w14:textId="77777777" w:rsidR="00993A57" w:rsidRDefault="00B15179">
      <w:pPr>
        <w:pStyle w:val="SourceCode"/>
      </w:pPr>
      <w:r>
        <w:tab/>
      </w:r>
      <w:r>
        <w:t>// A page number or size has at most 5 digits; longer text is no number.</w:t>
      </w:r>
    </w:p>
    <w:p w14:paraId="14E1FFA0" w14:textId="77777777" w:rsidR="00993A57" w:rsidRDefault="00B15179">
      <w:pPr>
        <w:pStyle w:val="SourceCode"/>
      </w:pPr>
      <w:r>
        <w:tab/>
        <w:t>numberDigitsLimit = 5</w:t>
      </w:r>
    </w:p>
    <w:p w14:paraId="3D1849B5" w14:textId="77777777" w:rsidR="00993A57" w:rsidRDefault="00B15179">
      <w:pPr>
        <w:pStyle w:val="SourceCode"/>
      </w:pPr>
      <w:r>
        <w:t>)</w:t>
      </w:r>
    </w:p>
    <w:p w14:paraId="67D08183" w14:textId="77777777" w:rsidR="00993A57" w:rsidRDefault="00993A57">
      <w:pPr>
        <w:pStyle w:val="SourceCode"/>
      </w:pPr>
    </w:p>
    <w:p w14:paraId="450579D9" w14:textId="77777777" w:rsidR="00993A57" w:rsidRDefault="00B15179">
      <w:pPr>
        <w:pStyle w:val="SourceCode"/>
      </w:pPr>
      <w:r>
        <w:t>// logRequest prints one line per answered request: GET /api/v1/health -&gt; 200.</w:t>
      </w:r>
    </w:p>
    <w:p w14:paraId="7E204BF3" w14:textId="77777777" w:rsidR="00993A57" w:rsidRDefault="00B15179">
      <w:pPr>
        <w:pStyle w:val="SourceCode"/>
      </w:pPr>
      <w:r>
        <w:t>func logRequest(method string, target string, status int) {</w:t>
      </w:r>
    </w:p>
    <w:p w14:paraId="380EAC7A" w14:textId="77777777" w:rsidR="00993A57" w:rsidRDefault="00B15179">
      <w:pPr>
        <w:pStyle w:val="SourceCode"/>
      </w:pPr>
      <w:r>
        <w:tab/>
        <w:t>fmt.Printf("%s %s -&gt; %d\n", method, target, status)</w:t>
      </w:r>
    </w:p>
    <w:p w14:paraId="25FBA042" w14:textId="77777777" w:rsidR="00993A57" w:rsidRDefault="00B15179">
      <w:pPr>
        <w:pStyle w:val="SourceCode"/>
      </w:pPr>
      <w:r>
        <w:t>}</w:t>
      </w:r>
    </w:p>
    <w:p w14:paraId="413FD8F2" w14:textId="77777777" w:rsidR="00993A57" w:rsidRDefault="00993A57">
      <w:pPr>
        <w:pStyle w:val="SourceCode"/>
      </w:pPr>
    </w:p>
    <w:p w14:paraId="49729501" w14:textId="77777777" w:rsidR="00993A57" w:rsidRDefault="00B15179">
      <w:pPr>
        <w:pStyle w:val="SourceCode"/>
      </w:pPr>
      <w:r>
        <w:t>// sendJSON writes every answer that has a body, so each one is logged.</w:t>
      </w:r>
    </w:p>
    <w:p w14:paraId="4BCB2014" w14:textId="77777777" w:rsidR="00993A57" w:rsidRDefault="00B15179">
      <w:pPr>
        <w:pStyle w:val="SourceCode"/>
      </w:pPr>
      <w:r>
        <w:t>func sendJSON(writer http.ResponseWriter, request *http.Request, status int,</w:t>
      </w:r>
    </w:p>
    <w:p w14:paraId="4A9A7B81" w14:textId="77777777" w:rsidR="00993A57" w:rsidRDefault="00B15179">
      <w:pPr>
        <w:pStyle w:val="SourceCode"/>
      </w:pPr>
      <w:r>
        <w:tab/>
        <w:t>jsonText string) {</w:t>
      </w:r>
    </w:p>
    <w:p w14:paraId="2380CE58" w14:textId="77777777" w:rsidR="00993A57" w:rsidRDefault="00B15179">
      <w:pPr>
        <w:pStyle w:val="SourceCode"/>
      </w:pPr>
      <w:r>
        <w:tab/>
        <w:t>writer.Header().Set("Content-Type", jsonType)</w:t>
      </w:r>
    </w:p>
    <w:p w14:paraId="1F78CE94" w14:textId="77777777" w:rsidR="00993A57" w:rsidRDefault="00B15179">
      <w:pPr>
        <w:pStyle w:val="SourceCode"/>
      </w:pPr>
      <w:r>
        <w:tab/>
      </w:r>
      <w:r>
        <w:t>writer.WriteHeader(status)</w:t>
      </w:r>
    </w:p>
    <w:p w14:paraId="7899B79D" w14:textId="77777777" w:rsidR="00993A57" w:rsidRDefault="00B15179">
      <w:pPr>
        <w:pStyle w:val="SourceCode"/>
      </w:pPr>
      <w:r>
        <w:tab/>
        <w:t>io.WriteString(writer, jsonText)</w:t>
      </w:r>
    </w:p>
    <w:p w14:paraId="3C25F68D" w14:textId="77777777" w:rsidR="00993A57" w:rsidRDefault="00B15179">
      <w:pPr>
        <w:pStyle w:val="SourceCode"/>
      </w:pPr>
      <w:r>
        <w:tab/>
        <w:t>// RequestURI is the path and query exactly as the client sent them.</w:t>
      </w:r>
    </w:p>
    <w:p w14:paraId="17704416" w14:textId="77777777" w:rsidR="00993A57" w:rsidRDefault="00B15179">
      <w:pPr>
        <w:pStyle w:val="SourceCode"/>
      </w:pPr>
      <w:r>
        <w:tab/>
        <w:t>logRequest(request.Method, request.RequestURI, status)</w:t>
      </w:r>
    </w:p>
    <w:p w14:paraId="48F0B0B2" w14:textId="77777777" w:rsidR="00993A57" w:rsidRDefault="00B15179">
      <w:pPr>
        <w:pStyle w:val="SourceCode"/>
      </w:pPr>
      <w:r>
        <w:t>}</w:t>
      </w:r>
    </w:p>
    <w:p w14:paraId="54B7790D" w14:textId="77777777" w:rsidR="00993A57" w:rsidRDefault="00993A57">
      <w:pPr>
        <w:pStyle w:val="SourceCode"/>
      </w:pPr>
    </w:p>
    <w:p w14:paraId="1DABC024" w14:textId="77777777" w:rsidR="00993A57" w:rsidRDefault="00B15179">
      <w:pPr>
        <w:pStyle w:val="SourceCode"/>
      </w:pPr>
      <w:r>
        <w:t>// sendCreated is sendJSON's twin for 201 Created: the same steps, plus the</w:t>
      </w:r>
    </w:p>
    <w:p w14:paraId="60F6E571" w14:textId="77777777" w:rsidR="00993A57" w:rsidRDefault="00B15179">
      <w:pPr>
        <w:pStyle w:val="SourceCode"/>
      </w:pPr>
      <w:r>
        <w:t>// Location header, which names the path of the contact just created.</w:t>
      </w:r>
    </w:p>
    <w:p w14:paraId="7ACCFB03" w14:textId="77777777" w:rsidR="00993A57" w:rsidRDefault="00B15179">
      <w:pPr>
        <w:pStyle w:val="SourceCode"/>
      </w:pPr>
      <w:r>
        <w:t>func sendCreated(writer http.ResponseWriter, request *http.Request,</w:t>
      </w:r>
    </w:p>
    <w:p w14:paraId="24C68F90" w14:textId="77777777" w:rsidR="00993A57" w:rsidRDefault="00B15179">
      <w:pPr>
        <w:pStyle w:val="SourceCode"/>
      </w:pPr>
      <w:r>
        <w:tab/>
        <w:t>location string, jsonText string) {</w:t>
      </w:r>
    </w:p>
    <w:p w14:paraId="707E4952" w14:textId="77777777" w:rsidR="00993A57" w:rsidRDefault="00B15179">
      <w:pPr>
        <w:pStyle w:val="SourceCode"/>
      </w:pPr>
      <w:r>
        <w:tab/>
        <w:t>writer.Header().Set("Location", location)</w:t>
      </w:r>
    </w:p>
    <w:p w14:paraId="37CFCFF7" w14:textId="77777777" w:rsidR="00993A57" w:rsidRDefault="00B15179">
      <w:pPr>
        <w:pStyle w:val="SourceCode"/>
      </w:pPr>
      <w:r>
        <w:tab/>
      </w:r>
      <w:r>
        <w:t>sendJSON(writer, request, 201, jsonText)</w:t>
      </w:r>
    </w:p>
    <w:p w14:paraId="3A6A1644" w14:textId="77777777" w:rsidR="00993A57" w:rsidRDefault="00B15179">
      <w:pPr>
        <w:pStyle w:val="SourceCode"/>
      </w:pPr>
      <w:r>
        <w:t>}</w:t>
      </w:r>
    </w:p>
    <w:p w14:paraId="12E4F8E3" w14:textId="77777777" w:rsidR="00993A57" w:rsidRDefault="00993A57">
      <w:pPr>
        <w:pStyle w:val="SourceCode"/>
      </w:pPr>
    </w:p>
    <w:p w14:paraId="752CC932" w14:textId="77777777" w:rsidR="00993A57" w:rsidRDefault="00B15179">
      <w:pPr>
        <w:pStyle w:val="SourceCode"/>
      </w:pPr>
      <w:r>
        <w:t>// sendPage is Lesson 6.18's twin of sendJSON for one page: 200, the</w:t>
      </w:r>
    </w:p>
    <w:p w14:paraId="522F6DDC" w14:textId="77777777" w:rsidR="00993A57" w:rsidRDefault="00B15179">
      <w:pPr>
        <w:pStyle w:val="SourceCode"/>
      </w:pPr>
      <w:r>
        <w:t>// page's JSON array, and the Link header, which is left out when link is</w:t>
      </w:r>
    </w:p>
    <w:p w14:paraId="009683F1" w14:textId="77777777" w:rsidR="00993A57" w:rsidRDefault="00B15179">
      <w:pPr>
        <w:pStyle w:val="SourceCode"/>
      </w:pPr>
      <w:r>
        <w:t>// "".</w:t>
      </w:r>
    </w:p>
    <w:p w14:paraId="2950610F" w14:textId="77777777" w:rsidR="00993A57" w:rsidRDefault="00B15179">
      <w:pPr>
        <w:pStyle w:val="SourceCode"/>
      </w:pPr>
      <w:r>
        <w:t>func sendPage(writer http.ResponseWriter, request *http.Request,</w:t>
      </w:r>
    </w:p>
    <w:p w14:paraId="0BA8523F" w14:textId="77777777" w:rsidR="00993A57" w:rsidRDefault="00B15179">
      <w:pPr>
        <w:pStyle w:val="SourceCode"/>
      </w:pPr>
      <w:r>
        <w:tab/>
        <w:t>jsonText string, link string) {</w:t>
      </w:r>
    </w:p>
    <w:p w14:paraId="5367F90A" w14:textId="77777777" w:rsidR="00993A57" w:rsidRDefault="00B15179">
      <w:pPr>
        <w:pStyle w:val="SourceCode"/>
      </w:pPr>
      <w:r>
        <w:tab/>
        <w:t>if link != "" {</w:t>
      </w:r>
    </w:p>
    <w:p w14:paraId="56C9D507" w14:textId="77777777" w:rsidR="00993A57" w:rsidRDefault="00B15179">
      <w:pPr>
        <w:pStyle w:val="SourceCode"/>
      </w:pPr>
      <w:r>
        <w:tab/>
      </w:r>
      <w:r>
        <w:tab/>
        <w:t>writer.Header().Set("Link", link)</w:t>
      </w:r>
    </w:p>
    <w:p w14:paraId="17FE4E5A" w14:textId="77777777" w:rsidR="00993A57" w:rsidRDefault="00B15179">
      <w:pPr>
        <w:pStyle w:val="SourceCode"/>
      </w:pPr>
      <w:r>
        <w:tab/>
        <w:t>}</w:t>
      </w:r>
    </w:p>
    <w:p w14:paraId="1210A040" w14:textId="77777777" w:rsidR="00993A57" w:rsidRDefault="00B15179">
      <w:pPr>
        <w:pStyle w:val="SourceCode"/>
      </w:pPr>
      <w:r>
        <w:tab/>
        <w:t>sendJSON(writer, request, 200, jsonText)</w:t>
      </w:r>
    </w:p>
    <w:p w14:paraId="22E06AA7" w14:textId="77777777" w:rsidR="00993A57" w:rsidRDefault="00B15179">
      <w:pPr>
        <w:pStyle w:val="SourceCode"/>
      </w:pPr>
      <w:r>
        <w:t>}</w:t>
      </w:r>
    </w:p>
    <w:p w14:paraId="16685360" w14:textId="77777777" w:rsidR="00993A57" w:rsidRDefault="00993A57">
      <w:pPr>
        <w:pStyle w:val="SourceCode"/>
      </w:pPr>
    </w:p>
    <w:p w14:paraId="3B534106" w14:textId="77777777" w:rsidR="00993A57" w:rsidRDefault="00B15179">
      <w:pPr>
        <w:pStyle w:val="SourceCode"/>
      </w:pPr>
      <w:r>
        <w:t>// sendNoContent answers 204 No Content, Lesson 6.9's answer to a delete</w:t>
      </w:r>
    </w:p>
    <w:p w14:paraId="03F25109" w14:textId="77777777" w:rsidR="00993A57" w:rsidRDefault="00B15179">
      <w:pPr>
        <w:pStyle w:val="SourceCode"/>
      </w:pPr>
      <w:r>
        <w:t>// that worked. There is nothing to send back, so it writes only the status:</w:t>
      </w:r>
    </w:p>
    <w:p w14:paraId="021B6F2F" w14:textId="77777777" w:rsidR="00993A57" w:rsidRDefault="00B15179">
      <w:pPr>
        <w:pStyle w:val="SourceCode"/>
      </w:pPr>
      <w:r>
        <w:t>// no body, and no Content-Type, because there is no content to describe.</w:t>
      </w:r>
    </w:p>
    <w:p w14:paraId="7185184A" w14:textId="77777777" w:rsidR="00993A57" w:rsidRDefault="00B15179">
      <w:pPr>
        <w:pStyle w:val="SourceCode"/>
      </w:pPr>
      <w:r>
        <w:t>func sendNoContent(writer http.ResponseWriter, request *http.Request) {</w:t>
      </w:r>
    </w:p>
    <w:p w14:paraId="1A01D443" w14:textId="77777777" w:rsidR="00993A57" w:rsidRDefault="00B15179">
      <w:pPr>
        <w:pStyle w:val="SourceCode"/>
      </w:pPr>
      <w:r>
        <w:tab/>
        <w:t>writer.WriteHeader(204)</w:t>
      </w:r>
    </w:p>
    <w:p w14:paraId="5338BED1" w14:textId="77777777" w:rsidR="00993A57" w:rsidRDefault="00B15179">
      <w:pPr>
        <w:pStyle w:val="SourceCode"/>
      </w:pPr>
      <w:r>
        <w:tab/>
        <w:t>logRequest(request.Method, request.RequestURI, 204)</w:t>
      </w:r>
    </w:p>
    <w:p w14:paraId="42FD45C5" w14:textId="77777777" w:rsidR="00993A57" w:rsidRDefault="00B15179">
      <w:pPr>
        <w:pStyle w:val="SourceCode"/>
      </w:pPr>
      <w:r>
        <w:t>}</w:t>
      </w:r>
    </w:p>
    <w:p w14:paraId="096A7B59" w14:textId="77777777" w:rsidR="00993A57" w:rsidRDefault="00993A57">
      <w:pPr>
        <w:pStyle w:val="SourceCode"/>
      </w:pPr>
    </w:p>
    <w:p w14:paraId="550AC492" w14:textId="77777777" w:rsidR="00993A57" w:rsidRDefault="00B15179">
      <w:pPr>
        <w:pStyle w:val="SourceCode"/>
      </w:pPr>
      <w:r>
        <w:t>func handleHealth(writer http.ResponseWriter, request *http.Request) {</w:t>
      </w:r>
    </w:p>
    <w:p w14:paraId="1923FA92" w14:textId="77777777" w:rsidR="00993A57" w:rsidRDefault="00B15179">
      <w:pPr>
        <w:pStyle w:val="SourceCode"/>
      </w:pPr>
      <w:r>
        <w:tab/>
        <w:t>sendJSON(writer, request, 200, `{"status":"ok"}`)</w:t>
      </w:r>
    </w:p>
    <w:p w14:paraId="14506B3D" w14:textId="77777777" w:rsidR="00993A57" w:rsidRDefault="00B15179">
      <w:pPr>
        <w:pStyle w:val="SourceCode"/>
      </w:pPr>
      <w:r>
        <w:t>}</w:t>
      </w:r>
    </w:p>
    <w:p w14:paraId="6C2EBF7A" w14:textId="77777777" w:rsidR="00993A57" w:rsidRDefault="00993A57">
      <w:pPr>
        <w:pStyle w:val="SourceCode"/>
      </w:pPr>
    </w:p>
    <w:p w14:paraId="58748DA0" w14:textId="77777777" w:rsidR="00993A57" w:rsidRDefault="00B15179">
      <w:pPr>
        <w:pStyle w:val="SourceCode"/>
      </w:pPr>
      <w:r>
        <w:t>// httpStatusFor is the one place a ContactStatus becomes an HTTP status.</w:t>
      </w:r>
    </w:p>
    <w:p w14:paraId="0A6A18F5" w14:textId="77777777" w:rsidR="00993A57" w:rsidRDefault="00B15179">
      <w:pPr>
        <w:pStyle w:val="SourceCode"/>
      </w:pPr>
      <w:r>
        <w:t>// Lesson 6.14 covers every status code. Remember, default catches every</w:t>
      </w:r>
    </w:p>
    <w:p w14:paraId="234C1CB6" w14:textId="77777777" w:rsidR="00993A57" w:rsidRDefault="00B15179">
      <w:pPr>
        <w:pStyle w:val="SourceCode"/>
      </w:pPr>
      <w:r>
        <w:t>// other value.</w:t>
      </w:r>
    </w:p>
    <w:p w14:paraId="39F64450" w14:textId="77777777" w:rsidR="00993A57" w:rsidRDefault="00B15179">
      <w:pPr>
        <w:pStyle w:val="SourceCode"/>
      </w:pPr>
      <w:r>
        <w:t>func httpStatusFor(status contacts.ContactStatus) int {</w:t>
      </w:r>
    </w:p>
    <w:p w14:paraId="37A794DE" w14:textId="77777777" w:rsidR="00993A57" w:rsidRDefault="00B15179">
      <w:pPr>
        <w:pStyle w:val="SourceCode"/>
      </w:pPr>
      <w:r>
        <w:tab/>
        <w:t>switch status {</w:t>
      </w:r>
    </w:p>
    <w:p w14:paraId="3306E064" w14:textId="77777777" w:rsidR="00993A57" w:rsidRDefault="00B15179">
      <w:pPr>
        <w:pStyle w:val="SourceCode"/>
      </w:pPr>
      <w:r>
        <w:tab/>
        <w:t>case contacts.Success:</w:t>
      </w:r>
    </w:p>
    <w:p w14:paraId="29DB2AB4" w14:textId="77777777" w:rsidR="00993A57" w:rsidRDefault="00B15179">
      <w:pPr>
        <w:pStyle w:val="SourceCode"/>
      </w:pPr>
      <w:r>
        <w:tab/>
      </w:r>
      <w:r>
        <w:tab/>
        <w:t>return 200</w:t>
      </w:r>
    </w:p>
    <w:p w14:paraId="58021514" w14:textId="77777777" w:rsidR="00993A57" w:rsidRDefault="00B15179">
      <w:pPr>
        <w:pStyle w:val="SourceCode"/>
      </w:pPr>
      <w:r>
        <w:tab/>
        <w:t>case contacts.InvalidInput:</w:t>
      </w:r>
    </w:p>
    <w:p w14:paraId="62EF8A5D" w14:textId="77777777" w:rsidR="00993A57" w:rsidRDefault="00B15179">
      <w:pPr>
        <w:pStyle w:val="SourceCode"/>
      </w:pPr>
      <w:r>
        <w:tab/>
      </w:r>
      <w:r>
        <w:tab/>
        <w:t>return 400</w:t>
      </w:r>
    </w:p>
    <w:p w14:paraId="1A9BF36B" w14:textId="77777777" w:rsidR="00993A57" w:rsidRDefault="00B15179">
      <w:pPr>
        <w:pStyle w:val="SourceCode"/>
      </w:pPr>
      <w:r>
        <w:tab/>
        <w:t>case contacts.NotFound:</w:t>
      </w:r>
    </w:p>
    <w:p w14:paraId="6BD61D58" w14:textId="77777777" w:rsidR="00993A57" w:rsidRDefault="00B15179">
      <w:pPr>
        <w:pStyle w:val="SourceCode"/>
      </w:pPr>
      <w:r>
        <w:tab/>
      </w:r>
      <w:r>
        <w:tab/>
        <w:t>return 404</w:t>
      </w:r>
    </w:p>
    <w:p w14:paraId="1030B222" w14:textId="77777777" w:rsidR="00993A57" w:rsidRDefault="00B15179">
      <w:pPr>
        <w:pStyle w:val="SourceCode"/>
      </w:pPr>
      <w:r>
        <w:tab/>
        <w:t>case contacts.DuplicateEmail:</w:t>
      </w:r>
    </w:p>
    <w:p w14:paraId="372E6AE3" w14:textId="77777777" w:rsidR="00993A57" w:rsidRDefault="00B15179">
      <w:pPr>
        <w:pStyle w:val="SourceCode"/>
      </w:pPr>
      <w:r>
        <w:tab/>
      </w:r>
      <w:r>
        <w:tab/>
        <w:t>return 409</w:t>
      </w:r>
    </w:p>
    <w:p w14:paraId="0AC76A93" w14:textId="77777777" w:rsidR="00993A57" w:rsidRDefault="00B15179">
      <w:pPr>
        <w:pStyle w:val="SourceCode"/>
      </w:pPr>
      <w:r>
        <w:tab/>
        <w:t>default:</w:t>
      </w:r>
    </w:p>
    <w:p w14:paraId="1F50304B" w14:textId="77777777" w:rsidR="00993A57" w:rsidRDefault="00B15179">
      <w:pPr>
        <w:pStyle w:val="SourceCode"/>
      </w:pPr>
      <w:r>
        <w:tab/>
      </w:r>
      <w:r>
        <w:tab/>
        <w:t>// Every other status is a failure on the server's side.</w:t>
      </w:r>
    </w:p>
    <w:p w14:paraId="62596B23" w14:textId="77777777" w:rsidR="00993A57" w:rsidRDefault="00B15179">
      <w:pPr>
        <w:pStyle w:val="SourceCode"/>
      </w:pPr>
      <w:r>
        <w:tab/>
      </w:r>
      <w:r>
        <w:tab/>
        <w:t>return 500</w:t>
      </w:r>
    </w:p>
    <w:p w14:paraId="1B6FF8E8" w14:textId="77777777" w:rsidR="00993A57" w:rsidRDefault="00B15179">
      <w:pPr>
        <w:pStyle w:val="SourceCode"/>
      </w:pPr>
      <w:r>
        <w:tab/>
        <w:t>}</w:t>
      </w:r>
    </w:p>
    <w:p w14:paraId="31AC91EE" w14:textId="77777777" w:rsidR="00993A57" w:rsidRDefault="00B15179">
      <w:pPr>
        <w:pStyle w:val="SourceCode"/>
      </w:pPr>
      <w:r>
        <w:t>}</w:t>
      </w:r>
    </w:p>
    <w:p w14:paraId="44673366" w14:textId="77777777" w:rsidR="00993A57" w:rsidRDefault="00993A57">
      <w:pPr>
        <w:pStyle w:val="SourceCode"/>
      </w:pPr>
    </w:p>
    <w:p w14:paraId="462BA506" w14:textId="77777777" w:rsidR="00993A57" w:rsidRDefault="00B15179">
      <w:pPr>
        <w:pStyle w:val="SourceCode"/>
      </w:pPr>
      <w:r>
        <w:t>// errorCodeFor returns the code an error body names for a ContactStatus.</w:t>
      </w:r>
    </w:p>
    <w:p w14:paraId="1366B046" w14:textId="77777777" w:rsidR="00993A57" w:rsidRDefault="00B15179">
      <w:pPr>
        <w:pStyle w:val="SourceCode"/>
      </w:pPr>
      <w:r>
        <w:t>func errorCodeFor(status contacts.ContactStatus) string {</w:t>
      </w:r>
    </w:p>
    <w:p w14:paraId="65851FC8" w14:textId="77777777" w:rsidR="00993A57" w:rsidRDefault="00B15179">
      <w:pPr>
        <w:pStyle w:val="SourceCode"/>
      </w:pPr>
      <w:r>
        <w:tab/>
        <w:t>switch status {</w:t>
      </w:r>
    </w:p>
    <w:p w14:paraId="3F2117E5" w14:textId="77777777" w:rsidR="00993A57" w:rsidRDefault="00B15179">
      <w:pPr>
        <w:pStyle w:val="SourceCode"/>
      </w:pPr>
      <w:r>
        <w:tab/>
        <w:t>case contacts.InvalidInput:</w:t>
      </w:r>
    </w:p>
    <w:p w14:paraId="739E76AB" w14:textId="77777777" w:rsidR="00993A57" w:rsidRDefault="00B15179">
      <w:pPr>
        <w:pStyle w:val="SourceCode"/>
      </w:pPr>
      <w:r>
        <w:tab/>
      </w:r>
      <w:r>
        <w:tab/>
        <w:t>return "invalid_input"</w:t>
      </w:r>
    </w:p>
    <w:p w14:paraId="213B6D18" w14:textId="77777777" w:rsidR="00993A57" w:rsidRDefault="00B15179">
      <w:pPr>
        <w:pStyle w:val="SourceCode"/>
      </w:pPr>
      <w:r>
        <w:tab/>
        <w:t>case contacts.NotFound:</w:t>
      </w:r>
    </w:p>
    <w:p w14:paraId="7FD4E5A4" w14:textId="77777777" w:rsidR="00993A57" w:rsidRDefault="00B15179">
      <w:pPr>
        <w:pStyle w:val="SourceCode"/>
      </w:pPr>
      <w:r>
        <w:tab/>
      </w:r>
      <w:r>
        <w:tab/>
        <w:t>return "not_found"</w:t>
      </w:r>
    </w:p>
    <w:p w14:paraId="257AC010" w14:textId="77777777" w:rsidR="00993A57" w:rsidRDefault="00B15179">
      <w:pPr>
        <w:pStyle w:val="SourceCode"/>
      </w:pPr>
      <w:r>
        <w:tab/>
        <w:t>case contacts.DuplicateEmail:</w:t>
      </w:r>
    </w:p>
    <w:p w14:paraId="7126E679" w14:textId="77777777" w:rsidR="00993A57" w:rsidRDefault="00B15179">
      <w:pPr>
        <w:pStyle w:val="SourceCode"/>
      </w:pPr>
      <w:r>
        <w:tab/>
      </w:r>
      <w:r>
        <w:tab/>
        <w:t>return "duplicate_email"</w:t>
      </w:r>
    </w:p>
    <w:p w14:paraId="7C64A6CA" w14:textId="77777777" w:rsidR="00993A57" w:rsidRDefault="00B15179">
      <w:pPr>
        <w:pStyle w:val="SourceCode"/>
      </w:pPr>
      <w:r>
        <w:tab/>
        <w:t>default:</w:t>
      </w:r>
    </w:p>
    <w:p w14:paraId="3C5F96E2" w14:textId="77777777" w:rsidR="00993A57" w:rsidRDefault="00B15179">
      <w:pPr>
        <w:pStyle w:val="SourceCode"/>
      </w:pPr>
      <w:r>
        <w:tab/>
      </w:r>
      <w:r>
        <w:tab/>
        <w:t>return "database_failure"</w:t>
      </w:r>
    </w:p>
    <w:p w14:paraId="3A2C2D8D" w14:textId="77777777" w:rsidR="00993A57" w:rsidRDefault="00B15179">
      <w:pPr>
        <w:pStyle w:val="SourceCode"/>
      </w:pPr>
      <w:r>
        <w:tab/>
        <w:t>}</w:t>
      </w:r>
    </w:p>
    <w:p w14:paraId="4BDC3EB5" w14:textId="77777777" w:rsidR="00993A57" w:rsidRDefault="00B15179">
      <w:pPr>
        <w:pStyle w:val="SourceCode"/>
      </w:pPr>
      <w:r>
        <w:t>}</w:t>
      </w:r>
    </w:p>
    <w:p w14:paraId="5B5E8057" w14:textId="77777777" w:rsidR="00993A57" w:rsidRDefault="00993A57">
      <w:pPr>
        <w:pStyle w:val="SourceCode"/>
      </w:pPr>
    </w:p>
    <w:p w14:paraId="536E7A99" w14:textId="77777777" w:rsidR="00993A57" w:rsidRDefault="00B15179">
      <w:pPr>
        <w:pStyle w:val="SourceCode"/>
      </w:pPr>
      <w:r>
        <w:t>// errorBody is the one error body: {"code":"...","message":"..."}.</w:t>
      </w:r>
    </w:p>
    <w:p w14:paraId="50621620" w14:textId="77777777" w:rsidR="00993A57" w:rsidRDefault="00B15179">
      <w:pPr>
        <w:pStyle w:val="SourceCode"/>
      </w:pPr>
      <w:r>
        <w:t>type errorBody struct {</w:t>
      </w:r>
    </w:p>
    <w:p w14:paraId="5DF79B98" w14:textId="77777777" w:rsidR="00993A57" w:rsidRDefault="00B15179">
      <w:pPr>
        <w:pStyle w:val="SourceCode"/>
      </w:pPr>
      <w:r>
        <w:tab/>
        <w:t>Code    string `json:"code"`</w:t>
      </w:r>
    </w:p>
    <w:p w14:paraId="7F190B7A" w14:textId="77777777" w:rsidR="00993A57" w:rsidRDefault="00B15179">
      <w:pPr>
        <w:pStyle w:val="SourceCode"/>
      </w:pPr>
      <w:r>
        <w:tab/>
        <w:t>Message string `json:"message"`</w:t>
      </w:r>
    </w:p>
    <w:p w14:paraId="7EDA51C9" w14:textId="77777777" w:rsidR="00993A57" w:rsidRDefault="00B15179">
      <w:pPr>
        <w:pStyle w:val="SourceCode"/>
      </w:pPr>
      <w:r>
        <w:t>}</w:t>
      </w:r>
    </w:p>
    <w:p w14:paraId="18807FA3" w14:textId="77777777" w:rsidR="00993A57" w:rsidRDefault="00993A57">
      <w:pPr>
        <w:pStyle w:val="SourceCode"/>
      </w:pPr>
    </w:p>
    <w:p w14:paraId="14AD4E2F" w14:textId="77777777" w:rsidR="00993A57" w:rsidRDefault="00B15179">
      <w:pPr>
        <w:pStyle w:val="SourceCode"/>
      </w:pPr>
      <w:r>
        <w:t>// sendError answers with the error body. Lesson 6.15 covers it in full.</w:t>
      </w:r>
    </w:p>
    <w:p w14:paraId="579D1CDE" w14:textId="77777777" w:rsidR="00993A57" w:rsidRDefault="00B15179">
      <w:pPr>
        <w:pStyle w:val="SourceCode"/>
      </w:pPr>
      <w:r>
        <w:t>// EncodeJSON escapes any quote in the message.</w:t>
      </w:r>
    </w:p>
    <w:p w14:paraId="4169488A" w14:textId="77777777" w:rsidR="00993A57" w:rsidRDefault="00B15179">
      <w:pPr>
        <w:pStyle w:val="SourceCode"/>
      </w:pPr>
      <w:r>
        <w:t>func sendError(writer http.ResponseWriter, request *http.Request,</w:t>
      </w:r>
    </w:p>
    <w:p w14:paraId="7F10B271" w14:textId="77777777" w:rsidR="00993A57" w:rsidRDefault="00B15179">
      <w:pPr>
        <w:pStyle w:val="SourceCode"/>
      </w:pPr>
      <w:r>
        <w:tab/>
        <w:t>status int, code string, message string) {</w:t>
      </w:r>
    </w:p>
    <w:p w14:paraId="3E9A90DD" w14:textId="77777777" w:rsidR="00993A57" w:rsidRDefault="00B15179">
      <w:pPr>
        <w:pStyle w:val="SourceCode"/>
      </w:pPr>
      <w:r>
        <w:tab/>
        <w:t>sendJSON(writer, request, status,</w:t>
      </w:r>
    </w:p>
    <w:p w14:paraId="4AB432D8" w14:textId="77777777" w:rsidR="00993A57" w:rsidRDefault="00B15179">
      <w:pPr>
        <w:pStyle w:val="SourceCode"/>
      </w:pPr>
      <w:r>
        <w:tab/>
      </w:r>
      <w:r>
        <w:tab/>
        <w:t>contactstore.EncodeJSON(errorBody{Code: code, Message: message}))</w:t>
      </w:r>
    </w:p>
    <w:p w14:paraId="7E0F6A06" w14:textId="77777777" w:rsidR="00993A57" w:rsidRDefault="00B15179">
      <w:pPr>
        <w:pStyle w:val="SourceCode"/>
      </w:pPr>
      <w:r>
        <w:t>}</w:t>
      </w:r>
    </w:p>
    <w:p w14:paraId="3063550D" w14:textId="77777777" w:rsidR="00993A57" w:rsidRDefault="00993A57">
      <w:pPr>
        <w:pStyle w:val="SourceCode"/>
      </w:pPr>
    </w:p>
    <w:p w14:paraId="6DC2AAB6" w14:textId="77777777" w:rsidR="00993A57" w:rsidRDefault="00B15179">
      <w:pPr>
        <w:pStyle w:val="SourceCode"/>
      </w:pPr>
      <w:r>
        <w:t>// sendFailure answers a status that is not Success: its HTTP status, its</w:t>
      </w:r>
    </w:p>
    <w:p w14:paraId="601C03E6" w14:textId="77777777" w:rsidR="00993A57" w:rsidRDefault="00B15179">
      <w:pPr>
        <w:pStyle w:val="SourceCode"/>
      </w:pPr>
      <w:r>
        <w:t>// code, and StatusMessage's words, the same words Chapter 5 printed.</w:t>
      </w:r>
    </w:p>
    <w:p w14:paraId="2DCE6B18" w14:textId="77777777" w:rsidR="00993A57" w:rsidRDefault="00B15179">
      <w:pPr>
        <w:pStyle w:val="SourceCode"/>
      </w:pPr>
      <w:r>
        <w:t>func sendFailure(writer http.ResponseWriter, request *http.Request,</w:t>
      </w:r>
    </w:p>
    <w:p w14:paraId="62EF37B5" w14:textId="77777777" w:rsidR="00993A57" w:rsidRDefault="00B15179">
      <w:pPr>
        <w:pStyle w:val="SourceCode"/>
      </w:pPr>
      <w:r>
        <w:tab/>
      </w:r>
      <w:r>
        <w:t>status contacts.ContactStatus, problem string) {</w:t>
      </w:r>
    </w:p>
    <w:p w14:paraId="0E38F93E" w14:textId="77777777" w:rsidR="00993A57" w:rsidRDefault="00B15179">
      <w:pPr>
        <w:pStyle w:val="SourceCode"/>
      </w:pPr>
      <w:r>
        <w:tab/>
        <w:t>sendError(writer, request, httpStatusFor(status), errorCodeFor(status),</w:t>
      </w:r>
    </w:p>
    <w:p w14:paraId="3ABE74DF" w14:textId="77777777" w:rsidR="00993A57" w:rsidRDefault="00B15179">
      <w:pPr>
        <w:pStyle w:val="SourceCode"/>
      </w:pPr>
      <w:r>
        <w:tab/>
      </w:r>
      <w:r>
        <w:tab/>
        <w:t>contacts.StatusMessage(status, problem))</w:t>
      </w:r>
    </w:p>
    <w:p w14:paraId="37967571" w14:textId="77777777" w:rsidR="00993A57" w:rsidRDefault="00B15179">
      <w:pPr>
        <w:pStyle w:val="SourceCode"/>
      </w:pPr>
      <w:r>
        <w:t>}</w:t>
      </w:r>
    </w:p>
    <w:p w14:paraId="22242F24" w14:textId="77777777" w:rsidR="00993A57" w:rsidRDefault="00993A57">
      <w:pPr>
        <w:pStyle w:val="SourceCode"/>
      </w:pPr>
    </w:p>
    <w:p w14:paraId="61314FAB" w14:textId="77777777" w:rsidR="00993A57" w:rsidRDefault="00B15179">
      <w:pPr>
        <w:pStyle w:val="SourceCode"/>
      </w:pPr>
      <w:r>
        <w:t>// sendUnavailable answers 503 Service Unavailable, Lesson 6.14's answer</w:t>
      </w:r>
    </w:p>
    <w:p w14:paraId="3BCA39EC" w14:textId="77777777" w:rsidR="00993A57" w:rsidRDefault="00B15179">
      <w:pPr>
        <w:pStyle w:val="SourceCode"/>
      </w:pPr>
      <w:r>
        <w:t>// when step 3, OpenConnection, fails. Without a connection the server can</w:t>
      </w:r>
    </w:p>
    <w:p w14:paraId="581CF4AA" w14:textId="77777777" w:rsidR="00993A57" w:rsidRDefault="00B15179">
      <w:pPr>
        <w:pStyle w:val="SourceCode"/>
      </w:pPr>
      <w:r>
        <w:t>// answer no request that needs the database, so the trouble is the</w:t>
      </w:r>
    </w:p>
    <w:p w14:paraId="69E3071B" w14:textId="77777777" w:rsidR="00993A57" w:rsidRDefault="00B15179">
      <w:pPr>
        <w:pStyle w:val="SourceCode"/>
      </w:pPr>
      <w:r>
        <w:t>// service's, not this request's: the same request may work later. problem</w:t>
      </w:r>
    </w:p>
    <w:p w14:paraId="45947F7C" w14:textId="77777777" w:rsidR="00993A57" w:rsidRDefault="00B15179">
      <w:pPr>
        <w:pStyle w:val="SourceCode"/>
      </w:pPr>
      <w:r>
        <w:t>// holds HandleDatabaseError's words; the details are in contacts.log.</w:t>
      </w:r>
    </w:p>
    <w:p w14:paraId="6CEB885E" w14:textId="77777777" w:rsidR="00993A57" w:rsidRDefault="00B15179">
      <w:pPr>
        <w:pStyle w:val="SourceCode"/>
      </w:pPr>
      <w:r>
        <w:t>func sendUnavailable(writer http.ResponseWriter, request *http.Request,</w:t>
      </w:r>
    </w:p>
    <w:p w14:paraId="22DB7390" w14:textId="77777777" w:rsidR="00993A57" w:rsidRDefault="00B15179">
      <w:pPr>
        <w:pStyle w:val="SourceCode"/>
      </w:pPr>
      <w:r>
        <w:tab/>
        <w:t>problem string) {</w:t>
      </w:r>
    </w:p>
    <w:p w14:paraId="57ED2710" w14:textId="77777777" w:rsidR="00993A57" w:rsidRDefault="00B15179">
      <w:pPr>
        <w:pStyle w:val="SourceCode"/>
      </w:pPr>
      <w:r>
        <w:tab/>
        <w:t>sendError(writer, request, 503, "database_unavailable", problem)</w:t>
      </w:r>
    </w:p>
    <w:p w14:paraId="40008327" w14:textId="77777777" w:rsidR="00993A57" w:rsidRDefault="00B15179">
      <w:pPr>
        <w:pStyle w:val="SourceCode"/>
      </w:pPr>
      <w:r>
        <w:t>}</w:t>
      </w:r>
    </w:p>
    <w:p w14:paraId="6EB4500C" w14:textId="77777777" w:rsidR="00993A57" w:rsidRDefault="00993A57">
      <w:pPr>
        <w:pStyle w:val="SourceCode"/>
      </w:pPr>
    </w:p>
    <w:p w14:paraId="166FD73F" w14:textId="77777777" w:rsidR="00993A57" w:rsidRDefault="00B15179">
      <w:pPr>
        <w:pStyle w:val="SourceCode"/>
      </w:pPr>
      <w:r>
        <w:t>// parsePathID returns the id in a decoded path segment, or 0 when the</w:t>
      </w:r>
    </w:p>
    <w:p w14:paraId="5BA13B2A" w14:textId="77777777" w:rsidR="00993A57" w:rsidRDefault="00B15179">
      <w:pPr>
        <w:pStyle w:val="SourceCode"/>
      </w:pPr>
      <w:r>
        <w:t>// segment is not an id. Every character must be a digit 0 to 9: no space,</w:t>
      </w:r>
    </w:p>
    <w:p w14:paraId="5367ABB3" w14:textId="77777777" w:rsidR="00993A57" w:rsidRDefault="00B15179">
      <w:pPr>
        <w:pStyle w:val="SourceCode"/>
      </w:pPr>
      <w:r>
        <w:t>// no sign. Then Chapter 5's ParseID checks the length and the range, 1 to</w:t>
      </w:r>
    </w:p>
    <w:p w14:paraId="4B32CC04" w14:textId="77777777" w:rsidR="00993A57" w:rsidRDefault="00B15179">
      <w:pPr>
        <w:pStyle w:val="SourceCode"/>
      </w:pPr>
      <w:r>
        <w:t>// 2147483647. ParseID trims spaces first, which suits a typed answer; in a</w:t>
      </w:r>
    </w:p>
    <w:p w14:paraId="76C9950F" w14:textId="77777777" w:rsidR="00993A57" w:rsidRDefault="00B15179">
      <w:pPr>
        <w:pStyle w:val="SourceCode"/>
      </w:pPr>
      <w:r>
        <w:t>// path, a space is a mistake, so it is refused here instead. A leading 0</w:t>
      </w:r>
    </w:p>
    <w:p w14:paraId="2E6857F6" w14:textId="77777777" w:rsidR="00993A57" w:rsidRDefault="00B15179">
      <w:pPr>
        <w:pStyle w:val="SourceCode"/>
      </w:pPr>
      <w:r>
        <w:t>// is refused too, so 07 and 007 never name contact 7: each contact has</w:t>
      </w:r>
    </w:p>
    <w:p w14:paraId="7403476A" w14:textId="77777777" w:rsidR="00993A57" w:rsidRDefault="00B15179">
      <w:pPr>
        <w:pStyle w:val="SourceCode"/>
      </w:pPr>
      <w:r>
        <w:t>// exactly one path.</w:t>
      </w:r>
    </w:p>
    <w:p w14:paraId="3CD79F8D" w14:textId="77777777" w:rsidR="00993A57" w:rsidRDefault="00B15179">
      <w:pPr>
        <w:pStyle w:val="SourceCode"/>
      </w:pPr>
      <w:r>
        <w:t>func parsePathID(idText string) int {</w:t>
      </w:r>
    </w:p>
    <w:p w14:paraId="3710A962" w14:textId="77777777" w:rsidR="00993A57" w:rsidRDefault="00B15179">
      <w:pPr>
        <w:pStyle w:val="SourceCode"/>
      </w:pPr>
      <w:r>
        <w:tab/>
        <w:t>if strings.HasPrefix(idText, "0") {</w:t>
      </w:r>
    </w:p>
    <w:p w14:paraId="153EE12E" w14:textId="77777777" w:rsidR="00993A57" w:rsidRDefault="00B15179">
      <w:pPr>
        <w:pStyle w:val="SourceCode"/>
      </w:pPr>
      <w:r>
        <w:tab/>
      </w:r>
      <w:r>
        <w:tab/>
        <w:t>return 0</w:t>
      </w:r>
    </w:p>
    <w:p w14:paraId="28516D9D" w14:textId="77777777" w:rsidR="00993A57" w:rsidRDefault="00B15179">
      <w:pPr>
        <w:pStyle w:val="SourceCode"/>
      </w:pPr>
      <w:r>
        <w:tab/>
        <w:t>}</w:t>
      </w:r>
    </w:p>
    <w:p w14:paraId="56E6F9F3" w14:textId="77777777" w:rsidR="00993A57" w:rsidRDefault="00B15179">
      <w:pPr>
        <w:pStyle w:val="SourceCode"/>
      </w:pPr>
      <w:r>
        <w:tab/>
        <w:t>for position := 0; position &lt; len(idText); position++ {</w:t>
      </w:r>
    </w:p>
    <w:p w14:paraId="760FB7EA" w14:textId="77777777" w:rsidR="00993A57" w:rsidRDefault="00B15179">
      <w:pPr>
        <w:pStyle w:val="SourceCode"/>
      </w:pPr>
      <w:r>
        <w:tab/>
      </w:r>
      <w:r>
        <w:tab/>
        <w:t>if !strings.Contains(digitCharacters, idText[position:position+1]) {</w:t>
      </w:r>
    </w:p>
    <w:p w14:paraId="540F87A3" w14:textId="77777777" w:rsidR="00993A57" w:rsidRDefault="00B15179">
      <w:pPr>
        <w:pStyle w:val="SourceCode"/>
      </w:pPr>
      <w:r>
        <w:tab/>
      </w:r>
      <w:r>
        <w:tab/>
      </w:r>
      <w:r>
        <w:tab/>
        <w:t>return 0</w:t>
      </w:r>
    </w:p>
    <w:p w14:paraId="72D36D53" w14:textId="77777777" w:rsidR="00993A57" w:rsidRDefault="00B15179">
      <w:pPr>
        <w:pStyle w:val="SourceCode"/>
      </w:pPr>
      <w:r>
        <w:tab/>
      </w:r>
      <w:r>
        <w:tab/>
        <w:t>}</w:t>
      </w:r>
    </w:p>
    <w:p w14:paraId="341605AF" w14:textId="77777777" w:rsidR="00993A57" w:rsidRDefault="00B15179">
      <w:pPr>
        <w:pStyle w:val="SourceCode"/>
      </w:pPr>
      <w:r>
        <w:tab/>
        <w:t>}</w:t>
      </w:r>
    </w:p>
    <w:p w14:paraId="4BE4E038" w14:textId="77777777" w:rsidR="00993A57" w:rsidRDefault="00B15179">
      <w:pPr>
        <w:pStyle w:val="SourceCode"/>
      </w:pPr>
      <w:r>
        <w:tab/>
        <w:t>return contacts.ParseID(idText)</w:t>
      </w:r>
    </w:p>
    <w:p w14:paraId="267A8F6C" w14:textId="77777777" w:rsidR="00993A57" w:rsidRDefault="00B15179">
      <w:pPr>
        <w:pStyle w:val="SourceCode"/>
      </w:pPr>
      <w:r>
        <w:t>}</w:t>
      </w:r>
    </w:p>
    <w:p w14:paraId="46DCFC39" w14:textId="77777777" w:rsidR="00993A57" w:rsidRDefault="00993A57">
      <w:pPr>
        <w:pStyle w:val="SourceCode"/>
      </w:pPr>
    </w:p>
    <w:p w14:paraId="26C4F651" w14:textId="77777777" w:rsidR="00993A57" w:rsidRDefault="00B15179">
      <w:pPr>
        <w:pStyle w:val="SourceCode"/>
      </w:pPr>
      <w:r>
        <w:t>// numberFromText is Lesson 6.18's page number or size from the query: 1 to</w:t>
      </w:r>
    </w:p>
    <w:p w14:paraId="6D2A5292" w14:textId="77777777" w:rsidR="00993A57" w:rsidRDefault="00B15179">
      <w:pPr>
        <w:pStyle w:val="SourceCode"/>
      </w:pPr>
      <w:r>
        <w:t>// 5 digits, and nothing else, give the number; any other text gives 0,</w:t>
      </w:r>
    </w:p>
    <w:p w14:paraId="0BAEA061" w14:textId="77777777" w:rsidR="00993A57" w:rsidRDefault="00B15179">
      <w:pPr>
        <w:pStyle w:val="SourceCode"/>
      </w:pPr>
      <w:r>
        <w:t>// which validatePage refuses.</w:t>
      </w:r>
    </w:p>
    <w:p w14:paraId="454B6E19" w14:textId="77777777" w:rsidR="00993A57" w:rsidRDefault="00B15179">
      <w:pPr>
        <w:pStyle w:val="SourceCode"/>
      </w:pPr>
      <w:r>
        <w:t>func numberFromText(numberText string) int {</w:t>
      </w:r>
    </w:p>
    <w:p w14:paraId="79CB8C25" w14:textId="77777777" w:rsidR="00993A57" w:rsidRDefault="00B15179">
      <w:pPr>
        <w:pStyle w:val="SourceCode"/>
      </w:pPr>
      <w:r>
        <w:tab/>
        <w:t>if numberText == "" || len(numberText) &gt; numberDigitsLimit {</w:t>
      </w:r>
    </w:p>
    <w:p w14:paraId="10CC6A32" w14:textId="77777777" w:rsidR="00993A57" w:rsidRDefault="00B15179">
      <w:pPr>
        <w:pStyle w:val="SourceCode"/>
      </w:pPr>
      <w:r>
        <w:tab/>
      </w:r>
      <w:r>
        <w:tab/>
        <w:t>return 0</w:t>
      </w:r>
    </w:p>
    <w:p w14:paraId="0D12B24B" w14:textId="77777777" w:rsidR="00993A57" w:rsidRDefault="00B15179">
      <w:pPr>
        <w:pStyle w:val="SourceCode"/>
      </w:pPr>
      <w:r>
        <w:tab/>
        <w:t>}</w:t>
      </w:r>
    </w:p>
    <w:p w14:paraId="214EAE94" w14:textId="77777777" w:rsidR="00993A57" w:rsidRDefault="00B15179">
      <w:pPr>
        <w:pStyle w:val="SourceCode"/>
      </w:pPr>
      <w:r>
        <w:tab/>
        <w:t>for position := 0; position &lt; len(numberText); position++ {</w:t>
      </w:r>
    </w:p>
    <w:p w14:paraId="628C3A9B" w14:textId="77777777" w:rsidR="00993A57" w:rsidRDefault="00B15179">
      <w:pPr>
        <w:pStyle w:val="SourceCode"/>
      </w:pPr>
      <w:r>
        <w:tab/>
      </w:r>
      <w:r>
        <w:tab/>
        <w:t>if !strings.Contains(digitCharacters,</w:t>
      </w:r>
    </w:p>
    <w:p w14:paraId="38B13A27" w14:textId="77777777" w:rsidR="00993A57" w:rsidRDefault="00B15179">
      <w:pPr>
        <w:pStyle w:val="SourceCode"/>
      </w:pPr>
      <w:r>
        <w:tab/>
      </w:r>
      <w:r>
        <w:tab/>
      </w:r>
      <w:r>
        <w:tab/>
        <w:t>numberText[position:position+1]) {</w:t>
      </w:r>
    </w:p>
    <w:p w14:paraId="0210CEF3" w14:textId="77777777" w:rsidR="00993A57" w:rsidRDefault="00B15179">
      <w:pPr>
        <w:pStyle w:val="SourceCode"/>
      </w:pPr>
      <w:r>
        <w:tab/>
      </w:r>
      <w:r>
        <w:tab/>
      </w:r>
      <w:r>
        <w:tab/>
        <w:t>return 0</w:t>
      </w:r>
    </w:p>
    <w:p w14:paraId="59DFFF84" w14:textId="77777777" w:rsidR="00993A57" w:rsidRDefault="00B15179">
      <w:pPr>
        <w:pStyle w:val="SourceCode"/>
      </w:pPr>
      <w:r>
        <w:tab/>
      </w:r>
      <w:r>
        <w:tab/>
        <w:t>}</w:t>
      </w:r>
    </w:p>
    <w:p w14:paraId="015A507D" w14:textId="77777777" w:rsidR="00993A57" w:rsidRDefault="00B15179">
      <w:pPr>
        <w:pStyle w:val="SourceCode"/>
      </w:pPr>
      <w:r>
        <w:tab/>
        <w:t>}</w:t>
      </w:r>
    </w:p>
    <w:p w14:paraId="00CE7440" w14:textId="77777777" w:rsidR="00993A57" w:rsidRDefault="00B15179">
      <w:pPr>
        <w:pStyle w:val="SourceCode"/>
      </w:pPr>
      <w:r>
        <w:tab/>
      </w:r>
      <w:r>
        <w:t>// Remember, strconv.Atoi turns digits into an int (Lesson 2.1); five</w:t>
      </w:r>
    </w:p>
    <w:p w14:paraId="0B4E6E81" w14:textId="77777777" w:rsidR="00993A57" w:rsidRDefault="00B15179">
      <w:pPr>
        <w:pStyle w:val="SourceCode"/>
      </w:pPr>
      <w:r>
        <w:tab/>
        <w:t>// digits always fit, so its error is never set here.</w:t>
      </w:r>
    </w:p>
    <w:p w14:paraId="5AF21321" w14:textId="77777777" w:rsidR="00993A57" w:rsidRDefault="00B15179">
      <w:pPr>
        <w:pStyle w:val="SourceCode"/>
      </w:pPr>
      <w:r>
        <w:tab/>
        <w:t>number, _ := strconv.Atoi(numberText)</w:t>
      </w:r>
    </w:p>
    <w:p w14:paraId="13D4B666" w14:textId="77777777" w:rsidR="00993A57" w:rsidRDefault="00B15179">
      <w:pPr>
        <w:pStyle w:val="SourceCode"/>
      </w:pPr>
      <w:r>
        <w:tab/>
        <w:t>return number</w:t>
      </w:r>
    </w:p>
    <w:p w14:paraId="62662684" w14:textId="77777777" w:rsidR="00993A57" w:rsidRDefault="00B15179">
      <w:pPr>
        <w:pStyle w:val="SourceCode"/>
      </w:pPr>
      <w:r>
        <w:t>}</w:t>
      </w:r>
    </w:p>
    <w:p w14:paraId="03E09064" w14:textId="77777777" w:rsidR="00993A57" w:rsidRDefault="00993A57">
      <w:pPr>
        <w:pStyle w:val="SourceCode"/>
      </w:pPr>
    </w:p>
    <w:p w14:paraId="590FF829" w14:textId="77777777" w:rsidR="00993A57" w:rsidRDefault="00B15179">
      <w:pPr>
        <w:pStyle w:val="SourceCode"/>
      </w:pPr>
      <w:r>
        <w:t>// validatePage is Lesson 4.10's page check: the first problem, or "". The</w:t>
      </w:r>
    </w:p>
    <w:p w14:paraId="54B020B3" w14:textId="77777777" w:rsidR="00993A57" w:rsidRDefault="00B15179">
      <w:pPr>
        <w:pStyle w:val="SourceCode"/>
      </w:pPr>
      <w:r>
        <w:t>// upper limit keeps (page - 1) * perPage a small number.</w:t>
      </w:r>
    </w:p>
    <w:p w14:paraId="03E34AC6" w14:textId="77777777" w:rsidR="00993A57" w:rsidRDefault="00B15179">
      <w:pPr>
        <w:pStyle w:val="SourceCode"/>
      </w:pPr>
      <w:r>
        <w:t>func validatePage(page int, perPage int) string {</w:t>
      </w:r>
    </w:p>
    <w:p w14:paraId="41B835F1" w14:textId="77777777" w:rsidR="00993A57" w:rsidRDefault="00B15179">
      <w:pPr>
        <w:pStyle w:val="SourceCode"/>
      </w:pPr>
      <w:r>
        <w:tab/>
        <w:t>if page &lt; 1 || page &gt; pageNumberLimit {</w:t>
      </w:r>
    </w:p>
    <w:p w14:paraId="52FA383D" w14:textId="77777777" w:rsidR="00993A57" w:rsidRDefault="00B15179">
      <w:pPr>
        <w:pStyle w:val="SourceCode"/>
      </w:pPr>
      <w:r>
        <w:tab/>
      </w:r>
      <w:r>
        <w:tab/>
        <w:t>return "page number must be from 1 to 10000"</w:t>
      </w:r>
    </w:p>
    <w:p w14:paraId="644C6642" w14:textId="77777777" w:rsidR="00993A57" w:rsidRDefault="00B15179">
      <w:pPr>
        <w:pStyle w:val="SourceCode"/>
      </w:pPr>
      <w:r>
        <w:tab/>
        <w:t>}</w:t>
      </w:r>
    </w:p>
    <w:p w14:paraId="61FBD39B" w14:textId="77777777" w:rsidR="00993A57" w:rsidRDefault="00B15179">
      <w:pPr>
        <w:pStyle w:val="SourceCode"/>
      </w:pPr>
      <w:r>
        <w:tab/>
        <w:t>if perPage &lt; 1 || perPage &gt; pageSizeLimit {</w:t>
      </w:r>
    </w:p>
    <w:p w14:paraId="14F1D527" w14:textId="77777777" w:rsidR="00993A57" w:rsidRDefault="00B15179">
      <w:pPr>
        <w:pStyle w:val="SourceCode"/>
      </w:pPr>
      <w:r>
        <w:tab/>
      </w:r>
      <w:r>
        <w:tab/>
      </w:r>
      <w:r>
        <w:t>return "page size must be from 1 to 50"</w:t>
      </w:r>
    </w:p>
    <w:p w14:paraId="1C8AE59A" w14:textId="77777777" w:rsidR="00993A57" w:rsidRDefault="00B15179">
      <w:pPr>
        <w:pStyle w:val="SourceCode"/>
      </w:pPr>
      <w:r>
        <w:tab/>
        <w:t>}</w:t>
      </w:r>
    </w:p>
    <w:p w14:paraId="179713C6" w14:textId="77777777" w:rsidR="00993A57" w:rsidRDefault="00B15179">
      <w:pPr>
        <w:pStyle w:val="SourceCode"/>
      </w:pPr>
      <w:r>
        <w:tab/>
        <w:t>return ""</w:t>
      </w:r>
    </w:p>
    <w:p w14:paraId="19DE49B4" w14:textId="77777777" w:rsidR="00993A57" w:rsidRDefault="00B15179">
      <w:pPr>
        <w:pStyle w:val="SourceCode"/>
      </w:pPr>
      <w:r>
        <w:t>}</w:t>
      </w:r>
    </w:p>
    <w:p w14:paraId="7FBE4FC2" w14:textId="77777777" w:rsidR="00993A57" w:rsidRDefault="00993A57">
      <w:pPr>
        <w:pStyle w:val="SourceCode"/>
      </w:pPr>
    </w:p>
    <w:p w14:paraId="4306CFB8" w14:textId="77777777" w:rsidR="00993A57" w:rsidRDefault="00B15179">
      <w:pPr>
        <w:pStyle w:val="SourceCode"/>
      </w:pPr>
      <w:r>
        <w:t>// collectionQueryFrom is Lesson 6.18's reader for a collection query. It</w:t>
      </w:r>
    </w:p>
    <w:p w14:paraId="775BA4A0" w14:textId="77777777" w:rsidR="00993A57" w:rsidRDefault="00B15179">
      <w:pPr>
        <w:pStyle w:val="SourceCode"/>
      </w:pPr>
      <w:r>
        <w:t>// returns the problem, or "" with the field ("" for every contact), the</w:t>
      </w:r>
    </w:p>
    <w:p w14:paraId="11C785B7" w14:textId="77777777" w:rsidR="00993A57" w:rsidRDefault="00B15179">
      <w:pPr>
        <w:pStyle w:val="SourceCode"/>
      </w:pPr>
      <w:r>
        <w:t>// term, the page, and perPage. It replaces Lesson 6.10's searchFromQuery,</w:t>
      </w:r>
    </w:p>
    <w:p w14:paraId="2E616D10" w14:textId="77777777" w:rsidR="00993A57" w:rsidRDefault="00B15179">
      <w:pPr>
        <w:pStyle w:val="SourceCode"/>
      </w:pPr>
      <w:r>
        <w:t>// which this server does not have. The rules:</w:t>
      </w:r>
    </w:p>
    <w:p w14:paraId="6AA1BF66" w14:textId="77777777" w:rsidR="00993A57" w:rsidRDefault="00B15179">
      <w:pPr>
        <w:pStyle w:val="SourceCode"/>
      </w:pPr>
      <w:r>
        <w:t>// only the four known names, each at most once; name or email, not both;</w:t>
      </w:r>
    </w:p>
    <w:p w14:paraId="5A389BEC" w14:textId="77777777" w:rsidR="00993A57" w:rsidRDefault="00B15179">
      <w:pPr>
        <w:pStyle w:val="SourceCode"/>
      </w:pPr>
      <w:r>
        <w:t>// no filter lists every contact; page defaults to 1, per_page to 30.</w:t>
      </w:r>
    </w:p>
    <w:p w14:paraId="48C28DD7" w14:textId="77777777" w:rsidR="00993A57" w:rsidRDefault="00B15179">
      <w:pPr>
        <w:pStyle w:val="SourceCode"/>
      </w:pPr>
      <w:r>
        <w:t>func collectionQueryFrom(parameters url.Values) (string, string, string,</w:t>
      </w:r>
    </w:p>
    <w:p w14:paraId="6AC85A87" w14:textId="77777777" w:rsidR="00993A57" w:rsidRDefault="00B15179">
      <w:pPr>
        <w:pStyle w:val="SourceCode"/>
      </w:pPr>
      <w:r>
        <w:tab/>
        <w:t>int, int) {</w:t>
      </w:r>
    </w:p>
    <w:p w14:paraId="2345DCB0" w14:textId="77777777" w:rsidR="00993A57" w:rsidRDefault="00B15179">
      <w:pPr>
        <w:pStyle w:val="SourceCode"/>
      </w:pPr>
      <w:r>
        <w:tab/>
        <w:t>// Remember, range over a map visits every key, in no fixed order</w:t>
      </w:r>
    </w:p>
    <w:p w14:paraId="4A30184A" w14:textId="77777777" w:rsidR="00993A57" w:rsidRDefault="00B15179">
      <w:pPr>
        <w:pStyle w:val="SourceCode"/>
      </w:pPr>
      <w:r>
        <w:tab/>
        <w:t>// (Lesson 2.8); here the order does not matter.</w:t>
      </w:r>
    </w:p>
    <w:p w14:paraId="3220AC3F" w14:textId="77777777" w:rsidR="00993A57" w:rsidRDefault="00B15179">
      <w:pPr>
        <w:pStyle w:val="SourceCode"/>
      </w:pPr>
      <w:r>
        <w:tab/>
        <w:t>for key, parameterValues := range parameters {</w:t>
      </w:r>
    </w:p>
    <w:p w14:paraId="2A7CACCD" w14:textId="77777777" w:rsidR="00993A57" w:rsidRDefault="00B15179">
      <w:pPr>
        <w:pStyle w:val="SourceCode"/>
      </w:pPr>
      <w:r>
        <w:tab/>
      </w:r>
      <w:r>
        <w:tab/>
        <w:t>if key != "name" &amp;&amp; key != "email" &amp;&amp; key != "page" &amp;&amp;</w:t>
      </w:r>
    </w:p>
    <w:p w14:paraId="0BFE0BFE" w14:textId="77777777" w:rsidR="00993A57" w:rsidRDefault="00B15179">
      <w:pPr>
        <w:pStyle w:val="SourceCode"/>
      </w:pPr>
      <w:r>
        <w:tab/>
      </w:r>
      <w:r>
        <w:tab/>
      </w:r>
      <w:r>
        <w:tab/>
        <w:t>key != "per_page" {</w:t>
      </w:r>
    </w:p>
    <w:p w14:paraId="2C1EC8BF" w14:textId="77777777" w:rsidR="00993A57" w:rsidRDefault="00B15179">
      <w:pPr>
        <w:pStyle w:val="SourceCode"/>
      </w:pPr>
      <w:r>
        <w:tab/>
      </w:r>
      <w:r>
        <w:tab/>
      </w:r>
      <w:r>
        <w:tab/>
        <w:t>return queryProblem, "", "", 0, 0</w:t>
      </w:r>
    </w:p>
    <w:p w14:paraId="34080714" w14:textId="77777777" w:rsidR="00993A57" w:rsidRDefault="00B15179">
      <w:pPr>
        <w:pStyle w:val="SourceCode"/>
      </w:pPr>
      <w:r>
        <w:tab/>
      </w:r>
      <w:r>
        <w:tab/>
        <w:t>}</w:t>
      </w:r>
    </w:p>
    <w:p w14:paraId="33044CE1" w14:textId="77777777" w:rsidR="00993A57" w:rsidRDefault="00B15179">
      <w:pPr>
        <w:pStyle w:val="SourceCode"/>
      </w:pPr>
      <w:r>
        <w:tab/>
      </w:r>
      <w:r>
        <w:tab/>
        <w:t>if len(parameterValues) &gt; 1 {</w:t>
      </w:r>
    </w:p>
    <w:p w14:paraId="47061992" w14:textId="77777777" w:rsidR="00993A57" w:rsidRDefault="00B15179">
      <w:pPr>
        <w:pStyle w:val="SourceCode"/>
      </w:pPr>
      <w:r>
        <w:tab/>
      </w:r>
      <w:r>
        <w:tab/>
      </w:r>
      <w:r>
        <w:tab/>
        <w:t>return repeatProblem, "", "", 0, 0</w:t>
      </w:r>
    </w:p>
    <w:p w14:paraId="500FDAF8" w14:textId="77777777" w:rsidR="00993A57" w:rsidRDefault="00B15179">
      <w:pPr>
        <w:pStyle w:val="SourceCode"/>
      </w:pPr>
      <w:r>
        <w:tab/>
      </w:r>
      <w:r>
        <w:tab/>
        <w:t>}</w:t>
      </w:r>
    </w:p>
    <w:p w14:paraId="0B502946" w14:textId="77777777" w:rsidR="00993A57" w:rsidRDefault="00B15179">
      <w:pPr>
        <w:pStyle w:val="SourceCode"/>
      </w:pPr>
      <w:r>
        <w:tab/>
        <w:t>}</w:t>
      </w:r>
    </w:p>
    <w:p w14:paraId="1D4C195B" w14:textId="77777777" w:rsidR="00993A57" w:rsidRDefault="00B15179">
      <w:pPr>
        <w:pStyle w:val="SourceCode"/>
      </w:pPr>
      <w:r>
        <w:tab/>
      </w:r>
      <w:r>
        <w:t>// Remember, Has reports whether the query names a key, and Get gives</w:t>
      </w:r>
    </w:p>
    <w:p w14:paraId="0B757102" w14:textId="77777777" w:rsidR="00993A57" w:rsidRDefault="00B15179">
      <w:pPr>
        <w:pStyle w:val="SourceCode"/>
      </w:pPr>
      <w:r>
        <w:tab/>
        <w:t>// its first value (Lesson 6.10).</w:t>
      </w:r>
    </w:p>
    <w:p w14:paraId="337D0F00" w14:textId="77777777" w:rsidR="00993A57" w:rsidRDefault="00B15179">
      <w:pPr>
        <w:pStyle w:val="SourceCode"/>
      </w:pPr>
      <w:r>
        <w:tab/>
        <w:t>if parameters.Has("name") &amp;&amp; parameters.Has("email") {</w:t>
      </w:r>
    </w:p>
    <w:p w14:paraId="5FB55275" w14:textId="77777777" w:rsidR="00993A57" w:rsidRDefault="00B15179">
      <w:pPr>
        <w:pStyle w:val="SourceCode"/>
      </w:pPr>
      <w:r>
        <w:tab/>
      </w:r>
      <w:r>
        <w:tab/>
        <w:t>return searchProblem, "", "", 0, 0</w:t>
      </w:r>
    </w:p>
    <w:p w14:paraId="4A293C14" w14:textId="77777777" w:rsidR="00993A57" w:rsidRDefault="00B15179">
      <w:pPr>
        <w:pStyle w:val="SourceCode"/>
      </w:pPr>
      <w:r>
        <w:tab/>
        <w:t>}</w:t>
      </w:r>
    </w:p>
    <w:p w14:paraId="2AF2A27C" w14:textId="77777777" w:rsidR="00993A57" w:rsidRDefault="00B15179">
      <w:pPr>
        <w:pStyle w:val="SourceCode"/>
      </w:pPr>
      <w:r>
        <w:tab/>
        <w:t>field := ""</w:t>
      </w:r>
    </w:p>
    <w:p w14:paraId="39503302" w14:textId="77777777" w:rsidR="00993A57" w:rsidRDefault="00B15179">
      <w:pPr>
        <w:pStyle w:val="SourceCode"/>
      </w:pPr>
      <w:r>
        <w:tab/>
        <w:t>term := ""</w:t>
      </w:r>
    </w:p>
    <w:p w14:paraId="54C1A3E6" w14:textId="77777777" w:rsidR="00993A57" w:rsidRDefault="00B15179">
      <w:pPr>
        <w:pStyle w:val="SourceCode"/>
      </w:pPr>
      <w:r>
        <w:tab/>
        <w:t>if parameters.Has("name") {</w:t>
      </w:r>
    </w:p>
    <w:p w14:paraId="23B99608" w14:textId="77777777" w:rsidR="00993A57" w:rsidRDefault="00B15179">
      <w:pPr>
        <w:pStyle w:val="SourceCode"/>
      </w:pPr>
      <w:r>
        <w:tab/>
      </w:r>
      <w:r>
        <w:tab/>
        <w:t>field = "name"</w:t>
      </w:r>
    </w:p>
    <w:p w14:paraId="21BD84D4" w14:textId="77777777" w:rsidR="00993A57" w:rsidRDefault="00B15179">
      <w:pPr>
        <w:pStyle w:val="SourceCode"/>
      </w:pPr>
      <w:r>
        <w:tab/>
      </w:r>
      <w:r>
        <w:tab/>
        <w:t>term = parameters.Get("name")</w:t>
      </w:r>
    </w:p>
    <w:p w14:paraId="7E9D7D46" w14:textId="77777777" w:rsidR="00993A57" w:rsidRDefault="00B15179">
      <w:pPr>
        <w:pStyle w:val="SourceCode"/>
      </w:pPr>
      <w:r>
        <w:tab/>
        <w:t>}</w:t>
      </w:r>
    </w:p>
    <w:p w14:paraId="7ADBD279" w14:textId="77777777" w:rsidR="00993A57" w:rsidRDefault="00B15179">
      <w:pPr>
        <w:pStyle w:val="SourceCode"/>
      </w:pPr>
      <w:r>
        <w:tab/>
        <w:t>if parameters.Has("email") {</w:t>
      </w:r>
    </w:p>
    <w:p w14:paraId="5E266976" w14:textId="77777777" w:rsidR="00993A57" w:rsidRDefault="00B15179">
      <w:pPr>
        <w:pStyle w:val="SourceCode"/>
      </w:pPr>
      <w:r>
        <w:tab/>
      </w:r>
      <w:r>
        <w:tab/>
        <w:t>field = "email"</w:t>
      </w:r>
    </w:p>
    <w:p w14:paraId="02A8B74D" w14:textId="77777777" w:rsidR="00993A57" w:rsidRDefault="00B15179">
      <w:pPr>
        <w:pStyle w:val="SourceCode"/>
      </w:pPr>
      <w:r>
        <w:tab/>
      </w:r>
      <w:r>
        <w:tab/>
        <w:t>term = parameters.Get("email")</w:t>
      </w:r>
    </w:p>
    <w:p w14:paraId="1D8CB9E0" w14:textId="77777777" w:rsidR="00993A57" w:rsidRDefault="00B15179">
      <w:pPr>
        <w:pStyle w:val="SourceCode"/>
      </w:pPr>
      <w:r>
        <w:tab/>
        <w:t>}</w:t>
      </w:r>
    </w:p>
    <w:p w14:paraId="3AC382FF" w14:textId="77777777" w:rsidR="00993A57" w:rsidRDefault="00B15179">
      <w:pPr>
        <w:pStyle w:val="SourceCode"/>
      </w:pPr>
      <w:r>
        <w:tab/>
        <w:t>page := 1</w:t>
      </w:r>
    </w:p>
    <w:p w14:paraId="79853917" w14:textId="77777777" w:rsidR="00993A57" w:rsidRDefault="00B15179">
      <w:pPr>
        <w:pStyle w:val="SourceCode"/>
      </w:pPr>
      <w:r>
        <w:tab/>
        <w:t>perPage := defaultPerPage</w:t>
      </w:r>
    </w:p>
    <w:p w14:paraId="06EC1A00" w14:textId="77777777" w:rsidR="00993A57" w:rsidRDefault="00B15179">
      <w:pPr>
        <w:pStyle w:val="SourceCode"/>
      </w:pPr>
      <w:r>
        <w:tab/>
        <w:t>if parameters.Has("page") {</w:t>
      </w:r>
    </w:p>
    <w:p w14:paraId="2AAE222E" w14:textId="77777777" w:rsidR="00993A57" w:rsidRDefault="00B15179">
      <w:pPr>
        <w:pStyle w:val="SourceCode"/>
      </w:pPr>
      <w:r>
        <w:tab/>
      </w:r>
      <w:r>
        <w:tab/>
        <w:t>page = numberFromText(parameters.Get("page"))</w:t>
      </w:r>
    </w:p>
    <w:p w14:paraId="756210AE" w14:textId="77777777" w:rsidR="00993A57" w:rsidRDefault="00B15179">
      <w:pPr>
        <w:pStyle w:val="SourceCode"/>
      </w:pPr>
      <w:r>
        <w:tab/>
        <w:t>}</w:t>
      </w:r>
    </w:p>
    <w:p w14:paraId="4E26D879" w14:textId="77777777" w:rsidR="00993A57" w:rsidRDefault="00B15179">
      <w:pPr>
        <w:pStyle w:val="SourceCode"/>
      </w:pPr>
      <w:r>
        <w:tab/>
      </w:r>
      <w:r>
        <w:t>if parameters.Has("per_page") {</w:t>
      </w:r>
    </w:p>
    <w:p w14:paraId="434B7E23" w14:textId="77777777" w:rsidR="00993A57" w:rsidRDefault="00B15179">
      <w:pPr>
        <w:pStyle w:val="SourceCode"/>
      </w:pPr>
      <w:r>
        <w:tab/>
      </w:r>
      <w:r>
        <w:tab/>
        <w:t>perPage = numberFromText(parameters.Get("per_page"))</w:t>
      </w:r>
    </w:p>
    <w:p w14:paraId="4232D8EF" w14:textId="77777777" w:rsidR="00993A57" w:rsidRDefault="00B15179">
      <w:pPr>
        <w:pStyle w:val="SourceCode"/>
      </w:pPr>
      <w:r>
        <w:tab/>
        <w:t>}</w:t>
      </w:r>
    </w:p>
    <w:p w14:paraId="33B928F5" w14:textId="77777777" w:rsidR="00993A57" w:rsidRDefault="00B15179">
      <w:pPr>
        <w:pStyle w:val="SourceCode"/>
      </w:pPr>
      <w:r>
        <w:tab/>
        <w:t>problem := validatePage(page, perPage)</w:t>
      </w:r>
    </w:p>
    <w:p w14:paraId="61651A91" w14:textId="77777777" w:rsidR="00993A57" w:rsidRDefault="00B15179">
      <w:pPr>
        <w:pStyle w:val="SourceCode"/>
      </w:pPr>
      <w:r>
        <w:tab/>
        <w:t>if problem != "" {</w:t>
      </w:r>
    </w:p>
    <w:p w14:paraId="7EB9052A" w14:textId="77777777" w:rsidR="00993A57" w:rsidRDefault="00B15179">
      <w:pPr>
        <w:pStyle w:val="SourceCode"/>
      </w:pPr>
      <w:r>
        <w:tab/>
      </w:r>
      <w:r>
        <w:tab/>
        <w:t>return problem, "", "", 0, 0</w:t>
      </w:r>
    </w:p>
    <w:p w14:paraId="1B0809F5" w14:textId="77777777" w:rsidR="00993A57" w:rsidRDefault="00B15179">
      <w:pPr>
        <w:pStyle w:val="SourceCode"/>
      </w:pPr>
      <w:r>
        <w:tab/>
        <w:t>}</w:t>
      </w:r>
    </w:p>
    <w:p w14:paraId="1E72AC7C" w14:textId="77777777" w:rsidR="00993A57" w:rsidRDefault="00B15179">
      <w:pPr>
        <w:pStyle w:val="SourceCode"/>
      </w:pPr>
      <w:r>
        <w:tab/>
        <w:t>return "", field, term, page, perPage</w:t>
      </w:r>
    </w:p>
    <w:p w14:paraId="304FD888" w14:textId="77777777" w:rsidR="00993A57" w:rsidRDefault="00B15179">
      <w:pPr>
        <w:pStyle w:val="SourceCode"/>
      </w:pPr>
      <w:r>
        <w:t>}</w:t>
      </w:r>
    </w:p>
    <w:p w14:paraId="023297D3" w14:textId="77777777" w:rsidR="00993A57" w:rsidRDefault="00993A57">
      <w:pPr>
        <w:pStyle w:val="SourceCode"/>
      </w:pPr>
    </w:p>
    <w:p w14:paraId="69F738E4" w14:textId="77777777" w:rsidR="00993A57" w:rsidRDefault="00B15179">
      <w:pPr>
        <w:pStyle w:val="SourceCode"/>
      </w:pPr>
      <w:r>
        <w:t>// pageLink is one part of Lesson 6.18's Link header: the path of another</w:t>
      </w:r>
    </w:p>
    <w:p w14:paraId="4C4E685C" w14:textId="77777777" w:rsidR="00993A57" w:rsidRDefault="00B15179">
      <w:pPr>
        <w:pStyle w:val="SourceCode"/>
      </w:pPr>
      <w:r>
        <w:t>// page in angle brackets, then rel and the relation, such as</w:t>
      </w:r>
    </w:p>
    <w:p w14:paraId="7706609E" w14:textId="77777777" w:rsidR="00993A57" w:rsidRDefault="00B15179">
      <w:pPr>
        <w:pStyle w:val="SourceCode"/>
      </w:pPr>
      <w:r>
        <w:t>// &lt;/api/v1/contacts?page=2&amp;per_page=3&gt;; rel="next". The filter goes along,</w:t>
      </w:r>
    </w:p>
    <w:p w14:paraId="4AB58D60" w14:textId="77777777" w:rsidR="00993A57" w:rsidRDefault="00B15179">
      <w:pPr>
        <w:pStyle w:val="SourceCode"/>
      </w:pPr>
      <w:r>
        <w:t>// so every page belongs to the same search.</w:t>
      </w:r>
    </w:p>
    <w:p w14:paraId="31FD7F02" w14:textId="77777777" w:rsidR="00993A57" w:rsidRDefault="00B15179">
      <w:pPr>
        <w:pStyle w:val="SourceCode"/>
      </w:pPr>
      <w:r>
        <w:t>func pageLink(field string, term string, page int, perPage int,</w:t>
      </w:r>
    </w:p>
    <w:p w14:paraId="64FE2F1D" w14:textId="77777777" w:rsidR="00993A57" w:rsidRDefault="00B15179">
      <w:pPr>
        <w:pStyle w:val="SourceCode"/>
      </w:pPr>
      <w:r>
        <w:tab/>
        <w:t>relation string) string {</w:t>
      </w:r>
    </w:p>
    <w:p w14:paraId="06625F01" w14:textId="77777777" w:rsidR="00993A57" w:rsidRDefault="00B15179">
      <w:pPr>
        <w:pStyle w:val="SourceCode"/>
      </w:pPr>
      <w:r>
        <w:tab/>
        <w:t>// Remember, url.Values collects the parameters and Encode encodes and</w:t>
      </w:r>
    </w:p>
    <w:p w14:paraId="06E35952" w14:textId="77777777" w:rsidR="00993A57" w:rsidRDefault="00B15179">
      <w:pPr>
        <w:pStyle w:val="SourceCode"/>
      </w:pPr>
      <w:r>
        <w:tab/>
        <w:t>// joins them, with the names in alphabetical order (Lesson 6.10).</w:t>
      </w:r>
    </w:p>
    <w:p w14:paraId="5AE65BDB" w14:textId="77777777" w:rsidR="00993A57" w:rsidRDefault="00B15179">
      <w:pPr>
        <w:pStyle w:val="SourceCode"/>
      </w:pPr>
      <w:r>
        <w:tab/>
        <w:t>query := url.Values{}</w:t>
      </w:r>
    </w:p>
    <w:p w14:paraId="525EBBD2" w14:textId="77777777" w:rsidR="00993A57" w:rsidRDefault="00B15179">
      <w:pPr>
        <w:pStyle w:val="SourceCode"/>
      </w:pPr>
      <w:r>
        <w:tab/>
        <w:t>if field != "" {</w:t>
      </w:r>
    </w:p>
    <w:p w14:paraId="17584A46" w14:textId="77777777" w:rsidR="00993A57" w:rsidRDefault="00B15179">
      <w:pPr>
        <w:pStyle w:val="SourceCode"/>
      </w:pPr>
      <w:r>
        <w:tab/>
      </w:r>
      <w:r>
        <w:tab/>
        <w:t>query.Set(field, term)</w:t>
      </w:r>
    </w:p>
    <w:p w14:paraId="312610E2" w14:textId="77777777" w:rsidR="00993A57" w:rsidRDefault="00B15179">
      <w:pPr>
        <w:pStyle w:val="SourceCode"/>
      </w:pPr>
      <w:r>
        <w:tab/>
        <w:t>}</w:t>
      </w:r>
    </w:p>
    <w:p w14:paraId="1C628373" w14:textId="77777777" w:rsidR="00993A57" w:rsidRDefault="00B15179">
      <w:pPr>
        <w:pStyle w:val="SourceCode"/>
      </w:pPr>
      <w:r>
        <w:tab/>
        <w:t>query.Set("page", strconv.Itoa(page))</w:t>
      </w:r>
    </w:p>
    <w:p w14:paraId="0A5981FC" w14:textId="77777777" w:rsidR="00993A57" w:rsidRDefault="00B15179">
      <w:pPr>
        <w:pStyle w:val="SourceCode"/>
      </w:pPr>
      <w:r>
        <w:tab/>
        <w:t>query.Set("per_page", strconv.Itoa(perPage))</w:t>
      </w:r>
    </w:p>
    <w:p w14:paraId="26DC64A9" w14:textId="77777777" w:rsidR="00993A57" w:rsidRDefault="00B15179">
      <w:pPr>
        <w:pStyle w:val="SourceCode"/>
      </w:pPr>
      <w:r>
        <w:tab/>
        <w:t>return fmt.Sprintf("&lt;%s?%s&gt;; rel=\"%s\"", contactsPath, query.Encode(),</w:t>
      </w:r>
    </w:p>
    <w:p w14:paraId="700E5F23" w14:textId="77777777" w:rsidR="00993A57" w:rsidRDefault="00B15179">
      <w:pPr>
        <w:pStyle w:val="SourceCode"/>
      </w:pPr>
      <w:r>
        <w:tab/>
      </w:r>
      <w:r>
        <w:tab/>
        <w:t>relation)</w:t>
      </w:r>
    </w:p>
    <w:p w14:paraId="7264C74F" w14:textId="77777777" w:rsidR="00993A57" w:rsidRDefault="00B15179">
      <w:pPr>
        <w:pStyle w:val="SourceCode"/>
      </w:pPr>
      <w:r>
        <w:t>}</w:t>
      </w:r>
    </w:p>
    <w:p w14:paraId="1F3F1CCF" w14:textId="77777777" w:rsidR="00993A57" w:rsidRDefault="00993A57">
      <w:pPr>
        <w:pStyle w:val="SourceCode"/>
      </w:pPr>
    </w:p>
    <w:p w14:paraId="5340F575" w14:textId="77777777" w:rsidR="00993A57" w:rsidRDefault="00B15179">
      <w:pPr>
        <w:pStyle w:val="SourceCode"/>
      </w:pPr>
      <w:r>
        <w:t>// linkHeader is Lesson 6.18's Link header for one page: prev unless this</w:t>
      </w:r>
    </w:p>
    <w:p w14:paraId="7E15758C" w14:textId="77777777" w:rsidR="00993A57" w:rsidRDefault="00B15179">
      <w:pPr>
        <w:pStyle w:val="SourceCode"/>
      </w:pPr>
      <w:r>
        <w:t>// is the first page, next when another page follows and is not past</w:t>
      </w:r>
    </w:p>
    <w:p w14:paraId="184B7938" w14:textId="77777777" w:rsidR="00993A57" w:rsidRDefault="00B15179">
      <w:pPr>
        <w:pStyle w:val="SourceCode"/>
      </w:pPr>
      <w:r>
        <w:t>// pageNumberLimit (no link names a page the server would refuse), joined</w:t>
      </w:r>
    </w:p>
    <w:p w14:paraId="2276087A" w14:textId="77777777" w:rsidR="00993A57" w:rsidRDefault="00B15179">
      <w:pPr>
        <w:pStyle w:val="SourceCode"/>
      </w:pPr>
      <w:r>
        <w:t>// by a comma and a space; "" when there is neither.</w:t>
      </w:r>
    </w:p>
    <w:p w14:paraId="252FED77" w14:textId="77777777" w:rsidR="00993A57" w:rsidRDefault="00B15179">
      <w:pPr>
        <w:pStyle w:val="SourceCode"/>
      </w:pPr>
      <w:r>
        <w:t>func linkHeader(field string, term string, page int, perPage int,</w:t>
      </w:r>
    </w:p>
    <w:p w14:paraId="3AB5AA19" w14:textId="77777777" w:rsidR="00993A57" w:rsidRDefault="00B15179">
      <w:pPr>
        <w:pStyle w:val="SourceCode"/>
      </w:pPr>
      <w:r>
        <w:tab/>
        <w:t>hasNext bool) string {</w:t>
      </w:r>
    </w:p>
    <w:p w14:paraId="664B5FF0" w14:textId="77777777" w:rsidR="00993A57" w:rsidRDefault="00B15179">
      <w:pPr>
        <w:pStyle w:val="SourceCode"/>
      </w:pPr>
      <w:r>
        <w:tab/>
        <w:t>links := []string{}</w:t>
      </w:r>
    </w:p>
    <w:p w14:paraId="74AC78BD" w14:textId="77777777" w:rsidR="00993A57" w:rsidRDefault="00B15179">
      <w:pPr>
        <w:pStyle w:val="SourceCode"/>
      </w:pPr>
      <w:r>
        <w:tab/>
        <w:t>if page &gt; 1 {</w:t>
      </w:r>
    </w:p>
    <w:p w14:paraId="17A0E2D9" w14:textId="77777777" w:rsidR="00993A57" w:rsidRDefault="00B15179">
      <w:pPr>
        <w:pStyle w:val="SourceCode"/>
      </w:pPr>
      <w:r>
        <w:tab/>
      </w:r>
      <w:r>
        <w:tab/>
        <w:t>links = append(links, pageLink(field, term, page-1, perPage, "prev"))</w:t>
      </w:r>
    </w:p>
    <w:p w14:paraId="122B5FCC" w14:textId="77777777" w:rsidR="00993A57" w:rsidRDefault="00B15179">
      <w:pPr>
        <w:pStyle w:val="SourceCode"/>
      </w:pPr>
      <w:r>
        <w:tab/>
        <w:t>}</w:t>
      </w:r>
    </w:p>
    <w:p w14:paraId="2506DB18" w14:textId="77777777" w:rsidR="00993A57" w:rsidRDefault="00B15179">
      <w:pPr>
        <w:pStyle w:val="SourceCode"/>
      </w:pPr>
      <w:r>
        <w:tab/>
        <w:t>if hasNext &amp;&amp; page &lt; pageNumberLimit {</w:t>
      </w:r>
    </w:p>
    <w:p w14:paraId="130FF439" w14:textId="77777777" w:rsidR="00993A57" w:rsidRDefault="00B15179">
      <w:pPr>
        <w:pStyle w:val="SourceCode"/>
      </w:pPr>
      <w:r>
        <w:tab/>
      </w:r>
      <w:r>
        <w:tab/>
        <w:t>links = append(links, pageLink(field, term, page+1, perPage, "next"))</w:t>
      </w:r>
    </w:p>
    <w:p w14:paraId="6618F3A4" w14:textId="77777777" w:rsidR="00993A57" w:rsidRDefault="00B15179">
      <w:pPr>
        <w:pStyle w:val="SourceCode"/>
      </w:pPr>
      <w:r>
        <w:tab/>
        <w:t>}</w:t>
      </w:r>
    </w:p>
    <w:p w14:paraId="6647B89C" w14:textId="77777777" w:rsidR="00993A57" w:rsidRDefault="00B15179">
      <w:pPr>
        <w:pStyle w:val="SourceCode"/>
      </w:pPr>
      <w:r>
        <w:tab/>
        <w:t>// Remember, strings.Join puts its separator between the items.</w:t>
      </w:r>
    </w:p>
    <w:p w14:paraId="6882374C" w14:textId="77777777" w:rsidR="00993A57" w:rsidRDefault="00B15179">
      <w:pPr>
        <w:pStyle w:val="SourceCode"/>
      </w:pPr>
      <w:r>
        <w:tab/>
        <w:t>return strings.Join(links, ", ")</w:t>
      </w:r>
    </w:p>
    <w:p w14:paraId="66905DC3" w14:textId="77777777" w:rsidR="00993A57" w:rsidRDefault="00B15179">
      <w:pPr>
        <w:pStyle w:val="SourceCode"/>
      </w:pPr>
      <w:r>
        <w:t>}</w:t>
      </w:r>
    </w:p>
    <w:p w14:paraId="4B69E50B" w14:textId="77777777" w:rsidR="00993A57" w:rsidRDefault="00993A57">
      <w:pPr>
        <w:pStyle w:val="SourceCode"/>
      </w:pPr>
    </w:p>
    <w:p w14:paraId="3884C3B8" w14:textId="77777777" w:rsidR="00993A57" w:rsidRDefault="00B15179">
      <w:pPr>
        <w:pStyle w:val="SourceCode"/>
      </w:pPr>
      <w:r>
        <w:t>// handleContactPage answers Lesson 6.18's GET /api/v1/contacts: one page</w:t>
      </w:r>
    </w:p>
    <w:p w14:paraId="585532D3" w14:textId="77777777" w:rsidR="00993A57" w:rsidRDefault="00B15179">
      <w:pPr>
        <w:pStyle w:val="SourceCode"/>
      </w:pPr>
      <w:r>
        <w:t>// of the collection. The same six steps as every handler: step 2 is</w:t>
      </w:r>
    </w:p>
    <w:p w14:paraId="578B9F58" w14:textId="77777777" w:rsidR="00993A57" w:rsidRDefault="00B15179">
      <w:pPr>
        <w:pStyle w:val="SourceCode"/>
      </w:pPr>
      <w:r>
        <w:t>// collectionQueryFrom, and step 6 answers 200 with the page and its Link</w:t>
      </w:r>
    </w:p>
    <w:p w14:paraId="226CD2E1" w14:textId="77777777" w:rsidR="00993A57" w:rsidRDefault="00B15179">
      <w:pPr>
        <w:pStyle w:val="SourceCode"/>
      </w:pPr>
      <w:r>
        <w:t>// header. A page past the end is 200 with [] and no next link: an empty</w:t>
      </w:r>
    </w:p>
    <w:p w14:paraId="43E2C865" w14:textId="77777777" w:rsidR="00993A57" w:rsidRDefault="00B15179">
      <w:pPr>
        <w:pStyle w:val="SourceCode"/>
      </w:pPr>
      <w:r>
        <w:t>// page is an answer, not an error.</w:t>
      </w:r>
    </w:p>
    <w:p w14:paraId="6E2EAF8B" w14:textId="77777777" w:rsidR="00993A57" w:rsidRDefault="00B15179">
      <w:pPr>
        <w:pStyle w:val="SourceCode"/>
      </w:pPr>
      <w:r>
        <w:t>func handleContactPage(writer http.ResponseWriter, request *http.Request) {</w:t>
      </w:r>
    </w:p>
    <w:p w14:paraId="10115412" w14:textId="77777777" w:rsidR="00993A57" w:rsidRDefault="00B15179">
      <w:pPr>
        <w:pStyle w:val="SourceCode"/>
      </w:pPr>
      <w:r>
        <w:tab/>
        <w:t>// Remember, url.ParseQuery decodes the query, and refuses a broken %</w:t>
      </w:r>
    </w:p>
    <w:p w14:paraId="03D2F1A9" w14:textId="77777777" w:rsidR="00993A57" w:rsidRDefault="00B15179">
      <w:pPr>
        <w:pStyle w:val="SourceCode"/>
      </w:pPr>
      <w:r>
        <w:tab/>
        <w:t>// escape that URL.Query() would drop without a word (Lesson 6.10).</w:t>
      </w:r>
    </w:p>
    <w:p w14:paraId="4E8D9FEF" w14:textId="77777777" w:rsidR="00993A57" w:rsidRDefault="00B15179">
      <w:pPr>
        <w:pStyle w:val="SourceCode"/>
      </w:pPr>
      <w:r>
        <w:tab/>
        <w:t>parameters, err := url.ParseQuery(request.URL.RawQuery)</w:t>
      </w:r>
    </w:p>
    <w:p w14:paraId="2A3D6EDD" w14:textId="77777777" w:rsidR="00993A57" w:rsidRDefault="00B15179">
      <w:pPr>
        <w:pStyle w:val="SourceCode"/>
      </w:pPr>
      <w:r>
        <w:tab/>
        <w:t>if err != nil {</w:t>
      </w:r>
    </w:p>
    <w:p w14:paraId="11D2E25D" w14:textId="77777777" w:rsidR="00993A57" w:rsidRDefault="00B15179">
      <w:pPr>
        <w:pStyle w:val="SourceCode"/>
      </w:pPr>
      <w:r>
        <w:tab/>
      </w:r>
      <w:r>
        <w:tab/>
        <w:t>sendFailure(writer, request, contacts.InvalidInput, brokenProblem)</w:t>
      </w:r>
    </w:p>
    <w:p w14:paraId="6242C799" w14:textId="77777777" w:rsidR="00993A57" w:rsidRDefault="00B15179">
      <w:pPr>
        <w:pStyle w:val="SourceCode"/>
      </w:pPr>
      <w:r>
        <w:tab/>
      </w:r>
      <w:r>
        <w:tab/>
        <w:t>return</w:t>
      </w:r>
    </w:p>
    <w:p w14:paraId="36F0332A" w14:textId="77777777" w:rsidR="00993A57" w:rsidRDefault="00B15179">
      <w:pPr>
        <w:pStyle w:val="SourceCode"/>
      </w:pPr>
      <w:r>
        <w:tab/>
        <w:t>}</w:t>
      </w:r>
    </w:p>
    <w:p w14:paraId="37E7B264" w14:textId="77777777" w:rsidR="00993A57" w:rsidRDefault="00B15179">
      <w:pPr>
        <w:pStyle w:val="SourceCode"/>
      </w:pPr>
      <w:r>
        <w:tab/>
        <w:t>problem, field, term, page, perPage := collectionQueryFrom(parameters)</w:t>
      </w:r>
    </w:p>
    <w:p w14:paraId="4EB381E4" w14:textId="77777777" w:rsidR="00993A57" w:rsidRDefault="00B15179">
      <w:pPr>
        <w:pStyle w:val="SourceCode"/>
      </w:pPr>
      <w:r>
        <w:tab/>
        <w:t>if problem != "" {</w:t>
      </w:r>
    </w:p>
    <w:p w14:paraId="578AE051" w14:textId="77777777" w:rsidR="00993A57" w:rsidRDefault="00B15179">
      <w:pPr>
        <w:pStyle w:val="SourceCode"/>
      </w:pPr>
      <w:r>
        <w:tab/>
      </w:r>
      <w:r>
        <w:tab/>
      </w:r>
      <w:r>
        <w:t>sendFailure(writer, request, contacts.InvalidInput, problem)</w:t>
      </w:r>
    </w:p>
    <w:p w14:paraId="05CC7120" w14:textId="77777777" w:rsidR="00993A57" w:rsidRDefault="00B15179">
      <w:pPr>
        <w:pStyle w:val="SourceCode"/>
      </w:pPr>
      <w:r>
        <w:tab/>
      </w:r>
      <w:r>
        <w:tab/>
        <w:t>return</w:t>
      </w:r>
    </w:p>
    <w:p w14:paraId="0F1C891B" w14:textId="77777777" w:rsidR="00993A57" w:rsidRDefault="00B15179">
      <w:pPr>
        <w:pStyle w:val="SourceCode"/>
      </w:pPr>
      <w:r>
        <w:tab/>
        <w:t>}</w:t>
      </w:r>
    </w:p>
    <w:p w14:paraId="54C4984A" w14:textId="77777777" w:rsidR="00993A57" w:rsidRDefault="00B15179">
      <w:pPr>
        <w:pStyle w:val="SourceCode"/>
      </w:pPr>
      <w:r>
        <w:tab/>
        <w:t>status, problem, database := contactstore.OpenConnection()</w:t>
      </w:r>
    </w:p>
    <w:p w14:paraId="151333AA" w14:textId="77777777" w:rsidR="00993A57" w:rsidRDefault="00B15179">
      <w:pPr>
        <w:pStyle w:val="SourceCode"/>
      </w:pPr>
      <w:r>
        <w:tab/>
        <w:t>if status != contacts.Success {</w:t>
      </w:r>
    </w:p>
    <w:p w14:paraId="1CB1C000" w14:textId="77777777" w:rsidR="00993A57" w:rsidRDefault="00B15179">
      <w:pPr>
        <w:pStyle w:val="SourceCode"/>
      </w:pPr>
      <w:r>
        <w:tab/>
      </w:r>
      <w:r>
        <w:tab/>
        <w:t>sendUnavailable(writer, request, problem)</w:t>
      </w:r>
    </w:p>
    <w:p w14:paraId="6A1F7F2A" w14:textId="77777777" w:rsidR="00993A57" w:rsidRDefault="00B15179">
      <w:pPr>
        <w:pStyle w:val="SourceCode"/>
      </w:pPr>
      <w:r>
        <w:tab/>
      </w:r>
      <w:r>
        <w:tab/>
        <w:t>return</w:t>
      </w:r>
    </w:p>
    <w:p w14:paraId="555E4CD1" w14:textId="77777777" w:rsidR="00993A57" w:rsidRDefault="00B15179">
      <w:pPr>
        <w:pStyle w:val="SourceCode"/>
      </w:pPr>
      <w:r>
        <w:tab/>
        <w:t>}</w:t>
      </w:r>
    </w:p>
    <w:p w14:paraId="1DB5D09C" w14:textId="77777777" w:rsidR="00993A57" w:rsidRDefault="00B15179">
      <w:pPr>
        <w:pStyle w:val="SourceCode"/>
      </w:pPr>
      <w:r>
        <w:tab/>
        <w:t>status, problem, pageContacts, hasNext := contactstore.ReadContactPage(</w:t>
      </w:r>
    </w:p>
    <w:p w14:paraId="6310AC9D" w14:textId="77777777" w:rsidR="00993A57" w:rsidRDefault="00B15179">
      <w:pPr>
        <w:pStyle w:val="SourceCode"/>
      </w:pPr>
      <w:r>
        <w:tab/>
      </w:r>
      <w:r>
        <w:tab/>
        <w:t>database, field, term, page, perPage)</w:t>
      </w:r>
    </w:p>
    <w:p w14:paraId="11BAE8DE" w14:textId="77777777" w:rsidR="00993A57" w:rsidRDefault="00B15179">
      <w:pPr>
        <w:pStyle w:val="SourceCode"/>
      </w:pPr>
      <w:r>
        <w:tab/>
        <w:t>contactstore.CloseConnection(database)</w:t>
      </w:r>
    </w:p>
    <w:p w14:paraId="4A843A5B" w14:textId="77777777" w:rsidR="00993A57" w:rsidRDefault="00B15179">
      <w:pPr>
        <w:pStyle w:val="SourceCode"/>
      </w:pPr>
      <w:r>
        <w:tab/>
        <w:t>if status != contacts.Success {</w:t>
      </w:r>
    </w:p>
    <w:p w14:paraId="4DBF8741" w14:textId="77777777" w:rsidR="00993A57" w:rsidRDefault="00B15179">
      <w:pPr>
        <w:pStyle w:val="SourceCode"/>
      </w:pPr>
      <w:r>
        <w:tab/>
      </w:r>
      <w:r>
        <w:tab/>
        <w:t>sendFailure(writer, request, status, problem)</w:t>
      </w:r>
    </w:p>
    <w:p w14:paraId="47B4AC6B" w14:textId="77777777" w:rsidR="00993A57" w:rsidRDefault="00B15179">
      <w:pPr>
        <w:pStyle w:val="SourceCode"/>
      </w:pPr>
      <w:r>
        <w:tab/>
      </w:r>
      <w:r>
        <w:tab/>
        <w:t>return</w:t>
      </w:r>
    </w:p>
    <w:p w14:paraId="79475C9C" w14:textId="77777777" w:rsidR="00993A57" w:rsidRDefault="00B15179">
      <w:pPr>
        <w:pStyle w:val="SourceCode"/>
      </w:pPr>
      <w:r>
        <w:tab/>
        <w:t>}</w:t>
      </w:r>
    </w:p>
    <w:p w14:paraId="41B8C169" w14:textId="77777777" w:rsidR="00993A57" w:rsidRDefault="00B15179">
      <w:pPr>
        <w:pStyle w:val="SourceCode"/>
      </w:pPr>
      <w:r>
        <w:tab/>
      </w:r>
      <w:r>
        <w:t>sendPage(writer, request, contactstore.ContactsToJSON(pageContacts),</w:t>
      </w:r>
    </w:p>
    <w:p w14:paraId="67E0B2FB" w14:textId="77777777" w:rsidR="00993A57" w:rsidRDefault="00B15179">
      <w:pPr>
        <w:pStyle w:val="SourceCode"/>
      </w:pPr>
      <w:r>
        <w:tab/>
      </w:r>
      <w:r>
        <w:tab/>
        <w:t>linkHeader(field, term, page, perPage, hasNext))</w:t>
      </w:r>
    </w:p>
    <w:p w14:paraId="323F3F38" w14:textId="77777777" w:rsidR="00993A57" w:rsidRDefault="00B15179">
      <w:pPr>
        <w:pStyle w:val="SourceCode"/>
      </w:pPr>
      <w:r>
        <w:t>}</w:t>
      </w:r>
    </w:p>
    <w:p w14:paraId="3F6920BC" w14:textId="77777777" w:rsidR="00993A57" w:rsidRDefault="00993A57">
      <w:pPr>
        <w:pStyle w:val="SourceCode"/>
      </w:pPr>
    </w:p>
    <w:p w14:paraId="3F199A86" w14:textId="77777777" w:rsidR="00993A57" w:rsidRDefault="00B15179">
      <w:pPr>
        <w:pStyle w:val="SourceCode"/>
      </w:pPr>
      <w:r>
        <w:t>// handleGetContact answers GET /api/v1/contacts/{id}: one contact, or 404</w:t>
      </w:r>
    </w:p>
    <w:p w14:paraId="5449D26E" w14:textId="77777777" w:rsidR="00993A57" w:rsidRDefault="00B15179">
      <w:pPr>
        <w:pStyle w:val="SourceCode"/>
      </w:pPr>
      <w:r>
        <w:t>// when no contact has that id. Every handler has this shape: check the input,</w:t>
      </w:r>
    </w:p>
    <w:p w14:paraId="2F1AB84E" w14:textId="77777777" w:rsidR="00993A57" w:rsidRDefault="00B15179">
      <w:pPr>
        <w:pStyle w:val="SourceCode"/>
      </w:pPr>
      <w:r>
        <w:t>// open one connection, make the contactstore calls the request needs on it,</w:t>
      </w:r>
    </w:p>
    <w:p w14:paraId="2F1D42DB" w14:textId="77777777" w:rsidR="00993A57" w:rsidRDefault="00B15179">
      <w:pPr>
        <w:pStyle w:val="SourceCode"/>
      </w:pPr>
      <w:r>
        <w:t>// close the connection, then answer the failure or the JSON. This server builds</w:t>
      </w:r>
    </w:p>
    <w:p w14:paraId="109AA015" w14:textId="77777777" w:rsidR="00993A57" w:rsidRDefault="00B15179">
      <w:pPr>
        <w:pStyle w:val="SourceCode"/>
      </w:pPr>
      <w:r>
        <w:t>// on Lesson 6.14's, so Lesson 6.16's key check, which comes before everything</w:t>
      </w:r>
    </w:p>
    <w:p w14:paraId="16FBF4E9" w14:textId="77777777" w:rsidR="00993A57" w:rsidRDefault="00B15179">
      <w:pPr>
        <w:pStyle w:val="SourceCode"/>
      </w:pPr>
      <w:r>
        <w:t>// else, is left out. PathValue("id") is the segment that {id} matched, decoded.</w:t>
      </w:r>
    </w:p>
    <w:p w14:paraId="5AEF59B9" w14:textId="77777777" w:rsidR="00993A57" w:rsidRDefault="00B15179">
      <w:pPr>
        <w:pStyle w:val="SourceCode"/>
      </w:pPr>
      <w:r>
        <w:t>func handleGetContact(writer http.ResponseWriter, request *http.Request) {</w:t>
      </w:r>
    </w:p>
    <w:p w14:paraId="2B51E833" w14:textId="77777777" w:rsidR="00993A57" w:rsidRDefault="00B15179">
      <w:pPr>
        <w:pStyle w:val="SourceCode"/>
      </w:pPr>
      <w:r>
        <w:tab/>
        <w:t>// Step 2, the input check: 400 before the database is touched.</w:t>
      </w:r>
    </w:p>
    <w:p w14:paraId="0045A5C7" w14:textId="77777777" w:rsidR="00993A57" w:rsidRDefault="00B15179">
      <w:pPr>
        <w:pStyle w:val="SourceCode"/>
      </w:pPr>
      <w:r>
        <w:tab/>
        <w:t>contactID := parsePathID(request.PathValue("id"))</w:t>
      </w:r>
    </w:p>
    <w:p w14:paraId="0AF56E15" w14:textId="77777777" w:rsidR="00993A57" w:rsidRDefault="00B15179">
      <w:pPr>
        <w:pStyle w:val="SourceCode"/>
      </w:pPr>
      <w:r>
        <w:tab/>
        <w:t>if contactID == 0 {</w:t>
      </w:r>
    </w:p>
    <w:p w14:paraId="048CC43F" w14:textId="77777777" w:rsidR="00993A57" w:rsidRDefault="00B15179">
      <w:pPr>
        <w:pStyle w:val="SourceCode"/>
      </w:pPr>
      <w:r>
        <w:tab/>
      </w:r>
      <w:r>
        <w:tab/>
        <w:t>sendFailure(writer, request, contacts.InvalidInput, pathIDProblem)</w:t>
      </w:r>
    </w:p>
    <w:p w14:paraId="2751519D" w14:textId="77777777" w:rsidR="00993A57" w:rsidRDefault="00B15179">
      <w:pPr>
        <w:pStyle w:val="SourceCode"/>
      </w:pPr>
      <w:r>
        <w:tab/>
      </w:r>
      <w:r>
        <w:tab/>
        <w:t>return</w:t>
      </w:r>
    </w:p>
    <w:p w14:paraId="75B4A91C" w14:textId="77777777" w:rsidR="00993A57" w:rsidRDefault="00B15179">
      <w:pPr>
        <w:pStyle w:val="SourceCode"/>
      </w:pPr>
      <w:r>
        <w:tab/>
        <w:t>}</w:t>
      </w:r>
    </w:p>
    <w:p w14:paraId="2EC88F82" w14:textId="77777777" w:rsidR="00993A57" w:rsidRDefault="00B15179">
      <w:pPr>
        <w:pStyle w:val="SourceCode"/>
      </w:pPr>
      <w:r>
        <w:tab/>
      </w:r>
      <w:r>
        <w:t>// Step 3: no connection means no database for anyone right now.</w:t>
      </w:r>
    </w:p>
    <w:p w14:paraId="5F363D46" w14:textId="77777777" w:rsidR="00993A57" w:rsidRDefault="00B15179">
      <w:pPr>
        <w:pStyle w:val="SourceCode"/>
      </w:pPr>
      <w:r>
        <w:tab/>
        <w:t>status, problem, database := contactstore.OpenConnection()</w:t>
      </w:r>
    </w:p>
    <w:p w14:paraId="3ED99879" w14:textId="77777777" w:rsidR="00993A57" w:rsidRDefault="00B15179">
      <w:pPr>
        <w:pStyle w:val="SourceCode"/>
      </w:pPr>
      <w:r>
        <w:tab/>
        <w:t>if status != contacts.Success {</w:t>
      </w:r>
    </w:p>
    <w:p w14:paraId="3CBB1EF7" w14:textId="77777777" w:rsidR="00993A57" w:rsidRDefault="00B15179">
      <w:pPr>
        <w:pStyle w:val="SourceCode"/>
      </w:pPr>
      <w:r>
        <w:tab/>
      </w:r>
      <w:r>
        <w:tab/>
        <w:t>sendUnavailable(writer, request, problem)</w:t>
      </w:r>
    </w:p>
    <w:p w14:paraId="719FCEBB" w14:textId="77777777" w:rsidR="00993A57" w:rsidRDefault="00B15179">
      <w:pPr>
        <w:pStyle w:val="SourceCode"/>
      </w:pPr>
      <w:r>
        <w:tab/>
      </w:r>
      <w:r>
        <w:tab/>
        <w:t>return</w:t>
      </w:r>
    </w:p>
    <w:p w14:paraId="1ACAD672" w14:textId="77777777" w:rsidR="00993A57" w:rsidRDefault="00B15179">
      <w:pPr>
        <w:pStyle w:val="SourceCode"/>
      </w:pPr>
      <w:r>
        <w:tab/>
        <w:t>}</w:t>
      </w:r>
    </w:p>
    <w:p w14:paraId="7291864A" w14:textId="77777777" w:rsidR="00993A57" w:rsidRDefault="00B15179">
      <w:pPr>
        <w:pStyle w:val="SourceCode"/>
      </w:pPr>
      <w:r>
        <w:tab/>
        <w:t>status, problem, contact := contactstore.GetContactRecord(database,</w:t>
      </w:r>
    </w:p>
    <w:p w14:paraId="53D9AB89" w14:textId="77777777" w:rsidR="00993A57" w:rsidRDefault="00B15179">
      <w:pPr>
        <w:pStyle w:val="SourceCode"/>
      </w:pPr>
      <w:r>
        <w:tab/>
      </w:r>
      <w:r>
        <w:tab/>
        <w:t>contactID)</w:t>
      </w:r>
    </w:p>
    <w:p w14:paraId="60967AEA" w14:textId="77777777" w:rsidR="00993A57" w:rsidRDefault="00B15179">
      <w:pPr>
        <w:pStyle w:val="SourceCode"/>
      </w:pPr>
      <w:r>
        <w:tab/>
        <w:t>contactstore.CloseConnection(database)</w:t>
      </w:r>
    </w:p>
    <w:p w14:paraId="07F63C2D" w14:textId="77777777" w:rsidR="00993A57" w:rsidRDefault="00B15179">
      <w:pPr>
        <w:pStyle w:val="SourceCode"/>
      </w:pPr>
      <w:r>
        <w:tab/>
        <w:t>// After step 5, close: a failed store call answers through</w:t>
      </w:r>
    </w:p>
    <w:p w14:paraId="0C6F43AC" w14:textId="77777777" w:rsidR="00993A57" w:rsidRDefault="00B15179">
      <w:pPr>
        <w:pStyle w:val="SourceCode"/>
      </w:pPr>
      <w:r>
        <w:tab/>
        <w:t>// httpStatusFor.</w:t>
      </w:r>
    </w:p>
    <w:p w14:paraId="2383CF3D" w14:textId="77777777" w:rsidR="00993A57" w:rsidRDefault="00B15179">
      <w:pPr>
        <w:pStyle w:val="SourceCode"/>
      </w:pPr>
      <w:r>
        <w:tab/>
        <w:t>if status != contacts.Success {</w:t>
      </w:r>
    </w:p>
    <w:p w14:paraId="12B22204" w14:textId="77777777" w:rsidR="00993A57" w:rsidRDefault="00B15179">
      <w:pPr>
        <w:pStyle w:val="SourceCode"/>
      </w:pPr>
      <w:r>
        <w:tab/>
      </w:r>
      <w:r>
        <w:tab/>
        <w:t>sendFailure(writer, request, status, problem)</w:t>
      </w:r>
    </w:p>
    <w:p w14:paraId="56CFB889" w14:textId="77777777" w:rsidR="00993A57" w:rsidRDefault="00B15179">
      <w:pPr>
        <w:pStyle w:val="SourceCode"/>
      </w:pPr>
      <w:r>
        <w:tab/>
      </w:r>
      <w:r>
        <w:tab/>
        <w:t>return</w:t>
      </w:r>
    </w:p>
    <w:p w14:paraId="79E74BBD" w14:textId="77777777" w:rsidR="00993A57" w:rsidRDefault="00B15179">
      <w:pPr>
        <w:pStyle w:val="SourceCode"/>
      </w:pPr>
      <w:r>
        <w:tab/>
        <w:t>}</w:t>
      </w:r>
    </w:p>
    <w:p w14:paraId="3951880C" w14:textId="77777777" w:rsidR="00993A57" w:rsidRDefault="00B15179">
      <w:pPr>
        <w:pStyle w:val="SourceCode"/>
      </w:pPr>
      <w:r>
        <w:tab/>
      </w:r>
      <w:r>
        <w:t>// Step 6: a read that worked is 200 OK.</w:t>
      </w:r>
    </w:p>
    <w:p w14:paraId="07DD0DE7" w14:textId="77777777" w:rsidR="00993A57" w:rsidRDefault="00B15179">
      <w:pPr>
        <w:pStyle w:val="SourceCode"/>
      </w:pPr>
      <w:r>
        <w:tab/>
        <w:t>sendJSON(writer, request, 200, contactstore.ContactToJSON(contact))</w:t>
      </w:r>
    </w:p>
    <w:p w14:paraId="466B0CB7" w14:textId="77777777" w:rsidR="00993A57" w:rsidRDefault="00B15179">
      <w:pPr>
        <w:pStyle w:val="SourceCode"/>
      </w:pPr>
      <w:r>
        <w:t>}</w:t>
      </w:r>
    </w:p>
    <w:p w14:paraId="13D3B25B" w14:textId="77777777" w:rsidR="00993A57" w:rsidRDefault="00993A57">
      <w:pPr>
        <w:pStyle w:val="SourceCode"/>
      </w:pPr>
    </w:p>
    <w:p w14:paraId="3B6E19C9" w14:textId="77777777" w:rsidR="00993A57" w:rsidRDefault="00B15179">
      <w:pPr>
        <w:pStyle w:val="SourceCode"/>
      </w:pPr>
      <w:r>
        <w:t>// handleCreateContact answers POST /api/v1/contacts: it creates one</w:t>
      </w:r>
    </w:p>
    <w:p w14:paraId="09E00DDD" w14:textId="77777777" w:rsidR="00993A57" w:rsidRDefault="00B15179">
      <w:pPr>
        <w:pStyle w:val="SourceCode"/>
      </w:pPr>
      <w:r>
        <w:t>// contact from the JSON body, and answers 201 with its Location and the</w:t>
      </w:r>
    </w:p>
    <w:p w14:paraId="73808297" w14:textId="77777777" w:rsidR="00993A57" w:rsidRDefault="00B15179">
      <w:pPr>
        <w:pStyle w:val="SourceCode"/>
      </w:pPr>
      <w:r>
        <w:t>// stored contact. The same six steps: step 2 checks that the body is a</w:t>
      </w:r>
    </w:p>
    <w:p w14:paraId="241EDA9C" w14:textId="77777777" w:rsidR="00993A57" w:rsidRDefault="00B15179">
      <w:pPr>
        <w:pStyle w:val="SourceCode"/>
      </w:pPr>
      <w:r>
        <w:t>// JSON contact object, and AddContactRecord checks the values themselves,</w:t>
      </w:r>
    </w:p>
    <w:p w14:paraId="4EB560F9" w14:textId="77777777" w:rsidR="00993A57" w:rsidRDefault="00B15179">
      <w:pPr>
        <w:pStyle w:val="SourceCode"/>
      </w:pPr>
      <w:r>
        <w:t>// with your Chapter 5 validators.</w:t>
      </w:r>
    </w:p>
    <w:p w14:paraId="1F56032E" w14:textId="77777777" w:rsidR="00993A57" w:rsidRDefault="00B15179">
      <w:pPr>
        <w:pStyle w:val="SourceCode"/>
      </w:pPr>
      <w:r>
        <w:t>func handleCreateContact(writer http.ResponseWriter, request *http.Request) {</w:t>
      </w:r>
    </w:p>
    <w:p w14:paraId="41C4C391" w14:textId="77777777" w:rsidR="00993A57" w:rsidRDefault="00B15179">
      <w:pPr>
        <w:pStyle w:val="SourceCode"/>
      </w:pPr>
      <w:r>
        <w:tab/>
        <w:t>// Remember, io.ReadAll reads the whole body; an error means the client</w:t>
      </w:r>
    </w:p>
    <w:p w14:paraId="348F72EF" w14:textId="77777777" w:rsidR="00993A57" w:rsidRDefault="00B15179">
      <w:pPr>
        <w:pStyle w:val="SourceCode"/>
      </w:pPr>
      <w:r>
        <w:tab/>
        <w:t>// hung up before its body arrived, so there is no one to answer.</w:t>
      </w:r>
    </w:p>
    <w:p w14:paraId="7E390BD1" w14:textId="77777777" w:rsidR="00993A57" w:rsidRDefault="00B15179">
      <w:pPr>
        <w:pStyle w:val="SourceCode"/>
      </w:pPr>
      <w:r>
        <w:tab/>
        <w:t>body, err := io.ReadAll(request.Body)</w:t>
      </w:r>
    </w:p>
    <w:p w14:paraId="6D875EB0" w14:textId="77777777" w:rsidR="00993A57" w:rsidRDefault="00B15179">
      <w:pPr>
        <w:pStyle w:val="SourceCode"/>
      </w:pPr>
      <w:r>
        <w:tab/>
        <w:t>if err != nil {</w:t>
      </w:r>
    </w:p>
    <w:p w14:paraId="7D487940" w14:textId="77777777" w:rsidR="00993A57" w:rsidRDefault="00B15179">
      <w:pPr>
        <w:pStyle w:val="SourceCode"/>
      </w:pPr>
      <w:r>
        <w:tab/>
      </w:r>
      <w:r>
        <w:tab/>
        <w:t>return</w:t>
      </w:r>
    </w:p>
    <w:p w14:paraId="60607B11" w14:textId="77777777" w:rsidR="00993A57" w:rsidRDefault="00B15179">
      <w:pPr>
        <w:pStyle w:val="SourceCode"/>
      </w:pPr>
      <w:r>
        <w:tab/>
        <w:t>}</w:t>
      </w:r>
    </w:p>
    <w:p w14:paraId="705E2DE3" w14:textId="77777777" w:rsidR="00993A57" w:rsidRDefault="00B15179">
      <w:pPr>
        <w:pStyle w:val="SourceCode"/>
      </w:pPr>
      <w:r>
        <w:tab/>
        <w:t>newContact, isContact := contactstore.ContactFromJSON(string(body))</w:t>
      </w:r>
    </w:p>
    <w:p w14:paraId="68136130" w14:textId="77777777" w:rsidR="00993A57" w:rsidRDefault="00B15179">
      <w:pPr>
        <w:pStyle w:val="SourceCode"/>
      </w:pPr>
      <w:r>
        <w:tab/>
        <w:t>if !isContact {</w:t>
      </w:r>
    </w:p>
    <w:p w14:paraId="4A8454DD" w14:textId="77777777" w:rsidR="00993A57" w:rsidRDefault="00B15179">
      <w:pPr>
        <w:pStyle w:val="SourceCode"/>
      </w:pPr>
      <w:r>
        <w:tab/>
      </w:r>
      <w:r>
        <w:tab/>
        <w:t>sendFailure(writer, request, contacts.InvalidInput, bodyProblem)</w:t>
      </w:r>
    </w:p>
    <w:p w14:paraId="51B887BD" w14:textId="77777777" w:rsidR="00993A57" w:rsidRDefault="00B15179">
      <w:pPr>
        <w:pStyle w:val="SourceCode"/>
      </w:pPr>
      <w:r>
        <w:tab/>
      </w:r>
      <w:r>
        <w:tab/>
        <w:t>return</w:t>
      </w:r>
    </w:p>
    <w:p w14:paraId="2F3C3541" w14:textId="77777777" w:rsidR="00993A57" w:rsidRDefault="00B15179">
      <w:pPr>
        <w:pStyle w:val="SourceCode"/>
      </w:pPr>
      <w:r>
        <w:tab/>
        <w:t>}</w:t>
      </w:r>
    </w:p>
    <w:p w14:paraId="33D3BF0D" w14:textId="77777777" w:rsidR="00993A57" w:rsidRDefault="00B15179">
      <w:pPr>
        <w:pStyle w:val="SourceCode"/>
      </w:pPr>
      <w:r>
        <w:tab/>
        <w:t>status, problem, database := contactstore.OpenConnection()</w:t>
      </w:r>
    </w:p>
    <w:p w14:paraId="5D5537A7" w14:textId="77777777" w:rsidR="00993A57" w:rsidRDefault="00B15179">
      <w:pPr>
        <w:pStyle w:val="SourceCode"/>
      </w:pPr>
      <w:r>
        <w:tab/>
      </w:r>
      <w:r>
        <w:t>if status != contacts.Success {</w:t>
      </w:r>
    </w:p>
    <w:p w14:paraId="2944EB05" w14:textId="77777777" w:rsidR="00993A57" w:rsidRDefault="00B15179">
      <w:pPr>
        <w:pStyle w:val="SourceCode"/>
      </w:pPr>
      <w:r>
        <w:tab/>
      </w:r>
      <w:r>
        <w:tab/>
        <w:t>sendUnavailable(writer, request, problem)</w:t>
      </w:r>
    </w:p>
    <w:p w14:paraId="53F8E121" w14:textId="77777777" w:rsidR="00993A57" w:rsidRDefault="00B15179">
      <w:pPr>
        <w:pStyle w:val="SourceCode"/>
      </w:pPr>
      <w:r>
        <w:tab/>
      </w:r>
      <w:r>
        <w:tab/>
        <w:t>return</w:t>
      </w:r>
    </w:p>
    <w:p w14:paraId="0DE17F51" w14:textId="77777777" w:rsidR="00993A57" w:rsidRDefault="00B15179">
      <w:pPr>
        <w:pStyle w:val="SourceCode"/>
      </w:pPr>
      <w:r>
        <w:tab/>
        <w:t>}</w:t>
      </w:r>
    </w:p>
    <w:p w14:paraId="1EDDEF1D" w14:textId="77777777" w:rsidR="00993A57" w:rsidRDefault="00B15179">
      <w:pPr>
        <w:pStyle w:val="SourceCode"/>
      </w:pPr>
      <w:r>
        <w:tab/>
        <w:t>status, problem, contact := contactstore.AddContactRecord(database,</w:t>
      </w:r>
    </w:p>
    <w:p w14:paraId="432AF736" w14:textId="77777777" w:rsidR="00993A57" w:rsidRDefault="00B15179">
      <w:pPr>
        <w:pStyle w:val="SourceCode"/>
      </w:pPr>
      <w:r>
        <w:tab/>
      </w:r>
      <w:r>
        <w:tab/>
        <w:t>newContact)</w:t>
      </w:r>
    </w:p>
    <w:p w14:paraId="625ABDFD" w14:textId="77777777" w:rsidR="00993A57" w:rsidRDefault="00B15179">
      <w:pPr>
        <w:pStyle w:val="SourceCode"/>
      </w:pPr>
      <w:r>
        <w:tab/>
        <w:t>contactstore.CloseConnection(database)</w:t>
      </w:r>
    </w:p>
    <w:p w14:paraId="4E3777EA" w14:textId="77777777" w:rsidR="00993A57" w:rsidRDefault="00B15179">
      <w:pPr>
        <w:pStyle w:val="SourceCode"/>
      </w:pPr>
      <w:r>
        <w:tab/>
        <w:t>// InvalidInput is 400 and DuplicateEmail 409, both decided by</w:t>
      </w:r>
    </w:p>
    <w:p w14:paraId="41002027" w14:textId="77777777" w:rsidR="00993A57" w:rsidRDefault="00B15179">
      <w:pPr>
        <w:pStyle w:val="SourceCode"/>
      </w:pPr>
      <w:r>
        <w:tab/>
        <w:t>// httpStatusFor, never here.</w:t>
      </w:r>
    </w:p>
    <w:p w14:paraId="3CDE5155" w14:textId="77777777" w:rsidR="00993A57" w:rsidRDefault="00B15179">
      <w:pPr>
        <w:pStyle w:val="SourceCode"/>
      </w:pPr>
      <w:r>
        <w:tab/>
        <w:t>if status != contacts.Success {</w:t>
      </w:r>
    </w:p>
    <w:p w14:paraId="37E30990" w14:textId="77777777" w:rsidR="00993A57" w:rsidRDefault="00B15179">
      <w:pPr>
        <w:pStyle w:val="SourceCode"/>
      </w:pPr>
      <w:r>
        <w:tab/>
      </w:r>
      <w:r>
        <w:tab/>
        <w:t>sendFailure(writer, request, status, problem)</w:t>
      </w:r>
    </w:p>
    <w:p w14:paraId="1BF2B16E" w14:textId="77777777" w:rsidR="00993A57" w:rsidRDefault="00B15179">
      <w:pPr>
        <w:pStyle w:val="SourceCode"/>
      </w:pPr>
      <w:r>
        <w:tab/>
      </w:r>
      <w:r>
        <w:tab/>
        <w:t>return</w:t>
      </w:r>
    </w:p>
    <w:p w14:paraId="488D93D0" w14:textId="77777777" w:rsidR="00993A57" w:rsidRDefault="00B15179">
      <w:pPr>
        <w:pStyle w:val="SourceCode"/>
      </w:pPr>
      <w:r>
        <w:tab/>
        <w:t>}</w:t>
      </w:r>
    </w:p>
    <w:p w14:paraId="7A6C7E02" w14:textId="77777777" w:rsidR="00993A57" w:rsidRDefault="00B15179">
      <w:pPr>
        <w:pStyle w:val="SourceCode"/>
      </w:pPr>
      <w:r>
        <w:tab/>
        <w:t>// A create that worked is 201 Created, with the new contact's own</w:t>
      </w:r>
    </w:p>
    <w:p w14:paraId="2F2AFEB3" w14:textId="77777777" w:rsidR="00993A57" w:rsidRDefault="00B15179">
      <w:pPr>
        <w:pStyle w:val="SourceCode"/>
      </w:pPr>
      <w:r>
        <w:tab/>
        <w:t>// path, such as /api/v1/contacts/4.</w:t>
      </w:r>
    </w:p>
    <w:p w14:paraId="1F79E921" w14:textId="77777777" w:rsidR="00993A57" w:rsidRDefault="00B15179">
      <w:pPr>
        <w:pStyle w:val="SourceCode"/>
      </w:pPr>
      <w:r>
        <w:tab/>
      </w:r>
      <w:r>
        <w:t>location := fmt.Sprintf("%s/%d", contactsPath, contact.ID)</w:t>
      </w:r>
    </w:p>
    <w:p w14:paraId="22F15122" w14:textId="77777777" w:rsidR="00993A57" w:rsidRDefault="00B15179">
      <w:pPr>
        <w:pStyle w:val="SourceCode"/>
      </w:pPr>
      <w:r>
        <w:tab/>
        <w:t>sendCreated(writer, request, location, contactstore.ContactToJSON(contact))</w:t>
      </w:r>
    </w:p>
    <w:p w14:paraId="1EC25D65" w14:textId="77777777" w:rsidR="00993A57" w:rsidRDefault="00B15179">
      <w:pPr>
        <w:pStyle w:val="SourceCode"/>
      </w:pPr>
      <w:r>
        <w:t>}</w:t>
      </w:r>
    </w:p>
    <w:p w14:paraId="2185AF94" w14:textId="77777777" w:rsidR="00993A57" w:rsidRDefault="00993A57">
      <w:pPr>
        <w:pStyle w:val="SourceCode"/>
      </w:pPr>
    </w:p>
    <w:p w14:paraId="20AD89F9" w14:textId="77777777" w:rsidR="00993A57" w:rsidRDefault="00B15179">
      <w:pPr>
        <w:pStyle w:val="SourceCode"/>
      </w:pPr>
      <w:r>
        <w:t>// handleDeleteContact answers DELETE /api/v1/contacts/{id}: it deletes one</w:t>
      </w:r>
    </w:p>
    <w:p w14:paraId="3C92DAB1" w14:textId="77777777" w:rsidR="00993A57" w:rsidRDefault="00B15179">
      <w:pPr>
        <w:pStyle w:val="SourceCode"/>
      </w:pPr>
      <w:r>
        <w:t>// contact and answers 204 with no body, or 404 when no contact has that</w:t>
      </w:r>
    </w:p>
    <w:p w14:paraId="68DC8BD8" w14:textId="77777777" w:rsidR="00993A57" w:rsidRDefault="00B15179">
      <w:pPr>
        <w:pStyle w:val="SourceCode"/>
      </w:pPr>
      <w:r>
        <w:t>// id.</w:t>
      </w:r>
    </w:p>
    <w:p w14:paraId="6FEDCB9C" w14:textId="77777777" w:rsidR="00993A57" w:rsidRDefault="00B15179">
      <w:pPr>
        <w:pStyle w:val="SourceCode"/>
      </w:pPr>
      <w:r>
        <w:t>func handleDeleteContact(writer http.ResponseWriter, request *http.Request) {</w:t>
      </w:r>
    </w:p>
    <w:p w14:paraId="10A92054" w14:textId="77777777" w:rsidR="00993A57" w:rsidRDefault="00B15179">
      <w:pPr>
        <w:pStyle w:val="SourceCode"/>
      </w:pPr>
      <w:r>
        <w:tab/>
        <w:t>contactID := parsePathID(request.PathValue("id"))</w:t>
      </w:r>
    </w:p>
    <w:p w14:paraId="4349E559" w14:textId="77777777" w:rsidR="00993A57" w:rsidRDefault="00B15179">
      <w:pPr>
        <w:pStyle w:val="SourceCode"/>
      </w:pPr>
      <w:r>
        <w:tab/>
        <w:t>if contactID == 0 {</w:t>
      </w:r>
    </w:p>
    <w:p w14:paraId="04F04EF8" w14:textId="77777777" w:rsidR="00993A57" w:rsidRDefault="00B15179">
      <w:pPr>
        <w:pStyle w:val="SourceCode"/>
      </w:pPr>
      <w:r>
        <w:tab/>
      </w:r>
      <w:r>
        <w:tab/>
      </w:r>
      <w:r>
        <w:t>sendFailure(writer, request, contacts.InvalidInput, pathIDProblem)</w:t>
      </w:r>
    </w:p>
    <w:p w14:paraId="12122616" w14:textId="77777777" w:rsidR="00993A57" w:rsidRDefault="00B15179">
      <w:pPr>
        <w:pStyle w:val="SourceCode"/>
      </w:pPr>
      <w:r>
        <w:tab/>
      </w:r>
      <w:r>
        <w:tab/>
        <w:t>return</w:t>
      </w:r>
    </w:p>
    <w:p w14:paraId="5D4BD0FD" w14:textId="77777777" w:rsidR="00993A57" w:rsidRDefault="00B15179">
      <w:pPr>
        <w:pStyle w:val="SourceCode"/>
      </w:pPr>
      <w:r>
        <w:tab/>
        <w:t>}</w:t>
      </w:r>
    </w:p>
    <w:p w14:paraId="409D6030" w14:textId="77777777" w:rsidR="00993A57" w:rsidRDefault="00B15179">
      <w:pPr>
        <w:pStyle w:val="SourceCode"/>
      </w:pPr>
      <w:r>
        <w:tab/>
        <w:t>status, problem, database := contactstore.OpenConnection()</w:t>
      </w:r>
    </w:p>
    <w:p w14:paraId="707FE8F3" w14:textId="77777777" w:rsidR="00993A57" w:rsidRDefault="00B15179">
      <w:pPr>
        <w:pStyle w:val="SourceCode"/>
      </w:pPr>
      <w:r>
        <w:tab/>
        <w:t>if status != contacts.Success {</w:t>
      </w:r>
    </w:p>
    <w:p w14:paraId="7618B879" w14:textId="77777777" w:rsidR="00993A57" w:rsidRDefault="00B15179">
      <w:pPr>
        <w:pStyle w:val="SourceCode"/>
      </w:pPr>
      <w:r>
        <w:tab/>
      </w:r>
      <w:r>
        <w:tab/>
        <w:t>sendUnavailable(writer, request, problem)</w:t>
      </w:r>
    </w:p>
    <w:p w14:paraId="2D69E016" w14:textId="77777777" w:rsidR="00993A57" w:rsidRDefault="00B15179">
      <w:pPr>
        <w:pStyle w:val="SourceCode"/>
      </w:pPr>
      <w:r>
        <w:tab/>
      </w:r>
      <w:r>
        <w:tab/>
        <w:t>return</w:t>
      </w:r>
    </w:p>
    <w:p w14:paraId="51C675A5" w14:textId="77777777" w:rsidR="00993A57" w:rsidRDefault="00B15179">
      <w:pPr>
        <w:pStyle w:val="SourceCode"/>
      </w:pPr>
      <w:r>
        <w:tab/>
        <w:t>}</w:t>
      </w:r>
    </w:p>
    <w:p w14:paraId="459C29FC" w14:textId="77777777" w:rsidR="00993A57" w:rsidRDefault="00B15179">
      <w:pPr>
        <w:pStyle w:val="SourceCode"/>
      </w:pPr>
      <w:r>
        <w:tab/>
        <w:t>status, problem = contactstore.RemoveContact(database, contactID)</w:t>
      </w:r>
    </w:p>
    <w:p w14:paraId="130389BB" w14:textId="77777777" w:rsidR="00993A57" w:rsidRDefault="00B15179">
      <w:pPr>
        <w:pStyle w:val="SourceCode"/>
      </w:pPr>
      <w:r>
        <w:tab/>
        <w:t>contactstore.CloseConnection(database)</w:t>
      </w:r>
    </w:p>
    <w:p w14:paraId="09C794F7" w14:textId="77777777" w:rsidR="00993A57" w:rsidRDefault="00B15179">
      <w:pPr>
        <w:pStyle w:val="SourceCode"/>
      </w:pPr>
      <w:r>
        <w:tab/>
        <w:t>if status != contacts.Success {</w:t>
      </w:r>
    </w:p>
    <w:p w14:paraId="48AA8CE4" w14:textId="77777777" w:rsidR="00993A57" w:rsidRDefault="00B15179">
      <w:pPr>
        <w:pStyle w:val="SourceCode"/>
      </w:pPr>
      <w:r>
        <w:tab/>
      </w:r>
      <w:r>
        <w:tab/>
        <w:t>sendFailure(writer, request, status, problem)</w:t>
      </w:r>
    </w:p>
    <w:p w14:paraId="51EBD367" w14:textId="77777777" w:rsidR="00993A57" w:rsidRDefault="00B15179">
      <w:pPr>
        <w:pStyle w:val="SourceCode"/>
      </w:pPr>
      <w:r>
        <w:tab/>
      </w:r>
      <w:r>
        <w:tab/>
        <w:t>return</w:t>
      </w:r>
    </w:p>
    <w:p w14:paraId="5F1A08AF" w14:textId="77777777" w:rsidR="00993A57" w:rsidRDefault="00B15179">
      <w:pPr>
        <w:pStyle w:val="SourceCode"/>
      </w:pPr>
      <w:r>
        <w:tab/>
        <w:t>}</w:t>
      </w:r>
    </w:p>
    <w:p w14:paraId="04CBFB7E" w14:textId="77777777" w:rsidR="00993A57" w:rsidRDefault="00B15179">
      <w:pPr>
        <w:pStyle w:val="SourceCode"/>
      </w:pPr>
      <w:r>
        <w:tab/>
        <w:t>// A delete that worked is 204 No Content.</w:t>
      </w:r>
    </w:p>
    <w:p w14:paraId="207BC30D" w14:textId="77777777" w:rsidR="00993A57" w:rsidRDefault="00B15179">
      <w:pPr>
        <w:pStyle w:val="SourceCode"/>
      </w:pPr>
      <w:r>
        <w:tab/>
        <w:t>sendNoContent(writer, request)</w:t>
      </w:r>
    </w:p>
    <w:p w14:paraId="46F69EFE" w14:textId="77777777" w:rsidR="00993A57" w:rsidRDefault="00B15179">
      <w:pPr>
        <w:pStyle w:val="SourceCode"/>
      </w:pPr>
      <w:r>
        <w:t>}</w:t>
      </w:r>
    </w:p>
    <w:p w14:paraId="7E3E44DF" w14:textId="77777777" w:rsidR="00993A57" w:rsidRDefault="00993A57">
      <w:pPr>
        <w:pStyle w:val="SourceCode"/>
      </w:pPr>
    </w:p>
    <w:p w14:paraId="35E50D9B" w14:textId="77777777" w:rsidR="00993A57" w:rsidRDefault="00B15179">
      <w:pPr>
        <w:pStyle w:val="SourceCode"/>
      </w:pPr>
      <w:r>
        <w:t>func handleNotFound(writer http.ResponseWriter, request *http.Request) {</w:t>
      </w:r>
    </w:p>
    <w:p w14:paraId="2F47D10C" w14:textId="77777777" w:rsidR="00993A57" w:rsidRDefault="00B15179">
      <w:pPr>
        <w:pStyle w:val="SourceCode"/>
      </w:pPr>
      <w:r>
        <w:tab/>
        <w:t>sendJSON(writer, request, 404, notFoundJSON)</w:t>
      </w:r>
    </w:p>
    <w:p w14:paraId="712B75C0" w14:textId="77777777" w:rsidR="00993A57" w:rsidRDefault="00B15179">
      <w:pPr>
        <w:pStyle w:val="SourceCode"/>
      </w:pPr>
      <w:r>
        <w:t>}</w:t>
      </w:r>
    </w:p>
    <w:p w14:paraId="2B513007" w14:textId="77777777" w:rsidR="00993A57" w:rsidRDefault="00993A57">
      <w:pPr>
        <w:pStyle w:val="SourceCode"/>
      </w:pPr>
    </w:p>
    <w:p w14:paraId="64AC37F6" w14:textId="77777777" w:rsidR="00993A57" w:rsidRDefault="00B15179">
      <w:pPr>
        <w:pStyle w:val="SourceCode"/>
      </w:pPr>
      <w:r>
        <w:t>func main() {</w:t>
      </w:r>
    </w:p>
    <w:p w14:paraId="3DEBB3C8" w14:textId="77777777" w:rsidR="00993A57" w:rsidRDefault="00B15179">
      <w:pPr>
        <w:pStyle w:val="SourceCode"/>
      </w:pPr>
      <w:r>
        <w:tab/>
        <w:t>// The route table: one line per route, and "/" for everything else.</w:t>
      </w:r>
    </w:p>
    <w:p w14:paraId="165CCA36" w14:textId="77777777" w:rsidR="00993A57" w:rsidRDefault="00B15179">
      <w:pPr>
        <w:pStyle w:val="SourceCode"/>
      </w:pPr>
      <w:r>
        <w:tab/>
        <w:t>// Remember, a pattern with a method matches only that method.</w:t>
      </w:r>
    </w:p>
    <w:p w14:paraId="00C64932" w14:textId="77777777" w:rsidR="00993A57" w:rsidRDefault="00B15179">
      <w:pPr>
        <w:pStyle w:val="SourceCode"/>
      </w:pPr>
      <w:r>
        <w:tab/>
        <w:t>router := http.NewServeMux()</w:t>
      </w:r>
    </w:p>
    <w:p w14:paraId="51F2B2E5" w14:textId="77777777" w:rsidR="00993A57" w:rsidRDefault="00B15179">
      <w:pPr>
        <w:pStyle w:val="SourceCode"/>
      </w:pPr>
      <w:r>
        <w:tab/>
        <w:t>router.HandleFunc("GET "+apiPrefix+"/health", handleHealth)</w:t>
      </w:r>
    </w:p>
    <w:p w14:paraId="66C5C9B7" w14:textId="77777777" w:rsidR="00993A57" w:rsidRDefault="00B15179">
      <w:pPr>
        <w:pStyle w:val="SourceCode"/>
      </w:pPr>
      <w:r>
        <w:tab/>
        <w:t>router.HandleFunc("GET "+contactsPath, handleContactPage)</w:t>
      </w:r>
    </w:p>
    <w:p w14:paraId="4CD86492" w14:textId="77777777" w:rsidR="00993A57" w:rsidRDefault="00B15179">
      <w:pPr>
        <w:pStyle w:val="SourceCode"/>
      </w:pPr>
      <w:r>
        <w:tab/>
        <w:t>// In a pattern, {id} stands for one whole segment, whatever it holds.</w:t>
      </w:r>
    </w:p>
    <w:p w14:paraId="24970EE1" w14:textId="77777777" w:rsidR="00993A57" w:rsidRDefault="00B15179">
      <w:pPr>
        <w:pStyle w:val="SourceCode"/>
      </w:pPr>
      <w:r>
        <w:tab/>
      </w:r>
      <w:r>
        <w:t>router.HandleFunc("GET "+contactsPath+"/{id}", handleGetContact)</w:t>
      </w:r>
    </w:p>
    <w:p w14:paraId="52229F69" w14:textId="77777777" w:rsidR="00993A57" w:rsidRDefault="00B15179">
      <w:pPr>
        <w:pStyle w:val="SourceCode"/>
      </w:pPr>
      <w:r>
        <w:tab/>
        <w:t>router.HandleFunc("POST "+contactsPath, handleCreateContact)</w:t>
      </w:r>
    </w:p>
    <w:p w14:paraId="154A5889" w14:textId="77777777" w:rsidR="00993A57" w:rsidRDefault="00B15179">
      <w:pPr>
        <w:pStyle w:val="SourceCode"/>
      </w:pPr>
      <w:r>
        <w:tab/>
        <w:t>router.HandleFunc("DELETE "+contactsPath+"/{id}", handleDeleteContact)</w:t>
      </w:r>
    </w:p>
    <w:p w14:paraId="60334DFE" w14:textId="77777777" w:rsidR="00993A57" w:rsidRDefault="00B15179">
      <w:pPr>
        <w:pStyle w:val="SourceCode"/>
      </w:pPr>
      <w:r>
        <w:tab/>
        <w:t>router.HandleFunc("/", handleNotFound)</w:t>
      </w:r>
    </w:p>
    <w:p w14:paraId="2B43FB64" w14:textId="77777777" w:rsidR="00993A57" w:rsidRDefault="00993A57">
      <w:pPr>
        <w:pStyle w:val="SourceCode"/>
      </w:pPr>
    </w:p>
    <w:p w14:paraId="6A0FF74E" w14:textId="77777777" w:rsidR="00993A57" w:rsidRDefault="00B15179">
      <w:pPr>
        <w:pStyle w:val="SourceCode"/>
      </w:pPr>
      <w:r>
        <w:tab/>
        <w:t>address := fmt.Sprintf("%s:%d", host, httpsPort)</w:t>
      </w:r>
    </w:p>
    <w:p w14:paraId="018F4C39" w14:textId="77777777" w:rsidR="00993A57" w:rsidRDefault="00B15179">
      <w:pPr>
        <w:pStyle w:val="SourceCode"/>
      </w:pPr>
      <w:r>
        <w:tab/>
        <w:t>// Load the certificate and key first, so a missing file stops the server</w:t>
      </w:r>
    </w:p>
    <w:p w14:paraId="716BD4DC" w14:textId="77777777" w:rsidR="00993A57" w:rsidRDefault="00B15179">
      <w:pPr>
        <w:pStyle w:val="SourceCode"/>
      </w:pPr>
      <w:r>
        <w:tab/>
        <w:t>// before net.Listen opens the port; "tcp" is the connection HTTP uses.</w:t>
      </w:r>
    </w:p>
    <w:p w14:paraId="50D1F7EE" w14:textId="77777777" w:rsidR="00993A57" w:rsidRDefault="00B15179">
      <w:pPr>
        <w:pStyle w:val="SourceCode"/>
      </w:pPr>
      <w:r>
        <w:tab/>
        <w:t>certificate, err := tls.LoadX509KeyPair(certificateFile, keyFile)</w:t>
      </w:r>
    </w:p>
    <w:p w14:paraId="22213C28" w14:textId="77777777" w:rsidR="00993A57" w:rsidRDefault="00B15179">
      <w:pPr>
        <w:pStyle w:val="SourceCode"/>
      </w:pPr>
      <w:r>
        <w:tab/>
      </w:r>
      <w:r>
        <w:t>if err != nil {</w:t>
      </w:r>
    </w:p>
    <w:p w14:paraId="700D8413" w14:textId="77777777" w:rsidR="00993A57" w:rsidRDefault="00B15179">
      <w:pPr>
        <w:pStyle w:val="SourceCode"/>
      </w:pPr>
      <w:r>
        <w:tab/>
      </w:r>
      <w:r>
        <w:tab/>
        <w:t>reportStartFailure(address, err)</w:t>
      </w:r>
    </w:p>
    <w:p w14:paraId="5190B9EC" w14:textId="77777777" w:rsidR="00993A57" w:rsidRDefault="00B15179">
      <w:pPr>
        <w:pStyle w:val="SourceCode"/>
      </w:pPr>
      <w:r>
        <w:tab/>
        <w:t>}</w:t>
      </w:r>
    </w:p>
    <w:p w14:paraId="383977AA" w14:textId="77777777" w:rsidR="00993A57" w:rsidRDefault="00B15179">
      <w:pPr>
        <w:pStyle w:val="SourceCode"/>
      </w:pPr>
      <w:r>
        <w:tab/>
        <w:t>listener, err := net.Listen("tcp", address)</w:t>
      </w:r>
    </w:p>
    <w:p w14:paraId="0FB081F0" w14:textId="77777777" w:rsidR="00993A57" w:rsidRDefault="00B15179">
      <w:pPr>
        <w:pStyle w:val="SourceCode"/>
      </w:pPr>
      <w:r>
        <w:tab/>
        <w:t>if err != nil {</w:t>
      </w:r>
    </w:p>
    <w:p w14:paraId="01758B1D" w14:textId="77777777" w:rsidR="00993A57" w:rsidRDefault="00B15179">
      <w:pPr>
        <w:pStyle w:val="SourceCode"/>
      </w:pPr>
      <w:r>
        <w:tab/>
      </w:r>
      <w:r>
        <w:tab/>
        <w:t>reportStartFailure(address, err)</w:t>
      </w:r>
    </w:p>
    <w:p w14:paraId="1566907C" w14:textId="77777777" w:rsidR="00993A57" w:rsidRDefault="00B15179">
      <w:pPr>
        <w:pStyle w:val="SourceCode"/>
      </w:pPr>
      <w:r>
        <w:tab/>
        <w:t>}</w:t>
      </w:r>
    </w:p>
    <w:p w14:paraId="1AC19A53" w14:textId="77777777" w:rsidR="00993A57" w:rsidRDefault="00B15179">
      <w:pPr>
        <w:pStyle w:val="SourceCode"/>
      </w:pPr>
      <w:r>
        <w:tab/>
        <w:t>// ErrorLog gets the library's own messages, such as a client that hung</w:t>
      </w:r>
    </w:p>
    <w:p w14:paraId="104A26C1" w14:textId="77777777" w:rsidR="00993A57" w:rsidRDefault="00B15179">
      <w:pPr>
        <w:pStyle w:val="SourceCode"/>
      </w:pPr>
      <w:r>
        <w:tab/>
        <w:t>// up during the TLS handshake. Those are not the server's errors, so</w:t>
      </w:r>
    </w:p>
    <w:p w14:paraId="07BD659D" w14:textId="77777777" w:rsidR="00993A57" w:rsidRDefault="00B15179">
      <w:pPr>
        <w:pStyle w:val="SourceCode"/>
      </w:pPr>
      <w:r>
        <w:tab/>
        <w:t>// io.Discard throws them away.</w:t>
      </w:r>
    </w:p>
    <w:p w14:paraId="07EFE94E" w14:textId="77777777" w:rsidR="00993A57" w:rsidRDefault="00B15179">
      <w:pPr>
        <w:pStyle w:val="SourceCode"/>
      </w:pPr>
      <w:r>
        <w:tab/>
        <w:t>server := &amp;http.Server{</w:t>
      </w:r>
    </w:p>
    <w:p w14:paraId="19D60614" w14:textId="77777777" w:rsidR="00993A57" w:rsidRDefault="00B15179">
      <w:pPr>
        <w:pStyle w:val="SourceCode"/>
      </w:pPr>
      <w:r>
        <w:tab/>
      </w:r>
      <w:r>
        <w:tab/>
        <w:t>Handler:   router,</w:t>
      </w:r>
    </w:p>
    <w:p w14:paraId="42B3F9F4" w14:textId="77777777" w:rsidR="00993A57" w:rsidRDefault="00B15179">
      <w:pPr>
        <w:pStyle w:val="SourceCode"/>
      </w:pPr>
      <w:r>
        <w:tab/>
      </w:r>
      <w:r>
        <w:tab/>
        <w:t>TLSConfig: &amp;tls.Config{Certificates: []tls.Certificate{certificate}},</w:t>
      </w:r>
    </w:p>
    <w:p w14:paraId="0D88EF2E" w14:textId="77777777" w:rsidR="00993A57" w:rsidRDefault="00B15179">
      <w:pPr>
        <w:pStyle w:val="SourceCode"/>
      </w:pPr>
      <w:r>
        <w:tab/>
      </w:r>
      <w:r>
        <w:tab/>
        <w:t>ErrorLog:  log.New(io.Discard, "", 0),</w:t>
      </w:r>
    </w:p>
    <w:p w14:paraId="594C784C" w14:textId="77777777" w:rsidR="00993A57" w:rsidRDefault="00B15179">
      <w:pPr>
        <w:pStyle w:val="SourceCode"/>
      </w:pPr>
      <w:r>
        <w:tab/>
        <w:t>}</w:t>
      </w:r>
    </w:p>
    <w:p w14:paraId="65AFEB7A" w14:textId="77777777" w:rsidR="00993A57" w:rsidRDefault="00B15179">
      <w:pPr>
        <w:pStyle w:val="SourceCode"/>
      </w:pPr>
      <w:r>
        <w:tab/>
      </w:r>
      <w:r>
        <w:t>fmt.Printf("Listening on https://%s\n", address)</w:t>
      </w:r>
    </w:p>
    <w:p w14:paraId="28E9886E" w14:textId="77777777" w:rsidR="00993A57" w:rsidRDefault="00B15179">
      <w:pPr>
        <w:pStyle w:val="SourceCode"/>
      </w:pPr>
      <w:r>
        <w:tab/>
        <w:t>// The certificate is in TLSConfig, so the two file names are empty.</w:t>
      </w:r>
    </w:p>
    <w:p w14:paraId="2223A706" w14:textId="77777777" w:rsidR="00993A57" w:rsidRDefault="00B15179">
      <w:pPr>
        <w:pStyle w:val="SourceCode"/>
      </w:pPr>
      <w:r>
        <w:tab/>
        <w:t>err = server.ServeTLS(listener, "", "")</w:t>
      </w:r>
    </w:p>
    <w:p w14:paraId="4CCB5A76" w14:textId="77777777" w:rsidR="00993A57" w:rsidRDefault="00B15179">
      <w:pPr>
        <w:pStyle w:val="SourceCode"/>
      </w:pPr>
      <w:r>
        <w:tab/>
        <w:t>reportStartFailure(address, err)</w:t>
      </w:r>
    </w:p>
    <w:p w14:paraId="305A2D12" w14:textId="77777777" w:rsidR="00993A57" w:rsidRDefault="00B15179">
      <w:pPr>
        <w:pStyle w:val="SourceCode"/>
      </w:pPr>
      <w:r>
        <w:t>}</w:t>
      </w:r>
    </w:p>
    <w:p w14:paraId="0E7FDAF7" w14:textId="77777777" w:rsidR="00993A57" w:rsidRDefault="00993A57">
      <w:pPr>
        <w:pStyle w:val="SourceCode"/>
      </w:pPr>
    </w:p>
    <w:p w14:paraId="59FFFDE3" w14:textId="77777777" w:rsidR="00993A57" w:rsidRDefault="00B15179">
      <w:pPr>
        <w:pStyle w:val="SourceCode"/>
      </w:pPr>
      <w:r>
        <w:t>// reportStartFailure prints the two error lines and ends the program.</w:t>
      </w:r>
    </w:p>
    <w:p w14:paraId="4CBBC43B" w14:textId="77777777" w:rsidR="00993A57" w:rsidRDefault="00B15179">
      <w:pPr>
        <w:pStyle w:val="SourceCode"/>
      </w:pPr>
      <w:r>
        <w:t>func reportStartFailure(address string, err error) {</w:t>
      </w:r>
    </w:p>
    <w:p w14:paraId="5A63F24F" w14:textId="77777777" w:rsidR="00993A57" w:rsidRDefault="00B15179">
      <w:pPr>
        <w:pStyle w:val="SourceCode"/>
      </w:pPr>
      <w:r>
        <w:tab/>
        <w:t>fmt.Fprintf(os.Stderr, "Error: could not start the server on %s\n", address)</w:t>
      </w:r>
    </w:p>
    <w:p w14:paraId="4753A999" w14:textId="77777777" w:rsidR="00993A57" w:rsidRDefault="00B15179">
      <w:pPr>
        <w:pStyle w:val="SourceCode"/>
        <w:keepNext/>
      </w:pPr>
      <w:r>
        <w:tab/>
        <w:t>fmt.Fprintf(os.Stderr, "Reason: %v\n", err)</w:t>
      </w:r>
    </w:p>
    <w:p w14:paraId="6F9E37CF" w14:textId="77777777" w:rsidR="00993A57" w:rsidRDefault="00B15179">
      <w:pPr>
        <w:pStyle w:val="SourceCode"/>
        <w:keepNext/>
      </w:pPr>
      <w:r>
        <w:tab/>
        <w:t>os.Exit(1)</w:t>
      </w:r>
    </w:p>
    <w:p w14:paraId="23CFE940" w14:textId="77777777" w:rsidR="00993A57" w:rsidRDefault="00B15179">
      <w:pPr>
        <w:pStyle w:val="SourceCode"/>
      </w:pPr>
      <w:r>
        <w:t>}</w:t>
      </w:r>
    </w:p>
    <w:p w14:paraId="7A340933" w14:textId="77777777" w:rsidR="00993A57" w:rsidRDefault="00993A57">
      <w:pPr>
        <w:keepNext/>
      </w:pPr>
    </w:p>
    <w:p w14:paraId="3951D846" w14:textId="77777777" w:rsidR="00993A57" w:rsidRDefault="00B15179">
      <w:pPr>
        <w:pStyle w:val="Heading3"/>
      </w:pPr>
      <w:r>
        <w:t>go/client/main.go</w:t>
      </w:r>
    </w:p>
    <w:p w14:paraId="13E2BAE4" w14:textId="77777777" w:rsidR="00993A57" w:rsidRDefault="00B15179">
      <w:pPr>
        <w:pStyle w:val="SourceCode"/>
        <w:keepNext/>
      </w:pPr>
      <w:r>
        <w:t>// Lesson 6.18: the Chapter 6 client walks the contact collection one page</w:t>
      </w:r>
    </w:p>
    <w:p w14:paraId="7C287EE9" w14:textId="77777777" w:rsidR="00993A57" w:rsidRDefault="00B15179">
      <w:pPr>
        <w:pStyle w:val="SourceCode"/>
        <w:keepNext/>
      </w:pPr>
      <w:r>
        <w:t>// at a time: it asks for the first page, then follows each answer's Link</w:t>
      </w:r>
    </w:p>
    <w:p w14:paraId="3899B8CA" w14:textId="77777777" w:rsidR="00993A57" w:rsidRDefault="00B15179">
      <w:pPr>
        <w:pStyle w:val="SourceCode"/>
      </w:pPr>
      <w:r>
        <w:t>// header to the next page, until an answer has no next link. sendRequest</w:t>
      </w:r>
    </w:p>
    <w:p w14:paraId="7C52F8DE" w14:textId="77777777" w:rsidR="00993A57" w:rsidRDefault="00B15179">
      <w:pPr>
        <w:pStyle w:val="SourceCode"/>
      </w:pPr>
      <w:r>
        <w:t>// and its helpers are Lesson 6.4's, and outcomeFor is Lesson 6.14's, all</w:t>
      </w:r>
    </w:p>
    <w:p w14:paraId="16225489" w14:textId="77777777" w:rsidR="00993A57" w:rsidRDefault="00B15179">
      <w:pPr>
        <w:pStyle w:val="SourceCode"/>
      </w:pPr>
      <w:r>
        <w:t>// unchanged.</w:t>
      </w:r>
    </w:p>
    <w:p w14:paraId="3E11D739" w14:textId="77777777" w:rsidR="00993A57" w:rsidRDefault="00B15179">
      <w:pPr>
        <w:pStyle w:val="SourceCode"/>
      </w:pPr>
      <w:r>
        <w:t>package main</w:t>
      </w:r>
    </w:p>
    <w:p w14:paraId="4D7A7C2C" w14:textId="77777777" w:rsidR="00993A57" w:rsidRDefault="00993A57">
      <w:pPr>
        <w:pStyle w:val="SourceCode"/>
      </w:pPr>
    </w:p>
    <w:p w14:paraId="6EFA9559" w14:textId="77777777" w:rsidR="00993A57" w:rsidRDefault="00B15179">
      <w:pPr>
        <w:pStyle w:val="SourceCode"/>
      </w:pPr>
      <w:r>
        <w:t>import (</w:t>
      </w:r>
    </w:p>
    <w:p w14:paraId="1E4070B8" w14:textId="77777777" w:rsidR="00993A57" w:rsidRDefault="00B15179">
      <w:pPr>
        <w:pStyle w:val="SourceCode"/>
      </w:pPr>
      <w:r>
        <w:tab/>
        <w:t>"crypto/tls"</w:t>
      </w:r>
    </w:p>
    <w:p w14:paraId="29310036" w14:textId="77777777" w:rsidR="00993A57" w:rsidRDefault="00B15179">
      <w:pPr>
        <w:pStyle w:val="SourceCode"/>
      </w:pPr>
      <w:r>
        <w:tab/>
        <w:t>"crypto/x509"</w:t>
      </w:r>
    </w:p>
    <w:p w14:paraId="57E1E864" w14:textId="77777777" w:rsidR="00993A57" w:rsidRDefault="00B15179">
      <w:pPr>
        <w:pStyle w:val="SourceCode"/>
      </w:pPr>
      <w:r>
        <w:tab/>
        <w:t>"encoding/json"</w:t>
      </w:r>
    </w:p>
    <w:p w14:paraId="109D16D4" w14:textId="77777777" w:rsidR="00993A57" w:rsidRDefault="00B15179">
      <w:pPr>
        <w:pStyle w:val="SourceCode"/>
      </w:pPr>
      <w:r>
        <w:tab/>
        <w:t>"errors"</w:t>
      </w:r>
    </w:p>
    <w:p w14:paraId="758175F7" w14:textId="77777777" w:rsidR="00993A57" w:rsidRDefault="00B15179">
      <w:pPr>
        <w:pStyle w:val="SourceCode"/>
      </w:pPr>
      <w:r>
        <w:tab/>
        <w:t>"fmt"</w:t>
      </w:r>
    </w:p>
    <w:p w14:paraId="0297725B" w14:textId="77777777" w:rsidR="00993A57" w:rsidRDefault="00B15179">
      <w:pPr>
        <w:pStyle w:val="SourceCode"/>
      </w:pPr>
      <w:r>
        <w:tab/>
        <w:t>"io"</w:t>
      </w:r>
    </w:p>
    <w:p w14:paraId="070AB6A6" w14:textId="77777777" w:rsidR="00993A57" w:rsidRDefault="00B15179">
      <w:pPr>
        <w:pStyle w:val="SourceCode"/>
      </w:pPr>
      <w:r>
        <w:tab/>
        <w:t>"net"</w:t>
      </w:r>
    </w:p>
    <w:p w14:paraId="410DAA84" w14:textId="77777777" w:rsidR="00993A57" w:rsidRDefault="00B15179">
      <w:pPr>
        <w:pStyle w:val="SourceCode"/>
      </w:pPr>
      <w:r>
        <w:tab/>
        <w:t>"net/http"</w:t>
      </w:r>
    </w:p>
    <w:p w14:paraId="44535ADE" w14:textId="77777777" w:rsidR="00993A57" w:rsidRDefault="00B15179">
      <w:pPr>
        <w:pStyle w:val="SourceCode"/>
      </w:pPr>
      <w:r>
        <w:tab/>
        <w:t>"os"</w:t>
      </w:r>
    </w:p>
    <w:p w14:paraId="4CD1C7CC" w14:textId="77777777" w:rsidR="00993A57" w:rsidRDefault="00B15179">
      <w:pPr>
        <w:pStyle w:val="SourceCode"/>
      </w:pPr>
      <w:r>
        <w:tab/>
        <w:t>"strings"</w:t>
      </w:r>
    </w:p>
    <w:p w14:paraId="26EAAC16" w14:textId="77777777" w:rsidR="00993A57" w:rsidRDefault="00B15179">
      <w:pPr>
        <w:pStyle w:val="SourceCode"/>
      </w:pPr>
      <w:r>
        <w:tab/>
        <w:t>"time"</w:t>
      </w:r>
    </w:p>
    <w:p w14:paraId="13D88CB4" w14:textId="77777777" w:rsidR="00993A57" w:rsidRDefault="00B15179">
      <w:pPr>
        <w:pStyle w:val="SourceCode"/>
      </w:pPr>
      <w:r>
        <w:t>)</w:t>
      </w:r>
    </w:p>
    <w:p w14:paraId="759A9E85" w14:textId="77777777" w:rsidR="00993A57" w:rsidRDefault="00993A57">
      <w:pPr>
        <w:pStyle w:val="SourceCode"/>
      </w:pPr>
    </w:p>
    <w:p w14:paraId="47C038F2" w14:textId="77777777" w:rsidR="00993A57" w:rsidRDefault="00B15179">
      <w:pPr>
        <w:pStyle w:val="SourceCode"/>
      </w:pPr>
      <w:r>
        <w:t>const (</w:t>
      </w:r>
    </w:p>
    <w:p w14:paraId="345573A8" w14:textId="77777777" w:rsidR="00993A57" w:rsidRDefault="00B15179">
      <w:pPr>
        <w:pStyle w:val="SourceCode"/>
      </w:pPr>
      <w:r>
        <w:tab/>
        <w:t>serverOrigin   = "https://127.0.0.1:8765"</w:t>
      </w:r>
    </w:p>
    <w:p w14:paraId="4D42C268" w14:textId="77777777" w:rsidR="00993A57" w:rsidRDefault="00B15179">
      <w:pPr>
        <w:pStyle w:val="SourceCode"/>
      </w:pPr>
      <w:r>
        <w:tab/>
      </w:r>
      <w:r>
        <w:t>apiPrefix      = "/api/v1"</w:t>
      </w:r>
    </w:p>
    <w:p w14:paraId="1528E979" w14:textId="77777777" w:rsidR="00993A57" w:rsidRDefault="00B15179">
      <w:pPr>
        <w:pStyle w:val="SourceCode"/>
      </w:pPr>
      <w:r>
        <w:tab/>
        <w:t>caFile         = "certs/spa-ca.pem"</w:t>
      </w:r>
    </w:p>
    <w:p w14:paraId="5D918AB1" w14:textId="77777777" w:rsidR="00993A57" w:rsidRDefault="00B15179">
      <w:pPr>
        <w:pStyle w:val="SourceCode"/>
      </w:pPr>
      <w:r>
        <w:tab/>
        <w:t>timeoutSeconds = 10</w:t>
      </w:r>
    </w:p>
    <w:p w14:paraId="338289EF" w14:textId="77777777" w:rsidR="00993A57" w:rsidRDefault="00B15179">
      <w:pPr>
        <w:pStyle w:val="SourceCode"/>
      </w:pPr>
      <w:r>
        <w:tab/>
        <w:t>userAgent      = "spa-api-client"</w:t>
      </w:r>
    </w:p>
    <w:p w14:paraId="31F2634D" w14:textId="77777777" w:rsidR="00993A57" w:rsidRDefault="00B15179">
      <w:pPr>
        <w:pStyle w:val="SourceCode"/>
      </w:pPr>
      <w:r>
        <w:tab/>
        <w:t>jsonType       = "application/json; charset=utf-8"</w:t>
      </w:r>
    </w:p>
    <w:p w14:paraId="3AD853C5" w14:textId="77777777" w:rsidR="00993A57" w:rsidRDefault="00B15179">
      <w:pPr>
        <w:pStyle w:val="SourceCode"/>
      </w:pPr>
      <w:r>
        <w:t>)</w:t>
      </w:r>
    </w:p>
    <w:p w14:paraId="18127B65" w14:textId="77777777" w:rsidR="00993A57" w:rsidRDefault="00993A57">
      <w:pPr>
        <w:pStyle w:val="SourceCode"/>
      </w:pPr>
    </w:p>
    <w:p w14:paraId="18148877" w14:textId="77777777" w:rsidR="00993A57" w:rsidRDefault="00B15179">
      <w:pPr>
        <w:pStyle w:val="SourceCode"/>
      </w:pPr>
      <w:r>
        <w:t>// APIResponse is one answer from the server. StatusCode is 0 when there</w:t>
      </w:r>
    </w:p>
    <w:p w14:paraId="66C40E9A" w14:textId="77777777" w:rsidR="00993A57" w:rsidRDefault="00B15179">
      <w:pPr>
        <w:pStyle w:val="SourceCode"/>
      </w:pPr>
      <w:r>
        <w:t>// was no answer, and Failure then names why: "timeout", "refused",</w:t>
      </w:r>
    </w:p>
    <w:p w14:paraId="0A710DD4" w14:textId="77777777" w:rsidR="00993A57" w:rsidRDefault="00B15179">
      <w:pPr>
        <w:pStyle w:val="SourceCode"/>
      </w:pPr>
      <w:r>
        <w:t>// "certificate", or "other"; it is "" when there was an answer.</w:t>
      </w:r>
    </w:p>
    <w:p w14:paraId="2E2C365D" w14:textId="77777777" w:rsidR="00993A57" w:rsidRDefault="00B15179">
      <w:pPr>
        <w:pStyle w:val="SourceCode"/>
      </w:pPr>
      <w:r>
        <w:t>// http.Header holds every header.</w:t>
      </w:r>
    </w:p>
    <w:p w14:paraId="712E5809" w14:textId="77777777" w:rsidR="00993A57" w:rsidRDefault="00B15179">
      <w:pPr>
        <w:pStyle w:val="SourceCode"/>
      </w:pPr>
      <w:r>
        <w:t>type APIResponse struct {</w:t>
      </w:r>
    </w:p>
    <w:p w14:paraId="19F451B3" w14:textId="77777777" w:rsidR="00993A57" w:rsidRDefault="00B15179">
      <w:pPr>
        <w:pStyle w:val="SourceCode"/>
      </w:pPr>
      <w:r>
        <w:tab/>
        <w:t>StatusCode int</w:t>
      </w:r>
    </w:p>
    <w:p w14:paraId="4CEF0064" w14:textId="77777777" w:rsidR="00993A57" w:rsidRDefault="00B15179">
      <w:pPr>
        <w:pStyle w:val="SourceCode"/>
      </w:pPr>
      <w:r>
        <w:tab/>
        <w:t>Body       string</w:t>
      </w:r>
    </w:p>
    <w:p w14:paraId="07EED74B" w14:textId="77777777" w:rsidR="00993A57" w:rsidRDefault="00B15179">
      <w:pPr>
        <w:pStyle w:val="SourceCode"/>
      </w:pPr>
      <w:r>
        <w:tab/>
        <w:t>Headers    http.Header</w:t>
      </w:r>
    </w:p>
    <w:p w14:paraId="70C61F5A" w14:textId="77777777" w:rsidR="00993A57" w:rsidRDefault="00B15179">
      <w:pPr>
        <w:pStyle w:val="SourceCode"/>
      </w:pPr>
      <w:r>
        <w:tab/>
      </w:r>
      <w:r>
        <w:t>Failure    string</w:t>
      </w:r>
    </w:p>
    <w:p w14:paraId="7BADA7FE" w14:textId="77777777" w:rsidR="00993A57" w:rsidRDefault="00B15179">
      <w:pPr>
        <w:pStyle w:val="SourceCode"/>
      </w:pPr>
      <w:r>
        <w:t>}</w:t>
      </w:r>
    </w:p>
    <w:p w14:paraId="5012B57B" w14:textId="77777777" w:rsidR="00993A57" w:rsidRDefault="00993A57">
      <w:pPr>
        <w:pStyle w:val="SourceCode"/>
      </w:pPr>
    </w:p>
    <w:p w14:paraId="78C91369" w14:textId="77777777" w:rsidR="00993A57" w:rsidRDefault="00B15179">
      <w:pPr>
        <w:pStyle w:val="SourceCode"/>
      </w:pPr>
      <w:r>
        <w:t>// responseHeader returns the value of the header called headerName,</w:t>
      </w:r>
    </w:p>
    <w:p w14:paraId="54FA9A48" w14:textId="77777777" w:rsidR="00993A57" w:rsidRDefault="00B15179">
      <w:pPr>
        <w:pStyle w:val="SourceCode"/>
      </w:pPr>
      <w:r>
        <w:t>// ignoring case, or "" when the answer has no such header. Header.Get</w:t>
      </w:r>
    </w:p>
    <w:p w14:paraId="2CFD8ECE" w14:textId="77777777" w:rsidR="00993A57" w:rsidRDefault="00B15179">
      <w:pPr>
        <w:pStyle w:val="SourceCode"/>
      </w:pPr>
      <w:r>
        <w:t>// ignores case, as HTTP header names do.</w:t>
      </w:r>
    </w:p>
    <w:p w14:paraId="165C35BA" w14:textId="77777777" w:rsidR="00993A57" w:rsidRDefault="00B15179">
      <w:pPr>
        <w:pStyle w:val="SourceCode"/>
      </w:pPr>
      <w:r>
        <w:t>func responseHeader(response APIResponse, headerName string) string {</w:t>
      </w:r>
    </w:p>
    <w:p w14:paraId="6A85DF95" w14:textId="77777777" w:rsidR="00993A57" w:rsidRDefault="00B15179">
      <w:pPr>
        <w:pStyle w:val="SourceCode"/>
      </w:pPr>
      <w:r>
        <w:tab/>
        <w:t>return response.Headers.Get(headerName)</w:t>
      </w:r>
    </w:p>
    <w:p w14:paraId="2CDF4E1E" w14:textId="77777777" w:rsidR="00993A57" w:rsidRDefault="00B15179">
      <w:pPr>
        <w:pStyle w:val="SourceCode"/>
      </w:pPr>
      <w:r>
        <w:t>}</w:t>
      </w:r>
    </w:p>
    <w:p w14:paraId="0DC49976" w14:textId="77777777" w:rsidR="00993A57" w:rsidRDefault="00993A57">
      <w:pPr>
        <w:pStyle w:val="SourceCode"/>
      </w:pPr>
    </w:p>
    <w:p w14:paraId="4A3FFF0F" w14:textId="77777777" w:rsidR="00993A57" w:rsidRDefault="00B15179">
      <w:pPr>
        <w:pStyle w:val="SourceCode"/>
      </w:pPr>
      <w:r>
        <w:t>// reportFailure prints the two error lines.</w:t>
      </w:r>
    </w:p>
    <w:p w14:paraId="1428CF53" w14:textId="77777777" w:rsidR="00993A57" w:rsidRDefault="00B15179">
      <w:pPr>
        <w:pStyle w:val="SourceCode"/>
      </w:pPr>
      <w:r>
        <w:t>func reportFailure(err error) {</w:t>
      </w:r>
    </w:p>
    <w:p w14:paraId="7CA653B4" w14:textId="77777777" w:rsidR="00993A57" w:rsidRDefault="00B15179">
      <w:pPr>
        <w:pStyle w:val="SourceCode"/>
      </w:pPr>
      <w:r>
        <w:tab/>
        <w:t>fmt.Fprintf(os.Stderr, "Error: could not reach %s\n", serverOrigin)</w:t>
      </w:r>
    </w:p>
    <w:p w14:paraId="13E61535" w14:textId="77777777" w:rsidR="00993A57" w:rsidRDefault="00B15179">
      <w:pPr>
        <w:pStyle w:val="SourceCode"/>
      </w:pPr>
      <w:r>
        <w:tab/>
        <w:t>fmt.Fprintln(os.Stderr, "Reason:", err)</w:t>
      </w:r>
    </w:p>
    <w:p w14:paraId="7CC84C9F" w14:textId="77777777" w:rsidR="00993A57" w:rsidRDefault="00B15179">
      <w:pPr>
        <w:pStyle w:val="SourceCode"/>
      </w:pPr>
      <w:r>
        <w:t>}</w:t>
      </w:r>
    </w:p>
    <w:p w14:paraId="2B305CB6" w14:textId="77777777" w:rsidR="00993A57" w:rsidRDefault="00993A57">
      <w:pPr>
        <w:pStyle w:val="SourceCode"/>
      </w:pPr>
    </w:p>
    <w:p w14:paraId="796169C9" w14:textId="77777777" w:rsidR="00993A57" w:rsidRDefault="00B15179">
      <w:pPr>
        <w:pStyle w:val="SourceCode"/>
      </w:pPr>
      <w:r>
        <w:t>// failureKind returns the kind of failure err is. Remember, errors.As finds</w:t>
      </w:r>
    </w:p>
    <w:p w14:paraId="292442A6" w14:textId="77777777" w:rsidR="00993A57" w:rsidRDefault="00B15179">
      <w:pPr>
        <w:pStyle w:val="SourceCode"/>
      </w:pPr>
      <w:r>
        <w:t>// an error of one type inside err (Lesson 4.5); Op "dial" means connecting.</w:t>
      </w:r>
    </w:p>
    <w:p w14:paraId="6F1DB33E" w14:textId="77777777" w:rsidR="00993A57" w:rsidRDefault="00B15179">
      <w:pPr>
        <w:pStyle w:val="SourceCode"/>
      </w:pPr>
      <w:r>
        <w:t>func failureKind(err error) string {</w:t>
      </w:r>
    </w:p>
    <w:p w14:paraId="617242AA" w14:textId="77777777" w:rsidR="00993A57" w:rsidRDefault="00B15179">
      <w:pPr>
        <w:pStyle w:val="SourceCode"/>
      </w:pPr>
      <w:r>
        <w:tab/>
        <w:t>var networkError net.Error</w:t>
      </w:r>
    </w:p>
    <w:p w14:paraId="77745862" w14:textId="77777777" w:rsidR="00993A57" w:rsidRDefault="00B15179">
      <w:pPr>
        <w:pStyle w:val="SourceCode"/>
      </w:pPr>
      <w:r>
        <w:tab/>
        <w:t>if errors.As(err, &amp;networkError) &amp;&amp; networkError.Timeout() {</w:t>
      </w:r>
    </w:p>
    <w:p w14:paraId="456FA5A2" w14:textId="77777777" w:rsidR="00993A57" w:rsidRDefault="00B15179">
      <w:pPr>
        <w:pStyle w:val="SourceCode"/>
      </w:pPr>
      <w:r>
        <w:tab/>
      </w:r>
      <w:r>
        <w:tab/>
        <w:t>return "timeout"</w:t>
      </w:r>
    </w:p>
    <w:p w14:paraId="6731FF68" w14:textId="77777777" w:rsidR="00993A57" w:rsidRDefault="00B15179">
      <w:pPr>
        <w:pStyle w:val="SourceCode"/>
      </w:pPr>
      <w:r>
        <w:tab/>
        <w:t>}</w:t>
      </w:r>
    </w:p>
    <w:p w14:paraId="04202488" w14:textId="77777777" w:rsidR="00993A57" w:rsidRDefault="00B15179">
      <w:pPr>
        <w:pStyle w:val="SourceCode"/>
      </w:pPr>
      <w:r>
        <w:tab/>
        <w:t>var certificateError *tls.CertificateVerificationError</w:t>
      </w:r>
    </w:p>
    <w:p w14:paraId="60263086" w14:textId="77777777" w:rsidR="00993A57" w:rsidRDefault="00B15179">
      <w:pPr>
        <w:pStyle w:val="SourceCode"/>
      </w:pPr>
      <w:r>
        <w:tab/>
        <w:t>if errors.As(err, &amp;certificateError) {</w:t>
      </w:r>
    </w:p>
    <w:p w14:paraId="34206A95" w14:textId="77777777" w:rsidR="00993A57" w:rsidRDefault="00B15179">
      <w:pPr>
        <w:pStyle w:val="SourceCode"/>
      </w:pPr>
      <w:r>
        <w:tab/>
      </w:r>
      <w:r>
        <w:tab/>
        <w:t>return "certificate"</w:t>
      </w:r>
    </w:p>
    <w:p w14:paraId="5AA5B12A" w14:textId="77777777" w:rsidR="00993A57" w:rsidRDefault="00B15179">
      <w:pPr>
        <w:pStyle w:val="SourceCode"/>
      </w:pPr>
      <w:r>
        <w:tab/>
        <w:t>}</w:t>
      </w:r>
    </w:p>
    <w:p w14:paraId="218A8CB3" w14:textId="77777777" w:rsidR="00993A57" w:rsidRDefault="00B15179">
      <w:pPr>
        <w:pStyle w:val="SourceCode"/>
      </w:pPr>
      <w:r>
        <w:tab/>
        <w:t>var operationError *net.OpError</w:t>
      </w:r>
    </w:p>
    <w:p w14:paraId="5B446CD8" w14:textId="77777777" w:rsidR="00993A57" w:rsidRDefault="00B15179">
      <w:pPr>
        <w:pStyle w:val="SourceCode"/>
      </w:pPr>
      <w:r>
        <w:tab/>
      </w:r>
      <w:r>
        <w:t>if errors.As(err, &amp;operationError) &amp;&amp; operationError.Op == "dial" {</w:t>
      </w:r>
    </w:p>
    <w:p w14:paraId="6B106EB0" w14:textId="77777777" w:rsidR="00993A57" w:rsidRDefault="00B15179">
      <w:pPr>
        <w:pStyle w:val="SourceCode"/>
      </w:pPr>
      <w:r>
        <w:tab/>
      </w:r>
      <w:r>
        <w:tab/>
        <w:t>return "refused"</w:t>
      </w:r>
    </w:p>
    <w:p w14:paraId="70733611" w14:textId="77777777" w:rsidR="00993A57" w:rsidRDefault="00B15179">
      <w:pPr>
        <w:pStyle w:val="SourceCode"/>
      </w:pPr>
      <w:r>
        <w:tab/>
        <w:t>}</w:t>
      </w:r>
    </w:p>
    <w:p w14:paraId="0EEE2C2E" w14:textId="77777777" w:rsidR="00993A57" w:rsidRDefault="00B15179">
      <w:pPr>
        <w:pStyle w:val="SourceCode"/>
      </w:pPr>
      <w:r>
        <w:tab/>
        <w:t>return "other"</w:t>
      </w:r>
    </w:p>
    <w:p w14:paraId="622199E1" w14:textId="77777777" w:rsidR="00993A57" w:rsidRDefault="00B15179">
      <w:pPr>
        <w:pStyle w:val="SourceCode"/>
      </w:pPr>
      <w:r>
        <w:t>}</w:t>
      </w:r>
    </w:p>
    <w:p w14:paraId="3E193D48" w14:textId="77777777" w:rsidR="00993A57" w:rsidRDefault="00993A57">
      <w:pPr>
        <w:pStyle w:val="SourceCode"/>
      </w:pPr>
    </w:p>
    <w:p w14:paraId="6950C640" w14:textId="77777777" w:rsidR="00993A57" w:rsidRDefault="00B15179">
      <w:pPr>
        <w:pStyle w:val="SourceCode"/>
      </w:pPr>
      <w:r>
        <w:t>// stopAtRedirect is the function the client calls before it follows a</w:t>
      </w:r>
    </w:p>
    <w:p w14:paraId="5AD26FF2" w14:textId="77777777" w:rsidR="00993A57" w:rsidRDefault="00B15179">
      <w:pPr>
        <w:pStyle w:val="SourceCode"/>
      </w:pPr>
      <w:r>
        <w:t>// redirect. Returning http.ErrUseLastResponse makes the client stop and</w:t>
      </w:r>
    </w:p>
    <w:p w14:paraId="561D89EE" w14:textId="77777777" w:rsidR="00993A57" w:rsidRDefault="00B15179">
      <w:pPr>
        <w:pStyle w:val="SourceCode"/>
      </w:pPr>
      <w:r>
        <w:t>// return the 3xx as an answer like any other. via lists the requests so</w:t>
      </w:r>
    </w:p>
    <w:p w14:paraId="46414255" w14:textId="77777777" w:rsidR="00993A57" w:rsidRDefault="00B15179">
      <w:pPr>
        <w:pStyle w:val="SourceCode"/>
      </w:pPr>
      <w:r>
        <w:t>// far; this function does not need it.</w:t>
      </w:r>
    </w:p>
    <w:p w14:paraId="509A8CAC" w14:textId="77777777" w:rsidR="00993A57" w:rsidRDefault="00B15179">
      <w:pPr>
        <w:pStyle w:val="SourceCode"/>
      </w:pPr>
      <w:r>
        <w:t>func stopAtRedirect(request *http.Request, via []*http.Request) error {</w:t>
      </w:r>
    </w:p>
    <w:p w14:paraId="54137B80" w14:textId="77777777" w:rsidR="00993A57" w:rsidRDefault="00B15179">
      <w:pPr>
        <w:pStyle w:val="SourceCode"/>
      </w:pPr>
      <w:r>
        <w:tab/>
        <w:t>return http.ErrUseLastResponse</w:t>
      </w:r>
    </w:p>
    <w:p w14:paraId="0A75AF40" w14:textId="77777777" w:rsidR="00993A57" w:rsidRDefault="00B15179">
      <w:pPr>
        <w:pStyle w:val="SourceCode"/>
      </w:pPr>
      <w:r>
        <w:t>}</w:t>
      </w:r>
    </w:p>
    <w:p w14:paraId="5FD0E43E" w14:textId="77777777" w:rsidR="00993A57" w:rsidRDefault="00993A57">
      <w:pPr>
        <w:pStyle w:val="SourceCode"/>
      </w:pPr>
    </w:p>
    <w:p w14:paraId="6BD10EFD" w14:textId="77777777" w:rsidR="00993A57" w:rsidRDefault="00B15179">
      <w:pPr>
        <w:pStyle w:val="SourceCode"/>
      </w:pPr>
      <w:r>
        <w:t>// sendRequest sends one request with the client and returns the answer.</w:t>
      </w:r>
    </w:p>
    <w:p w14:paraId="4E38F266" w14:textId="77777777" w:rsidR="00993A57" w:rsidRDefault="00B15179">
      <w:pPr>
        <w:pStyle w:val="SourceCode"/>
      </w:pPr>
      <w:r>
        <w:t>// key "" sends no Authorization header, and jsonBody "" sends no body. A</w:t>
      </w:r>
    </w:p>
    <w:p w14:paraId="79B821DF" w14:textId="77777777" w:rsidR="00993A57" w:rsidRDefault="00B15179">
      <w:pPr>
        <w:pStyle w:val="SourceCode"/>
      </w:pPr>
      <w:r>
        <w:t>// 4xx or 5xx is an answer like any other; only no answer at all gives</w:t>
      </w:r>
    </w:p>
    <w:p w14:paraId="27F85AA7" w14:textId="77777777" w:rsidR="00993A57" w:rsidRDefault="00B15179">
      <w:pPr>
        <w:pStyle w:val="SourceCode"/>
      </w:pPr>
      <w:r>
        <w:t>// StatusCode 0, with two Error lines.</w:t>
      </w:r>
    </w:p>
    <w:p w14:paraId="7DBA8F35" w14:textId="77777777" w:rsidR="00993A57" w:rsidRDefault="00B15179">
      <w:pPr>
        <w:pStyle w:val="SourceCode"/>
      </w:pPr>
      <w:r>
        <w:t>func sendRequest(client *http.Client, method string, path string, key string,</w:t>
      </w:r>
    </w:p>
    <w:p w14:paraId="7914DC96" w14:textId="77777777" w:rsidR="00993A57" w:rsidRDefault="00B15179">
      <w:pPr>
        <w:pStyle w:val="SourceCode"/>
      </w:pPr>
      <w:r>
        <w:tab/>
        <w:t>jsonBody string) APIResponse {</w:t>
      </w:r>
    </w:p>
    <w:p w14:paraId="305F5BE8" w14:textId="77777777" w:rsidR="00993A57" w:rsidRDefault="00B15179">
      <w:pPr>
        <w:pStyle w:val="SourceCode"/>
      </w:pPr>
      <w:r>
        <w:tab/>
        <w:t>// An io.Reader is anything a body can be read from. Left empty (nil),</w:t>
      </w:r>
    </w:p>
    <w:p w14:paraId="55559F08" w14:textId="77777777" w:rsidR="00993A57" w:rsidRDefault="00B15179">
      <w:pPr>
        <w:pStyle w:val="SourceCode"/>
      </w:pPr>
      <w:r>
        <w:tab/>
        <w:t>// the request has no body; strings.NewReader reads one from text.</w:t>
      </w:r>
    </w:p>
    <w:p w14:paraId="50C2E83F" w14:textId="77777777" w:rsidR="00993A57" w:rsidRDefault="00B15179">
      <w:pPr>
        <w:pStyle w:val="SourceCode"/>
      </w:pPr>
      <w:r>
        <w:tab/>
      </w:r>
      <w:r>
        <w:t>var body io.Reader</w:t>
      </w:r>
    </w:p>
    <w:p w14:paraId="605499C4" w14:textId="77777777" w:rsidR="00993A57" w:rsidRDefault="00B15179">
      <w:pPr>
        <w:pStyle w:val="SourceCode"/>
      </w:pPr>
      <w:r>
        <w:tab/>
        <w:t>if jsonBody != "" {</w:t>
      </w:r>
    </w:p>
    <w:p w14:paraId="289BEF16" w14:textId="77777777" w:rsidR="00993A57" w:rsidRDefault="00B15179">
      <w:pPr>
        <w:pStyle w:val="SourceCode"/>
      </w:pPr>
      <w:r>
        <w:tab/>
      </w:r>
      <w:r>
        <w:tab/>
        <w:t>body = strings.NewReader(jsonBody)</w:t>
      </w:r>
    </w:p>
    <w:p w14:paraId="012FF4A4" w14:textId="77777777" w:rsidR="00993A57" w:rsidRDefault="00B15179">
      <w:pPr>
        <w:pStyle w:val="SourceCode"/>
      </w:pPr>
      <w:r>
        <w:tab/>
        <w:t>}</w:t>
      </w:r>
    </w:p>
    <w:p w14:paraId="27C8DC4B" w14:textId="77777777" w:rsidR="00993A57" w:rsidRDefault="00B15179">
      <w:pPr>
        <w:pStyle w:val="SourceCode"/>
      </w:pPr>
      <w:r>
        <w:tab/>
        <w:t>request, err := http.NewRequest(method, serverOrigin+path, body)</w:t>
      </w:r>
    </w:p>
    <w:p w14:paraId="5FB8033C" w14:textId="77777777" w:rsidR="00993A57" w:rsidRDefault="00B15179">
      <w:pPr>
        <w:pStyle w:val="SourceCode"/>
      </w:pPr>
      <w:r>
        <w:tab/>
        <w:t>if err != nil {</w:t>
      </w:r>
    </w:p>
    <w:p w14:paraId="3160FFE8" w14:textId="77777777" w:rsidR="00993A57" w:rsidRDefault="00B15179">
      <w:pPr>
        <w:pStyle w:val="SourceCode"/>
      </w:pPr>
      <w:r>
        <w:tab/>
      </w:r>
      <w:r>
        <w:tab/>
        <w:t>reportFailure(err)</w:t>
      </w:r>
    </w:p>
    <w:p w14:paraId="71464709" w14:textId="77777777" w:rsidR="00993A57" w:rsidRDefault="00B15179">
      <w:pPr>
        <w:pStyle w:val="SourceCode"/>
      </w:pPr>
      <w:r>
        <w:tab/>
      </w:r>
      <w:r>
        <w:tab/>
        <w:t>return APIResponse{Failure: "other"}</w:t>
      </w:r>
    </w:p>
    <w:p w14:paraId="302029B8" w14:textId="77777777" w:rsidR="00993A57" w:rsidRDefault="00B15179">
      <w:pPr>
        <w:pStyle w:val="SourceCode"/>
      </w:pPr>
      <w:r>
        <w:tab/>
        <w:t>}</w:t>
      </w:r>
    </w:p>
    <w:p w14:paraId="5CED3EA6" w14:textId="77777777" w:rsidR="00993A57" w:rsidRDefault="00B15179">
      <w:pPr>
        <w:pStyle w:val="SourceCode"/>
      </w:pPr>
      <w:r>
        <w:tab/>
        <w:t>request.Header.Set("Accept", "application/json")</w:t>
      </w:r>
    </w:p>
    <w:p w14:paraId="14895919" w14:textId="77777777" w:rsidR="00993A57" w:rsidRDefault="00B15179">
      <w:pPr>
        <w:pStyle w:val="SourceCode"/>
      </w:pPr>
      <w:r>
        <w:tab/>
        <w:t>request.Header.Set("User-Agent", userAgent)</w:t>
      </w:r>
    </w:p>
    <w:p w14:paraId="742BD20B" w14:textId="77777777" w:rsidR="00993A57" w:rsidRDefault="00B15179">
      <w:pPr>
        <w:pStyle w:val="SourceCode"/>
      </w:pPr>
      <w:r>
        <w:tab/>
        <w:t>if key != "" {</w:t>
      </w:r>
    </w:p>
    <w:p w14:paraId="5025F884" w14:textId="77777777" w:rsidR="00993A57" w:rsidRDefault="00B15179">
      <w:pPr>
        <w:pStyle w:val="SourceCode"/>
      </w:pPr>
      <w:r>
        <w:tab/>
      </w:r>
      <w:r>
        <w:tab/>
        <w:t>request.Header.Set("Authorization", "Bearer "+key)</w:t>
      </w:r>
    </w:p>
    <w:p w14:paraId="5BBBB7FE" w14:textId="77777777" w:rsidR="00993A57" w:rsidRDefault="00B15179">
      <w:pPr>
        <w:pStyle w:val="SourceCode"/>
      </w:pPr>
      <w:r>
        <w:tab/>
        <w:t>}</w:t>
      </w:r>
    </w:p>
    <w:p w14:paraId="4B8E7585" w14:textId="77777777" w:rsidR="00993A57" w:rsidRDefault="00B15179">
      <w:pPr>
        <w:pStyle w:val="SourceCode"/>
      </w:pPr>
      <w:r>
        <w:tab/>
        <w:t>if jsonBody != "" {</w:t>
      </w:r>
    </w:p>
    <w:p w14:paraId="333F5EE3" w14:textId="77777777" w:rsidR="00993A57" w:rsidRDefault="00B15179">
      <w:pPr>
        <w:pStyle w:val="SourceCode"/>
      </w:pPr>
      <w:r>
        <w:tab/>
      </w:r>
      <w:r>
        <w:tab/>
        <w:t>request.Header.Set("Content-Type", jsonType)</w:t>
      </w:r>
    </w:p>
    <w:p w14:paraId="2127EFB3" w14:textId="77777777" w:rsidR="00993A57" w:rsidRDefault="00B15179">
      <w:pPr>
        <w:pStyle w:val="SourceCode"/>
      </w:pPr>
      <w:r>
        <w:tab/>
        <w:t>}</w:t>
      </w:r>
    </w:p>
    <w:p w14:paraId="14237993" w14:textId="77777777" w:rsidR="00993A57" w:rsidRDefault="00B15179">
      <w:pPr>
        <w:pStyle w:val="SourceCode"/>
      </w:pPr>
      <w:r>
        <w:tab/>
      </w:r>
      <w:r>
        <w:t>// Do sends the request with the client's settings.</w:t>
      </w:r>
    </w:p>
    <w:p w14:paraId="2FFBC42F" w14:textId="77777777" w:rsidR="00993A57" w:rsidRDefault="00B15179">
      <w:pPr>
        <w:pStyle w:val="SourceCode"/>
      </w:pPr>
      <w:r>
        <w:tab/>
        <w:t>response, err := client.Do(request)</w:t>
      </w:r>
    </w:p>
    <w:p w14:paraId="68A2195C" w14:textId="77777777" w:rsidR="00993A57" w:rsidRDefault="00B15179">
      <w:pPr>
        <w:pStyle w:val="SourceCode"/>
      </w:pPr>
      <w:r>
        <w:tab/>
        <w:t>if err != nil {</w:t>
      </w:r>
    </w:p>
    <w:p w14:paraId="2DB3D9E8" w14:textId="77777777" w:rsidR="00993A57" w:rsidRDefault="00B15179">
      <w:pPr>
        <w:pStyle w:val="SourceCode"/>
      </w:pPr>
      <w:r>
        <w:tab/>
      </w:r>
      <w:r>
        <w:tab/>
        <w:t>reportFailure(err)</w:t>
      </w:r>
    </w:p>
    <w:p w14:paraId="67BB59F1" w14:textId="77777777" w:rsidR="00993A57" w:rsidRDefault="00B15179">
      <w:pPr>
        <w:pStyle w:val="SourceCode"/>
      </w:pPr>
      <w:r>
        <w:tab/>
      </w:r>
      <w:r>
        <w:tab/>
        <w:t>return APIResponse{Failure: failureKind(err)}</w:t>
      </w:r>
    </w:p>
    <w:p w14:paraId="19766964" w14:textId="77777777" w:rsidR="00993A57" w:rsidRDefault="00B15179">
      <w:pPr>
        <w:pStyle w:val="SourceCode"/>
      </w:pPr>
      <w:r>
        <w:tab/>
        <w:t>}</w:t>
      </w:r>
    </w:p>
    <w:p w14:paraId="6EB5D7F3" w14:textId="77777777" w:rsidR="00993A57" w:rsidRDefault="00B15179">
      <w:pPr>
        <w:pStyle w:val="SourceCode"/>
      </w:pPr>
      <w:r>
        <w:tab/>
        <w:t>defer response.Body.Close()</w:t>
      </w:r>
    </w:p>
    <w:p w14:paraId="512A6F13" w14:textId="77777777" w:rsidR="00993A57" w:rsidRDefault="00B15179">
      <w:pPr>
        <w:pStyle w:val="SourceCode"/>
      </w:pPr>
      <w:r>
        <w:tab/>
        <w:t>responseBody, err := io.ReadAll(response.Body)</w:t>
      </w:r>
    </w:p>
    <w:p w14:paraId="63F41806" w14:textId="77777777" w:rsidR="00993A57" w:rsidRDefault="00B15179">
      <w:pPr>
        <w:pStyle w:val="SourceCode"/>
      </w:pPr>
      <w:r>
        <w:tab/>
        <w:t>if err != nil {</w:t>
      </w:r>
    </w:p>
    <w:p w14:paraId="264A7C24" w14:textId="77777777" w:rsidR="00993A57" w:rsidRDefault="00B15179">
      <w:pPr>
        <w:pStyle w:val="SourceCode"/>
      </w:pPr>
      <w:r>
        <w:tab/>
      </w:r>
      <w:r>
        <w:tab/>
        <w:t>reportFailure(err)</w:t>
      </w:r>
    </w:p>
    <w:p w14:paraId="12894261" w14:textId="77777777" w:rsidR="00993A57" w:rsidRDefault="00B15179">
      <w:pPr>
        <w:pStyle w:val="SourceCode"/>
      </w:pPr>
      <w:r>
        <w:tab/>
      </w:r>
      <w:r>
        <w:tab/>
        <w:t>return APIResponse{Failure: failureKind(err)}</w:t>
      </w:r>
    </w:p>
    <w:p w14:paraId="36C439C9" w14:textId="77777777" w:rsidR="00993A57" w:rsidRDefault="00B15179">
      <w:pPr>
        <w:pStyle w:val="SourceCode"/>
      </w:pPr>
      <w:r>
        <w:tab/>
        <w:t>}</w:t>
      </w:r>
    </w:p>
    <w:p w14:paraId="20E9B6DA" w14:textId="77777777" w:rsidR="00993A57" w:rsidRDefault="00B15179">
      <w:pPr>
        <w:pStyle w:val="SourceCode"/>
      </w:pPr>
      <w:r>
        <w:tab/>
        <w:t>return APIResponse{</w:t>
      </w:r>
    </w:p>
    <w:p w14:paraId="41189313" w14:textId="77777777" w:rsidR="00993A57" w:rsidRDefault="00B15179">
      <w:pPr>
        <w:pStyle w:val="SourceCode"/>
      </w:pPr>
      <w:r>
        <w:tab/>
      </w:r>
      <w:r>
        <w:tab/>
        <w:t>StatusCode: response.StatusCode,</w:t>
      </w:r>
    </w:p>
    <w:p w14:paraId="66CF1D7C" w14:textId="77777777" w:rsidR="00993A57" w:rsidRDefault="00B15179">
      <w:pPr>
        <w:pStyle w:val="SourceCode"/>
      </w:pPr>
      <w:r>
        <w:tab/>
      </w:r>
      <w:r>
        <w:tab/>
        <w:t>Body:       string(responseBody),</w:t>
      </w:r>
    </w:p>
    <w:p w14:paraId="32AB193B" w14:textId="77777777" w:rsidR="00993A57" w:rsidRDefault="00B15179">
      <w:pPr>
        <w:pStyle w:val="SourceCode"/>
      </w:pPr>
      <w:r>
        <w:tab/>
      </w:r>
      <w:r>
        <w:tab/>
        <w:t>Headers:    response.Header,</w:t>
      </w:r>
    </w:p>
    <w:p w14:paraId="68F3B796" w14:textId="77777777" w:rsidR="00993A57" w:rsidRDefault="00B15179">
      <w:pPr>
        <w:pStyle w:val="SourceCode"/>
      </w:pPr>
      <w:r>
        <w:tab/>
      </w:r>
      <w:r>
        <w:tab/>
        <w:t>Failure:    "",</w:t>
      </w:r>
    </w:p>
    <w:p w14:paraId="68D6D672" w14:textId="77777777" w:rsidR="00993A57" w:rsidRDefault="00B15179">
      <w:pPr>
        <w:pStyle w:val="SourceCode"/>
      </w:pPr>
      <w:r>
        <w:tab/>
        <w:t>}</w:t>
      </w:r>
    </w:p>
    <w:p w14:paraId="14EDD545" w14:textId="77777777" w:rsidR="00993A57" w:rsidRDefault="00B15179">
      <w:pPr>
        <w:pStyle w:val="SourceCode"/>
      </w:pPr>
      <w:r>
        <w:t>}</w:t>
      </w:r>
    </w:p>
    <w:p w14:paraId="031B633B" w14:textId="77777777" w:rsidR="00993A57" w:rsidRDefault="00993A57">
      <w:pPr>
        <w:pStyle w:val="SourceCode"/>
      </w:pPr>
    </w:p>
    <w:p w14:paraId="4CBA7386" w14:textId="77777777" w:rsidR="00993A57" w:rsidRDefault="00B15179">
      <w:pPr>
        <w:pStyle w:val="SourceCode"/>
      </w:pPr>
      <w:r>
        <w:t>// outcomeFor returns what a status code means for this client. The codes</w:t>
      </w:r>
    </w:p>
    <w:p w14:paraId="27EEB227" w14:textId="77777777" w:rsidR="00993A57" w:rsidRDefault="00B15179">
      <w:pPr>
        <w:pStyle w:val="SourceCode"/>
      </w:pPr>
      <w:r>
        <w:t>// this API sends are matched one by one; any other code is read by its</w:t>
      </w:r>
    </w:p>
    <w:p w14:paraId="0B353DD0" w14:textId="77777777" w:rsidR="00993A57" w:rsidRDefault="00B15179">
      <w:pPr>
        <w:pStyle w:val="SourceCode"/>
      </w:pPr>
      <w:r>
        <w:t>// class, the first digit, so a code the client has never seen still gets</w:t>
      </w:r>
    </w:p>
    <w:p w14:paraId="14911E85" w14:textId="77777777" w:rsidR="00993A57" w:rsidRDefault="00B15179">
      <w:pPr>
        <w:pStyle w:val="SourceCode"/>
      </w:pPr>
      <w:r>
        <w:t>// a meaning. Remember, a Go switch runs only the matching case.</w:t>
      </w:r>
    </w:p>
    <w:p w14:paraId="1E4C9282" w14:textId="77777777" w:rsidR="00993A57" w:rsidRDefault="00B15179">
      <w:pPr>
        <w:pStyle w:val="SourceCode"/>
      </w:pPr>
      <w:r>
        <w:t>func outcomeFor(statusCode int) string {</w:t>
      </w:r>
    </w:p>
    <w:p w14:paraId="7A9D55EC" w14:textId="77777777" w:rsidR="00993A57" w:rsidRDefault="00B15179">
      <w:pPr>
        <w:pStyle w:val="SourceCode"/>
      </w:pPr>
      <w:r>
        <w:tab/>
        <w:t>switch statusCode {</w:t>
      </w:r>
    </w:p>
    <w:p w14:paraId="00F630A1" w14:textId="77777777" w:rsidR="00993A57" w:rsidRDefault="00B15179">
      <w:pPr>
        <w:pStyle w:val="SourceCode"/>
      </w:pPr>
      <w:r>
        <w:tab/>
        <w:t>case 200:</w:t>
      </w:r>
    </w:p>
    <w:p w14:paraId="7FB4478F" w14:textId="77777777" w:rsidR="00993A57" w:rsidRDefault="00B15179">
      <w:pPr>
        <w:pStyle w:val="SourceCode"/>
      </w:pPr>
      <w:r>
        <w:tab/>
      </w:r>
      <w:r>
        <w:tab/>
        <w:t>return "success"</w:t>
      </w:r>
    </w:p>
    <w:p w14:paraId="422A2632" w14:textId="77777777" w:rsidR="00993A57" w:rsidRDefault="00B15179">
      <w:pPr>
        <w:pStyle w:val="SourceCode"/>
      </w:pPr>
      <w:r>
        <w:tab/>
        <w:t>case 201:</w:t>
      </w:r>
    </w:p>
    <w:p w14:paraId="66082B19" w14:textId="77777777" w:rsidR="00993A57" w:rsidRDefault="00B15179">
      <w:pPr>
        <w:pStyle w:val="SourceCode"/>
      </w:pPr>
      <w:r>
        <w:tab/>
      </w:r>
      <w:r>
        <w:tab/>
        <w:t>return "success: created"</w:t>
      </w:r>
    </w:p>
    <w:p w14:paraId="626A3D3D" w14:textId="77777777" w:rsidR="00993A57" w:rsidRDefault="00B15179">
      <w:pPr>
        <w:pStyle w:val="SourceCode"/>
      </w:pPr>
      <w:r>
        <w:tab/>
        <w:t>case 204:</w:t>
      </w:r>
    </w:p>
    <w:p w14:paraId="20BC413A" w14:textId="77777777" w:rsidR="00993A57" w:rsidRDefault="00B15179">
      <w:pPr>
        <w:pStyle w:val="SourceCode"/>
      </w:pPr>
      <w:r>
        <w:tab/>
      </w:r>
      <w:r>
        <w:tab/>
        <w:t>return "success: no body"</w:t>
      </w:r>
    </w:p>
    <w:p w14:paraId="711F0F68" w14:textId="77777777" w:rsidR="00993A57" w:rsidRDefault="00B15179">
      <w:pPr>
        <w:pStyle w:val="SourceCode"/>
      </w:pPr>
      <w:r>
        <w:tab/>
        <w:t>case 400:</w:t>
      </w:r>
    </w:p>
    <w:p w14:paraId="4F9EF19B" w14:textId="77777777" w:rsidR="00993A57" w:rsidRDefault="00B15179">
      <w:pPr>
        <w:pStyle w:val="SourceCode"/>
      </w:pPr>
      <w:r>
        <w:tab/>
      </w:r>
      <w:r>
        <w:tab/>
        <w:t>return "client error: fix the request"</w:t>
      </w:r>
    </w:p>
    <w:p w14:paraId="1FA7A5A5" w14:textId="77777777" w:rsidR="00993A57" w:rsidRDefault="00B15179">
      <w:pPr>
        <w:pStyle w:val="SourceCode"/>
      </w:pPr>
      <w:r>
        <w:tab/>
      </w:r>
      <w:r>
        <w:t>case 401:</w:t>
      </w:r>
    </w:p>
    <w:p w14:paraId="7D8A78B7" w14:textId="77777777" w:rsidR="00993A57" w:rsidRDefault="00B15179">
      <w:pPr>
        <w:pStyle w:val="SourceCode"/>
      </w:pPr>
      <w:r>
        <w:tab/>
      </w:r>
      <w:r>
        <w:tab/>
        <w:t>return "client error: send a valid API key"</w:t>
      </w:r>
    </w:p>
    <w:p w14:paraId="4445F326" w14:textId="77777777" w:rsidR="00993A57" w:rsidRDefault="00B15179">
      <w:pPr>
        <w:pStyle w:val="SourceCode"/>
      </w:pPr>
      <w:r>
        <w:tab/>
        <w:t>case 403:</w:t>
      </w:r>
    </w:p>
    <w:p w14:paraId="4A8DDD95" w14:textId="77777777" w:rsidR="00993A57" w:rsidRDefault="00B15179">
      <w:pPr>
        <w:pStyle w:val="SourceCode"/>
      </w:pPr>
      <w:r>
        <w:tab/>
      </w:r>
      <w:r>
        <w:tab/>
        <w:t>return "client error: this key may not do that"</w:t>
      </w:r>
    </w:p>
    <w:p w14:paraId="3F7A82BB" w14:textId="77777777" w:rsidR="00993A57" w:rsidRDefault="00B15179">
      <w:pPr>
        <w:pStyle w:val="SourceCode"/>
      </w:pPr>
      <w:r>
        <w:tab/>
        <w:t>case 404:</w:t>
      </w:r>
    </w:p>
    <w:p w14:paraId="59F62576" w14:textId="77777777" w:rsidR="00993A57" w:rsidRDefault="00B15179">
      <w:pPr>
        <w:pStyle w:val="SourceCode"/>
      </w:pPr>
      <w:r>
        <w:tab/>
      </w:r>
      <w:r>
        <w:tab/>
        <w:t>return "client error: not found"</w:t>
      </w:r>
    </w:p>
    <w:p w14:paraId="5307FE6D" w14:textId="77777777" w:rsidR="00993A57" w:rsidRDefault="00B15179">
      <w:pPr>
        <w:pStyle w:val="SourceCode"/>
      </w:pPr>
      <w:r>
        <w:tab/>
        <w:t>case 409:</w:t>
      </w:r>
    </w:p>
    <w:p w14:paraId="74B87E46" w14:textId="77777777" w:rsidR="00993A57" w:rsidRDefault="00B15179">
      <w:pPr>
        <w:pStyle w:val="SourceCode"/>
      </w:pPr>
      <w:r>
        <w:tab/>
      </w:r>
      <w:r>
        <w:tab/>
        <w:t>return "client error: conflicts with stored data"</w:t>
      </w:r>
    </w:p>
    <w:p w14:paraId="64D14C19" w14:textId="77777777" w:rsidR="00993A57" w:rsidRDefault="00B15179">
      <w:pPr>
        <w:pStyle w:val="SourceCode"/>
      </w:pPr>
      <w:r>
        <w:tab/>
        <w:t>case 500:</w:t>
      </w:r>
    </w:p>
    <w:p w14:paraId="4C6140E9" w14:textId="77777777" w:rsidR="00993A57" w:rsidRDefault="00B15179">
      <w:pPr>
        <w:pStyle w:val="SourceCode"/>
      </w:pPr>
      <w:r>
        <w:tab/>
      </w:r>
      <w:r>
        <w:tab/>
        <w:t>return "server error: report it"</w:t>
      </w:r>
    </w:p>
    <w:p w14:paraId="4A03FEB7" w14:textId="77777777" w:rsidR="00993A57" w:rsidRDefault="00B15179">
      <w:pPr>
        <w:pStyle w:val="SourceCode"/>
      </w:pPr>
      <w:r>
        <w:tab/>
        <w:t>case 503:</w:t>
      </w:r>
    </w:p>
    <w:p w14:paraId="164F84AE" w14:textId="77777777" w:rsidR="00993A57" w:rsidRDefault="00B15179">
      <w:pPr>
        <w:pStyle w:val="SourceCode"/>
      </w:pPr>
      <w:r>
        <w:tab/>
      </w:r>
      <w:r>
        <w:tab/>
        <w:t>return "server error: try again later"</w:t>
      </w:r>
    </w:p>
    <w:p w14:paraId="03A1C4A8" w14:textId="77777777" w:rsidR="00993A57" w:rsidRDefault="00B15179">
      <w:pPr>
        <w:pStyle w:val="SourceCode"/>
      </w:pPr>
      <w:r>
        <w:tab/>
        <w:t>}</w:t>
      </w:r>
    </w:p>
    <w:p w14:paraId="70021268" w14:textId="77777777" w:rsidR="00993A57" w:rsidRDefault="00B15179">
      <w:pPr>
        <w:pStyle w:val="SourceCode"/>
      </w:pPr>
      <w:r>
        <w:tab/>
        <w:t>// The class: 2xx success, 3xx redirection (never followed here), 4xx</w:t>
      </w:r>
    </w:p>
    <w:p w14:paraId="1A891486" w14:textId="77777777" w:rsidR="00993A57" w:rsidRDefault="00B15179">
      <w:pPr>
        <w:pStyle w:val="SourceCode"/>
      </w:pPr>
      <w:r>
        <w:tab/>
        <w:t>// the client's mistake, 5xx the server's trouble.</w:t>
      </w:r>
    </w:p>
    <w:p w14:paraId="17E50C28" w14:textId="77777777" w:rsidR="00993A57" w:rsidRDefault="00B15179">
      <w:pPr>
        <w:pStyle w:val="SourceCode"/>
      </w:pPr>
      <w:r>
        <w:tab/>
        <w:t>if statusCode &gt;= 200 &amp;&amp; statusCode &lt;= 299 {</w:t>
      </w:r>
    </w:p>
    <w:p w14:paraId="49102C34" w14:textId="77777777" w:rsidR="00993A57" w:rsidRDefault="00B15179">
      <w:pPr>
        <w:pStyle w:val="SourceCode"/>
      </w:pPr>
      <w:r>
        <w:tab/>
      </w:r>
      <w:r>
        <w:tab/>
      </w:r>
      <w:r>
        <w:t>return "success"</w:t>
      </w:r>
    </w:p>
    <w:p w14:paraId="0C7CA049" w14:textId="77777777" w:rsidR="00993A57" w:rsidRDefault="00B15179">
      <w:pPr>
        <w:pStyle w:val="SourceCode"/>
      </w:pPr>
      <w:r>
        <w:tab/>
        <w:t>}</w:t>
      </w:r>
    </w:p>
    <w:p w14:paraId="241DB862" w14:textId="77777777" w:rsidR="00993A57" w:rsidRDefault="00B15179">
      <w:pPr>
        <w:pStyle w:val="SourceCode"/>
      </w:pPr>
      <w:r>
        <w:tab/>
        <w:t>if statusCode &gt;= 300 &amp;&amp; statusCode &lt;= 399 {</w:t>
      </w:r>
    </w:p>
    <w:p w14:paraId="2337535B" w14:textId="77777777" w:rsidR="00993A57" w:rsidRDefault="00B15179">
      <w:pPr>
        <w:pStyle w:val="SourceCode"/>
      </w:pPr>
      <w:r>
        <w:tab/>
      </w:r>
      <w:r>
        <w:tab/>
        <w:t>return "redirect: not followed"</w:t>
      </w:r>
    </w:p>
    <w:p w14:paraId="1C85960A" w14:textId="77777777" w:rsidR="00993A57" w:rsidRDefault="00B15179">
      <w:pPr>
        <w:pStyle w:val="SourceCode"/>
      </w:pPr>
      <w:r>
        <w:tab/>
        <w:t>}</w:t>
      </w:r>
    </w:p>
    <w:p w14:paraId="4BD9B827" w14:textId="77777777" w:rsidR="00993A57" w:rsidRDefault="00B15179">
      <w:pPr>
        <w:pStyle w:val="SourceCode"/>
      </w:pPr>
      <w:r>
        <w:tab/>
        <w:t>if statusCode &gt;= 400 &amp;&amp; statusCode &lt;= 499 {</w:t>
      </w:r>
    </w:p>
    <w:p w14:paraId="7A7A84AF" w14:textId="77777777" w:rsidR="00993A57" w:rsidRDefault="00B15179">
      <w:pPr>
        <w:pStyle w:val="SourceCode"/>
      </w:pPr>
      <w:r>
        <w:tab/>
      </w:r>
      <w:r>
        <w:tab/>
        <w:t>return "client error"</w:t>
      </w:r>
    </w:p>
    <w:p w14:paraId="49412995" w14:textId="77777777" w:rsidR="00993A57" w:rsidRDefault="00B15179">
      <w:pPr>
        <w:pStyle w:val="SourceCode"/>
      </w:pPr>
      <w:r>
        <w:tab/>
        <w:t>}</w:t>
      </w:r>
    </w:p>
    <w:p w14:paraId="63E50448" w14:textId="77777777" w:rsidR="00993A57" w:rsidRDefault="00B15179">
      <w:pPr>
        <w:pStyle w:val="SourceCode"/>
      </w:pPr>
      <w:r>
        <w:tab/>
        <w:t>if statusCode &gt;= 500 &amp;&amp; statusCode &lt;= 599 {</w:t>
      </w:r>
    </w:p>
    <w:p w14:paraId="63E21F1D" w14:textId="77777777" w:rsidR="00993A57" w:rsidRDefault="00B15179">
      <w:pPr>
        <w:pStyle w:val="SourceCode"/>
      </w:pPr>
      <w:r>
        <w:tab/>
      </w:r>
      <w:r>
        <w:tab/>
        <w:t>return "server error"</w:t>
      </w:r>
    </w:p>
    <w:p w14:paraId="74D07705" w14:textId="77777777" w:rsidR="00993A57" w:rsidRDefault="00B15179">
      <w:pPr>
        <w:pStyle w:val="SourceCode"/>
      </w:pPr>
      <w:r>
        <w:tab/>
        <w:t>}</w:t>
      </w:r>
    </w:p>
    <w:p w14:paraId="7C72F2B3" w14:textId="77777777" w:rsidR="00993A57" w:rsidRDefault="00B15179">
      <w:pPr>
        <w:pStyle w:val="SourceCode"/>
      </w:pPr>
      <w:r>
        <w:tab/>
        <w:t>return "unexpected status"</w:t>
      </w:r>
    </w:p>
    <w:p w14:paraId="60D5AED7" w14:textId="77777777" w:rsidR="00993A57" w:rsidRDefault="00B15179">
      <w:pPr>
        <w:pStyle w:val="SourceCode"/>
      </w:pPr>
      <w:r>
        <w:t>}</w:t>
      </w:r>
    </w:p>
    <w:p w14:paraId="00A16B04" w14:textId="77777777" w:rsidR="00993A57" w:rsidRDefault="00993A57">
      <w:pPr>
        <w:pStyle w:val="SourceCode"/>
      </w:pPr>
    </w:p>
    <w:p w14:paraId="4B932410" w14:textId="77777777" w:rsidR="00993A57" w:rsidRDefault="00B15179">
      <w:pPr>
        <w:pStyle w:val="SourceCode"/>
      </w:pPr>
      <w:r>
        <w:t>// linkTarget is Lesson 6.18's reader for a Link header: the target of the</w:t>
      </w:r>
    </w:p>
    <w:p w14:paraId="66DB48B6" w14:textId="77777777" w:rsidR="00993A57" w:rsidRDefault="00B15179">
      <w:pPr>
        <w:pStyle w:val="SourceCode"/>
      </w:pPr>
      <w:r>
        <w:t>// part whose rel is relation, such as "next", or "" when there is no such</w:t>
      </w:r>
    </w:p>
    <w:p w14:paraId="05815DB0" w14:textId="77777777" w:rsidR="00993A57" w:rsidRDefault="00B15179">
      <w:pPr>
        <w:pStyle w:val="SourceCode"/>
      </w:pPr>
      <w:r>
        <w:t>// part. A Link header holds parts joined by commas, and each part is a</w:t>
      </w:r>
    </w:p>
    <w:p w14:paraId="4EF3EE2C" w14:textId="77777777" w:rsidR="00993A57" w:rsidRDefault="00B15179">
      <w:pPr>
        <w:pStyle w:val="SourceCode"/>
      </w:pPr>
      <w:r>
        <w:t>// target in angle brackets, then ; rel="...".</w:t>
      </w:r>
    </w:p>
    <w:p w14:paraId="7F04E187" w14:textId="77777777" w:rsidR="00993A57" w:rsidRDefault="00B15179">
      <w:pPr>
        <w:pStyle w:val="SourceCode"/>
      </w:pPr>
      <w:r>
        <w:t>func linkTarget(link string, relation string) string {</w:t>
      </w:r>
    </w:p>
    <w:p w14:paraId="794CE62F" w14:textId="77777777" w:rsidR="00993A57" w:rsidRDefault="00B15179">
      <w:pPr>
        <w:pStyle w:val="SourceCode"/>
      </w:pPr>
      <w:r>
        <w:tab/>
        <w:t>// Remember, strings.Split cuts the text at each comma into a slice.</w:t>
      </w:r>
    </w:p>
    <w:p w14:paraId="162799E1" w14:textId="77777777" w:rsidR="00993A57" w:rsidRDefault="00B15179">
      <w:pPr>
        <w:pStyle w:val="SourceCode"/>
      </w:pPr>
      <w:r>
        <w:tab/>
        <w:t>for _, part := range strings.Split(link, ",") {</w:t>
      </w:r>
    </w:p>
    <w:p w14:paraId="08470982" w14:textId="77777777" w:rsidR="00993A57" w:rsidRDefault="00B15179">
      <w:pPr>
        <w:pStyle w:val="SourceCode"/>
      </w:pPr>
      <w:r>
        <w:tab/>
      </w:r>
      <w:r>
        <w:tab/>
        <w:t>if strings.Contains(part, "rel=\""+relation+"\"") {</w:t>
      </w:r>
    </w:p>
    <w:p w14:paraId="28447F9E" w14:textId="77777777" w:rsidR="00993A57" w:rsidRDefault="00B15179">
      <w:pPr>
        <w:pStyle w:val="SourceCode"/>
      </w:pPr>
      <w:r>
        <w:tab/>
      </w:r>
      <w:r>
        <w:tab/>
      </w:r>
      <w:r>
        <w:tab/>
        <w:t>// The target is the text between &lt; and &gt;. strings.Index gives</w:t>
      </w:r>
    </w:p>
    <w:p w14:paraId="66E09D7F" w14:textId="77777777" w:rsidR="00993A57" w:rsidRDefault="00B15179">
      <w:pPr>
        <w:pStyle w:val="SourceCode"/>
      </w:pPr>
      <w:r>
        <w:tab/>
      </w:r>
      <w:r>
        <w:tab/>
      </w:r>
      <w:r>
        <w:tab/>
        <w:t>// the position of the first match, or -1.</w:t>
      </w:r>
    </w:p>
    <w:p w14:paraId="52070DD1" w14:textId="77777777" w:rsidR="00993A57" w:rsidRDefault="00B15179">
      <w:pPr>
        <w:pStyle w:val="SourceCode"/>
      </w:pPr>
      <w:r>
        <w:tab/>
      </w:r>
      <w:r>
        <w:tab/>
      </w:r>
      <w:r>
        <w:tab/>
        <w:t>start := strings.Index(part, "&lt;")</w:t>
      </w:r>
    </w:p>
    <w:p w14:paraId="73A9EE5A" w14:textId="77777777" w:rsidR="00993A57" w:rsidRDefault="00B15179">
      <w:pPr>
        <w:pStyle w:val="SourceCode"/>
      </w:pPr>
      <w:r>
        <w:tab/>
      </w:r>
      <w:r>
        <w:tab/>
      </w:r>
      <w:r>
        <w:tab/>
        <w:t>end := strings.Index(part, "&gt;")</w:t>
      </w:r>
    </w:p>
    <w:p w14:paraId="5929F452" w14:textId="77777777" w:rsidR="00993A57" w:rsidRDefault="00B15179">
      <w:pPr>
        <w:pStyle w:val="SourceCode"/>
      </w:pPr>
      <w:r>
        <w:tab/>
      </w:r>
      <w:r>
        <w:tab/>
      </w:r>
      <w:r>
        <w:tab/>
        <w:t>if start != -1 &amp;&amp; end &gt; start {</w:t>
      </w:r>
    </w:p>
    <w:p w14:paraId="398ED0EB" w14:textId="77777777" w:rsidR="00993A57" w:rsidRDefault="00B15179">
      <w:pPr>
        <w:pStyle w:val="SourceCode"/>
      </w:pPr>
      <w:r>
        <w:tab/>
      </w:r>
      <w:r>
        <w:tab/>
      </w:r>
      <w:r>
        <w:tab/>
      </w:r>
      <w:r>
        <w:tab/>
      </w:r>
      <w:r>
        <w:t>return part[start+1 : end]</w:t>
      </w:r>
    </w:p>
    <w:p w14:paraId="36F1AD20" w14:textId="77777777" w:rsidR="00993A57" w:rsidRDefault="00B15179">
      <w:pPr>
        <w:pStyle w:val="SourceCode"/>
      </w:pPr>
      <w:r>
        <w:tab/>
      </w:r>
      <w:r>
        <w:tab/>
      </w:r>
      <w:r>
        <w:tab/>
        <w:t>}</w:t>
      </w:r>
    </w:p>
    <w:p w14:paraId="708B71B9" w14:textId="77777777" w:rsidR="00993A57" w:rsidRDefault="00B15179">
      <w:pPr>
        <w:pStyle w:val="SourceCode"/>
      </w:pPr>
      <w:r>
        <w:tab/>
      </w:r>
      <w:r>
        <w:tab/>
        <w:t>}</w:t>
      </w:r>
    </w:p>
    <w:p w14:paraId="3096C2E4" w14:textId="77777777" w:rsidR="00993A57" w:rsidRDefault="00B15179">
      <w:pPr>
        <w:pStyle w:val="SourceCode"/>
      </w:pPr>
      <w:r>
        <w:tab/>
        <w:t>}</w:t>
      </w:r>
    </w:p>
    <w:p w14:paraId="22BF61E6" w14:textId="77777777" w:rsidR="00993A57" w:rsidRDefault="00B15179">
      <w:pPr>
        <w:pStyle w:val="SourceCode"/>
      </w:pPr>
      <w:r>
        <w:tab/>
        <w:t>return ""</w:t>
      </w:r>
    </w:p>
    <w:p w14:paraId="231B6975" w14:textId="77777777" w:rsidR="00993A57" w:rsidRDefault="00B15179">
      <w:pPr>
        <w:pStyle w:val="SourceCode"/>
      </w:pPr>
      <w:r>
        <w:t>}</w:t>
      </w:r>
    </w:p>
    <w:p w14:paraId="6DA96A1E" w14:textId="77777777" w:rsidR="00993A57" w:rsidRDefault="00993A57">
      <w:pPr>
        <w:pStyle w:val="SourceCode"/>
      </w:pPr>
    </w:p>
    <w:p w14:paraId="1758FF15" w14:textId="77777777" w:rsidR="00993A57" w:rsidRDefault="00B15179">
      <w:pPr>
        <w:pStyle w:val="SourceCode"/>
      </w:pPr>
      <w:r>
        <w:t>// pageContact holds the two keys of a contact this client prints. Remember,</w:t>
      </w:r>
    </w:p>
    <w:p w14:paraId="4C3E779C" w14:textId="77777777" w:rsidR="00993A57" w:rsidRDefault="00B15179">
      <w:pPr>
        <w:pStyle w:val="SourceCode"/>
      </w:pPr>
      <w:r>
        <w:t>// the json tags name the keys, and Unmarshal skips the keys a struct does</w:t>
      </w:r>
    </w:p>
    <w:p w14:paraId="137F713E" w14:textId="77777777" w:rsidR="00993A57" w:rsidRDefault="00B15179">
      <w:pPr>
        <w:pStyle w:val="SourceCode"/>
      </w:pPr>
      <w:r>
        <w:t>// not name (Lesson 6.13).</w:t>
      </w:r>
    </w:p>
    <w:p w14:paraId="1B281BA3" w14:textId="77777777" w:rsidR="00993A57" w:rsidRDefault="00B15179">
      <w:pPr>
        <w:pStyle w:val="SourceCode"/>
      </w:pPr>
      <w:r>
        <w:t>type pageContact struct {</w:t>
      </w:r>
    </w:p>
    <w:p w14:paraId="6CB8F3F6" w14:textId="77777777" w:rsidR="00993A57" w:rsidRDefault="00B15179">
      <w:pPr>
        <w:pStyle w:val="SourceCode"/>
      </w:pPr>
      <w:r>
        <w:tab/>
        <w:t>ID       int    `json:"id"`</w:t>
      </w:r>
    </w:p>
    <w:p w14:paraId="0E74039B" w14:textId="77777777" w:rsidR="00993A57" w:rsidRDefault="00B15179">
      <w:pPr>
        <w:pStyle w:val="SourceCode"/>
      </w:pPr>
      <w:r>
        <w:tab/>
        <w:t>FullName string `json:"name"`</w:t>
      </w:r>
    </w:p>
    <w:p w14:paraId="13BAFFB1" w14:textId="77777777" w:rsidR="00993A57" w:rsidRDefault="00B15179">
      <w:pPr>
        <w:pStyle w:val="SourceCode"/>
      </w:pPr>
      <w:r>
        <w:t>}</w:t>
      </w:r>
    </w:p>
    <w:p w14:paraId="07EFED7D" w14:textId="77777777" w:rsidR="00993A57" w:rsidRDefault="00993A57">
      <w:pPr>
        <w:pStyle w:val="SourceCode"/>
      </w:pPr>
    </w:p>
    <w:p w14:paraId="1A769321" w14:textId="77777777" w:rsidR="00993A57" w:rsidRDefault="00B15179">
      <w:pPr>
        <w:pStyle w:val="SourceCode"/>
      </w:pPr>
      <w:r>
        <w:t>// printPage prints each contact on one page as its id and name, and</w:t>
      </w:r>
    </w:p>
    <w:p w14:paraId="51F70DBD" w14:textId="77777777" w:rsidR="00993A57" w:rsidRDefault="00B15179">
      <w:pPr>
        <w:pStyle w:val="SourceCode"/>
      </w:pPr>
      <w:r>
        <w:t>// returns how many there were. An empty page prints a line that says so.</w:t>
      </w:r>
    </w:p>
    <w:p w14:paraId="0DD6E0B5" w14:textId="77777777" w:rsidR="00993A57" w:rsidRDefault="00B15179">
      <w:pPr>
        <w:pStyle w:val="SourceCode"/>
      </w:pPr>
      <w:r>
        <w:t>func printPage(jsonText string) int {</w:t>
      </w:r>
    </w:p>
    <w:p w14:paraId="07773974" w14:textId="77777777" w:rsidR="00993A57" w:rsidRDefault="00B15179">
      <w:pPr>
        <w:pStyle w:val="SourceCode"/>
      </w:pPr>
      <w:r>
        <w:tab/>
      </w:r>
      <w:r>
        <w:t>// Remember, Unmarshal reads JSON text into a Go value: a JSON array</w:t>
      </w:r>
    </w:p>
    <w:p w14:paraId="03E3C560" w14:textId="77777777" w:rsidR="00993A57" w:rsidRDefault="00B15179">
      <w:pPr>
        <w:pStyle w:val="SourceCode"/>
      </w:pPr>
      <w:r>
        <w:tab/>
        <w:t>// into a slice (Lesson 3.15).</w:t>
      </w:r>
    </w:p>
    <w:p w14:paraId="5417AA1F" w14:textId="77777777" w:rsidR="00993A57" w:rsidRDefault="00B15179">
      <w:pPr>
        <w:pStyle w:val="SourceCode"/>
      </w:pPr>
      <w:r>
        <w:tab/>
        <w:t>var records []pageContact</w:t>
      </w:r>
    </w:p>
    <w:p w14:paraId="2AE65495" w14:textId="77777777" w:rsidR="00993A57" w:rsidRDefault="00B15179">
      <w:pPr>
        <w:pStyle w:val="SourceCode"/>
      </w:pPr>
      <w:r>
        <w:tab/>
        <w:t>if json.Unmarshal([]byte(jsonText), &amp;records) != nil {</w:t>
      </w:r>
    </w:p>
    <w:p w14:paraId="6147B27E" w14:textId="77777777" w:rsidR="00993A57" w:rsidRDefault="00B15179">
      <w:pPr>
        <w:pStyle w:val="SourceCode"/>
      </w:pPr>
      <w:r>
        <w:tab/>
      </w:r>
      <w:r>
        <w:tab/>
        <w:t>fmt.Println("  The page is not JSON")</w:t>
      </w:r>
    </w:p>
    <w:p w14:paraId="169767DD" w14:textId="77777777" w:rsidR="00993A57" w:rsidRDefault="00B15179">
      <w:pPr>
        <w:pStyle w:val="SourceCode"/>
      </w:pPr>
      <w:r>
        <w:tab/>
      </w:r>
      <w:r>
        <w:tab/>
        <w:t>return 0</w:t>
      </w:r>
    </w:p>
    <w:p w14:paraId="497845D4" w14:textId="77777777" w:rsidR="00993A57" w:rsidRDefault="00B15179">
      <w:pPr>
        <w:pStyle w:val="SourceCode"/>
      </w:pPr>
      <w:r>
        <w:tab/>
        <w:t>}</w:t>
      </w:r>
    </w:p>
    <w:p w14:paraId="261BA6DD" w14:textId="77777777" w:rsidR="00993A57" w:rsidRDefault="00B15179">
      <w:pPr>
        <w:pStyle w:val="SourceCode"/>
      </w:pPr>
      <w:r>
        <w:tab/>
        <w:t>if len(records) == 0 {</w:t>
      </w:r>
    </w:p>
    <w:p w14:paraId="0DDD45C1" w14:textId="77777777" w:rsidR="00993A57" w:rsidRDefault="00B15179">
      <w:pPr>
        <w:pStyle w:val="SourceCode"/>
      </w:pPr>
      <w:r>
        <w:tab/>
      </w:r>
      <w:r>
        <w:tab/>
        <w:t>fmt.Println("  No contacts on this page")</w:t>
      </w:r>
    </w:p>
    <w:p w14:paraId="7CC9ABF1" w14:textId="77777777" w:rsidR="00993A57" w:rsidRDefault="00B15179">
      <w:pPr>
        <w:pStyle w:val="SourceCode"/>
      </w:pPr>
      <w:r>
        <w:tab/>
        <w:t>}</w:t>
      </w:r>
    </w:p>
    <w:p w14:paraId="5FD62A8B" w14:textId="77777777" w:rsidR="00993A57" w:rsidRDefault="00B15179">
      <w:pPr>
        <w:pStyle w:val="SourceCode"/>
      </w:pPr>
      <w:r>
        <w:tab/>
        <w:t>for _, record := range records {</w:t>
      </w:r>
    </w:p>
    <w:p w14:paraId="362B0936" w14:textId="77777777" w:rsidR="00993A57" w:rsidRDefault="00B15179">
      <w:pPr>
        <w:pStyle w:val="SourceCode"/>
      </w:pPr>
      <w:r>
        <w:tab/>
      </w:r>
      <w:r>
        <w:tab/>
        <w:t>fmt.Printf("  %d: %s\n", record.ID, record.FullName)</w:t>
      </w:r>
    </w:p>
    <w:p w14:paraId="2C0D39FB" w14:textId="77777777" w:rsidR="00993A57" w:rsidRDefault="00B15179">
      <w:pPr>
        <w:pStyle w:val="SourceCode"/>
      </w:pPr>
      <w:r>
        <w:tab/>
        <w:t>}</w:t>
      </w:r>
    </w:p>
    <w:p w14:paraId="1276121A" w14:textId="77777777" w:rsidR="00993A57" w:rsidRDefault="00B15179">
      <w:pPr>
        <w:pStyle w:val="SourceCode"/>
      </w:pPr>
      <w:r>
        <w:tab/>
        <w:t>return len(records)</w:t>
      </w:r>
    </w:p>
    <w:p w14:paraId="56A12099" w14:textId="77777777" w:rsidR="00993A57" w:rsidRDefault="00B15179">
      <w:pPr>
        <w:pStyle w:val="SourceCode"/>
      </w:pPr>
      <w:r>
        <w:t>}</w:t>
      </w:r>
    </w:p>
    <w:p w14:paraId="7E6C6D69" w14:textId="77777777" w:rsidR="00993A57" w:rsidRDefault="00993A57">
      <w:pPr>
        <w:pStyle w:val="SourceCode"/>
      </w:pPr>
    </w:p>
    <w:p w14:paraId="20AE6190" w14:textId="77777777" w:rsidR="00993A57" w:rsidRDefault="00B15179">
      <w:pPr>
        <w:pStyle w:val="SourceCode"/>
      </w:pPr>
      <w:r>
        <w:t>// followPages is Lesson 6.18's walk: it asks for path, prints the page,</w:t>
      </w:r>
    </w:p>
    <w:p w14:paraId="5CE19412" w14:textId="77777777" w:rsidR="00993A57" w:rsidRDefault="00B15179">
      <w:pPr>
        <w:pStyle w:val="SourceCode"/>
      </w:pPr>
      <w:r>
        <w:t>// then follows the Link header's next target, page after page, until an</w:t>
      </w:r>
    </w:p>
    <w:p w14:paraId="54FA70AC" w14:textId="77777777" w:rsidR="00993A57" w:rsidRDefault="00B15179">
      <w:pPr>
        <w:pStyle w:val="SourceCode"/>
      </w:pPr>
      <w:r>
        <w:t>// answer has none. The client builds only the first path; every later one</w:t>
      </w:r>
    </w:p>
    <w:p w14:paraId="26C1532C" w14:textId="77777777" w:rsidR="00993A57" w:rsidRDefault="00B15179">
      <w:pPr>
        <w:pStyle w:val="SourceCode"/>
      </w:pPr>
      <w:r>
        <w:t>// comes from the server. It returns false when the client should stop: no</w:t>
      </w:r>
    </w:p>
    <w:p w14:paraId="61A08CE8" w14:textId="77777777" w:rsidR="00993A57" w:rsidRDefault="00B15179">
      <w:pPr>
        <w:pStyle w:val="SourceCode"/>
      </w:pPr>
      <w:r>
        <w:t>// answer, or a server error.</w:t>
      </w:r>
    </w:p>
    <w:p w14:paraId="674A9CE3" w14:textId="77777777" w:rsidR="00993A57" w:rsidRDefault="00B15179">
      <w:pPr>
        <w:pStyle w:val="SourceCode"/>
      </w:pPr>
      <w:r>
        <w:t>func followPages(client *http.Client, path string) bool {</w:t>
      </w:r>
    </w:p>
    <w:p w14:paraId="34718CED" w14:textId="77777777" w:rsidR="00993A57" w:rsidRDefault="00B15179">
      <w:pPr>
        <w:pStyle w:val="SourceCode"/>
      </w:pPr>
      <w:r>
        <w:tab/>
        <w:t>pageCount := 0</w:t>
      </w:r>
    </w:p>
    <w:p w14:paraId="03383F7C" w14:textId="77777777" w:rsidR="00993A57" w:rsidRDefault="00B15179">
      <w:pPr>
        <w:pStyle w:val="SourceCode"/>
      </w:pPr>
      <w:r>
        <w:tab/>
        <w:t>contactCount := 0</w:t>
      </w:r>
    </w:p>
    <w:p w14:paraId="1FE8344B" w14:textId="77777777" w:rsidR="00993A57" w:rsidRDefault="00B15179">
      <w:pPr>
        <w:pStyle w:val="SourceCode"/>
      </w:pPr>
      <w:r>
        <w:tab/>
        <w:t>for path != "" {</w:t>
      </w:r>
    </w:p>
    <w:p w14:paraId="2A2AD639" w14:textId="77777777" w:rsidR="00993A57" w:rsidRDefault="00B15179">
      <w:pPr>
        <w:pStyle w:val="SourceCode"/>
      </w:pPr>
      <w:r>
        <w:tab/>
      </w:r>
      <w:r>
        <w:tab/>
        <w:t>response := sendRequest(client, "GET", path, "", "")</w:t>
      </w:r>
    </w:p>
    <w:p w14:paraId="4869234C" w14:textId="77777777" w:rsidR="00993A57" w:rsidRDefault="00B15179">
      <w:pPr>
        <w:pStyle w:val="SourceCode"/>
      </w:pPr>
      <w:r>
        <w:tab/>
      </w:r>
      <w:r>
        <w:tab/>
        <w:t>if response.StatusCode == 0 {</w:t>
      </w:r>
    </w:p>
    <w:p w14:paraId="047BE53E" w14:textId="77777777" w:rsidR="00993A57" w:rsidRDefault="00B15179">
      <w:pPr>
        <w:pStyle w:val="SourceCode"/>
      </w:pPr>
      <w:r>
        <w:tab/>
      </w:r>
      <w:r>
        <w:tab/>
      </w:r>
      <w:r>
        <w:tab/>
        <w:t>return false</w:t>
      </w:r>
    </w:p>
    <w:p w14:paraId="20162BB4" w14:textId="77777777" w:rsidR="00993A57" w:rsidRDefault="00B15179">
      <w:pPr>
        <w:pStyle w:val="SourceCode"/>
      </w:pPr>
      <w:r>
        <w:tab/>
      </w:r>
      <w:r>
        <w:tab/>
        <w:t>}</w:t>
      </w:r>
    </w:p>
    <w:p w14:paraId="0D976A5E" w14:textId="77777777" w:rsidR="00993A57" w:rsidRDefault="00B15179">
      <w:pPr>
        <w:pStyle w:val="SourceCode"/>
      </w:pPr>
      <w:r>
        <w:tab/>
      </w:r>
      <w:r>
        <w:tab/>
      </w:r>
      <w:r>
        <w:t>fmt.Printf("GET %s -&gt; %d %s\n", path, response.StatusCode,</w:t>
      </w:r>
    </w:p>
    <w:p w14:paraId="04D840B0" w14:textId="77777777" w:rsidR="00993A57" w:rsidRDefault="00B15179">
      <w:pPr>
        <w:pStyle w:val="SourceCode"/>
      </w:pPr>
      <w:r>
        <w:tab/>
      </w:r>
      <w:r>
        <w:tab/>
      </w:r>
      <w:r>
        <w:tab/>
        <w:t>outcomeFor(response.StatusCode))</w:t>
      </w:r>
    </w:p>
    <w:p w14:paraId="77365DAD" w14:textId="77777777" w:rsidR="00993A57" w:rsidRDefault="00B15179">
      <w:pPr>
        <w:pStyle w:val="SourceCode"/>
      </w:pPr>
      <w:r>
        <w:tab/>
      </w:r>
      <w:r>
        <w:tab/>
        <w:t>if response.StatusCode &gt;= 500 {</w:t>
      </w:r>
    </w:p>
    <w:p w14:paraId="7BB4A975" w14:textId="77777777" w:rsidR="00993A57" w:rsidRDefault="00B15179">
      <w:pPr>
        <w:pStyle w:val="SourceCode"/>
      </w:pPr>
      <w:r>
        <w:tab/>
      </w:r>
      <w:r>
        <w:tab/>
      </w:r>
      <w:r>
        <w:tab/>
        <w:t>// Remember, error lines go to the error stream (Lesson 6.4).</w:t>
      </w:r>
    </w:p>
    <w:p w14:paraId="5CD5F832" w14:textId="77777777" w:rsidR="00993A57" w:rsidRDefault="00B15179">
      <w:pPr>
        <w:pStyle w:val="SourceCode"/>
      </w:pPr>
      <w:r>
        <w:tab/>
      </w:r>
      <w:r>
        <w:tab/>
      </w:r>
      <w:r>
        <w:tab/>
        <w:t>fmt.Fprintln(os.Stderr, "Error: the server failed; stopping "+</w:t>
      </w:r>
    </w:p>
    <w:p w14:paraId="179F7866" w14:textId="77777777" w:rsidR="00993A57" w:rsidRDefault="00B15179">
      <w:pPr>
        <w:pStyle w:val="SourceCode"/>
      </w:pPr>
      <w:r>
        <w:tab/>
      </w:r>
      <w:r>
        <w:tab/>
      </w:r>
      <w:r>
        <w:tab/>
      </w:r>
      <w:r>
        <w:tab/>
        <w:t>"before the next request")</w:t>
      </w:r>
    </w:p>
    <w:p w14:paraId="5BDA998D" w14:textId="77777777" w:rsidR="00993A57" w:rsidRDefault="00B15179">
      <w:pPr>
        <w:pStyle w:val="SourceCode"/>
      </w:pPr>
      <w:r>
        <w:tab/>
      </w:r>
      <w:r>
        <w:tab/>
      </w:r>
      <w:r>
        <w:tab/>
        <w:t>return false</w:t>
      </w:r>
    </w:p>
    <w:p w14:paraId="6C418E69" w14:textId="77777777" w:rsidR="00993A57" w:rsidRDefault="00B15179">
      <w:pPr>
        <w:pStyle w:val="SourceCode"/>
      </w:pPr>
      <w:r>
        <w:tab/>
      </w:r>
      <w:r>
        <w:tab/>
        <w:t>}</w:t>
      </w:r>
    </w:p>
    <w:p w14:paraId="2A014A55" w14:textId="77777777" w:rsidR="00993A57" w:rsidRDefault="00B15179">
      <w:pPr>
        <w:pStyle w:val="SourceCode"/>
      </w:pPr>
      <w:r>
        <w:tab/>
      </w:r>
      <w:r>
        <w:tab/>
        <w:t>if response.StatusCode != 200 {</w:t>
      </w:r>
    </w:p>
    <w:p w14:paraId="0E8D5FD8" w14:textId="77777777" w:rsidR="00993A57" w:rsidRDefault="00B15179">
      <w:pPr>
        <w:pStyle w:val="SourceCode"/>
      </w:pPr>
      <w:r>
        <w:tab/>
      </w:r>
      <w:r>
        <w:tab/>
      </w:r>
      <w:r>
        <w:tab/>
        <w:t>// A 4xx has no page to print and no next link: this walk ends.</w:t>
      </w:r>
    </w:p>
    <w:p w14:paraId="60A2A773" w14:textId="77777777" w:rsidR="00993A57" w:rsidRDefault="00B15179">
      <w:pPr>
        <w:pStyle w:val="SourceCode"/>
      </w:pPr>
      <w:r>
        <w:tab/>
      </w:r>
      <w:r>
        <w:tab/>
      </w:r>
      <w:r>
        <w:tab/>
        <w:t>return true</w:t>
      </w:r>
    </w:p>
    <w:p w14:paraId="5AFED9A4" w14:textId="77777777" w:rsidR="00993A57" w:rsidRDefault="00B15179">
      <w:pPr>
        <w:pStyle w:val="SourceCode"/>
      </w:pPr>
      <w:r>
        <w:tab/>
      </w:r>
      <w:r>
        <w:tab/>
        <w:t>}</w:t>
      </w:r>
    </w:p>
    <w:p w14:paraId="7DF053DF" w14:textId="77777777" w:rsidR="00993A57" w:rsidRDefault="00B15179">
      <w:pPr>
        <w:pStyle w:val="SourceCode"/>
      </w:pPr>
      <w:r>
        <w:tab/>
      </w:r>
      <w:r>
        <w:tab/>
        <w:t>pageCount++</w:t>
      </w:r>
    </w:p>
    <w:p w14:paraId="07CE966A" w14:textId="77777777" w:rsidR="00993A57" w:rsidRDefault="00B15179">
      <w:pPr>
        <w:pStyle w:val="SourceCode"/>
      </w:pPr>
      <w:r>
        <w:tab/>
      </w:r>
      <w:r>
        <w:tab/>
        <w:t>contactCount += printPage(response.Body)</w:t>
      </w:r>
    </w:p>
    <w:p w14:paraId="1B6D127D" w14:textId="77777777" w:rsidR="00993A57" w:rsidRDefault="00B15179">
      <w:pPr>
        <w:pStyle w:val="SourceCode"/>
      </w:pPr>
      <w:r>
        <w:tab/>
      </w:r>
      <w:r>
        <w:tab/>
      </w:r>
      <w:r>
        <w:t>path = linkTarget(responseHeader(response, "Link"), "next")</w:t>
      </w:r>
    </w:p>
    <w:p w14:paraId="426AFECE" w14:textId="77777777" w:rsidR="00993A57" w:rsidRDefault="00B15179">
      <w:pPr>
        <w:pStyle w:val="SourceCode"/>
      </w:pPr>
      <w:r>
        <w:tab/>
        <w:t>}</w:t>
      </w:r>
    </w:p>
    <w:p w14:paraId="1DBE03EC" w14:textId="77777777" w:rsidR="00993A57" w:rsidRDefault="00B15179">
      <w:pPr>
        <w:pStyle w:val="SourceCode"/>
      </w:pPr>
      <w:r>
        <w:tab/>
        <w:t>fmt.Printf("Pages: %d, contacts: %d\n", pageCount, contactCount)</w:t>
      </w:r>
    </w:p>
    <w:p w14:paraId="1DA93B78" w14:textId="77777777" w:rsidR="00993A57" w:rsidRDefault="00B15179">
      <w:pPr>
        <w:pStyle w:val="SourceCode"/>
      </w:pPr>
      <w:r>
        <w:tab/>
        <w:t>return true</w:t>
      </w:r>
    </w:p>
    <w:p w14:paraId="005B300E" w14:textId="77777777" w:rsidR="00993A57" w:rsidRDefault="00B15179">
      <w:pPr>
        <w:pStyle w:val="SourceCode"/>
      </w:pPr>
      <w:r>
        <w:t>}</w:t>
      </w:r>
    </w:p>
    <w:p w14:paraId="454F4B2C" w14:textId="77777777" w:rsidR="00993A57" w:rsidRDefault="00993A57">
      <w:pPr>
        <w:pStyle w:val="SourceCode"/>
      </w:pPr>
    </w:p>
    <w:p w14:paraId="0E03B8C5" w14:textId="77777777" w:rsidR="00993A57" w:rsidRDefault="00B15179">
      <w:pPr>
        <w:pStyle w:val="SourceCode"/>
      </w:pPr>
      <w:r>
        <w:t>func main() {</w:t>
      </w:r>
    </w:p>
    <w:p w14:paraId="3FD42101" w14:textId="77777777" w:rsidR="00993A57" w:rsidRDefault="00B15179">
      <w:pPr>
        <w:pStyle w:val="SourceCode"/>
      </w:pPr>
      <w:r>
        <w:tab/>
        <w:t>// Create the client once, with the settings every request shares:</w:t>
      </w:r>
    </w:p>
    <w:p w14:paraId="4802E91F" w14:textId="77777777" w:rsidR="00993A57" w:rsidRDefault="00B15179">
      <w:pPr>
        <w:pStyle w:val="SourceCode"/>
      </w:pPr>
      <w:r>
        <w:tab/>
        <w:t>// the one certificate authority it trusts, the timeout, and no</w:t>
      </w:r>
    </w:p>
    <w:p w14:paraId="32B62839" w14:textId="77777777" w:rsidR="00993A57" w:rsidRDefault="00B15179">
      <w:pPr>
        <w:pStyle w:val="SourceCode"/>
      </w:pPr>
      <w:r>
        <w:tab/>
        <w:t>// redirects.</w:t>
      </w:r>
    </w:p>
    <w:p w14:paraId="1131E402" w14:textId="77777777" w:rsidR="00993A57" w:rsidRDefault="00B15179">
      <w:pPr>
        <w:pStyle w:val="SourceCode"/>
      </w:pPr>
      <w:r>
        <w:tab/>
        <w:t>authority, err := os.ReadFile(caFile)</w:t>
      </w:r>
    </w:p>
    <w:p w14:paraId="4204D746" w14:textId="77777777" w:rsidR="00993A57" w:rsidRDefault="00B15179">
      <w:pPr>
        <w:pStyle w:val="SourceCode"/>
      </w:pPr>
      <w:r>
        <w:tab/>
        <w:t>if err != nil {</w:t>
      </w:r>
    </w:p>
    <w:p w14:paraId="4EC37B42" w14:textId="77777777" w:rsidR="00993A57" w:rsidRDefault="00B15179">
      <w:pPr>
        <w:pStyle w:val="SourceCode"/>
      </w:pPr>
      <w:r>
        <w:tab/>
      </w:r>
      <w:r>
        <w:tab/>
        <w:t>reportFailure(err)</w:t>
      </w:r>
    </w:p>
    <w:p w14:paraId="3C5C8338" w14:textId="77777777" w:rsidR="00993A57" w:rsidRDefault="00B15179">
      <w:pPr>
        <w:pStyle w:val="SourceCode"/>
      </w:pPr>
      <w:r>
        <w:tab/>
      </w:r>
      <w:r>
        <w:tab/>
        <w:t>os.Exit(1)</w:t>
      </w:r>
    </w:p>
    <w:p w14:paraId="4422D8EE" w14:textId="77777777" w:rsidR="00993A57" w:rsidRDefault="00B15179">
      <w:pPr>
        <w:pStyle w:val="SourceCode"/>
      </w:pPr>
      <w:r>
        <w:tab/>
        <w:t>}</w:t>
      </w:r>
    </w:p>
    <w:p w14:paraId="07E8F749" w14:textId="77777777" w:rsidR="00993A57" w:rsidRDefault="00B15179">
      <w:pPr>
        <w:pStyle w:val="SourceCode"/>
      </w:pPr>
      <w:r>
        <w:tab/>
        <w:t>trusted := x509.NewCertPool()</w:t>
      </w:r>
    </w:p>
    <w:p w14:paraId="0F635050" w14:textId="77777777" w:rsidR="00993A57" w:rsidRDefault="00B15179">
      <w:pPr>
        <w:pStyle w:val="SourceCode"/>
      </w:pPr>
      <w:r>
        <w:tab/>
        <w:t>trusted.AppendCertsFromPEM(authority)</w:t>
      </w:r>
    </w:p>
    <w:p w14:paraId="700CC7A7" w14:textId="77777777" w:rsidR="00993A57" w:rsidRDefault="00B15179">
      <w:pPr>
        <w:pStyle w:val="SourceCode"/>
      </w:pPr>
      <w:r>
        <w:tab/>
        <w:t>client := &amp;http.Client{</w:t>
      </w:r>
    </w:p>
    <w:p w14:paraId="35545385" w14:textId="77777777" w:rsidR="00993A57" w:rsidRDefault="00B15179">
      <w:pPr>
        <w:pStyle w:val="SourceCode"/>
      </w:pPr>
      <w:r>
        <w:tab/>
      </w:r>
      <w:r>
        <w:tab/>
      </w:r>
      <w:r>
        <w:t>Timeout:       timeoutSeconds * time.Second,</w:t>
      </w:r>
    </w:p>
    <w:p w14:paraId="7F14E6E9" w14:textId="77777777" w:rsidR="00993A57" w:rsidRDefault="00B15179">
      <w:pPr>
        <w:pStyle w:val="SourceCode"/>
      </w:pPr>
      <w:r>
        <w:tab/>
      </w:r>
      <w:r>
        <w:tab/>
        <w:t>CheckRedirect: stopAtRedirect,</w:t>
      </w:r>
    </w:p>
    <w:p w14:paraId="5FEB716D" w14:textId="77777777" w:rsidR="00993A57" w:rsidRDefault="00B15179">
      <w:pPr>
        <w:pStyle w:val="SourceCode"/>
      </w:pPr>
      <w:r>
        <w:tab/>
      </w:r>
      <w:r>
        <w:tab/>
        <w:t>Transport: &amp;http.Transport{</w:t>
      </w:r>
    </w:p>
    <w:p w14:paraId="666B5B4E" w14:textId="77777777" w:rsidR="00993A57" w:rsidRDefault="00B15179">
      <w:pPr>
        <w:pStyle w:val="SourceCode"/>
      </w:pPr>
      <w:r>
        <w:tab/>
      </w:r>
      <w:r>
        <w:tab/>
      </w:r>
      <w:r>
        <w:tab/>
        <w:t>TLSClientConfig: &amp;tls.Config{RootCAs: trusted},</w:t>
      </w:r>
    </w:p>
    <w:p w14:paraId="3F9AB114" w14:textId="77777777" w:rsidR="00993A57" w:rsidRDefault="00B15179">
      <w:pPr>
        <w:pStyle w:val="SourceCode"/>
      </w:pPr>
      <w:r>
        <w:tab/>
      </w:r>
      <w:r>
        <w:tab/>
        <w:t>},</w:t>
      </w:r>
    </w:p>
    <w:p w14:paraId="2C881BC4" w14:textId="77777777" w:rsidR="00993A57" w:rsidRDefault="00B15179">
      <w:pPr>
        <w:pStyle w:val="SourceCode"/>
      </w:pPr>
      <w:r>
        <w:tab/>
        <w:t>}</w:t>
      </w:r>
    </w:p>
    <w:p w14:paraId="7C9DFD53" w14:textId="77777777" w:rsidR="00993A57" w:rsidRDefault="00993A57">
      <w:pPr>
        <w:pStyle w:val="SourceCode"/>
      </w:pPr>
    </w:p>
    <w:p w14:paraId="540C5229" w14:textId="77777777" w:rsidR="00993A57" w:rsidRDefault="00B15179">
      <w:pPr>
        <w:pStyle w:val="SourceCode"/>
      </w:pPr>
      <w:r>
        <w:tab/>
        <w:t>// Four walks: every contact, 3 to a page; the contacts whose name</w:t>
      </w:r>
    </w:p>
    <w:p w14:paraId="77B8D638" w14:textId="77777777" w:rsidR="00993A57" w:rsidRDefault="00B15179">
      <w:pPr>
        <w:pStyle w:val="SourceCode"/>
      </w:pPr>
      <w:r>
        <w:tab/>
        <w:t>// contains an, 2 to a page; a page past the end; and a page size over</w:t>
      </w:r>
    </w:p>
    <w:p w14:paraId="08FF0EB2" w14:textId="77777777" w:rsidR="00993A57" w:rsidRDefault="00B15179">
      <w:pPr>
        <w:pStyle w:val="SourceCode"/>
      </w:pPr>
      <w:r>
        <w:tab/>
        <w:t>// the limit, which the server refuses.</w:t>
      </w:r>
    </w:p>
    <w:p w14:paraId="3BE368F4" w14:textId="77777777" w:rsidR="00993A57" w:rsidRDefault="00B15179">
      <w:pPr>
        <w:pStyle w:val="SourceCode"/>
      </w:pPr>
      <w:r>
        <w:tab/>
        <w:t>contactsPath := apiPrefix + "/contacts"</w:t>
      </w:r>
    </w:p>
    <w:p w14:paraId="1E3E2B84" w14:textId="77777777" w:rsidR="00993A57" w:rsidRDefault="00B15179">
      <w:pPr>
        <w:pStyle w:val="SourceCode"/>
      </w:pPr>
      <w:r>
        <w:tab/>
        <w:t>if !followPages(client, contactsPath+"?per_page=3") {</w:t>
      </w:r>
    </w:p>
    <w:p w14:paraId="52181662" w14:textId="77777777" w:rsidR="00993A57" w:rsidRDefault="00B15179">
      <w:pPr>
        <w:pStyle w:val="SourceCode"/>
      </w:pPr>
      <w:r>
        <w:tab/>
      </w:r>
      <w:r>
        <w:tab/>
        <w:t>os.Exit(1)</w:t>
      </w:r>
    </w:p>
    <w:p w14:paraId="011F869F" w14:textId="77777777" w:rsidR="00993A57" w:rsidRDefault="00B15179">
      <w:pPr>
        <w:pStyle w:val="SourceCode"/>
      </w:pPr>
      <w:r>
        <w:tab/>
        <w:t>}</w:t>
      </w:r>
    </w:p>
    <w:p w14:paraId="317C2D25" w14:textId="77777777" w:rsidR="00993A57" w:rsidRDefault="00B15179">
      <w:pPr>
        <w:pStyle w:val="SourceCode"/>
      </w:pPr>
      <w:r>
        <w:tab/>
      </w:r>
      <w:r>
        <w:t>if !followPages(client, contactsPath+"?name=an&amp;per_page=2") {</w:t>
      </w:r>
    </w:p>
    <w:p w14:paraId="03DCC4CE" w14:textId="77777777" w:rsidR="00993A57" w:rsidRDefault="00B15179">
      <w:pPr>
        <w:pStyle w:val="SourceCode"/>
      </w:pPr>
      <w:r>
        <w:tab/>
      </w:r>
      <w:r>
        <w:tab/>
        <w:t>os.Exit(1)</w:t>
      </w:r>
    </w:p>
    <w:p w14:paraId="4776C214" w14:textId="77777777" w:rsidR="00993A57" w:rsidRDefault="00B15179">
      <w:pPr>
        <w:pStyle w:val="SourceCode"/>
      </w:pPr>
      <w:r>
        <w:tab/>
        <w:t>}</w:t>
      </w:r>
    </w:p>
    <w:p w14:paraId="3200540B" w14:textId="77777777" w:rsidR="00993A57" w:rsidRDefault="00B15179">
      <w:pPr>
        <w:pStyle w:val="SourceCode"/>
      </w:pPr>
      <w:r>
        <w:tab/>
        <w:t>if !followPages(client, contactsPath+"?page=9&amp;per_page=3") {</w:t>
      </w:r>
    </w:p>
    <w:p w14:paraId="51A4F2D3" w14:textId="77777777" w:rsidR="00993A57" w:rsidRDefault="00B15179">
      <w:pPr>
        <w:pStyle w:val="SourceCode"/>
      </w:pPr>
      <w:r>
        <w:tab/>
      </w:r>
      <w:r>
        <w:tab/>
        <w:t>os.Exit(1)</w:t>
      </w:r>
    </w:p>
    <w:p w14:paraId="400477C5" w14:textId="77777777" w:rsidR="00993A57" w:rsidRDefault="00B15179">
      <w:pPr>
        <w:pStyle w:val="SourceCode"/>
      </w:pPr>
      <w:r>
        <w:tab/>
        <w:t>}</w:t>
      </w:r>
    </w:p>
    <w:p w14:paraId="0673A8B8" w14:textId="77777777" w:rsidR="00993A57" w:rsidRDefault="00B15179">
      <w:pPr>
        <w:pStyle w:val="SourceCode"/>
      </w:pPr>
      <w:r>
        <w:tab/>
        <w:t>if !followPages(client, contactsPath+"?per_page=100") {</w:t>
      </w:r>
    </w:p>
    <w:p w14:paraId="1E1C60C1" w14:textId="77777777" w:rsidR="00993A57" w:rsidRDefault="00B15179">
      <w:pPr>
        <w:pStyle w:val="SourceCode"/>
        <w:keepNext/>
      </w:pPr>
      <w:r>
        <w:tab/>
      </w:r>
      <w:r>
        <w:tab/>
        <w:t>os.Exit(1)</w:t>
      </w:r>
    </w:p>
    <w:p w14:paraId="41B891A6" w14:textId="77777777" w:rsidR="00993A57" w:rsidRDefault="00B15179">
      <w:pPr>
        <w:pStyle w:val="SourceCode"/>
        <w:keepNext/>
      </w:pPr>
      <w:r>
        <w:tab/>
        <w:t>}</w:t>
      </w:r>
    </w:p>
    <w:p w14:paraId="60B8565C" w14:textId="77777777" w:rsidR="00993A57" w:rsidRDefault="00B15179">
      <w:pPr>
        <w:pStyle w:val="SourceCode"/>
      </w:pPr>
      <w:r>
        <w:t>}</w:t>
      </w:r>
    </w:p>
    <w:p w14:paraId="1AD5E516" w14:textId="77777777" w:rsidR="00993A57" w:rsidRDefault="00993A57">
      <w:pPr>
        <w:keepNext/>
      </w:pPr>
    </w:p>
    <w:p w14:paraId="1AC2326B" w14:textId="77777777" w:rsidR="00993A57" w:rsidRDefault="00B15179">
      <w:pPr>
        <w:pStyle w:val="Heading3"/>
      </w:pPr>
      <w:r>
        <w:t>Windows PowerShell Server Build and Run</w:t>
      </w:r>
    </w:p>
    <w:p w14:paraId="2714F9E8" w14:textId="77777777" w:rsidR="00993A57" w:rsidRDefault="00B15179">
      <w:pPr>
        <w:keepNext/>
      </w:pPr>
      <w:r>
        <w:t>In Terminal 1:</w:t>
      </w:r>
    </w:p>
    <w:p w14:paraId="6AC3F43F" w14:textId="77777777" w:rsidR="00993A57" w:rsidRDefault="00993A57">
      <w:pPr>
        <w:keepNext/>
      </w:pPr>
    </w:p>
    <w:p w14:paraId="7A7E1336" w14:textId="77777777" w:rsidR="00993A57" w:rsidRDefault="00B15179">
      <w:pPr>
        <w:pStyle w:val="CommandBlock"/>
        <w:keepNext/>
      </w:pPr>
      <w:r>
        <w:t>go -C .\go build -o server.exe ./server</w:t>
      </w:r>
    </w:p>
    <w:p w14:paraId="51B40842" w14:textId="77777777" w:rsidR="00993A57" w:rsidRDefault="00B15179">
      <w:pPr>
        <w:pStyle w:val="CommandBlock"/>
      </w:pPr>
      <w:r>
        <w:t>.\go\server.exe</w:t>
      </w:r>
    </w:p>
    <w:p w14:paraId="02ADBFBF" w14:textId="77777777" w:rsidR="00993A57" w:rsidRDefault="00993A57">
      <w:pPr>
        <w:keepNext/>
      </w:pPr>
    </w:p>
    <w:p w14:paraId="5EA1A7D9" w14:textId="77777777" w:rsidR="00993A57" w:rsidRDefault="00B15179">
      <w:pPr>
        <w:pStyle w:val="Heading3"/>
      </w:pPr>
      <w:r>
        <w:t>Windows PowerShell Client Build and Run</w:t>
      </w:r>
    </w:p>
    <w:p w14:paraId="7AB12924" w14:textId="77777777" w:rsidR="00993A57" w:rsidRDefault="00B15179">
      <w:pPr>
        <w:keepNext/>
      </w:pPr>
      <w:r>
        <w:t>In Terminal 2. The first lines are the Data Reset's, so every run starts from the same seven contacts; the Challenge adds one:</w:t>
      </w:r>
    </w:p>
    <w:p w14:paraId="79843DD7" w14:textId="77777777" w:rsidR="00993A57" w:rsidRDefault="00993A57">
      <w:pPr>
        <w:keepNext/>
      </w:pPr>
    </w:p>
    <w:p w14:paraId="6145535F" w14:textId="77777777" w:rsidR="00993A57" w:rsidRDefault="00B15179">
      <w:pPr>
        <w:pStyle w:val="CommandBlock"/>
        <w:keepNext/>
      </w:pPr>
      <w:r>
        <w:t>$mysql = "C:\Program Files\MySQL\MySQL Server 26.7\bin\mysql.exe"</w:t>
      </w:r>
    </w:p>
    <w:p w14:paraId="3B9C3D80" w14:textId="77777777" w:rsidR="00993A57" w:rsidRDefault="00B15179">
      <w:pPr>
        <w:pStyle w:val="CommandBlock"/>
        <w:keepNext/>
      </w:pPr>
      <w:r>
        <w:t>$env:MYSQL_PWD = $env:SPA_DB_PASSWORD</w:t>
      </w:r>
    </w:p>
    <w:p w14:paraId="73F0371B" w14:textId="77777777" w:rsidR="00993A57" w:rsidRDefault="00B15179">
      <w:pPr>
        <w:pStyle w:val="CommandBlock"/>
        <w:keepNext/>
      </w:pPr>
      <w:r>
        <w:t>&amp; $mysql -u devuser -h 127.0.0.1 -P 3306 -D spa_contacts --commands `</w:t>
      </w:r>
    </w:p>
    <w:p w14:paraId="617EFE51" w14:textId="77777777" w:rsidR="00993A57" w:rsidRDefault="00B15179">
      <w:pPr>
        <w:pStyle w:val="CommandBlock"/>
        <w:keepNext/>
      </w:pPr>
      <w:r>
        <w:t xml:space="preserve">    -e "source ./sql/reset_contacts_go.sql"</w:t>
      </w:r>
    </w:p>
    <w:p w14:paraId="5FEF5ED6" w14:textId="77777777" w:rsidR="00993A57" w:rsidRDefault="00B15179">
      <w:pPr>
        <w:pStyle w:val="CommandBlock"/>
        <w:keepNext/>
      </w:pPr>
      <w:r>
        <w:t>Remove-Item Env:MYSQL_PWD</w:t>
      </w:r>
    </w:p>
    <w:p w14:paraId="7D1629C8" w14:textId="77777777" w:rsidR="00993A57" w:rsidRDefault="00B15179">
      <w:pPr>
        <w:pStyle w:val="CommandBlock"/>
        <w:keepNext/>
      </w:pPr>
      <w:r>
        <w:t>go -C .\go build -o client.exe ./client</w:t>
      </w:r>
    </w:p>
    <w:p w14:paraId="564DC907" w14:textId="77777777" w:rsidR="00993A57" w:rsidRDefault="00B15179">
      <w:pPr>
        <w:pStyle w:val="CommandBlock"/>
        <w:keepNext/>
      </w:pPr>
      <w:r>
        <w:t>.\go\client.exe</w:t>
      </w:r>
    </w:p>
    <w:p w14:paraId="0125F6A0" w14:textId="77777777" w:rsidR="00993A57" w:rsidRDefault="00B15179">
      <w:pPr>
        <w:pStyle w:val="CommandBlock"/>
      </w:pPr>
      <w:r>
        <w:t>$LASTEXITCODE</w:t>
      </w:r>
    </w:p>
    <w:p w14:paraId="28730CE0" w14:textId="77777777" w:rsidR="00993A57" w:rsidRDefault="00993A57">
      <w:pPr>
        <w:keepNext/>
      </w:pPr>
    </w:p>
    <w:p w14:paraId="60C1C26B" w14:textId="77777777" w:rsidR="00993A57" w:rsidRDefault="00B15179">
      <w:pPr>
        <w:pStyle w:val="Heading3"/>
      </w:pPr>
      <w:r>
        <w:t>Windows PowerShell Link Check</w:t>
      </w:r>
    </w:p>
    <w:p w14:paraId="044C6E6F" w14:textId="77777777" w:rsidR="00993A57" w:rsidRDefault="00B15179">
      <w:pPr>
        <w:keepNext/>
      </w:pPr>
      <w:r>
        <w:t>Still in Terminal 2, look at the Link header itself, and at a page number the server refuses, the same in every language:</w:t>
      </w:r>
    </w:p>
    <w:p w14:paraId="0335552C" w14:textId="77777777" w:rsidR="00993A57" w:rsidRDefault="00993A57">
      <w:pPr>
        <w:keepNext/>
      </w:pPr>
    </w:p>
    <w:p w14:paraId="301118FB" w14:textId="77777777" w:rsidR="00993A57" w:rsidRDefault="00B15179">
      <w:pPr>
        <w:pStyle w:val="CommandBlock"/>
        <w:keepNext/>
      </w:pPr>
      <w:r>
        <w:t>$links = &amp; "$env:SystemRoot\System32\curl.exe" -sS --ssl-revoke-best-effort `</w:t>
      </w:r>
    </w:p>
    <w:p w14:paraId="1AF81E2B" w14:textId="77777777" w:rsidR="00993A57" w:rsidRDefault="00B15179">
      <w:pPr>
        <w:pStyle w:val="CommandBlock"/>
        <w:keepNext/>
      </w:pPr>
      <w:r>
        <w:t xml:space="preserve">    --cacert .\certs\spa-ca.pem -o NUL -w "%header{link}" `</w:t>
      </w:r>
    </w:p>
    <w:p w14:paraId="3BAA1EF4" w14:textId="77777777" w:rsidR="00993A57" w:rsidRDefault="00B15179">
      <w:pPr>
        <w:pStyle w:val="CommandBlock"/>
        <w:keepNext/>
      </w:pPr>
      <w:r>
        <w:t xml:space="preserve">    "https://127.0.0.1:8765/api/v1/contacts?page=2&amp;per_page=3"</w:t>
      </w:r>
    </w:p>
    <w:p w14:paraId="08724D7C" w14:textId="77777777" w:rsidR="00993A57" w:rsidRDefault="00B15179">
      <w:pPr>
        <w:pStyle w:val="CommandBlock"/>
        <w:keepNext/>
      </w:pPr>
      <w:r>
        <w:t>$links -split ", "</w:t>
      </w:r>
    </w:p>
    <w:p w14:paraId="24135588" w14:textId="77777777" w:rsidR="00993A57" w:rsidRDefault="00B15179">
      <w:pPr>
        <w:pStyle w:val="CommandBlock"/>
        <w:keepNext/>
      </w:pPr>
      <w:r>
        <w:t>&amp; "$env:SystemRoot\System32\curl.exe" -sS --ssl-revoke-best-effort `</w:t>
      </w:r>
    </w:p>
    <w:p w14:paraId="14C500D3" w14:textId="77777777" w:rsidR="00993A57" w:rsidRDefault="00B15179">
      <w:pPr>
        <w:pStyle w:val="CommandBlock"/>
        <w:keepNext/>
      </w:pPr>
      <w:r>
        <w:t xml:space="preserve">    --cacert .\certs\spa-ca.pem -w "\n%{http_code}\n" `</w:t>
      </w:r>
    </w:p>
    <w:p w14:paraId="64BD5DE4" w14:textId="77777777" w:rsidR="00993A57" w:rsidRDefault="00B15179">
      <w:pPr>
        <w:pStyle w:val="CommandBlock"/>
      </w:pPr>
      <w:r>
        <w:t xml:space="preserve">    "https://127.0.0.1:8765/api/v1/contacts?page=0"</w:t>
      </w:r>
    </w:p>
    <w:p w14:paraId="4FC7D95B" w14:textId="77777777" w:rsidR="00993A57" w:rsidRDefault="00993A57">
      <w:pPr>
        <w:keepNext/>
      </w:pPr>
    </w:p>
    <w:p w14:paraId="40EA569E" w14:textId="77777777" w:rsidR="00993A57" w:rsidRDefault="00B15179">
      <w:r>
        <w:t>Now press Ctrl+C in Terminal 1.</w:t>
      </w:r>
    </w:p>
    <w:p w14:paraId="7909CE13" w14:textId="77777777" w:rsidR="00993A57" w:rsidRDefault="00993A57">
      <w:pPr>
        <w:keepNext/>
      </w:pPr>
    </w:p>
    <w:p w14:paraId="0833B793" w14:textId="77777777" w:rsidR="00993A57" w:rsidRDefault="00B15179">
      <w:pPr>
        <w:pStyle w:val="Heading3"/>
      </w:pPr>
      <w:r>
        <w:t>Linux or macOS Build and Run</w:t>
      </w:r>
    </w:p>
    <w:p w14:paraId="431641DE" w14:textId="77777777" w:rsidR="00993A57" w:rsidRDefault="00B15179">
      <w:pPr>
        <w:keepNext/>
      </w:pPr>
      <w:r>
        <w:t>In Terminal 1, then in Terminal 2:</w:t>
      </w:r>
    </w:p>
    <w:p w14:paraId="47E9B5B8" w14:textId="77777777" w:rsidR="00993A57" w:rsidRDefault="00993A57">
      <w:pPr>
        <w:keepNext/>
      </w:pPr>
    </w:p>
    <w:p w14:paraId="6BED260A" w14:textId="77777777" w:rsidR="00993A57" w:rsidRDefault="00B15179">
      <w:pPr>
        <w:pStyle w:val="CommandBlock"/>
        <w:keepNext/>
      </w:pPr>
      <w:r>
        <w:t>go -C ./go build -o server ./server</w:t>
      </w:r>
    </w:p>
    <w:p w14:paraId="03D93171" w14:textId="77777777" w:rsidR="00993A57" w:rsidRDefault="00B15179">
      <w:pPr>
        <w:pStyle w:val="CommandBlock"/>
      </w:pPr>
      <w:r>
        <w:t>./go/server</w:t>
      </w:r>
    </w:p>
    <w:p w14:paraId="3E4A6D6E" w14:textId="77777777" w:rsidR="00993A57" w:rsidRDefault="00993A57">
      <w:pPr>
        <w:keepNext/>
      </w:pPr>
    </w:p>
    <w:p w14:paraId="4854E356" w14:textId="77777777" w:rsidR="00993A57" w:rsidRDefault="00B15179">
      <w:pPr>
        <w:pStyle w:val="CommandBlock"/>
        <w:keepNext/>
      </w:pPr>
      <w:r>
        <w:t>export MYSQL_PWD="$SPA_DB_PASSWORD"</w:t>
      </w:r>
    </w:p>
    <w:p w14:paraId="7BA233EE" w14:textId="77777777" w:rsidR="00993A57" w:rsidRDefault="00B15179">
      <w:pPr>
        <w:pStyle w:val="CommandBlock"/>
        <w:keepNext/>
      </w:pPr>
      <w:r>
        <w:t>mysql -u devuser -h 127.0.0.1 -P 3306 -D spa_contacts \</w:t>
      </w:r>
    </w:p>
    <w:p w14:paraId="18AF1B90" w14:textId="77777777" w:rsidR="00993A57" w:rsidRDefault="00B15179">
      <w:pPr>
        <w:pStyle w:val="CommandBlock"/>
        <w:keepNext/>
      </w:pPr>
      <w:r>
        <w:t xml:space="preserve">    &lt; ./sql/reset_contacts_go.sql</w:t>
      </w:r>
    </w:p>
    <w:p w14:paraId="10C11E96" w14:textId="77777777" w:rsidR="00993A57" w:rsidRDefault="00B15179">
      <w:pPr>
        <w:pStyle w:val="CommandBlock"/>
        <w:keepNext/>
      </w:pPr>
      <w:r>
        <w:t>unset MYSQL_PWD</w:t>
      </w:r>
    </w:p>
    <w:p w14:paraId="5BBF079A" w14:textId="77777777" w:rsidR="00993A57" w:rsidRDefault="00B15179">
      <w:pPr>
        <w:pStyle w:val="CommandBlock"/>
        <w:keepNext/>
      </w:pPr>
      <w:r>
        <w:t>go -C ./go build -o client ./client</w:t>
      </w:r>
    </w:p>
    <w:p w14:paraId="4A93981B" w14:textId="77777777" w:rsidR="00993A57" w:rsidRDefault="00B15179">
      <w:pPr>
        <w:pStyle w:val="CommandBlock"/>
        <w:keepNext/>
      </w:pPr>
      <w:r>
        <w:t>./go/client</w:t>
      </w:r>
    </w:p>
    <w:p w14:paraId="1B3F12A3" w14:textId="77777777" w:rsidR="00993A57" w:rsidRDefault="00B15179">
      <w:pPr>
        <w:pStyle w:val="CommandBlock"/>
      </w:pPr>
      <w:r>
        <w:t>echo $?</w:t>
      </w:r>
    </w:p>
    <w:p w14:paraId="5DBAADFC" w14:textId="77777777" w:rsidR="00993A57" w:rsidRDefault="00993A57">
      <w:pPr>
        <w:keepNext/>
      </w:pPr>
    </w:p>
    <w:p w14:paraId="5DB19448" w14:textId="77777777" w:rsidR="00993A57" w:rsidRDefault="00B15179">
      <w:r>
        <w:t>For the Link Check, type curl instead of &amp; "$env:SystemRoot\System32\curl.exe", write /dev/null instead of NUL, leave out --ssl-revoke-best-effort, write / instead of \, and print the links with echo "$links" | sed 's/, &lt;/\n&lt;/'.</w:t>
      </w:r>
    </w:p>
    <w:p w14:paraId="0092720A" w14:textId="77777777" w:rsidR="00993A57" w:rsidRDefault="00993A57">
      <w:pPr>
        <w:keepNext/>
      </w:pPr>
    </w:p>
    <w:p w14:paraId="0D2DA1FB" w14:textId="77777777" w:rsidR="00993A57" w:rsidRDefault="00B15179">
      <w:pPr>
        <w:pStyle w:val="Heading3"/>
      </w:pPr>
      <w:r>
        <w:t>Check Your Results</w:t>
      </w:r>
    </w:p>
    <w:p w14:paraId="2AABE471" w14:textId="77777777" w:rsidR="00993A57" w:rsidRDefault="00B15179">
      <w:r>
        <w:t>Terminal 2 must show the Production client lines of the Required Clean-Run Output with $LASTEXITCODE 0 (echo $? on Linux or macOS), then the Link Check's four lines; Terminal 1 must show the server lines.</w:t>
      </w:r>
    </w:p>
    <w:p w14:paraId="1F678241" w14:textId="77777777" w:rsidR="00993A57" w:rsidRDefault="00993A57">
      <w:pPr>
        <w:keepNext/>
      </w:pPr>
    </w:p>
    <w:p w14:paraId="60FCC679" w14:textId="77777777" w:rsidR="00993A57" w:rsidRDefault="00993A57">
      <w:pPr>
        <w:keepNext/>
      </w:pPr>
    </w:p>
    <w:p w14:paraId="5C5703C2" w14:textId="77777777" w:rsidR="00993A57" w:rsidRDefault="00B15179">
      <w:pPr>
        <w:pStyle w:val="Heading2"/>
      </w:pPr>
      <w:r>
        <w:t>What to Notice</w:t>
      </w:r>
    </w:p>
    <w:p w14:paraId="11380BEF" w14:textId="77777777" w:rsidR="00993A57" w:rsidRDefault="00B15179">
      <w:pPr>
        <w:pStyle w:val="ListBullet"/>
      </w:pPr>
      <w:r>
        <w:t>ReadContactPage calls database.Query in two places, because the number of values differs: with a filter it passes the pattern, then the limit and the offset; without one, only the two numbers.</w:t>
      </w:r>
    </w:p>
    <w:p w14:paraId="2E2E9D3A" w14:textId="77777777" w:rsidR="00993A57" w:rsidRDefault="00B15179">
      <w:pPr>
        <w:pStyle w:val="ListBullet"/>
      </w:pPr>
      <w:r>
        <w:t>url.Values's Encode writes the names in alphabetical order, which is already name or email, page, per_page.</w:t>
      </w:r>
    </w:p>
    <w:p w14:paraId="4D5285E6" w14:textId="77777777" w:rsidR="00993A57" w:rsidRDefault="00B15179">
      <w:pPr>
        <w:pStyle w:val="ListBullet"/>
      </w:pPr>
      <w:r>
        <w:t>range over url.Values gives each name and its values together, so collectionQueryFrom checks the name and the count in one loop.</w:t>
      </w:r>
    </w:p>
    <w:p w14:paraId="71E79B7F" w14:textId="77777777" w:rsidR="00993A57" w:rsidRDefault="00B15179">
      <w:pPr>
        <w:pStyle w:val="ListBullet"/>
      </w:pPr>
      <w:r>
        <w:t>printPage reads each contact into pageContact, a struct with only id and name: Unmarshal fills the keys a struct names and skips the rest.</w:t>
      </w:r>
    </w:p>
    <w:p w14:paraId="5D455A43" w14:textId="77777777" w:rsidR="00993A57" w:rsidRDefault="00B15179">
      <w:pPr>
        <w:pStyle w:val="ListBullet"/>
      </w:pPr>
      <w:r>
        <w:t>page.go starts with package contactstore, the same line as contactstore.go: one package may span several files in one folder, and each file uses the others' names, so the server still calls contactstore.ReadContactPage.</w:t>
      </w:r>
    </w:p>
    <w:p w14:paraId="48A49162" w14:textId="77777777" w:rsidR="00993A57" w:rsidRDefault="00993A57">
      <w:pPr>
        <w:keepNext/>
      </w:pPr>
    </w:p>
    <w:p w14:paraId="6C6A3CA8" w14:textId="77777777" w:rsidR="00993A57" w:rsidRDefault="00B15179">
      <w:pPr>
        <w:pStyle w:val="Heading3"/>
      </w:pPr>
      <w:r>
        <w:t>Basic and Production-Minded Comparison</w:t>
      </w:r>
    </w:p>
    <w:p w14:paraId="42A5F3FD" w14:textId="77777777" w:rsidR="00993A57" w:rsidRDefault="00B15179">
      <w:r>
        <w:t>Both Go servers ask for one row more than a page holds and send a next link while one follows; the Production-Minded one also filters, sends prev, refuses odd queries, and answers through the frozen mapping, and its client prints each page and follows next to the end.</w:t>
      </w:r>
    </w:p>
    <w:p w14:paraId="738E0D98" w14:textId="77777777" w:rsidR="00993A57" w:rsidRDefault="00993A57">
      <w:pPr>
        <w:keepNext/>
      </w:pPr>
    </w:p>
    <w:p w14:paraId="2BAC7482" w14:textId="77777777" w:rsidR="00993A57" w:rsidRDefault="00993A57">
      <w:pPr>
        <w:keepNext/>
      </w:pPr>
    </w:p>
    <w:p w14:paraId="11FE7579" w14:textId="77777777" w:rsidR="00993A57" w:rsidRDefault="00993A57">
      <w:pPr>
        <w:keepNext/>
      </w:pPr>
    </w:p>
    <w:p w14:paraId="69ED590E" w14:textId="77777777" w:rsidR="00993A57" w:rsidRDefault="00B15179">
      <w:pPr>
        <w:pStyle w:val="Heading1"/>
      </w:pPr>
      <w:r>
        <w:t>Python Implementation</w:t>
      </w:r>
    </w:p>
    <w:p w14:paraId="517E4D78" w14:textId="77777777" w:rsidR="00993A57" w:rsidRDefault="00B15179">
      <w:r>
        <w:t>Remember, Python's server is http.server with ssl, and its client urllib.request (Lesson 6.0). The servers import your Chapter 5 contacts module and the contact_store, which need mysql-connector-python, so they run with the virtual environment's python.exe, which step 2 makes. The clients use only the standard library, so py still runs them.</w:t>
      </w:r>
    </w:p>
    <w:p w14:paraId="756ED732" w14:textId="77777777" w:rsidR="00993A57" w:rsidRDefault="00993A57">
      <w:pPr>
        <w:keepNext/>
      </w:pPr>
    </w:p>
    <w:p w14:paraId="38429ADE" w14:textId="77777777" w:rsidR="00993A57" w:rsidRDefault="00993A57">
      <w:pPr>
        <w:keepNext/>
      </w:pPr>
    </w:p>
    <w:p w14:paraId="6E3BFA4E" w14:textId="77777777" w:rsidR="00993A57" w:rsidRDefault="00B15179">
      <w:pPr>
        <w:pStyle w:val="Heading2"/>
      </w:pPr>
      <w:r>
        <w:t>Basic Implementation</w:t>
      </w:r>
    </w:p>
    <w:p w14:paraId="0DFE835E" w14:textId="77777777" w:rsidR="00993A57" w:rsidRDefault="00B15179">
      <w:r>
        <w:t>Start with the most direct versions. The Basic server answers one route, GET /api/v1/contacts, with pages of every contact and a next link only: do_GET checks the path, number_from reads page and per_page, read_page queries per_page + 1 rows, and do_GET sends the Link header when there is a next page. The Basic client: main loops while path is not empty; headers.get gives the Link header, or None, and next_target slices out the text between &lt; and &gt;. The new steps are commented in full, and the ones from ear</w:t>
      </w:r>
      <w:r>
        <w:t>lier lessons have short reminders.</w:t>
      </w:r>
    </w:p>
    <w:p w14:paraId="78025887" w14:textId="77777777" w:rsidR="00993A57" w:rsidRDefault="00993A57">
      <w:pPr>
        <w:keepNext/>
      </w:pPr>
    </w:p>
    <w:p w14:paraId="0D0B39C4" w14:textId="77777777" w:rsidR="00993A57" w:rsidRDefault="00B15179">
      <w:pPr>
        <w:pStyle w:val="Heading3"/>
      </w:pPr>
      <w:r>
        <w:t>python/basic_server.py</w:t>
      </w:r>
    </w:p>
    <w:p w14:paraId="02B3DE76" w14:textId="77777777" w:rsidR="00993A57" w:rsidRDefault="00B15179">
      <w:pPr>
        <w:pStyle w:val="SourceCode"/>
        <w:keepNext/>
      </w:pPr>
      <w:r>
        <w:t>"""Lesson 6.18 Basic: a server that answers GET /api/v1/contacts one page at</w:t>
      </w:r>
    </w:p>
    <w:p w14:paraId="496A0891" w14:textId="77777777" w:rsidR="00993A57" w:rsidRDefault="00B15179">
      <w:pPr>
        <w:pStyle w:val="SourceCode"/>
        <w:keepNext/>
      </w:pPr>
      <w:r>
        <w:t>a time. The query may name page and per_page; the answer is that page's</w:t>
      </w:r>
    </w:p>
    <w:p w14:paraId="03D78942" w14:textId="77777777" w:rsidR="00993A57" w:rsidRDefault="00B15179">
      <w:pPr>
        <w:pStyle w:val="SourceCode"/>
      </w:pPr>
      <w:r>
        <w:t>contacts, in id order, and a Link header names the next page while there</w:t>
      </w:r>
    </w:p>
    <w:p w14:paraId="7EB966A4" w14:textId="77777777" w:rsidR="00993A57" w:rsidRDefault="00B15179">
      <w:pPr>
        <w:pStyle w:val="SourceCode"/>
      </w:pPr>
      <w:r>
        <w:t>is one."""</w:t>
      </w:r>
    </w:p>
    <w:p w14:paraId="29A38E3A" w14:textId="77777777" w:rsidR="00993A57" w:rsidRDefault="00993A57">
      <w:pPr>
        <w:pStyle w:val="SourceCode"/>
      </w:pPr>
    </w:p>
    <w:p w14:paraId="0294093C" w14:textId="77777777" w:rsidR="00993A57" w:rsidRDefault="00B15179">
      <w:pPr>
        <w:pStyle w:val="SourceCode"/>
      </w:pPr>
      <w:r>
        <w:t># Remember, http.server is Python's built-in HTTP server; ssl adds TLS.</w:t>
      </w:r>
    </w:p>
    <w:p w14:paraId="04330530" w14:textId="77777777" w:rsidR="00993A57" w:rsidRDefault="00B15179">
      <w:pPr>
        <w:pStyle w:val="SourceCode"/>
      </w:pPr>
      <w:r>
        <w:t># urlsplit splits a URL into parts, parse_qs decodes its query, and</w:t>
      </w:r>
    </w:p>
    <w:p w14:paraId="345AB35E" w14:textId="77777777" w:rsidR="00993A57" w:rsidRDefault="00B15179">
      <w:pPr>
        <w:pStyle w:val="SourceCode"/>
      </w:pPr>
      <w:r>
        <w:t># urlencode builds one. json writes JSON text, mysql.connector is the</w:t>
      </w:r>
    </w:p>
    <w:p w14:paraId="169FFF13" w14:textId="77777777" w:rsidR="00993A57" w:rsidRDefault="00B15179">
      <w:pPr>
        <w:pStyle w:val="SourceCode"/>
      </w:pPr>
      <w:r>
        <w:t># MySQL connector, and contacts is your Chapter 5 module.</w:t>
      </w:r>
    </w:p>
    <w:p w14:paraId="13092FA5" w14:textId="77777777" w:rsidR="00993A57" w:rsidRDefault="00B15179">
      <w:pPr>
        <w:pStyle w:val="SourceCode"/>
      </w:pPr>
      <w:r>
        <w:t>import json</w:t>
      </w:r>
    </w:p>
    <w:p w14:paraId="62757D75" w14:textId="77777777" w:rsidR="00993A57" w:rsidRDefault="00B15179">
      <w:pPr>
        <w:pStyle w:val="SourceCode"/>
      </w:pPr>
      <w:r>
        <w:t>import os</w:t>
      </w:r>
    </w:p>
    <w:p w14:paraId="505ACFA7" w14:textId="77777777" w:rsidR="00993A57" w:rsidRDefault="00B15179">
      <w:pPr>
        <w:pStyle w:val="SourceCode"/>
      </w:pPr>
      <w:r>
        <w:t>import ssl</w:t>
      </w:r>
    </w:p>
    <w:p w14:paraId="46DD093E" w14:textId="77777777" w:rsidR="00993A57" w:rsidRDefault="00B15179">
      <w:pPr>
        <w:pStyle w:val="SourceCode"/>
      </w:pPr>
      <w:r>
        <w:t>from http.server import BaseHTTPRequestHandler, ThreadingHTTPServer</w:t>
      </w:r>
    </w:p>
    <w:p w14:paraId="28B8659E" w14:textId="77777777" w:rsidR="00993A57" w:rsidRDefault="00B15179">
      <w:pPr>
        <w:pStyle w:val="SourceCode"/>
      </w:pPr>
      <w:r>
        <w:t>from urllib.parse import parse_qs, urlencode, urlsplit</w:t>
      </w:r>
    </w:p>
    <w:p w14:paraId="451F2CEC" w14:textId="77777777" w:rsidR="00993A57" w:rsidRDefault="00B15179">
      <w:pPr>
        <w:pStyle w:val="SourceCode"/>
      </w:pPr>
      <w:r>
        <w:t>import mysql.connector</w:t>
      </w:r>
    </w:p>
    <w:p w14:paraId="580B415C" w14:textId="77777777" w:rsidR="00993A57" w:rsidRDefault="00B15179">
      <w:pPr>
        <w:pStyle w:val="SourceCode"/>
      </w:pPr>
      <w:r>
        <w:t>import contacts</w:t>
      </w:r>
    </w:p>
    <w:p w14:paraId="42D74847" w14:textId="77777777" w:rsidR="00993A57" w:rsidRDefault="00993A57">
      <w:pPr>
        <w:pStyle w:val="SourceCode"/>
      </w:pPr>
    </w:p>
    <w:p w14:paraId="57FCAE2C" w14:textId="77777777" w:rsidR="00993A57" w:rsidRDefault="00B15179">
      <w:pPr>
        <w:pStyle w:val="SourceCode"/>
      </w:pPr>
      <w:r>
        <w:t># The page size when the query names none, and the largest one allowed: a</w:t>
      </w:r>
    </w:p>
    <w:p w14:paraId="13B2BAC9" w14:textId="77777777" w:rsidR="00993A57" w:rsidRDefault="00B15179">
      <w:pPr>
        <w:pStyle w:val="SourceCode"/>
      </w:pPr>
      <w:r>
        <w:t># client may never ask for the whole table at once.</w:t>
      </w:r>
    </w:p>
    <w:p w14:paraId="4AB45A9B" w14:textId="77777777" w:rsidR="00993A57" w:rsidRDefault="00B15179">
      <w:pPr>
        <w:pStyle w:val="SourceCode"/>
      </w:pPr>
      <w:r>
        <w:t>DEFAULT_PER_PAGE = 30</w:t>
      </w:r>
    </w:p>
    <w:p w14:paraId="0404BEE2" w14:textId="77777777" w:rsidR="00993A57" w:rsidRDefault="00B15179">
      <w:pPr>
        <w:pStyle w:val="SourceCode"/>
      </w:pPr>
      <w:r>
        <w:t>PAGE_SIZE_LIMIT = 50</w:t>
      </w:r>
    </w:p>
    <w:p w14:paraId="451B9E05" w14:textId="77777777" w:rsidR="00993A57" w:rsidRDefault="00B15179">
      <w:pPr>
        <w:pStyle w:val="SourceCode"/>
      </w:pPr>
      <w:r>
        <w:t># The largest page number allowed, so (page - 1) * per_page stays small.</w:t>
      </w:r>
    </w:p>
    <w:p w14:paraId="4F8A0F51" w14:textId="77777777" w:rsidR="00993A57" w:rsidRDefault="00B15179">
      <w:pPr>
        <w:pStyle w:val="SourceCode"/>
      </w:pPr>
      <w:r>
        <w:t>PAGE_NUMBER_LIMIT = 10000</w:t>
      </w:r>
    </w:p>
    <w:p w14:paraId="7E7A66AC" w14:textId="77777777" w:rsidR="00993A57" w:rsidRDefault="00B15179">
      <w:pPr>
        <w:pStyle w:val="SourceCode"/>
      </w:pPr>
      <w:r>
        <w:t># LIMIT caps how many rows come back, after OFFSET skips the rows of the</w:t>
      </w:r>
    </w:p>
    <w:p w14:paraId="38C1C2EE" w14:textId="77777777" w:rsidR="00993A57" w:rsidRDefault="00B15179">
      <w:pPr>
        <w:pStyle w:val="SourceCode"/>
      </w:pPr>
      <w:r>
        <w:t># earlier pages (Lesson 4.10). ORDER BY id gives every contact one fixed</w:t>
      </w:r>
    </w:p>
    <w:p w14:paraId="7C5FF468" w14:textId="77777777" w:rsidR="00993A57" w:rsidRDefault="00B15179">
      <w:pPr>
        <w:pStyle w:val="SourceCode"/>
      </w:pPr>
      <w:r>
        <w:t># place in the order, so no contact can move from one page to another.</w:t>
      </w:r>
    </w:p>
    <w:p w14:paraId="083032B8" w14:textId="77777777" w:rsidR="00993A57" w:rsidRDefault="00B15179">
      <w:pPr>
        <w:pStyle w:val="SourceCode"/>
      </w:pPr>
      <w:r>
        <w:t>PAGE_BY_ID = ("SELECT id, name, email, phone FROM contacts_python "</w:t>
      </w:r>
    </w:p>
    <w:p w14:paraId="3C1676EA" w14:textId="77777777" w:rsidR="00993A57" w:rsidRDefault="00B15179">
      <w:pPr>
        <w:pStyle w:val="SourceCode"/>
      </w:pPr>
      <w:r>
        <w:t xml:space="preserve">              "ORDER BY id LIMIT %s OFFSET %s")</w:t>
      </w:r>
    </w:p>
    <w:p w14:paraId="44DCC015" w14:textId="77777777" w:rsidR="00993A57" w:rsidRDefault="00993A57">
      <w:pPr>
        <w:pStyle w:val="SourceCode"/>
      </w:pPr>
    </w:p>
    <w:p w14:paraId="63C1ADA2" w14:textId="77777777" w:rsidR="00993A57" w:rsidRDefault="00993A57">
      <w:pPr>
        <w:pStyle w:val="SourceCode"/>
      </w:pPr>
    </w:p>
    <w:p w14:paraId="182F0F0C" w14:textId="77777777" w:rsidR="00993A57" w:rsidRDefault="00B15179">
      <w:pPr>
        <w:pStyle w:val="SourceCode"/>
      </w:pPr>
      <w:r>
        <w:t>def number_from(parameters: dict[str, list[str]], parameter_name: str,</w:t>
      </w:r>
    </w:p>
    <w:p w14:paraId="6061081D" w14:textId="77777777" w:rsidR="00993A57" w:rsidRDefault="00B15179">
      <w:pPr>
        <w:pStyle w:val="SourceCode"/>
      </w:pPr>
      <w:r>
        <w:t xml:space="preserve">                default: int) -&gt; int:</w:t>
      </w:r>
    </w:p>
    <w:p w14:paraId="058128B0" w14:textId="77777777" w:rsidR="00993A57" w:rsidRDefault="00B15179">
      <w:pPr>
        <w:pStyle w:val="SourceCode"/>
      </w:pPr>
      <w:r>
        <w:t xml:space="preserve">    """The whole number the query gives for parameter_name, default when</w:t>
      </w:r>
    </w:p>
    <w:p w14:paraId="4702ADD8" w14:textId="77777777" w:rsidR="00993A57" w:rsidRDefault="00B15179">
      <w:pPr>
        <w:pStyle w:val="SourceCode"/>
      </w:pPr>
      <w:r>
        <w:t xml:space="preserve">    the query does not name it, or 0 when its value is not a whole</w:t>
      </w:r>
    </w:p>
    <w:p w14:paraId="4CD4235D" w14:textId="77777777" w:rsidR="00993A57" w:rsidRDefault="00B15179">
      <w:pPr>
        <w:pStyle w:val="SourceCode"/>
      </w:pPr>
      <w:r>
        <w:t xml:space="preserve">    number."""</w:t>
      </w:r>
    </w:p>
    <w:p w14:paraId="015D9635" w14:textId="77777777" w:rsidR="00993A57" w:rsidRDefault="00B15179">
      <w:pPr>
        <w:pStyle w:val="SourceCode"/>
      </w:pPr>
      <w:r>
        <w:t xml:space="preserve">    # Remember, in asks whether a dict has a key.</w:t>
      </w:r>
    </w:p>
    <w:p w14:paraId="7E58268C" w14:textId="77777777" w:rsidR="00993A57" w:rsidRDefault="00B15179">
      <w:pPr>
        <w:pStyle w:val="SourceCode"/>
      </w:pPr>
      <w:r>
        <w:t xml:space="preserve">    if parameter_name not in parameters:</w:t>
      </w:r>
    </w:p>
    <w:p w14:paraId="16CBCB04" w14:textId="77777777" w:rsidR="00993A57" w:rsidRDefault="00B15179">
      <w:pPr>
        <w:pStyle w:val="SourceCode"/>
      </w:pPr>
      <w:r>
        <w:t xml:space="preserve">        return default</w:t>
      </w:r>
    </w:p>
    <w:p w14:paraId="233804BD" w14:textId="77777777" w:rsidR="00993A57" w:rsidRDefault="00B15179">
      <w:pPr>
        <w:pStyle w:val="SourceCode"/>
      </w:pPr>
      <w:r>
        <w:t xml:space="preserve">    number_text = parameters[parameter_name][0]</w:t>
      </w:r>
    </w:p>
    <w:p w14:paraId="371A878D" w14:textId="77777777" w:rsidR="00993A57" w:rsidRDefault="00B15179">
      <w:pPr>
        <w:pStyle w:val="SourceCode"/>
      </w:pPr>
      <w:r>
        <w:t xml:space="preserve">    if number_text == "" or len(number_text) &gt; 5:</w:t>
      </w:r>
    </w:p>
    <w:p w14:paraId="0FCEEB3E" w14:textId="77777777" w:rsidR="00993A57" w:rsidRDefault="00B15179">
      <w:pPr>
        <w:pStyle w:val="SourceCode"/>
      </w:pPr>
      <w:r>
        <w:t xml:space="preserve">        return 0</w:t>
      </w:r>
    </w:p>
    <w:p w14:paraId="102353C9" w14:textId="77777777" w:rsidR="00993A57" w:rsidRDefault="00B15179">
      <w:pPr>
        <w:pStyle w:val="SourceCode"/>
      </w:pPr>
      <w:r>
        <w:t xml:space="preserve">    # Remember, find gives -1 when the character is not a digit 0 to 9.</w:t>
      </w:r>
    </w:p>
    <w:p w14:paraId="36520A94" w14:textId="77777777" w:rsidR="00993A57" w:rsidRDefault="00B15179">
      <w:pPr>
        <w:pStyle w:val="SourceCode"/>
      </w:pPr>
      <w:r>
        <w:t xml:space="preserve">    for character in number_text:</w:t>
      </w:r>
    </w:p>
    <w:p w14:paraId="046CB154" w14:textId="77777777" w:rsidR="00993A57" w:rsidRDefault="00B15179">
      <w:pPr>
        <w:pStyle w:val="SourceCode"/>
      </w:pPr>
      <w:r>
        <w:t xml:space="preserve">        if "0123456789".find(character) == -1:</w:t>
      </w:r>
    </w:p>
    <w:p w14:paraId="58DB83A9" w14:textId="77777777" w:rsidR="00993A57" w:rsidRDefault="00B15179">
      <w:pPr>
        <w:pStyle w:val="SourceCode"/>
      </w:pPr>
      <w:r>
        <w:t xml:space="preserve">            return 0</w:t>
      </w:r>
    </w:p>
    <w:p w14:paraId="7856C14F" w14:textId="77777777" w:rsidR="00993A57" w:rsidRDefault="00B15179">
      <w:pPr>
        <w:pStyle w:val="SourceCode"/>
      </w:pPr>
      <w:r>
        <w:t xml:space="preserve">    return int(number_text)</w:t>
      </w:r>
    </w:p>
    <w:p w14:paraId="3342E883" w14:textId="77777777" w:rsidR="00993A57" w:rsidRDefault="00993A57">
      <w:pPr>
        <w:pStyle w:val="SourceCode"/>
      </w:pPr>
    </w:p>
    <w:p w14:paraId="28DECA53" w14:textId="77777777" w:rsidR="00993A57" w:rsidRDefault="00993A57">
      <w:pPr>
        <w:pStyle w:val="SourceCode"/>
      </w:pPr>
    </w:p>
    <w:p w14:paraId="060498BD" w14:textId="77777777" w:rsidR="00993A57" w:rsidRDefault="00B15179">
      <w:pPr>
        <w:pStyle w:val="SourceCode"/>
      </w:pPr>
      <w:r>
        <w:t># Remember, ContactHandler starts with everything BaseHTTPRequestHandler</w:t>
      </w:r>
    </w:p>
    <w:p w14:paraId="7964422E" w14:textId="77777777" w:rsidR="00993A57" w:rsidRDefault="00B15179">
      <w:pPr>
        <w:pStyle w:val="SourceCode"/>
      </w:pPr>
      <w:r>
        <w:t># does, and the server makes one for each request it receives.</w:t>
      </w:r>
    </w:p>
    <w:p w14:paraId="164BCF68" w14:textId="77777777" w:rsidR="00993A57" w:rsidRDefault="00B15179">
      <w:pPr>
        <w:pStyle w:val="SourceCode"/>
      </w:pPr>
      <w:r>
        <w:t>class ContactHandler(BaseHTTPRequestHandler):</w:t>
      </w:r>
    </w:p>
    <w:p w14:paraId="75608372" w14:textId="77777777" w:rsidR="00993A57" w:rsidRDefault="00B15179">
      <w:pPr>
        <w:pStyle w:val="SourceCode"/>
      </w:pPr>
      <w:r>
        <w:t xml:space="preserve">    """Answers each GET request."""</w:t>
      </w:r>
    </w:p>
    <w:p w14:paraId="129FB53C" w14:textId="77777777" w:rsidR="00993A57" w:rsidRDefault="00993A57">
      <w:pPr>
        <w:pStyle w:val="SourceCode"/>
      </w:pPr>
    </w:p>
    <w:p w14:paraId="13F88C5A" w14:textId="77777777" w:rsidR="00993A57" w:rsidRDefault="00B15179">
      <w:pPr>
        <w:pStyle w:val="SourceCode"/>
      </w:pPr>
      <w:r>
        <w:t xml:space="preserve">    def do_GET(self) -&gt; None:</w:t>
      </w:r>
    </w:p>
    <w:p w14:paraId="412D0C19" w14:textId="77777777" w:rsidR="00993A57" w:rsidRDefault="00B15179">
      <w:pPr>
        <w:pStyle w:val="SourceCode"/>
      </w:pPr>
      <w:r>
        <w:t xml:space="preserve">        link = ""</w:t>
      </w:r>
    </w:p>
    <w:p w14:paraId="7835E5C8" w14:textId="77777777" w:rsidR="00993A57" w:rsidRDefault="00B15179">
      <w:pPr>
        <w:pStyle w:val="SourceCode"/>
      </w:pPr>
      <w:r>
        <w:t xml:space="preserve">        target = urlsplit(self.path)</w:t>
      </w:r>
    </w:p>
    <w:p w14:paraId="46BD2D88" w14:textId="77777777" w:rsidR="00993A57" w:rsidRDefault="00B15179">
      <w:pPr>
        <w:pStyle w:val="SourceCode"/>
      </w:pPr>
      <w:r>
        <w:t xml:space="preserve">        if target.path == "/api/v1/contacts":</w:t>
      </w:r>
    </w:p>
    <w:p w14:paraId="62888841" w14:textId="77777777" w:rsidR="00993A57" w:rsidRDefault="00B15179">
      <w:pPr>
        <w:pStyle w:val="SourceCode"/>
      </w:pPr>
      <w:r>
        <w:t xml:space="preserve">            status_code, body, link = self.read_page(</w:t>
      </w:r>
    </w:p>
    <w:p w14:paraId="2AE01B41" w14:textId="77777777" w:rsidR="00993A57" w:rsidRDefault="00B15179">
      <w:pPr>
        <w:pStyle w:val="SourceCode"/>
      </w:pPr>
      <w:r>
        <w:t xml:space="preserve">                parse_qs(target.query, keep_blank_values=True))</w:t>
      </w:r>
    </w:p>
    <w:p w14:paraId="728246D4" w14:textId="77777777" w:rsidR="00993A57" w:rsidRDefault="00B15179">
      <w:pPr>
        <w:pStyle w:val="SourceCode"/>
      </w:pPr>
      <w:r>
        <w:t xml:space="preserve">        else:</w:t>
      </w:r>
    </w:p>
    <w:p w14:paraId="0AE43864" w14:textId="77777777" w:rsidR="00993A57" w:rsidRDefault="00B15179">
      <w:pPr>
        <w:pStyle w:val="SourceCode"/>
      </w:pPr>
      <w:r>
        <w:t xml:space="preserve">            status_code = 404</w:t>
      </w:r>
    </w:p>
    <w:p w14:paraId="70541417" w14:textId="77777777" w:rsidR="00993A57" w:rsidRDefault="00B15179">
      <w:pPr>
        <w:pStyle w:val="SourceCode"/>
      </w:pPr>
      <w:r>
        <w:t xml:space="preserve">            body = '{"code":"not_found","message":"no such path"}'</w:t>
      </w:r>
    </w:p>
    <w:p w14:paraId="6493A64C" w14:textId="77777777" w:rsidR="00993A57" w:rsidRDefault="00B15179">
      <w:pPr>
        <w:pStyle w:val="SourceCode"/>
      </w:pPr>
      <w:r>
        <w:t xml:space="preserve">        body_bytes = body.encode("utf-8")</w:t>
      </w:r>
    </w:p>
    <w:p w14:paraId="0F5F99D7" w14:textId="77777777" w:rsidR="00993A57" w:rsidRDefault="00B15179">
      <w:pPr>
        <w:pStyle w:val="SourceCode"/>
      </w:pPr>
      <w:r>
        <w:t xml:space="preserve">        self.send_response(status_code)</w:t>
      </w:r>
    </w:p>
    <w:p w14:paraId="619D739E" w14:textId="77777777" w:rsidR="00993A57" w:rsidRDefault="00B15179">
      <w:pPr>
        <w:pStyle w:val="SourceCode"/>
      </w:pPr>
      <w:r>
        <w:t xml:space="preserve">        self.send_header("Content-Type", "application/json; charset=utf-8")</w:t>
      </w:r>
    </w:p>
    <w:p w14:paraId="70695C2C" w14:textId="77777777" w:rsidR="00993A57" w:rsidRDefault="00B15179">
      <w:pPr>
        <w:pStyle w:val="SourceCode"/>
      </w:pPr>
      <w:r>
        <w:t xml:space="preserve">        # Link names related pages: the target in angle brackets, then rel,</w:t>
      </w:r>
    </w:p>
    <w:p w14:paraId="1501F3C8" w14:textId="77777777" w:rsidR="00993A57" w:rsidRDefault="00B15179">
      <w:pPr>
        <w:pStyle w:val="SourceCode"/>
      </w:pPr>
      <w:r>
        <w:t xml:space="preserve">        # the relation; rel="next" is the page after this one.</w:t>
      </w:r>
    </w:p>
    <w:p w14:paraId="06F1F36F" w14:textId="77777777" w:rsidR="00993A57" w:rsidRDefault="00B15179">
      <w:pPr>
        <w:pStyle w:val="SourceCode"/>
      </w:pPr>
      <w:r>
        <w:t xml:space="preserve">        if link != "":</w:t>
      </w:r>
    </w:p>
    <w:p w14:paraId="0B14B082" w14:textId="77777777" w:rsidR="00993A57" w:rsidRDefault="00B15179">
      <w:pPr>
        <w:pStyle w:val="SourceCode"/>
      </w:pPr>
      <w:r>
        <w:t xml:space="preserve">            self.send_header("Link", link)</w:t>
      </w:r>
    </w:p>
    <w:p w14:paraId="33C43422" w14:textId="77777777" w:rsidR="00993A57" w:rsidRDefault="00B15179">
      <w:pPr>
        <w:pStyle w:val="SourceCode"/>
      </w:pPr>
      <w:r>
        <w:t xml:space="preserve">        self.send_header("Content-Length", str(len(body_bytes)))</w:t>
      </w:r>
    </w:p>
    <w:p w14:paraId="0910CC14" w14:textId="77777777" w:rsidR="00993A57" w:rsidRDefault="00B15179">
      <w:pPr>
        <w:pStyle w:val="SourceCode"/>
      </w:pPr>
      <w:r>
        <w:t xml:space="preserve">        self.end_headers()</w:t>
      </w:r>
    </w:p>
    <w:p w14:paraId="6471D8EE" w14:textId="77777777" w:rsidR="00993A57" w:rsidRDefault="00B15179">
      <w:pPr>
        <w:pStyle w:val="SourceCode"/>
      </w:pPr>
      <w:r>
        <w:t xml:space="preserve">        self.wfile.write(body_bytes)</w:t>
      </w:r>
    </w:p>
    <w:p w14:paraId="7E9C0F1A" w14:textId="77777777" w:rsidR="00993A57" w:rsidRDefault="00993A57">
      <w:pPr>
        <w:pStyle w:val="SourceCode"/>
      </w:pPr>
    </w:p>
    <w:p w14:paraId="43FC672F" w14:textId="77777777" w:rsidR="00993A57" w:rsidRDefault="00B15179">
      <w:pPr>
        <w:pStyle w:val="SourceCode"/>
      </w:pPr>
      <w:r>
        <w:t xml:space="preserve">    def read_page(self, parameters: dict[str, list[str]]</w:t>
      </w:r>
    </w:p>
    <w:p w14:paraId="450F50F6" w14:textId="77777777" w:rsidR="00993A57" w:rsidRDefault="00B15179">
      <w:pPr>
        <w:pStyle w:val="SourceCode"/>
      </w:pPr>
      <w:r>
        <w:t xml:space="preserve">                  ) -&gt; tuple[int, str, str]:</w:t>
      </w:r>
    </w:p>
    <w:p w14:paraId="77A1D3DE" w14:textId="77777777" w:rsidR="00993A57" w:rsidRDefault="00B15179">
      <w:pPr>
        <w:pStyle w:val="SourceCode"/>
      </w:pPr>
      <w:r>
        <w:t xml:space="preserve">        """One page: the status code, the JSON body, and the Link header,</w:t>
      </w:r>
    </w:p>
    <w:p w14:paraId="1649D813" w14:textId="77777777" w:rsidR="00993A57" w:rsidRDefault="00B15179">
      <w:pPr>
        <w:pStyle w:val="SourceCode"/>
      </w:pPr>
      <w:r>
        <w:t xml:space="preserve">        "" when no page follows."""</w:t>
      </w:r>
    </w:p>
    <w:p w14:paraId="29F2FE16" w14:textId="77777777" w:rsidR="00993A57" w:rsidRDefault="00B15179">
      <w:pPr>
        <w:pStyle w:val="SourceCode"/>
      </w:pPr>
      <w:r>
        <w:t xml:space="preserve">        page = number_from(parameters, "page", 1)</w:t>
      </w:r>
    </w:p>
    <w:p w14:paraId="6A0A59C5" w14:textId="77777777" w:rsidR="00993A57" w:rsidRDefault="00B15179">
      <w:pPr>
        <w:pStyle w:val="SourceCode"/>
      </w:pPr>
      <w:r>
        <w:t xml:space="preserve">        per_page = number_from(parameters, "per_page", DEFAULT_PER_PAGE)</w:t>
      </w:r>
    </w:p>
    <w:p w14:paraId="2A22DB38" w14:textId="77777777" w:rsidR="00993A57" w:rsidRDefault="00B15179">
      <w:pPr>
        <w:pStyle w:val="SourceCode"/>
      </w:pPr>
      <w:r>
        <w:t xml:space="preserve">        # Lesson 4.10's limits, in Lesson 4.10's words.</w:t>
      </w:r>
    </w:p>
    <w:p w14:paraId="1640C877" w14:textId="77777777" w:rsidR="00993A57" w:rsidRDefault="00B15179">
      <w:pPr>
        <w:pStyle w:val="SourceCode"/>
      </w:pPr>
      <w:r>
        <w:t xml:space="preserve">        if page &lt; 1 or page &gt; PAGE_NUMBER_LIMIT:</w:t>
      </w:r>
    </w:p>
    <w:p w14:paraId="4E573DE5" w14:textId="77777777" w:rsidR="00993A57" w:rsidRDefault="00B15179">
      <w:pPr>
        <w:pStyle w:val="SourceCode"/>
      </w:pPr>
      <w:r>
        <w:t xml:space="preserve">            return 400, ('{"code":"invalid_input","message":"page number '</w:t>
      </w:r>
    </w:p>
    <w:p w14:paraId="03EE4AAB" w14:textId="77777777" w:rsidR="00993A57" w:rsidRDefault="00B15179">
      <w:pPr>
        <w:pStyle w:val="SourceCode"/>
      </w:pPr>
      <w:r>
        <w:t xml:space="preserve">                         'must be from 1 to 10000"}'), ""</w:t>
      </w:r>
    </w:p>
    <w:p w14:paraId="67B338BE" w14:textId="77777777" w:rsidR="00993A57" w:rsidRDefault="00B15179">
      <w:pPr>
        <w:pStyle w:val="SourceCode"/>
      </w:pPr>
      <w:r>
        <w:t xml:space="preserve">        if per_page &lt; 1 or per_page &gt; PAGE_SIZE_LIMIT:</w:t>
      </w:r>
    </w:p>
    <w:p w14:paraId="6194BAD2" w14:textId="77777777" w:rsidR="00993A57" w:rsidRDefault="00B15179">
      <w:pPr>
        <w:pStyle w:val="SourceCode"/>
      </w:pPr>
      <w:r>
        <w:t xml:space="preserve">            return 400, ('{"code":"invalid_input","message":"page size '</w:t>
      </w:r>
    </w:p>
    <w:p w14:paraId="21CFF66A" w14:textId="77777777" w:rsidR="00993A57" w:rsidRDefault="00B15179">
      <w:pPr>
        <w:pStyle w:val="SourceCode"/>
      </w:pPr>
      <w:r>
        <w:t xml:space="preserve">                         'must be from 1 to 50"}'), ""</w:t>
      </w:r>
    </w:p>
    <w:p w14:paraId="422CF81B" w14:textId="77777777" w:rsidR="00993A57" w:rsidRDefault="00B15179">
      <w:pPr>
        <w:pStyle w:val="SourceCode"/>
      </w:pPr>
      <w:r>
        <w:t xml:space="preserve">        password = os.environ.get("SPA_DB_PASSWORD", "")</w:t>
      </w:r>
    </w:p>
    <w:p w14:paraId="5236F51B" w14:textId="77777777" w:rsidR="00993A57" w:rsidRDefault="00B15179">
      <w:pPr>
        <w:pStyle w:val="SourceCode"/>
      </w:pPr>
      <w:r>
        <w:t xml:space="preserve">        try:</w:t>
      </w:r>
    </w:p>
    <w:p w14:paraId="2165E9B9" w14:textId="77777777" w:rsidR="00993A57" w:rsidRDefault="00B15179">
      <w:pPr>
        <w:pStyle w:val="SourceCode"/>
      </w:pPr>
      <w:r>
        <w:t xml:space="preserve">            connection = contacts.connect_database(password)</w:t>
      </w:r>
    </w:p>
    <w:p w14:paraId="5DC41AAC" w14:textId="77777777" w:rsidR="00993A57" w:rsidRDefault="00B15179">
      <w:pPr>
        <w:pStyle w:val="SourceCode"/>
      </w:pPr>
      <w:r>
        <w:t xml:space="preserve">        except mysql.connector.Error:</w:t>
      </w:r>
    </w:p>
    <w:p w14:paraId="474028BA" w14:textId="77777777" w:rsidR="00993A57" w:rsidRDefault="00B15179">
      <w:pPr>
        <w:pStyle w:val="SourceCode"/>
      </w:pPr>
      <w:r>
        <w:t xml:space="preserve">            # Remember, no connection is 503: try again later (Lesson 6.14).</w:t>
      </w:r>
    </w:p>
    <w:p w14:paraId="03674529" w14:textId="77777777" w:rsidR="00993A57" w:rsidRDefault="00B15179">
      <w:pPr>
        <w:pStyle w:val="SourceCode"/>
      </w:pPr>
      <w:r>
        <w:t xml:space="preserve">            return 503, ('{"code":"database_unavailable","message":'</w:t>
      </w:r>
    </w:p>
    <w:p w14:paraId="2BD4E45A" w14:textId="77777777" w:rsidR="00993A57" w:rsidRDefault="00B15179">
      <w:pPr>
        <w:pStyle w:val="SourceCode"/>
      </w:pPr>
      <w:r>
        <w:t xml:space="preserve">                         '"the database cannot be reached"}'), ""</w:t>
      </w:r>
    </w:p>
    <w:p w14:paraId="21491BDA" w14:textId="77777777" w:rsidR="00993A57" w:rsidRDefault="00B15179">
      <w:pPr>
        <w:pStyle w:val="SourceCode"/>
      </w:pPr>
      <w:r>
        <w:t xml:space="preserve">        try:</w:t>
      </w:r>
    </w:p>
    <w:p w14:paraId="0CBE34CB" w14:textId="77777777" w:rsidR="00993A57" w:rsidRDefault="00B15179">
      <w:pPr>
        <w:pStyle w:val="SourceCode"/>
      </w:pPr>
      <w:r>
        <w:t xml:space="preserve">            with connection.cursor() as cursor:</w:t>
      </w:r>
    </w:p>
    <w:p w14:paraId="77FC04DE" w14:textId="77777777" w:rsidR="00993A57" w:rsidRDefault="00B15179">
      <w:pPr>
        <w:pStyle w:val="SourceCode"/>
      </w:pPr>
      <w:r>
        <w:t xml:space="preserve">                # Ask for one row more than the page holds. If it comes</w:t>
      </w:r>
    </w:p>
    <w:p w14:paraId="1A53B089" w14:textId="77777777" w:rsidR="00993A57" w:rsidRDefault="00B15179">
      <w:pPr>
        <w:pStyle w:val="SourceCode"/>
      </w:pPr>
      <w:r>
        <w:t xml:space="preserve">                # back, another page follows; it is never sent.</w:t>
      </w:r>
    </w:p>
    <w:p w14:paraId="17A8433A" w14:textId="77777777" w:rsidR="00993A57" w:rsidRDefault="00B15179">
      <w:pPr>
        <w:pStyle w:val="SourceCode"/>
      </w:pPr>
      <w:r>
        <w:t xml:space="preserve">                cursor.execute(PAGE_BY_ID,</w:t>
      </w:r>
    </w:p>
    <w:p w14:paraId="2D27B82D" w14:textId="77777777" w:rsidR="00993A57" w:rsidRDefault="00B15179">
      <w:pPr>
        <w:pStyle w:val="SourceCode"/>
      </w:pPr>
      <w:r>
        <w:t xml:space="preserve">                               (per_page + 1, (page - 1) * per_page))</w:t>
      </w:r>
    </w:p>
    <w:p w14:paraId="67D16159" w14:textId="77777777" w:rsidR="00993A57" w:rsidRDefault="00B15179">
      <w:pPr>
        <w:pStyle w:val="SourceCode"/>
      </w:pPr>
      <w:r>
        <w:t xml:space="preserve">                rows = cursor.fetchall()</w:t>
      </w:r>
    </w:p>
    <w:p w14:paraId="66908CB7" w14:textId="77777777" w:rsidR="00993A57" w:rsidRDefault="00B15179">
      <w:pPr>
        <w:pStyle w:val="SourceCode"/>
      </w:pPr>
      <w:r>
        <w:t xml:space="preserve">        except mysql.connector.Error:</w:t>
      </w:r>
    </w:p>
    <w:p w14:paraId="52732C36" w14:textId="77777777" w:rsidR="00993A57" w:rsidRDefault="00B15179">
      <w:pPr>
        <w:pStyle w:val="SourceCode"/>
      </w:pPr>
      <w:r>
        <w:t xml:space="preserve">            return 500, ('{"code":"database_failure","message":'</w:t>
      </w:r>
    </w:p>
    <w:p w14:paraId="2773E464" w14:textId="77777777" w:rsidR="00993A57" w:rsidRDefault="00B15179">
      <w:pPr>
        <w:pStyle w:val="SourceCode"/>
      </w:pPr>
      <w:r>
        <w:t xml:space="preserve">                         '"the database could not answer"}'), ""</w:t>
      </w:r>
    </w:p>
    <w:p w14:paraId="240DA2D4" w14:textId="77777777" w:rsidR="00993A57" w:rsidRDefault="00B15179">
      <w:pPr>
        <w:pStyle w:val="SourceCode"/>
      </w:pPr>
      <w:r>
        <w:t xml:space="preserve">        finally:</w:t>
      </w:r>
    </w:p>
    <w:p w14:paraId="3A2C51F8" w14:textId="77777777" w:rsidR="00993A57" w:rsidRDefault="00B15179">
      <w:pPr>
        <w:pStyle w:val="SourceCode"/>
      </w:pPr>
      <w:r>
        <w:t xml:space="preserve">            connection.close()</w:t>
      </w:r>
    </w:p>
    <w:p w14:paraId="51515E5A" w14:textId="77777777" w:rsidR="00993A57" w:rsidRDefault="00B15179">
      <w:pPr>
        <w:pStyle w:val="SourceCode"/>
      </w:pPr>
      <w:r>
        <w:t xml:space="preserve">        records = []</w:t>
      </w:r>
    </w:p>
    <w:p w14:paraId="399D7292" w14:textId="77777777" w:rsidR="00993A57" w:rsidRDefault="00B15179">
      <w:pPr>
        <w:pStyle w:val="SourceCode"/>
      </w:pPr>
      <w:r>
        <w:t xml:space="preserve">        for row in rows:</w:t>
      </w:r>
    </w:p>
    <w:p w14:paraId="684116A4" w14:textId="77777777" w:rsidR="00993A57" w:rsidRDefault="00B15179">
      <w:pPr>
        <w:pStyle w:val="SourceCode"/>
      </w:pPr>
      <w:r>
        <w:t xml:space="preserve">            if len(records) &lt; per_page:</w:t>
      </w:r>
    </w:p>
    <w:p w14:paraId="240E75FC" w14:textId="77777777" w:rsidR="00993A57" w:rsidRDefault="00B15179">
      <w:pPr>
        <w:pStyle w:val="SourceCode"/>
      </w:pPr>
      <w:r>
        <w:t xml:space="preserve">                contact = contacts.contact_from_row(row)</w:t>
      </w:r>
    </w:p>
    <w:p w14:paraId="59D1074F" w14:textId="77777777" w:rsidR="00993A57" w:rsidRDefault="00B15179">
      <w:pPr>
        <w:pStyle w:val="SourceCode"/>
      </w:pPr>
      <w:r>
        <w:t xml:space="preserve">                records.append({"id": contact.id, "name": contact.full_name,</w:t>
      </w:r>
    </w:p>
    <w:p w14:paraId="43123578" w14:textId="77777777" w:rsidR="00993A57" w:rsidRDefault="00B15179">
      <w:pPr>
        <w:pStyle w:val="SourceCode"/>
      </w:pPr>
      <w:r>
        <w:t xml:space="preserve">                                "email": contact.email,</w:t>
      </w:r>
    </w:p>
    <w:p w14:paraId="2C9A1948" w14:textId="77777777" w:rsidR="00993A57" w:rsidRDefault="00B15179">
      <w:pPr>
        <w:pStyle w:val="SourceCode"/>
      </w:pPr>
      <w:r>
        <w:t xml:space="preserve">                                "phone": contact.phone})</w:t>
      </w:r>
    </w:p>
    <w:p w14:paraId="2EC8AD15" w14:textId="77777777" w:rsidR="00993A57" w:rsidRDefault="00B15179">
      <w:pPr>
        <w:pStyle w:val="SourceCode"/>
      </w:pPr>
      <w:r>
        <w:t xml:space="preserve">        link = ""</w:t>
      </w:r>
    </w:p>
    <w:p w14:paraId="63A4D4DF" w14:textId="77777777" w:rsidR="00993A57" w:rsidRDefault="00B15179">
      <w:pPr>
        <w:pStyle w:val="SourceCode"/>
      </w:pPr>
      <w:r>
        <w:t xml:space="preserve">        if len(rows) &gt; per_page:</w:t>
      </w:r>
    </w:p>
    <w:p w14:paraId="45874B79" w14:textId="77777777" w:rsidR="00993A57" w:rsidRDefault="00B15179">
      <w:pPr>
        <w:pStyle w:val="SourceCode"/>
      </w:pPr>
      <w:r>
        <w:t xml:space="preserve">            # The next page's path: the same per_page, page plus 1.</w:t>
      </w:r>
    </w:p>
    <w:p w14:paraId="72674057" w14:textId="77777777" w:rsidR="00993A57" w:rsidRDefault="00B15179">
      <w:pPr>
        <w:pStyle w:val="SourceCode"/>
      </w:pPr>
      <w:r>
        <w:t xml:space="preserve">            query = urlencode({"page": page + 1, "per_page": per_page})</w:t>
      </w:r>
    </w:p>
    <w:p w14:paraId="7E1C2C35" w14:textId="77777777" w:rsidR="00993A57" w:rsidRDefault="00B15179">
      <w:pPr>
        <w:pStyle w:val="SourceCode"/>
      </w:pPr>
      <w:r>
        <w:t xml:space="preserve">            link = f'&lt;/api/v1/contacts?{query}&gt;; rel="next"'</w:t>
      </w:r>
    </w:p>
    <w:p w14:paraId="19D8EEF5" w14:textId="77777777" w:rsidR="00993A57" w:rsidRDefault="00B15179">
      <w:pPr>
        <w:pStyle w:val="SourceCode"/>
      </w:pPr>
      <w:r>
        <w:t xml:space="preserve">        body = json.dumps(records, separators=(",", ":"), ensure_ascii=False)</w:t>
      </w:r>
    </w:p>
    <w:p w14:paraId="3253F0AA" w14:textId="77777777" w:rsidR="00993A57" w:rsidRDefault="00B15179">
      <w:pPr>
        <w:pStyle w:val="SourceCode"/>
      </w:pPr>
      <w:r>
        <w:t xml:space="preserve">        return 200, body, link</w:t>
      </w:r>
    </w:p>
    <w:p w14:paraId="5944846B" w14:textId="77777777" w:rsidR="00993A57" w:rsidRDefault="00993A57">
      <w:pPr>
        <w:pStyle w:val="SourceCode"/>
      </w:pPr>
    </w:p>
    <w:p w14:paraId="3498F4D5" w14:textId="77777777" w:rsidR="00993A57" w:rsidRDefault="00B15179">
      <w:pPr>
        <w:pStyle w:val="SourceCode"/>
      </w:pPr>
      <w:r>
        <w:t xml:space="preserve">    def log_message(self, format: str, *args: object) -&gt; None:</w:t>
      </w:r>
    </w:p>
    <w:p w14:paraId="6AF561CC" w14:textId="77777777" w:rsidR="00993A57" w:rsidRDefault="00B15179">
      <w:pPr>
        <w:pStyle w:val="SourceCode"/>
      </w:pPr>
      <w:r>
        <w:t xml:space="preserve">        # Remember, this turns off the handler's own line per request.</w:t>
      </w:r>
    </w:p>
    <w:p w14:paraId="62B5C7D1" w14:textId="77777777" w:rsidR="00993A57" w:rsidRDefault="00B15179">
      <w:pPr>
        <w:pStyle w:val="SourceCode"/>
      </w:pPr>
      <w:r>
        <w:t xml:space="preserve">        pass</w:t>
      </w:r>
    </w:p>
    <w:p w14:paraId="72BF8EBD" w14:textId="77777777" w:rsidR="00993A57" w:rsidRDefault="00993A57">
      <w:pPr>
        <w:pStyle w:val="SourceCode"/>
      </w:pPr>
    </w:p>
    <w:p w14:paraId="39D3E57E" w14:textId="77777777" w:rsidR="00993A57" w:rsidRDefault="00993A57">
      <w:pPr>
        <w:pStyle w:val="SourceCode"/>
      </w:pPr>
    </w:p>
    <w:p w14:paraId="1117DDEE" w14:textId="77777777" w:rsidR="00993A57" w:rsidRDefault="00B15179">
      <w:pPr>
        <w:pStyle w:val="SourceCode"/>
      </w:pPr>
      <w:r>
        <w:t>def main() -&gt; None:</w:t>
      </w:r>
    </w:p>
    <w:p w14:paraId="5BA9AE0E" w14:textId="77777777" w:rsidR="00993A57" w:rsidRDefault="00B15179">
      <w:pPr>
        <w:pStyle w:val="SourceCode"/>
      </w:pPr>
      <w:r>
        <w:t xml:space="preserve">    # Remember, the server listens on 127.0.0.1:8765 only, loads the</w:t>
      </w:r>
    </w:p>
    <w:p w14:paraId="17872A94" w14:textId="77777777" w:rsidR="00993A57" w:rsidRDefault="00B15179">
      <w:pPr>
        <w:pStyle w:val="SourceCode"/>
      </w:pPr>
      <w:r>
        <w:t xml:space="preserve">    # certificate and its key, and wraps its socket with TLS.</w:t>
      </w:r>
    </w:p>
    <w:p w14:paraId="37791AED" w14:textId="77777777" w:rsidR="00993A57" w:rsidRDefault="00B15179">
      <w:pPr>
        <w:pStyle w:val="SourceCode"/>
      </w:pPr>
      <w:r>
        <w:t xml:space="preserve">    server = ThreadingHTTPServer(("127.0.0.1", 8765), ContactHandler)</w:t>
      </w:r>
    </w:p>
    <w:p w14:paraId="3C0AC18D" w14:textId="77777777" w:rsidR="00993A57" w:rsidRDefault="00B15179">
      <w:pPr>
        <w:pStyle w:val="SourceCode"/>
      </w:pPr>
      <w:r>
        <w:t xml:space="preserve">    context = ssl.SSLContext(ssl.PROTOCOL_TLS_SERVER)</w:t>
      </w:r>
    </w:p>
    <w:p w14:paraId="03B014B2" w14:textId="77777777" w:rsidR="00993A57" w:rsidRDefault="00B15179">
      <w:pPr>
        <w:pStyle w:val="SourceCode"/>
      </w:pPr>
      <w:r>
        <w:t xml:space="preserve">    context.load_cert_chain("certs/server.pem", "certs/server.key")</w:t>
      </w:r>
    </w:p>
    <w:p w14:paraId="1516954F" w14:textId="77777777" w:rsidR="00993A57" w:rsidRDefault="00B15179">
      <w:pPr>
        <w:pStyle w:val="SourceCode"/>
      </w:pPr>
      <w:r>
        <w:t xml:space="preserve">    server.socket = context.wrap_socket(server.socket, server_side=True)</w:t>
      </w:r>
    </w:p>
    <w:p w14:paraId="1E6AA45C" w14:textId="77777777" w:rsidR="00993A57" w:rsidRDefault="00B15179">
      <w:pPr>
        <w:pStyle w:val="SourceCode"/>
      </w:pPr>
      <w:r>
        <w:t xml:space="preserve">    print("Listening on https://127.0.0.1:8765", flush=True)</w:t>
      </w:r>
    </w:p>
    <w:p w14:paraId="7C301AC9" w14:textId="77777777" w:rsidR="00993A57" w:rsidRDefault="00B15179">
      <w:pPr>
        <w:pStyle w:val="SourceCode"/>
      </w:pPr>
      <w:r>
        <w:t xml:space="preserve">    # Remember, Ctrl+C raises KeyboardInterrupt, which stops the server.</w:t>
      </w:r>
    </w:p>
    <w:p w14:paraId="5C808827" w14:textId="77777777" w:rsidR="00993A57" w:rsidRDefault="00B15179">
      <w:pPr>
        <w:pStyle w:val="SourceCode"/>
      </w:pPr>
      <w:r>
        <w:t xml:space="preserve">    try:</w:t>
      </w:r>
    </w:p>
    <w:p w14:paraId="49F4392D" w14:textId="77777777" w:rsidR="00993A57" w:rsidRDefault="00B15179">
      <w:pPr>
        <w:pStyle w:val="SourceCode"/>
      </w:pPr>
      <w:r>
        <w:t xml:space="preserve">        server.serve_forever()</w:t>
      </w:r>
    </w:p>
    <w:p w14:paraId="39425A99" w14:textId="77777777" w:rsidR="00993A57" w:rsidRDefault="00B15179">
      <w:pPr>
        <w:pStyle w:val="SourceCode"/>
      </w:pPr>
      <w:r>
        <w:t xml:space="preserve">    except KeyboardInterrupt:</w:t>
      </w:r>
    </w:p>
    <w:p w14:paraId="419A84F6" w14:textId="77777777" w:rsidR="00993A57" w:rsidRDefault="00B15179">
      <w:pPr>
        <w:pStyle w:val="SourceCode"/>
        <w:keepNext/>
      </w:pPr>
      <w:r>
        <w:t xml:space="preserve">        server.server_close()</w:t>
      </w:r>
    </w:p>
    <w:p w14:paraId="5FEBA1FD" w14:textId="77777777" w:rsidR="00993A57" w:rsidRDefault="00993A57">
      <w:pPr>
        <w:pStyle w:val="SourceCode"/>
        <w:keepNext/>
      </w:pPr>
    </w:p>
    <w:p w14:paraId="6DB251D5" w14:textId="77777777" w:rsidR="00993A57" w:rsidRDefault="00993A57">
      <w:pPr>
        <w:pStyle w:val="SourceCode"/>
        <w:keepNext/>
      </w:pPr>
    </w:p>
    <w:p w14:paraId="6CFA39EF" w14:textId="77777777" w:rsidR="00993A57" w:rsidRDefault="00B15179">
      <w:pPr>
        <w:pStyle w:val="SourceCode"/>
        <w:keepNext/>
      </w:pPr>
      <w:r>
        <w:t># Remember, calling main() here runs the program.</w:t>
      </w:r>
    </w:p>
    <w:p w14:paraId="568D72D8" w14:textId="77777777" w:rsidR="00993A57" w:rsidRDefault="00B15179">
      <w:pPr>
        <w:pStyle w:val="SourceCode"/>
      </w:pPr>
      <w:r>
        <w:t>main()</w:t>
      </w:r>
    </w:p>
    <w:p w14:paraId="0B7BAD67" w14:textId="77777777" w:rsidR="00993A57" w:rsidRDefault="00993A57">
      <w:pPr>
        <w:keepNext/>
      </w:pPr>
    </w:p>
    <w:p w14:paraId="22B7EF3C" w14:textId="77777777" w:rsidR="00993A57" w:rsidRDefault="00B15179">
      <w:pPr>
        <w:pStyle w:val="Heading3"/>
      </w:pPr>
      <w:r>
        <w:t>python/basic_client.py</w:t>
      </w:r>
    </w:p>
    <w:p w14:paraId="056187B9" w14:textId="77777777" w:rsidR="00993A57" w:rsidRDefault="00B15179">
      <w:pPr>
        <w:pStyle w:val="SourceCode"/>
        <w:keepNext/>
      </w:pPr>
      <w:r>
        <w:t>"""Lesson 6.18 Basic: ask for the first page of contacts, then follow each</w:t>
      </w:r>
    </w:p>
    <w:p w14:paraId="09A07D28" w14:textId="77777777" w:rsidR="00993A57" w:rsidRDefault="00B15179">
      <w:pPr>
        <w:pStyle w:val="SourceCode"/>
        <w:keepNext/>
      </w:pPr>
      <w:r>
        <w:t>answer's Link header to the next page until an answer has no next link,</w:t>
      </w:r>
    </w:p>
    <w:p w14:paraId="6CEE1CCE" w14:textId="77777777" w:rsidR="00993A57" w:rsidRDefault="00B15179">
      <w:pPr>
        <w:pStyle w:val="SourceCode"/>
      </w:pPr>
      <w:r>
        <w:t>printing each status code and Link header."""</w:t>
      </w:r>
    </w:p>
    <w:p w14:paraId="05D3EA4C" w14:textId="77777777" w:rsidR="00993A57" w:rsidRDefault="00B15179">
      <w:pPr>
        <w:pStyle w:val="SourceCode"/>
      </w:pPr>
      <w:r>
        <w:t># Remember, urllib.request is Python's built-in HTTP client.</w:t>
      </w:r>
    </w:p>
    <w:p w14:paraId="2DD028F9" w14:textId="77777777" w:rsidR="00993A57" w:rsidRDefault="00B15179">
      <w:pPr>
        <w:pStyle w:val="SourceCode"/>
      </w:pPr>
      <w:r>
        <w:t>import ssl</w:t>
      </w:r>
    </w:p>
    <w:p w14:paraId="25C09740" w14:textId="77777777" w:rsidR="00993A57" w:rsidRDefault="00B15179">
      <w:pPr>
        <w:pStyle w:val="SourceCode"/>
      </w:pPr>
      <w:r>
        <w:t>import urllib.error</w:t>
      </w:r>
    </w:p>
    <w:p w14:paraId="68772DF7" w14:textId="77777777" w:rsidR="00993A57" w:rsidRDefault="00B15179">
      <w:pPr>
        <w:pStyle w:val="SourceCode"/>
      </w:pPr>
      <w:r>
        <w:t>import urllib.request</w:t>
      </w:r>
    </w:p>
    <w:p w14:paraId="3F2B5404" w14:textId="77777777" w:rsidR="00993A57" w:rsidRDefault="00993A57">
      <w:pPr>
        <w:pStyle w:val="SourceCode"/>
      </w:pPr>
    </w:p>
    <w:p w14:paraId="7C42FDE2" w14:textId="77777777" w:rsidR="00993A57" w:rsidRDefault="00993A57">
      <w:pPr>
        <w:pStyle w:val="SourceCode"/>
      </w:pPr>
    </w:p>
    <w:p w14:paraId="3112BE8A" w14:textId="77777777" w:rsidR="00993A57" w:rsidRDefault="00B15179">
      <w:pPr>
        <w:pStyle w:val="SourceCode"/>
      </w:pPr>
      <w:r>
        <w:t>def next_target(link: str) -&gt; str:</w:t>
      </w:r>
    </w:p>
    <w:p w14:paraId="37247C4A" w14:textId="77777777" w:rsidR="00993A57" w:rsidRDefault="00B15179">
      <w:pPr>
        <w:pStyle w:val="SourceCode"/>
      </w:pPr>
      <w:r>
        <w:t xml:space="preserve">    """The target of a Link header's rel="next" part, the text between &lt; and</w:t>
      </w:r>
    </w:p>
    <w:p w14:paraId="0DC0F9A7" w14:textId="77777777" w:rsidR="00993A57" w:rsidRDefault="00B15179">
      <w:pPr>
        <w:pStyle w:val="SourceCode"/>
      </w:pPr>
      <w:r>
        <w:t xml:space="preserve">    &gt;, or "" when the header names no next page."""</w:t>
      </w:r>
    </w:p>
    <w:p w14:paraId="3F363C2E" w14:textId="77777777" w:rsidR="00993A57" w:rsidRDefault="00B15179">
      <w:pPr>
        <w:pStyle w:val="SourceCode"/>
      </w:pPr>
      <w:r>
        <w:t xml:space="preserve">    if link.find('rel="next"') == -1:</w:t>
      </w:r>
    </w:p>
    <w:p w14:paraId="1EAF999D" w14:textId="77777777" w:rsidR="00993A57" w:rsidRDefault="00B15179">
      <w:pPr>
        <w:pStyle w:val="SourceCode"/>
      </w:pPr>
      <w:r>
        <w:t xml:space="preserve">        return ""</w:t>
      </w:r>
    </w:p>
    <w:p w14:paraId="51A4DAE6" w14:textId="77777777" w:rsidR="00993A57" w:rsidRDefault="00B15179">
      <w:pPr>
        <w:pStyle w:val="SourceCode"/>
      </w:pPr>
      <w:r>
        <w:t xml:space="preserve">    # Remember, find gives the position of the first match, or -1, and</w:t>
      </w:r>
    </w:p>
    <w:p w14:paraId="3C6E929B" w14:textId="77777777" w:rsidR="00993A57" w:rsidRDefault="00B15179">
      <w:pPr>
        <w:pStyle w:val="SourceCode"/>
      </w:pPr>
      <w:r>
        <w:t xml:space="preserve">    # text[start:end] is the part from start up to, not including, end.</w:t>
      </w:r>
    </w:p>
    <w:p w14:paraId="78FB111B" w14:textId="77777777" w:rsidR="00993A57" w:rsidRDefault="00B15179">
      <w:pPr>
        <w:pStyle w:val="SourceCode"/>
      </w:pPr>
      <w:r>
        <w:t xml:space="preserve">    start = link.find("&lt;")</w:t>
      </w:r>
    </w:p>
    <w:p w14:paraId="52CC3FFA" w14:textId="77777777" w:rsidR="00993A57" w:rsidRDefault="00B15179">
      <w:pPr>
        <w:pStyle w:val="SourceCode"/>
      </w:pPr>
      <w:r>
        <w:t xml:space="preserve">    end = link.find("&gt;")</w:t>
      </w:r>
    </w:p>
    <w:p w14:paraId="00BF4DBD" w14:textId="77777777" w:rsidR="00993A57" w:rsidRDefault="00B15179">
      <w:pPr>
        <w:pStyle w:val="SourceCode"/>
      </w:pPr>
      <w:r>
        <w:t xml:space="preserve">    return link[start + 1:end]</w:t>
      </w:r>
    </w:p>
    <w:p w14:paraId="4615FF10" w14:textId="77777777" w:rsidR="00993A57" w:rsidRDefault="00993A57">
      <w:pPr>
        <w:pStyle w:val="SourceCode"/>
      </w:pPr>
    </w:p>
    <w:p w14:paraId="54E6D384" w14:textId="77777777" w:rsidR="00993A57" w:rsidRDefault="00993A57">
      <w:pPr>
        <w:pStyle w:val="SourceCode"/>
      </w:pPr>
    </w:p>
    <w:p w14:paraId="364D57EE" w14:textId="77777777" w:rsidR="00993A57" w:rsidRDefault="00B15179">
      <w:pPr>
        <w:pStyle w:val="SourceCode"/>
      </w:pPr>
      <w:r>
        <w:t>def main() -&gt; None:</w:t>
      </w:r>
    </w:p>
    <w:p w14:paraId="50330B4B" w14:textId="77777777" w:rsidR="00993A57" w:rsidRDefault="00B15179">
      <w:pPr>
        <w:pStyle w:val="SourceCode"/>
      </w:pPr>
      <w:r>
        <w:t xml:space="preserve">    # Remember, create the client once: an opener that trusts only the</w:t>
      </w:r>
    </w:p>
    <w:p w14:paraId="5145212C" w14:textId="77777777" w:rsidR="00993A57" w:rsidRDefault="00B15179">
      <w:pPr>
        <w:pStyle w:val="SourceCode"/>
      </w:pPr>
      <w:r>
        <w:t xml:space="preserve">    # course certificate authority.</w:t>
      </w:r>
    </w:p>
    <w:p w14:paraId="64168886" w14:textId="77777777" w:rsidR="00993A57" w:rsidRDefault="00B15179">
      <w:pPr>
        <w:pStyle w:val="SourceCode"/>
      </w:pPr>
      <w:r>
        <w:t xml:space="preserve">    context = ssl.create_default_context(cafile="certs/spa-ca.pem")</w:t>
      </w:r>
    </w:p>
    <w:p w14:paraId="4F8059F7" w14:textId="77777777" w:rsidR="00993A57" w:rsidRDefault="00B15179">
      <w:pPr>
        <w:pStyle w:val="SourceCode"/>
      </w:pPr>
      <w:r>
        <w:t xml:space="preserve">    opener = urllib.request.build_opener(</w:t>
      </w:r>
    </w:p>
    <w:p w14:paraId="0A08380B" w14:textId="77777777" w:rsidR="00993A57" w:rsidRDefault="00B15179">
      <w:pPr>
        <w:pStyle w:val="SourceCode"/>
      </w:pPr>
      <w:r>
        <w:t xml:space="preserve">        urllib.request.HTTPSHandler(context=context))</w:t>
      </w:r>
    </w:p>
    <w:p w14:paraId="785AB344" w14:textId="77777777" w:rsidR="00993A57" w:rsidRDefault="00993A57">
      <w:pPr>
        <w:pStyle w:val="SourceCode"/>
      </w:pPr>
    </w:p>
    <w:p w14:paraId="4A9C3D86" w14:textId="77777777" w:rsidR="00993A57" w:rsidRDefault="00B15179">
      <w:pPr>
        <w:pStyle w:val="SourceCode"/>
      </w:pPr>
      <w:r>
        <w:t xml:space="preserve">    # The client builds only the first page's path. Every later path comes</w:t>
      </w:r>
    </w:p>
    <w:p w14:paraId="66F12767" w14:textId="77777777" w:rsidR="00993A57" w:rsidRDefault="00B15179">
      <w:pPr>
        <w:pStyle w:val="SourceCode"/>
      </w:pPr>
      <w:r>
        <w:t xml:space="preserve">    # from the server, in the Link header.</w:t>
      </w:r>
    </w:p>
    <w:p w14:paraId="4C817F92" w14:textId="77777777" w:rsidR="00993A57" w:rsidRDefault="00B15179">
      <w:pPr>
        <w:pStyle w:val="SourceCode"/>
      </w:pPr>
      <w:r>
        <w:t xml:space="preserve">    path = "/api/v1/contacts?per_page=3"</w:t>
      </w:r>
    </w:p>
    <w:p w14:paraId="1F07E61F" w14:textId="77777777" w:rsidR="00993A57" w:rsidRDefault="00B15179">
      <w:pPr>
        <w:pStyle w:val="SourceCode"/>
      </w:pPr>
      <w:r>
        <w:t xml:space="preserve">    while path != "":</w:t>
      </w:r>
    </w:p>
    <w:p w14:paraId="0D140430" w14:textId="77777777" w:rsidR="00993A57" w:rsidRDefault="00B15179">
      <w:pPr>
        <w:pStyle w:val="SourceCode"/>
      </w:pPr>
      <w:r>
        <w:t xml:space="preserve">        # Remember, urllib raises HTTPError for a status of 400 or more.</w:t>
      </w:r>
    </w:p>
    <w:p w14:paraId="53F15F82" w14:textId="77777777" w:rsidR="00993A57" w:rsidRDefault="00B15179">
      <w:pPr>
        <w:pStyle w:val="SourceCode"/>
      </w:pPr>
      <w:r>
        <w:t xml:space="preserve">        try:</w:t>
      </w:r>
    </w:p>
    <w:p w14:paraId="6DE9CF4C" w14:textId="77777777" w:rsidR="00993A57" w:rsidRDefault="00B15179">
      <w:pPr>
        <w:pStyle w:val="SourceCode"/>
      </w:pPr>
      <w:r>
        <w:t xml:space="preserve">            with opener.open("https://127.0.0.1:8765" + path,</w:t>
      </w:r>
    </w:p>
    <w:p w14:paraId="3DC284FB" w14:textId="77777777" w:rsidR="00993A57" w:rsidRDefault="00B15179">
      <w:pPr>
        <w:pStyle w:val="SourceCode"/>
      </w:pPr>
      <w:r>
        <w:t xml:space="preserve">                             timeout=10) as response:</w:t>
      </w:r>
    </w:p>
    <w:p w14:paraId="6A745A16" w14:textId="77777777" w:rsidR="00993A57" w:rsidRDefault="00B15179">
      <w:pPr>
        <w:pStyle w:val="SourceCode"/>
      </w:pPr>
      <w:r>
        <w:t xml:space="preserve">                status_code = response.status</w:t>
      </w:r>
    </w:p>
    <w:p w14:paraId="0CB0F415" w14:textId="77777777" w:rsidR="00993A57" w:rsidRDefault="00B15179">
      <w:pPr>
        <w:pStyle w:val="SourceCode"/>
      </w:pPr>
      <w:r>
        <w:t xml:space="preserve">                # get gives the header's value, or None when it is missing.</w:t>
      </w:r>
    </w:p>
    <w:p w14:paraId="7B90874B" w14:textId="77777777" w:rsidR="00993A57" w:rsidRDefault="00B15179">
      <w:pPr>
        <w:pStyle w:val="SourceCode"/>
      </w:pPr>
      <w:r>
        <w:t xml:space="preserve">                link = response.headers.get("Link")</w:t>
      </w:r>
    </w:p>
    <w:p w14:paraId="72A334E4" w14:textId="77777777" w:rsidR="00993A57" w:rsidRDefault="00B15179">
      <w:pPr>
        <w:pStyle w:val="SourceCode"/>
      </w:pPr>
      <w:r>
        <w:t xml:space="preserve">        except urllib.error.HTTPError as error:</w:t>
      </w:r>
    </w:p>
    <w:p w14:paraId="7A30F75A" w14:textId="77777777" w:rsidR="00993A57" w:rsidRDefault="00B15179">
      <w:pPr>
        <w:pStyle w:val="SourceCode"/>
      </w:pPr>
      <w:r>
        <w:t xml:space="preserve">            status_code = error.code</w:t>
      </w:r>
    </w:p>
    <w:p w14:paraId="438E2085" w14:textId="77777777" w:rsidR="00993A57" w:rsidRDefault="00B15179">
      <w:pPr>
        <w:pStyle w:val="SourceCode"/>
      </w:pPr>
      <w:r>
        <w:t xml:space="preserve">            link = None</w:t>
      </w:r>
    </w:p>
    <w:p w14:paraId="3E826CA7" w14:textId="77777777" w:rsidR="00993A57" w:rsidRDefault="00B15179">
      <w:pPr>
        <w:pStyle w:val="SourceCode"/>
      </w:pPr>
      <w:r>
        <w:t xml:space="preserve">        print(f"GET {path} -&gt; {status_code}")</w:t>
      </w:r>
    </w:p>
    <w:p w14:paraId="2C8F1072" w14:textId="77777777" w:rsidR="00993A57" w:rsidRDefault="00B15179">
      <w:pPr>
        <w:pStyle w:val="SourceCode"/>
      </w:pPr>
      <w:r>
        <w:t xml:space="preserve">        if link is None:</w:t>
      </w:r>
    </w:p>
    <w:p w14:paraId="0776ADB9" w14:textId="77777777" w:rsidR="00993A57" w:rsidRDefault="00B15179">
      <w:pPr>
        <w:pStyle w:val="SourceCode"/>
      </w:pPr>
      <w:r>
        <w:t xml:space="preserve">            print("Link: (none)")</w:t>
      </w:r>
    </w:p>
    <w:p w14:paraId="6EF3508B" w14:textId="77777777" w:rsidR="00993A57" w:rsidRDefault="00B15179">
      <w:pPr>
        <w:pStyle w:val="SourceCode"/>
      </w:pPr>
      <w:r>
        <w:t xml:space="preserve">            path = ""</w:t>
      </w:r>
    </w:p>
    <w:p w14:paraId="0765E97F" w14:textId="77777777" w:rsidR="00993A57" w:rsidRDefault="00B15179">
      <w:pPr>
        <w:pStyle w:val="SourceCode"/>
      </w:pPr>
      <w:r>
        <w:t xml:space="preserve">        else:</w:t>
      </w:r>
    </w:p>
    <w:p w14:paraId="6BBB707F" w14:textId="77777777" w:rsidR="00993A57" w:rsidRDefault="00B15179">
      <w:pPr>
        <w:pStyle w:val="SourceCode"/>
      </w:pPr>
      <w:r>
        <w:t xml:space="preserve">            print(f"Link: {link}")</w:t>
      </w:r>
    </w:p>
    <w:p w14:paraId="10D79D4B" w14:textId="77777777" w:rsidR="00993A57" w:rsidRDefault="00B15179">
      <w:pPr>
        <w:pStyle w:val="SourceCode"/>
        <w:keepNext/>
      </w:pPr>
      <w:r>
        <w:t xml:space="preserve">            path = next_target(link)</w:t>
      </w:r>
    </w:p>
    <w:p w14:paraId="3ABA021D" w14:textId="77777777" w:rsidR="00993A57" w:rsidRDefault="00993A57">
      <w:pPr>
        <w:pStyle w:val="SourceCode"/>
        <w:keepNext/>
      </w:pPr>
    </w:p>
    <w:p w14:paraId="0CEFF166" w14:textId="77777777" w:rsidR="00993A57" w:rsidRDefault="00993A57">
      <w:pPr>
        <w:pStyle w:val="SourceCode"/>
        <w:keepNext/>
      </w:pPr>
    </w:p>
    <w:p w14:paraId="6C0C87E1" w14:textId="77777777" w:rsidR="00993A57" w:rsidRDefault="00B15179">
      <w:pPr>
        <w:pStyle w:val="SourceCode"/>
        <w:keepNext/>
      </w:pPr>
      <w:r>
        <w:t># Remember, calling main() here runs the program.</w:t>
      </w:r>
    </w:p>
    <w:p w14:paraId="37C5BAED" w14:textId="77777777" w:rsidR="00993A57" w:rsidRDefault="00B15179">
      <w:pPr>
        <w:pStyle w:val="SourceCode"/>
      </w:pPr>
      <w:r>
        <w:t>main()</w:t>
      </w:r>
    </w:p>
    <w:p w14:paraId="37A0D710" w14:textId="77777777" w:rsidR="00993A57" w:rsidRDefault="00993A57">
      <w:pPr>
        <w:keepNext/>
      </w:pPr>
    </w:p>
    <w:p w14:paraId="306746CC" w14:textId="77777777" w:rsidR="00993A57" w:rsidRDefault="00B15179">
      <w:pPr>
        <w:pStyle w:val="Heading3"/>
      </w:pPr>
      <w:r>
        <w:t>Windows PowerShell Basic Server Build and Run</w:t>
      </w:r>
    </w:p>
    <w:p w14:paraId="0513CC9D" w14:textId="77777777" w:rsidR="00993A57" w:rsidRDefault="00B15179">
      <w:pPr>
        <w:keepNext/>
      </w:pPr>
      <w:r>
        <w:t>In Terminal 1, in the lesson-6.18 folder, after the Data Reset: Python has no build step.</w:t>
      </w:r>
    </w:p>
    <w:p w14:paraId="639D67F8" w14:textId="77777777" w:rsidR="00993A57" w:rsidRDefault="00993A57">
      <w:pPr>
        <w:keepNext/>
      </w:pPr>
    </w:p>
    <w:p w14:paraId="28AA7321" w14:textId="77777777" w:rsidR="00993A57" w:rsidRDefault="00B15179">
      <w:pPr>
        <w:pStyle w:val="CommandBlock"/>
      </w:pPr>
      <w:r>
        <w:t>.\python\.venv\Scripts\python.exe .\python\basic_server.py</w:t>
      </w:r>
    </w:p>
    <w:p w14:paraId="2E0F9141" w14:textId="77777777" w:rsidR="00993A57" w:rsidRDefault="00993A57">
      <w:pPr>
        <w:keepNext/>
      </w:pPr>
    </w:p>
    <w:p w14:paraId="26444368" w14:textId="77777777" w:rsidR="00993A57" w:rsidRDefault="00B15179">
      <w:r>
        <w:t>The server prints its Listening line and waits. Leave it running.</w:t>
      </w:r>
    </w:p>
    <w:p w14:paraId="23DAA9A0" w14:textId="77777777" w:rsidR="00993A57" w:rsidRDefault="00993A57">
      <w:pPr>
        <w:keepNext/>
      </w:pPr>
    </w:p>
    <w:p w14:paraId="16AA257C" w14:textId="77777777" w:rsidR="00993A57" w:rsidRDefault="00B15179">
      <w:pPr>
        <w:pStyle w:val="Heading3"/>
      </w:pPr>
      <w:r>
        <w:t>Windows PowerShell Basic Client Build and Run</w:t>
      </w:r>
    </w:p>
    <w:p w14:paraId="186CCF08" w14:textId="77777777" w:rsidR="00993A57" w:rsidRDefault="00B15179">
      <w:pPr>
        <w:keepNext/>
      </w:pPr>
      <w:r>
        <w:t>In Terminal 2, in the lesson-6.18 folder:</w:t>
      </w:r>
    </w:p>
    <w:p w14:paraId="214F163D" w14:textId="77777777" w:rsidR="00993A57" w:rsidRDefault="00993A57">
      <w:pPr>
        <w:keepNext/>
      </w:pPr>
    </w:p>
    <w:p w14:paraId="7214DBB4" w14:textId="77777777" w:rsidR="00993A57" w:rsidRDefault="00B15179">
      <w:pPr>
        <w:pStyle w:val="CommandBlock"/>
      </w:pPr>
      <w:r>
        <w:t>py .\python\basic_client.py</w:t>
      </w:r>
    </w:p>
    <w:p w14:paraId="253D756A" w14:textId="77777777" w:rsidR="00993A57" w:rsidRDefault="00993A57">
      <w:pPr>
        <w:keepNext/>
      </w:pPr>
    </w:p>
    <w:p w14:paraId="41CE2213" w14:textId="77777777" w:rsidR="00993A57" w:rsidRDefault="00B15179">
      <w:r>
        <w:t>Then press Ctrl+C in Terminal 1 to stop the server.</w:t>
      </w:r>
    </w:p>
    <w:p w14:paraId="1BFE0015" w14:textId="77777777" w:rsidR="00993A57" w:rsidRDefault="00993A57">
      <w:pPr>
        <w:keepNext/>
      </w:pPr>
    </w:p>
    <w:p w14:paraId="7A55DC8C" w14:textId="77777777" w:rsidR="00993A57" w:rsidRDefault="00B15179">
      <w:pPr>
        <w:pStyle w:val="Heading3"/>
      </w:pPr>
      <w:r>
        <w:t>Linux or macOS Basic Build and Run</w:t>
      </w:r>
    </w:p>
    <w:p w14:paraId="4AFAEC88" w14:textId="77777777" w:rsidR="00993A57" w:rsidRDefault="00B15179">
      <w:pPr>
        <w:keepNext/>
      </w:pPr>
      <w:r>
        <w:t>In Terminal 1, then in Terminal 2:</w:t>
      </w:r>
    </w:p>
    <w:p w14:paraId="1750F90C" w14:textId="77777777" w:rsidR="00993A57" w:rsidRDefault="00993A57">
      <w:pPr>
        <w:keepNext/>
      </w:pPr>
    </w:p>
    <w:p w14:paraId="186EFA75" w14:textId="77777777" w:rsidR="00993A57" w:rsidRDefault="00B15179">
      <w:pPr>
        <w:pStyle w:val="CommandBlock"/>
      </w:pPr>
      <w:r>
        <w:t>./python/.venv/bin/python ./python/basic_server.py</w:t>
      </w:r>
    </w:p>
    <w:p w14:paraId="748B1DB6" w14:textId="77777777" w:rsidR="00993A57" w:rsidRDefault="00993A57">
      <w:pPr>
        <w:keepNext/>
      </w:pPr>
    </w:p>
    <w:p w14:paraId="17FFCCB3" w14:textId="77777777" w:rsidR="00993A57" w:rsidRDefault="00B15179">
      <w:pPr>
        <w:pStyle w:val="CommandBlock"/>
      </w:pPr>
      <w:r>
        <w:t>python3 ./python/basic_client.py</w:t>
      </w:r>
    </w:p>
    <w:p w14:paraId="4B5CB2FD" w14:textId="77777777" w:rsidR="00993A57" w:rsidRDefault="00993A57">
      <w:pPr>
        <w:keepNext/>
      </w:pPr>
    </w:p>
    <w:p w14:paraId="3E4B6415" w14:textId="77777777" w:rsidR="00993A57" w:rsidRDefault="00B15179">
      <w:pPr>
        <w:pStyle w:val="Heading3"/>
      </w:pPr>
      <w:r>
        <w:t>Check Your Results</w:t>
      </w:r>
    </w:p>
    <w:p w14:paraId="6D4B611A" w14:textId="77777777" w:rsidR="00993A57" w:rsidRDefault="00B15179">
      <w:r>
        <w:t>Terminal 2 must show the Basic client lines of the Required Clean-Run Output: three pages, the first two with a next link, the last with none. Terminal 1 shows only its Listening line.</w:t>
      </w:r>
    </w:p>
    <w:p w14:paraId="7FD91CBA" w14:textId="77777777" w:rsidR="00993A57" w:rsidRDefault="00993A57">
      <w:pPr>
        <w:keepNext/>
      </w:pPr>
    </w:p>
    <w:p w14:paraId="472FF631" w14:textId="77777777" w:rsidR="00993A57" w:rsidRDefault="00993A57">
      <w:pPr>
        <w:keepNext/>
      </w:pPr>
    </w:p>
    <w:p w14:paraId="1604A1ED" w14:textId="77777777" w:rsidR="00993A57" w:rsidRDefault="00B15179">
      <w:pPr>
        <w:pStyle w:val="Heading2"/>
      </w:pPr>
      <w:r>
        <w:t>Production-Minded Implementation</w:t>
      </w:r>
    </w:p>
    <w:p w14:paraId="4AC4B8B2" w14:textId="77777777" w:rsidR="00993A57" w:rsidRDefault="00B15179">
      <w:r>
        <w:t>The contact store is Lesson 6.14's, copied in step 1 and unchanged: the new store function, read_contact_page, lives in a new file beside it, the contact page module, so the store is not printed again. The server and the client change, so each is printed in full. The server is Lesson 6.14's, with the collection's route, handle_contact_page, and the functions it needs: collection_query_from, validate_page, the link builders, and send_page. The client keeps Lesson 6.4's send_request and Lesson 6.14's outcome_</w:t>
      </w:r>
      <w:r>
        <w:t>for unchanged, and adds link_target, print_page, and follow_pages. Read read_contact_page and handle_contact_page first, then the client's follow_pages.</w:t>
      </w:r>
    </w:p>
    <w:p w14:paraId="77EE55F5" w14:textId="77777777" w:rsidR="00993A57" w:rsidRDefault="00993A57">
      <w:pPr>
        <w:keepNext/>
      </w:pPr>
    </w:p>
    <w:p w14:paraId="0D649B48" w14:textId="77777777" w:rsidR="00993A57" w:rsidRDefault="00B15179">
      <w:pPr>
        <w:pStyle w:val="Heading3"/>
      </w:pPr>
      <w:r>
        <w:t>python/contact_page.py</w:t>
      </w:r>
    </w:p>
    <w:p w14:paraId="67A5D59F" w14:textId="77777777" w:rsidR="00993A57" w:rsidRDefault="00B15179">
      <w:pPr>
        <w:pStyle w:val="SourceCode"/>
        <w:keepNext/>
      </w:pPr>
      <w:r>
        <w:t>"""Lesson 6.18: the contact page module, beside Lesson 6.14's contact</w:t>
      </w:r>
    </w:p>
    <w:p w14:paraId="60012501" w14:textId="77777777" w:rsidR="00993A57" w:rsidRDefault="00B15179">
      <w:pPr>
        <w:pStyle w:val="SourceCode"/>
        <w:keepNext/>
      </w:pPr>
      <w:r>
        <w:t>store, which stays as it was. read_contact_page reads one page of the</w:t>
      </w:r>
    </w:p>
    <w:p w14:paraId="26F574F3" w14:textId="77777777" w:rsidR="00993A57" w:rsidRDefault="00B15179">
      <w:pPr>
        <w:pStyle w:val="SourceCode"/>
      </w:pPr>
      <w:r>
        <w:t>collection and, like every store function, never prints: it returns a</w:t>
      </w:r>
    </w:p>
    <w:p w14:paraId="31946319" w14:textId="77777777" w:rsidR="00993A57" w:rsidRDefault="00B15179">
      <w:pPr>
        <w:pStyle w:val="SourceCode"/>
      </w:pPr>
      <w:r>
        <w:t>status, the problem only it knows, and what it read, and the server</w:t>
      </w:r>
    </w:p>
    <w:p w14:paraId="24AA813D" w14:textId="77777777" w:rsidR="00993A57" w:rsidRDefault="00B15179">
      <w:pPr>
        <w:pStyle w:val="SourceCode"/>
      </w:pPr>
      <w:r>
        <w:t>decides how to answer."""</w:t>
      </w:r>
    </w:p>
    <w:p w14:paraId="3C2CBBC1" w14:textId="77777777" w:rsidR="00993A57" w:rsidRDefault="00993A57">
      <w:pPr>
        <w:pStyle w:val="SourceCode"/>
      </w:pPr>
    </w:p>
    <w:p w14:paraId="1B2BB69A" w14:textId="77777777" w:rsidR="00993A57" w:rsidRDefault="00B15179">
      <w:pPr>
        <w:pStyle w:val="SourceCode"/>
      </w:pPr>
      <w:r>
        <w:t># Remember, mysql.connector is the MySQL connector, and contacts is your</w:t>
      </w:r>
    </w:p>
    <w:p w14:paraId="77090377" w14:textId="77777777" w:rsidR="00993A57" w:rsidRDefault="00B15179">
      <w:pPr>
        <w:pStyle w:val="SourceCode"/>
      </w:pPr>
      <w:r>
        <w:t># Chapter 5 module, used unchanged.</w:t>
      </w:r>
    </w:p>
    <w:p w14:paraId="2FD6DE0C" w14:textId="77777777" w:rsidR="00993A57" w:rsidRDefault="00B15179">
      <w:pPr>
        <w:pStyle w:val="SourceCode"/>
      </w:pPr>
      <w:r>
        <w:t>import mysql.connector</w:t>
      </w:r>
    </w:p>
    <w:p w14:paraId="611148E6" w14:textId="77777777" w:rsidR="00993A57" w:rsidRDefault="00993A57">
      <w:pPr>
        <w:pStyle w:val="SourceCode"/>
      </w:pPr>
    </w:p>
    <w:p w14:paraId="6F2697E3" w14:textId="77777777" w:rsidR="00993A57" w:rsidRDefault="00B15179">
      <w:pPr>
        <w:pStyle w:val="SourceCode"/>
      </w:pPr>
      <w:r>
        <w:t>import contacts</w:t>
      </w:r>
    </w:p>
    <w:p w14:paraId="369DD4BB" w14:textId="77777777" w:rsidR="00993A57" w:rsidRDefault="00B15179">
      <w:pPr>
        <w:pStyle w:val="SourceCode"/>
      </w:pPr>
      <w:r>
        <w:t>from contacts import Contact, ContactStatus</w:t>
      </w:r>
    </w:p>
    <w:p w14:paraId="5FF6C7BF" w14:textId="77777777" w:rsidR="00993A57" w:rsidRDefault="00993A57">
      <w:pPr>
        <w:pStyle w:val="SourceCode"/>
      </w:pPr>
    </w:p>
    <w:p w14:paraId="1959E4F9" w14:textId="77777777" w:rsidR="00993A57" w:rsidRDefault="00993A57">
      <w:pPr>
        <w:pStyle w:val="SourceCode"/>
      </w:pPr>
    </w:p>
    <w:p w14:paraId="28B1DE3A" w14:textId="77777777" w:rsidR="00993A57" w:rsidRDefault="00B15179">
      <w:pPr>
        <w:pStyle w:val="SourceCode"/>
      </w:pPr>
      <w:r>
        <w:t># Lesson 6.18: one page of contacts, in id order. ORDER BY id gives every</w:t>
      </w:r>
    </w:p>
    <w:p w14:paraId="4AA732A2" w14:textId="77777777" w:rsidR="00993A57" w:rsidRDefault="00B15179">
      <w:pPr>
        <w:pStyle w:val="SourceCode"/>
      </w:pPr>
      <w:r>
        <w:t># row one fixed place, because no two contacts share an id and an id never</w:t>
      </w:r>
    </w:p>
    <w:p w14:paraId="0B4E4958" w14:textId="77777777" w:rsidR="00993A57" w:rsidRDefault="00B15179">
      <w:pPr>
        <w:pStyle w:val="SourceCode"/>
      </w:pPr>
      <w:r>
        <w:t># changes. Remember, OFFSET skips rows of the sorted answer and LIMIT caps</w:t>
      </w:r>
    </w:p>
    <w:p w14:paraId="55607C4D" w14:textId="77777777" w:rsidR="00993A57" w:rsidRDefault="00B15179">
      <w:pPr>
        <w:pStyle w:val="SourceCode"/>
      </w:pPr>
      <w:r>
        <w:t># how many come back (Lesson 4.10); both are %s parameters, after the LIKE</w:t>
      </w:r>
    </w:p>
    <w:p w14:paraId="718D6CD0" w14:textId="77777777" w:rsidR="00993A57" w:rsidRDefault="00B15179">
      <w:pPr>
        <w:pStyle w:val="SourceCode"/>
      </w:pPr>
      <w:r>
        <w:t># pattern if any, and the connector writes each into the SQL (Lesson 4.5).</w:t>
      </w:r>
    </w:p>
    <w:p w14:paraId="59945568" w14:textId="77777777" w:rsidR="00993A57" w:rsidRDefault="00B15179">
      <w:pPr>
        <w:pStyle w:val="SourceCode"/>
      </w:pPr>
      <w:r>
        <w:t>PAGE_ALL = ("SELECT id, name, email, phone FROM contacts_python "</w:t>
      </w:r>
    </w:p>
    <w:p w14:paraId="2A9D5BB6" w14:textId="77777777" w:rsidR="00993A57" w:rsidRDefault="00B15179">
      <w:pPr>
        <w:pStyle w:val="SourceCode"/>
      </w:pPr>
      <w:r>
        <w:t xml:space="preserve">            "ORDER BY id LIMIT %s OFFSET %s")</w:t>
      </w:r>
    </w:p>
    <w:p w14:paraId="71D4224A" w14:textId="77777777" w:rsidR="00993A57" w:rsidRDefault="00B15179">
      <w:pPr>
        <w:pStyle w:val="SourceCode"/>
      </w:pPr>
      <w:r>
        <w:t>PAGE_BY_NAME = ("SELECT id, name, email, phone FROM contacts_python "</w:t>
      </w:r>
    </w:p>
    <w:p w14:paraId="72347487" w14:textId="77777777" w:rsidR="00993A57" w:rsidRDefault="00B15179">
      <w:pPr>
        <w:pStyle w:val="SourceCode"/>
      </w:pPr>
      <w:r>
        <w:t xml:space="preserve">                "WHERE name LIKE %s ORDER BY id LIMIT %s OFFSET %s")</w:t>
      </w:r>
    </w:p>
    <w:p w14:paraId="616764CA" w14:textId="77777777" w:rsidR="00993A57" w:rsidRDefault="00B15179">
      <w:pPr>
        <w:pStyle w:val="SourceCode"/>
      </w:pPr>
      <w:r>
        <w:t>PAGE_BY_EMAIL = ("SELECT id, name, email, phone FROM contacts_python "</w:t>
      </w:r>
    </w:p>
    <w:p w14:paraId="56927C10" w14:textId="77777777" w:rsidR="00993A57" w:rsidRDefault="00B15179">
      <w:pPr>
        <w:pStyle w:val="SourceCode"/>
      </w:pPr>
      <w:r>
        <w:t xml:space="preserve">                 "WHERE email LIKE %s ORDER BY id LIMIT %s OFFSET %s")</w:t>
      </w:r>
    </w:p>
    <w:p w14:paraId="4CAE541E" w14:textId="77777777" w:rsidR="00993A57" w:rsidRDefault="00993A57">
      <w:pPr>
        <w:pStyle w:val="SourceCode"/>
      </w:pPr>
    </w:p>
    <w:p w14:paraId="56DDE8BA" w14:textId="77777777" w:rsidR="00993A57" w:rsidRDefault="00993A57">
      <w:pPr>
        <w:pStyle w:val="SourceCode"/>
      </w:pPr>
    </w:p>
    <w:p w14:paraId="1A35FBA4" w14:textId="77777777" w:rsidR="00993A57" w:rsidRDefault="00B15179">
      <w:pPr>
        <w:pStyle w:val="SourceCode"/>
      </w:pPr>
      <w:r>
        <w:t>def read_contact_page(connection, field: str, term: str, page: int,</w:t>
      </w:r>
    </w:p>
    <w:p w14:paraId="240394C7" w14:textId="77777777" w:rsidR="00993A57" w:rsidRDefault="00B15179">
      <w:pPr>
        <w:pStyle w:val="SourceCode"/>
      </w:pPr>
      <w:r>
        <w:t xml:space="preserve">                      per_page: int</w:t>
      </w:r>
    </w:p>
    <w:p w14:paraId="386F53BC" w14:textId="77777777" w:rsidR="00993A57" w:rsidRDefault="00B15179">
      <w:pPr>
        <w:pStyle w:val="SourceCode"/>
      </w:pPr>
      <w:r>
        <w:t xml:space="preserve">                      ) -&gt; tuple[ContactStatus, str, list[Contact], bool]:</w:t>
      </w:r>
    </w:p>
    <w:p w14:paraId="21EC2B0A" w14:textId="77777777" w:rsidR="00993A57" w:rsidRDefault="00B15179">
      <w:pPr>
        <w:pStyle w:val="SourceCode"/>
      </w:pPr>
      <w:r>
        <w:t xml:space="preserve">    """Lesson 6.18: one page of the collection, in id order. field "" means</w:t>
      </w:r>
    </w:p>
    <w:p w14:paraId="7C3BED01" w14:textId="77777777" w:rsidR="00993A57" w:rsidRDefault="00B15179">
      <w:pPr>
        <w:pStyle w:val="SourceCode"/>
      </w:pPr>
      <w:r>
        <w:t xml:space="preserve">    every contact; name or email keeps only the contacts whose name or</w:t>
      </w:r>
    </w:p>
    <w:p w14:paraId="22003F6B" w14:textId="77777777" w:rsidR="00993A57" w:rsidRDefault="00B15179">
      <w:pPr>
        <w:pStyle w:val="SourceCode"/>
      </w:pPr>
      <w:r>
        <w:t xml:space="preserve">    email contains term, with Lesson 6.10's checks. The caller has already</w:t>
      </w:r>
    </w:p>
    <w:p w14:paraId="7E8DAFAD" w14:textId="77777777" w:rsidR="00993A57" w:rsidRDefault="00B15179">
      <w:pPr>
        <w:pStyle w:val="SourceCode"/>
      </w:pPr>
      <w:r>
        <w:t xml:space="preserve">    checked page and per_page. Returns the status, the problem, at most</w:t>
      </w:r>
    </w:p>
    <w:p w14:paraId="1C998ED0" w14:textId="77777777" w:rsidR="00993A57" w:rsidRDefault="00B15179">
      <w:pPr>
        <w:pStyle w:val="SourceCode"/>
      </w:pPr>
      <w:r>
        <w:t xml:space="preserve">    per_page contacts, and has_next, True when another page follows."""</w:t>
      </w:r>
    </w:p>
    <w:p w14:paraId="4A088AEB" w14:textId="77777777" w:rsidR="00993A57" w:rsidRDefault="00B15179">
      <w:pPr>
        <w:pStyle w:val="SourceCode"/>
      </w:pPr>
      <w:r>
        <w:t xml:space="preserve">    field = field.strip()</w:t>
      </w:r>
    </w:p>
    <w:p w14:paraId="44C62C8B" w14:textId="77777777" w:rsidR="00993A57" w:rsidRDefault="00B15179">
      <w:pPr>
        <w:pStyle w:val="SourceCode"/>
      </w:pPr>
      <w:r>
        <w:t xml:space="preserve">    term = term.strip()</w:t>
      </w:r>
    </w:p>
    <w:p w14:paraId="01A79BCE" w14:textId="77777777" w:rsidR="00993A57" w:rsidRDefault="00B15179">
      <w:pPr>
        <w:pStyle w:val="SourceCode"/>
      </w:pPr>
      <w:r>
        <w:t xml:space="preserve">    if field == "name":</w:t>
      </w:r>
    </w:p>
    <w:p w14:paraId="1610D002" w14:textId="77777777" w:rsidR="00993A57" w:rsidRDefault="00B15179">
      <w:pPr>
        <w:pStyle w:val="SourceCode"/>
      </w:pPr>
      <w:r>
        <w:t xml:space="preserve">        query = PAGE_BY_NAME</w:t>
      </w:r>
    </w:p>
    <w:p w14:paraId="1E08899D" w14:textId="77777777" w:rsidR="00993A57" w:rsidRDefault="00B15179">
      <w:pPr>
        <w:pStyle w:val="SourceCode"/>
      </w:pPr>
      <w:r>
        <w:t xml:space="preserve">    elif field == "email":</w:t>
      </w:r>
    </w:p>
    <w:p w14:paraId="48940372" w14:textId="77777777" w:rsidR="00993A57" w:rsidRDefault="00B15179">
      <w:pPr>
        <w:pStyle w:val="SourceCode"/>
      </w:pPr>
      <w:r>
        <w:t xml:space="preserve">        query = PAGE_BY_EMAIL</w:t>
      </w:r>
    </w:p>
    <w:p w14:paraId="7154FF78" w14:textId="77777777" w:rsidR="00993A57" w:rsidRDefault="00B15179">
      <w:pPr>
        <w:pStyle w:val="SourceCode"/>
      </w:pPr>
      <w:r>
        <w:t xml:space="preserve">    elif field == "":</w:t>
      </w:r>
    </w:p>
    <w:p w14:paraId="64D99906" w14:textId="77777777" w:rsidR="00993A57" w:rsidRDefault="00B15179">
      <w:pPr>
        <w:pStyle w:val="SourceCode"/>
      </w:pPr>
      <w:r>
        <w:t xml:space="preserve">        query = PAGE_ALL</w:t>
      </w:r>
    </w:p>
    <w:p w14:paraId="0AD073E5" w14:textId="77777777" w:rsidR="00993A57" w:rsidRDefault="00B15179">
      <w:pPr>
        <w:pStyle w:val="SourceCode"/>
      </w:pPr>
      <w:r>
        <w:t xml:space="preserve">    else:</w:t>
      </w:r>
    </w:p>
    <w:p w14:paraId="79FABD34" w14:textId="77777777" w:rsidR="00993A57" w:rsidRDefault="00B15179">
      <w:pPr>
        <w:pStyle w:val="SourceCode"/>
      </w:pPr>
      <w:r>
        <w:t xml:space="preserve">        return ContactStatus.INVALID_INPUT, "find by name or email", [], False</w:t>
      </w:r>
    </w:p>
    <w:p w14:paraId="233969C1" w14:textId="77777777" w:rsidR="00993A57" w:rsidRDefault="00B15179">
      <w:pPr>
        <w:pStyle w:val="SourceCode"/>
      </w:pPr>
      <w:r>
        <w:t xml:space="preserve">    # The values for the placeholders, in order. execute takes a list as</w:t>
      </w:r>
    </w:p>
    <w:p w14:paraId="6C9AE04F" w14:textId="77777777" w:rsidR="00993A57" w:rsidRDefault="00B15179">
      <w:pPr>
        <w:pStyle w:val="SourceCode"/>
      </w:pPr>
      <w:r>
        <w:t xml:space="preserve">    # well as a tuple.</w:t>
      </w:r>
    </w:p>
    <w:p w14:paraId="0C9C36AE" w14:textId="77777777" w:rsidR="00993A57" w:rsidRDefault="00B15179">
      <w:pPr>
        <w:pStyle w:val="SourceCode"/>
      </w:pPr>
      <w:r>
        <w:t xml:space="preserve">    parameter_values = []</w:t>
      </w:r>
    </w:p>
    <w:p w14:paraId="5FEA6DFA" w14:textId="77777777" w:rsidR="00993A57" w:rsidRDefault="00B15179">
      <w:pPr>
        <w:pStyle w:val="SourceCode"/>
      </w:pPr>
      <w:r>
        <w:t xml:space="preserve">    if field != "":</w:t>
      </w:r>
    </w:p>
    <w:p w14:paraId="3F89F593" w14:textId="77777777" w:rsidR="00993A57" w:rsidRDefault="00B15179">
      <w:pPr>
        <w:pStyle w:val="SourceCode"/>
      </w:pPr>
      <w:r>
        <w:t xml:space="preserve">        problem = contacts.validate_term(term)</w:t>
      </w:r>
    </w:p>
    <w:p w14:paraId="2A9ED581" w14:textId="77777777" w:rsidR="00993A57" w:rsidRDefault="00B15179">
      <w:pPr>
        <w:pStyle w:val="SourceCode"/>
      </w:pPr>
      <w:r>
        <w:t xml:space="preserve">        if problem != "":</w:t>
      </w:r>
    </w:p>
    <w:p w14:paraId="2A718C2F" w14:textId="77777777" w:rsidR="00993A57" w:rsidRDefault="00B15179">
      <w:pPr>
        <w:pStyle w:val="SourceCode"/>
      </w:pPr>
      <w:r>
        <w:t xml:space="preserve">            return ContactStatus.INVALID_INPUT, problem, [], False</w:t>
      </w:r>
    </w:p>
    <w:p w14:paraId="611BA424" w14:textId="77777777" w:rsidR="00993A57" w:rsidRDefault="00B15179">
      <w:pPr>
        <w:pStyle w:val="SourceCode"/>
      </w:pPr>
      <w:r>
        <w:t xml:space="preserve">        # Remember, escape_wildcards makes LIKE match %, _ and backslash as</w:t>
      </w:r>
    </w:p>
    <w:p w14:paraId="7C74D456" w14:textId="77777777" w:rsidR="00993A57" w:rsidRDefault="00B15179">
      <w:pPr>
        <w:pStyle w:val="SourceCode"/>
      </w:pPr>
      <w:r>
        <w:t xml:space="preserve">        # themselves, and the two added % make it a contains match.</w:t>
      </w:r>
    </w:p>
    <w:p w14:paraId="2902F096" w14:textId="77777777" w:rsidR="00993A57" w:rsidRDefault="00B15179">
      <w:pPr>
        <w:pStyle w:val="SourceCode"/>
      </w:pPr>
      <w:r>
        <w:t xml:space="preserve">        parameter_values.append("%" + contacts.escape_wildcards(term) + "%")</w:t>
      </w:r>
    </w:p>
    <w:p w14:paraId="70D48261" w14:textId="77777777" w:rsidR="00993A57" w:rsidRDefault="00B15179">
      <w:pPr>
        <w:pStyle w:val="SourceCode"/>
      </w:pPr>
      <w:r>
        <w:t xml:space="preserve">    # Remember, page p of size s skips (p - 1) * s rows (Lesson 4.10). Ask</w:t>
      </w:r>
    </w:p>
    <w:p w14:paraId="239AC5EA" w14:textId="77777777" w:rsidR="00993A57" w:rsidRDefault="00B15179">
      <w:pPr>
        <w:pStyle w:val="SourceCode"/>
      </w:pPr>
      <w:r>
        <w:t xml:space="preserve">    # for one row more than the page holds: if it comes back, another page</w:t>
      </w:r>
    </w:p>
    <w:p w14:paraId="03A77375" w14:textId="77777777" w:rsidR="00993A57" w:rsidRDefault="00B15179">
      <w:pPr>
        <w:pStyle w:val="SourceCode"/>
      </w:pPr>
      <w:r>
        <w:t xml:space="preserve">    # follows. The extra row is never sent; it only answers that question,</w:t>
      </w:r>
    </w:p>
    <w:p w14:paraId="4A0513FD" w14:textId="77777777" w:rsidR="00993A57" w:rsidRDefault="00B15179">
      <w:pPr>
        <w:pStyle w:val="SourceCode"/>
      </w:pPr>
      <w:r>
        <w:t xml:space="preserve">    # without a second query to count the rows.</w:t>
      </w:r>
    </w:p>
    <w:p w14:paraId="3FDCAB80" w14:textId="77777777" w:rsidR="00993A57" w:rsidRDefault="00B15179">
      <w:pPr>
        <w:pStyle w:val="SourceCode"/>
      </w:pPr>
      <w:r>
        <w:t xml:space="preserve">    parameter_values.append(per_page + 1)</w:t>
      </w:r>
    </w:p>
    <w:p w14:paraId="0FAC1822" w14:textId="77777777" w:rsidR="00993A57" w:rsidRDefault="00B15179">
      <w:pPr>
        <w:pStyle w:val="SourceCode"/>
      </w:pPr>
      <w:r>
        <w:t xml:space="preserve">    parameter_values.append((page - 1) * per_page)</w:t>
      </w:r>
    </w:p>
    <w:p w14:paraId="58268088" w14:textId="77777777" w:rsidR="00993A57" w:rsidRDefault="00B15179">
      <w:pPr>
        <w:pStyle w:val="SourceCode"/>
      </w:pPr>
      <w:r>
        <w:t xml:space="preserve">    try:</w:t>
      </w:r>
    </w:p>
    <w:p w14:paraId="581DB360" w14:textId="77777777" w:rsidR="00993A57" w:rsidRDefault="00B15179">
      <w:pPr>
        <w:pStyle w:val="SourceCode"/>
      </w:pPr>
      <w:r>
        <w:t xml:space="preserve">        with connection.cursor() as cursor:</w:t>
      </w:r>
    </w:p>
    <w:p w14:paraId="06775F24" w14:textId="77777777" w:rsidR="00993A57" w:rsidRDefault="00B15179">
      <w:pPr>
        <w:pStyle w:val="SourceCode"/>
      </w:pPr>
      <w:r>
        <w:t xml:space="preserve">            cursor.execute(query, parameter_values)</w:t>
      </w:r>
    </w:p>
    <w:p w14:paraId="2C89A5D2" w14:textId="77777777" w:rsidR="00993A57" w:rsidRDefault="00B15179">
      <w:pPr>
        <w:pStyle w:val="SourceCode"/>
      </w:pPr>
      <w:r>
        <w:t xml:space="preserve">            rows = cursor.fetchall()</w:t>
      </w:r>
    </w:p>
    <w:p w14:paraId="37AB368A" w14:textId="77777777" w:rsidR="00993A57" w:rsidRDefault="00B15179">
      <w:pPr>
        <w:pStyle w:val="SourceCode"/>
      </w:pPr>
      <w:r>
        <w:t xml:space="preserve">    except mysql.connector.Error as error:</w:t>
      </w:r>
    </w:p>
    <w:p w14:paraId="3E583063" w14:textId="77777777" w:rsidR="00993A57" w:rsidRDefault="00B15179">
      <w:pPr>
        <w:pStyle w:val="SourceCode"/>
      </w:pPr>
      <w:r>
        <w:t xml:space="preserve">        status, problem = contacts.handle_database_error("list", error)</w:t>
      </w:r>
    </w:p>
    <w:p w14:paraId="58452127" w14:textId="77777777" w:rsidR="00993A57" w:rsidRDefault="00B15179">
      <w:pPr>
        <w:pStyle w:val="SourceCode"/>
      </w:pPr>
      <w:r>
        <w:t xml:space="preserve">        return status, problem, [], False</w:t>
      </w:r>
    </w:p>
    <w:p w14:paraId="6F15B12D" w14:textId="77777777" w:rsidR="00993A57" w:rsidRDefault="00B15179">
      <w:pPr>
        <w:pStyle w:val="SourceCode"/>
      </w:pPr>
      <w:r>
        <w:t xml:space="preserve">    has_next = len(rows) &gt; per_page</w:t>
      </w:r>
    </w:p>
    <w:p w14:paraId="2E3B0DA6" w14:textId="77777777" w:rsidR="00993A57" w:rsidRDefault="00B15179">
      <w:pPr>
        <w:pStyle w:val="SourceCode"/>
      </w:pPr>
      <w:r>
        <w:t xml:space="preserve">    # Remember, contact_from_row maps one row into a Contact (Lesson 4.6).</w:t>
      </w:r>
    </w:p>
    <w:p w14:paraId="2A876E5A" w14:textId="77777777" w:rsidR="00993A57" w:rsidRDefault="00B15179">
      <w:pPr>
        <w:pStyle w:val="SourceCode"/>
      </w:pPr>
      <w:r>
        <w:t xml:space="preserve">    # Only the first per_page rows become contacts: the extra row is left</w:t>
      </w:r>
    </w:p>
    <w:p w14:paraId="28A12C64" w14:textId="77777777" w:rsidR="00993A57" w:rsidRDefault="00B15179">
      <w:pPr>
        <w:pStyle w:val="SourceCode"/>
      </w:pPr>
      <w:r>
        <w:t xml:space="preserve">    # out.</w:t>
      </w:r>
    </w:p>
    <w:p w14:paraId="4A30CCEC" w14:textId="77777777" w:rsidR="00993A57" w:rsidRDefault="00B15179">
      <w:pPr>
        <w:pStyle w:val="SourceCode"/>
      </w:pPr>
      <w:r>
        <w:t xml:space="preserve">    page_contacts = []</w:t>
      </w:r>
    </w:p>
    <w:p w14:paraId="4D325658" w14:textId="77777777" w:rsidR="00993A57" w:rsidRDefault="00B15179">
      <w:pPr>
        <w:pStyle w:val="SourceCode"/>
      </w:pPr>
      <w:r>
        <w:t xml:space="preserve">    for row in rows:</w:t>
      </w:r>
    </w:p>
    <w:p w14:paraId="1F275B4B" w14:textId="77777777" w:rsidR="00993A57" w:rsidRDefault="00B15179">
      <w:pPr>
        <w:pStyle w:val="SourceCode"/>
        <w:keepNext/>
      </w:pPr>
      <w:r>
        <w:t xml:space="preserve">        if len(page_contacts) &lt; per_page:</w:t>
      </w:r>
    </w:p>
    <w:p w14:paraId="43E6003F" w14:textId="77777777" w:rsidR="00993A57" w:rsidRDefault="00B15179">
      <w:pPr>
        <w:pStyle w:val="SourceCode"/>
        <w:keepNext/>
      </w:pPr>
      <w:r>
        <w:t xml:space="preserve">            page_contacts.append(contacts.contact_from_row(row))</w:t>
      </w:r>
    </w:p>
    <w:p w14:paraId="69A44CF9" w14:textId="77777777" w:rsidR="00993A57" w:rsidRDefault="00B15179">
      <w:pPr>
        <w:pStyle w:val="SourceCode"/>
      </w:pPr>
      <w:r>
        <w:t xml:space="preserve">    return ContactStatus.SUCCESS, "", page_contacts, has_next</w:t>
      </w:r>
    </w:p>
    <w:p w14:paraId="5F29CF5C" w14:textId="77777777" w:rsidR="00993A57" w:rsidRDefault="00993A57">
      <w:pPr>
        <w:keepNext/>
      </w:pPr>
    </w:p>
    <w:p w14:paraId="6204F3A2" w14:textId="77777777" w:rsidR="00993A57" w:rsidRDefault="00B15179">
      <w:pPr>
        <w:pStyle w:val="Heading3"/>
      </w:pPr>
      <w:r>
        <w:t>python/server.py</w:t>
      </w:r>
    </w:p>
    <w:p w14:paraId="73036750" w14:textId="77777777" w:rsidR="00993A57" w:rsidRDefault="00B15179">
      <w:pPr>
        <w:pStyle w:val="SourceCode"/>
        <w:keepNext/>
      </w:pPr>
      <w:r>
        <w:t>"""Lesson 6.18: the Chapter 6 server. GET /api/v1/contacts answers one page</w:t>
      </w:r>
    </w:p>
    <w:p w14:paraId="649F639E" w14:textId="77777777" w:rsidR="00993A57" w:rsidRDefault="00B15179">
      <w:pPr>
        <w:pStyle w:val="SourceCode"/>
        <w:keepNext/>
      </w:pPr>
      <w:r>
        <w:t>of the collection at a time, in id order, and a Link header names the next</w:t>
      </w:r>
    </w:p>
    <w:p w14:paraId="51BD9278" w14:textId="77777777" w:rsidR="00993A57" w:rsidRDefault="00B15179">
      <w:pPr>
        <w:pStyle w:val="SourceCode"/>
      </w:pPr>
      <w:r>
        <w:t>and the previous page. The query may filter by name or email and choose</w:t>
      </w:r>
    </w:p>
    <w:p w14:paraId="70A8D8E9" w14:textId="77777777" w:rsidR="00993A57" w:rsidRDefault="00B15179">
      <w:pPr>
        <w:pStyle w:val="SourceCode"/>
      </w:pPr>
      <w:r>
        <w:t>the page and its size. The other routes are Lesson 6.14's, unchanged."""</w:t>
      </w:r>
    </w:p>
    <w:p w14:paraId="18966240" w14:textId="77777777" w:rsidR="00993A57" w:rsidRDefault="00993A57">
      <w:pPr>
        <w:pStyle w:val="SourceCode"/>
      </w:pPr>
    </w:p>
    <w:p w14:paraId="5C43F19D" w14:textId="77777777" w:rsidR="00993A57" w:rsidRDefault="00B15179">
      <w:pPr>
        <w:pStyle w:val="SourceCode"/>
      </w:pPr>
      <w:r>
        <w:t># Remember, json writes JSON text (Lesson 3.15). contacts is your Chapter</w:t>
      </w:r>
    </w:p>
    <w:p w14:paraId="3598EF00" w14:textId="77777777" w:rsidR="00993A57" w:rsidRDefault="00B15179">
      <w:pPr>
        <w:pStyle w:val="SourceCode"/>
      </w:pPr>
      <w:r>
        <w:t># 5 module, contact_store the assembled module beside it, and contact_page</w:t>
      </w:r>
    </w:p>
    <w:p w14:paraId="47159A1B" w14:textId="77777777" w:rsidR="00993A57" w:rsidRDefault="00B15179">
      <w:pPr>
        <w:pStyle w:val="SourceCode"/>
      </w:pPr>
      <w:r>
        <w:t># this lesson's page module.</w:t>
      </w:r>
    </w:p>
    <w:p w14:paraId="22C5E61C" w14:textId="77777777" w:rsidR="00993A57" w:rsidRDefault="00B15179">
      <w:pPr>
        <w:pStyle w:val="SourceCode"/>
      </w:pPr>
      <w:r>
        <w:t>import json</w:t>
      </w:r>
    </w:p>
    <w:p w14:paraId="1D199405" w14:textId="77777777" w:rsidR="00993A57" w:rsidRDefault="00B15179">
      <w:pPr>
        <w:pStyle w:val="SourceCode"/>
      </w:pPr>
      <w:r>
        <w:t>import socket</w:t>
      </w:r>
    </w:p>
    <w:p w14:paraId="7950411B" w14:textId="77777777" w:rsidR="00993A57" w:rsidRDefault="00B15179">
      <w:pPr>
        <w:pStyle w:val="SourceCode"/>
      </w:pPr>
      <w:r>
        <w:t>import ssl</w:t>
      </w:r>
    </w:p>
    <w:p w14:paraId="16DE98FB" w14:textId="77777777" w:rsidR="00993A57" w:rsidRDefault="00B15179">
      <w:pPr>
        <w:pStyle w:val="SourceCode"/>
      </w:pPr>
      <w:r>
        <w:t>import sys</w:t>
      </w:r>
    </w:p>
    <w:p w14:paraId="749F8582" w14:textId="77777777" w:rsidR="00993A57" w:rsidRDefault="00B15179">
      <w:pPr>
        <w:pStyle w:val="SourceCode"/>
      </w:pPr>
      <w:r>
        <w:t>from http.server import BaseHTTPRequestHandler, ThreadingHTTPServer</w:t>
      </w:r>
    </w:p>
    <w:p w14:paraId="26D1D280" w14:textId="77777777" w:rsidR="00993A57" w:rsidRDefault="00B15179">
      <w:pPr>
        <w:pStyle w:val="SourceCode"/>
      </w:pPr>
      <w:r>
        <w:t>from urllib.parse import parse_qs, unquote, urlencode, urlsplit</w:t>
      </w:r>
    </w:p>
    <w:p w14:paraId="5A853F28" w14:textId="77777777" w:rsidR="00993A57" w:rsidRDefault="00993A57">
      <w:pPr>
        <w:pStyle w:val="SourceCode"/>
      </w:pPr>
    </w:p>
    <w:p w14:paraId="44D4C662" w14:textId="77777777" w:rsidR="00993A57" w:rsidRDefault="00B15179">
      <w:pPr>
        <w:pStyle w:val="SourceCode"/>
      </w:pPr>
      <w:r>
        <w:t>import contact_page</w:t>
      </w:r>
    </w:p>
    <w:p w14:paraId="31CB8A2D" w14:textId="77777777" w:rsidR="00993A57" w:rsidRDefault="00B15179">
      <w:pPr>
        <w:pStyle w:val="SourceCode"/>
      </w:pPr>
      <w:r>
        <w:t>import contact_store</w:t>
      </w:r>
    </w:p>
    <w:p w14:paraId="68809B64" w14:textId="77777777" w:rsidR="00993A57" w:rsidRDefault="00B15179">
      <w:pPr>
        <w:pStyle w:val="SourceCode"/>
      </w:pPr>
      <w:r>
        <w:t>import contacts</w:t>
      </w:r>
    </w:p>
    <w:p w14:paraId="28D62A44" w14:textId="77777777" w:rsidR="00993A57" w:rsidRDefault="00B15179">
      <w:pPr>
        <w:pStyle w:val="SourceCode"/>
      </w:pPr>
      <w:r>
        <w:t>from contacts import ContactStatus</w:t>
      </w:r>
    </w:p>
    <w:p w14:paraId="3B202B80" w14:textId="77777777" w:rsidR="00993A57" w:rsidRDefault="00993A57">
      <w:pPr>
        <w:pStyle w:val="SourceCode"/>
      </w:pPr>
    </w:p>
    <w:p w14:paraId="5C319B33" w14:textId="77777777" w:rsidR="00993A57" w:rsidRDefault="00B15179">
      <w:pPr>
        <w:pStyle w:val="SourceCode"/>
      </w:pPr>
      <w:r>
        <w:t>HOST = "127.0.0.1"</w:t>
      </w:r>
    </w:p>
    <w:p w14:paraId="761BDB3A" w14:textId="77777777" w:rsidR="00993A57" w:rsidRDefault="00B15179">
      <w:pPr>
        <w:pStyle w:val="SourceCode"/>
      </w:pPr>
      <w:r>
        <w:t>HTTPS_PORT = 8765</w:t>
      </w:r>
    </w:p>
    <w:p w14:paraId="25B628E6" w14:textId="77777777" w:rsidR="00993A57" w:rsidRDefault="00B15179">
      <w:pPr>
        <w:pStyle w:val="SourceCode"/>
      </w:pPr>
      <w:r>
        <w:t>API_PREFIX = "/api/v1"</w:t>
      </w:r>
    </w:p>
    <w:p w14:paraId="584BB786" w14:textId="77777777" w:rsidR="00993A57" w:rsidRDefault="00B15179">
      <w:pPr>
        <w:pStyle w:val="SourceCode"/>
      </w:pPr>
      <w:r>
        <w:t>CONTACTS_PATH = API_PREFIX + "/contacts"</w:t>
      </w:r>
    </w:p>
    <w:p w14:paraId="6BCC83D1" w14:textId="77777777" w:rsidR="00993A57" w:rsidRDefault="00B15179">
      <w:pPr>
        <w:pStyle w:val="SourceCode"/>
      </w:pPr>
      <w:r>
        <w:t>CERTIFICATE_FILE = "certs/server.pem"</w:t>
      </w:r>
    </w:p>
    <w:p w14:paraId="1FE9D799" w14:textId="77777777" w:rsidR="00993A57" w:rsidRDefault="00B15179">
      <w:pPr>
        <w:pStyle w:val="SourceCode"/>
      </w:pPr>
      <w:r>
        <w:t>KEY_FILE = "certs/server.key"</w:t>
      </w:r>
    </w:p>
    <w:p w14:paraId="6900C6FF" w14:textId="77777777" w:rsidR="00993A57" w:rsidRDefault="00B15179">
      <w:pPr>
        <w:pStyle w:val="SourceCode"/>
      </w:pPr>
      <w:r>
        <w:t>JSON_TYPE = "application/json; charset=utf-8"</w:t>
      </w:r>
    </w:p>
    <w:p w14:paraId="5DDF0A3D" w14:textId="77777777" w:rsidR="00993A57" w:rsidRDefault="00B15179">
      <w:pPr>
        <w:pStyle w:val="SourceCode"/>
      </w:pPr>
      <w:r>
        <w:t>NOT_FOUND_JSON = '{"code":"not_found","message":"no such path"}'</w:t>
      </w:r>
    </w:p>
    <w:p w14:paraId="5098ABB0" w14:textId="77777777" w:rsidR="00993A57" w:rsidRDefault="00B15179">
      <w:pPr>
        <w:pStyle w:val="SourceCode"/>
      </w:pPr>
      <w:r>
        <w:t># Remember, the words for a path id that parse_path_id refuses (Lesson</w:t>
      </w:r>
    </w:p>
    <w:p w14:paraId="0BFF5D80" w14:textId="77777777" w:rsidR="00993A57" w:rsidRDefault="00B15179">
      <w:pPr>
        <w:pStyle w:val="SourceCode"/>
      </w:pPr>
      <w:r>
        <w:t># 6.11), and for a body that is not a JSON contact object (Lesson 6.6).</w:t>
      </w:r>
    </w:p>
    <w:p w14:paraId="5EB2B3D1" w14:textId="77777777" w:rsidR="00993A57" w:rsidRDefault="00B15179">
      <w:pPr>
        <w:pStyle w:val="SourceCode"/>
      </w:pPr>
      <w:r>
        <w:t>PATH_ID_PROBLEM = "id must be digits only, 1 to 2147483647"</w:t>
      </w:r>
    </w:p>
    <w:p w14:paraId="08A93B3C" w14:textId="77777777" w:rsidR="00993A57" w:rsidRDefault="00B15179">
      <w:pPr>
        <w:pStyle w:val="SourceCode"/>
      </w:pPr>
      <w:r>
        <w:t>BODY_PROBLEM = "body must be a JSON contact object"</w:t>
      </w:r>
    </w:p>
    <w:p w14:paraId="5F522C42" w14:textId="77777777" w:rsidR="00993A57" w:rsidRDefault="00B15179">
      <w:pPr>
        <w:pStyle w:val="SourceCode"/>
      </w:pPr>
      <w:r>
        <w:t>DIGIT_CHARACTERS = "0123456789"</w:t>
      </w:r>
    </w:p>
    <w:p w14:paraId="6E78DA68" w14:textId="77777777" w:rsidR="00993A57" w:rsidRDefault="00B15179">
      <w:pPr>
        <w:pStyle w:val="SourceCode"/>
      </w:pPr>
      <w:r>
        <w:t># Lesson 6.18: the names a collection query may hold, the words for a</w:t>
      </w:r>
    </w:p>
    <w:p w14:paraId="2D5FC058" w14:textId="77777777" w:rsidR="00993A57" w:rsidRDefault="00B15179">
      <w:pPr>
        <w:pStyle w:val="SourceCode"/>
      </w:pPr>
      <w:r>
        <w:t># query that breaks the rules (the second are Chapter 5's), and the page</w:t>
      </w:r>
    </w:p>
    <w:p w14:paraId="4D62AD7C" w14:textId="77777777" w:rsidR="00993A57" w:rsidRDefault="00B15179">
      <w:pPr>
        <w:pStyle w:val="SourceCode"/>
      </w:pPr>
      <w:r>
        <w:t># limits. Without per_page a page holds 30 contacts; it may hold 1 to 50.</w:t>
      </w:r>
    </w:p>
    <w:p w14:paraId="5DA64CC1" w14:textId="77777777" w:rsidR="00993A57" w:rsidRDefault="00B15179">
      <w:pPr>
        <w:pStyle w:val="SourceCode"/>
      </w:pPr>
      <w:r>
        <w:t>QUERY_NAMES = ["name", "email", "page", "per_page"]</w:t>
      </w:r>
    </w:p>
    <w:p w14:paraId="4FDB78BB" w14:textId="77777777" w:rsidR="00993A57" w:rsidRDefault="00B15179">
      <w:pPr>
        <w:pStyle w:val="SourceCode"/>
      </w:pPr>
      <w:r>
        <w:t>QUERY_PROBLEM = "query names must be name, email, page, or per_page"</w:t>
      </w:r>
    </w:p>
    <w:p w14:paraId="31B37800" w14:textId="77777777" w:rsidR="00993A57" w:rsidRDefault="00B15179">
      <w:pPr>
        <w:pStyle w:val="SourceCode"/>
      </w:pPr>
      <w:r>
        <w:t>SEARCH_PROBLEM = "find by name or email"</w:t>
      </w:r>
    </w:p>
    <w:p w14:paraId="4D0F5837" w14:textId="77777777" w:rsidR="00993A57" w:rsidRDefault="00B15179">
      <w:pPr>
        <w:pStyle w:val="SourceCode"/>
      </w:pPr>
      <w:r>
        <w:t>REPEAT_PROBLEM = "each query name may appear only once"</w:t>
      </w:r>
    </w:p>
    <w:p w14:paraId="60B80301" w14:textId="77777777" w:rsidR="00993A57" w:rsidRDefault="00B15179">
      <w:pPr>
        <w:pStyle w:val="SourceCode"/>
      </w:pPr>
      <w:r>
        <w:t>DEFAULT_PER_PAGE = 30</w:t>
      </w:r>
    </w:p>
    <w:p w14:paraId="0E583314" w14:textId="77777777" w:rsidR="00993A57" w:rsidRDefault="00B15179">
      <w:pPr>
        <w:pStyle w:val="SourceCode"/>
      </w:pPr>
      <w:r>
        <w:t>PAGE_NUMBER_LIMIT = 10000</w:t>
      </w:r>
    </w:p>
    <w:p w14:paraId="68AC4773" w14:textId="77777777" w:rsidR="00993A57" w:rsidRDefault="00B15179">
      <w:pPr>
        <w:pStyle w:val="SourceCode"/>
      </w:pPr>
      <w:r>
        <w:t>PAGE_SIZE_LIMIT = 50</w:t>
      </w:r>
    </w:p>
    <w:p w14:paraId="343E0808" w14:textId="77777777" w:rsidR="00993A57" w:rsidRDefault="00B15179">
      <w:pPr>
        <w:pStyle w:val="SourceCode"/>
      </w:pPr>
      <w:r>
        <w:t># A page number or size has at most 5 digits; longer text is no number.</w:t>
      </w:r>
    </w:p>
    <w:p w14:paraId="4AC6DB0B" w14:textId="77777777" w:rsidR="00993A57" w:rsidRDefault="00B15179">
      <w:pPr>
        <w:pStyle w:val="SourceCode"/>
      </w:pPr>
      <w:r>
        <w:t>NUMBER_DIGITS_LIMIT = 5</w:t>
      </w:r>
    </w:p>
    <w:p w14:paraId="49CE216B" w14:textId="77777777" w:rsidR="00993A57" w:rsidRDefault="00993A57">
      <w:pPr>
        <w:pStyle w:val="SourceCode"/>
      </w:pPr>
    </w:p>
    <w:p w14:paraId="03E4D958" w14:textId="77777777" w:rsidR="00993A57" w:rsidRDefault="00993A57">
      <w:pPr>
        <w:pStyle w:val="SourceCode"/>
      </w:pPr>
    </w:p>
    <w:p w14:paraId="7D72C5C7" w14:textId="77777777" w:rsidR="00993A57" w:rsidRDefault="00B15179">
      <w:pPr>
        <w:pStyle w:val="SourceCode"/>
      </w:pPr>
      <w:r>
        <w:t>def log_request(method: str, target: str, status: int) -&gt; None:</w:t>
      </w:r>
    </w:p>
    <w:p w14:paraId="371A6811" w14:textId="77777777" w:rsidR="00993A57" w:rsidRDefault="00B15179">
      <w:pPr>
        <w:pStyle w:val="SourceCode"/>
      </w:pPr>
      <w:r>
        <w:t xml:space="preserve">    """Print one line per answered request: GET /api/v1/health -&gt; 200."""</w:t>
      </w:r>
    </w:p>
    <w:p w14:paraId="0B1728EC" w14:textId="77777777" w:rsidR="00993A57" w:rsidRDefault="00B15179">
      <w:pPr>
        <w:pStyle w:val="SourceCode"/>
      </w:pPr>
      <w:r>
        <w:t xml:space="preserve">    # flush=True sends the line now. Printed into a pipe or a file, output</w:t>
      </w:r>
    </w:p>
    <w:p w14:paraId="1289A9EC" w14:textId="77777777" w:rsidR="00993A57" w:rsidRDefault="00B15179">
      <w:pPr>
        <w:pStyle w:val="SourceCode"/>
      </w:pPr>
      <w:r>
        <w:t xml:space="preserve">    # waits in a buffer, so another program would not see it yet.</w:t>
      </w:r>
    </w:p>
    <w:p w14:paraId="46488173" w14:textId="77777777" w:rsidR="00993A57" w:rsidRDefault="00B15179">
      <w:pPr>
        <w:pStyle w:val="SourceCode"/>
      </w:pPr>
      <w:r>
        <w:t xml:space="preserve">    print(f"{method} {target} -&gt; {status}", flush=True)</w:t>
      </w:r>
    </w:p>
    <w:p w14:paraId="669AF3E3" w14:textId="77777777" w:rsidR="00993A57" w:rsidRDefault="00993A57">
      <w:pPr>
        <w:pStyle w:val="SourceCode"/>
      </w:pPr>
    </w:p>
    <w:p w14:paraId="618B46DF" w14:textId="77777777" w:rsidR="00993A57" w:rsidRDefault="00993A57">
      <w:pPr>
        <w:pStyle w:val="SourceCode"/>
      </w:pPr>
    </w:p>
    <w:p w14:paraId="372AB912" w14:textId="77777777" w:rsidR="00993A57" w:rsidRDefault="00B15179">
      <w:pPr>
        <w:pStyle w:val="SourceCode"/>
      </w:pPr>
      <w:r>
        <w:t>def http_status_for(status: ContactStatus) -&gt; int:</w:t>
      </w:r>
    </w:p>
    <w:p w14:paraId="7D0ABC21" w14:textId="77777777" w:rsidR="00993A57" w:rsidRDefault="00B15179">
      <w:pPr>
        <w:pStyle w:val="SourceCode"/>
      </w:pPr>
      <w:r>
        <w:t xml:space="preserve">    """The one place a ContactStatus becomes an HTTP status. Lesson 6.14</w:t>
      </w:r>
    </w:p>
    <w:p w14:paraId="1FE040F7" w14:textId="77777777" w:rsidR="00993A57" w:rsidRDefault="00B15179">
      <w:pPr>
        <w:pStyle w:val="SourceCode"/>
      </w:pPr>
      <w:r>
        <w:t xml:space="preserve">    covers every status code."""</w:t>
      </w:r>
    </w:p>
    <w:p w14:paraId="79290AAF" w14:textId="77777777" w:rsidR="00993A57" w:rsidRDefault="00B15179">
      <w:pPr>
        <w:pStyle w:val="SourceCode"/>
      </w:pPr>
      <w:r>
        <w:t xml:space="preserve">    match status:</w:t>
      </w:r>
    </w:p>
    <w:p w14:paraId="368BDC4D" w14:textId="77777777" w:rsidR="00993A57" w:rsidRDefault="00B15179">
      <w:pPr>
        <w:pStyle w:val="SourceCode"/>
      </w:pPr>
      <w:r>
        <w:t xml:space="preserve">        case ContactStatus.SUCCESS:</w:t>
      </w:r>
    </w:p>
    <w:p w14:paraId="2E8F5236" w14:textId="77777777" w:rsidR="00993A57" w:rsidRDefault="00B15179">
      <w:pPr>
        <w:pStyle w:val="SourceCode"/>
      </w:pPr>
      <w:r>
        <w:t xml:space="preserve">            return 200</w:t>
      </w:r>
    </w:p>
    <w:p w14:paraId="4B51AC18" w14:textId="77777777" w:rsidR="00993A57" w:rsidRDefault="00B15179">
      <w:pPr>
        <w:pStyle w:val="SourceCode"/>
      </w:pPr>
      <w:r>
        <w:t xml:space="preserve">        case ContactStatus.INVALID_INPUT:</w:t>
      </w:r>
    </w:p>
    <w:p w14:paraId="174403B1" w14:textId="77777777" w:rsidR="00993A57" w:rsidRDefault="00B15179">
      <w:pPr>
        <w:pStyle w:val="SourceCode"/>
      </w:pPr>
      <w:r>
        <w:t xml:space="preserve">            return 400</w:t>
      </w:r>
    </w:p>
    <w:p w14:paraId="274E5127" w14:textId="77777777" w:rsidR="00993A57" w:rsidRDefault="00B15179">
      <w:pPr>
        <w:pStyle w:val="SourceCode"/>
      </w:pPr>
      <w:r>
        <w:t xml:space="preserve">        case ContactStatus.NOT_FOUND:</w:t>
      </w:r>
    </w:p>
    <w:p w14:paraId="028C1352" w14:textId="77777777" w:rsidR="00993A57" w:rsidRDefault="00B15179">
      <w:pPr>
        <w:pStyle w:val="SourceCode"/>
      </w:pPr>
      <w:r>
        <w:t xml:space="preserve">            return 404</w:t>
      </w:r>
    </w:p>
    <w:p w14:paraId="52CDF593" w14:textId="77777777" w:rsidR="00993A57" w:rsidRDefault="00B15179">
      <w:pPr>
        <w:pStyle w:val="SourceCode"/>
      </w:pPr>
      <w:r>
        <w:t xml:space="preserve">        case ContactStatus.DUPLICATE_EMAIL:</w:t>
      </w:r>
    </w:p>
    <w:p w14:paraId="4252D881" w14:textId="77777777" w:rsidR="00993A57" w:rsidRDefault="00B15179">
      <w:pPr>
        <w:pStyle w:val="SourceCode"/>
      </w:pPr>
      <w:r>
        <w:t xml:space="preserve">            return 409</w:t>
      </w:r>
    </w:p>
    <w:p w14:paraId="7F489E02" w14:textId="77777777" w:rsidR="00993A57" w:rsidRDefault="00B15179">
      <w:pPr>
        <w:pStyle w:val="SourceCode"/>
      </w:pPr>
      <w:r>
        <w:t xml:space="preserve">    # Every other status is a failure on the server's side.</w:t>
      </w:r>
    </w:p>
    <w:p w14:paraId="1FE2A811" w14:textId="77777777" w:rsidR="00993A57" w:rsidRDefault="00B15179">
      <w:pPr>
        <w:pStyle w:val="SourceCode"/>
      </w:pPr>
      <w:r>
        <w:t xml:space="preserve">    return 500</w:t>
      </w:r>
    </w:p>
    <w:p w14:paraId="55565909" w14:textId="77777777" w:rsidR="00993A57" w:rsidRDefault="00993A57">
      <w:pPr>
        <w:pStyle w:val="SourceCode"/>
      </w:pPr>
    </w:p>
    <w:p w14:paraId="6CA28555" w14:textId="77777777" w:rsidR="00993A57" w:rsidRDefault="00993A57">
      <w:pPr>
        <w:pStyle w:val="SourceCode"/>
      </w:pPr>
    </w:p>
    <w:p w14:paraId="31E210A1" w14:textId="77777777" w:rsidR="00993A57" w:rsidRDefault="00B15179">
      <w:pPr>
        <w:pStyle w:val="SourceCode"/>
      </w:pPr>
      <w:r>
        <w:t>def error_code_for(status: ContactStatus) -&gt; str:</w:t>
      </w:r>
    </w:p>
    <w:p w14:paraId="48A4C8FA" w14:textId="77777777" w:rsidR="00993A57" w:rsidRDefault="00B15179">
      <w:pPr>
        <w:pStyle w:val="SourceCode"/>
      </w:pPr>
      <w:r>
        <w:t xml:space="preserve">    """The code an error body names for a ContactStatus."""</w:t>
      </w:r>
    </w:p>
    <w:p w14:paraId="74BF0C83" w14:textId="77777777" w:rsidR="00993A57" w:rsidRDefault="00B15179">
      <w:pPr>
        <w:pStyle w:val="SourceCode"/>
      </w:pPr>
      <w:r>
        <w:t xml:space="preserve">    match status:</w:t>
      </w:r>
    </w:p>
    <w:p w14:paraId="604FFACB" w14:textId="77777777" w:rsidR="00993A57" w:rsidRDefault="00B15179">
      <w:pPr>
        <w:pStyle w:val="SourceCode"/>
      </w:pPr>
      <w:r>
        <w:t xml:space="preserve">        case ContactStatus.INVALID_INPUT:</w:t>
      </w:r>
    </w:p>
    <w:p w14:paraId="77552BAA" w14:textId="77777777" w:rsidR="00993A57" w:rsidRDefault="00B15179">
      <w:pPr>
        <w:pStyle w:val="SourceCode"/>
      </w:pPr>
      <w:r>
        <w:t xml:space="preserve">            return "invalid_input"</w:t>
      </w:r>
    </w:p>
    <w:p w14:paraId="19790482" w14:textId="77777777" w:rsidR="00993A57" w:rsidRDefault="00B15179">
      <w:pPr>
        <w:pStyle w:val="SourceCode"/>
      </w:pPr>
      <w:r>
        <w:t xml:space="preserve">        case ContactStatus.NOT_FOUND:</w:t>
      </w:r>
    </w:p>
    <w:p w14:paraId="52AEAA7E" w14:textId="77777777" w:rsidR="00993A57" w:rsidRDefault="00B15179">
      <w:pPr>
        <w:pStyle w:val="SourceCode"/>
      </w:pPr>
      <w:r>
        <w:t xml:space="preserve">            return "not_found"</w:t>
      </w:r>
    </w:p>
    <w:p w14:paraId="11CF979E" w14:textId="77777777" w:rsidR="00993A57" w:rsidRDefault="00B15179">
      <w:pPr>
        <w:pStyle w:val="SourceCode"/>
      </w:pPr>
      <w:r>
        <w:t xml:space="preserve">        case ContactStatus.DUPLICATE_EMAIL:</w:t>
      </w:r>
    </w:p>
    <w:p w14:paraId="63F834D4" w14:textId="77777777" w:rsidR="00993A57" w:rsidRDefault="00B15179">
      <w:pPr>
        <w:pStyle w:val="SourceCode"/>
      </w:pPr>
      <w:r>
        <w:t xml:space="preserve">            return "duplicate_email"</w:t>
      </w:r>
    </w:p>
    <w:p w14:paraId="440F9E34" w14:textId="77777777" w:rsidR="00993A57" w:rsidRDefault="00B15179">
      <w:pPr>
        <w:pStyle w:val="SourceCode"/>
      </w:pPr>
      <w:r>
        <w:t xml:space="preserve">    return "database_failure"</w:t>
      </w:r>
    </w:p>
    <w:p w14:paraId="26350E07" w14:textId="77777777" w:rsidR="00993A57" w:rsidRDefault="00993A57">
      <w:pPr>
        <w:pStyle w:val="SourceCode"/>
      </w:pPr>
    </w:p>
    <w:p w14:paraId="5C67F3EA" w14:textId="77777777" w:rsidR="00993A57" w:rsidRDefault="00993A57">
      <w:pPr>
        <w:pStyle w:val="SourceCode"/>
      </w:pPr>
    </w:p>
    <w:p w14:paraId="1B053BE4" w14:textId="77777777" w:rsidR="00993A57" w:rsidRDefault="00B15179">
      <w:pPr>
        <w:pStyle w:val="SourceCode"/>
      </w:pPr>
      <w:r>
        <w:t>def contact_id_from_path(path: str) -&gt; str | None:</w:t>
      </w:r>
    </w:p>
    <w:p w14:paraId="32D7522D" w14:textId="77777777" w:rsidR="00993A57" w:rsidRDefault="00B15179">
      <w:pPr>
        <w:pStyle w:val="SourceCode"/>
      </w:pPr>
      <w:r>
        <w:t xml:space="preserve">    """The {id} segment of /api/v1/contacts/{id}, decoded, or None when the</w:t>
      </w:r>
    </w:p>
    <w:p w14:paraId="0978529B" w14:textId="77777777" w:rsidR="00993A57" w:rsidRDefault="00B15179">
      <w:pPr>
        <w:pStyle w:val="SourceCode"/>
      </w:pPr>
      <w:r>
        <w:t xml:space="preserve">    path has another shape: no id, or more segments after it."""</w:t>
      </w:r>
    </w:p>
    <w:p w14:paraId="6805B802" w14:textId="77777777" w:rsidR="00993A57" w:rsidRDefault="00B15179">
      <w:pPr>
        <w:pStyle w:val="SourceCode"/>
      </w:pPr>
      <w:r>
        <w:t xml:space="preserve">    prefix = CONTACTS_PATH + "/"</w:t>
      </w:r>
    </w:p>
    <w:p w14:paraId="3E710B4E" w14:textId="77777777" w:rsidR="00993A57" w:rsidRDefault="00B15179">
      <w:pPr>
        <w:pStyle w:val="SourceCode"/>
      </w:pPr>
      <w:r>
        <w:t xml:space="preserve">    if not path.startswith(prefix):</w:t>
      </w:r>
    </w:p>
    <w:p w14:paraId="11CB7C5E" w14:textId="77777777" w:rsidR="00993A57" w:rsidRDefault="00B15179">
      <w:pPr>
        <w:pStyle w:val="SourceCode"/>
      </w:pPr>
      <w:r>
        <w:t xml:space="preserve">        return None</w:t>
      </w:r>
    </w:p>
    <w:p w14:paraId="466ECB22" w14:textId="77777777" w:rsidR="00993A57" w:rsidRDefault="00B15179">
      <w:pPr>
        <w:pStyle w:val="SourceCode"/>
      </w:pPr>
      <w:r>
        <w:t xml:space="preserve">    segment = path[len(prefix):]</w:t>
      </w:r>
    </w:p>
    <w:p w14:paraId="2373BEE8" w14:textId="77777777" w:rsidR="00993A57" w:rsidRDefault="00B15179">
      <w:pPr>
        <w:pStyle w:val="SourceCode"/>
      </w:pPr>
      <w:r>
        <w:t xml:space="preserve">    if segment == "" or segment.find("/") != -1:</w:t>
      </w:r>
    </w:p>
    <w:p w14:paraId="2A6F7ECF" w14:textId="77777777" w:rsidR="00993A57" w:rsidRDefault="00B15179">
      <w:pPr>
        <w:pStyle w:val="SourceCode"/>
      </w:pPr>
      <w:r>
        <w:t xml:space="preserve">        return None</w:t>
      </w:r>
    </w:p>
    <w:p w14:paraId="12608B57" w14:textId="77777777" w:rsidR="00993A57" w:rsidRDefault="00B15179">
      <w:pPr>
        <w:pStyle w:val="SourceCode"/>
      </w:pPr>
      <w:r>
        <w:t xml:space="preserve">    # unquote decodes the segment: %3F becomes ?. The slash check above</w:t>
      </w:r>
    </w:p>
    <w:p w14:paraId="1CCE4EAA" w14:textId="77777777" w:rsidR="00993A57" w:rsidRDefault="00B15179">
      <w:pPr>
        <w:pStyle w:val="SourceCode"/>
      </w:pPr>
      <w:r>
        <w:t xml:space="preserve">    # runs first, so %2F stays inside this one segment and decodes to /.</w:t>
      </w:r>
    </w:p>
    <w:p w14:paraId="31ACA33B" w14:textId="77777777" w:rsidR="00993A57" w:rsidRDefault="00B15179">
      <w:pPr>
        <w:pStyle w:val="SourceCode"/>
      </w:pPr>
      <w:r>
        <w:t xml:space="preserve">    return unquote(segment)</w:t>
      </w:r>
    </w:p>
    <w:p w14:paraId="46FECF3F" w14:textId="77777777" w:rsidR="00993A57" w:rsidRDefault="00993A57">
      <w:pPr>
        <w:pStyle w:val="SourceCode"/>
      </w:pPr>
    </w:p>
    <w:p w14:paraId="3861824C" w14:textId="77777777" w:rsidR="00993A57" w:rsidRDefault="00993A57">
      <w:pPr>
        <w:pStyle w:val="SourceCode"/>
      </w:pPr>
    </w:p>
    <w:p w14:paraId="0FD0725B" w14:textId="77777777" w:rsidR="00993A57" w:rsidRDefault="00B15179">
      <w:pPr>
        <w:pStyle w:val="SourceCode"/>
      </w:pPr>
      <w:r>
        <w:t>def parse_path_id(id_text: str) -&gt; int:</w:t>
      </w:r>
    </w:p>
    <w:p w14:paraId="4ABFD13E" w14:textId="77777777" w:rsidR="00993A57" w:rsidRDefault="00B15179">
      <w:pPr>
        <w:pStyle w:val="SourceCode"/>
      </w:pPr>
      <w:r>
        <w:t xml:space="preserve">    """The id in a decoded path segment, or 0 when the segment is not an</w:t>
      </w:r>
    </w:p>
    <w:p w14:paraId="3BCB1C9A" w14:textId="77777777" w:rsidR="00993A57" w:rsidRDefault="00B15179">
      <w:pPr>
        <w:pStyle w:val="SourceCode"/>
      </w:pPr>
      <w:r>
        <w:t xml:space="preserve">    id. Every character must be a digit 0 to 9: no space, no sign. Then</w:t>
      </w:r>
    </w:p>
    <w:p w14:paraId="7A151B0E" w14:textId="77777777" w:rsidR="00993A57" w:rsidRDefault="00B15179">
      <w:pPr>
        <w:pStyle w:val="SourceCode"/>
      </w:pPr>
      <w:r>
        <w:t xml:space="preserve">    Chapter 5's parse_id checks the length and the range, 1 to</w:t>
      </w:r>
    </w:p>
    <w:p w14:paraId="16BBE37F" w14:textId="77777777" w:rsidR="00993A57" w:rsidRDefault="00B15179">
      <w:pPr>
        <w:pStyle w:val="SourceCode"/>
      </w:pPr>
      <w:r>
        <w:t xml:space="preserve">    2147483647."""</w:t>
      </w:r>
    </w:p>
    <w:p w14:paraId="411338E8" w14:textId="77777777" w:rsidR="00993A57" w:rsidRDefault="00B15179">
      <w:pPr>
        <w:pStyle w:val="SourceCode"/>
      </w:pPr>
      <w:r>
        <w:t xml:space="preserve">    # Chapter 5's parse_id trims spaces first, which suits a typed answer.</w:t>
      </w:r>
    </w:p>
    <w:p w14:paraId="197AF7D9" w14:textId="77777777" w:rsidR="00993A57" w:rsidRDefault="00B15179">
      <w:pPr>
        <w:pStyle w:val="SourceCode"/>
      </w:pPr>
      <w:r>
        <w:t xml:space="preserve">    # In a path, a space is a mistake, so it is refused here instead. A</w:t>
      </w:r>
    </w:p>
    <w:p w14:paraId="1D82F1F6" w14:textId="77777777" w:rsidR="00993A57" w:rsidRDefault="00B15179">
      <w:pPr>
        <w:pStyle w:val="SourceCode"/>
      </w:pPr>
      <w:r>
        <w:t xml:space="preserve">    # leading 0 is refused too, so 07 and 007 never name contact 7: each</w:t>
      </w:r>
    </w:p>
    <w:p w14:paraId="438931B3" w14:textId="77777777" w:rsidR="00993A57" w:rsidRDefault="00B15179">
      <w:pPr>
        <w:pStyle w:val="SourceCode"/>
      </w:pPr>
      <w:r>
        <w:t xml:space="preserve">    # contact has exactly one path.</w:t>
      </w:r>
    </w:p>
    <w:p w14:paraId="014476E0" w14:textId="77777777" w:rsidR="00993A57" w:rsidRDefault="00B15179">
      <w:pPr>
        <w:pStyle w:val="SourceCode"/>
      </w:pPr>
      <w:r>
        <w:t xml:space="preserve">    if id_text.startswith("0"):</w:t>
      </w:r>
    </w:p>
    <w:p w14:paraId="3A91107E" w14:textId="77777777" w:rsidR="00993A57" w:rsidRDefault="00B15179">
      <w:pPr>
        <w:pStyle w:val="SourceCode"/>
      </w:pPr>
      <w:r>
        <w:t xml:space="preserve">        return 0</w:t>
      </w:r>
    </w:p>
    <w:p w14:paraId="6A32968D" w14:textId="77777777" w:rsidR="00993A57" w:rsidRDefault="00B15179">
      <w:pPr>
        <w:pStyle w:val="SourceCode"/>
      </w:pPr>
      <w:r>
        <w:t xml:space="preserve">    for character in id_text:</w:t>
      </w:r>
    </w:p>
    <w:p w14:paraId="31C6904A" w14:textId="77777777" w:rsidR="00993A57" w:rsidRDefault="00B15179">
      <w:pPr>
        <w:pStyle w:val="SourceCode"/>
      </w:pPr>
      <w:r>
        <w:t xml:space="preserve">        if DIGIT_CHARACTERS.find(character) == -1:</w:t>
      </w:r>
    </w:p>
    <w:p w14:paraId="299A4465" w14:textId="77777777" w:rsidR="00993A57" w:rsidRDefault="00B15179">
      <w:pPr>
        <w:pStyle w:val="SourceCode"/>
      </w:pPr>
      <w:r>
        <w:t xml:space="preserve">            return 0</w:t>
      </w:r>
    </w:p>
    <w:p w14:paraId="1E3EA48B" w14:textId="77777777" w:rsidR="00993A57" w:rsidRDefault="00B15179">
      <w:pPr>
        <w:pStyle w:val="SourceCode"/>
      </w:pPr>
      <w:r>
        <w:t xml:space="preserve">    return contacts.parse_id(id_text)</w:t>
      </w:r>
    </w:p>
    <w:p w14:paraId="643B37C5" w14:textId="77777777" w:rsidR="00993A57" w:rsidRDefault="00993A57">
      <w:pPr>
        <w:pStyle w:val="SourceCode"/>
      </w:pPr>
    </w:p>
    <w:p w14:paraId="4ED76126" w14:textId="77777777" w:rsidR="00993A57" w:rsidRDefault="00993A57">
      <w:pPr>
        <w:pStyle w:val="SourceCode"/>
      </w:pPr>
    </w:p>
    <w:p w14:paraId="37B6CDD1" w14:textId="77777777" w:rsidR="00993A57" w:rsidRDefault="00B15179">
      <w:pPr>
        <w:pStyle w:val="SourceCode"/>
      </w:pPr>
      <w:r>
        <w:t>def number_from_text(number_text: str) -&gt; int:</w:t>
      </w:r>
    </w:p>
    <w:p w14:paraId="7B028AB0" w14:textId="77777777" w:rsidR="00993A57" w:rsidRDefault="00B15179">
      <w:pPr>
        <w:pStyle w:val="SourceCode"/>
      </w:pPr>
      <w:r>
        <w:t xml:space="preserve">    """Lesson 6.18: a page number or size from the query: 1 to 5 digits,</w:t>
      </w:r>
    </w:p>
    <w:p w14:paraId="2B8F71E2" w14:textId="77777777" w:rsidR="00993A57" w:rsidRDefault="00B15179">
      <w:pPr>
        <w:pStyle w:val="SourceCode"/>
      </w:pPr>
      <w:r>
        <w:t xml:space="preserve">    and nothing else, give the number; any other text gives 0, which</w:t>
      </w:r>
    </w:p>
    <w:p w14:paraId="3910ACF7" w14:textId="77777777" w:rsidR="00993A57" w:rsidRDefault="00B15179">
      <w:pPr>
        <w:pStyle w:val="SourceCode"/>
      </w:pPr>
      <w:r>
        <w:t xml:space="preserve">    validate_page refuses."""</w:t>
      </w:r>
    </w:p>
    <w:p w14:paraId="4FC84C9B" w14:textId="77777777" w:rsidR="00993A57" w:rsidRDefault="00B15179">
      <w:pPr>
        <w:pStyle w:val="SourceCode"/>
      </w:pPr>
      <w:r>
        <w:t xml:space="preserve">    if number_text == "" or len(number_text) &gt; NUMBER_DIGITS_LIMIT:</w:t>
      </w:r>
    </w:p>
    <w:p w14:paraId="522FBE15" w14:textId="77777777" w:rsidR="00993A57" w:rsidRDefault="00B15179">
      <w:pPr>
        <w:pStyle w:val="SourceCode"/>
      </w:pPr>
      <w:r>
        <w:t xml:space="preserve">        return 0</w:t>
      </w:r>
    </w:p>
    <w:p w14:paraId="0C9C1B6D" w14:textId="77777777" w:rsidR="00993A57" w:rsidRDefault="00B15179">
      <w:pPr>
        <w:pStyle w:val="SourceCode"/>
      </w:pPr>
      <w:r>
        <w:t xml:space="preserve">    for character in number_text:</w:t>
      </w:r>
    </w:p>
    <w:p w14:paraId="5BD4D85F" w14:textId="77777777" w:rsidR="00993A57" w:rsidRDefault="00B15179">
      <w:pPr>
        <w:pStyle w:val="SourceCode"/>
      </w:pPr>
      <w:r>
        <w:t xml:space="preserve">        if DIGIT_CHARACTERS.find(character) == -1:</w:t>
      </w:r>
    </w:p>
    <w:p w14:paraId="0F7DA20F" w14:textId="77777777" w:rsidR="00993A57" w:rsidRDefault="00B15179">
      <w:pPr>
        <w:pStyle w:val="SourceCode"/>
      </w:pPr>
      <w:r>
        <w:t xml:space="preserve">            return 0</w:t>
      </w:r>
    </w:p>
    <w:p w14:paraId="61BEE25A" w14:textId="77777777" w:rsidR="00993A57" w:rsidRDefault="00B15179">
      <w:pPr>
        <w:pStyle w:val="SourceCode"/>
      </w:pPr>
      <w:r>
        <w:t xml:space="preserve">    return int(number_text)</w:t>
      </w:r>
    </w:p>
    <w:p w14:paraId="72FE8CC8" w14:textId="77777777" w:rsidR="00993A57" w:rsidRDefault="00993A57">
      <w:pPr>
        <w:pStyle w:val="SourceCode"/>
      </w:pPr>
    </w:p>
    <w:p w14:paraId="2A6BB8B0" w14:textId="77777777" w:rsidR="00993A57" w:rsidRDefault="00993A57">
      <w:pPr>
        <w:pStyle w:val="SourceCode"/>
      </w:pPr>
    </w:p>
    <w:p w14:paraId="0198FE4D" w14:textId="77777777" w:rsidR="00993A57" w:rsidRDefault="00B15179">
      <w:pPr>
        <w:pStyle w:val="SourceCode"/>
      </w:pPr>
      <w:r>
        <w:t>def validate_page(page: int, per_page: int) -&gt; str:</w:t>
      </w:r>
    </w:p>
    <w:p w14:paraId="65607296" w14:textId="77777777" w:rsidR="00993A57" w:rsidRDefault="00B15179">
      <w:pPr>
        <w:pStyle w:val="SourceCode"/>
      </w:pPr>
      <w:r>
        <w:t xml:space="preserve">    """Lesson 4.10's page check: the first problem, or "". The upper limit</w:t>
      </w:r>
    </w:p>
    <w:p w14:paraId="4018E18D" w14:textId="77777777" w:rsidR="00993A57" w:rsidRDefault="00B15179">
      <w:pPr>
        <w:pStyle w:val="SourceCode"/>
      </w:pPr>
      <w:r>
        <w:t xml:space="preserve">    keeps (page - 1) * per_page a small number."""</w:t>
      </w:r>
    </w:p>
    <w:p w14:paraId="1591A33C" w14:textId="77777777" w:rsidR="00993A57" w:rsidRDefault="00B15179">
      <w:pPr>
        <w:pStyle w:val="SourceCode"/>
      </w:pPr>
      <w:r>
        <w:t xml:space="preserve">    if page &lt; 1 or page &gt; PAGE_NUMBER_LIMIT:</w:t>
      </w:r>
    </w:p>
    <w:p w14:paraId="0F2FF371" w14:textId="77777777" w:rsidR="00993A57" w:rsidRDefault="00B15179">
      <w:pPr>
        <w:pStyle w:val="SourceCode"/>
      </w:pPr>
      <w:r>
        <w:t xml:space="preserve">        return "page number must be from 1 to 10000"</w:t>
      </w:r>
    </w:p>
    <w:p w14:paraId="3D9AE3D5" w14:textId="77777777" w:rsidR="00993A57" w:rsidRDefault="00B15179">
      <w:pPr>
        <w:pStyle w:val="SourceCode"/>
      </w:pPr>
      <w:r>
        <w:t xml:space="preserve">    if per_page &lt; 1 or per_page &gt; PAGE_SIZE_LIMIT:</w:t>
      </w:r>
    </w:p>
    <w:p w14:paraId="7A233B8A" w14:textId="77777777" w:rsidR="00993A57" w:rsidRDefault="00B15179">
      <w:pPr>
        <w:pStyle w:val="SourceCode"/>
      </w:pPr>
      <w:r>
        <w:t xml:space="preserve">        return "page size must be from 1 to 50"</w:t>
      </w:r>
    </w:p>
    <w:p w14:paraId="34B0232E" w14:textId="77777777" w:rsidR="00993A57" w:rsidRDefault="00B15179">
      <w:pPr>
        <w:pStyle w:val="SourceCode"/>
      </w:pPr>
      <w:r>
        <w:t xml:space="preserve">    return ""</w:t>
      </w:r>
    </w:p>
    <w:p w14:paraId="644273E6" w14:textId="77777777" w:rsidR="00993A57" w:rsidRDefault="00993A57">
      <w:pPr>
        <w:pStyle w:val="SourceCode"/>
      </w:pPr>
    </w:p>
    <w:p w14:paraId="646536BD" w14:textId="77777777" w:rsidR="00993A57" w:rsidRDefault="00993A57">
      <w:pPr>
        <w:pStyle w:val="SourceCode"/>
      </w:pPr>
    </w:p>
    <w:p w14:paraId="19F1D7FD" w14:textId="77777777" w:rsidR="00993A57" w:rsidRDefault="00B15179">
      <w:pPr>
        <w:pStyle w:val="SourceCode"/>
      </w:pPr>
      <w:r>
        <w:t>def collection_query_from(parameters: dict[str, list[str]]</w:t>
      </w:r>
    </w:p>
    <w:p w14:paraId="6DF7CAE4" w14:textId="77777777" w:rsidR="00993A57" w:rsidRDefault="00B15179">
      <w:pPr>
        <w:pStyle w:val="SourceCode"/>
      </w:pPr>
      <w:r>
        <w:t xml:space="preserve">                          ) -&gt; tuple[str, str, str, int, int]:</w:t>
      </w:r>
    </w:p>
    <w:p w14:paraId="562F7FB1" w14:textId="77777777" w:rsidR="00993A57" w:rsidRDefault="00B15179">
      <w:pPr>
        <w:pStyle w:val="SourceCode"/>
      </w:pPr>
      <w:r>
        <w:t xml:space="preserve">    """Lesson 6.18: what a collection query asks for. Returns the problem,</w:t>
      </w:r>
    </w:p>
    <w:p w14:paraId="774294AC" w14:textId="77777777" w:rsidR="00993A57" w:rsidRDefault="00B15179">
      <w:pPr>
        <w:pStyle w:val="SourceCode"/>
      </w:pPr>
      <w:r>
        <w:t xml:space="preserve">    or "" with the field ("" for every contact), the term, the page, and</w:t>
      </w:r>
    </w:p>
    <w:p w14:paraId="504E6F7D" w14:textId="77777777" w:rsidR="00993A57" w:rsidRDefault="00B15179">
      <w:pPr>
        <w:pStyle w:val="SourceCode"/>
      </w:pPr>
      <w:r>
        <w:t xml:space="preserve">    per_page. It replaces Lesson 6.10's search_from_query, which this</w:t>
      </w:r>
    </w:p>
    <w:p w14:paraId="6C17E28D" w14:textId="77777777" w:rsidR="00993A57" w:rsidRDefault="00B15179">
      <w:pPr>
        <w:pStyle w:val="SourceCode"/>
      </w:pPr>
      <w:r>
        <w:t xml:space="preserve">    server does not have. The rules: only the</w:t>
      </w:r>
    </w:p>
    <w:p w14:paraId="6B5B3AC0" w14:textId="77777777" w:rsidR="00993A57" w:rsidRDefault="00B15179">
      <w:pPr>
        <w:pStyle w:val="SourceCode"/>
      </w:pPr>
      <w:r>
        <w:t xml:space="preserve">    four known names, each at most once; name or email, not both; no</w:t>
      </w:r>
    </w:p>
    <w:p w14:paraId="25E9B796" w14:textId="77777777" w:rsidR="00993A57" w:rsidRDefault="00B15179">
      <w:pPr>
        <w:pStyle w:val="SourceCode"/>
      </w:pPr>
      <w:r>
        <w:t xml:space="preserve">    filter lists every contact; page defaults to 1, per_page to 30."""</w:t>
      </w:r>
    </w:p>
    <w:p w14:paraId="1234B542" w14:textId="77777777" w:rsidR="00993A57" w:rsidRDefault="00B15179">
      <w:pPr>
        <w:pStyle w:val="SourceCode"/>
      </w:pPr>
      <w:r>
        <w:t xml:space="preserve">    # Remember, a for loop over a dict visits its keys (Lesson 2.8), and</w:t>
      </w:r>
    </w:p>
    <w:p w14:paraId="0B1A6E8F" w14:textId="77777777" w:rsidR="00993A57" w:rsidRDefault="00B15179">
      <w:pPr>
        <w:pStyle w:val="SourceCode"/>
      </w:pPr>
      <w:r>
        <w:t xml:space="preserve">    # in asks whether a list holds a value or a dict a key; not in is the</w:t>
      </w:r>
    </w:p>
    <w:p w14:paraId="101025AA" w14:textId="77777777" w:rsidR="00993A57" w:rsidRDefault="00B15179">
      <w:pPr>
        <w:pStyle w:val="SourceCode"/>
      </w:pPr>
      <w:r>
        <w:t xml:space="preserve">    # opposite.</w:t>
      </w:r>
    </w:p>
    <w:p w14:paraId="5681A9B2" w14:textId="77777777" w:rsidR="00993A57" w:rsidRDefault="00B15179">
      <w:pPr>
        <w:pStyle w:val="SourceCode"/>
      </w:pPr>
      <w:r>
        <w:t xml:space="preserve">    for key in parameters:</w:t>
      </w:r>
    </w:p>
    <w:p w14:paraId="475801AF" w14:textId="77777777" w:rsidR="00993A57" w:rsidRDefault="00B15179">
      <w:pPr>
        <w:pStyle w:val="SourceCode"/>
      </w:pPr>
      <w:r>
        <w:t xml:space="preserve">        if key not in QUERY_NAMES:</w:t>
      </w:r>
    </w:p>
    <w:p w14:paraId="16455F42" w14:textId="77777777" w:rsidR="00993A57" w:rsidRDefault="00B15179">
      <w:pPr>
        <w:pStyle w:val="SourceCode"/>
      </w:pPr>
      <w:r>
        <w:t xml:space="preserve">            return QUERY_PROBLEM, "", "", 0, 0</w:t>
      </w:r>
    </w:p>
    <w:p w14:paraId="7E6421CB" w14:textId="77777777" w:rsidR="00993A57" w:rsidRDefault="00B15179">
      <w:pPr>
        <w:pStyle w:val="SourceCode"/>
      </w:pPr>
      <w:r>
        <w:t xml:space="preserve">        if len(parameters[key]) &gt; 1:</w:t>
      </w:r>
    </w:p>
    <w:p w14:paraId="62715923" w14:textId="77777777" w:rsidR="00993A57" w:rsidRDefault="00B15179">
      <w:pPr>
        <w:pStyle w:val="SourceCode"/>
      </w:pPr>
      <w:r>
        <w:t xml:space="preserve">            return REPEAT_PROBLEM, "", "", 0, 0</w:t>
      </w:r>
    </w:p>
    <w:p w14:paraId="31757F3D" w14:textId="77777777" w:rsidR="00993A57" w:rsidRDefault="00B15179">
      <w:pPr>
        <w:pStyle w:val="SourceCode"/>
      </w:pPr>
      <w:r>
        <w:t xml:space="preserve">    if "name" in parameters and "email" in parameters:</w:t>
      </w:r>
    </w:p>
    <w:p w14:paraId="039F13BE" w14:textId="77777777" w:rsidR="00993A57" w:rsidRDefault="00B15179">
      <w:pPr>
        <w:pStyle w:val="SourceCode"/>
      </w:pPr>
      <w:r>
        <w:t xml:space="preserve">        return SEARCH_PROBLEM, "", "", 0, 0</w:t>
      </w:r>
    </w:p>
    <w:p w14:paraId="08C50591" w14:textId="77777777" w:rsidR="00993A57" w:rsidRDefault="00B15179">
      <w:pPr>
        <w:pStyle w:val="SourceCode"/>
      </w:pPr>
      <w:r>
        <w:t xml:space="preserve">    field = ""</w:t>
      </w:r>
    </w:p>
    <w:p w14:paraId="09733F3B" w14:textId="77777777" w:rsidR="00993A57" w:rsidRDefault="00B15179">
      <w:pPr>
        <w:pStyle w:val="SourceCode"/>
      </w:pPr>
      <w:r>
        <w:t xml:space="preserve">    term = ""</w:t>
      </w:r>
    </w:p>
    <w:p w14:paraId="254D6CB6" w14:textId="77777777" w:rsidR="00993A57" w:rsidRDefault="00B15179">
      <w:pPr>
        <w:pStyle w:val="SourceCode"/>
      </w:pPr>
      <w:r>
        <w:t xml:space="preserve">    if "name" in parameters:</w:t>
      </w:r>
    </w:p>
    <w:p w14:paraId="26505763" w14:textId="77777777" w:rsidR="00993A57" w:rsidRDefault="00B15179">
      <w:pPr>
        <w:pStyle w:val="SourceCode"/>
      </w:pPr>
      <w:r>
        <w:t xml:space="preserve">        field = "name"</w:t>
      </w:r>
    </w:p>
    <w:p w14:paraId="73353F90" w14:textId="77777777" w:rsidR="00993A57" w:rsidRDefault="00B15179">
      <w:pPr>
        <w:pStyle w:val="SourceCode"/>
      </w:pPr>
      <w:r>
        <w:t xml:space="preserve">        term = parameters["name"][0]</w:t>
      </w:r>
    </w:p>
    <w:p w14:paraId="5CD465E8" w14:textId="77777777" w:rsidR="00993A57" w:rsidRDefault="00B15179">
      <w:pPr>
        <w:pStyle w:val="SourceCode"/>
      </w:pPr>
      <w:r>
        <w:t xml:space="preserve">    if "email" in parameters:</w:t>
      </w:r>
    </w:p>
    <w:p w14:paraId="5B565304" w14:textId="77777777" w:rsidR="00993A57" w:rsidRDefault="00B15179">
      <w:pPr>
        <w:pStyle w:val="SourceCode"/>
      </w:pPr>
      <w:r>
        <w:t xml:space="preserve">        field = "email"</w:t>
      </w:r>
    </w:p>
    <w:p w14:paraId="19BBA336" w14:textId="77777777" w:rsidR="00993A57" w:rsidRDefault="00B15179">
      <w:pPr>
        <w:pStyle w:val="SourceCode"/>
      </w:pPr>
      <w:r>
        <w:t xml:space="preserve">        term = parameters["email"][0]</w:t>
      </w:r>
    </w:p>
    <w:p w14:paraId="4E711187" w14:textId="77777777" w:rsidR="00993A57" w:rsidRDefault="00B15179">
      <w:pPr>
        <w:pStyle w:val="SourceCode"/>
      </w:pPr>
      <w:r>
        <w:t xml:space="preserve">    page = 1</w:t>
      </w:r>
    </w:p>
    <w:p w14:paraId="62BA49BF" w14:textId="77777777" w:rsidR="00993A57" w:rsidRDefault="00B15179">
      <w:pPr>
        <w:pStyle w:val="SourceCode"/>
      </w:pPr>
      <w:r>
        <w:t xml:space="preserve">    per_page = DEFAULT_PER_PAGE</w:t>
      </w:r>
    </w:p>
    <w:p w14:paraId="1FAC1F32" w14:textId="77777777" w:rsidR="00993A57" w:rsidRDefault="00B15179">
      <w:pPr>
        <w:pStyle w:val="SourceCode"/>
      </w:pPr>
      <w:r>
        <w:t xml:space="preserve">    if "page" in parameters:</w:t>
      </w:r>
    </w:p>
    <w:p w14:paraId="29358FD7" w14:textId="77777777" w:rsidR="00993A57" w:rsidRDefault="00B15179">
      <w:pPr>
        <w:pStyle w:val="SourceCode"/>
      </w:pPr>
      <w:r>
        <w:t xml:space="preserve">        page = number_from_text(parameters["page"][0])</w:t>
      </w:r>
    </w:p>
    <w:p w14:paraId="06DBFA4F" w14:textId="77777777" w:rsidR="00993A57" w:rsidRDefault="00B15179">
      <w:pPr>
        <w:pStyle w:val="SourceCode"/>
      </w:pPr>
      <w:r>
        <w:t xml:space="preserve">    if "per_page" in parameters:</w:t>
      </w:r>
    </w:p>
    <w:p w14:paraId="401E5BF3" w14:textId="77777777" w:rsidR="00993A57" w:rsidRDefault="00B15179">
      <w:pPr>
        <w:pStyle w:val="SourceCode"/>
      </w:pPr>
      <w:r>
        <w:t xml:space="preserve">        per_page = number_from_text(parameters["per_page"][0])</w:t>
      </w:r>
    </w:p>
    <w:p w14:paraId="67BA5C68" w14:textId="77777777" w:rsidR="00993A57" w:rsidRDefault="00B15179">
      <w:pPr>
        <w:pStyle w:val="SourceCode"/>
      </w:pPr>
      <w:r>
        <w:t xml:space="preserve">    problem = validate_page(page, per_page)</w:t>
      </w:r>
    </w:p>
    <w:p w14:paraId="7377E788" w14:textId="77777777" w:rsidR="00993A57" w:rsidRDefault="00B15179">
      <w:pPr>
        <w:pStyle w:val="SourceCode"/>
      </w:pPr>
      <w:r>
        <w:t xml:space="preserve">    if problem != "":</w:t>
      </w:r>
    </w:p>
    <w:p w14:paraId="59FA3FDF" w14:textId="77777777" w:rsidR="00993A57" w:rsidRDefault="00B15179">
      <w:pPr>
        <w:pStyle w:val="SourceCode"/>
      </w:pPr>
      <w:r>
        <w:t xml:space="preserve">        return problem, "", "", 0, 0</w:t>
      </w:r>
    </w:p>
    <w:p w14:paraId="70712467" w14:textId="77777777" w:rsidR="00993A57" w:rsidRDefault="00B15179">
      <w:pPr>
        <w:pStyle w:val="SourceCode"/>
      </w:pPr>
      <w:r>
        <w:t xml:space="preserve">    return "", field, term, page, per_page</w:t>
      </w:r>
    </w:p>
    <w:p w14:paraId="3F8E6DD1" w14:textId="77777777" w:rsidR="00993A57" w:rsidRDefault="00993A57">
      <w:pPr>
        <w:pStyle w:val="SourceCode"/>
      </w:pPr>
    </w:p>
    <w:p w14:paraId="5617C211" w14:textId="77777777" w:rsidR="00993A57" w:rsidRDefault="00993A57">
      <w:pPr>
        <w:pStyle w:val="SourceCode"/>
      </w:pPr>
    </w:p>
    <w:p w14:paraId="687CE987" w14:textId="77777777" w:rsidR="00993A57" w:rsidRDefault="00B15179">
      <w:pPr>
        <w:pStyle w:val="SourceCode"/>
      </w:pPr>
      <w:r>
        <w:t>def page_link(field: str, term: str, page: int, per_page: int,</w:t>
      </w:r>
    </w:p>
    <w:p w14:paraId="1B17DAB4" w14:textId="77777777" w:rsidR="00993A57" w:rsidRDefault="00B15179">
      <w:pPr>
        <w:pStyle w:val="SourceCode"/>
      </w:pPr>
      <w:r>
        <w:t xml:space="preserve">              relation: str) -&gt; str:</w:t>
      </w:r>
    </w:p>
    <w:p w14:paraId="7D2DEC20" w14:textId="77777777" w:rsidR="00993A57" w:rsidRDefault="00B15179">
      <w:pPr>
        <w:pStyle w:val="SourceCode"/>
      </w:pPr>
      <w:r>
        <w:t xml:space="preserve">    """Lesson 6.18: one part of a Link header: the path of another page in</w:t>
      </w:r>
    </w:p>
    <w:p w14:paraId="65C8856D" w14:textId="77777777" w:rsidR="00993A57" w:rsidRDefault="00B15179">
      <w:pPr>
        <w:pStyle w:val="SourceCode"/>
      </w:pPr>
      <w:r>
        <w:t xml:space="preserve">    angle brackets, then rel and the relation, such as</w:t>
      </w:r>
    </w:p>
    <w:p w14:paraId="58B3A5E6" w14:textId="77777777" w:rsidR="00993A57" w:rsidRDefault="00B15179">
      <w:pPr>
        <w:pStyle w:val="SourceCode"/>
      </w:pPr>
      <w:r>
        <w:t xml:space="preserve">    &lt;/api/v1/contacts?page=2&amp;per_page=3&gt;; rel="next". The filter goes</w:t>
      </w:r>
    </w:p>
    <w:p w14:paraId="7EF059B1" w14:textId="77777777" w:rsidR="00993A57" w:rsidRDefault="00B15179">
      <w:pPr>
        <w:pStyle w:val="SourceCode"/>
      </w:pPr>
      <w:r>
        <w:t xml:space="preserve">    along, so every page belongs to the same search."""</w:t>
      </w:r>
    </w:p>
    <w:p w14:paraId="65ADE624" w14:textId="77777777" w:rsidR="00993A57" w:rsidRDefault="00B15179">
      <w:pPr>
        <w:pStyle w:val="SourceCode"/>
      </w:pPr>
      <w:r>
        <w:t xml:space="preserve">    # Remember, urlencode encodes each name and value and joins them with</w:t>
      </w:r>
    </w:p>
    <w:p w14:paraId="5B62E33F" w14:textId="77777777" w:rsidR="00993A57" w:rsidRDefault="00B15179">
      <w:pPr>
        <w:pStyle w:val="SourceCode"/>
      </w:pPr>
      <w:r>
        <w:t xml:space="preserve">    # = and &amp; (Lesson 6.10). It takes a list of (name, value) pairs too,</w:t>
      </w:r>
    </w:p>
    <w:p w14:paraId="7BB4BE80" w14:textId="77777777" w:rsidR="00993A57" w:rsidRDefault="00B15179">
      <w:pPr>
        <w:pStyle w:val="SourceCode"/>
      </w:pPr>
      <w:r>
        <w:t xml:space="preserve">    # and keeps their order.</w:t>
      </w:r>
    </w:p>
    <w:p w14:paraId="5FFD33CD" w14:textId="77777777" w:rsidR="00993A57" w:rsidRDefault="00B15179">
      <w:pPr>
        <w:pStyle w:val="SourceCode"/>
      </w:pPr>
      <w:r>
        <w:t xml:space="preserve">    query_pairs = []</w:t>
      </w:r>
    </w:p>
    <w:p w14:paraId="0FB930B1" w14:textId="77777777" w:rsidR="00993A57" w:rsidRDefault="00B15179">
      <w:pPr>
        <w:pStyle w:val="SourceCode"/>
      </w:pPr>
      <w:r>
        <w:t xml:space="preserve">    if field != "":</w:t>
      </w:r>
    </w:p>
    <w:p w14:paraId="4E8DBB62" w14:textId="77777777" w:rsidR="00993A57" w:rsidRDefault="00B15179">
      <w:pPr>
        <w:pStyle w:val="SourceCode"/>
      </w:pPr>
      <w:r>
        <w:t xml:space="preserve">        query_pairs.append((field, term))</w:t>
      </w:r>
    </w:p>
    <w:p w14:paraId="2E5A8A93" w14:textId="77777777" w:rsidR="00993A57" w:rsidRDefault="00B15179">
      <w:pPr>
        <w:pStyle w:val="SourceCode"/>
      </w:pPr>
      <w:r>
        <w:t xml:space="preserve">    query_pairs.append(("page", page))</w:t>
      </w:r>
    </w:p>
    <w:p w14:paraId="6282F96D" w14:textId="77777777" w:rsidR="00993A57" w:rsidRDefault="00B15179">
      <w:pPr>
        <w:pStyle w:val="SourceCode"/>
      </w:pPr>
      <w:r>
        <w:t xml:space="preserve">    query_pairs.append(("per_page", per_page))</w:t>
      </w:r>
    </w:p>
    <w:p w14:paraId="55A7A423" w14:textId="77777777" w:rsidR="00993A57" w:rsidRDefault="00B15179">
      <w:pPr>
        <w:pStyle w:val="SourceCode"/>
      </w:pPr>
      <w:r>
        <w:t xml:space="preserve">    target = CONTACTS_PATH + "?" + urlencode(query_pairs)</w:t>
      </w:r>
    </w:p>
    <w:p w14:paraId="1B50AEE1" w14:textId="77777777" w:rsidR="00993A57" w:rsidRDefault="00B15179">
      <w:pPr>
        <w:pStyle w:val="SourceCode"/>
      </w:pPr>
      <w:r>
        <w:t xml:space="preserve">    return f'&lt;{target}&gt;; rel="{relation}"'</w:t>
      </w:r>
    </w:p>
    <w:p w14:paraId="0151B141" w14:textId="77777777" w:rsidR="00993A57" w:rsidRDefault="00993A57">
      <w:pPr>
        <w:pStyle w:val="SourceCode"/>
      </w:pPr>
    </w:p>
    <w:p w14:paraId="3609B0FA" w14:textId="77777777" w:rsidR="00993A57" w:rsidRDefault="00993A57">
      <w:pPr>
        <w:pStyle w:val="SourceCode"/>
      </w:pPr>
    </w:p>
    <w:p w14:paraId="2CD740A9" w14:textId="77777777" w:rsidR="00993A57" w:rsidRDefault="00B15179">
      <w:pPr>
        <w:pStyle w:val="SourceCode"/>
      </w:pPr>
      <w:r>
        <w:t>def link_header(field: str, term: str, page: int, per_page: int,</w:t>
      </w:r>
    </w:p>
    <w:p w14:paraId="58D87087" w14:textId="77777777" w:rsidR="00993A57" w:rsidRDefault="00B15179">
      <w:pPr>
        <w:pStyle w:val="SourceCode"/>
      </w:pPr>
      <w:r>
        <w:t xml:space="preserve">                has_next: bool) -&gt; str:</w:t>
      </w:r>
    </w:p>
    <w:p w14:paraId="0261E2C8" w14:textId="77777777" w:rsidR="00993A57" w:rsidRDefault="00B15179">
      <w:pPr>
        <w:pStyle w:val="SourceCode"/>
      </w:pPr>
      <w:r>
        <w:t xml:space="preserve">    """Lesson 6.18: the Link header for one page: prev unless this is the</w:t>
      </w:r>
    </w:p>
    <w:p w14:paraId="0045D02D" w14:textId="77777777" w:rsidR="00993A57" w:rsidRDefault="00B15179">
      <w:pPr>
        <w:pStyle w:val="SourceCode"/>
      </w:pPr>
      <w:r>
        <w:t xml:space="preserve">    first page, next when another page follows and is not past</w:t>
      </w:r>
    </w:p>
    <w:p w14:paraId="115006B3" w14:textId="77777777" w:rsidR="00993A57" w:rsidRDefault="00B15179">
      <w:pPr>
        <w:pStyle w:val="SourceCode"/>
      </w:pPr>
      <w:r>
        <w:t xml:space="preserve">    PAGE_NUMBER_LIMIT (no link names a page the server would refuse),</w:t>
      </w:r>
    </w:p>
    <w:p w14:paraId="461DBBEA" w14:textId="77777777" w:rsidR="00993A57" w:rsidRDefault="00B15179">
      <w:pPr>
        <w:pStyle w:val="SourceCode"/>
      </w:pPr>
      <w:r>
        <w:t xml:space="preserve">    joined by a comma and a space; "" when there is neither."""</w:t>
      </w:r>
    </w:p>
    <w:p w14:paraId="7DBEE71B" w14:textId="77777777" w:rsidR="00993A57" w:rsidRDefault="00B15179">
      <w:pPr>
        <w:pStyle w:val="SourceCode"/>
      </w:pPr>
      <w:r>
        <w:t xml:space="preserve">    links = []</w:t>
      </w:r>
    </w:p>
    <w:p w14:paraId="1FB4F49E" w14:textId="77777777" w:rsidR="00993A57" w:rsidRDefault="00B15179">
      <w:pPr>
        <w:pStyle w:val="SourceCode"/>
      </w:pPr>
      <w:r>
        <w:t xml:space="preserve">    if page &gt; 1:</w:t>
      </w:r>
    </w:p>
    <w:p w14:paraId="7C1903F9" w14:textId="77777777" w:rsidR="00993A57" w:rsidRDefault="00B15179">
      <w:pPr>
        <w:pStyle w:val="SourceCode"/>
      </w:pPr>
      <w:r>
        <w:t xml:space="preserve">        links.append(page_link(field, term, page - 1, per_page, "prev"))</w:t>
      </w:r>
    </w:p>
    <w:p w14:paraId="66BA5899" w14:textId="77777777" w:rsidR="00993A57" w:rsidRDefault="00B15179">
      <w:pPr>
        <w:pStyle w:val="SourceCode"/>
      </w:pPr>
      <w:r>
        <w:t xml:space="preserve">    if has_next and page &lt; PAGE_NUMBER_LIMIT:</w:t>
      </w:r>
    </w:p>
    <w:p w14:paraId="15E5CA37" w14:textId="77777777" w:rsidR="00993A57" w:rsidRDefault="00B15179">
      <w:pPr>
        <w:pStyle w:val="SourceCode"/>
      </w:pPr>
      <w:r>
        <w:t xml:space="preserve">        links.append(page_link(field, term, page + 1, per_page, "next"))</w:t>
      </w:r>
    </w:p>
    <w:p w14:paraId="2B8B5149" w14:textId="77777777" w:rsidR="00993A57" w:rsidRDefault="00B15179">
      <w:pPr>
        <w:pStyle w:val="SourceCode"/>
      </w:pPr>
      <w:r>
        <w:t xml:space="preserve">    # join puts ", " between the items: one item gives just that item.</w:t>
      </w:r>
    </w:p>
    <w:p w14:paraId="1ABA24EE" w14:textId="77777777" w:rsidR="00993A57" w:rsidRDefault="00B15179">
      <w:pPr>
        <w:pStyle w:val="SourceCode"/>
      </w:pPr>
      <w:r>
        <w:t xml:space="preserve">    return ", ".join(links)</w:t>
      </w:r>
    </w:p>
    <w:p w14:paraId="722775E8" w14:textId="77777777" w:rsidR="00993A57" w:rsidRDefault="00993A57">
      <w:pPr>
        <w:pStyle w:val="SourceCode"/>
      </w:pPr>
    </w:p>
    <w:p w14:paraId="6EE32F01" w14:textId="77777777" w:rsidR="00993A57" w:rsidRDefault="00993A57">
      <w:pPr>
        <w:pStyle w:val="SourceCode"/>
      </w:pPr>
    </w:p>
    <w:p w14:paraId="1C8F1E98" w14:textId="77777777" w:rsidR="00993A57" w:rsidRDefault="00B15179">
      <w:pPr>
        <w:pStyle w:val="SourceCode"/>
      </w:pPr>
      <w:r>
        <w:t>class ApiHandler(BaseHTTPRequestHandler):</w:t>
      </w:r>
    </w:p>
    <w:p w14:paraId="39956FFB" w14:textId="77777777" w:rsidR="00993A57" w:rsidRDefault="00B15179">
      <w:pPr>
        <w:pStyle w:val="SourceCode"/>
      </w:pPr>
      <w:r>
        <w:t xml:space="preserve">    """The server makes one ApiHandler for each request it receives."""</w:t>
      </w:r>
    </w:p>
    <w:p w14:paraId="34F5C3F4" w14:textId="77777777" w:rsidR="00993A57" w:rsidRDefault="00993A57">
      <w:pPr>
        <w:pStyle w:val="SourceCode"/>
      </w:pPr>
    </w:p>
    <w:p w14:paraId="536B4453" w14:textId="77777777" w:rsidR="00993A57" w:rsidRDefault="00B15179">
      <w:pPr>
        <w:pStyle w:val="SourceCode"/>
      </w:pPr>
      <w:r>
        <w:t xml:space="preserve">    def send_json(self, status: int, json_text: str) -&gt; None:</w:t>
      </w:r>
    </w:p>
    <w:p w14:paraId="55291871" w14:textId="77777777" w:rsidR="00993A57" w:rsidRDefault="00B15179">
      <w:pPr>
        <w:pStyle w:val="SourceCode"/>
      </w:pPr>
      <w:r>
        <w:t xml:space="preserve">        """Most answers come here; the rest log themselves, so all are logged."""</w:t>
      </w:r>
    </w:p>
    <w:p w14:paraId="249B7D4C" w14:textId="77777777" w:rsidR="00993A57" w:rsidRDefault="00B15179">
      <w:pPr>
        <w:pStyle w:val="SourceCode"/>
      </w:pPr>
      <w:r>
        <w:t xml:space="preserve">        body_bytes = json_text.encode("utf-8")</w:t>
      </w:r>
    </w:p>
    <w:p w14:paraId="7C2282B4" w14:textId="77777777" w:rsidR="00993A57" w:rsidRDefault="00B15179">
      <w:pPr>
        <w:pStyle w:val="SourceCode"/>
      </w:pPr>
      <w:r>
        <w:t xml:space="preserve">        self.send_response(status)</w:t>
      </w:r>
    </w:p>
    <w:p w14:paraId="52FD3923" w14:textId="77777777" w:rsidR="00993A57" w:rsidRDefault="00B15179">
      <w:pPr>
        <w:pStyle w:val="SourceCode"/>
      </w:pPr>
      <w:r>
        <w:t xml:space="preserve">        self.send_header("Content-Type", JSON_TYPE)</w:t>
      </w:r>
    </w:p>
    <w:p w14:paraId="5785D665" w14:textId="77777777" w:rsidR="00993A57" w:rsidRDefault="00B15179">
      <w:pPr>
        <w:pStyle w:val="SourceCode"/>
      </w:pPr>
      <w:r>
        <w:t xml:space="preserve">        self.send_header("Content-Length", str(len(body_bytes)))</w:t>
      </w:r>
    </w:p>
    <w:p w14:paraId="447EC2FF" w14:textId="77777777" w:rsidR="00993A57" w:rsidRDefault="00B15179">
      <w:pPr>
        <w:pStyle w:val="SourceCode"/>
      </w:pPr>
      <w:r>
        <w:t xml:space="preserve">        self.end_headers()</w:t>
      </w:r>
    </w:p>
    <w:p w14:paraId="4E0B9677" w14:textId="77777777" w:rsidR="00993A57" w:rsidRDefault="00B15179">
      <w:pPr>
        <w:pStyle w:val="SourceCode"/>
      </w:pPr>
      <w:r>
        <w:t xml:space="preserve">        # self.command is the method. HEAD asks for the headers alone: no body.</w:t>
      </w:r>
    </w:p>
    <w:p w14:paraId="2D98274D" w14:textId="77777777" w:rsidR="00993A57" w:rsidRDefault="00B15179">
      <w:pPr>
        <w:pStyle w:val="SourceCode"/>
      </w:pPr>
      <w:r>
        <w:t xml:space="preserve">        if self.command != "HEAD":</w:t>
      </w:r>
    </w:p>
    <w:p w14:paraId="4128872B" w14:textId="77777777" w:rsidR="00993A57" w:rsidRDefault="00B15179">
      <w:pPr>
        <w:pStyle w:val="SourceCode"/>
      </w:pPr>
      <w:r>
        <w:t xml:space="preserve">            self.wfile.write(body_bytes)</w:t>
      </w:r>
    </w:p>
    <w:p w14:paraId="4AD6606D" w14:textId="77777777" w:rsidR="00993A57" w:rsidRDefault="00B15179">
      <w:pPr>
        <w:pStyle w:val="SourceCode"/>
      </w:pPr>
      <w:r>
        <w:t xml:space="preserve">        log_request(self.command, self.path, status)</w:t>
      </w:r>
    </w:p>
    <w:p w14:paraId="1D3E0D57" w14:textId="77777777" w:rsidR="00993A57" w:rsidRDefault="00993A57">
      <w:pPr>
        <w:pStyle w:val="SourceCode"/>
      </w:pPr>
    </w:p>
    <w:p w14:paraId="709290FA" w14:textId="77777777" w:rsidR="00993A57" w:rsidRDefault="00B15179">
      <w:pPr>
        <w:pStyle w:val="SourceCode"/>
      </w:pPr>
      <w:r>
        <w:t xml:space="preserve">    def send_created(self, location: str, json_text: str) -&gt; None:</w:t>
      </w:r>
    </w:p>
    <w:p w14:paraId="41D0C6DF" w14:textId="77777777" w:rsidR="00993A57" w:rsidRDefault="00B15179">
      <w:pPr>
        <w:pStyle w:val="SourceCode"/>
      </w:pPr>
      <w:r>
        <w:t xml:space="preserve">        """send_json's twin for 201 Created: the same steps, plus the</w:t>
      </w:r>
    </w:p>
    <w:p w14:paraId="016A4330" w14:textId="77777777" w:rsidR="00993A57" w:rsidRDefault="00B15179">
      <w:pPr>
        <w:pStyle w:val="SourceCode"/>
      </w:pPr>
      <w:r>
        <w:t xml:space="preserve">        Location header, which names the path of the contact just</w:t>
      </w:r>
    </w:p>
    <w:p w14:paraId="64A04AAC" w14:textId="77777777" w:rsidR="00993A57" w:rsidRDefault="00B15179">
      <w:pPr>
        <w:pStyle w:val="SourceCode"/>
      </w:pPr>
      <w:r>
        <w:t xml:space="preserve">        created."""</w:t>
      </w:r>
    </w:p>
    <w:p w14:paraId="745D9833" w14:textId="77777777" w:rsidR="00993A57" w:rsidRDefault="00B15179">
      <w:pPr>
        <w:pStyle w:val="SourceCode"/>
      </w:pPr>
      <w:r>
        <w:t xml:space="preserve">        body_bytes = json_text.encode("utf-8")</w:t>
      </w:r>
    </w:p>
    <w:p w14:paraId="45A4E186" w14:textId="77777777" w:rsidR="00993A57" w:rsidRDefault="00B15179">
      <w:pPr>
        <w:pStyle w:val="SourceCode"/>
      </w:pPr>
      <w:r>
        <w:t xml:space="preserve">        self.send_response(201)</w:t>
      </w:r>
    </w:p>
    <w:p w14:paraId="616CBB67" w14:textId="77777777" w:rsidR="00993A57" w:rsidRDefault="00B15179">
      <w:pPr>
        <w:pStyle w:val="SourceCode"/>
      </w:pPr>
      <w:r>
        <w:t xml:space="preserve">        self.send_header("Content-Type", JSON_TYPE)</w:t>
      </w:r>
    </w:p>
    <w:p w14:paraId="235E4393" w14:textId="77777777" w:rsidR="00993A57" w:rsidRDefault="00B15179">
      <w:pPr>
        <w:pStyle w:val="SourceCode"/>
      </w:pPr>
      <w:r>
        <w:t xml:space="preserve">        self.send_header("Location", location)</w:t>
      </w:r>
    </w:p>
    <w:p w14:paraId="72531A1E" w14:textId="77777777" w:rsidR="00993A57" w:rsidRDefault="00B15179">
      <w:pPr>
        <w:pStyle w:val="SourceCode"/>
      </w:pPr>
      <w:r>
        <w:t xml:space="preserve">        self.send_header("Content-Length", str(len(body_bytes)))</w:t>
      </w:r>
    </w:p>
    <w:p w14:paraId="791DE82E" w14:textId="77777777" w:rsidR="00993A57" w:rsidRDefault="00B15179">
      <w:pPr>
        <w:pStyle w:val="SourceCode"/>
      </w:pPr>
      <w:r>
        <w:t xml:space="preserve">        self.end_headers()</w:t>
      </w:r>
    </w:p>
    <w:p w14:paraId="0B613383" w14:textId="77777777" w:rsidR="00993A57" w:rsidRDefault="00B15179">
      <w:pPr>
        <w:pStyle w:val="SourceCode"/>
      </w:pPr>
      <w:r>
        <w:t xml:space="preserve">        self.wfile.write(body_bytes)</w:t>
      </w:r>
    </w:p>
    <w:p w14:paraId="2B01D360" w14:textId="77777777" w:rsidR="00993A57" w:rsidRDefault="00B15179">
      <w:pPr>
        <w:pStyle w:val="SourceCode"/>
      </w:pPr>
      <w:r>
        <w:t xml:space="preserve">        log_request(self.command, self.path, 201)</w:t>
      </w:r>
    </w:p>
    <w:p w14:paraId="0016D8DB" w14:textId="77777777" w:rsidR="00993A57" w:rsidRDefault="00993A57">
      <w:pPr>
        <w:pStyle w:val="SourceCode"/>
      </w:pPr>
    </w:p>
    <w:p w14:paraId="0789E7E9" w14:textId="77777777" w:rsidR="00993A57" w:rsidRDefault="00B15179">
      <w:pPr>
        <w:pStyle w:val="SourceCode"/>
      </w:pPr>
      <w:r>
        <w:t xml:space="preserve">    def send_page(self, json_text: str, link: str) -&gt; None:</w:t>
      </w:r>
    </w:p>
    <w:p w14:paraId="50927869" w14:textId="77777777" w:rsidR="00993A57" w:rsidRDefault="00B15179">
      <w:pPr>
        <w:pStyle w:val="SourceCode"/>
      </w:pPr>
      <w:r>
        <w:t xml:space="preserve">        """Lesson 6.18: send_json's twin for one page: 200, the page's JSON</w:t>
      </w:r>
    </w:p>
    <w:p w14:paraId="1E22466E" w14:textId="77777777" w:rsidR="00993A57" w:rsidRDefault="00B15179">
      <w:pPr>
        <w:pStyle w:val="SourceCode"/>
      </w:pPr>
      <w:r>
        <w:t xml:space="preserve">        array, and the Link header, which is left out when link is ""."""</w:t>
      </w:r>
    </w:p>
    <w:p w14:paraId="23F4BC02" w14:textId="77777777" w:rsidR="00993A57" w:rsidRDefault="00B15179">
      <w:pPr>
        <w:pStyle w:val="SourceCode"/>
      </w:pPr>
      <w:r>
        <w:t xml:space="preserve">        body_bytes = json_text.encode("utf-8")</w:t>
      </w:r>
    </w:p>
    <w:p w14:paraId="7EDD6E97" w14:textId="77777777" w:rsidR="00993A57" w:rsidRDefault="00B15179">
      <w:pPr>
        <w:pStyle w:val="SourceCode"/>
      </w:pPr>
      <w:r>
        <w:t xml:space="preserve">        self.send_response(200)</w:t>
      </w:r>
    </w:p>
    <w:p w14:paraId="0FE89D35" w14:textId="77777777" w:rsidR="00993A57" w:rsidRDefault="00B15179">
      <w:pPr>
        <w:pStyle w:val="SourceCode"/>
      </w:pPr>
      <w:r>
        <w:t xml:space="preserve">        self.send_header("Content-Type", JSON_TYPE)</w:t>
      </w:r>
    </w:p>
    <w:p w14:paraId="69E3A197" w14:textId="77777777" w:rsidR="00993A57" w:rsidRDefault="00B15179">
      <w:pPr>
        <w:pStyle w:val="SourceCode"/>
      </w:pPr>
      <w:r>
        <w:t xml:space="preserve">        if link != "":</w:t>
      </w:r>
    </w:p>
    <w:p w14:paraId="5CBB058E" w14:textId="77777777" w:rsidR="00993A57" w:rsidRDefault="00B15179">
      <w:pPr>
        <w:pStyle w:val="SourceCode"/>
      </w:pPr>
      <w:r>
        <w:t xml:space="preserve">            self.send_header("Link", link)</w:t>
      </w:r>
    </w:p>
    <w:p w14:paraId="0DD1016A" w14:textId="77777777" w:rsidR="00993A57" w:rsidRDefault="00B15179">
      <w:pPr>
        <w:pStyle w:val="SourceCode"/>
      </w:pPr>
      <w:r>
        <w:t xml:space="preserve">        self.send_header("Content-Length", str(len(body_bytes)))</w:t>
      </w:r>
    </w:p>
    <w:p w14:paraId="262FF768" w14:textId="77777777" w:rsidR="00993A57" w:rsidRDefault="00B15179">
      <w:pPr>
        <w:pStyle w:val="SourceCode"/>
      </w:pPr>
      <w:r>
        <w:t xml:space="preserve">        self.end_headers()</w:t>
      </w:r>
    </w:p>
    <w:p w14:paraId="19331797" w14:textId="77777777" w:rsidR="00993A57" w:rsidRDefault="00B15179">
      <w:pPr>
        <w:pStyle w:val="SourceCode"/>
      </w:pPr>
      <w:r>
        <w:t xml:space="preserve">        if self.command != "HEAD":</w:t>
      </w:r>
    </w:p>
    <w:p w14:paraId="581CC848" w14:textId="77777777" w:rsidR="00993A57" w:rsidRDefault="00B15179">
      <w:pPr>
        <w:pStyle w:val="SourceCode"/>
      </w:pPr>
      <w:r>
        <w:t xml:space="preserve">            self.wfile.write(body_bytes)</w:t>
      </w:r>
    </w:p>
    <w:p w14:paraId="633C567C" w14:textId="77777777" w:rsidR="00993A57" w:rsidRDefault="00B15179">
      <w:pPr>
        <w:pStyle w:val="SourceCode"/>
      </w:pPr>
      <w:r>
        <w:t xml:space="preserve">        log_request(self.command, self.path, 200)</w:t>
      </w:r>
    </w:p>
    <w:p w14:paraId="1CCEB535" w14:textId="77777777" w:rsidR="00993A57" w:rsidRDefault="00993A57">
      <w:pPr>
        <w:pStyle w:val="SourceCode"/>
      </w:pPr>
    </w:p>
    <w:p w14:paraId="410A63C8" w14:textId="77777777" w:rsidR="00993A57" w:rsidRDefault="00B15179">
      <w:pPr>
        <w:pStyle w:val="SourceCode"/>
      </w:pPr>
      <w:r>
        <w:t xml:space="preserve">    def send_no_content(self) -&gt; None:</w:t>
      </w:r>
    </w:p>
    <w:p w14:paraId="46A2CBF8" w14:textId="77777777" w:rsidR="00993A57" w:rsidRDefault="00B15179">
      <w:pPr>
        <w:pStyle w:val="SourceCode"/>
      </w:pPr>
      <w:r>
        <w:t xml:space="preserve">        """Lesson 6.9: 204 No Content, the answer to a delete that worked.</w:t>
      </w:r>
    </w:p>
    <w:p w14:paraId="6E77BA8A" w14:textId="77777777" w:rsidR="00993A57" w:rsidRDefault="00B15179">
      <w:pPr>
        <w:pStyle w:val="SourceCode"/>
      </w:pPr>
      <w:r>
        <w:t xml:space="preserve">        There is nothing to send back, so the answer is the status line and</w:t>
      </w:r>
    </w:p>
    <w:p w14:paraId="023C2AFC" w14:textId="77777777" w:rsidR="00993A57" w:rsidRDefault="00B15179">
      <w:pPr>
        <w:pStyle w:val="SourceCode"/>
      </w:pPr>
      <w:r>
        <w:t xml:space="preserve">        end_headers alone: no body, and no Content-Type or Content-Length,</w:t>
      </w:r>
    </w:p>
    <w:p w14:paraId="5949B9EC" w14:textId="77777777" w:rsidR="00993A57" w:rsidRDefault="00B15179">
      <w:pPr>
        <w:pStyle w:val="SourceCode"/>
      </w:pPr>
      <w:r>
        <w:t xml:space="preserve">        because there is no content to describe."""</w:t>
      </w:r>
    </w:p>
    <w:p w14:paraId="7C6E6B4C" w14:textId="77777777" w:rsidR="00993A57" w:rsidRDefault="00B15179">
      <w:pPr>
        <w:pStyle w:val="SourceCode"/>
      </w:pPr>
      <w:r>
        <w:t xml:space="preserve">        self.send_response(204)</w:t>
      </w:r>
    </w:p>
    <w:p w14:paraId="33174E47" w14:textId="77777777" w:rsidR="00993A57" w:rsidRDefault="00B15179">
      <w:pPr>
        <w:pStyle w:val="SourceCode"/>
      </w:pPr>
      <w:r>
        <w:t xml:space="preserve">        self.end_headers()</w:t>
      </w:r>
    </w:p>
    <w:p w14:paraId="2022C373" w14:textId="77777777" w:rsidR="00993A57" w:rsidRDefault="00B15179">
      <w:pPr>
        <w:pStyle w:val="SourceCode"/>
      </w:pPr>
      <w:r>
        <w:t xml:space="preserve">        log_request(self.command, self.path, 204)</w:t>
      </w:r>
    </w:p>
    <w:p w14:paraId="70B0DB75" w14:textId="77777777" w:rsidR="00993A57" w:rsidRDefault="00993A57">
      <w:pPr>
        <w:pStyle w:val="SourceCode"/>
      </w:pPr>
    </w:p>
    <w:p w14:paraId="4BDFF8AF" w14:textId="77777777" w:rsidR="00993A57" w:rsidRDefault="00B15179">
      <w:pPr>
        <w:pStyle w:val="SourceCode"/>
      </w:pPr>
      <w:r>
        <w:t xml:space="preserve">    def route_request(self) -&gt; None:</w:t>
      </w:r>
    </w:p>
    <w:p w14:paraId="6A54420A" w14:textId="77777777" w:rsidR="00993A57" w:rsidRDefault="00B15179">
      <w:pPr>
        <w:pStyle w:val="SourceCode"/>
      </w:pPr>
      <w:r>
        <w:t xml:space="preserve">        """The route table: one check per route, then 404 for the rest."""</w:t>
      </w:r>
    </w:p>
    <w:p w14:paraId="3D766C20" w14:textId="77777777" w:rsidR="00993A57" w:rsidRDefault="00B15179">
      <w:pPr>
        <w:pStyle w:val="SourceCode"/>
      </w:pPr>
      <w:r>
        <w:t xml:space="preserve">        # self.path is the path and query as sent; routes match the path</w:t>
      </w:r>
    </w:p>
    <w:p w14:paraId="031ED016" w14:textId="77777777" w:rsidR="00993A57" w:rsidRDefault="00B15179">
      <w:pPr>
        <w:pStyle w:val="SourceCode"/>
      </w:pPr>
      <w:r>
        <w:t xml:space="preserve">        # alone, which urlsplit separates from the query.</w:t>
      </w:r>
    </w:p>
    <w:p w14:paraId="502181E8" w14:textId="77777777" w:rsidR="00993A57" w:rsidRDefault="00B15179">
      <w:pPr>
        <w:pStyle w:val="SourceCode"/>
      </w:pPr>
      <w:r>
        <w:t xml:space="preserve">        target = urlsplit(self.path)</w:t>
      </w:r>
    </w:p>
    <w:p w14:paraId="308177AD" w14:textId="77777777" w:rsidR="00993A57" w:rsidRDefault="00B15179">
      <w:pPr>
        <w:pStyle w:val="SourceCode"/>
      </w:pPr>
      <w:r>
        <w:t xml:space="preserve">        path = target.path</w:t>
      </w:r>
    </w:p>
    <w:p w14:paraId="71D902E2" w14:textId="77777777" w:rsidR="00993A57" w:rsidRDefault="00B15179">
      <w:pPr>
        <w:pStyle w:val="SourceCode"/>
      </w:pPr>
      <w:r>
        <w:t xml:space="preserve">        contact_id = contact_id_from_path(path)</w:t>
      </w:r>
    </w:p>
    <w:p w14:paraId="2D508C8B" w14:textId="77777777" w:rsidR="00993A57" w:rsidRDefault="00B15179">
      <w:pPr>
        <w:pStyle w:val="SourceCode"/>
      </w:pPr>
      <w:r>
        <w:t xml:space="preserve">        is_get = self.command == "GET"</w:t>
      </w:r>
    </w:p>
    <w:p w14:paraId="062C6E77" w14:textId="77777777" w:rsidR="00993A57" w:rsidRDefault="00B15179">
      <w:pPr>
        <w:pStyle w:val="SourceCode"/>
      </w:pPr>
      <w:r>
        <w:t xml:space="preserve">        is_delete = self.command == "DELETE"</w:t>
      </w:r>
    </w:p>
    <w:p w14:paraId="71968705" w14:textId="77777777" w:rsidR="00993A57" w:rsidRDefault="00B15179">
      <w:pPr>
        <w:pStyle w:val="SourceCode"/>
      </w:pPr>
      <w:r>
        <w:t xml:space="preserve">        if self.command == "GET" and path == API_PREFIX + "/health":</w:t>
      </w:r>
    </w:p>
    <w:p w14:paraId="36C6C912" w14:textId="77777777" w:rsidR="00993A57" w:rsidRDefault="00B15179">
      <w:pPr>
        <w:pStyle w:val="SourceCode"/>
      </w:pPr>
      <w:r>
        <w:t xml:space="preserve">            self.handle_health()</w:t>
      </w:r>
    </w:p>
    <w:p w14:paraId="031C93EE" w14:textId="77777777" w:rsidR="00993A57" w:rsidRDefault="00B15179">
      <w:pPr>
        <w:pStyle w:val="SourceCode"/>
      </w:pPr>
      <w:r>
        <w:t xml:space="preserve">        elif is_get and path == CONTACTS_PATH:</w:t>
      </w:r>
    </w:p>
    <w:p w14:paraId="7A63C383" w14:textId="77777777" w:rsidR="00993A57" w:rsidRDefault="00B15179">
      <w:pPr>
        <w:pStyle w:val="SourceCode"/>
      </w:pPr>
      <w:r>
        <w:t xml:space="preserve">            # Remember, parse_qs splits and decodes the query, and</w:t>
      </w:r>
    </w:p>
    <w:p w14:paraId="60505F51" w14:textId="77777777" w:rsidR="00993A57" w:rsidRDefault="00B15179">
      <w:pPr>
        <w:pStyle w:val="SourceCode"/>
      </w:pPr>
      <w:r>
        <w:t xml:space="preserve">            # keep_blank_values=True keeps name= (Lesson 6.10).</w:t>
      </w:r>
    </w:p>
    <w:p w14:paraId="06659865" w14:textId="77777777" w:rsidR="00993A57" w:rsidRDefault="00B15179">
      <w:pPr>
        <w:pStyle w:val="SourceCode"/>
      </w:pPr>
      <w:r>
        <w:t xml:space="preserve">            self.handle_contact_page(</w:t>
      </w:r>
    </w:p>
    <w:p w14:paraId="029418BC" w14:textId="77777777" w:rsidR="00993A57" w:rsidRDefault="00B15179">
      <w:pPr>
        <w:pStyle w:val="SourceCode"/>
      </w:pPr>
      <w:r>
        <w:t xml:space="preserve">                parse_qs(target.query, keep_blank_values=True))</w:t>
      </w:r>
    </w:p>
    <w:p w14:paraId="0685A710" w14:textId="77777777" w:rsidR="00993A57" w:rsidRDefault="00B15179">
      <w:pPr>
        <w:pStyle w:val="SourceCode"/>
      </w:pPr>
      <w:r>
        <w:t xml:space="preserve">        elif is_get and contact_id is not None:</w:t>
      </w:r>
    </w:p>
    <w:p w14:paraId="5066BE39" w14:textId="77777777" w:rsidR="00993A57" w:rsidRDefault="00B15179">
      <w:pPr>
        <w:pStyle w:val="SourceCode"/>
      </w:pPr>
      <w:r>
        <w:t xml:space="preserve">            self.handle_get_contact(contact_id)</w:t>
      </w:r>
    </w:p>
    <w:p w14:paraId="109C5E07" w14:textId="77777777" w:rsidR="00993A57" w:rsidRDefault="00B15179">
      <w:pPr>
        <w:pStyle w:val="SourceCode"/>
      </w:pPr>
      <w:r>
        <w:t xml:space="preserve">        elif self.command == "POST" and path == CONTACTS_PATH:</w:t>
      </w:r>
    </w:p>
    <w:p w14:paraId="59CFE81E" w14:textId="77777777" w:rsidR="00993A57" w:rsidRDefault="00B15179">
      <w:pPr>
        <w:pStyle w:val="SourceCode"/>
      </w:pPr>
      <w:r>
        <w:t xml:space="preserve">            self.handle_create_contact()</w:t>
      </w:r>
    </w:p>
    <w:p w14:paraId="18089BDF" w14:textId="77777777" w:rsidR="00993A57" w:rsidRDefault="00B15179">
      <w:pPr>
        <w:pStyle w:val="SourceCode"/>
      </w:pPr>
      <w:r>
        <w:t xml:space="preserve">        elif is_delete and contact_id is not None:</w:t>
      </w:r>
    </w:p>
    <w:p w14:paraId="1D506CBE" w14:textId="77777777" w:rsidR="00993A57" w:rsidRDefault="00B15179">
      <w:pPr>
        <w:pStyle w:val="SourceCode"/>
      </w:pPr>
      <w:r>
        <w:t xml:space="preserve">            self.handle_delete_contact(contact_id)</w:t>
      </w:r>
    </w:p>
    <w:p w14:paraId="31686760" w14:textId="77777777" w:rsidR="00993A57" w:rsidRDefault="00B15179">
      <w:pPr>
        <w:pStyle w:val="SourceCode"/>
      </w:pPr>
      <w:r>
        <w:t xml:space="preserve">        else:</w:t>
      </w:r>
    </w:p>
    <w:p w14:paraId="0D52AA1D" w14:textId="77777777" w:rsidR="00993A57" w:rsidRDefault="00B15179">
      <w:pPr>
        <w:pStyle w:val="SourceCode"/>
      </w:pPr>
      <w:r>
        <w:t xml:space="preserve">            self.send_json(404, NOT_FOUND_JSON)</w:t>
      </w:r>
    </w:p>
    <w:p w14:paraId="3754E504" w14:textId="77777777" w:rsidR="00993A57" w:rsidRDefault="00993A57">
      <w:pPr>
        <w:pStyle w:val="SourceCode"/>
      </w:pPr>
    </w:p>
    <w:p w14:paraId="4EE2930F" w14:textId="77777777" w:rsidR="00993A57" w:rsidRDefault="00B15179">
      <w:pPr>
        <w:pStyle w:val="SourceCode"/>
      </w:pPr>
      <w:r>
        <w:t xml:space="preserve">    def handle_health(self) -&gt; None:</w:t>
      </w:r>
    </w:p>
    <w:p w14:paraId="653080A9" w14:textId="77777777" w:rsidR="00993A57" w:rsidRDefault="00B15179">
      <w:pPr>
        <w:pStyle w:val="SourceCode"/>
      </w:pPr>
      <w:r>
        <w:t xml:space="preserve">        self.send_json(200, '{"status":"ok"}')</w:t>
      </w:r>
    </w:p>
    <w:p w14:paraId="10C4C7E9" w14:textId="77777777" w:rsidR="00993A57" w:rsidRDefault="00993A57">
      <w:pPr>
        <w:pStyle w:val="SourceCode"/>
      </w:pPr>
    </w:p>
    <w:p w14:paraId="6835FA6D" w14:textId="77777777" w:rsidR="00993A57" w:rsidRDefault="00B15179">
      <w:pPr>
        <w:pStyle w:val="SourceCode"/>
      </w:pPr>
      <w:r>
        <w:t xml:space="preserve">    def handle_contact_page(self, parameters: dict[str, list[str]]) -&gt; None:</w:t>
      </w:r>
    </w:p>
    <w:p w14:paraId="79D51E0E" w14:textId="77777777" w:rsidR="00993A57" w:rsidRDefault="00B15179">
      <w:pPr>
        <w:pStyle w:val="SourceCode"/>
      </w:pPr>
      <w:r>
        <w:t xml:space="preserve">        """Lesson 6.18: GET /api/v1/contacts: one page of the collection.</w:t>
      </w:r>
    </w:p>
    <w:p w14:paraId="7FEF05F4" w14:textId="77777777" w:rsidR="00993A57" w:rsidRDefault="00B15179">
      <w:pPr>
        <w:pStyle w:val="SourceCode"/>
      </w:pPr>
      <w:r>
        <w:t xml:space="preserve">        The same six steps as every handler: step 2 is</w:t>
      </w:r>
    </w:p>
    <w:p w14:paraId="0FC4600C" w14:textId="77777777" w:rsidR="00993A57" w:rsidRDefault="00B15179">
      <w:pPr>
        <w:pStyle w:val="SourceCode"/>
      </w:pPr>
      <w:r>
        <w:t xml:space="preserve">        collection_query_from, and step 6 answers 200 with the page and its</w:t>
      </w:r>
    </w:p>
    <w:p w14:paraId="7BA57051" w14:textId="77777777" w:rsidR="00993A57" w:rsidRDefault="00B15179">
      <w:pPr>
        <w:pStyle w:val="SourceCode"/>
      </w:pPr>
      <w:r>
        <w:t xml:space="preserve">        Link header. A page past the end is 200 with [] and no next link:</w:t>
      </w:r>
    </w:p>
    <w:p w14:paraId="14D2C9F7" w14:textId="77777777" w:rsidR="00993A57" w:rsidRDefault="00B15179">
      <w:pPr>
        <w:pStyle w:val="SourceCode"/>
      </w:pPr>
      <w:r>
        <w:t xml:space="preserve">        an empty page is an answer, not an error."""</w:t>
      </w:r>
    </w:p>
    <w:p w14:paraId="759AC9FD" w14:textId="77777777" w:rsidR="00993A57" w:rsidRDefault="00B15179">
      <w:pPr>
        <w:pStyle w:val="SourceCode"/>
      </w:pPr>
      <w:r>
        <w:t xml:space="preserve">        problem, field, term, page, per_page = collection_query_from(</w:t>
      </w:r>
    </w:p>
    <w:p w14:paraId="4E43F721" w14:textId="77777777" w:rsidR="00993A57" w:rsidRDefault="00B15179">
      <w:pPr>
        <w:pStyle w:val="SourceCode"/>
      </w:pPr>
      <w:r>
        <w:t xml:space="preserve">            parameters)</w:t>
      </w:r>
    </w:p>
    <w:p w14:paraId="206C8F85" w14:textId="77777777" w:rsidR="00993A57" w:rsidRDefault="00B15179">
      <w:pPr>
        <w:pStyle w:val="SourceCode"/>
      </w:pPr>
      <w:r>
        <w:t xml:space="preserve">        if problem != "":</w:t>
      </w:r>
    </w:p>
    <w:p w14:paraId="7FCAB5AF" w14:textId="77777777" w:rsidR="00993A57" w:rsidRDefault="00B15179">
      <w:pPr>
        <w:pStyle w:val="SourceCode"/>
      </w:pPr>
      <w:r>
        <w:t xml:space="preserve">            self.send_failure(ContactStatus.INVALID_INPUT, problem)</w:t>
      </w:r>
    </w:p>
    <w:p w14:paraId="1EA8E8A5" w14:textId="77777777" w:rsidR="00993A57" w:rsidRDefault="00B15179">
      <w:pPr>
        <w:pStyle w:val="SourceCode"/>
      </w:pPr>
      <w:r>
        <w:t xml:space="preserve">            return</w:t>
      </w:r>
    </w:p>
    <w:p w14:paraId="50F1D556" w14:textId="77777777" w:rsidR="00993A57" w:rsidRDefault="00B15179">
      <w:pPr>
        <w:pStyle w:val="SourceCode"/>
      </w:pPr>
      <w:r>
        <w:t xml:space="preserve">        status, problem, connection = contact_store.open_connection()</w:t>
      </w:r>
    </w:p>
    <w:p w14:paraId="68922473" w14:textId="77777777" w:rsidR="00993A57" w:rsidRDefault="00B15179">
      <w:pPr>
        <w:pStyle w:val="SourceCode"/>
      </w:pPr>
      <w:r>
        <w:t xml:space="preserve">        if status != ContactStatus.SUCCESS:</w:t>
      </w:r>
    </w:p>
    <w:p w14:paraId="498D324F" w14:textId="77777777" w:rsidR="00993A57" w:rsidRDefault="00B15179">
      <w:pPr>
        <w:pStyle w:val="SourceCode"/>
      </w:pPr>
      <w:r>
        <w:t xml:space="preserve">            self.send_unavailable(problem)</w:t>
      </w:r>
    </w:p>
    <w:p w14:paraId="48CFD511" w14:textId="77777777" w:rsidR="00993A57" w:rsidRDefault="00B15179">
      <w:pPr>
        <w:pStyle w:val="SourceCode"/>
      </w:pPr>
      <w:r>
        <w:t xml:space="preserve">            return</w:t>
      </w:r>
    </w:p>
    <w:p w14:paraId="682DDB3E" w14:textId="77777777" w:rsidR="00993A57" w:rsidRDefault="00B15179">
      <w:pPr>
        <w:pStyle w:val="SourceCode"/>
      </w:pPr>
      <w:r>
        <w:t xml:space="preserve">        status, problem, page_contacts, has_next = (</w:t>
      </w:r>
    </w:p>
    <w:p w14:paraId="4240D335" w14:textId="77777777" w:rsidR="00993A57" w:rsidRDefault="00B15179">
      <w:pPr>
        <w:pStyle w:val="SourceCode"/>
      </w:pPr>
      <w:r>
        <w:t xml:space="preserve">            contact_page.read_contact_page(connection, field, term, page,</w:t>
      </w:r>
    </w:p>
    <w:p w14:paraId="4BF3717E" w14:textId="77777777" w:rsidR="00993A57" w:rsidRDefault="00B15179">
      <w:pPr>
        <w:pStyle w:val="SourceCode"/>
      </w:pPr>
      <w:r>
        <w:t xml:space="preserve">                                            per_page))</w:t>
      </w:r>
    </w:p>
    <w:p w14:paraId="5555D56D" w14:textId="77777777" w:rsidR="00993A57" w:rsidRDefault="00B15179">
      <w:pPr>
        <w:pStyle w:val="SourceCode"/>
      </w:pPr>
      <w:r>
        <w:t xml:space="preserve">        contact_store.close_connection(connection)</w:t>
      </w:r>
    </w:p>
    <w:p w14:paraId="58E98A97" w14:textId="77777777" w:rsidR="00993A57" w:rsidRDefault="00B15179">
      <w:pPr>
        <w:pStyle w:val="SourceCode"/>
      </w:pPr>
      <w:r>
        <w:t xml:space="preserve">        if status != ContactStatus.SUCCESS:</w:t>
      </w:r>
    </w:p>
    <w:p w14:paraId="1276B473" w14:textId="77777777" w:rsidR="00993A57" w:rsidRDefault="00B15179">
      <w:pPr>
        <w:pStyle w:val="SourceCode"/>
      </w:pPr>
      <w:r>
        <w:t xml:space="preserve">            self.send_failure(status, problem)</w:t>
      </w:r>
    </w:p>
    <w:p w14:paraId="6EF56156" w14:textId="77777777" w:rsidR="00993A57" w:rsidRDefault="00B15179">
      <w:pPr>
        <w:pStyle w:val="SourceCode"/>
      </w:pPr>
      <w:r>
        <w:t xml:space="preserve">            return</w:t>
      </w:r>
    </w:p>
    <w:p w14:paraId="56A41DF9" w14:textId="77777777" w:rsidR="00993A57" w:rsidRDefault="00B15179">
      <w:pPr>
        <w:pStyle w:val="SourceCode"/>
      </w:pPr>
      <w:r>
        <w:t xml:space="preserve">        self.send_page(contact_store.contacts_to_json(page_contacts),</w:t>
      </w:r>
    </w:p>
    <w:p w14:paraId="711EAB80" w14:textId="77777777" w:rsidR="00993A57" w:rsidRDefault="00B15179">
      <w:pPr>
        <w:pStyle w:val="SourceCode"/>
      </w:pPr>
      <w:r>
        <w:t xml:space="preserve">                       link_header(field, term, page, per_page, has_next))</w:t>
      </w:r>
    </w:p>
    <w:p w14:paraId="40A649BB" w14:textId="77777777" w:rsidR="00993A57" w:rsidRDefault="00993A57">
      <w:pPr>
        <w:pStyle w:val="SourceCode"/>
      </w:pPr>
    </w:p>
    <w:p w14:paraId="46676B11" w14:textId="77777777" w:rsidR="00993A57" w:rsidRDefault="00B15179">
      <w:pPr>
        <w:pStyle w:val="SourceCode"/>
      </w:pPr>
      <w:r>
        <w:t xml:space="preserve">    def handle_get_contact(self, id_text: str) -&gt; None:</w:t>
      </w:r>
    </w:p>
    <w:p w14:paraId="088346BE" w14:textId="77777777" w:rsidR="00993A57" w:rsidRDefault="00B15179">
      <w:pPr>
        <w:pStyle w:val="SourceCode"/>
      </w:pPr>
      <w:r>
        <w:t xml:space="preserve">        """GET /api/v1/contacts/{id}: one contact, or 404 when no contact</w:t>
      </w:r>
    </w:p>
    <w:p w14:paraId="2F3D9927" w14:textId="77777777" w:rsidR="00993A57" w:rsidRDefault="00B15179">
      <w:pPr>
        <w:pStyle w:val="SourceCode"/>
      </w:pPr>
      <w:r>
        <w:t xml:space="preserve">        has that id. Every handler has this shape: check the input, open one</w:t>
      </w:r>
    </w:p>
    <w:p w14:paraId="6929347F" w14:textId="77777777" w:rsidR="00993A57" w:rsidRDefault="00B15179">
      <w:pPr>
        <w:pStyle w:val="SourceCode"/>
      </w:pPr>
      <w:r>
        <w:t xml:space="preserve">        connection, make the contact_store calls the request needs on it, close</w:t>
      </w:r>
    </w:p>
    <w:p w14:paraId="6CCFE957" w14:textId="77777777" w:rsidR="00993A57" w:rsidRDefault="00B15179">
      <w:pPr>
        <w:pStyle w:val="SourceCode"/>
      </w:pPr>
      <w:r>
        <w:t xml:space="preserve">        the connection, then answer the failure or the JSON. This server builds</w:t>
      </w:r>
    </w:p>
    <w:p w14:paraId="7F379C72" w14:textId="77777777" w:rsidR="00993A57" w:rsidRDefault="00B15179">
      <w:pPr>
        <w:pStyle w:val="SourceCode"/>
      </w:pPr>
      <w:r>
        <w:t xml:space="preserve">        on Lesson 6.14's, so Lesson 6.16's key check is left out."""</w:t>
      </w:r>
    </w:p>
    <w:p w14:paraId="1379CCB5" w14:textId="77777777" w:rsidR="00993A57" w:rsidRDefault="00B15179">
      <w:pPr>
        <w:pStyle w:val="SourceCode"/>
      </w:pPr>
      <w:r>
        <w:t xml:space="preserve">        # Step 2, the input check: 400 before the database is touched.</w:t>
      </w:r>
    </w:p>
    <w:p w14:paraId="42AF0901" w14:textId="77777777" w:rsidR="00993A57" w:rsidRDefault="00B15179">
      <w:pPr>
        <w:pStyle w:val="SourceCode"/>
      </w:pPr>
      <w:r>
        <w:t xml:space="preserve">        contact_id = parse_path_id(id_text)</w:t>
      </w:r>
    </w:p>
    <w:p w14:paraId="4FF94F9E" w14:textId="77777777" w:rsidR="00993A57" w:rsidRDefault="00B15179">
      <w:pPr>
        <w:pStyle w:val="SourceCode"/>
      </w:pPr>
      <w:r>
        <w:t xml:space="preserve">        if contact_id == 0:</w:t>
      </w:r>
    </w:p>
    <w:p w14:paraId="2A703B96" w14:textId="77777777" w:rsidR="00993A57" w:rsidRDefault="00B15179">
      <w:pPr>
        <w:pStyle w:val="SourceCode"/>
      </w:pPr>
      <w:r>
        <w:t xml:space="preserve">            self.send_failure(ContactStatus.INVALID_INPUT, PATH_ID_PROBLEM)</w:t>
      </w:r>
    </w:p>
    <w:p w14:paraId="2EAAC581" w14:textId="77777777" w:rsidR="00993A57" w:rsidRDefault="00B15179">
      <w:pPr>
        <w:pStyle w:val="SourceCode"/>
      </w:pPr>
      <w:r>
        <w:t xml:space="preserve">            return</w:t>
      </w:r>
    </w:p>
    <w:p w14:paraId="6867C1CC" w14:textId="77777777" w:rsidR="00993A57" w:rsidRDefault="00B15179">
      <w:pPr>
        <w:pStyle w:val="SourceCode"/>
      </w:pPr>
      <w:r>
        <w:t xml:space="preserve">        # Step 3: no connection means no database for anyone right now.</w:t>
      </w:r>
    </w:p>
    <w:p w14:paraId="6F82AA70" w14:textId="77777777" w:rsidR="00993A57" w:rsidRDefault="00B15179">
      <w:pPr>
        <w:pStyle w:val="SourceCode"/>
      </w:pPr>
      <w:r>
        <w:t xml:space="preserve">        status, problem, connection = contact_store.open_connection()</w:t>
      </w:r>
    </w:p>
    <w:p w14:paraId="02D18A25" w14:textId="77777777" w:rsidR="00993A57" w:rsidRDefault="00B15179">
      <w:pPr>
        <w:pStyle w:val="SourceCode"/>
      </w:pPr>
      <w:r>
        <w:t xml:space="preserve">        if status != ContactStatus.SUCCESS:</w:t>
      </w:r>
    </w:p>
    <w:p w14:paraId="3BAD5FDE" w14:textId="77777777" w:rsidR="00993A57" w:rsidRDefault="00B15179">
      <w:pPr>
        <w:pStyle w:val="SourceCode"/>
      </w:pPr>
      <w:r>
        <w:t xml:space="preserve">            self.send_unavailable(problem)</w:t>
      </w:r>
    </w:p>
    <w:p w14:paraId="0543AADC" w14:textId="77777777" w:rsidR="00993A57" w:rsidRDefault="00B15179">
      <w:pPr>
        <w:pStyle w:val="SourceCode"/>
      </w:pPr>
      <w:r>
        <w:t xml:space="preserve">            return</w:t>
      </w:r>
    </w:p>
    <w:p w14:paraId="0FFE70EC" w14:textId="77777777" w:rsidR="00993A57" w:rsidRDefault="00B15179">
      <w:pPr>
        <w:pStyle w:val="SourceCode"/>
      </w:pPr>
      <w:r>
        <w:t xml:space="preserve">        status, problem, contact = contact_store.get_contact_record(</w:t>
      </w:r>
    </w:p>
    <w:p w14:paraId="2F3ECDA6" w14:textId="77777777" w:rsidR="00993A57" w:rsidRDefault="00B15179">
      <w:pPr>
        <w:pStyle w:val="SourceCode"/>
      </w:pPr>
      <w:r>
        <w:t xml:space="preserve">            connection, contact_id)</w:t>
      </w:r>
    </w:p>
    <w:p w14:paraId="176430D3" w14:textId="77777777" w:rsidR="00993A57" w:rsidRDefault="00B15179">
      <w:pPr>
        <w:pStyle w:val="SourceCode"/>
      </w:pPr>
      <w:r>
        <w:t xml:space="preserve">        contact_store.close_connection(connection)</w:t>
      </w:r>
    </w:p>
    <w:p w14:paraId="79B1C81F" w14:textId="77777777" w:rsidR="00993A57" w:rsidRDefault="00B15179">
      <w:pPr>
        <w:pStyle w:val="SourceCode"/>
      </w:pPr>
      <w:r>
        <w:t xml:space="preserve">        # After step 5, close: a failed store call answers through</w:t>
      </w:r>
    </w:p>
    <w:p w14:paraId="34573351" w14:textId="77777777" w:rsidR="00993A57" w:rsidRDefault="00B15179">
      <w:pPr>
        <w:pStyle w:val="SourceCode"/>
      </w:pPr>
      <w:r>
        <w:t xml:space="preserve">        # http_status_for.</w:t>
      </w:r>
    </w:p>
    <w:p w14:paraId="10586D31" w14:textId="77777777" w:rsidR="00993A57" w:rsidRDefault="00B15179">
      <w:pPr>
        <w:pStyle w:val="SourceCode"/>
      </w:pPr>
      <w:r>
        <w:t xml:space="preserve">        if status != ContactStatus.SUCCESS:</w:t>
      </w:r>
    </w:p>
    <w:p w14:paraId="2B619E35" w14:textId="77777777" w:rsidR="00993A57" w:rsidRDefault="00B15179">
      <w:pPr>
        <w:pStyle w:val="SourceCode"/>
      </w:pPr>
      <w:r>
        <w:t xml:space="preserve">            self.send_failure(status, problem)</w:t>
      </w:r>
    </w:p>
    <w:p w14:paraId="5AFF33F0" w14:textId="77777777" w:rsidR="00993A57" w:rsidRDefault="00B15179">
      <w:pPr>
        <w:pStyle w:val="SourceCode"/>
      </w:pPr>
      <w:r>
        <w:t xml:space="preserve">            return</w:t>
      </w:r>
    </w:p>
    <w:p w14:paraId="0B78727B" w14:textId="77777777" w:rsidR="00993A57" w:rsidRDefault="00B15179">
      <w:pPr>
        <w:pStyle w:val="SourceCode"/>
      </w:pPr>
      <w:r>
        <w:t xml:space="preserve">        # Step 6: a read that worked is 200 OK.</w:t>
      </w:r>
    </w:p>
    <w:p w14:paraId="26CC8891" w14:textId="77777777" w:rsidR="00993A57" w:rsidRDefault="00B15179">
      <w:pPr>
        <w:pStyle w:val="SourceCode"/>
      </w:pPr>
      <w:r>
        <w:t xml:space="preserve">        self.send_json(200, contact_store.contact_to_json(contact))</w:t>
      </w:r>
    </w:p>
    <w:p w14:paraId="0F9FD8C7" w14:textId="77777777" w:rsidR="00993A57" w:rsidRDefault="00993A57">
      <w:pPr>
        <w:pStyle w:val="SourceCode"/>
      </w:pPr>
    </w:p>
    <w:p w14:paraId="024C0351" w14:textId="77777777" w:rsidR="00993A57" w:rsidRDefault="00B15179">
      <w:pPr>
        <w:pStyle w:val="SourceCode"/>
      </w:pPr>
      <w:r>
        <w:t xml:space="preserve">    def handle_create_contact(self) -&gt; None:</w:t>
      </w:r>
    </w:p>
    <w:p w14:paraId="3927F6AB" w14:textId="77777777" w:rsidR="00993A57" w:rsidRDefault="00B15179">
      <w:pPr>
        <w:pStyle w:val="SourceCode"/>
      </w:pPr>
      <w:r>
        <w:t xml:space="preserve">        """POST /api/v1/contacts: create one contact from the JSON body,</w:t>
      </w:r>
    </w:p>
    <w:p w14:paraId="4D2ED976" w14:textId="77777777" w:rsidR="00993A57" w:rsidRDefault="00B15179">
      <w:pPr>
        <w:pStyle w:val="SourceCode"/>
      </w:pPr>
      <w:r>
        <w:t xml:space="preserve">        and answer 201 with its Location and the stored contact. The same</w:t>
      </w:r>
    </w:p>
    <w:p w14:paraId="19595E75" w14:textId="77777777" w:rsidR="00993A57" w:rsidRDefault="00B15179">
      <w:pPr>
        <w:pStyle w:val="SourceCode"/>
      </w:pPr>
      <w:r>
        <w:t xml:space="preserve">        six steps: step 2 checks that the body is a JSON contact object,</w:t>
      </w:r>
    </w:p>
    <w:p w14:paraId="14897923" w14:textId="77777777" w:rsidR="00993A57" w:rsidRDefault="00B15179">
      <w:pPr>
        <w:pStyle w:val="SourceCode"/>
      </w:pPr>
      <w:r>
        <w:t xml:space="preserve">        and add_contact_record checks the values themselves, with your</w:t>
      </w:r>
    </w:p>
    <w:p w14:paraId="78F8E3E4" w14:textId="77777777" w:rsidR="00993A57" w:rsidRDefault="00B15179">
      <w:pPr>
        <w:pStyle w:val="SourceCode"/>
      </w:pPr>
      <w:r>
        <w:t xml:space="preserve">        Chapter 5 validators."""</w:t>
      </w:r>
    </w:p>
    <w:p w14:paraId="7F4B9A29" w14:textId="77777777" w:rsidR="00993A57" w:rsidRDefault="00B15179">
      <w:pPr>
        <w:pStyle w:val="SourceCode"/>
      </w:pPr>
      <w:r>
        <w:t xml:space="preserve">        # Remember, Content-Length says how many bytes the body has</w:t>
      </w:r>
    </w:p>
    <w:p w14:paraId="12660C4F" w14:textId="77777777" w:rsidR="00993A57" w:rsidRDefault="00B15179">
      <w:pPr>
        <w:pStyle w:val="SourceCode"/>
      </w:pPr>
      <w:r>
        <w:t xml:space="preserve">        # (Lesson 6.2). errors="replace" turns a byte that is not UTF-8</w:t>
      </w:r>
    </w:p>
    <w:p w14:paraId="6FF2FE73" w14:textId="77777777" w:rsidR="00993A57" w:rsidRDefault="00B15179">
      <w:pPr>
        <w:pStyle w:val="SourceCode"/>
      </w:pPr>
      <w:r>
        <w:t xml:space="preserve">        # into a replacement character, so decoding never fails.</w:t>
      </w:r>
    </w:p>
    <w:p w14:paraId="5818741E" w14:textId="77777777" w:rsidR="00993A57" w:rsidRDefault="00B15179">
      <w:pPr>
        <w:pStyle w:val="SourceCode"/>
      </w:pPr>
      <w:r>
        <w:t xml:space="preserve">        length = int(self.headers.get("Content-Length", "0"))</w:t>
      </w:r>
    </w:p>
    <w:p w14:paraId="3D2B83EE" w14:textId="77777777" w:rsidR="00993A57" w:rsidRDefault="00B15179">
      <w:pPr>
        <w:pStyle w:val="SourceCode"/>
      </w:pPr>
      <w:r>
        <w:t xml:space="preserve">        body = self.rfile.read(length).decode("utf-8", errors="replace")</w:t>
      </w:r>
    </w:p>
    <w:p w14:paraId="497123EB" w14:textId="77777777" w:rsidR="00993A57" w:rsidRDefault="00B15179">
      <w:pPr>
        <w:pStyle w:val="SourceCode"/>
      </w:pPr>
      <w:r>
        <w:t xml:space="preserve">        new_contact = contact_store.contact_from_json(body)</w:t>
      </w:r>
    </w:p>
    <w:p w14:paraId="147BBBC6" w14:textId="77777777" w:rsidR="00993A57" w:rsidRDefault="00B15179">
      <w:pPr>
        <w:pStyle w:val="SourceCode"/>
      </w:pPr>
      <w:r>
        <w:t xml:space="preserve">        if new_contact is None:</w:t>
      </w:r>
    </w:p>
    <w:p w14:paraId="69DF66C1" w14:textId="77777777" w:rsidR="00993A57" w:rsidRDefault="00B15179">
      <w:pPr>
        <w:pStyle w:val="SourceCode"/>
      </w:pPr>
      <w:r>
        <w:t xml:space="preserve">            self.send_failure(ContactStatus.INVALID_INPUT, BODY_PROBLEM)</w:t>
      </w:r>
    </w:p>
    <w:p w14:paraId="3A75F36C" w14:textId="77777777" w:rsidR="00993A57" w:rsidRDefault="00B15179">
      <w:pPr>
        <w:pStyle w:val="SourceCode"/>
      </w:pPr>
      <w:r>
        <w:t xml:space="preserve">            return</w:t>
      </w:r>
    </w:p>
    <w:p w14:paraId="5A0852FF" w14:textId="77777777" w:rsidR="00993A57" w:rsidRDefault="00B15179">
      <w:pPr>
        <w:pStyle w:val="SourceCode"/>
      </w:pPr>
      <w:r>
        <w:t xml:space="preserve">        status, problem, connection = contact_store.open_connection()</w:t>
      </w:r>
    </w:p>
    <w:p w14:paraId="0C64D589" w14:textId="77777777" w:rsidR="00993A57" w:rsidRDefault="00B15179">
      <w:pPr>
        <w:pStyle w:val="SourceCode"/>
      </w:pPr>
      <w:r>
        <w:t xml:space="preserve">        if status != ContactStatus.SUCCESS:</w:t>
      </w:r>
    </w:p>
    <w:p w14:paraId="13609488" w14:textId="77777777" w:rsidR="00993A57" w:rsidRDefault="00B15179">
      <w:pPr>
        <w:pStyle w:val="SourceCode"/>
      </w:pPr>
      <w:r>
        <w:t xml:space="preserve">            self.send_unavailable(problem)</w:t>
      </w:r>
    </w:p>
    <w:p w14:paraId="7B2EDBE0" w14:textId="77777777" w:rsidR="00993A57" w:rsidRDefault="00B15179">
      <w:pPr>
        <w:pStyle w:val="SourceCode"/>
      </w:pPr>
      <w:r>
        <w:t xml:space="preserve">            return</w:t>
      </w:r>
    </w:p>
    <w:p w14:paraId="4FB6229A" w14:textId="77777777" w:rsidR="00993A57" w:rsidRDefault="00B15179">
      <w:pPr>
        <w:pStyle w:val="SourceCode"/>
      </w:pPr>
      <w:r>
        <w:t xml:space="preserve">        status, problem, contact = contact_store.add_contact_record(</w:t>
      </w:r>
    </w:p>
    <w:p w14:paraId="195A3C19" w14:textId="77777777" w:rsidR="00993A57" w:rsidRDefault="00B15179">
      <w:pPr>
        <w:pStyle w:val="SourceCode"/>
      </w:pPr>
      <w:r>
        <w:t xml:space="preserve">            connection, new_contact)</w:t>
      </w:r>
    </w:p>
    <w:p w14:paraId="35C04FDE" w14:textId="77777777" w:rsidR="00993A57" w:rsidRDefault="00B15179">
      <w:pPr>
        <w:pStyle w:val="SourceCode"/>
      </w:pPr>
      <w:r>
        <w:t xml:space="preserve">        contact_store.close_connection(connection)</w:t>
      </w:r>
    </w:p>
    <w:p w14:paraId="2DC4C7C0" w14:textId="77777777" w:rsidR="00993A57" w:rsidRDefault="00B15179">
      <w:pPr>
        <w:pStyle w:val="SourceCode"/>
      </w:pPr>
      <w:r>
        <w:t xml:space="preserve">        # INVALID_INPUT is 400 and DUPLICATE_EMAIL 409, both decided by</w:t>
      </w:r>
    </w:p>
    <w:p w14:paraId="712FCAE4" w14:textId="77777777" w:rsidR="00993A57" w:rsidRDefault="00B15179">
      <w:pPr>
        <w:pStyle w:val="SourceCode"/>
      </w:pPr>
      <w:r>
        <w:t xml:space="preserve">        # http_status_for, never here.</w:t>
      </w:r>
    </w:p>
    <w:p w14:paraId="51878B3B" w14:textId="77777777" w:rsidR="00993A57" w:rsidRDefault="00B15179">
      <w:pPr>
        <w:pStyle w:val="SourceCode"/>
      </w:pPr>
      <w:r>
        <w:t xml:space="preserve">        if status != ContactStatus.SUCCESS:</w:t>
      </w:r>
    </w:p>
    <w:p w14:paraId="57F540C1" w14:textId="77777777" w:rsidR="00993A57" w:rsidRDefault="00B15179">
      <w:pPr>
        <w:pStyle w:val="SourceCode"/>
      </w:pPr>
      <w:r>
        <w:t xml:space="preserve">            self.send_failure(status, problem)</w:t>
      </w:r>
    </w:p>
    <w:p w14:paraId="76C222A6" w14:textId="77777777" w:rsidR="00993A57" w:rsidRDefault="00B15179">
      <w:pPr>
        <w:pStyle w:val="SourceCode"/>
      </w:pPr>
      <w:r>
        <w:t xml:space="preserve">            return</w:t>
      </w:r>
    </w:p>
    <w:p w14:paraId="10B821C9" w14:textId="77777777" w:rsidR="00993A57" w:rsidRDefault="00B15179">
      <w:pPr>
        <w:pStyle w:val="SourceCode"/>
      </w:pPr>
      <w:r>
        <w:t xml:space="preserve">        # A create that worked is 201 Created, with the new contact's own</w:t>
      </w:r>
    </w:p>
    <w:p w14:paraId="02F4C9A8" w14:textId="77777777" w:rsidR="00993A57" w:rsidRDefault="00B15179">
      <w:pPr>
        <w:pStyle w:val="SourceCode"/>
      </w:pPr>
      <w:r>
        <w:t xml:space="preserve">        # path, such as /api/v1/contacts/4.</w:t>
      </w:r>
    </w:p>
    <w:p w14:paraId="03E8D6E6" w14:textId="77777777" w:rsidR="00993A57" w:rsidRDefault="00B15179">
      <w:pPr>
        <w:pStyle w:val="SourceCode"/>
      </w:pPr>
      <w:r>
        <w:t xml:space="preserve">        self.send_created(f"{CONTACTS_PATH}/{contact.id}",</w:t>
      </w:r>
    </w:p>
    <w:p w14:paraId="1688F71F" w14:textId="77777777" w:rsidR="00993A57" w:rsidRDefault="00B15179">
      <w:pPr>
        <w:pStyle w:val="SourceCode"/>
      </w:pPr>
      <w:r>
        <w:t xml:space="preserve">                          contact_store.contact_to_json(contact))</w:t>
      </w:r>
    </w:p>
    <w:p w14:paraId="1F7D2843" w14:textId="77777777" w:rsidR="00993A57" w:rsidRDefault="00993A57">
      <w:pPr>
        <w:pStyle w:val="SourceCode"/>
      </w:pPr>
    </w:p>
    <w:p w14:paraId="1F7E4BED" w14:textId="77777777" w:rsidR="00993A57" w:rsidRDefault="00B15179">
      <w:pPr>
        <w:pStyle w:val="SourceCode"/>
      </w:pPr>
      <w:r>
        <w:t xml:space="preserve">    def handle_delete_contact(self, id_text: str) -&gt; None:</w:t>
      </w:r>
    </w:p>
    <w:p w14:paraId="4B337A0F" w14:textId="77777777" w:rsidR="00993A57" w:rsidRDefault="00B15179">
      <w:pPr>
        <w:pStyle w:val="SourceCode"/>
      </w:pPr>
      <w:r>
        <w:t xml:space="preserve">        """DELETE /api/v1/contacts/{id}: deletes one contact and answers 204</w:t>
      </w:r>
    </w:p>
    <w:p w14:paraId="10DE6110" w14:textId="77777777" w:rsidR="00993A57" w:rsidRDefault="00B15179">
      <w:pPr>
        <w:pStyle w:val="SourceCode"/>
      </w:pPr>
      <w:r>
        <w:t xml:space="preserve">        with no body, or 404 when no contact has that id."""</w:t>
      </w:r>
    </w:p>
    <w:p w14:paraId="3E3E693F" w14:textId="77777777" w:rsidR="00993A57" w:rsidRDefault="00B15179">
      <w:pPr>
        <w:pStyle w:val="SourceCode"/>
      </w:pPr>
      <w:r>
        <w:t xml:space="preserve">        contact_id = parse_path_id(id_text)</w:t>
      </w:r>
    </w:p>
    <w:p w14:paraId="7B5865D5" w14:textId="77777777" w:rsidR="00993A57" w:rsidRDefault="00B15179">
      <w:pPr>
        <w:pStyle w:val="SourceCode"/>
      </w:pPr>
      <w:r>
        <w:t xml:space="preserve">        if contact_id == 0:</w:t>
      </w:r>
    </w:p>
    <w:p w14:paraId="09479551" w14:textId="77777777" w:rsidR="00993A57" w:rsidRDefault="00B15179">
      <w:pPr>
        <w:pStyle w:val="SourceCode"/>
      </w:pPr>
      <w:r>
        <w:t xml:space="preserve">            self.send_failure(ContactStatus.INVALID_INPUT, PATH_ID_PROBLEM)</w:t>
      </w:r>
    </w:p>
    <w:p w14:paraId="1A37FE7F" w14:textId="77777777" w:rsidR="00993A57" w:rsidRDefault="00B15179">
      <w:pPr>
        <w:pStyle w:val="SourceCode"/>
      </w:pPr>
      <w:r>
        <w:t xml:space="preserve">            return</w:t>
      </w:r>
    </w:p>
    <w:p w14:paraId="712B1F35" w14:textId="77777777" w:rsidR="00993A57" w:rsidRDefault="00B15179">
      <w:pPr>
        <w:pStyle w:val="SourceCode"/>
      </w:pPr>
      <w:r>
        <w:t xml:space="preserve">        status, problem, connection = contact_store.open_connection()</w:t>
      </w:r>
    </w:p>
    <w:p w14:paraId="1E5922A0" w14:textId="77777777" w:rsidR="00993A57" w:rsidRDefault="00B15179">
      <w:pPr>
        <w:pStyle w:val="SourceCode"/>
      </w:pPr>
      <w:r>
        <w:t xml:space="preserve">        if status != ContactStatus.SUCCESS:</w:t>
      </w:r>
    </w:p>
    <w:p w14:paraId="5C921D07" w14:textId="77777777" w:rsidR="00993A57" w:rsidRDefault="00B15179">
      <w:pPr>
        <w:pStyle w:val="SourceCode"/>
      </w:pPr>
      <w:r>
        <w:t xml:space="preserve">            self.send_unavailable(problem)</w:t>
      </w:r>
    </w:p>
    <w:p w14:paraId="6C708BA1" w14:textId="77777777" w:rsidR="00993A57" w:rsidRDefault="00B15179">
      <w:pPr>
        <w:pStyle w:val="SourceCode"/>
      </w:pPr>
      <w:r>
        <w:t xml:space="preserve">            return</w:t>
      </w:r>
    </w:p>
    <w:p w14:paraId="34A98385" w14:textId="77777777" w:rsidR="00993A57" w:rsidRDefault="00B15179">
      <w:pPr>
        <w:pStyle w:val="SourceCode"/>
      </w:pPr>
      <w:r>
        <w:t xml:space="preserve">        status, problem = contact_store.remove_contact(connection, contact_id)</w:t>
      </w:r>
    </w:p>
    <w:p w14:paraId="66274BAC" w14:textId="77777777" w:rsidR="00993A57" w:rsidRDefault="00B15179">
      <w:pPr>
        <w:pStyle w:val="SourceCode"/>
      </w:pPr>
      <w:r>
        <w:t xml:space="preserve">        contact_store.close_connection(connection)</w:t>
      </w:r>
    </w:p>
    <w:p w14:paraId="0C8EF4D5" w14:textId="77777777" w:rsidR="00993A57" w:rsidRDefault="00B15179">
      <w:pPr>
        <w:pStyle w:val="SourceCode"/>
      </w:pPr>
      <w:r>
        <w:t xml:space="preserve">        if status != ContactStatus.SUCCESS:</w:t>
      </w:r>
    </w:p>
    <w:p w14:paraId="63533FB5" w14:textId="77777777" w:rsidR="00993A57" w:rsidRDefault="00B15179">
      <w:pPr>
        <w:pStyle w:val="SourceCode"/>
      </w:pPr>
      <w:r>
        <w:t xml:space="preserve">            self.send_failure(status, problem)</w:t>
      </w:r>
    </w:p>
    <w:p w14:paraId="0BBFE2AA" w14:textId="77777777" w:rsidR="00993A57" w:rsidRDefault="00B15179">
      <w:pPr>
        <w:pStyle w:val="SourceCode"/>
      </w:pPr>
      <w:r>
        <w:t xml:space="preserve">            return</w:t>
      </w:r>
    </w:p>
    <w:p w14:paraId="5B675A6A" w14:textId="77777777" w:rsidR="00993A57" w:rsidRDefault="00B15179">
      <w:pPr>
        <w:pStyle w:val="SourceCode"/>
      </w:pPr>
      <w:r>
        <w:t xml:space="preserve">        # A delete that worked is 204 No Content.</w:t>
      </w:r>
    </w:p>
    <w:p w14:paraId="2704795D" w14:textId="77777777" w:rsidR="00993A57" w:rsidRDefault="00B15179">
      <w:pPr>
        <w:pStyle w:val="SourceCode"/>
      </w:pPr>
      <w:r>
        <w:t xml:space="preserve">        self.send_no_content()</w:t>
      </w:r>
    </w:p>
    <w:p w14:paraId="71B0AAFE" w14:textId="77777777" w:rsidR="00993A57" w:rsidRDefault="00993A57">
      <w:pPr>
        <w:pStyle w:val="SourceCode"/>
      </w:pPr>
    </w:p>
    <w:p w14:paraId="219CB3AF" w14:textId="77777777" w:rsidR="00993A57" w:rsidRDefault="00B15179">
      <w:pPr>
        <w:pStyle w:val="SourceCode"/>
      </w:pPr>
      <w:r>
        <w:t xml:space="preserve">    def send_error_json(self, status: int, code: str, message: str) -&gt; None:</w:t>
      </w:r>
    </w:p>
    <w:p w14:paraId="13A5F926" w14:textId="77777777" w:rsidR="00993A57" w:rsidRDefault="00B15179">
      <w:pPr>
        <w:pStyle w:val="SourceCode"/>
      </w:pPr>
      <w:r>
        <w:t xml:space="preserve">        """The one error body: {"code":"...","message":"..."}. Lesson 6.15</w:t>
      </w:r>
    </w:p>
    <w:p w14:paraId="6153DF99" w14:textId="77777777" w:rsidR="00993A57" w:rsidRDefault="00B15179">
      <w:pPr>
        <w:pStyle w:val="SourceCode"/>
      </w:pPr>
      <w:r>
        <w:t xml:space="preserve">        covers it in full. BaseHTTPRequestHandler already has a send_error</w:t>
      </w:r>
    </w:p>
    <w:p w14:paraId="69B5E4A5" w14:textId="77777777" w:rsidR="00993A57" w:rsidRDefault="00B15179">
      <w:pPr>
        <w:pStyle w:val="SourceCode"/>
      </w:pPr>
      <w:r>
        <w:t xml:space="preserve">        method, which http.server itself calls, so this one has its own</w:t>
      </w:r>
    </w:p>
    <w:p w14:paraId="021175A5" w14:textId="77777777" w:rsidR="00993A57" w:rsidRDefault="00B15179">
      <w:pPr>
        <w:pStyle w:val="SourceCode"/>
      </w:pPr>
      <w:r>
        <w:t xml:space="preserve">        name."""</w:t>
      </w:r>
    </w:p>
    <w:p w14:paraId="72DAFD66" w14:textId="77777777" w:rsidR="00993A57" w:rsidRDefault="00B15179">
      <w:pPr>
        <w:pStyle w:val="SourceCode"/>
      </w:pPr>
      <w:r>
        <w:t xml:space="preserve">        self.send_json(status, json.dumps({"code": code, "message": message},</w:t>
      </w:r>
    </w:p>
    <w:p w14:paraId="563836AE" w14:textId="77777777" w:rsidR="00993A57" w:rsidRDefault="00B15179">
      <w:pPr>
        <w:pStyle w:val="SourceCode"/>
      </w:pPr>
      <w:r>
        <w:t xml:space="preserve">                                          separators=(",", ":"),</w:t>
      </w:r>
    </w:p>
    <w:p w14:paraId="45968F19" w14:textId="77777777" w:rsidR="00993A57" w:rsidRDefault="00B15179">
      <w:pPr>
        <w:pStyle w:val="SourceCode"/>
      </w:pPr>
      <w:r>
        <w:t xml:space="preserve">                                          ensure_ascii=False))</w:t>
      </w:r>
    </w:p>
    <w:p w14:paraId="3BFC7C69" w14:textId="77777777" w:rsidR="00993A57" w:rsidRDefault="00993A57">
      <w:pPr>
        <w:pStyle w:val="SourceCode"/>
      </w:pPr>
    </w:p>
    <w:p w14:paraId="603DA92D" w14:textId="77777777" w:rsidR="00993A57" w:rsidRDefault="00B15179">
      <w:pPr>
        <w:pStyle w:val="SourceCode"/>
      </w:pPr>
      <w:r>
        <w:t xml:space="preserve">    def send_failure(self, status: ContactStatus, problem: str) -&gt; None:</w:t>
      </w:r>
    </w:p>
    <w:p w14:paraId="389005CE" w14:textId="77777777" w:rsidR="00993A57" w:rsidRDefault="00B15179">
      <w:pPr>
        <w:pStyle w:val="SourceCode"/>
      </w:pPr>
      <w:r>
        <w:t xml:space="preserve">        """Answers a status that is not SUCCESS: its HTTP status, its code,</w:t>
      </w:r>
    </w:p>
    <w:p w14:paraId="083B7D3E" w14:textId="77777777" w:rsidR="00993A57" w:rsidRDefault="00B15179">
      <w:pPr>
        <w:pStyle w:val="SourceCode"/>
      </w:pPr>
      <w:r>
        <w:t xml:space="preserve">        and status_message's words, the same words Chapter 5 printed."""</w:t>
      </w:r>
    </w:p>
    <w:p w14:paraId="6D4058FC" w14:textId="77777777" w:rsidR="00993A57" w:rsidRDefault="00B15179">
      <w:pPr>
        <w:pStyle w:val="SourceCode"/>
      </w:pPr>
      <w:r>
        <w:t xml:space="preserve">        self.send_error_json(http_status_for(status), error_code_for(status),</w:t>
      </w:r>
    </w:p>
    <w:p w14:paraId="58A2B4DB" w14:textId="77777777" w:rsidR="00993A57" w:rsidRDefault="00B15179">
      <w:pPr>
        <w:pStyle w:val="SourceCode"/>
      </w:pPr>
      <w:r>
        <w:t xml:space="preserve">                             contacts.status_message(status, problem))</w:t>
      </w:r>
    </w:p>
    <w:p w14:paraId="75011264" w14:textId="77777777" w:rsidR="00993A57" w:rsidRDefault="00993A57">
      <w:pPr>
        <w:pStyle w:val="SourceCode"/>
      </w:pPr>
    </w:p>
    <w:p w14:paraId="452B888E" w14:textId="77777777" w:rsidR="00993A57" w:rsidRDefault="00B15179">
      <w:pPr>
        <w:pStyle w:val="SourceCode"/>
      </w:pPr>
      <w:r>
        <w:t xml:space="preserve">    def send_unavailable(self, problem: str) -&gt; None:</w:t>
      </w:r>
    </w:p>
    <w:p w14:paraId="32227DBD" w14:textId="77777777" w:rsidR="00993A57" w:rsidRDefault="00B15179">
      <w:pPr>
        <w:pStyle w:val="SourceCode"/>
      </w:pPr>
      <w:r>
        <w:t xml:space="preserve">        """Lesson 6.14: 503 Service Unavailable, the answer when step 3,</w:t>
      </w:r>
    </w:p>
    <w:p w14:paraId="703E8071" w14:textId="77777777" w:rsidR="00993A57" w:rsidRDefault="00B15179">
      <w:pPr>
        <w:pStyle w:val="SourceCode"/>
      </w:pPr>
      <w:r>
        <w:t xml:space="preserve">        open_connection, fails. Without a connection the server can answer</w:t>
      </w:r>
    </w:p>
    <w:p w14:paraId="28D26584" w14:textId="77777777" w:rsidR="00993A57" w:rsidRDefault="00B15179">
      <w:pPr>
        <w:pStyle w:val="SourceCode"/>
      </w:pPr>
      <w:r>
        <w:t xml:space="preserve">        no request that needs the database, so the trouble is the service's,</w:t>
      </w:r>
    </w:p>
    <w:p w14:paraId="2A8D332D" w14:textId="77777777" w:rsidR="00993A57" w:rsidRDefault="00B15179">
      <w:pPr>
        <w:pStyle w:val="SourceCode"/>
      </w:pPr>
      <w:r>
        <w:t xml:space="preserve">        not this request's: the same request may work later. problem holds</w:t>
      </w:r>
    </w:p>
    <w:p w14:paraId="05F0FDFF" w14:textId="77777777" w:rsidR="00993A57" w:rsidRDefault="00B15179">
      <w:pPr>
        <w:pStyle w:val="SourceCode"/>
      </w:pPr>
      <w:r>
        <w:t xml:space="preserve">        handle_database_error's words; the details are in contacts.log."""</w:t>
      </w:r>
    </w:p>
    <w:p w14:paraId="094CDF68" w14:textId="77777777" w:rsidR="00993A57" w:rsidRDefault="00B15179">
      <w:pPr>
        <w:pStyle w:val="SourceCode"/>
      </w:pPr>
      <w:r>
        <w:t xml:space="preserve">        self.send_error_json(503, "database_unavailable", problem)</w:t>
      </w:r>
    </w:p>
    <w:p w14:paraId="65233BFF" w14:textId="77777777" w:rsidR="00993A57" w:rsidRDefault="00993A57">
      <w:pPr>
        <w:pStyle w:val="SourceCode"/>
      </w:pPr>
    </w:p>
    <w:p w14:paraId="13C18DB7" w14:textId="77777777" w:rsidR="00993A57" w:rsidRDefault="00B15179">
      <w:pPr>
        <w:pStyle w:val="SourceCode"/>
      </w:pPr>
      <w:r>
        <w:t xml:space="preserve">    # The server calls do_ plus the request's method. Each one goes to the</w:t>
      </w:r>
    </w:p>
    <w:p w14:paraId="0366646D" w14:textId="77777777" w:rsidR="00993A57" w:rsidRDefault="00B15179">
      <w:pPr>
        <w:pStyle w:val="SourceCode"/>
      </w:pPr>
      <w:r>
        <w:t xml:space="preserve">    # route table, so every method gets the same answers.</w:t>
      </w:r>
    </w:p>
    <w:p w14:paraId="0A274CE4" w14:textId="77777777" w:rsidR="00993A57" w:rsidRDefault="00B15179">
      <w:pPr>
        <w:pStyle w:val="SourceCode"/>
      </w:pPr>
      <w:r>
        <w:t xml:space="preserve">    def do_GET(self) -&gt; None:</w:t>
      </w:r>
    </w:p>
    <w:p w14:paraId="20BD8F83" w14:textId="77777777" w:rsidR="00993A57" w:rsidRDefault="00B15179">
      <w:pPr>
        <w:pStyle w:val="SourceCode"/>
      </w:pPr>
      <w:r>
        <w:t xml:space="preserve">        self.route_request()</w:t>
      </w:r>
    </w:p>
    <w:p w14:paraId="23374F69" w14:textId="77777777" w:rsidR="00993A57" w:rsidRDefault="00993A57">
      <w:pPr>
        <w:pStyle w:val="SourceCode"/>
      </w:pPr>
    </w:p>
    <w:p w14:paraId="1BEE392D" w14:textId="77777777" w:rsidR="00993A57" w:rsidRDefault="00B15179">
      <w:pPr>
        <w:pStyle w:val="SourceCode"/>
      </w:pPr>
      <w:r>
        <w:t xml:space="preserve">    def do_POST(self) -&gt; None:</w:t>
      </w:r>
    </w:p>
    <w:p w14:paraId="1D143882" w14:textId="77777777" w:rsidR="00993A57" w:rsidRDefault="00B15179">
      <w:pPr>
        <w:pStyle w:val="SourceCode"/>
      </w:pPr>
      <w:r>
        <w:t xml:space="preserve">        self.route_request()</w:t>
      </w:r>
    </w:p>
    <w:p w14:paraId="2BC89FCE" w14:textId="77777777" w:rsidR="00993A57" w:rsidRDefault="00993A57">
      <w:pPr>
        <w:pStyle w:val="SourceCode"/>
      </w:pPr>
    </w:p>
    <w:p w14:paraId="4AA76DBD" w14:textId="77777777" w:rsidR="00993A57" w:rsidRDefault="00B15179">
      <w:pPr>
        <w:pStyle w:val="SourceCode"/>
      </w:pPr>
      <w:r>
        <w:t xml:space="preserve">    def do_PUT(self) -&gt; None:</w:t>
      </w:r>
    </w:p>
    <w:p w14:paraId="1429C594" w14:textId="77777777" w:rsidR="00993A57" w:rsidRDefault="00B15179">
      <w:pPr>
        <w:pStyle w:val="SourceCode"/>
      </w:pPr>
      <w:r>
        <w:t xml:space="preserve">        self.route_request()</w:t>
      </w:r>
    </w:p>
    <w:p w14:paraId="218D710B" w14:textId="77777777" w:rsidR="00993A57" w:rsidRDefault="00993A57">
      <w:pPr>
        <w:pStyle w:val="SourceCode"/>
      </w:pPr>
    </w:p>
    <w:p w14:paraId="4A368844" w14:textId="77777777" w:rsidR="00993A57" w:rsidRDefault="00B15179">
      <w:pPr>
        <w:pStyle w:val="SourceCode"/>
      </w:pPr>
      <w:r>
        <w:t xml:space="preserve">    def do_PATCH(self) -&gt; None:</w:t>
      </w:r>
    </w:p>
    <w:p w14:paraId="2916674E" w14:textId="77777777" w:rsidR="00993A57" w:rsidRDefault="00B15179">
      <w:pPr>
        <w:pStyle w:val="SourceCode"/>
      </w:pPr>
      <w:r>
        <w:t xml:space="preserve">        self.route_request()</w:t>
      </w:r>
    </w:p>
    <w:p w14:paraId="5B85E391" w14:textId="77777777" w:rsidR="00993A57" w:rsidRDefault="00993A57">
      <w:pPr>
        <w:pStyle w:val="SourceCode"/>
      </w:pPr>
    </w:p>
    <w:p w14:paraId="3A780F69" w14:textId="77777777" w:rsidR="00993A57" w:rsidRDefault="00B15179">
      <w:pPr>
        <w:pStyle w:val="SourceCode"/>
      </w:pPr>
      <w:r>
        <w:t xml:space="preserve">    def do_DELETE(self) -&gt; None:</w:t>
      </w:r>
    </w:p>
    <w:p w14:paraId="2AF411E7" w14:textId="77777777" w:rsidR="00993A57" w:rsidRDefault="00B15179">
      <w:pPr>
        <w:pStyle w:val="SourceCode"/>
      </w:pPr>
      <w:r>
        <w:t xml:space="preserve">        self.route_request()</w:t>
      </w:r>
    </w:p>
    <w:p w14:paraId="705F8DD4" w14:textId="77777777" w:rsidR="00993A57" w:rsidRDefault="00993A57">
      <w:pPr>
        <w:pStyle w:val="SourceCode"/>
      </w:pPr>
    </w:p>
    <w:p w14:paraId="1CD0DFB9" w14:textId="77777777" w:rsidR="00993A57" w:rsidRDefault="00B15179">
      <w:pPr>
        <w:pStyle w:val="SourceCode"/>
      </w:pPr>
      <w:r>
        <w:t xml:space="preserve">    def do_HEAD(self) -&gt; None:</w:t>
      </w:r>
    </w:p>
    <w:p w14:paraId="142390A7" w14:textId="77777777" w:rsidR="00993A57" w:rsidRDefault="00B15179">
      <w:pPr>
        <w:pStyle w:val="SourceCode"/>
      </w:pPr>
      <w:r>
        <w:t xml:space="preserve">        self.route_request()</w:t>
      </w:r>
    </w:p>
    <w:p w14:paraId="33712558" w14:textId="77777777" w:rsidR="00993A57" w:rsidRDefault="00993A57">
      <w:pPr>
        <w:pStyle w:val="SourceCode"/>
      </w:pPr>
    </w:p>
    <w:p w14:paraId="16B2702C" w14:textId="77777777" w:rsidR="00993A57" w:rsidRDefault="00B15179">
      <w:pPr>
        <w:pStyle w:val="SourceCode"/>
      </w:pPr>
      <w:r>
        <w:t xml:space="preserve">    def do_OPTIONS(self) -&gt; None:</w:t>
      </w:r>
    </w:p>
    <w:p w14:paraId="5685FB3C" w14:textId="77777777" w:rsidR="00993A57" w:rsidRDefault="00B15179">
      <w:pPr>
        <w:pStyle w:val="SourceCode"/>
      </w:pPr>
      <w:r>
        <w:t xml:space="preserve">        self.route_request()</w:t>
      </w:r>
    </w:p>
    <w:p w14:paraId="6D040FED" w14:textId="77777777" w:rsidR="00993A57" w:rsidRDefault="00993A57">
      <w:pPr>
        <w:pStyle w:val="SourceCode"/>
      </w:pPr>
    </w:p>
    <w:p w14:paraId="4FE3DCDA" w14:textId="77777777" w:rsidR="00993A57" w:rsidRDefault="00B15179">
      <w:pPr>
        <w:pStyle w:val="SourceCode"/>
      </w:pPr>
      <w:r>
        <w:t xml:space="preserve">    def log_message(self, format: str, *args: object) -&gt; None:</w:t>
      </w:r>
    </w:p>
    <w:p w14:paraId="739C6472" w14:textId="77777777" w:rsidR="00993A57" w:rsidRDefault="00B15179">
      <w:pPr>
        <w:pStyle w:val="SourceCode"/>
      </w:pPr>
      <w:r>
        <w:t xml:space="preserve">        # Remember, this turns off the handler's own line per request;</w:t>
      </w:r>
    </w:p>
    <w:p w14:paraId="51C64DAB" w14:textId="77777777" w:rsidR="00993A57" w:rsidRDefault="00B15179">
      <w:pPr>
        <w:pStyle w:val="SourceCode"/>
      </w:pPr>
      <w:r>
        <w:t xml:space="preserve">        # log_request prints this program's line instead.</w:t>
      </w:r>
    </w:p>
    <w:p w14:paraId="3F9E7476" w14:textId="77777777" w:rsidR="00993A57" w:rsidRDefault="00B15179">
      <w:pPr>
        <w:pStyle w:val="SourceCode"/>
      </w:pPr>
      <w:r>
        <w:t xml:space="preserve">        pass</w:t>
      </w:r>
    </w:p>
    <w:p w14:paraId="3CE69674" w14:textId="77777777" w:rsidR="00993A57" w:rsidRDefault="00993A57">
      <w:pPr>
        <w:pStyle w:val="SourceCode"/>
      </w:pPr>
    </w:p>
    <w:p w14:paraId="7526B3D5" w14:textId="77777777" w:rsidR="00993A57" w:rsidRDefault="00993A57">
      <w:pPr>
        <w:pStyle w:val="SourceCode"/>
      </w:pPr>
    </w:p>
    <w:p w14:paraId="68CDEE75" w14:textId="77777777" w:rsidR="00993A57" w:rsidRDefault="00B15179">
      <w:pPr>
        <w:pStyle w:val="SourceCode"/>
      </w:pPr>
      <w:r>
        <w:t>class ApiServer(ThreadingHTTPServer):</w:t>
      </w:r>
    </w:p>
    <w:p w14:paraId="3F41F6EA" w14:textId="77777777" w:rsidR="00993A57" w:rsidRDefault="00B15179">
      <w:pPr>
        <w:pStyle w:val="SourceCode"/>
      </w:pPr>
      <w:r>
        <w:t xml:space="preserve">    """The HTTPS server: ThreadingHTTPServer plus TLS on every connection."""</w:t>
      </w:r>
    </w:p>
    <w:p w14:paraId="60AA44E0" w14:textId="77777777" w:rsidR="00993A57" w:rsidRDefault="00993A57">
      <w:pPr>
        <w:pStyle w:val="SourceCode"/>
      </w:pPr>
    </w:p>
    <w:p w14:paraId="7F21255B" w14:textId="77777777" w:rsidR="00993A57" w:rsidRDefault="00B15179">
      <w:pPr>
        <w:pStyle w:val="SourceCode"/>
      </w:pPr>
      <w:r>
        <w:t xml:space="preserve">    # http.server sets SO_REUSEADDR. On Windows that lets a second server</w:t>
      </w:r>
    </w:p>
    <w:p w14:paraId="35A3080C" w14:textId="77777777" w:rsidR="00993A57" w:rsidRDefault="00B15179">
      <w:pPr>
        <w:pStyle w:val="SourceCode"/>
      </w:pPr>
      <w:r>
        <w:t xml:space="preserve">    # listen beside the first, so on Windows it is off, and server_bind</w:t>
      </w:r>
    </w:p>
    <w:p w14:paraId="4A789517" w14:textId="77777777" w:rsidR="00993A57" w:rsidRDefault="00B15179">
      <w:pPr>
        <w:pStyle w:val="SourceCode"/>
      </w:pPr>
      <w:r>
        <w:t xml:space="preserve">    # sets SO_EXCLUSIVEADDRUSE instead: a busy port must be an error.</w:t>
      </w:r>
    </w:p>
    <w:p w14:paraId="0EFC804E" w14:textId="77777777" w:rsidR="00993A57" w:rsidRDefault="00B15179">
      <w:pPr>
        <w:pStyle w:val="SourceCode"/>
      </w:pPr>
      <w:r>
        <w:t xml:space="preserve">    allow_reuse_address = sys.platform != "win32"</w:t>
      </w:r>
    </w:p>
    <w:p w14:paraId="07D2E7DD" w14:textId="77777777" w:rsidR="00993A57" w:rsidRDefault="00993A57">
      <w:pPr>
        <w:pStyle w:val="SourceCode"/>
      </w:pPr>
    </w:p>
    <w:p w14:paraId="4115AD40" w14:textId="77777777" w:rsidR="00993A57" w:rsidRDefault="00B15179">
      <w:pPr>
        <w:pStyle w:val="SourceCode"/>
      </w:pPr>
      <w:r>
        <w:t xml:space="preserve">    def __init__(self, context: ssl.SSLContext) -&gt; None:</w:t>
      </w:r>
    </w:p>
    <w:p w14:paraId="77A45147" w14:textId="77777777" w:rsidR="00993A57" w:rsidRDefault="00B15179">
      <w:pPr>
        <w:pStyle w:val="SourceCode"/>
      </w:pPr>
      <w:r>
        <w:t xml:space="preserve">        # Keep the TLS context, then let ThreadingHTTPServer's own</w:t>
      </w:r>
    </w:p>
    <w:p w14:paraId="75CF199C" w14:textId="77777777" w:rsidR="00993A57" w:rsidRDefault="00B15179">
      <w:pPr>
        <w:pStyle w:val="SourceCode"/>
      </w:pPr>
      <w:r>
        <w:t xml:space="preserve">        # constructor open 127.0.0.1:8765 with ApiHandler.</w:t>
      </w:r>
    </w:p>
    <w:p w14:paraId="25166997" w14:textId="77777777" w:rsidR="00993A57" w:rsidRDefault="00B15179">
      <w:pPr>
        <w:pStyle w:val="SourceCode"/>
      </w:pPr>
      <w:r>
        <w:t xml:space="preserve">        self.context = context</w:t>
      </w:r>
    </w:p>
    <w:p w14:paraId="67DD7954" w14:textId="77777777" w:rsidR="00993A57" w:rsidRDefault="00B15179">
      <w:pPr>
        <w:pStyle w:val="SourceCode"/>
      </w:pPr>
      <w:r>
        <w:t xml:space="preserve">        ThreadingHTTPServer.__init__(self, (HOST, HTTPS_PORT), ApiHandler)</w:t>
      </w:r>
    </w:p>
    <w:p w14:paraId="3684838D" w14:textId="77777777" w:rsidR="00993A57" w:rsidRDefault="00993A57">
      <w:pPr>
        <w:pStyle w:val="SourceCode"/>
      </w:pPr>
    </w:p>
    <w:p w14:paraId="14B7919D" w14:textId="77777777" w:rsidR="00993A57" w:rsidRDefault="00B15179">
      <w:pPr>
        <w:pStyle w:val="SourceCode"/>
      </w:pPr>
      <w:r>
        <w:t xml:space="preserve">    def server_bind(self) -&gt; None:</w:t>
      </w:r>
    </w:p>
    <w:p w14:paraId="615A0242" w14:textId="77777777" w:rsidR="00993A57" w:rsidRDefault="00B15179">
      <w:pPr>
        <w:pStyle w:val="SourceCode"/>
      </w:pPr>
      <w:r>
        <w:t xml:space="preserve">        if sys.platform == "win32":</w:t>
      </w:r>
    </w:p>
    <w:p w14:paraId="55159017" w14:textId="77777777" w:rsidR="00993A57" w:rsidRDefault="00B15179">
      <w:pPr>
        <w:pStyle w:val="SourceCode"/>
      </w:pPr>
      <w:r>
        <w:t xml:space="preserve">            self.socket.setsockopt(socket.SOL_SOCKET,</w:t>
      </w:r>
    </w:p>
    <w:p w14:paraId="3745B4B2" w14:textId="77777777" w:rsidR="00993A57" w:rsidRDefault="00B15179">
      <w:pPr>
        <w:pStyle w:val="SourceCode"/>
      </w:pPr>
      <w:r>
        <w:t xml:space="preserve">                                   socket.SO_EXCLUSIVEADDRUSE, 1)</w:t>
      </w:r>
    </w:p>
    <w:p w14:paraId="0831F18D" w14:textId="77777777" w:rsidR="00993A57" w:rsidRDefault="00B15179">
      <w:pPr>
        <w:pStyle w:val="SourceCode"/>
      </w:pPr>
      <w:r>
        <w:t xml:space="preserve">        ThreadingHTTPServer.server_bind(self)</w:t>
      </w:r>
    </w:p>
    <w:p w14:paraId="7F0C5C60" w14:textId="77777777" w:rsidR="00993A57" w:rsidRDefault="00993A57">
      <w:pPr>
        <w:pStyle w:val="SourceCode"/>
      </w:pPr>
    </w:p>
    <w:p w14:paraId="1840CAE2" w14:textId="77777777" w:rsidR="00993A57" w:rsidRDefault="00B15179">
      <w:pPr>
        <w:pStyle w:val="SourceCode"/>
      </w:pPr>
      <w:r>
        <w:t xml:space="preserve">    def finish_request(self, request: socket.socket,</w:t>
      </w:r>
    </w:p>
    <w:p w14:paraId="08B40B42" w14:textId="77777777" w:rsidR="00993A57" w:rsidRDefault="00B15179">
      <w:pPr>
        <w:pStyle w:val="SourceCode"/>
      </w:pPr>
      <w:r>
        <w:t xml:space="preserve">                       client_address: tuple) -&gt; None:</w:t>
      </w:r>
    </w:p>
    <w:p w14:paraId="7E209D91" w14:textId="77777777" w:rsidR="00993A57" w:rsidRDefault="00B15179">
      <w:pPr>
        <w:pStyle w:val="SourceCode"/>
      </w:pPr>
      <w:r>
        <w:t xml:space="preserve">        # This runs on the connection's own thread, so the TLS handshake</w:t>
      </w:r>
    </w:p>
    <w:p w14:paraId="4449C587" w14:textId="77777777" w:rsidR="00993A57" w:rsidRDefault="00B15179">
      <w:pPr>
        <w:pStyle w:val="SourceCode"/>
      </w:pPr>
      <w:r>
        <w:t xml:space="preserve">        # happens here: a slow or failing client holds up only its thread.</w:t>
      </w:r>
    </w:p>
    <w:p w14:paraId="5D2B9DA3" w14:textId="77777777" w:rsidR="00993A57" w:rsidRDefault="00B15179">
      <w:pPr>
        <w:pStyle w:val="SourceCode"/>
      </w:pPr>
      <w:r>
        <w:t xml:space="preserve">        secure_request = self.context.wrap_socket(request, server_side=True)</w:t>
      </w:r>
    </w:p>
    <w:p w14:paraId="6D4B6EFF" w14:textId="77777777" w:rsidR="00993A57" w:rsidRDefault="00B15179">
      <w:pPr>
        <w:pStyle w:val="SourceCode"/>
      </w:pPr>
      <w:r>
        <w:t xml:space="preserve">        try:</w:t>
      </w:r>
    </w:p>
    <w:p w14:paraId="01EE255A" w14:textId="77777777" w:rsidR="00993A57" w:rsidRDefault="00B15179">
      <w:pPr>
        <w:pStyle w:val="SourceCode"/>
      </w:pPr>
      <w:r>
        <w:t xml:space="preserve">            ThreadingHTTPServer.finish_request(self, secure_request,</w:t>
      </w:r>
    </w:p>
    <w:p w14:paraId="281B92C9" w14:textId="77777777" w:rsidR="00993A57" w:rsidRDefault="00B15179">
      <w:pPr>
        <w:pStyle w:val="SourceCode"/>
      </w:pPr>
      <w:r>
        <w:t xml:space="preserve">                                               client_address)</w:t>
      </w:r>
    </w:p>
    <w:p w14:paraId="44DAFF7D" w14:textId="77777777" w:rsidR="00993A57" w:rsidRDefault="00B15179">
      <w:pPr>
        <w:pStyle w:val="SourceCode"/>
      </w:pPr>
      <w:r>
        <w:t xml:space="preserve">        finally:</w:t>
      </w:r>
    </w:p>
    <w:p w14:paraId="2088406B" w14:textId="77777777" w:rsidR="00993A57" w:rsidRDefault="00B15179">
      <w:pPr>
        <w:pStyle w:val="SourceCode"/>
      </w:pPr>
      <w:r>
        <w:t xml:space="preserve">            secure_request.close()</w:t>
      </w:r>
    </w:p>
    <w:p w14:paraId="261C12D4" w14:textId="77777777" w:rsidR="00993A57" w:rsidRDefault="00993A57">
      <w:pPr>
        <w:pStyle w:val="SourceCode"/>
      </w:pPr>
    </w:p>
    <w:p w14:paraId="1E0B0D35" w14:textId="77777777" w:rsidR="00993A57" w:rsidRDefault="00B15179">
      <w:pPr>
        <w:pStyle w:val="SourceCode"/>
      </w:pPr>
      <w:r>
        <w:t xml:space="preserve">    def handle_error(self, request: object, client_address: object) -&gt; None:</w:t>
      </w:r>
    </w:p>
    <w:p w14:paraId="29067AF4" w14:textId="77777777" w:rsidR="00993A57" w:rsidRDefault="00B15179">
      <w:pPr>
        <w:pStyle w:val="SourceCode"/>
      </w:pPr>
      <w:r>
        <w:t xml:space="preserve">        # A client that hangs up early, such as one that refused the</w:t>
      </w:r>
    </w:p>
    <w:p w14:paraId="78A7AE2A" w14:textId="77777777" w:rsidR="00993A57" w:rsidRDefault="00B15179">
      <w:pPr>
        <w:pStyle w:val="SourceCode"/>
      </w:pPr>
      <w:r>
        <w:t xml:space="preserve">        # certificate, is not the server's error: say nothing.</w:t>
      </w:r>
    </w:p>
    <w:p w14:paraId="53D1850E" w14:textId="77777777" w:rsidR="00993A57" w:rsidRDefault="00B15179">
      <w:pPr>
        <w:pStyle w:val="SourceCode"/>
      </w:pPr>
      <w:r>
        <w:t xml:space="preserve">        pass</w:t>
      </w:r>
    </w:p>
    <w:p w14:paraId="27EA5768" w14:textId="77777777" w:rsidR="00993A57" w:rsidRDefault="00993A57">
      <w:pPr>
        <w:pStyle w:val="SourceCode"/>
      </w:pPr>
    </w:p>
    <w:p w14:paraId="64280B25" w14:textId="77777777" w:rsidR="00993A57" w:rsidRDefault="00993A57">
      <w:pPr>
        <w:pStyle w:val="SourceCode"/>
      </w:pPr>
    </w:p>
    <w:p w14:paraId="6F406687" w14:textId="77777777" w:rsidR="00993A57" w:rsidRDefault="00B15179">
      <w:pPr>
        <w:pStyle w:val="SourceCode"/>
      </w:pPr>
      <w:r>
        <w:t>def main() -&gt; int:</w:t>
      </w:r>
    </w:p>
    <w:p w14:paraId="14AA2BF4" w14:textId="77777777" w:rsidR="00993A57" w:rsidRDefault="00B15179">
      <w:pPr>
        <w:pStyle w:val="SourceCode"/>
      </w:pPr>
      <w:r>
        <w:t xml:space="preserve">    # Remember, the context holds the certificate and its private key; the</w:t>
      </w:r>
    </w:p>
    <w:p w14:paraId="5F64DA20" w14:textId="77777777" w:rsidR="00993A57" w:rsidRDefault="00B15179">
      <w:pPr>
        <w:pStyle w:val="SourceCode"/>
      </w:pPr>
      <w:r>
        <w:t xml:space="preserve">    # server listens on 127.0.0.1 only and adds TLS to every connection.</w:t>
      </w:r>
    </w:p>
    <w:p w14:paraId="3B10D717" w14:textId="77777777" w:rsidR="00993A57" w:rsidRDefault="00B15179">
      <w:pPr>
        <w:pStyle w:val="SourceCode"/>
      </w:pPr>
      <w:r>
        <w:t xml:space="preserve">    try:</w:t>
      </w:r>
    </w:p>
    <w:p w14:paraId="1018628D" w14:textId="77777777" w:rsidR="00993A57" w:rsidRDefault="00B15179">
      <w:pPr>
        <w:pStyle w:val="SourceCode"/>
      </w:pPr>
      <w:r>
        <w:t xml:space="preserve">        context = ssl.SSLContext(ssl.PROTOCOL_TLS_SERVER)</w:t>
      </w:r>
    </w:p>
    <w:p w14:paraId="128982DB" w14:textId="77777777" w:rsidR="00993A57" w:rsidRDefault="00B15179">
      <w:pPr>
        <w:pStyle w:val="SourceCode"/>
      </w:pPr>
      <w:r>
        <w:t xml:space="preserve">        context.load_cert_chain(CERTIFICATE_FILE, KEY_FILE)</w:t>
      </w:r>
    </w:p>
    <w:p w14:paraId="406DD7E9" w14:textId="77777777" w:rsidR="00993A57" w:rsidRDefault="00B15179">
      <w:pPr>
        <w:pStyle w:val="SourceCode"/>
      </w:pPr>
      <w:r>
        <w:t xml:space="preserve">        server = ApiServer(context)</w:t>
      </w:r>
    </w:p>
    <w:p w14:paraId="5100E301" w14:textId="77777777" w:rsidR="00993A57" w:rsidRDefault="00B15179">
      <w:pPr>
        <w:pStyle w:val="SourceCode"/>
      </w:pPr>
      <w:r>
        <w:t xml:space="preserve">    except OSError as error:</w:t>
      </w:r>
    </w:p>
    <w:p w14:paraId="2A1183A4" w14:textId="77777777" w:rsidR="00993A57" w:rsidRDefault="00B15179">
      <w:pPr>
        <w:pStyle w:val="SourceCode"/>
      </w:pPr>
      <w:r>
        <w:t xml:space="preserve">        # OSError covers both a missing certificate file and a port that</w:t>
      </w:r>
    </w:p>
    <w:p w14:paraId="7CF40217" w14:textId="77777777" w:rsidR="00993A57" w:rsidRDefault="00B15179">
      <w:pPr>
        <w:pStyle w:val="SourceCode"/>
      </w:pPr>
      <w:r>
        <w:t xml:space="preserve">        # another program already uses.</w:t>
      </w:r>
    </w:p>
    <w:p w14:paraId="3801328E" w14:textId="77777777" w:rsidR="00993A57" w:rsidRDefault="00B15179">
      <w:pPr>
        <w:pStyle w:val="SourceCode"/>
      </w:pPr>
      <w:r>
        <w:t xml:space="preserve">        print(f"Error: could not start the server on {HOST}:{HTTPS_PORT}",</w:t>
      </w:r>
    </w:p>
    <w:p w14:paraId="20FD315A" w14:textId="77777777" w:rsidR="00993A57" w:rsidRDefault="00B15179">
      <w:pPr>
        <w:pStyle w:val="SourceCode"/>
      </w:pPr>
      <w:r>
        <w:t xml:space="preserve">              file=sys.stderr)</w:t>
      </w:r>
    </w:p>
    <w:p w14:paraId="2C5B1347" w14:textId="77777777" w:rsidR="00993A57" w:rsidRDefault="00B15179">
      <w:pPr>
        <w:pStyle w:val="SourceCode"/>
      </w:pPr>
      <w:r>
        <w:t xml:space="preserve">        print(f"Reason: {error}", file=sys.stderr)</w:t>
      </w:r>
    </w:p>
    <w:p w14:paraId="3CFF4C81" w14:textId="77777777" w:rsidR="00993A57" w:rsidRDefault="00B15179">
      <w:pPr>
        <w:pStyle w:val="SourceCode"/>
      </w:pPr>
      <w:r>
        <w:t xml:space="preserve">        return 1</w:t>
      </w:r>
    </w:p>
    <w:p w14:paraId="2926D62B" w14:textId="77777777" w:rsidR="00993A57" w:rsidRDefault="00B15179">
      <w:pPr>
        <w:pStyle w:val="SourceCode"/>
      </w:pPr>
      <w:r>
        <w:t xml:space="preserve">    print(f"Listening on https://{HOST}:{HTTPS_PORT}", flush=True)</w:t>
      </w:r>
    </w:p>
    <w:p w14:paraId="51F2F946" w14:textId="77777777" w:rsidR="00993A57" w:rsidRDefault="00B15179">
      <w:pPr>
        <w:pStyle w:val="SourceCode"/>
      </w:pPr>
      <w:r>
        <w:t xml:space="preserve">    try:</w:t>
      </w:r>
    </w:p>
    <w:p w14:paraId="7151E179" w14:textId="77777777" w:rsidR="00993A57" w:rsidRDefault="00B15179">
      <w:pPr>
        <w:pStyle w:val="SourceCode"/>
      </w:pPr>
      <w:r>
        <w:t xml:space="preserve">        server.serve_forever()</w:t>
      </w:r>
    </w:p>
    <w:p w14:paraId="6D43C023" w14:textId="77777777" w:rsidR="00993A57" w:rsidRDefault="00B15179">
      <w:pPr>
        <w:pStyle w:val="SourceCode"/>
      </w:pPr>
      <w:r>
        <w:t xml:space="preserve">    except KeyboardInterrupt:</w:t>
      </w:r>
    </w:p>
    <w:p w14:paraId="5B2EEF2E" w14:textId="77777777" w:rsidR="00993A57" w:rsidRDefault="00B15179">
      <w:pPr>
        <w:pStyle w:val="SourceCode"/>
      </w:pPr>
      <w:r>
        <w:t xml:space="preserve">        # Remember, Ctrl+C raises KeyboardInterrupt; the server stops here.</w:t>
      </w:r>
    </w:p>
    <w:p w14:paraId="329AAA47" w14:textId="77777777" w:rsidR="00993A57" w:rsidRDefault="00B15179">
      <w:pPr>
        <w:pStyle w:val="SourceCode"/>
        <w:keepNext/>
      </w:pPr>
      <w:r>
        <w:t xml:space="preserve">        server.server_close()</w:t>
      </w:r>
    </w:p>
    <w:p w14:paraId="72833537" w14:textId="77777777" w:rsidR="00993A57" w:rsidRDefault="00B15179">
      <w:pPr>
        <w:pStyle w:val="SourceCode"/>
        <w:keepNext/>
      </w:pPr>
      <w:r>
        <w:t xml:space="preserve">    return 0</w:t>
      </w:r>
    </w:p>
    <w:p w14:paraId="2E9D6D80" w14:textId="77777777" w:rsidR="00993A57" w:rsidRDefault="00993A57">
      <w:pPr>
        <w:pStyle w:val="SourceCode"/>
        <w:keepNext/>
      </w:pPr>
    </w:p>
    <w:p w14:paraId="687E9E57" w14:textId="77777777" w:rsidR="00993A57" w:rsidRDefault="00993A57">
      <w:pPr>
        <w:pStyle w:val="SourceCode"/>
        <w:keepNext/>
      </w:pPr>
    </w:p>
    <w:p w14:paraId="5C8D5D73" w14:textId="77777777" w:rsidR="00993A57" w:rsidRDefault="00B15179">
      <w:pPr>
        <w:pStyle w:val="SourceCode"/>
      </w:pPr>
      <w:r>
        <w:t>sys.exit(main())</w:t>
      </w:r>
    </w:p>
    <w:p w14:paraId="3646E98F" w14:textId="77777777" w:rsidR="00993A57" w:rsidRDefault="00993A57">
      <w:pPr>
        <w:keepNext/>
      </w:pPr>
    </w:p>
    <w:p w14:paraId="597AD230" w14:textId="77777777" w:rsidR="00993A57" w:rsidRDefault="00B15179">
      <w:pPr>
        <w:pStyle w:val="Heading3"/>
      </w:pPr>
      <w:r>
        <w:t>python/client.py</w:t>
      </w:r>
    </w:p>
    <w:p w14:paraId="57DE60F7" w14:textId="77777777" w:rsidR="00993A57" w:rsidRDefault="00B15179">
      <w:pPr>
        <w:pStyle w:val="SourceCode"/>
        <w:keepNext/>
      </w:pPr>
      <w:r>
        <w:t>"""Lesson 6.18: the Chapter 6 client walks the contact collection one page</w:t>
      </w:r>
    </w:p>
    <w:p w14:paraId="093AC24B" w14:textId="77777777" w:rsidR="00993A57" w:rsidRDefault="00B15179">
      <w:pPr>
        <w:pStyle w:val="SourceCode"/>
        <w:keepNext/>
      </w:pPr>
      <w:r>
        <w:t>at a time: it asks for the first page, then follows each answer's Link</w:t>
      </w:r>
    </w:p>
    <w:p w14:paraId="2E3C7391" w14:textId="77777777" w:rsidR="00993A57" w:rsidRDefault="00B15179">
      <w:pPr>
        <w:pStyle w:val="SourceCode"/>
      </w:pPr>
      <w:r>
        <w:t>header to the next page, until an answer has no next link. send_request</w:t>
      </w:r>
    </w:p>
    <w:p w14:paraId="602A3D9E" w14:textId="77777777" w:rsidR="00993A57" w:rsidRDefault="00B15179">
      <w:pPr>
        <w:pStyle w:val="SourceCode"/>
      </w:pPr>
      <w:r>
        <w:t>and its helpers are Lesson 6.4's, and outcome_for is Lesson 6.14's, all</w:t>
      </w:r>
    </w:p>
    <w:p w14:paraId="4F8ABC3A" w14:textId="77777777" w:rsidR="00993A57" w:rsidRDefault="00B15179">
      <w:pPr>
        <w:pStyle w:val="SourceCode"/>
      </w:pPr>
      <w:r>
        <w:t>unchanged."""</w:t>
      </w:r>
    </w:p>
    <w:p w14:paraId="1863D125" w14:textId="77777777" w:rsidR="00993A57" w:rsidRDefault="00993A57">
      <w:pPr>
        <w:pStyle w:val="SourceCode"/>
      </w:pPr>
    </w:p>
    <w:p w14:paraId="485B2446" w14:textId="77777777" w:rsidR="00993A57" w:rsidRDefault="00B15179">
      <w:pPr>
        <w:pStyle w:val="SourceCode"/>
      </w:pPr>
      <w:r>
        <w:t># Remember, json reads JSON text into Python values (Lesson 3.15).</w:t>
      </w:r>
    </w:p>
    <w:p w14:paraId="6B8B753B" w14:textId="77777777" w:rsidR="00993A57" w:rsidRDefault="00B15179">
      <w:pPr>
        <w:pStyle w:val="SourceCode"/>
      </w:pPr>
      <w:r>
        <w:t>import json</w:t>
      </w:r>
    </w:p>
    <w:p w14:paraId="601D5689" w14:textId="77777777" w:rsidR="00993A57" w:rsidRDefault="00B15179">
      <w:pPr>
        <w:pStyle w:val="SourceCode"/>
      </w:pPr>
      <w:r>
        <w:t>import ssl</w:t>
      </w:r>
    </w:p>
    <w:p w14:paraId="608DBA95" w14:textId="77777777" w:rsidR="00993A57" w:rsidRDefault="00B15179">
      <w:pPr>
        <w:pStyle w:val="SourceCode"/>
      </w:pPr>
      <w:r>
        <w:t>import sys</w:t>
      </w:r>
    </w:p>
    <w:p w14:paraId="383BC6CA" w14:textId="77777777" w:rsidR="00993A57" w:rsidRDefault="00B15179">
      <w:pPr>
        <w:pStyle w:val="SourceCode"/>
      </w:pPr>
      <w:r>
        <w:t>import urllib.error</w:t>
      </w:r>
    </w:p>
    <w:p w14:paraId="6845F2FF" w14:textId="77777777" w:rsidR="00993A57" w:rsidRDefault="00B15179">
      <w:pPr>
        <w:pStyle w:val="SourceCode"/>
      </w:pPr>
      <w:r>
        <w:t>import urllib.request</w:t>
      </w:r>
    </w:p>
    <w:p w14:paraId="5E8802A4" w14:textId="77777777" w:rsidR="00993A57" w:rsidRDefault="00993A57">
      <w:pPr>
        <w:pStyle w:val="SourceCode"/>
      </w:pPr>
    </w:p>
    <w:p w14:paraId="22DA3DE6" w14:textId="77777777" w:rsidR="00993A57" w:rsidRDefault="00B15179">
      <w:pPr>
        <w:pStyle w:val="SourceCode"/>
      </w:pPr>
      <w:r>
        <w:t>SERVER_ORIGIN = "https://127.0.0.1:8765"</w:t>
      </w:r>
    </w:p>
    <w:p w14:paraId="29855EBF" w14:textId="77777777" w:rsidR="00993A57" w:rsidRDefault="00B15179">
      <w:pPr>
        <w:pStyle w:val="SourceCode"/>
      </w:pPr>
      <w:r>
        <w:t>API_PREFIX = "/api/v1"</w:t>
      </w:r>
    </w:p>
    <w:p w14:paraId="7C909615" w14:textId="77777777" w:rsidR="00993A57" w:rsidRDefault="00B15179">
      <w:pPr>
        <w:pStyle w:val="SourceCode"/>
      </w:pPr>
      <w:r>
        <w:t>CA_FILE = "certs/spa-ca.pem"</w:t>
      </w:r>
    </w:p>
    <w:p w14:paraId="51DA9585" w14:textId="77777777" w:rsidR="00993A57" w:rsidRDefault="00B15179">
      <w:pPr>
        <w:pStyle w:val="SourceCode"/>
      </w:pPr>
      <w:r>
        <w:t>TIMEOUT_SECONDS = 10</w:t>
      </w:r>
    </w:p>
    <w:p w14:paraId="49A6ECC0" w14:textId="77777777" w:rsidR="00993A57" w:rsidRDefault="00B15179">
      <w:pPr>
        <w:pStyle w:val="SourceCode"/>
      </w:pPr>
      <w:r>
        <w:t>USER_AGENT = "spa-api-client"</w:t>
      </w:r>
    </w:p>
    <w:p w14:paraId="23D56EFF" w14:textId="77777777" w:rsidR="00993A57" w:rsidRDefault="00B15179">
      <w:pPr>
        <w:pStyle w:val="SourceCode"/>
      </w:pPr>
      <w:r>
        <w:t>JSON_TYPE = "application/json; charset=utf-8"</w:t>
      </w:r>
    </w:p>
    <w:p w14:paraId="4E100008" w14:textId="77777777" w:rsidR="00993A57" w:rsidRDefault="00993A57">
      <w:pPr>
        <w:pStyle w:val="SourceCode"/>
      </w:pPr>
    </w:p>
    <w:p w14:paraId="56DE131D" w14:textId="77777777" w:rsidR="00993A57" w:rsidRDefault="00993A57">
      <w:pPr>
        <w:pStyle w:val="SourceCode"/>
      </w:pPr>
    </w:p>
    <w:p w14:paraId="20902211" w14:textId="77777777" w:rsidR="00993A57" w:rsidRDefault="00B15179">
      <w:pPr>
        <w:pStyle w:val="SourceCode"/>
      </w:pPr>
      <w:r>
        <w:t>class ApiResponse:</w:t>
      </w:r>
    </w:p>
    <w:p w14:paraId="5477BA8B" w14:textId="77777777" w:rsidR="00993A57" w:rsidRDefault="00B15179">
      <w:pPr>
        <w:pStyle w:val="SourceCode"/>
      </w:pPr>
      <w:r>
        <w:t xml:space="preserve">    """One answer from the server. status_code is 0 when there was no answer,</w:t>
      </w:r>
    </w:p>
    <w:p w14:paraId="103C5492" w14:textId="77777777" w:rsidR="00993A57" w:rsidRDefault="00B15179">
      <w:pPr>
        <w:pStyle w:val="SourceCode"/>
      </w:pPr>
      <w:r>
        <w:t xml:space="preserve">    and failure then names why: "timeout", "refused", "certificate", or</w:t>
      </w:r>
    </w:p>
    <w:p w14:paraId="758511FE" w14:textId="77777777" w:rsidR="00993A57" w:rsidRDefault="00B15179">
      <w:pPr>
        <w:pStyle w:val="SourceCode"/>
      </w:pPr>
      <w:r>
        <w:t xml:space="preserve">    "other"; it is "" when there was an answer. headers maps each header</w:t>
      </w:r>
    </w:p>
    <w:p w14:paraId="0D103CE1" w14:textId="77777777" w:rsidR="00993A57" w:rsidRDefault="00B15179">
      <w:pPr>
        <w:pStyle w:val="SourceCode"/>
      </w:pPr>
      <w:r>
        <w:t xml:space="preserve">    name, in lowercase, to its value."""</w:t>
      </w:r>
    </w:p>
    <w:p w14:paraId="42FC441A" w14:textId="77777777" w:rsidR="00993A57" w:rsidRDefault="00993A57">
      <w:pPr>
        <w:pStyle w:val="SourceCode"/>
      </w:pPr>
    </w:p>
    <w:p w14:paraId="62CD7468" w14:textId="77777777" w:rsidR="00993A57" w:rsidRDefault="00B15179">
      <w:pPr>
        <w:pStyle w:val="SourceCode"/>
      </w:pPr>
      <w:r>
        <w:t xml:space="preserve">    def __init__(self, status_code: int, body: str,</w:t>
      </w:r>
    </w:p>
    <w:p w14:paraId="7EF7A73F" w14:textId="77777777" w:rsidR="00993A57" w:rsidRDefault="00B15179">
      <w:pPr>
        <w:pStyle w:val="SourceCode"/>
      </w:pPr>
      <w:r>
        <w:t xml:space="preserve">                 headers: dict[str, str], failure: str) -&gt; None:</w:t>
      </w:r>
    </w:p>
    <w:p w14:paraId="7DD82A8C" w14:textId="77777777" w:rsidR="00993A57" w:rsidRDefault="00B15179">
      <w:pPr>
        <w:pStyle w:val="SourceCode"/>
      </w:pPr>
      <w:r>
        <w:t xml:space="preserve">        self.status_code = status_code</w:t>
      </w:r>
    </w:p>
    <w:p w14:paraId="68E53711" w14:textId="77777777" w:rsidR="00993A57" w:rsidRDefault="00B15179">
      <w:pPr>
        <w:pStyle w:val="SourceCode"/>
      </w:pPr>
      <w:r>
        <w:t xml:space="preserve">        self.body = body</w:t>
      </w:r>
    </w:p>
    <w:p w14:paraId="3C7E6AE8" w14:textId="77777777" w:rsidR="00993A57" w:rsidRDefault="00B15179">
      <w:pPr>
        <w:pStyle w:val="SourceCode"/>
      </w:pPr>
      <w:r>
        <w:t xml:space="preserve">        self.headers = headers</w:t>
      </w:r>
    </w:p>
    <w:p w14:paraId="58D8170E" w14:textId="77777777" w:rsidR="00993A57" w:rsidRDefault="00B15179">
      <w:pPr>
        <w:pStyle w:val="SourceCode"/>
      </w:pPr>
      <w:r>
        <w:t xml:space="preserve">        self.failure = failure</w:t>
      </w:r>
    </w:p>
    <w:p w14:paraId="74F94694" w14:textId="77777777" w:rsidR="00993A57" w:rsidRDefault="00993A57">
      <w:pPr>
        <w:pStyle w:val="SourceCode"/>
      </w:pPr>
    </w:p>
    <w:p w14:paraId="1A159B72" w14:textId="77777777" w:rsidR="00993A57" w:rsidRDefault="00993A57">
      <w:pPr>
        <w:pStyle w:val="SourceCode"/>
      </w:pPr>
    </w:p>
    <w:p w14:paraId="49F92BAC" w14:textId="77777777" w:rsidR="00993A57" w:rsidRDefault="00B15179">
      <w:pPr>
        <w:pStyle w:val="SourceCode"/>
      </w:pPr>
      <w:r>
        <w:t>class NoRedirectHandler(urllib.request.HTTPRedirectHandler):</w:t>
      </w:r>
    </w:p>
    <w:p w14:paraId="770D355B" w14:textId="77777777" w:rsidR="00993A57" w:rsidRDefault="00B15179">
      <w:pPr>
        <w:pStyle w:val="SourceCode"/>
      </w:pPr>
      <w:r>
        <w:t xml:space="preserve">    """Never follow a redirect: a 3xx is an answer like any other."""</w:t>
      </w:r>
    </w:p>
    <w:p w14:paraId="50C4D606" w14:textId="77777777" w:rsidR="00993A57" w:rsidRDefault="00993A57">
      <w:pPr>
        <w:pStyle w:val="SourceCode"/>
      </w:pPr>
    </w:p>
    <w:p w14:paraId="2A5388A9" w14:textId="77777777" w:rsidR="00993A57" w:rsidRDefault="00B15179">
      <w:pPr>
        <w:pStyle w:val="SourceCode"/>
      </w:pPr>
      <w:r>
        <w:t xml:space="preserve">    def redirect_request(self, request: urllib.request.Request,</w:t>
      </w:r>
    </w:p>
    <w:p w14:paraId="61AE851F" w14:textId="77777777" w:rsidR="00993A57" w:rsidRDefault="00B15179">
      <w:pPr>
        <w:pStyle w:val="SourceCode"/>
      </w:pPr>
      <w:r>
        <w:t xml:space="preserve">                         response_file: object, code: int, message: str,</w:t>
      </w:r>
    </w:p>
    <w:p w14:paraId="7F35EC45" w14:textId="77777777" w:rsidR="00993A57" w:rsidRDefault="00B15179">
      <w:pPr>
        <w:pStyle w:val="SourceCode"/>
      </w:pPr>
      <w:r>
        <w:t xml:space="preserve">                         headers: object, new_url: str) -&gt; None:</w:t>
      </w:r>
    </w:p>
    <w:p w14:paraId="52B6167D" w14:textId="77777777" w:rsidR="00993A57" w:rsidRDefault="00B15179">
      <w:pPr>
        <w:pStyle w:val="SourceCode"/>
      </w:pPr>
      <w:r>
        <w:t xml:space="preserve">        # Returning None tells urllib not to follow; it then raises</w:t>
      </w:r>
    </w:p>
    <w:p w14:paraId="2E89AA54" w14:textId="77777777" w:rsidR="00993A57" w:rsidRDefault="00B15179">
      <w:pPr>
        <w:pStyle w:val="SourceCode"/>
      </w:pPr>
      <w:r>
        <w:t xml:space="preserve">        # HTTPError for the 3xx, which send_request reads as an answer.</w:t>
      </w:r>
    </w:p>
    <w:p w14:paraId="72582816" w14:textId="77777777" w:rsidR="00993A57" w:rsidRDefault="00B15179">
      <w:pPr>
        <w:pStyle w:val="SourceCode"/>
      </w:pPr>
      <w:r>
        <w:t xml:space="preserve">        return None</w:t>
      </w:r>
    </w:p>
    <w:p w14:paraId="3B06D073" w14:textId="77777777" w:rsidR="00993A57" w:rsidRDefault="00993A57">
      <w:pPr>
        <w:pStyle w:val="SourceCode"/>
      </w:pPr>
    </w:p>
    <w:p w14:paraId="0F779A61" w14:textId="77777777" w:rsidR="00993A57" w:rsidRDefault="00993A57">
      <w:pPr>
        <w:pStyle w:val="SourceCode"/>
      </w:pPr>
    </w:p>
    <w:p w14:paraId="7A6A4377" w14:textId="77777777" w:rsidR="00993A57" w:rsidRDefault="00B15179">
      <w:pPr>
        <w:pStyle w:val="SourceCode"/>
      </w:pPr>
      <w:r>
        <w:t>def response_header(response: ApiResponse, header_name: str) -&gt; str:</w:t>
      </w:r>
    </w:p>
    <w:p w14:paraId="59AB3054" w14:textId="77777777" w:rsidR="00993A57" w:rsidRDefault="00B15179">
      <w:pPr>
        <w:pStyle w:val="SourceCode"/>
      </w:pPr>
      <w:r>
        <w:t xml:space="preserve">    """The value of the header called header_name, ignoring case, or "" when</w:t>
      </w:r>
    </w:p>
    <w:p w14:paraId="1769E959" w14:textId="77777777" w:rsidR="00993A57" w:rsidRDefault="00B15179">
      <w:pPr>
        <w:pStyle w:val="SourceCode"/>
      </w:pPr>
      <w:r>
        <w:t xml:space="preserve">    the answer has no such header."""</w:t>
      </w:r>
    </w:p>
    <w:p w14:paraId="5529C536" w14:textId="77777777" w:rsidR="00993A57" w:rsidRDefault="00B15179">
      <w:pPr>
        <w:pStyle w:val="SourceCode"/>
      </w:pPr>
      <w:r>
        <w:t xml:space="preserve">    # HTTP header names ignore case, so the names are kept in lowercase and</w:t>
      </w:r>
    </w:p>
    <w:p w14:paraId="3E7F8634" w14:textId="77777777" w:rsidR="00993A57" w:rsidRDefault="00B15179">
      <w:pPr>
        <w:pStyle w:val="SourceCode"/>
      </w:pPr>
      <w:r>
        <w:t xml:space="preserve">    # looked up in lowercase. get returns "" when the name is not there.</w:t>
      </w:r>
    </w:p>
    <w:p w14:paraId="3D4C4DB6" w14:textId="77777777" w:rsidR="00993A57" w:rsidRDefault="00B15179">
      <w:pPr>
        <w:pStyle w:val="SourceCode"/>
      </w:pPr>
      <w:r>
        <w:t xml:space="preserve">    return response.headers.get(header_name.lower(), "")</w:t>
      </w:r>
    </w:p>
    <w:p w14:paraId="334E0A45" w14:textId="77777777" w:rsidR="00993A57" w:rsidRDefault="00993A57">
      <w:pPr>
        <w:pStyle w:val="SourceCode"/>
      </w:pPr>
    </w:p>
    <w:p w14:paraId="53ECDA06" w14:textId="77777777" w:rsidR="00993A57" w:rsidRDefault="00993A57">
      <w:pPr>
        <w:pStyle w:val="SourceCode"/>
      </w:pPr>
    </w:p>
    <w:p w14:paraId="4074F3AB" w14:textId="77777777" w:rsidR="00993A57" w:rsidRDefault="00B15179">
      <w:pPr>
        <w:pStyle w:val="SourceCode"/>
      </w:pPr>
      <w:r>
        <w:t>def failure_kind(reason: object) -&gt; str:</w:t>
      </w:r>
    </w:p>
    <w:p w14:paraId="61B4B8A4" w14:textId="77777777" w:rsidR="00993A57" w:rsidRDefault="00B15179">
      <w:pPr>
        <w:pStyle w:val="SourceCode"/>
      </w:pPr>
      <w:r>
        <w:t xml:space="preserve">    """The kind of failure reason is. Remember, isinstance checks whether a</w:t>
      </w:r>
    </w:p>
    <w:p w14:paraId="6D1C5D64" w14:textId="77777777" w:rsidR="00993A57" w:rsidRDefault="00B15179">
      <w:pPr>
        <w:pStyle w:val="SourceCode"/>
      </w:pPr>
      <w:r>
        <w:t xml:space="preserve">    value is of a type, or of a type built on it."""</w:t>
      </w:r>
    </w:p>
    <w:p w14:paraId="7437C228" w14:textId="77777777" w:rsidR="00993A57" w:rsidRDefault="00B15179">
      <w:pPr>
        <w:pStyle w:val="SourceCode"/>
      </w:pPr>
      <w:r>
        <w:t xml:space="preserve">    if isinstance(reason, TimeoutError):</w:t>
      </w:r>
    </w:p>
    <w:p w14:paraId="1A206A0D" w14:textId="77777777" w:rsidR="00993A57" w:rsidRDefault="00B15179">
      <w:pPr>
        <w:pStyle w:val="SourceCode"/>
      </w:pPr>
      <w:r>
        <w:t xml:space="preserve">        return "timeout"</w:t>
      </w:r>
    </w:p>
    <w:p w14:paraId="68912F64" w14:textId="77777777" w:rsidR="00993A57" w:rsidRDefault="00B15179">
      <w:pPr>
        <w:pStyle w:val="SourceCode"/>
      </w:pPr>
      <w:r>
        <w:t xml:space="preserve">    if isinstance(reason, ConnectionRefusedError):</w:t>
      </w:r>
    </w:p>
    <w:p w14:paraId="24D3F1C9" w14:textId="77777777" w:rsidR="00993A57" w:rsidRDefault="00B15179">
      <w:pPr>
        <w:pStyle w:val="SourceCode"/>
      </w:pPr>
      <w:r>
        <w:t xml:space="preserve">        return "refused"</w:t>
      </w:r>
    </w:p>
    <w:p w14:paraId="71EF796B" w14:textId="77777777" w:rsidR="00993A57" w:rsidRDefault="00B15179">
      <w:pPr>
        <w:pStyle w:val="SourceCode"/>
      </w:pPr>
      <w:r>
        <w:t xml:space="preserve">    if isinstance(reason, ssl.SSLCertVerificationError):</w:t>
      </w:r>
    </w:p>
    <w:p w14:paraId="0B11F011" w14:textId="77777777" w:rsidR="00993A57" w:rsidRDefault="00B15179">
      <w:pPr>
        <w:pStyle w:val="SourceCode"/>
      </w:pPr>
      <w:r>
        <w:t xml:space="preserve">        return "certificate"</w:t>
      </w:r>
    </w:p>
    <w:p w14:paraId="4A3368C2" w14:textId="77777777" w:rsidR="00993A57" w:rsidRDefault="00B15179">
      <w:pPr>
        <w:pStyle w:val="SourceCode"/>
      </w:pPr>
      <w:r>
        <w:t xml:space="preserve">    return "other"</w:t>
      </w:r>
    </w:p>
    <w:p w14:paraId="3146B73D" w14:textId="77777777" w:rsidR="00993A57" w:rsidRDefault="00993A57">
      <w:pPr>
        <w:pStyle w:val="SourceCode"/>
      </w:pPr>
    </w:p>
    <w:p w14:paraId="00F0740F" w14:textId="77777777" w:rsidR="00993A57" w:rsidRDefault="00993A57">
      <w:pPr>
        <w:pStyle w:val="SourceCode"/>
      </w:pPr>
    </w:p>
    <w:p w14:paraId="23A10F36" w14:textId="77777777" w:rsidR="00993A57" w:rsidRDefault="00B15179">
      <w:pPr>
        <w:pStyle w:val="SourceCode"/>
      </w:pPr>
      <w:r>
        <w:t>def report_failure(reason: object) -&gt; None:</w:t>
      </w:r>
    </w:p>
    <w:p w14:paraId="74D14117" w14:textId="77777777" w:rsidR="00993A57" w:rsidRDefault="00B15179">
      <w:pPr>
        <w:pStyle w:val="SourceCode"/>
      </w:pPr>
      <w:r>
        <w:t xml:space="preserve">    """Print the two error lines on the error stream."""</w:t>
      </w:r>
    </w:p>
    <w:p w14:paraId="1ABAF6B9" w14:textId="77777777" w:rsidR="00993A57" w:rsidRDefault="00B15179">
      <w:pPr>
        <w:pStyle w:val="SourceCode"/>
      </w:pPr>
      <w:r>
        <w:t xml:space="preserve">    print(f"Error: could not reach {SERVER_ORIGIN}", file=sys.stderr)</w:t>
      </w:r>
    </w:p>
    <w:p w14:paraId="1197CD89" w14:textId="77777777" w:rsidR="00993A57" w:rsidRDefault="00B15179">
      <w:pPr>
        <w:pStyle w:val="SourceCode"/>
      </w:pPr>
      <w:r>
        <w:t xml:space="preserve">    print(f"Reason: {reason}", file=sys.stderr)</w:t>
      </w:r>
    </w:p>
    <w:p w14:paraId="07B4A856" w14:textId="77777777" w:rsidR="00993A57" w:rsidRDefault="00993A57">
      <w:pPr>
        <w:pStyle w:val="SourceCode"/>
      </w:pPr>
    </w:p>
    <w:p w14:paraId="38AA9B1F" w14:textId="77777777" w:rsidR="00993A57" w:rsidRDefault="00993A57">
      <w:pPr>
        <w:pStyle w:val="SourceCode"/>
      </w:pPr>
    </w:p>
    <w:p w14:paraId="040DD0BA" w14:textId="77777777" w:rsidR="00993A57" w:rsidRDefault="00B15179">
      <w:pPr>
        <w:pStyle w:val="SourceCode"/>
      </w:pPr>
      <w:r>
        <w:t>def send_request(opener: urllib.request.OpenerDirector, method: str,</w:t>
      </w:r>
    </w:p>
    <w:p w14:paraId="210D2898" w14:textId="77777777" w:rsidR="00993A57" w:rsidRDefault="00B15179">
      <w:pPr>
        <w:pStyle w:val="SourceCode"/>
      </w:pPr>
      <w:r>
        <w:t xml:space="preserve">                 path: str, key: str, json_body: str) -&gt; ApiResponse:</w:t>
      </w:r>
    </w:p>
    <w:p w14:paraId="10DB0B77" w14:textId="77777777" w:rsidR="00993A57" w:rsidRDefault="00B15179">
      <w:pPr>
        <w:pStyle w:val="SourceCode"/>
      </w:pPr>
      <w:r>
        <w:t xml:space="preserve">    """Send one request with the opener and return the answer. key "" sends</w:t>
      </w:r>
    </w:p>
    <w:p w14:paraId="3E538935" w14:textId="77777777" w:rsidR="00993A57" w:rsidRDefault="00B15179">
      <w:pPr>
        <w:pStyle w:val="SourceCode"/>
      </w:pPr>
      <w:r>
        <w:t xml:space="preserve">    no Authorization header, and json_body "" sends no body. A 4xx or 5xx is</w:t>
      </w:r>
    </w:p>
    <w:p w14:paraId="25C379D7" w14:textId="77777777" w:rsidR="00993A57" w:rsidRDefault="00B15179">
      <w:pPr>
        <w:pStyle w:val="SourceCode"/>
      </w:pPr>
      <w:r>
        <w:t xml:space="preserve">    an answer like any other; only no answer at all gives status_code 0,</w:t>
      </w:r>
    </w:p>
    <w:p w14:paraId="572600CD" w14:textId="77777777" w:rsidR="00993A57" w:rsidRDefault="00B15179">
      <w:pPr>
        <w:pStyle w:val="SourceCode"/>
      </w:pPr>
      <w:r>
        <w:t xml:space="preserve">    with two Error lines."""</w:t>
      </w:r>
    </w:p>
    <w:p w14:paraId="67F98E30" w14:textId="77777777" w:rsidR="00993A57" w:rsidRDefault="00B15179">
      <w:pPr>
        <w:pStyle w:val="SourceCode"/>
      </w:pPr>
      <w:r>
        <w:t xml:space="preserve">    headers = {"Accept": "application/json", "User-Agent": USER_AGENT}</w:t>
      </w:r>
    </w:p>
    <w:p w14:paraId="6BD0BFD8" w14:textId="77777777" w:rsidR="00993A57" w:rsidRDefault="00B15179">
      <w:pPr>
        <w:pStyle w:val="SourceCode"/>
      </w:pPr>
      <w:r>
        <w:t xml:space="preserve">    # request_body is the body as bytes; None sends no body.</w:t>
      </w:r>
    </w:p>
    <w:p w14:paraId="425CBDB3" w14:textId="77777777" w:rsidR="00993A57" w:rsidRDefault="00B15179">
      <w:pPr>
        <w:pStyle w:val="SourceCode"/>
      </w:pPr>
      <w:r>
        <w:t xml:space="preserve">    request_body = None</w:t>
      </w:r>
    </w:p>
    <w:p w14:paraId="7AE65C28" w14:textId="77777777" w:rsidR="00993A57" w:rsidRDefault="00B15179">
      <w:pPr>
        <w:pStyle w:val="SourceCode"/>
      </w:pPr>
      <w:r>
        <w:t xml:space="preserve">    if key != "":</w:t>
      </w:r>
    </w:p>
    <w:p w14:paraId="726A6C74" w14:textId="77777777" w:rsidR="00993A57" w:rsidRDefault="00B15179">
      <w:pPr>
        <w:pStyle w:val="SourceCode"/>
      </w:pPr>
      <w:r>
        <w:t xml:space="preserve">        headers["Authorization"] = "Bearer " + key</w:t>
      </w:r>
    </w:p>
    <w:p w14:paraId="77CF9D24" w14:textId="77777777" w:rsidR="00993A57" w:rsidRDefault="00B15179">
      <w:pPr>
        <w:pStyle w:val="SourceCode"/>
      </w:pPr>
      <w:r>
        <w:t xml:space="preserve">    if json_body != "":</w:t>
      </w:r>
    </w:p>
    <w:p w14:paraId="72CC69C8" w14:textId="77777777" w:rsidR="00993A57" w:rsidRDefault="00B15179">
      <w:pPr>
        <w:pStyle w:val="SourceCode"/>
      </w:pPr>
      <w:r>
        <w:t xml:space="preserve">        headers["Content-Type"] = JSON_TYPE</w:t>
      </w:r>
    </w:p>
    <w:p w14:paraId="270319AA" w14:textId="77777777" w:rsidR="00993A57" w:rsidRDefault="00B15179">
      <w:pPr>
        <w:pStyle w:val="SourceCode"/>
      </w:pPr>
      <w:r>
        <w:t xml:space="preserve">        request_body = json_body.encode("utf-8")</w:t>
      </w:r>
    </w:p>
    <w:p w14:paraId="3CFC59E9" w14:textId="77777777" w:rsidR="00993A57" w:rsidRDefault="00B15179">
      <w:pPr>
        <w:pStyle w:val="SourceCode"/>
      </w:pPr>
      <w:r>
        <w:t xml:space="preserve">    # A Request names the URL, the body, the headers, and the method.</w:t>
      </w:r>
    </w:p>
    <w:p w14:paraId="3812209A" w14:textId="77777777" w:rsidR="00993A57" w:rsidRDefault="00B15179">
      <w:pPr>
        <w:pStyle w:val="SourceCode"/>
      </w:pPr>
      <w:r>
        <w:t xml:space="preserve">    request = urllib.request.Request(SERVER_ORIGIN + path, data=request_body,</w:t>
      </w:r>
    </w:p>
    <w:p w14:paraId="2A798F6F" w14:textId="77777777" w:rsidR="00993A57" w:rsidRDefault="00B15179">
      <w:pPr>
        <w:pStyle w:val="SourceCode"/>
      </w:pPr>
      <w:r>
        <w:t xml:space="preserve">                                     headers=headers, method=method)</w:t>
      </w:r>
    </w:p>
    <w:p w14:paraId="148066D9" w14:textId="77777777" w:rsidR="00993A57" w:rsidRDefault="00B15179">
      <w:pPr>
        <w:pStyle w:val="SourceCode"/>
      </w:pPr>
      <w:r>
        <w:t xml:space="preserve">    try:</w:t>
      </w:r>
    </w:p>
    <w:p w14:paraId="1CF65E4A" w14:textId="77777777" w:rsidR="00993A57" w:rsidRDefault="00B15179">
      <w:pPr>
        <w:pStyle w:val="SourceCode"/>
      </w:pPr>
      <w:r>
        <w:t xml:space="preserve">        with opener.open(request, timeout=TIMEOUT_SECONDS) as response:</w:t>
      </w:r>
    </w:p>
    <w:p w14:paraId="328BECFD" w14:textId="77777777" w:rsidR="00993A57" w:rsidRDefault="00B15179">
      <w:pPr>
        <w:pStyle w:val="SourceCode"/>
      </w:pPr>
      <w:r>
        <w:t xml:space="preserve">            body_bytes = response.read()</w:t>
      </w:r>
    </w:p>
    <w:p w14:paraId="3D0F70EA" w14:textId="77777777" w:rsidR="00993A57" w:rsidRDefault="00B15179">
      <w:pPr>
        <w:pStyle w:val="SourceCode"/>
      </w:pPr>
      <w:r>
        <w:t xml:space="preserve">            status_code = response.status</w:t>
      </w:r>
    </w:p>
    <w:p w14:paraId="146B9408" w14:textId="77777777" w:rsidR="00993A57" w:rsidRDefault="00B15179">
      <w:pPr>
        <w:pStyle w:val="SourceCode"/>
      </w:pPr>
      <w:r>
        <w:t xml:space="preserve">            message = response.headers</w:t>
      </w:r>
    </w:p>
    <w:p w14:paraId="7E1AB445" w14:textId="77777777" w:rsidR="00993A57" w:rsidRDefault="00B15179">
      <w:pPr>
        <w:pStyle w:val="SourceCode"/>
      </w:pPr>
      <w:r>
        <w:t xml:space="preserve">    except urllib.error.HTTPError as error:</w:t>
      </w:r>
    </w:p>
    <w:p w14:paraId="6182B233" w14:textId="77777777" w:rsidR="00993A57" w:rsidRDefault="00B15179">
      <w:pPr>
        <w:pStyle w:val="SourceCode"/>
      </w:pPr>
      <w:r>
        <w:t xml:space="preserve">        # Remember, HTTPError is a 3xx, 4xx, or 5xx: the server did answer.</w:t>
      </w:r>
    </w:p>
    <w:p w14:paraId="6DFB4789" w14:textId="77777777" w:rsidR="00993A57" w:rsidRDefault="00B15179">
      <w:pPr>
        <w:pStyle w:val="SourceCode"/>
      </w:pPr>
      <w:r>
        <w:t xml:space="preserve">        body_bytes = error.read()</w:t>
      </w:r>
    </w:p>
    <w:p w14:paraId="5BF43A05" w14:textId="77777777" w:rsidR="00993A57" w:rsidRDefault="00B15179">
      <w:pPr>
        <w:pStyle w:val="SourceCode"/>
      </w:pPr>
      <w:r>
        <w:t xml:space="preserve">        status_code = error.code</w:t>
      </w:r>
    </w:p>
    <w:p w14:paraId="4362B758" w14:textId="77777777" w:rsidR="00993A57" w:rsidRDefault="00B15179">
      <w:pPr>
        <w:pStyle w:val="SourceCode"/>
      </w:pPr>
      <w:r>
        <w:t xml:space="preserve">        message = error.headers</w:t>
      </w:r>
    </w:p>
    <w:p w14:paraId="3D208987" w14:textId="77777777" w:rsidR="00993A57" w:rsidRDefault="00B15179">
      <w:pPr>
        <w:pStyle w:val="SourceCode"/>
      </w:pPr>
      <w:r>
        <w:t xml:space="preserve">    except urllib.error.URLError as error:</w:t>
      </w:r>
    </w:p>
    <w:p w14:paraId="2448E2BA" w14:textId="77777777" w:rsidR="00993A57" w:rsidRDefault="00B15179">
      <w:pPr>
        <w:pStyle w:val="SourceCode"/>
      </w:pPr>
      <w:r>
        <w:t xml:space="preserve">        # Remember, URLError is no answer: refused, untrusted, or timed out.</w:t>
      </w:r>
    </w:p>
    <w:p w14:paraId="1B2EB584" w14:textId="77777777" w:rsidR="00993A57" w:rsidRDefault="00B15179">
      <w:pPr>
        <w:pStyle w:val="SourceCode"/>
      </w:pPr>
      <w:r>
        <w:t xml:space="preserve">        report_failure(error.reason)</w:t>
      </w:r>
    </w:p>
    <w:p w14:paraId="69F6486A" w14:textId="77777777" w:rsidR="00993A57" w:rsidRDefault="00B15179">
      <w:pPr>
        <w:pStyle w:val="SourceCode"/>
      </w:pPr>
      <w:r>
        <w:t xml:space="preserve">        return ApiResponse(0, "", {}, failure_kind(error.reason))</w:t>
      </w:r>
    </w:p>
    <w:p w14:paraId="284504F1" w14:textId="77777777" w:rsidR="00993A57" w:rsidRDefault="00B15179">
      <w:pPr>
        <w:pStyle w:val="SourceCode"/>
      </w:pPr>
      <w:r>
        <w:t xml:space="preserve">    except OSError as error:</w:t>
      </w:r>
    </w:p>
    <w:p w14:paraId="7ADB63BE" w14:textId="77777777" w:rsidR="00993A57" w:rsidRDefault="00B15179">
      <w:pPr>
        <w:pStyle w:val="SourceCode"/>
      </w:pPr>
      <w:r>
        <w:t xml:space="preserve">        # OSError covers a timeout, a dropped connection, or a TLS error</w:t>
      </w:r>
    </w:p>
    <w:p w14:paraId="4D8E7A31" w14:textId="77777777" w:rsidR="00993A57" w:rsidRDefault="00B15179">
      <w:pPr>
        <w:pStyle w:val="SourceCode"/>
      </w:pPr>
      <w:r>
        <w:t xml:space="preserve">        # while the body is read, after urlopen has returned.</w:t>
      </w:r>
    </w:p>
    <w:p w14:paraId="6DF2818A" w14:textId="77777777" w:rsidR="00993A57" w:rsidRDefault="00B15179">
      <w:pPr>
        <w:pStyle w:val="SourceCode"/>
      </w:pPr>
      <w:r>
        <w:t xml:space="preserve">        report_failure(error)</w:t>
      </w:r>
    </w:p>
    <w:p w14:paraId="0B607FE0" w14:textId="77777777" w:rsidR="00993A57" w:rsidRDefault="00B15179">
      <w:pPr>
        <w:pStyle w:val="SourceCode"/>
      </w:pPr>
      <w:r>
        <w:t xml:space="preserve">        return ApiResponse(0, "", {}, failure_kind(error))</w:t>
      </w:r>
    </w:p>
    <w:p w14:paraId="101667DB" w14:textId="77777777" w:rsidR="00993A57" w:rsidRDefault="00B15179">
      <w:pPr>
        <w:pStyle w:val="SourceCode"/>
      </w:pPr>
      <w:r>
        <w:t xml:space="preserve">    # items gives each header's name and value.</w:t>
      </w:r>
    </w:p>
    <w:p w14:paraId="469AE7DE" w14:textId="77777777" w:rsidR="00993A57" w:rsidRDefault="00B15179">
      <w:pPr>
        <w:pStyle w:val="SourceCode"/>
      </w:pPr>
      <w:r>
        <w:t xml:space="preserve">    response_headers = {}</w:t>
      </w:r>
    </w:p>
    <w:p w14:paraId="3FBE090A" w14:textId="77777777" w:rsidR="00993A57" w:rsidRDefault="00B15179">
      <w:pPr>
        <w:pStyle w:val="SourceCode"/>
      </w:pPr>
      <w:r>
        <w:t xml:space="preserve">    for header_name, header_value in message.items():</w:t>
      </w:r>
    </w:p>
    <w:p w14:paraId="786D92DB" w14:textId="77777777" w:rsidR="00993A57" w:rsidRDefault="00B15179">
      <w:pPr>
        <w:pStyle w:val="SourceCode"/>
      </w:pPr>
      <w:r>
        <w:t xml:space="preserve">        response_headers[header_name.lower()] = header_value</w:t>
      </w:r>
    </w:p>
    <w:p w14:paraId="1EA7CDAD" w14:textId="77777777" w:rsidR="00993A57" w:rsidRDefault="00B15179">
      <w:pPr>
        <w:pStyle w:val="SourceCode"/>
      </w:pPr>
      <w:r>
        <w:t xml:space="preserve">    return ApiResponse(status_code, body_bytes.decode("utf-8"),</w:t>
      </w:r>
    </w:p>
    <w:p w14:paraId="268A31E7" w14:textId="77777777" w:rsidR="00993A57" w:rsidRDefault="00B15179">
      <w:pPr>
        <w:pStyle w:val="SourceCode"/>
      </w:pPr>
      <w:r>
        <w:t xml:space="preserve">                       response_headers, "")</w:t>
      </w:r>
    </w:p>
    <w:p w14:paraId="1EA92C68" w14:textId="77777777" w:rsidR="00993A57" w:rsidRDefault="00993A57">
      <w:pPr>
        <w:pStyle w:val="SourceCode"/>
      </w:pPr>
    </w:p>
    <w:p w14:paraId="5B19622E" w14:textId="77777777" w:rsidR="00993A57" w:rsidRDefault="00993A57">
      <w:pPr>
        <w:pStyle w:val="SourceCode"/>
      </w:pPr>
    </w:p>
    <w:p w14:paraId="77D854BA" w14:textId="77777777" w:rsidR="00993A57" w:rsidRDefault="00B15179">
      <w:pPr>
        <w:pStyle w:val="SourceCode"/>
      </w:pPr>
      <w:r>
        <w:t>def outcome_for(status_code: int) -&gt; str:</w:t>
      </w:r>
    </w:p>
    <w:p w14:paraId="4137517E" w14:textId="77777777" w:rsidR="00993A57" w:rsidRDefault="00B15179">
      <w:pPr>
        <w:pStyle w:val="SourceCode"/>
      </w:pPr>
      <w:r>
        <w:t xml:space="preserve">    """What a status code means for this client. The codes this API sends</w:t>
      </w:r>
    </w:p>
    <w:p w14:paraId="023E143C" w14:textId="77777777" w:rsidR="00993A57" w:rsidRDefault="00B15179">
      <w:pPr>
        <w:pStyle w:val="SourceCode"/>
      </w:pPr>
      <w:r>
        <w:t xml:space="preserve">    are matched one by one; any other code is read by its class, the first</w:t>
      </w:r>
    </w:p>
    <w:p w14:paraId="229B03E3" w14:textId="77777777" w:rsidR="00993A57" w:rsidRDefault="00B15179">
      <w:pPr>
        <w:pStyle w:val="SourceCode"/>
      </w:pPr>
      <w:r>
        <w:t xml:space="preserve">    digit, so a code the client has never seen still gets a meaning."""</w:t>
      </w:r>
    </w:p>
    <w:p w14:paraId="2FF0D6E3" w14:textId="77777777" w:rsidR="00993A57" w:rsidRDefault="00B15179">
      <w:pPr>
        <w:pStyle w:val="SourceCode"/>
      </w:pPr>
      <w:r>
        <w:t xml:space="preserve">    # match compares status_code with each case's number in turn (Lesson</w:t>
      </w:r>
    </w:p>
    <w:p w14:paraId="45708E84" w14:textId="77777777" w:rsidR="00993A57" w:rsidRDefault="00B15179">
      <w:pPr>
        <w:pStyle w:val="SourceCode"/>
      </w:pPr>
      <w:r>
        <w:t xml:space="preserve">    # 6.5's http_status_for matches the same way).</w:t>
      </w:r>
    </w:p>
    <w:p w14:paraId="0A1845CF" w14:textId="77777777" w:rsidR="00993A57" w:rsidRDefault="00B15179">
      <w:pPr>
        <w:pStyle w:val="SourceCode"/>
      </w:pPr>
      <w:r>
        <w:t xml:space="preserve">    match status_code:</w:t>
      </w:r>
    </w:p>
    <w:p w14:paraId="603AC03B" w14:textId="77777777" w:rsidR="00993A57" w:rsidRDefault="00B15179">
      <w:pPr>
        <w:pStyle w:val="SourceCode"/>
      </w:pPr>
      <w:r>
        <w:t xml:space="preserve">        case 200:</w:t>
      </w:r>
    </w:p>
    <w:p w14:paraId="48ED93D0" w14:textId="77777777" w:rsidR="00993A57" w:rsidRDefault="00B15179">
      <w:pPr>
        <w:pStyle w:val="SourceCode"/>
      </w:pPr>
      <w:r>
        <w:t xml:space="preserve">            return "success"</w:t>
      </w:r>
    </w:p>
    <w:p w14:paraId="5D4C807B" w14:textId="77777777" w:rsidR="00993A57" w:rsidRDefault="00B15179">
      <w:pPr>
        <w:pStyle w:val="SourceCode"/>
      </w:pPr>
      <w:r>
        <w:t xml:space="preserve">        case 201:</w:t>
      </w:r>
    </w:p>
    <w:p w14:paraId="5AE9DA6E" w14:textId="77777777" w:rsidR="00993A57" w:rsidRDefault="00B15179">
      <w:pPr>
        <w:pStyle w:val="SourceCode"/>
      </w:pPr>
      <w:r>
        <w:t xml:space="preserve">            return "success: created"</w:t>
      </w:r>
    </w:p>
    <w:p w14:paraId="586D8F71" w14:textId="77777777" w:rsidR="00993A57" w:rsidRDefault="00B15179">
      <w:pPr>
        <w:pStyle w:val="SourceCode"/>
      </w:pPr>
      <w:r>
        <w:t xml:space="preserve">        case 204:</w:t>
      </w:r>
    </w:p>
    <w:p w14:paraId="7E24C7F3" w14:textId="77777777" w:rsidR="00993A57" w:rsidRDefault="00B15179">
      <w:pPr>
        <w:pStyle w:val="SourceCode"/>
      </w:pPr>
      <w:r>
        <w:t xml:space="preserve">            return "success: no body"</w:t>
      </w:r>
    </w:p>
    <w:p w14:paraId="6417B6AD" w14:textId="77777777" w:rsidR="00993A57" w:rsidRDefault="00B15179">
      <w:pPr>
        <w:pStyle w:val="SourceCode"/>
      </w:pPr>
      <w:r>
        <w:t xml:space="preserve">        case 400:</w:t>
      </w:r>
    </w:p>
    <w:p w14:paraId="7CC7FF5C" w14:textId="77777777" w:rsidR="00993A57" w:rsidRDefault="00B15179">
      <w:pPr>
        <w:pStyle w:val="SourceCode"/>
      </w:pPr>
      <w:r>
        <w:t xml:space="preserve">            return "client error: fix the request"</w:t>
      </w:r>
    </w:p>
    <w:p w14:paraId="1F9C5792" w14:textId="77777777" w:rsidR="00993A57" w:rsidRDefault="00B15179">
      <w:pPr>
        <w:pStyle w:val="SourceCode"/>
      </w:pPr>
      <w:r>
        <w:t xml:space="preserve">        case 401:</w:t>
      </w:r>
    </w:p>
    <w:p w14:paraId="4BD84C49" w14:textId="77777777" w:rsidR="00993A57" w:rsidRDefault="00B15179">
      <w:pPr>
        <w:pStyle w:val="SourceCode"/>
      </w:pPr>
      <w:r>
        <w:t xml:space="preserve">            return "client error: send a valid API key"</w:t>
      </w:r>
    </w:p>
    <w:p w14:paraId="43F37AF7" w14:textId="77777777" w:rsidR="00993A57" w:rsidRDefault="00B15179">
      <w:pPr>
        <w:pStyle w:val="SourceCode"/>
      </w:pPr>
      <w:r>
        <w:t xml:space="preserve">        case 403:</w:t>
      </w:r>
    </w:p>
    <w:p w14:paraId="6EC12587" w14:textId="77777777" w:rsidR="00993A57" w:rsidRDefault="00B15179">
      <w:pPr>
        <w:pStyle w:val="SourceCode"/>
      </w:pPr>
      <w:r>
        <w:t xml:space="preserve">            return "client error: this key may not do that"</w:t>
      </w:r>
    </w:p>
    <w:p w14:paraId="02C9970B" w14:textId="77777777" w:rsidR="00993A57" w:rsidRDefault="00B15179">
      <w:pPr>
        <w:pStyle w:val="SourceCode"/>
      </w:pPr>
      <w:r>
        <w:t xml:space="preserve">        case 404:</w:t>
      </w:r>
    </w:p>
    <w:p w14:paraId="0AB44329" w14:textId="77777777" w:rsidR="00993A57" w:rsidRDefault="00B15179">
      <w:pPr>
        <w:pStyle w:val="SourceCode"/>
      </w:pPr>
      <w:r>
        <w:t xml:space="preserve">            return "client error: not found"</w:t>
      </w:r>
    </w:p>
    <w:p w14:paraId="40813E49" w14:textId="77777777" w:rsidR="00993A57" w:rsidRDefault="00B15179">
      <w:pPr>
        <w:pStyle w:val="SourceCode"/>
      </w:pPr>
      <w:r>
        <w:t xml:space="preserve">        case 409:</w:t>
      </w:r>
    </w:p>
    <w:p w14:paraId="393F3E71" w14:textId="77777777" w:rsidR="00993A57" w:rsidRDefault="00B15179">
      <w:pPr>
        <w:pStyle w:val="SourceCode"/>
      </w:pPr>
      <w:r>
        <w:t xml:space="preserve">            return "client error: conflicts with stored data"</w:t>
      </w:r>
    </w:p>
    <w:p w14:paraId="4A4B4DFE" w14:textId="77777777" w:rsidR="00993A57" w:rsidRDefault="00B15179">
      <w:pPr>
        <w:pStyle w:val="SourceCode"/>
      </w:pPr>
      <w:r>
        <w:t xml:space="preserve">        case 500:</w:t>
      </w:r>
    </w:p>
    <w:p w14:paraId="45FBD40D" w14:textId="77777777" w:rsidR="00993A57" w:rsidRDefault="00B15179">
      <w:pPr>
        <w:pStyle w:val="SourceCode"/>
      </w:pPr>
      <w:r>
        <w:t xml:space="preserve">            return "server error: report it"</w:t>
      </w:r>
    </w:p>
    <w:p w14:paraId="6902DB33" w14:textId="77777777" w:rsidR="00993A57" w:rsidRDefault="00B15179">
      <w:pPr>
        <w:pStyle w:val="SourceCode"/>
      </w:pPr>
      <w:r>
        <w:t xml:space="preserve">        case 503:</w:t>
      </w:r>
    </w:p>
    <w:p w14:paraId="2DA0239F" w14:textId="77777777" w:rsidR="00993A57" w:rsidRDefault="00B15179">
      <w:pPr>
        <w:pStyle w:val="SourceCode"/>
      </w:pPr>
      <w:r>
        <w:t xml:space="preserve">            return "server error: try again later"</w:t>
      </w:r>
    </w:p>
    <w:p w14:paraId="73835A68" w14:textId="77777777" w:rsidR="00993A57" w:rsidRDefault="00B15179">
      <w:pPr>
        <w:pStyle w:val="SourceCode"/>
      </w:pPr>
      <w:r>
        <w:t xml:space="preserve">    # The class: 2xx success, 3xx redirect, 4xx the client's mistake, 5xx the</w:t>
      </w:r>
    </w:p>
    <w:p w14:paraId="11304B35" w14:textId="77777777" w:rsidR="00993A57" w:rsidRDefault="00B15179">
      <w:pPr>
        <w:pStyle w:val="SourceCode"/>
      </w:pPr>
      <w:r>
        <w:t xml:space="preserve">    # server's. a &lt;= x &lt;= b, a chained comparison, means a &lt;= x and x &lt;= b.</w:t>
      </w:r>
    </w:p>
    <w:p w14:paraId="04C1FAD0" w14:textId="77777777" w:rsidR="00993A57" w:rsidRDefault="00B15179">
      <w:pPr>
        <w:pStyle w:val="SourceCode"/>
      </w:pPr>
      <w:r>
        <w:t xml:space="preserve">    if 200 &lt;= status_code &lt;= 299:</w:t>
      </w:r>
    </w:p>
    <w:p w14:paraId="20BFA6C6" w14:textId="77777777" w:rsidR="00993A57" w:rsidRDefault="00B15179">
      <w:pPr>
        <w:pStyle w:val="SourceCode"/>
      </w:pPr>
      <w:r>
        <w:t xml:space="preserve">        return "success"</w:t>
      </w:r>
    </w:p>
    <w:p w14:paraId="736DD005" w14:textId="77777777" w:rsidR="00993A57" w:rsidRDefault="00B15179">
      <w:pPr>
        <w:pStyle w:val="SourceCode"/>
      </w:pPr>
      <w:r>
        <w:t xml:space="preserve">    if 300 &lt;= status_code &lt;= 399:</w:t>
      </w:r>
    </w:p>
    <w:p w14:paraId="56D244B4" w14:textId="77777777" w:rsidR="00993A57" w:rsidRDefault="00B15179">
      <w:pPr>
        <w:pStyle w:val="SourceCode"/>
      </w:pPr>
      <w:r>
        <w:t xml:space="preserve">        return "redirect: not followed"</w:t>
      </w:r>
    </w:p>
    <w:p w14:paraId="5BA29504" w14:textId="77777777" w:rsidR="00993A57" w:rsidRDefault="00B15179">
      <w:pPr>
        <w:pStyle w:val="SourceCode"/>
      </w:pPr>
      <w:r>
        <w:t xml:space="preserve">    if 400 &lt;= status_code &lt;= 499:</w:t>
      </w:r>
    </w:p>
    <w:p w14:paraId="073B9C50" w14:textId="77777777" w:rsidR="00993A57" w:rsidRDefault="00B15179">
      <w:pPr>
        <w:pStyle w:val="SourceCode"/>
      </w:pPr>
      <w:r>
        <w:t xml:space="preserve">        return "client error"</w:t>
      </w:r>
    </w:p>
    <w:p w14:paraId="14E86515" w14:textId="77777777" w:rsidR="00993A57" w:rsidRDefault="00B15179">
      <w:pPr>
        <w:pStyle w:val="SourceCode"/>
      </w:pPr>
      <w:r>
        <w:t xml:space="preserve">    if 500 &lt;= status_code &lt;= 599:</w:t>
      </w:r>
    </w:p>
    <w:p w14:paraId="327A9D10" w14:textId="77777777" w:rsidR="00993A57" w:rsidRDefault="00B15179">
      <w:pPr>
        <w:pStyle w:val="SourceCode"/>
      </w:pPr>
      <w:r>
        <w:t xml:space="preserve">        return "server error"</w:t>
      </w:r>
    </w:p>
    <w:p w14:paraId="24E83EC3" w14:textId="77777777" w:rsidR="00993A57" w:rsidRDefault="00B15179">
      <w:pPr>
        <w:pStyle w:val="SourceCode"/>
      </w:pPr>
      <w:r>
        <w:t xml:space="preserve">    return "unexpected status"</w:t>
      </w:r>
    </w:p>
    <w:p w14:paraId="7CBC9168" w14:textId="77777777" w:rsidR="00993A57" w:rsidRDefault="00993A57">
      <w:pPr>
        <w:pStyle w:val="SourceCode"/>
      </w:pPr>
    </w:p>
    <w:p w14:paraId="6923496D" w14:textId="77777777" w:rsidR="00993A57" w:rsidRDefault="00993A57">
      <w:pPr>
        <w:pStyle w:val="SourceCode"/>
      </w:pPr>
    </w:p>
    <w:p w14:paraId="09C4C42D" w14:textId="77777777" w:rsidR="00993A57" w:rsidRDefault="00B15179">
      <w:pPr>
        <w:pStyle w:val="SourceCode"/>
      </w:pPr>
      <w:r>
        <w:t>def link_target(link: str, relation: str) -&gt; str:</w:t>
      </w:r>
    </w:p>
    <w:p w14:paraId="5CA6A333" w14:textId="77777777" w:rsidR="00993A57" w:rsidRDefault="00B15179">
      <w:pPr>
        <w:pStyle w:val="SourceCode"/>
      </w:pPr>
      <w:r>
        <w:t xml:space="preserve">    """Lesson 6.18: the target of the Link header's part whose rel is</w:t>
      </w:r>
    </w:p>
    <w:p w14:paraId="7FCFC5D9" w14:textId="77777777" w:rsidR="00993A57" w:rsidRDefault="00B15179">
      <w:pPr>
        <w:pStyle w:val="SourceCode"/>
      </w:pPr>
      <w:r>
        <w:t xml:space="preserve">    relation, such as "next", or "" when there is no such part. A Link</w:t>
      </w:r>
    </w:p>
    <w:p w14:paraId="60E60C5E" w14:textId="77777777" w:rsidR="00993A57" w:rsidRDefault="00B15179">
      <w:pPr>
        <w:pStyle w:val="SourceCode"/>
      </w:pPr>
      <w:r>
        <w:t xml:space="preserve">    header holds parts joined by commas, and each part is a target in angle</w:t>
      </w:r>
    </w:p>
    <w:p w14:paraId="747559C5" w14:textId="77777777" w:rsidR="00993A57" w:rsidRDefault="00B15179">
      <w:pPr>
        <w:pStyle w:val="SourceCode"/>
      </w:pPr>
      <w:r>
        <w:t xml:space="preserve">    brackets, then ; rel="..."."""</w:t>
      </w:r>
    </w:p>
    <w:p w14:paraId="5501E2C9" w14:textId="77777777" w:rsidR="00993A57" w:rsidRDefault="00B15179">
      <w:pPr>
        <w:pStyle w:val="SourceCode"/>
      </w:pPr>
      <w:r>
        <w:t xml:space="preserve">    # Remember, split cuts the text at each comma into a list (Lesson 3.13).</w:t>
      </w:r>
    </w:p>
    <w:p w14:paraId="44661B8D" w14:textId="77777777" w:rsidR="00993A57" w:rsidRDefault="00B15179">
      <w:pPr>
        <w:pStyle w:val="SourceCode"/>
      </w:pPr>
      <w:r>
        <w:t xml:space="preserve">    for part in link.split(","):</w:t>
      </w:r>
    </w:p>
    <w:p w14:paraId="1C3BC498" w14:textId="77777777" w:rsidR="00993A57" w:rsidRDefault="00B15179">
      <w:pPr>
        <w:pStyle w:val="SourceCode"/>
      </w:pPr>
      <w:r>
        <w:t xml:space="preserve">        if part.find(f'rel="{relation}"') != -1:</w:t>
      </w:r>
    </w:p>
    <w:p w14:paraId="3BF1C2ED" w14:textId="77777777" w:rsidR="00993A57" w:rsidRDefault="00B15179">
      <w:pPr>
        <w:pStyle w:val="SourceCode"/>
      </w:pPr>
      <w:r>
        <w:t xml:space="preserve">            # The target is the text between &lt; and &gt;. find gives the</w:t>
      </w:r>
    </w:p>
    <w:p w14:paraId="44CFD16B" w14:textId="77777777" w:rsidR="00993A57" w:rsidRDefault="00B15179">
      <w:pPr>
        <w:pStyle w:val="SourceCode"/>
      </w:pPr>
      <w:r>
        <w:t xml:space="preserve">            # position of the first match, or -1.</w:t>
      </w:r>
    </w:p>
    <w:p w14:paraId="73A1CF1C" w14:textId="77777777" w:rsidR="00993A57" w:rsidRDefault="00B15179">
      <w:pPr>
        <w:pStyle w:val="SourceCode"/>
      </w:pPr>
      <w:r>
        <w:t xml:space="preserve">            start = part.find("&lt;")</w:t>
      </w:r>
    </w:p>
    <w:p w14:paraId="21934BD3" w14:textId="77777777" w:rsidR="00993A57" w:rsidRDefault="00B15179">
      <w:pPr>
        <w:pStyle w:val="SourceCode"/>
      </w:pPr>
      <w:r>
        <w:t xml:space="preserve">            end = part.find("&gt;")</w:t>
      </w:r>
    </w:p>
    <w:p w14:paraId="2AD0B1CC" w14:textId="77777777" w:rsidR="00993A57" w:rsidRDefault="00B15179">
      <w:pPr>
        <w:pStyle w:val="SourceCode"/>
      </w:pPr>
      <w:r>
        <w:t xml:space="preserve">            if start != -1 and end &gt; start:</w:t>
      </w:r>
    </w:p>
    <w:p w14:paraId="2341B847" w14:textId="77777777" w:rsidR="00993A57" w:rsidRDefault="00B15179">
      <w:pPr>
        <w:pStyle w:val="SourceCode"/>
      </w:pPr>
      <w:r>
        <w:t xml:space="preserve">                return part[start + 1:end]</w:t>
      </w:r>
    </w:p>
    <w:p w14:paraId="2B47351D" w14:textId="77777777" w:rsidR="00993A57" w:rsidRDefault="00B15179">
      <w:pPr>
        <w:pStyle w:val="SourceCode"/>
      </w:pPr>
      <w:r>
        <w:t xml:space="preserve">    return ""</w:t>
      </w:r>
    </w:p>
    <w:p w14:paraId="65CD71A6" w14:textId="77777777" w:rsidR="00993A57" w:rsidRDefault="00993A57">
      <w:pPr>
        <w:pStyle w:val="SourceCode"/>
      </w:pPr>
    </w:p>
    <w:p w14:paraId="158DDE86" w14:textId="77777777" w:rsidR="00993A57" w:rsidRDefault="00993A57">
      <w:pPr>
        <w:pStyle w:val="SourceCode"/>
      </w:pPr>
    </w:p>
    <w:p w14:paraId="7E9E7FC3" w14:textId="77777777" w:rsidR="00993A57" w:rsidRDefault="00B15179">
      <w:pPr>
        <w:pStyle w:val="SourceCode"/>
      </w:pPr>
      <w:r>
        <w:t>def print_page(json_text: str) -&gt; int:</w:t>
      </w:r>
    </w:p>
    <w:p w14:paraId="219847D0" w14:textId="77777777" w:rsidR="00993A57" w:rsidRDefault="00B15179">
      <w:pPr>
        <w:pStyle w:val="SourceCode"/>
      </w:pPr>
      <w:r>
        <w:t xml:space="preserve">    """Prints each contact on one page as its id and name, and returns how</w:t>
      </w:r>
    </w:p>
    <w:p w14:paraId="6A07C6A9" w14:textId="77777777" w:rsidR="00993A57" w:rsidRDefault="00B15179">
      <w:pPr>
        <w:pStyle w:val="SourceCode"/>
      </w:pPr>
      <w:r>
        <w:t xml:space="preserve">    many there were. An empty page prints a line that says so."""</w:t>
      </w:r>
    </w:p>
    <w:p w14:paraId="475D21E7" w14:textId="77777777" w:rsidR="00993A57" w:rsidRDefault="00B15179">
      <w:pPr>
        <w:pStyle w:val="SourceCode"/>
      </w:pPr>
      <w:r>
        <w:t xml:space="preserve">    # Remember, json.loads makes a JSON array a list and each JSON object a</w:t>
      </w:r>
    </w:p>
    <w:p w14:paraId="5AEA72F5" w14:textId="77777777" w:rsidR="00993A57" w:rsidRDefault="00B15179">
      <w:pPr>
        <w:pStyle w:val="SourceCode"/>
      </w:pPr>
      <w:r>
        <w:t xml:space="preserve">    # dict (Lesson 6.13); ValueError means the text was not JSON.</w:t>
      </w:r>
    </w:p>
    <w:p w14:paraId="6F490B40" w14:textId="77777777" w:rsidR="00993A57" w:rsidRDefault="00B15179">
      <w:pPr>
        <w:pStyle w:val="SourceCode"/>
      </w:pPr>
      <w:r>
        <w:t xml:space="preserve">    try:</w:t>
      </w:r>
    </w:p>
    <w:p w14:paraId="604185D1" w14:textId="77777777" w:rsidR="00993A57" w:rsidRDefault="00B15179">
      <w:pPr>
        <w:pStyle w:val="SourceCode"/>
      </w:pPr>
      <w:r>
        <w:t xml:space="preserve">        records = json.loads(json_text)</w:t>
      </w:r>
    </w:p>
    <w:p w14:paraId="4CB78E99" w14:textId="77777777" w:rsidR="00993A57" w:rsidRDefault="00B15179">
      <w:pPr>
        <w:pStyle w:val="SourceCode"/>
      </w:pPr>
      <w:r>
        <w:t xml:space="preserve">    except ValueError:</w:t>
      </w:r>
    </w:p>
    <w:p w14:paraId="38E65E19" w14:textId="77777777" w:rsidR="00993A57" w:rsidRDefault="00B15179">
      <w:pPr>
        <w:pStyle w:val="SourceCode"/>
      </w:pPr>
      <w:r>
        <w:t xml:space="preserve">        print("  The page is not JSON")</w:t>
      </w:r>
    </w:p>
    <w:p w14:paraId="78B4A8BD" w14:textId="77777777" w:rsidR="00993A57" w:rsidRDefault="00B15179">
      <w:pPr>
        <w:pStyle w:val="SourceCode"/>
      </w:pPr>
      <w:r>
        <w:t xml:space="preserve">        return 0</w:t>
      </w:r>
    </w:p>
    <w:p w14:paraId="45BA5BB0" w14:textId="77777777" w:rsidR="00993A57" w:rsidRDefault="00B15179">
      <w:pPr>
        <w:pStyle w:val="SourceCode"/>
      </w:pPr>
      <w:r>
        <w:t xml:space="preserve">    if len(records) == 0:</w:t>
      </w:r>
    </w:p>
    <w:p w14:paraId="195C40B0" w14:textId="77777777" w:rsidR="00993A57" w:rsidRDefault="00B15179">
      <w:pPr>
        <w:pStyle w:val="SourceCode"/>
      </w:pPr>
      <w:r>
        <w:t xml:space="preserve">        print("  No contacts on this page")</w:t>
      </w:r>
    </w:p>
    <w:p w14:paraId="032A59F0" w14:textId="77777777" w:rsidR="00993A57" w:rsidRDefault="00B15179">
      <w:pPr>
        <w:pStyle w:val="SourceCode"/>
      </w:pPr>
      <w:r>
        <w:t xml:space="preserve">    for record in records:</w:t>
      </w:r>
    </w:p>
    <w:p w14:paraId="0AC8EFEF" w14:textId="77777777" w:rsidR="00993A57" w:rsidRDefault="00B15179">
      <w:pPr>
        <w:pStyle w:val="SourceCode"/>
      </w:pPr>
      <w:r>
        <w:t xml:space="preserve">        print(f"  {record['id']}: {record['name']}")</w:t>
      </w:r>
    </w:p>
    <w:p w14:paraId="59A94997" w14:textId="77777777" w:rsidR="00993A57" w:rsidRDefault="00B15179">
      <w:pPr>
        <w:pStyle w:val="SourceCode"/>
      </w:pPr>
      <w:r>
        <w:t xml:space="preserve">    return len(records)</w:t>
      </w:r>
    </w:p>
    <w:p w14:paraId="4E79054E" w14:textId="77777777" w:rsidR="00993A57" w:rsidRDefault="00993A57">
      <w:pPr>
        <w:pStyle w:val="SourceCode"/>
      </w:pPr>
    </w:p>
    <w:p w14:paraId="13CD5BA1" w14:textId="77777777" w:rsidR="00993A57" w:rsidRDefault="00993A57">
      <w:pPr>
        <w:pStyle w:val="SourceCode"/>
      </w:pPr>
    </w:p>
    <w:p w14:paraId="4840DE3E" w14:textId="77777777" w:rsidR="00993A57" w:rsidRDefault="00B15179">
      <w:pPr>
        <w:pStyle w:val="SourceCode"/>
      </w:pPr>
      <w:r>
        <w:t>def follow_pages(opener: urllib.request.OpenerDirector, path: str) -&gt; bool:</w:t>
      </w:r>
    </w:p>
    <w:p w14:paraId="7B9AD78C" w14:textId="77777777" w:rsidR="00993A57" w:rsidRDefault="00B15179">
      <w:pPr>
        <w:pStyle w:val="SourceCode"/>
      </w:pPr>
      <w:r>
        <w:t xml:space="preserve">    """Lesson 6.18: asks for path, prints the page, then follows the Link</w:t>
      </w:r>
    </w:p>
    <w:p w14:paraId="7E4C0CB1" w14:textId="77777777" w:rsidR="00993A57" w:rsidRDefault="00B15179">
      <w:pPr>
        <w:pStyle w:val="SourceCode"/>
      </w:pPr>
      <w:r>
        <w:t xml:space="preserve">    header's next target, page after page, until an answer has none. The</w:t>
      </w:r>
    </w:p>
    <w:p w14:paraId="468FE5CD" w14:textId="77777777" w:rsidR="00993A57" w:rsidRDefault="00B15179">
      <w:pPr>
        <w:pStyle w:val="SourceCode"/>
      </w:pPr>
      <w:r>
        <w:t xml:space="preserve">    client builds only the first path; every later one comes from the</w:t>
      </w:r>
    </w:p>
    <w:p w14:paraId="196FBAEC" w14:textId="77777777" w:rsidR="00993A57" w:rsidRDefault="00B15179">
      <w:pPr>
        <w:pStyle w:val="SourceCode"/>
      </w:pPr>
      <w:r>
        <w:t xml:space="preserve">    server. Returns False when the client should stop: no answer, or a</w:t>
      </w:r>
    </w:p>
    <w:p w14:paraId="6E62B437" w14:textId="77777777" w:rsidR="00993A57" w:rsidRDefault="00B15179">
      <w:pPr>
        <w:pStyle w:val="SourceCode"/>
      </w:pPr>
      <w:r>
        <w:t xml:space="preserve">    server error."""</w:t>
      </w:r>
    </w:p>
    <w:p w14:paraId="5BA8A2EE" w14:textId="77777777" w:rsidR="00993A57" w:rsidRDefault="00B15179">
      <w:pPr>
        <w:pStyle w:val="SourceCode"/>
      </w:pPr>
      <w:r>
        <w:t xml:space="preserve">    page_count = 0</w:t>
      </w:r>
    </w:p>
    <w:p w14:paraId="6F7F7586" w14:textId="77777777" w:rsidR="00993A57" w:rsidRDefault="00B15179">
      <w:pPr>
        <w:pStyle w:val="SourceCode"/>
      </w:pPr>
      <w:r>
        <w:t xml:space="preserve">    contact_count = 0</w:t>
      </w:r>
    </w:p>
    <w:p w14:paraId="07CC998F" w14:textId="77777777" w:rsidR="00993A57" w:rsidRDefault="00B15179">
      <w:pPr>
        <w:pStyle w:val="SourceCode"/>
      </w:pPr>
      <w:r>
        <w:t xml:space="preserve">    while path != "":</w:t>
      </w:r>
    </w:p>
    <w:p w14:paraId="4F2BAA70" w14:textId="77777777" w:rsidR="00993A57" w:rsidRDefault="00B15179">
      <w:pPr>
        <w:pStyle w:val="SourceCode"/>
      </w:pPr>
      <w:r>
        <w:t xml:space="preserve">        response = send_request(opener, "GET", path, "", "")</w:t>
      </w:r>
    </w:p>
    <w:p w14:paraId="593659F6" w14:textId="77777777" w:rsidR="00993A57" w:rsidRDefault="00B15179">
      <w:pPr>
        <w:pStyle w:val="SourceCode"/>
      </w:pPr>
      <w:r>
        <w:t xml:space="preserve">        if response.status_code == 0:</w:t>
      </w:r>
    </w:p>
    <w:p w14:paraId="152612F4" w14:textId="77777777" w:rsidR="00993A57" w:rsidRDefault="00B15179">
      <w:pPr>
        <w:pStyle w:val="SourceCode"/>
      </w:pPr>
      <w:r>
        <w:t xml:space="preserve">            return False</w:t>
      </w:r>
    </w:p>
    <w:p w14:paraId="70B1D349" w14:textId="77777777" w:rsidR="00993A57" w:rsidRDefault="00B15179">
      <w:pPr>
        <w:pStyle w:val="SourceCode"/>
      </w:pPr>
      <w:r>
        <w:t xml:space="preserve">        print(f"GET {path} -&gt; {response.status_code} "</w:t>
      </w:r>
    </w:p>
    <w:p w14:paraId="71037DA5" w14:textId="77777777" w:rsidR="00993A57" w:rsidRDefault="00B15179">
      <w:pPr>
        <w:pStyle w:val="SourceCode"/>
      </w:pPr>
      <w:r>
        <w:t xml:space="preserve">              f"{outcome_for(response.status_code)}")</w:t>
      </w:r>
    </w:p>
    <w:p w14:paraId="2DF812F6" w14:textId="77777777" w:rsidR="00993A57" w:rsidRDefault="00B15179">
      <w:pPr>
        <w:pStyle w:val="SourceCode"/>
      </w:pPr>
      <w:r>
        <w:t xml:space="preserve">        if response.status_code &gt;= 500:</w:t>
      </w:r>
    </w:p>
    <w:p w14:paraId="20FC3020" w14:textId="77777777" w:rsidR="00993A57" w:rsidRDefault="00B15179">
      <w:pPr>
        <w:pStyle w:val="SourceCode"/>
      </w:pPr>
      <w:r>
        <w:t xml:space="preserve">            # Remember, error lines go to the error stream (Lesson 6.4).</w:t>
      </w:r>
    </w:p>
    <w:p w14:paraId="05CEFD6A" w14:textId="77777777" w:rsidR="00993A57" w:rsidRDefault="00B15179">
      <w:pPr>
        <w:pStyle w:val="SourceCode"/>
      </w:pPr>
      <w:r>
        <w:t xml:space="preserve">            print("Error: the server failed; stopping before the next "</w:t>
      </w:r>
    </w:p>
    <w:p w14:paraId="70DC916A" w14:textId="77777777" w:rsidR="00993A57" w:rsidRDefault="00B15179">
      <w:pPr>
        <w:pStyle w:val="SourceCode"/>
      </w:pPr>
      <w:r>
        <w:t xml:space="preserve">                  "request", file=sys.stderr)</w:t>
      </w:r>
    </w:p>
    <w:p w14:paraId="58C37B67" w14:textId="77777777" w:rsidR="00993A57" w:rsidRDefault="00B15179">
      <w:pPr>
        <w:pStyle w:val="SourceCode"/>
      </w:pPr>
      <w:r>
        <w:t xml:space="preserve">            return False</w:t>
      </w:r>
    </w:p>
    <w:p w14:paraId="5E620DD6" w14:textId="77777777" w:rsidR="00993A57" w:rsidRDefault="00B15179">
      <w:pPr>
        <w:pStyle w:val="SourceCode"/>
      </w:pPr>
      <w:r>
        <w:t xml:space="preserve">        if response.status_code != 200:</w:t>
      </w:r>
    </w:p>
    <w:p w14:paraId="72B9A866" w14:textId="77777777" w:rsidR="00993A57" w:rsidRDefault="00B15179">
      <w:pPr>
        <w:pStyle w:val="SourceCode"/>
      </w:pPr>
      <w:r>
        <w:t xml:space="preserve">            # A 4xx has no page to print and no next link: this walk ends.</w:t>
      </w:r>
    </w:p>
    <w:p w14:paraId="577E5334" w14:textId="77777777" w:rsidR="00993A57" w:rsidRDefault="00B15179">
      <w:pPr>
        <w:pStyle w:val="SourceCode"/>
      </w:pPr>
      <w:r>
        <w:t xml:space="preserve">            return True</w:t>
      </w:r>
    </w:p>
    <w:p w14:paraId="244ADF5D" w14:textId="77777777" w:rsidR="00993A57" w:rsidRDefault="00B15179">
      <w:pPr>
        <w:pStyle w:val="SourceCode"/>
      </w:pPr>
      <w:r>
        <w:t xml:space="preserve">        page_count += 1</w:t>
      </w:r>
    </w:p>
    <w:p w14:paraId="6767B4B8" w14:textId="77777777" w:rsidR="00993A57" w:rsidRDefault="00B15179">
      <w:pPr>
        <w:pStyle w:val="SourceCode"/>
      </w:pPr>
      <w:r>
        <w:t xml:space="preserve">        contact_count += print_page(response.body)</w:t>
      </w:r>
    </w:p>
    <w:p w14:paraId="108CF10E" w14:textId="77777777" w:rsidR="00993A57" w:rsidRDefault="00B15179">
      <w:pPr>
        <w:pStyle w:val="SourceCode"/>
      </w:pPr>
      <w:r>
        <w:t xml:space="preserve">        path = link_target(response_header(response, "Link"), "next")</w:t>
      </w:r>
    </w:p>
    <w:p w14:paraId="0A086362" w14:textId="77777777" w:rsidR="00993A57" w:rsidRDefault="00B15179">
      <w:pPr>
        <w:pStyle w:val="SourceCode"/>
      </w:pPr>
      <w:r>
        <w:t xml:space="preserve">    print(f"Pages: {page_count}, contacts: {contact_count}")</w:t>
      </w:r>
    </w:p>
    <w:p w14:paraId="7ED94A0A" w14:textId="77777777" w:rsidR="00993A57" w:rsidRDefault="00B15179">
      <w:pPr>
        <w:pStyle w:val="SourceCode"/>
      </w:pPr>
      <w:r>
        <w:t xml:space="preserve">    return True</w:t>
      </w:r>
    </w:p>
    <w:p w14:paraId="70FA5E9C" w14:textId="77777777" w:rsidR="00993A57" w:rsidRDefault="00993A57">
      <w:pPr>
        <w:pStyle w:val="SourceCode"/>
      </w:pPr>
    </w:p>
    <w:p w14:paraId="500C85F9" w14:textId="77777777" w:rsidR="00993A57" w:rsidRDefault="00993A57">
      <w:pPr>
        <w:pStyle w:val="SourceCode"/>
      </w:pPr>
    </w:p>
    <w:p w14:paraId="0B7C92AD" w14:textId="77777777" w:rsidR="00993A57" w:rsidRDefault="00B15179">
      <w:pPr>
        <w:pStyle w:val="SourceCode"/>
      </w:pPr>
      <w:r>
        <w:t>def main() -&gt; int:</w:t>
      </w:r>
    </w:p>
    <w:p w14:paraId="4513BBEE" w14:textId="77777777" w:rsidR="00993A57" w:rsidRDefault="00B15179">
      <w:pPr>
        <w:pStyle w:val="SourceCode"/>
      </w:pPr>
      <w:r>
        <w:t xml:space="preserve">    # Create the client once, with the setting every request shares: the</w:t>
      </w:r>
    </w:p>
    <w:p w14:paraId="211D856F" w14:textId="77777777" w:rsidR="00993A57" w:rsidRDefault="00B15179">
      <w:pPr>
        <w:pStyle w:val="SourceCode"/>
      </w:pPr>
      <w:r>
        <w:t xml:space="preserve">    # one certificate authority it trusts, and no redirects. urllib takes</w:t>
      </w:r>
    </w:p>
    <w:p w14:paraId="0494C35A" w14:textId="77777777" w:rsidR="00993A57" w:rsidRDefault="00B15179">
      <w:pPr>
        <w:pStyle w:val="SourceCode"/>
      </w:pPr>
      <w:r>
        <w:t xml:space="preserve">    # the timeout with each request, so send_request passes</w:t>
      </w:r>
    </w:p>
    <w:p w14:paraId="5A1706DF" w14:textId="77777777" w:rsidR="00993A57" w:rsidRDefault="00B15179">
      <w:pPr>
        <w:pStyle w:val="SourceCode"/>
      </w:pPr>
      <w:r>
        <w:t xml:space="preserve">    # TIMEOUT_SECONDS every time.</w:t>
      </w:r>
    </w:p>
    <w:p w14:paraId="406F752C" w14:textId="77777777" w:rsidR="00993A57" w:rsidRDefault="00B15179">
      <w:pPr>
        <w:pStyle w:val="SourceCode"/>
      </w:pPr>
      <w:r>
        <w:t xml:space="preserve">    context = ssl.create_default_context(cafile=CA_FILE)</w:t>
      </w:r>
    </w:p>
    <w:p w14:paraId="0EEF02DD" w14:textId="77777777" w:rsidR="00993A57" w:rsidRDefault="00B15179">
      <w:pPr>
        <w:pStyle w:val="SourceCode"/>
      </w:pPr>
      <w:r>
        <w:t xml:space="preserve">    opener = urllib.request.build_opener(</w:t>
      </w:r>
    </w:p>
    <w:p w14:paraId="024D7EA7" w14:textId="77777777" w:rsidR="00993A57" w:rsidRDefault="00B15179">
      <w:pPr>
        <w:pStyle w:val="SourceCode"/>
      </w:pPr>
      <w:r>
        <w:t xml:space="preserve">        urllib.request.HTTPSHandler(context=context), NoRedirectHandler())</w:t>
      </w:r>
    </w:p>
    <w:p w14:paraId="72008024" w14:textId="77777777" w:rsidR="00993A57" w:rsidRDefault="00993A57">
      <w:pPr>
        <w:pStyle w:val="SourceCode"/>
      </w:pPr>
    </w:p>
    <w:p w14:paraId="1840DD1E" w14:textId="77777777" w:rsidR="00993A57" w:rsidRDefault="00B15179">
      <w:pPr>
        <w:pStyle w:val="SourceCode"/>
      </w:pPr>
      <w:r>
        <w:t xml:space="preserve">    # Four walks: every contact, 3 to a page; the contacts whose name</w:t>
      </w:r>
    </w:p>
    <w:p w14:paraId="0B6F9202" w14:textId="77777777" w:rsidR="00993A57" w:rsidRDefault="00B15179">
      <w:pPr>
        <w:pStyle w:val="SourceCode"/>
      </w:pPr>
      <w:r>
        <w:t xml:space="preserve">    # contains an, 2 to a page; a page past the end; and a page size over</w:t>
      </w:r>
    </w:p>
    <w:p w14:paraId="5240FC7D" w14:textId="77777777" w:rsidR="00993A57" w:rsidRDefault="00B15179">
      <w:pPr>
        <w:pStyle w:val="SourceCode"/>
      </w:pPr>
      <w:r>
        <w:t xml:space="preserve">    # the limit, which the server refuses.</w:t>
      </w:r>
    </w:p>
    <w:p w14:paraId="2223363B" w14:textId="77777777" w:rsidR="00993A57" w:rsidRDefault="00B15179">
      <w:pPr>
        <w:pStyle w:val="SourceCode"/>
      </w:pPr>
      <w:r>
        <w:t xml:space="preserve">    contacts_path = API_PREFIX + "/contacts"</w:t>
      </w:r>
    </w:p>
    <w:p w14:paraId="3BE441B6" w14:textId="77777777" w:rsidR="00993A57" w:rsidRDefault="00B15179">
      <w:pPr>
        <w:pStyle w:val="SourceCode"/>
      </w:pPr>
      <w:r>
        <w:t xml:space="preserve">    if not follow_pages(opener, contacts_path + "?per_page=3"):</w:t>
      </w:r>
    </w:p>
    <w:p w14:paraId="3EB9B983" w14:textId="77777777" w:rsidR="00993A57" w:rsidRDefault="00B15179">
      <w:pPr>
        <w:pStyle w:val="SourceCode"/>
      </w:pPr>
      <w:r>
        <w:t xml:space="preserve">        return 1</w:t>
      </w:r>
    </w:p>
    <w:p w14:paraId="760E9A9F" w14:textId="77777777" w:rsidR="00993A57" w:rsidRDefault="00B15179">
      <w:pPr>
        <w:pStyle w:val="SourceCode"/>
      </w:pPr>
      <w:r>
        <w:t xml:space="preserve">    if not follow_pages(opener, contacts_path + "?name=an&amp;per_page=2"):</w:t>
      </w:r>
    </w:p>
    <w:p w14:paraId="294EC345" w14:textId="77777777" w:rsidR="00993A57" w:rsidRDefault="00B15179">
      <w:pPr>
        <w:pStyle w:val="SourceCode"/>
      </w:pPr>
      <w:r>
        <w:t xml:space="preserve">        return 1</w:t>
      </w:r>
    </w:p>
    <w:p w14:paraId="4DA5EB22" w14:textId="77777777" w:rsidR="00993A57" w:rsidRDefault="00B15179">
      <w:pPr>
        <w:pStyle w:val="SourceCode"/>
      </w:pPr>
      <w:r>
        <w:t xml:space="preserve">    if not follow_pages(opener, contacts_path + "?page=9&amp;per_page=3"):</w:t>
      </w:r>
    </w:p>
    <w:p w14:paraId="713A529D" w14:textId="77777777" w:rsidR="00993A57" w:rsidRDefault="00B15179">
      <w:pPr>
        <w:pStyle w:val="SourceCode"/>
      </w:pPr>
      <w:r>
        <w:t xml:space="preserve">        return 1</w:t>
      </w:r>
    </w:p>
    <w:p w14:paraId="65803403" w14:textId="77777777" w:rsidR="00993A57" w:rsidRDefault="00B15179">
      <w:pPr>
        <w:pStyle w:val="SourceCode"/>
      </w:pPr>
      <w:r>
        <w:t xml:space="preserve">    if not follow_pages(opener, contacts_path + "?per_page=100"):</w:t>
      </w:r>
    </w:p>
    <w:p w14:paraId="02585559" w14:textId="77777777" w:rsidR="00993A57" w:rsidRDefault="00B15179">
      <w:pPr>
        <w:pStyle w:val="SourceCode"/>
        <w:keepNext/>
      </w:pPr>
      <w:r>
        <w:t xml:space="preserve">        return 1</w:t>
      </w:r>
    </w:p>
    <w:p w14:paraId="11CEED49" w14:textId="77777777" w:rsidR="00993A57" w:rsidRDefault="00B15179">
      <w:pPr>
        <w:pStyle w:val="SourceCode"/>
        <w:keepNext/>
      </w:pPr>
      <w:r>
        <w:t xml:space="preserve">    return 0</w:t>
      </w:r>
    </w:p>
    <w:p w14:paraId="4A71B49B" w14:textId="77777777" w:rsidR="00993A57" w:rsidRDefault="00993A57">
      <w:pPr>
        <w:pStyle w:val="SourceCode"/>
        <w:keepNext/>
      </w:pPr>
    </w:p>
    <w:p w14:paraId="072A79CD" w14:textId="77777777" w:rsidR="00993A57" w:rsidRDefault="00993A57">
      <w:pPr>
        <w:pStyle w:val="SourceCode"/>
        <w:keepNext/>
      </w:pPr>
    </w:p>
    <w:p w14:paraId="038F58A3" w14:textId="77777777" w:rsidR="00993A57" w:rsidRDefault="00B15179">
      <w:pPr>
        <w:pStyle w:val="SourceCode"/>
      </w:pPr>
      <w:r>
        <w:t>sys.exit(main())</w:t>
      </w:r>
    </w:p>
    <w:p w14:paraId="2D480A4E" w14:textId="77777777" w:rsidR="00993A57" w:rsidRDefault="00993A57">
      <w:pPr>
        <w:keepNext/>
      </w:pPr>
    </w:p>
    <w:p w14:paraId="3FC028CE" w14:textId="77777777" w:rsidR="00993A57" w:rsidRDefault="00B15179">
      <w:pPr>
        <w:pStyle w:val="Heading3"/>
      </w:pPr>
      <w:r>
        <w:t>Windows PowerShell Server Build and Run</w:t>
      </w:r>
    </w:p>
    <w:p w14:paraId="49EA31D7" w14:textId="77777777" w:rsidR="00993A57" w:rsidRDefault="00B15179">
      <w:pPr>
        <w:keepNext/>
      </w:pPr>
      <w:r>
        <w:t>In Terminal 1: Python has no build step.</w:t>
      </w:r>
    </w:p>
    <w:p w14:paraId="3886D820" w14:textId="77777777" w:rsidR="00993A57" w:rsidRDefault="00993A57">
      <w:pPr>
        <w:keepNext/>
      </w:pPr>
    </w:p>
    <w:p w14:paraId="281E275B" w14:textId="77777777" w:rsidR="00993A57" w:rsidRDefault="00B15179">
      <w:pPr>
        <w:pStyle w:val="CommandBlock"/>
      </w:pPr>
      <w:r>
        <w:t>.\python\.venv\Scripts\python.exe .\python\server.py</w:t>
      </w:r>
    </w:p>
    <w:p w14:paraId="27D89ED5" w14:textId="77777777" w:rsidR="00993A57" w:rsidRDefault="00993A57">
      <w:pPr>
        <w:keepNext/>
      </w:pPr>
    </w:p>
    <w:p w14:paraId="3C5223E0" w14:textId="77777777" w:rsidR="00993A57" w:rsidRDefault="00B15179">
      <w:pPr>
        <w:pStyle w:val="Heading3"/>
      </w:pPr>
      <w:r>
        <w:t>Windows PowerShell Client Build and Run</w:t>
      </w:r>
    </w:p>
    <w:p w14:paraId="363721B1" w14:textId="77777777" w:rsidR="00993A57" w:rsidRDefault="00B15179">
      <w:pPr>
        <w:keepNext/>
      </w:pPr>
      <w:r>
        <w:t>In Terminal 2. The first lines are the Data Reset's, so every run starts from the same seven contacts; the Challenge adds one:</w:t>
      </w:r>
    </w:p>
    <w:p w14:paraId="7C144A8E" w14:textId="77777777" w:rsidR="00993A57" w:rsidRDefault="00993A57">
      <w:pPr>
        <w:keepNext/>
      </w:pPr>
    </w:p>
    <w:p w14:paraId="317D1FD3" w14:textId="77777777" w:rsidR="00993A57" w:rsidRDefault="00B15179">
      <w:pPr>
        <w:pStyle w:val="CommandBlock"/>
        <w:keepNext/>
      </w:pPr>
      <w:r>
        <w:t>$mysql = "C:\Program Files\MySQL\MySQL Server 26.7\bin\mysql.exe"</w:t>
      </w:r>
    </w:p>
    <w:p w14:paraId="283AAD68" w14:textId="77777777" w:rsidR="00993A57" w:rsidRDefault="00B15179">
      <w:pPr>
        <w:pStyle w:val="CommandBlock"/>
        <w:keepNext/>
      </w:pPr>
      <w:r>
        <w:t>$env:MYSQL_PWD = $env:SPA_DB_PASSWORD</w:t>
      </w:r>
    </w:p>
    <w:p w14:paraId="6E1B3AC2" w14:textId="77777777" w:rsidR="00993A57" w:rsidRDefault="00B15179">
      <w:pPr>
        <w:pStyle w:val="CommandBlock"/>
        <w:keepNext/>
      </w:pPr>
      <w:r>
        <w:t>&amp; $mysql -u devuser -h 127.0.0.1 -P 3306 -D spa_contacts --commands `</w:t>
      </w:r>
    </w:p>
    <w:p w14:paraId="25AA055C" w14:textId="77777777" w:rsidR="00993A57" w:rsidRDefault="00B15179">
      <w:pPr>
        <w:pStyle w:val="CommandBlock"/>
        <w:keepNext/>
      </w:pPr>
      <w:r>
        <w:t xml:space="preserve">    -e "source ./sql/reset_contacts_python.sql"</w:t>
      </w:r>
    </w:p>
    <w:p w14:paraId="069C6F05" w14:textId="77777777" w:rsidR="00993A57" w:rsidRDefault="00B15179">
      <w:pPr>
        <w:pStyle w:val="CommandBlock"/>
        <w:keepNext/>
      </w:pPr>
      <w:r>
        <w:t>Remove-Item Env:MYSQL_PWD</w:t>
      </w:r>
    </w:p>
    <w:p w14:paraId="3A5BC911" w14:textId="77777777" w:rsidR="00993A57" w:rsidRDefault="00B15179">
      <w:pPr>
        <w:pStyle w:val="CommandBlock"/>
        <w:keepNext/>
      </w:pPr>
      <w:r>
        <w:t>py .\python\client.py</w:t>
      </w:r>
    </w:p>
    <w:p w14:paraId="6E3D5821" w14:textId="77777777" w:rsidR="00993A57" w:rsidRDefault="00B15179">
      <w:pPr>
        <w:pStyle w:val="CommandBlock"/>
      </w:pPr>
      <w:r>
        <w:t>$LASTEXITCODE</w:t>
      </w:r>
    </w:p>
    <w:p w14:paraId="426AEAB7" w14:textId="77777777" w:rsidR="00993A57" w:rsidRDefault="00993A57">
      <w:pPr>
        <w:keepNext/>
      </w:pPr>
    </w:p>
    <w:p w14:paraId="1ABB4AB8" w14:textId="77777777" w:rsidR="00993A57" w:rsidRDefault="00B15179">
      <w:pPr>
        <w:pStyle w:val="Heading3"/>
      </w:pPr>
      <w:r>
        <w:t>Windows PowerShell Link Check</w:t>
      </w:r>
    </w:p>
    <w:p w14:paraId="1E2E3F53" w14:textId="77777777" w:rsidR="00993A57" w:rsidRDefault="00B15179">
      <w:pPr>
        <w:keepNext/>
      </w:pPr>
      <w:r>
        <w:t>Still in Terminal 2, look at the Link header itself, and at a page number the server refuses, the same in every language:</w:t>
      </w:r>
    </w:p>
    <w:p w14:paraId="6F401BC1" w14:textId="77777777" w:rsidR="00993A57" w:rsidRDefault="00993A57">
      <w:pPr>
        <w:keepNext/>
      </w:pPr>
    </w:p>
    <w:p w14:paraId="0975BBB2" w14:textId="77777777" w:rsidR="00993A57" w:rsidRDefault="00B15179">
      <w:pPr>
        <w:pStyle w:val="CommandBlock"/>
        <w:keepNext/>
      </w:pPr>
      <w:r>
        <w:t>$links = &amp; "$env:SystemRoot\System32\curl.exe" -sS --ssl-revoke-best-effort `</w:t>
      </w:r>
    </w:p>
    <w:p w14:paraId="04AE4374" w14:textId="77777777" w:rsidR="00993A57" w:rsidRDefault="00B15179">
      <w:pPr>
        <w:pStyle w:val="CommandBlock"/>
        <w:keepNext/>
      </w:pPr>
      <w:r>
        <w:t xml:space="preserve">    --cacert .\certs\spa-ca.pem -o NUL -w "%header{link}" `</w:t>
      </w:r>
    </w:p>
    <w:p w14:paraId="2C5E7DED" w14:textId="77777777" w:rsidR="00993A57" w:rsidRDefault="00B15179">
      <w:pPr>
        <w:pStyle w:val="CommandBlock"/>
        <w:keepNext/>
      </w:pPr>
      <w:r>
        <w:t xml:space="preserve">    "https://127.0.0.1:8765/api/v1/contacts?page=2&amp;per_page=3"</w:t>
      </w:r>
    </w:p>
    <w:p w14:paraId="4011BD32" w14:textId="77777777" w:rsidR="00993A57" w:rsidRDefault="00B15179">
      <w:pPr>
        <w:pStyle w:val="CommandBlock"/>
        <w:keepNext/>
      </w:pPr>
      <w:r>
        <w:t>$links -split ", "</w:t>
      </w:r>
    </w:p>
    <w:p w14:paraId="039407AD" w14:textId="77777777" w:rsidR="00993A57" w:rsidRDefault="00B15179">
      <w:pPr>
        <w:pStyle w:val="CommandBlock"/>
        <w:keepNext/>
      </w:pPr>
      <w:r>
        <w:t>&amp; "$env:SystemRoot\System32\curl.exe" -sS --ssl-revoke-best-effort `</w:t>
      </w:r>
    </w:p>
    <w:p w14:paraId="60F72986" w14:textId="77777777" w:rsidR="00993A57" w:rsidRDefault="00B15179">
      <w:pPr>
        <w:pStyle w:val="CommandBlock"/>
        <w:keepNext/>
      </w:pPr>
      <w:r>
        <w:t xml:space="preserve">    --cacert .\certs\spa-ca.pem -w "\n%{http_code}\n" `</w:t>
      </w:r>
    </w:p>
    <w:p w14:paraId="0500E3EF" w14:textId="77777777" w:rsidR="00993A57" w:rsidRDefault="00B15179">
      <w:pPr>
        <w:pStyle w:val="CommandBlock"/>
      </w:pPr>
      <w:r>
        <w:t xml:space="preserve">    "https://127.0.0.1:8765/api/v1/contacts?page=0"</w:t>
      </w:r>
    </w:p>
    <w:p w14:paraId="0E34EAAB" w14:textId="77777777" w:rsidR="00993A57" w:rsidRDefault="00993A57">
      <w:pPr>
        <w:keepNext/>
      </w:pPr>
    </w:p>
    <w:p w14:paraId="1F1B675B" w14:textId="77777777" w:rsidR="00993A57" w:rsidRDefault="00B15179">
      <w:r>
        <w:t>Now press Ctrl+C in Terminal 1.</w:t>
      </w:r>
    </w:p>
    <w:p w14:paraId="7958E19A" w14:textId="77777777" w:rsidR="00993A57" w:rsidRDefault="00993A57">
      <w:pPr>
        <w:keepNext/>
      </w:pPr>
    </w:p>
    <w:p w14:paraId="61D3BF17" w14:textId="77777777" w:rsidR="00993A57" w:rsidRDefault="00B15179">
      <w:pPr>
        <w:pStyle w:val="Heading3"/>
      </w:pPr>
      <w:r>
        <w:t>Linux or macOS Build and Run</w:t>
      </w:r>
    </w:p>
    <w:p w14:paraId="1356AFCC" w14:textId="77777777" w:rsidR="00993A57" w:rsidRDefault="00B15179">
      <w:pPr>
        <w:keepNext/>
      </w:pPr>
      <w:r>
        <w:t>In Terminal 1, then in Terminal 2:</w:t>
      </w:r>
    </w:p>
    <w:p w14:paraId="7FA2E1CC" w14:textId="77777777" w:rsidR="00993A57" w:rsidRDefault="00993A57">
      <w:pPr>
        <w:keepNext/>
      </w:pPr>
    </w:p>
    <w:p w14:paraId="26BD5442" w14:textId="77777777" w:rsidR="00993A57" w:rsidRDefault="00B15179">
      <w:pPr>
        <w:pStyle w:val="CommandBlock"/>
      </w:pPr>
      <w:r>
        <w:t>./python/.venv/bin/python ./python/server.py</w:t>
      </w:r>
    </w:p>
    <w:p w14:paraId="48563946" w14:textId="77777777" w:rsidR="00993A57" w:rsidRDefault="00993A57">
      <w:pPr>
        <w:keepNext/>
      </w:pPr>
    </w:p>
    <w:p w14:paraId="2EE00F58" w14:textId="77777777" w:rsidR="00993A57" w:rsidRDefault="00B15179">
      <w:pPr>
        <w:pStyle w:val="CommandBlock"/>
        <w:keepNext/>
      </w:pPr>
      <w:r>
        <w:t>export MYSQL_PWD="$SPA_DB_PASSWORD"</w:t>
      </w:r>
    </w:p>
    <w:p w14:paraId="64B95F6F" w14:textId="77777777" w:rsidR="00993A57" w:rsidRDefault="00B15179">
      <w:pPr>
        <w:pStyle w:val="CommandBlock"/>
        <w:keepNext/>
      </w:pPr>
      <w:r>
        <w:t>mysql -u devuser -h 127.0.0.1 -P 3306 -D spa_contacts \</w:t>
      </w:r>
    </w:p>
    <w:p w14:paraId="368F1591" w14:textId="77777777" w:rsidR="00993A57" w:rsidRDefault="00B15179">
      <w:pPr>
        <w:pStyle w:val="CommandBlock"/>
        <w:keepNext/>
      </w:pPr>
      <w:r>
        <w:t xml:space="preserve">    &lt; ./sql/reset_contacts_python.sql</w:t>
      </w:r>
    </w:p>
    <w:p w14:paraId="2A3B3943" w14:textId="77777777" w:rsidR="00993A57" w:rsidRDefault="00B15179">
      <w:pPr>
        <w:pStyle w:val="CommandBlock"/>
        <w:keepNext/>
      </w:pPr>
      <w:r>
        <w:t>unset MYSQL_PWD</w:t>
      </w:r>
    </w:p>
    <w:p w14:paraId="3D109429" w14:textId="77777777" w:rsidR="00993A57" w:rsidRDefault="00B15179">
      <w:pPr>
        <w:pStyle w:val="CommandBlock"/>
        <w:keepNext/>
      </w:pPr>
      <w:r>
        <w:t>python3 ./python/client.py</w:t>
      </w:r>
    </w:p>
    <w:p w14:paraId="4010B40C" w14:textId="77777777" w:rsidR="00993A57" w:rsidRDefault="00B15179">
      <w:pPr>
        <w:pStyle w:val="CommandBlock"/>
      </w:pPr>
      <w:r>
        <w:t>echo $?</w:t>
      </w:r>
    </w:p>
    <w:p w14:paraId="5BD81151" w14:textId="77777777" w:rsidR="00993A57" w:rsidRDefault="00993A57">
      <w:pPr>
        <w:keepNext/>
      </w:pPr>
    </w:p>
    <w:p w14:paraId="0B1D2BEB" w14:textId="77777777" w:rsidR="00993A57" w:rsidRDefault="00B15179">
      <w:r>
        <w:t>For the Link Check, type curl instead of &amp; "$env:SystemRoot\System32\curl.exe", write /dev/null instead of NUL, leave out --ssl-revoke-best-effort, write / instead of \, and print the links with echo "$links" | sed 's/, &lt;/\n&lt;/'.</w:t>
      </w:r>
    </w:p>
    <w:p w14:paraId="792A8187" w14:textId="77777777" w:rsidR="00993A57" w:rsidRDefault="00993A57">
      <w:pPr>
        <w:keepNext/>
      </w:pPr>
    </w:p>
    <w:p w14:paraId="6EB809DB" w14:textId="77777777" w:rsidR="00993A57" w:rsidRDefault="00B15179">
      <w:pPr>
        <w:pStyle w:val="Heading3"/>
      </w:pPr>
      <w:r>
        <w:t>Check Your Results</w:t>
      </w:r>
    </w:p>
    <w:p w14:paraId="255F1377" w14:textId="77777777" w:rsidR="00993A57" w:rsidRDefault="00B15179">
      <w:r>
        <w:t>Terminal 2 must show the Production client lines of the Required Clean-Run Output with $LASTEXITCODE 0 (echo $? on Linux or macOS), then the Link Check's four lines; Terminal 1 must show the server lines.</w:t>
      </w:r>
    </w:p>
    <w:p w14:paraId="4B7A8E47" w14:textId="77777777" w:rsidR="00993A57" w:rsidRDefault="00993A57">
      <w:pPr>
        <w:keepNext/>
      </w:pPr>
    </w:p>
    <w:p w14:paraId="37B10FA9" w14:textId="77777777" w:rsidR="00993A57" w:rsidRDefault="00993A57">
      <w:pPr>
        <w:keepNext/>
      </w:pPr>
    </w:p>
    <w:p w14:paraId="1EB2A661" w14:textId="77777777" w:rsidR="00993A57" w:rsidRDefault="00B15179">
      <w:pPr>
        <w:pStyle w:val="Heading2"/>
      </w:pPr>
      <w:r>
        <w:t>What to Notice</w:t>
      </w:r>
    </w:p>
    <w:p w14:paraId="46A5A4DD" w14:textId="77777777" w:rsidR="00993A57" w:rsidRDefault="00B15179">
      <w:pPr>
        <w:pStyle w:val="ListBullet"/>
      </w:pPr>
      <w:r>
        <w:t>read_contact_page builds the values for execute as a list, appending the pattern only when there is a filter, then the limit and the offset; execute takes a list as well as a tuple.</w:t>
      </w:r>
    </w:p>
    <w:p w14:paraId="5BB29304" w14:textId="77777777" w:rsidR="00993A57" w:rsidRDefault="00B15179">
      <w:pPr>
        <w:pStyle w:val="ListBullet"/>
      </w:pPr>
      <w:r>
        <w:t>urlencode takes a list of (name, value) pairs as well as a dict, and keeps the list's order.</w:t>
      </w:r>
    </w:p>
    <w:p w14:paraId="6CBEED65" w14:textId="77777777" w:rsidR="00993A57" w:rsidRDefault="00B15179">
      <w:pPr>
        <w:pStyle w:val="ListBullet"/>
      </w:pPr>
      <w:r>
        <w:t>parse_qs gives each name with the list of its values, so collection_query_from refuses a name whose list holds more than one.</w:t>
      </w:r>
    </w:p>
    <w:p w14:paraId="73A63FF0" w14:textId="77777777" w:rsidR="00993A57" w:rsidRDefault="00B15179">
      <w:pPr>
        <w:pStyle w:val="ListBullet"/>
      </w:pPr>
      <w:r>
        <w:t>part[start + 1:end] is a slice: the text from start + 1 up to, not including, end.</w:t>
      </w:r>
    </w:p>
    <w:p w14:paraId="4BEFCAF4" w14:textId="77777777" w:rsidR="00993A57" w:rsidRDefault="00993A57">
      <w:pPr>
        <w:keepNext/>
      </w:pPr>
    </w:p>
    <w:p w14:paraId="4949DAB7" w14:textId="77777777" w:rsidR="00993A57" w:rsidRDefault="00B15179">
      <w:pPr>
        <w:pStyle w:val="Heading3"/>
      </w:pPr>
      <w:r>
        <w:t>Basic and Production-Minded Comparison</w:t>
      </w:r>
    </w:p>
    <w:p w14:paraId="315883C9" w14:textId="77777777" w:rsidR="00993A57" w:rsidRDefault="00B15179">
      <w:r>
        <w:t>Both Python servers ask for one row more than a page holds and send a next link while one follows; the Production-Minded one also filters, sends prev, refuses odd queries, and answers through the frozen mapping, and its client prints each page and follows next to the end.</w:t>
      </w:r>
    </w:p>
    <w:p w14:paraId="2BC47FAD" w14:textId="77777777" w:rsidR="00993A57" w:rsidRDefault="00993A57">
      <w:pPr>
        <w:keepNext/>
      </w:pPr>
    </w:p>
    <w:p w14:paraId="2C62D888" w14:textId="77777777" w:rsidR="00993A57" w:rsidRDefault="00993A57">
      <w:pPr>
        <w:keepNext/>
      </w:pPr>
    </w:p>
    <w:p w14:paraId="67199439" w14:textId="77777777" w:rsidR="00993A57" w:rsidRDefault="00993A57">
      <w:pPr>
        <w:keepNext/>
      </w:pPr>
    </w:p>
    <w:p w14:paraId="5B583F19" w14:textId="77777777" w:rsidR="00993A57" w:rsidRDefault="00B15179">
      <w:pPr>
        <w:pStyle w:val="Heading1"/>
      </w:pPr>
      <w:r>
        <w:t>TypeScript Implementation</w:t>
      </w:r>
    </w:p>
    <w:p w14:paraId="63798D9A" w14:textId="77777777" w:rsidR="00993A57" w:rsidRDefault="00B15179">
      <w:r>
        <w:t>Remember, TypeScript's server is node:https, its client undici's fetch, and it reads MySQL with mysql2, which npm installs in step 2; the server's build block builds every program (Lessons 6.0 and 6.1). contacts.ts, which step 1 copied, and the contact store's contactStore.ts are in .\typescript\src.</w:t>
      </w:r>
    </w:p>
    <w:p w14:paraId="493A3FE3" w14:textId="77777777" w:rsidR="00993A57" w:rsidRDefault="00993A57">
      <w:pPr>
        <w:keepNext/>
      </w:pPr>
    </w:p>
    <w:p w14:paraId="5AB1B35E" w14:textId="77777777" w:rsidR="00993A57" w:rsidRDefault="00993A57">
      <w:pPr>
        <w:keepNext/>
      </w:pPr>
    </w:p>
    <w:p w14:paraId="6E3AF70F" w14:textId="77777777" w:rsidR="00993A57" w:rsidRDefault="00B15179">
      <w:pPr>
        <w:pStyle w:val="Heading2"/>
      </w:pPr>
      <w:r>
        <w:t>Basic Implementation</w:t>
      </w:r>
    </w:p>
    <w:p w14:paraId="6724F973" w14:textId="77777777" w:rsidR="00993A57" w:rsidRDefault="00B15179">
      <w:r>
        <w:t>Start with the most direct versions. The Basic server answers one route, GET /api/v1/contacts, with pages of every contact and a next link only: numberFrom reads page and per_page from searchParams, readPage asks for perPage + 1 rows, and answerRequest sets the Link header with setHeader when there is a next page. The Basic client: main loops while path is not empty; headers.get gives the Link header, or null, and nextTarget takes the text between &lt; and &gt;. The new steps are commented in full, and the ones f</w:t>
      </w:r>
      <w:r>
        <w:t>rom earlier lessons have short reminders.</w:t>
      </w:r>
    </w:p>
    <w:p w14:paraId="1082AC7D" w14:textId="77777777" w:rsidR="00993A57" w:rsidRDefault="00993A57">
      <w:pPr>
        <w:keepNext/>
      </w:pPr>
    </w:p>
    <w:p w14:paraId="001FE69F" w14:textId="77777777" w:rsidR="00993A57" w:rsidRDefault="00B15179">
      <w:pPr>
        <w:pStyle w:val="Heading3"/>
      </w:pPr>
      <w:r>
        <w:t>typescript/src/basicServer.ts</w:t>
      </w:r>
    </w:p>
    <w:p w14:paraId="62DEFF82" w14:textId="77777777" w:rsidR="00993A57" w:rsidRDefault="00B15179">
      <w:pPr>
        <w:pStyle w:val="SourceCode"/>
        <w:keepNext/>
      </w:pPr>
      <w:r>
        <w:t>// Lesson 6.18 Basic: a server that answers GET /api/v1/contacts one page at</w:t>
      </w:r>
    </w:p>
    <w:p w14:paraId="1FFCFC57" w14:textId="77777777" w:rsidR="00993A57" w:rsidRDefault="00B15179">
      <w:pPr>
        <w:pStyle w:val="SourceCode"/>
        <w:keepNext/>
      </w:pPr>
      <w:r>
        <w:t>// a time. The query may name page and per_page; the answer is that page's</w:t>
      </w:r>
    </w:p>
    <w:p w14:paraId="47695CDD" w14:textId="77777777" w:rsidR="00993A57" w:rsidRDefault="00B15179">
      <w:pPr>
        <w:pStyle w:val="SourceCode"/>
      </w:pPr>
      <w:r>
        <w:t>// contacts, in id order, and a Link header names the next page while there</w:t>
      </w:r>
    </w:p>
    <w:p w14:paraId="301C5A29" w14:textId="77777777" w:rsidR="00993A57" w:rsidRDefault="00B15179">
      <w:pPr>
        <w:pStyle w:val="SourceCode"/>
      </w:pPr>
      <w:r>
        <w:t>// is one.</w:t>
      </w:r>
    </w:p>
    <w:p w14:paraId="4ABBA27F" w14:textId="77777777" w:rsidR="00993A57" w:rsidRDefault="00B15179">
      <w:pPr>
        <w:pStyle w:val="SourceCode"/>
      </w:pPr>
      <w:r>
        <w:t>// Remember, node:https is Node's built-in HTTPS server, and contacts is</w:t>
      </w:r>
    </w:p>
    <w:p w14:paraId="1B55C68B" w14:textId="77777777" w:rsidR="00993A57" w:rsidRDefault="00B15179">
      <w:pPr>
        <w:pStyle w:val="SourceCode"/>
      </w:pPr>
      <w:r>
        <w:t>// your Chapter 5 module.</w:t>
      </w:r>
    </w:p>
    <w:p w14:paraId="44AE8542" w14:textId="77777777" w:rsidR="00993A57" w:rsidRDefault="00B15179">
      <w:pPr>
        <w:pStyle w:val="SourceCode"/>
      </w:pPr>
      <w:r>
        <w:t>import { readFileSync } from "node:fs";</w:t>
      </w:r>
    </w:p>
    <w:p w14:paraId="763B08BE" w14:textId="77777777" w:rsidR="00993A57" w:rsidRDefault="00B15179">
      <w:pPr>
        <w:pStyle w:val="SourceCode"/>
      </w:pPr>
      <w:r>
        <w:t>import { createServer } from "node:https";</w:t>
      </w:r>
    </w:p>
    <w:p w14:paraId="51CB6412" w14:textId="77777777" w:rsidR="00993A57" w:rsidRDefault="00B15179">
      <w:pPr>
        <w:pStyle w:val="SourceCode"/>
      </w:pPr>
      <w:r>
        <w:t>import type { IncomingMessage, ServerResponse } from "node:http";</w:t>
      </w:r>
    </w:p>
    <w:p w14:paraId="02CAFAE8" w14:textId="77777777" w:rsidR="00993A57" w:rsidRDefault="00B15179">
      <w:pPr>
        <w:pStyle w:val="SourceCode"/>
      </w:pPr>
      <w:r>
        <w:t>import type { Connection, RowDataPacket } from "mysql2/promise";</w:t>
      </w:r>
    </w:p>
    <w:p w14:paraId="40084D21" w14:textId="77777777" w:rsidR="00993A57" w:rsidRDefault="00B15179">
      <w:pPr>
        <w:pStyle w:val="SourceCode"/>
      </w:pPr>
      <w:r>
        <w:t>import * as contacts from "./contacts.js";</w:t>
      </w:r>
    </w:p>
    <w:p w14:paraId="1983C355" w14:textId="77777777" w:rsidR="00993A57" w:rsidRDefault="00993A57">
      <w:pPr>
        <w:pStyle w:val="SourceCode"/>
      </w:pPr>
    </w:p>
    <w:p w14:paraId="6EE96446" w14:textId="77777777" w:rsidR="00993A57" w:rsidRDefault="00B15179">
      <w:pPr>
        <w:pStyle w:val="SourceCode"/>
      </w:pPr>
      <w:r>
        <w:t>const JSON_TYPE: string = "application/json; charset=utf-8";</w:t>
      </w:r>
    </w:p>
    <w:p w14:paraId="0AB8CDD0" w14:textId="77777777" w:rsidR="00993A57" w:rsidRDefault="00B15179">
      <w:pPr>
        <w:pStyle w:val="SourceCode"/>
      </w:pPr>
      <w:r>
        <w:t>// The page size when the query names none, and the largest one allowed: a</w:t>
      </w:r>
    </w:p>
    <w:p w14:paraId="6EBC6C1E" w14:textId="77777777" w:rsidR="00993A57" w:rsidRDefault="00B15179">
      <w:pPr>
        <w:pStyle w:val="SourceCode"/>
      </w:pPr>
      <w:r>
        <w:t>// client may never ask for the whole table at once.</w:t>
      </w:r>
    </w:p>
    <w:p w14:paraId="4D8CA6A5" w14:textId="77777777" w:rsidR="00993A57" w:rsidRDefault="00B15179">
      <w:pPr>
        <w:pStyle w:val="SourceCode"/>
      </w:pPr>
      <w:r>
        <w:t>const DEFAULT_PER_PAGE: number = 30;</w:t>
      </w:r>
    </w:p>
    <w:p w14:paraId="27E1E993" w14:textId="77777777" w:rsidR="00993A57" w:rsidRDefault="00B15179">
      <w:pPr>
        <w:pStyle w:val="SourceCode"/>
      </w:pPr>
      <w:r>
        <w:t>const PAGE_SIZE_LIMIT: number = 50;</w:t>
      </w:r>
    </w:p>
    <w:p w14:paraId="20CA79E1" w14:textId="77777777" w:rsidR="00993A57" w:rsidRDefault="00B15179">
      <w:pPr>
        <w:pStyle w:val="SourceCode"/>
      </w:pPr>
      <w:r>
        <w:t>// The largest page number allowed, so (page - 1) * perPage stays small.</w:t>
      </w:r>
    </w:p>
    <w:p w14:paraId="12B27F8A" w14:textId="77777777" w:rsidR="00993A57" w:rsidRDefault="00B15179">
      <w:pPr>
        <w:pStyle w:val="SourceCode"/>
      </w:pPr>
      <w:r>
        <w:t>const PAGE_NUMBER_LIMIT: number = 10000;</w:t>
      </w:r>
    </w:p>
    <w:p w14:paraId="64D37998" w14:textId="77777777" w:rsidR="00993A57" w:rsidRDefault="00B15179">
      <w:pPr>
        <w:pStyle w:val="SourceCode"/>
      </w:pPr>
      <w:r>
        <w:t>// LIMIT caps how many rows come back, after OFFSET skips the rows of the</w:t>
      </w:r>
    </w:p>
    <w:p w14:paraId="1FEC995B" w14:textId="77777777" w:rsidR="00993A57" w:rsidRDefault="00B15179">
      <w:pPr>
        <w:pStyle w:val="SourceCode"/>
      </w:pPr>
      <w:r>
        <w:t>// earlier pages (Lesson 4.10). ORDER BY id gives every contact one fixed</w:t>
      </w:r>
    </w:p>
    <w:p w14:paraId="52C4096E" w14:textId="77777777" w:rsidR="00993A57" w:rsidRDefault="00B15179">
      <w:pPr>
        <w:pStyle w:val="SourceCode"/>
      </w:pPr>
      <w:r>
        <w:t>// place in the order, so no contact can move from one page to another.</w:t>
      </w:r>
    </w:p>
    <w:p w14:paraId="45AAA4D7" w14:textId="77777777" w:rsidR="00993A57" w:rsidRDefault="00B15179">
      <w:pPr>
        <w:pStyle w:val="SourceCode"/>
      </w:pPr>
      <w:r>
        <w:t>const PAGE_BY_ID: string = "SELECT id, name, email, phone " +</w:t>
      </w:r>
    </w:p>
    <w:p w14:paraId="3E82AAD1" w14:textId="77777777" w:rsidR="00993A57" w:rsidRDefault="00B15179">
      <w:pPr>
        <w:pStyle w:val="SourceCode"/>
      </w:pPr>
      <w:r>
        <w:t xml:space="preserve">    "FROM contacts_typescript ORDER BY id LIMIT ? OFFSET ?";</w:t>
      </w:r>
    </w:p>
    <w:p w14:paraId="35DFDE2E" w14:textId="77777777" w:rsidR="00993A57" w:rsidRDefault="00993A57">
      <w:pPr>
        <w:pStyle w:val="SourceCode"/>
      </w:pPr>
    </w:p>
    <w:p w14:paraId="685B64C6" w14:textId="77777777" w:rsidR="00993A57" w:rsidRDefault="00B15179">
      <w:pPr>
        <w:pStyle w:val="SourceCode"/>
      </w:pPr>
      <w:r>
        <w:t>// The whole number the query gives for parameterName, fallback when the query</w:t>
      </w:r>
    </w:p>
    <w:p w14:paraId="1535E682" w14:textId="77777777" w:rsidR="00993A57" w:rsidRDefault="00B15179">
      <w:pPr>
        <w:pStyle w:val="SourceCode"/>
      </w:pPr>
      <w:r>
        <w:t>// does not name it, or 0 when its value is not a whole number. Remember, get</w:t>
      </w:r>
    </w:p>
    <w:p w14:paraId="4FD8D641" w14:textId="77777777" w:rsidR="00993A57" w:rsidRDefault="00B15179">
      <w:pPr>
        <w:pStyle w:val="SourceCode"/>
      </w:pPr>
      <w:r>
        <w:t>// gives null for a name the query does not hold (Lesson 6.10).</w:t>
      </w:r>
    </w:p>
    <w:p w14:paraId="4CA04AF6" w14:textId="77777777" w:rsidR="00993A57" w:rsidRDefault="00B15179">
      <w:pPr>
        <w:pStyle w:val="SourceCode"/>
      </w:pPr>
      <w:r>
        <w:t>function numberFrom(query: URLSearchParams, parameterName: string,</w:t>
      </w:r>
    </w:p>
    <w:p w14:paraId="3C68A6EB" w14:textId="77777777" w:rsidR="00993A57" w:rsidRDefault="00B15179">
      <w:pPr>
        <w:pStyle w:val="SourceCode"/>
      </w:pPr>
      <w:r>
        <w:t xml:space="preserve">                    fallback: number): number {</w:t>
      </w:r>
    </w:p>
    <w:p w14:paraId="15D86043" w14:textId="77777777" w:rsidR="00993A57" w:rsidRDefault="00B15179">
      <w:pPr>
        <w:pStyle w:val="SourceCode"/>
      </w:pPr>
      <w:r>
        <w:t xml:space="preserve">    const numberText = query.get(parameterName);</w:t>
      </w:r>
    </w:p>
    <w:p w14:paraId="28F1AA7B" w14:textId="77777777" w:rsidR="00993A57" w:rsidRDefault="00B15179">
      <w:pPr>
        <w:pStyle w:val="SourceCode"/>
      </w:pPr>
      <w:r>
        <w:t xml:space="preserve">    if (numberText === null) {</w:t>
      </w:r>
    </w:p>
    <w:p w14:paraId="5A25F6BE" w14:textId="77777777" w:rsidR="00993A57" w:rsidRDefault="00B15179">
      <w:pPr>
        <w:pStyle w:val="SourceCode"/>
      </w:pPr>
      <w:r>
        <w:t xml:space="preserve">        return fallback;</w:t>
      </w:r>
    </w:p>
    <w:p w14:paraId="7D77AA7D" w14:textId="77777777" w:rsidR="00993A57" w:rsidRDefault="00B15179">
      <w:pPr>
        <w:pStyle w:val="SourceCode"/>
      </w:pPr>
      <w:r>
        <w:t xml:space="preserve">    }</w:t>
      </w:r>
    </w:p>
    <w:p w14:paraId="72D48AF2" w14:textId="77777777" w:rsidR="00993A57" w:rsidRDefault="00B15179">
      <w:pPr>
        <w:pStyle w:val="SourceCode"/>
      </w:pPr>
      <w:r>
        <w:t xml:space="preserve">    if (numberText === "" || numberText.length &gt; 5) {</w:t>
      </w:r>
    </w:p>
    <w:p w14:paraId="5EE36AC3" w14:textId="77777777" w:rsidR="00993A57" w:rsidRDefault="00B15179">
      <w:pPr>
        <w:pStyle w:val="SourceCode"/>
      </w:pPr>
      <w:r>
        <w:t xml:space="preserve">        return 0;</w:t>
      </w:r>
    </w:p>
    <w:p w14:paraId="558396A0" w14:textId="77777777" w:rsidR="00993A57" w:rsidRDefault="00B15179">
      <w:pPr>
        <w:pStyle w:val="SourceCode"/>
      </w:pPr>
      <w:r>
        <w:t xml:space="preserve">    }</w:t>
      </w:r>
    </w:p>
    <w:p w14:paraId="34366585" w14:textId="77777777" w:rsidR="00993A57" w:rsidRDefault="00B15179">
      <w:pPr>
        <w:pStyle w:val="SourceCode"/>
      </w:pPr>
      <w:r>
        <w:t xml:space="preserve">    for (const character of numberText) {</w:t>
      </w:r>
    </w:p>
    <w:p w14:paraId="25E180A6" w14:textId="77777777" w:rsidR="00993A57" w:rsidRDefault="00B15179">
      <w:pPr>
        <w:pStyle w:val="SourceCode"/>
      </w:pPr>
      <w:r>
        <w:t xml:space="preserve">        if ("0123456789".indexOf(character) === -1) {</w:t>
      </w:r>
    </w:p>
    <w:p w14:paraId="57113845" w14:textId="77777777" w:rsidR="00993A57" w:rsidRDefault="00B15179">
      <w:pPr>
        <w:pStyle w:val="SourceCode"/>
      </w:pPr>
      <w:r>
        <w:t xml:space="preserve">            return 0;</w:t>
      </w:r>
    </w:p>
    <w:p w14:paraId="4AA89259" w14:textId="77777777" w:rsidR="00993A57" w:rsidRDefault="00B15179">
      <w:pPr>
        <w:pStyle w:val="SourceCode"/>
      </w:pPr>
      <w:r>
        <w:t xml:space="preserve">        }</w:t>
      </w:r>
    </w:p>
    <w:p w14:paraId="40032DA9" w14:textId="77777777" w:rsidR="00993A57" w:rsidRDefault="00B15179">
      <w:pPr>
        <w:pStyle w:val="SourceCode"/>
      </w:pPr>
      <w:r>
        <w:t xml:space="preserve">    }</w:t>
      </w:r>
    </w:p>
    <w:p w14:paraId="54FB7141" w14:textId="77777777" w:rsidR="00993A57" w:rsidRDefault="00B15179">
      <w:pPr>
        <w:pStyle w:val="SourceCode"/>
      </w:pPr>
      <w:r>
        <w:t xml:space="preserve">    // Remember, Number turns digits into a number.</w:t>
      </w:r>
    </w:p>
    <w:p w14:paraId="4D34A1AE" w14:textId="77777777" w:rsidR="00993A57" w:rsidRDefault="00B15179">
      <w:pPr>
        <w:pStyle w:val="SourceCode"/>
      </w:pPr>
      <w:r>
        <w:t xml:space="preserve">    return Number(numberText);</w:t>
      </w:r>
    </w:p>
    <w:p w14:paraId="772B6C98" w14:textId="77777777" w:rsidR="00993A57" w:rsidRDefault="00B15179">
      <w:pPr>
        <w:pStyle w:val="SourceCode"/>
      </w:pPr>
      <w:r>
        <w:t>}</w:t>
      </w:r>
    </w:p>
    <w:p w14:paraId="57F201FF" w14:textId="77777777" w:rsidR="00993A57" w:rsidRDefault="00993A57">
      <w:pPr>
        <w:pStyle w:val="SourceCode"/>
      </w:pPr>
    </w:p>
    <w:p w14:paraId="7A437A5C" w14:textId="77777777" w:rsidR="00993A57" w:rsidRDefault="00B15179">
      <w:pPr>
        <w:pStyle w:val="SourceCode"/>
      </w:pPr>
      <w:r>
        <w:t>// One page: the status code, the JSON body, and the Link header, "" when no</w:t>
      </w:r>
    </w:p>
    <w:p w14:paraId="09BA1CC0" w14:textId="77777777" w:rsidR="00993A57" w:rsidRDefault="00B15179">
      <w:pPr>
        <w:pStyle w:val="SourceCode"/>
      </w:pPr>
      <w:r>
        <w:t>// page follows.</w:t>
      </w:r>
    </w:p>
    <w:p w14:paraId="43EDB902" w14:textId="77777777" w:rsidR="00993A57" w:rsidRDefault="00B15179">
      <w:pPr>
        <w:pStyle w:val="SourceCode"/>
      </w:pPr>
      <w:r>
        <w:t>async function readPage(query: URLSearchParams):</w:t>
      </w:r>
    </w:p>
    <w:p w14:paraId="11DF519A" w14:textId="77777777" w:rsidR="00993A57" w:rsidRDefault="00B15179">
      <w:pPr>
        <w:pStyle w:val="SourceCode"/>
      </w:pPr>
      <w:r>
        <w:t xml:space="preserve">    Promise&lt;[number, string, string]&gt; {</w:t>
      </w:r>
    </w:p>
    <w:p w14:paraId="3F4A4C8C" w14:textId="77777777" w:rsidR="00993A57" w:rsidRDefault="00B15179">
      <w:pPr>
        <w:pStyle w:val="SourceCode"/>
      </w:pPr>
      <w:r>
        <w:t xml:space="preserve">    const page = numberFrom(query, "page", 1);</w:t>
      </w:r>
    </w:p>
    <w:p w14:paraId="20677B44" w14:textId="77777777" w:rsidR="00993A57" w:rsidRDefault="00B15179">
      <w:pPr>
        <w:pStyle w:val="SourceCode"/>
      </w:pPr>
      <w:r>
        <w:t xml:space="preserve">    const perPage = numberFrom(query, "per_page", DEFAULT_PER_PAGE);</w:t>
      </w:r>
    </w:p>
    <w:p w14:paraId="3CF0A277" w14:textId="77777777" w:rsidR="00993A57" w:rsidRDefault="00B15179">
      <w:pPr>
        <w:pStyle w:val="SourceCode"/>
      </w:pPr>
      <w:r>
        <w:t xml:space="preserve">    // Lesson 4.10's limits, in Lesson 4.10's words.</w:t>
      </w:r>
    </w:p>
    <w:p w14:paraId="769582FF" w14:textId="77777777" w:rsidR="00993A57" w:rsidRDefault="00B15179">
      <w:pPr>
        <w:pStyle w:val="SourceCode"/>
      </w:pPr>
      <w:r>
        <w:t xml:space="preserve">    if (page &lt; 1 || page &gt; PAGE_NUMBER_LIMIT) {</w:t>
      </w:r>
    </w:p>
    <w:p w14:paraId="60CF73AF" w14:textId="77777777" w:rsidR="00993A57" w:rsidRDefault="00B15179">
      <w:pPr>
        <w:pStyle w:val="SourceCode"/>
      </w:pPr>
      <w:r>
        <w:t xml:space="preserve">        return [400, '{"code":"invalid_input","message":"page number ' +</w:t>
      </w:r>
    </w:p>
    <w:p w14:paraId="1195F4F1" w14:textId="77777777" w:rsidR="00993A57" w:rsidRDefault="00B15179">
      <w:pPr>
        <w:pStyle w:val="SourceCode"/>
      </w:pPr>
      <w:r>
        <w:t xml:space="preserve">            'must be from 1 to 10000"}', ""];</w:t>
      </w:r>
    </w:p>
    <w:p w14:paraId="40E27866" w14:textId="77777777" w:rsidR="00993A57" w:rsidRDefault="00B15179">
      <w:pPr>
        <w:pStyle w:val="SourceCode"/>
      </w:pPr>
      <w:r>
        <w:t xml:space="preserve">    }</w:t>
      </w:r>
    </w:p>
    <w:p w14:paraId="4B31B965" w14:textId="77777777" w:rsidR="00993A57" w:rsidRDefault="00B15179">
      <w:pPr>
        <w:pStyle w:val="SourceCode"/>
      </w:pPr>
      <w:r>
        <w:t xml:space="preserve">    if (perPage &lt; 1 || perPage &gt; PAGE_SIZE_LIMIT) {</w:t>
      </w:r>
    </w:p>
    <w:p w14:paraId="4DA23773" w14:textId="77777777" w:rsidR="00993A57" w:rsidRDefault="00B15179">
      <w:pPr>
        <w:pStyle w:val="SourceCode"/>
      </w:pPr>
      <w:r>
        <w:t xml:space="preserve">        return [400, '{"code":"invalid_input","message":"page size ' +</w:t>
      </w:r>
    </w:p>
    <w:p w14:paraId="633615DC" w14:textId="77777777" w:rsidR="00993A57" w:rsidRDefault="00B15179">
      <w:pPr>
        <w:pStyle w:val="SourceCode"/>
      </w:pPr>
      <w:r>
        <w:t xml:space="preserve">            'must be from 1 to 50"}', ""];</w:t>
      </w:r>
    </w:p>
    <w:p w14:paraId="2CF18605" w14:textId="77777777" w:rsidR="00993A57" w:rsidRDefault="00B15179">
      <w:pPr>
        <w:pStyle w:val="SourceCode"/>
      </w:pPr>
      <w:r>
        <w:t xml:space="preserve">    }</w:t>
      </w:r>
    </w:p>
    <w:p w14:paraId="48AF3346" w14:textId="77777777" w:rsidR="00993A57" w:rsidRDefault="00B15179">
      <w:pPr>
        <w:pStyle w:val="SourceCode"/>
      </w:pPr>
      <w:r>
        <w:t xml:space="preserve">    let password: string | undefined = process.env["SPA_DB_PASSWORD"];</w:t>
      </w:r>
    </w:p>
    <w:p w14:paraId="044EECE2" w14:textId="77777777" w:rsidR="00993A57" w:rsidRDefault="00B15179">
      <w:pPr>
        <w:pStyle w:val="SourceCode"/>
      </w:pPr>
      <w:r>
        <w:t xml:space="preserve">    if (password === undefined) {</w:t>
      </w:r>
    </w:p>
    <w:p w14:paraId="62E25585" w14:textId="77777777" w:rsidR="00993A57" w:rsidRDefault="00B15179">
      <w:pPr>
        <w:pStyle w:val="SourceCode"/>
      </w:pPr>
      <w:r>
        <w:t xml:space="preserve">        password = "";</w:t>
      </w:r>
    </w:p>
    <w:p w14:paraId="1FF7AABB" w14:textId="77777777" w:rsidR="00993A57" w:rsidRDefault="00B15179">
      <w:pPr>
        <w:pStyle w:val="SourceCode"/>
      </w:pPr>
      <w:r>
        <w:t xml:space="preserve">    }</w:t>
      </w:r>
    </w:p>
    <w:p w14:paraId="7B5D927C" w14:textId="77777777" w:rsidR="00993A57" w:rsidRDefault="00B15179">
      <w:pPr>
        <w:pStyle w:val="SourceCode"/>
      </w:pPr>
      <w:r>
        <w:t xml:space="preserve">    let connection: Connection;</w:t>
      </w:r>
    </w:p>
    <w:p w14:paraId="4FC994FC" w14:textId="77777777" w:rsidR="00993A57" w:rsidRDefault="00B15179">
      <w:pPr>
        <w:pStyle w:val="SourceCode"/>
      </w:pPr>
      <w:r>
        <w:t xml:space="preserve">    try {</w:t>
      </w:r>
    </w:p>
    <w:p w14:paraId="03655DCB" w14:textId="77777777" w:rsidR="00993A57" w:rsidRDefault="00B15179">
      <w:pPr>
        <w:pStyle w:val="SourceCode"/>
      </w:pPr>
      <w:r>
        <w:t xml:space="preserve">        connection = await contacts.connectDatabase(password);</w:t>
      </w:r>
    </w:p>
    <w:p w14:paraId="62CBEAD8" w14:textId="77777777" w:rsidR="00993A57" w:rsidRDefault="00B15179">
      <w:pPr>
        <w:pStyle w:val="SourceCode"/>
      </w:pPr>
      <w:r>
        <w:t xml:space="preserve">    } catch (error: unknown) {</w:t>
      </w:r>
    </w:p>
    <w:p w14:paraId="43FD3FDA" w14:textId="77777777" w:rsidR="00993A57" w:rsidRDefault="00B15179">
      <w:pPr>
        <w:pStyle w:val="SourceCode"/>
      </w:pPr>
      <w:r>
        <w:t xml:space="preserve">        // Remember, no connection is 503: try again later (Lesson 6.14).</w:t>
      </w:r>
    </w:p>
    <w:p w14:paraId="658770CD" w14:textId="77777777" w:rsidR="00993A57" w:rsidRDefault="00B15179">
      <w:pPr>
        <w:pStyle w:val="SourceCode"/>
      </w:pPr>
      <w:r>
        <w:t xml:space="preserve">        return [503, '{"code":"database_unavailable","message":' +</w:t>
      </w:r>
    </w:p>
    <w:p w14:paraId="17FF43D0" w14:textId="77777777" w:rsidR="00993A57" w:rsidRDefault="00B15179">
      <w:pPr>
        <w:pStyle w:val="SourceCode"/>
      </w:pPr>
      <w:r>
        <w:t xml:space="preserve">            '"the database cannot be reached"}', ""];</w:t>
      </w:r>
    </w:p>
    <w:p w14:paraId="36D94626" w14:textId="77777777" w:rsidR="00993A57" w:rsidRDefault="00B15179">
      <w:pPr>
        <w:pStyle w:val="SourceCode"/>
      </w:pPr>
      <w:r>
        <w:t xml:space="preserve">    }</w:t>
      </w:r>
    </w:p>
    <w:p w14:paraId="4864F380" w14:textId="77777777" w:rsidR="00993A57" w:rsidRDefault="00B15179">
      <w:pPr>
        <w:pStyle w:val="SourceCode"/>
      </w:pPr>
      <w:r>
        <w:t xml:space="preserve">    let rows: RowDataPacket[];</w:t>
      </w:r>
    </w:p>
    <w:p w14:paraId="63DE4B37" w14:textId="77777777" w:rsidR="00993A57" w:rsidRDefault="00B15179">
      <w:pPr>
        <w:pStyle w:val="SourceCode"/>
      </w:pPr>
      <w:r>
        <w:t xml:space="preserve">    try {</w:t>
      </w:r>
    </w:p>
    <w:p w14:paraId="61F87563" w14:textId="77777777" w:rsidR="00993A57" w:rsidRDefault="00B15179">
      <w:pPr>
        <w:pStyle w:val="SourceCode"/>
      </w:pPr>
      <w:r>
        <w:t xml:space="preserve">        // Ask for one row more than the page holds: if it comes back, another</w:t>
      </w:r>
    </w:p>
    <w:p w14:paraId="13BC5333" w14:textId="77777777" w:rsidR="00993A57" w:rsidRDefault="00B15179">
      <w:pPr>
        <w:pStyle w:val="SourceCode"/>
      </w:pPr>
      <w:r>
        <w:t xml:space="preserve">        // page follows; it is never sent. Remember, answer[0] is the rows.</w:t>
      </w:r>
    </w:p>
    <w:p w14:paraId="3AD08526" w14:textId="77777777" w:rsidR="00993A57" w:rsidRDefault="00B15179">
      <w:pPr>
        <w:pStyle w:val="SourceCode"/>
      </w:pPr>
      <w:r>
        <w:t xml:space="preserve">        const answer = await connection.execute&lt;RowDataPacket[]&gt;(</w:t>
      </w:r>
    </w:p>
    <w:p w14:paraId="6C90D06E" w14:textId="77777777" w:rsidR="00993A57" w:rsidRDefault="00B15179">
      <w:pPr>
        <w:pStyle w:val="SourceCode"/>
      </w:pPr>
      <w:r>
        <w:t xml:space="preserve">            PAGE_BY_ID, [perPage + 1, (page - 1) * perPage]);</w:t>
      </w:r>
    </w:p>
    <w:p w14:paraId="0A98ECB2" w14:textId="77777777" w:rsidR="00993A57" w:rsidRDefault="00B15179">
      <w:pPr>
        <w:pStyle w:val="SourceCode"/>
      </w:pPr>
      <w:r>
        <w:t xml:space="preserve">        rows = answer[0];</w:t>
      </w:r>
    </w:p>
    <w:p w14:paraId="27BD2F53" w14:textId="77777777" w:rsidR="00993A57" w:rsidRDefault="00B15179">
      <w:pPr>
        <w:pStyle w:val="SourceCode"/>
      </w:pPr>
      <w:r>
        <w:t xml:space="preserve">    } catch (error: unknown) {</w:t>
      </w:r>
    </w:p>
    <w:p w14:paraId="1FCD41A5" w14:textId="77777777" w:rsidR="00993A57" w:rsidRDefault="00B15179">
      <w:pPr>
        <w:pStyle w:val="SourceCode"/>
      </w:pPr>
      <w:r>
        <w:t xml:space="preserve">        return [500, '{"code":"database_failure","message":' +</w:t>
      </w:r>
    </w:p>
    <w:p w14:paraId="205C1D27" w14:textId="77777777" w:rsidR="00993A57" w:rsidRDefault="00B15179">
      <w:pPr>
        <w:pStyle w:val="SourceCode"/>
      </w:pPr>
      <w:r>
        <w:t xml:space="preserve">            '"the database could not answer"}', ""];</w:t>
      </w:r>
    </w:p>
    <w:p w14:paraId="08D71C37" w14:textId="77777777" w:rsidR="00993A57" w:rsidRDefault="00B15179">
      <w:pPr>
        <w:pStyle w:val="SourceCode"/>
      </w:pPr>
      <w:r>
        <w:t xml:space="preserve">    } finally {</w:t>
      </w:r>
    </w:p>
    <w:p w14:paraId="3F62228D" w14:textId="77777777" w:rsidR="00993A57" w:rsidRDefault="00B15179">
      <w:pPr>
        <w:pStyle w:val="SourceCode"/>
      </w:pPr>
      <w:r>
        <w:t xml:space="preserve">        // Remember, finally runs however the try block ends.</w:t>
      </w:r>
    </w:p>
    <w:p w14:paraId="32D45A62" w14:textId="77777777" w:rsidR="00993A57" w:rsidRDefault="00B15179">
      <w:pPr>
        <w:pStyle w:val="SourceCode"/>
      </w:pPr>
      <w:r>
        <w:t xml:space="preserve">        await connection.end();</w:t>
      </w:r>
    </w:p>
    <w:p w14:paraId="179C2F4E" w14:textId="77777777" w:rsidR="00993A57" w:rsidRDefault="00B15179">
      <w:pPr>
        <w:pStyle w:val="SourceCode"/>
      </w:pPr>
      <w:r>
        <w:t xml:space="preserve">    }</w:t>
      </w:r>
    </w:p>
    <w:p w14:paraId="5DCF84AC" w14:textId="77777777" w:rsidR="00993A57" w:rsidRDefault="00B15179">
      <w:pPr>
        <w:pStyle w:val="SourceCode"/>
      </w:pPr>
      <w:r>
        <w:t xml:space="preserve">    const records: object[] = [];</w:t>
      </w:r>
    </w:p>
    <w:p w14:paraId="7D21A34E" w14:textId="77777777" w:rsidR="00993A57" w:rsidRDefault="00B15179">
      <w:pPr>
        <w:pStyle w:val="SourceCode"/>
      </w:pPr>
      <w:r>
        <w:t xml:space="preserve">    for (const row of rows) {</w:t>
      </w:r>
    </w:p>
    <w:p w14:paraId="0E82EBF6" w14:textId="77777777" w:rsidR="00993A57" w:rsidRDefault="00B15179">
      <w:pPr>
        <w:pStyle w:val="SourceCode"/>
      </w:pPr>
      <w:r>
        <w:t xml:space="preserve">        if (records.length &lt; perPage) {</w:t>
      </w:r>
    </w:p>
    <w:p w14:paraId="4FA30353" w14:textId="77777777" w:rsidR="00993A57" w:rsidRDefault="00B15179">
      <w:pPr>
        <w:pStyle w:val="SourceCode"/>
      </w:pPr>
      <w:r>
        <w:t xml:space="preserve">            records.push({ id: row.id, name: row.name, email: row.email,</w:t>
      </w:r>
    </w:p>
    <w:p w14:paraId="3BC36184" w14:textId="77777777" w:rsidR="00993A57" w:rsidRDefault="00B15179">
      <w:pPr>
        <w:pStyle w:val="SourceCode"/>
      </w:pPr>
      <w:r>
        <w:t xml:space="preserve">                phone: row.phone });</w:t>
      </w:r>
    </w:p>
    <w:p w14:paraId="5180E10A" w14:textId="77777777" w:rsidR="00993A57" w:rsidRDefault="00B15179">
      <w:pPr>
        <w:pStyle w:val="SourceCode"/>
      </w:pPr>
      <w:r>
        <w:t xml:space="preserve">        }</w:t>
      </w:r>
    </w:p>
    <w:p w14:paraId="58461F89" w14:textId="77777777" w:rsidR="00993A57" w:rsidRDefault="00B15179">
      <w:pPr>
        <w:pStyle w:val="SourceCode"/>
      </w:pPr>
      <w:r>
        <w:t xml:space="preserve">    }</w:t>
      </w:r>
    </w:p>
    <w:p w14:paraId="1534C1FC" w14:textId="77777777" w:rsidR="00993A57" w:rsidRDefault="00B15179">
      <w:pPr>
        <w:pStyle w:val="SourceCode"/>
      </w:pPr>
      <w:r>
        <w:t xml:space="preserve">    let link = "";</w:t>
      </w:r>
    </w:p>
    <w:p w14:paraId="240293A6" w14:textId="77777777" w:rsidR="00993A57" w:rsidRDefault="00B15179">
      <w:pPr>
        <w:pStyle w:val="SourceCode"/>
      </w:pPr>
      <w:r>
        <w:t xml:space="preserve">    if (rows.length &gt; perPage) {</w:t>
      </w:r>
    </w:p>
    <w:p w14:paraId="11E71C80" w14:textId="77777777" w:rsidR="00993A57" w:rsidRDefault="00B15179">
      <w:pPr>
        <w:pStyle w:val="SourceCode"/>
      </w:pPr>
      <w:r>
        <w:t xml:space="preserve">        // The next page's path: the same per_page, page plus 1.</w:t>
      </w:r>
    </w:p>
    <w:p w14:paraId="6A3D2221" w14:textId="77777777" w:rsidR="00993A57" w:rsidRDefault="00B15179">
      <w:pPr>
        <w:pStyle w:val="SourceCode"/>
      </w:pPr>
      <w:r>
        <w:t xml:space="preserve">        const next = new URLSearchParams();</w:t>
      </w:r>
    </w:p>
    <w:p w14:paraId="46533EB4" w14:textId="77777777" w:rsidR="00993A57" w:rsidRDefault="00B15179">
      <w:pPr>
        <w:pStyle w:val="SourceCode"/>
      </w:pPr>
      <w:r>
        <w:t xml:space="preserve">        next.append("page", String(page + 1));</w:t>
      </w:r>
    </w:p>
    <w:p w14:paraId="02995CC1" w14:textId="77777777" w:rsidR="00993A57" w:rsidRDefault="00B15179">
      <w:pPr>
        <w:pStyle w:val="SourceCode"/>
      </w:pPr>
      <w:r>
        <w:t xml:space="preserve">        next.append("per_page", String(perPage));</w:t>
      </w:r>
    </w:p>
    <w:p w14:paraId="50881807" w14:textId="77777777" w:rsidR="00993A57" w:rsidRDefault="00B15179">
      <w:pPr>
        <w:pStyle w:val="SourceCode"/>
      </w:pPr>
      <w:r>
        <w:t xml:space="preserve">        link = `&lt;/api/v1/contacts?${next.toString()}&gt;; rel="next"`;</w:t>
      </w:r>
    </w:p>
    <w:p w14:paraId="100E9C11" w14:textId="77777777" w:rsidR="00993A57" w:rsidRDefault="00B15179">
      <w:pPr>
        <w:pStyle w:val="SourceCode"/>
      </w:pPr>
      <w:r>
        <w:t xml:space="preserve">    }</w:t>
      </w:r>
    </w:p>
    <w:p w14:paraId="1B85E24A" w14:textId="77777777" w:rsidR="00993A57" w:rsidRDefault="00B15179">
      <w:pPr>
        <w:pStyle w:val="SourceCode"/>
      </w:pPr>
      <w:r>
        <w:t xml:space="preserve">    return [200, JSON.stringify(records), link];</w:t>
      </w:r>
    </w:p>
    <w:p w14:paraId="7A46E781" w14:textId="77777777" w:rsidR="00993A57" w:rsidRDefault="00B15179">
      <w:pPr>
        <w:pStyle w:val="SourceCode"/>
      </w:pPr>
      <w:r>
        <w:t>}</w:t>
      </w:r>
    </w:p>
    <w:p w14:paraId="0D2C29AA" w14:textId="77777777" w:rsidR="00993A57" w:rsidRDefault="00993A57">
      <w:pPr>
        <w:pStyle w:val="SourceCode"/>
      </w:pPr>
    </w:p>
    <w:p w14:paraId="72472483" w14:textId="77777777" w:rsidR="00993A57" w:rsidRDefault="00B15179">
      <w:pPr>
        <w:pStyle w:val="SourceCode"/>
      </w:pPr>
      <w:r>
        <w:t>// Remember, createServer calls this function once for every request, and</w:t>
      </w:r>
    </w:p>
    <w:p w14:paraId="2E50B9EA" w14:textId="77777777" w:rsidR="00993A57" w:rsidRDefault="00B15179">
      <w:pPr>
        <w:pStyle w:val="SourceCode"/>
      </w:pPr>
      <w:r>
        <w:t>// it is async so it can await the database.</w:t>
      </w:r>
    </w:p>
    <w:p w14:paraId="69F91774" w14:textId="77777777" w:rsidR="00993A57" w:rsidRDefault="00B15179">
      <w:pPr>
        <w:pStyle w:val="SourceCode"/>
      </w:pPr>
      <w:r>
        <w:t>async function answerRequest(request: IncomingMessage,</w:t>
      </w:r>
    </w:p>
    <w:p w14:paraId="1405A7FE" w14:textId="77777777" w:rsidR="00993A57" w:rsidRDefault="00B15179">
      <w:pPr>
        <w:pStyle w:val="SourceCode"/>
      </w:pPr>
      <w:r>
        <w:t xml:space="preserve">                             response: ServerResponse): Promise&lt;void&gt; {</w:t>
      </w:r>
    </w:p>
    <w:p w14:paraId="380A6F80" w14:textId="77777777" w:rsidR="00993A57" w:rsidRDefault="00B15179">
      <w:pPr>
        <w:pStyle w:val="SourceCode"/>
      </w:pPr>
      <w:r>
        <w:t xml:space="preserve">    const target = new URL(String(request.url), "https://127.0.0.1:8765");</w:t>
      </w:r>
    </w:p>
    <w:p w14:paraId="03644C22" w14:textId="77777777" w:rsidR="00993A57" w:rsidRDefault="00B15179">
      <w:pPr>
        <w:pStyle w:val="SourceCode"/>
      </w:pPr>
      <w:r>
        <w:t xml:space="preserve">    let statusCode = 404;</w:t>
      </w:r>
    </w:p>
    <w:p w14:paraId="39C96488" w14:textId="77777777" w:rsidR="00993A57" w:rsidRDefault="00B15179">
      <w:pPr>
        <w:pStyle w:val="SourceCode"/>
      </w:pPr>
      <w:r>
        <w:t xml:space="preserve">    let body = '{"code":"not_found","message":"no such path"}';</w:t>
      </w:r>
    </w:p>
    <w:p w14:paraId="7E228760" w14:textId="77777777" w:rsidR="00993A57" w:rsidRDefault="00B15179">
      <w:pPr>
        <w:pStyle w:val="SourceCode"/>
      </w:pPr>
      <w:r>
        <w:t xml:space="preserve">    let link = "";</w:t>
      </w:r>
    </w:p>
    <w:p w14:paraId="0DB06324" w14:textId="77777777" w:rsidR="00993A57" w:rsidRDefault="00B15179">
      <w:pPr>
        <w:pStyle w:val="SourceCode"/>
      </w:pPr>
      <w:r>
        <w:t xml:space="preserve">    if (request.method === "GET" &amp;&amp; target.pathname === "/api/v1/contacts") {</w:t>
      </w:r>
    </w:p>
    <w:p w14:paraId="42D819E5" w14:textId="77777777" w:rsidR="00993A57" w:rsidRDefault="00B15179">
      <w:pPr>
        <w:pStyle w:val="SourceCode"/>
      </w:pPr>
      <w:r>
        <w:t xml:space="preserve">        [statusCode, body, link] = await readPage(target.searchParams);</w:t>
      </w:r>
    </w:p>
    <w:p w14:paraId="77663A68" w14:textId="77777777" w:rsidR="00993A57" w:rsidRDefault="00B15179">
      <w:pPr>
        <w:pStyle w:val="SourceCode"/>
      </w:pPr>
      <w:r>
        <w:t xml:space="preserve">    }</w:t>
      </w:r>
    </w:p>
    <w:p w14:paraId="27DBAE48" w14:textId="77777777" w:rsidR="00993A57" w:rsidRDefault="00B15179">
      <w:pPr>
        <w:pStyle w:val="SourceCode"/>
      </w:pPr>
      <w:r>
        <w:t xml:space="preserve">    // Link names related pages: the target in angle brackets, then rel,</w:t>
      </w:r>
    </w:p>
    <w:p w14:paraId="31B9B56E" w14:textId="77777777" w:rsidR="00993A57" w:rsidRDefault="00B15179">
      <w:pPr>
        <w:pStyle w:val="SourceCode"/>
      </w:pPr>
      <w:r>
        <w:t xml:space="preserve">    // the relation; rel="next" is the page after this one. setHeader adds</w:t>
      </w:r>
    </w:p>
    <w:p w14:paraId="3C721C6C" w14:textId="77777777" w:rsidR="00993A57" w:rsidRDefault="00B15179">
      <w:pPr>
        <w:pStyle w:val="SourceCode"/>
      </w:pPr>
      <w:r>
        <w:t xml:space="preserve">    // a header that writeHead sends with the others.</w:t>
      </w:r>
    </w:p>
    <w:p w14:paraId="00B91E73" w14:textId="77777777" w:rsidR="00993A57" w:rsidRDefault="00B15179">
      <w:pPr>
        <w:pStyle w:val="SourceCode"/>
      </w:pPr>
      <w:r>
        <w:t xml:space="preserve">    if (link !== "") {</w:t>
      </w:r>
    </w:p>
    <w:p w14:paraId="58D1D2A1" w14:textId="77777777" w:rsidR="00993A57" w:rsidRDefault="00B15179">
      <w:pPr>
        <w:pStyle w:val="SourceCode"/>
      </w:pPr>
      <w:r>
        <w:t xml:space="preserve">        response.setHeader("Link", link);</w:t>
      </w:r>
    </w:p>
    <w:p w14:paraId="048A54D1" w14:textId="77777777" w:rsidR="00993A57" w:rsidRDefault="00B15179">
      <w:pPr>
        <w:pStyle w:val="SourceCode"/>
      </w:pPr>
      <w:r>
        <w:t xml:space="preserve">    }</w:t>
      </w:r>
    </w:p>
    <w:p w14:paraId="49E48B33" w14:textId="77777777" w:rsidR="00993A57" w:rsidRDefault="00B15179">
      <w:pPr>
        <w:pStyle w:val="SourceCode"/>
      </w:pPr>
      <w:r>
        <w:t xml:space="preserve">    response.writeHead(statusCode, { "Content-Type": JSON_TYPE });</w:t>
      </w:r>
    </w:p>
    <w:p w14:paraId="5FBD02FC" w14:textId="77777777" w:rsidR="00993A57" w:rsidRDefault="00B15179">
      <w:pPr>
        <w:pStyle w:val="SourceCode"/>
      </w:pPr>
      <w:r>
        <w:t xml:space="preserve">    response.end(body);</w:t>
      </w:r>
    </w:p>
    <w:p w14:paraId="7128671E" w14:textId="77777777" w:rsidR="00993A57" w:rsidRDefault="00B15179">
      <w:pPr>
        <w:pStyle w:val="SourceCode"/>
      </w:pPr>
      <w:r>
        <w:t>}</w:t>
      </w:r>
    </w:p>
    <w:p w14:paraId="3608E77B" w14:textId="77777777" w:rsidR="00993A57" w:rsidRDefault="00993A57">
      <w:pPr>
        <w:pStyle w:val="SourceCode"/>
      </w:pPr>
    </w:p>
    <w:p w14:paraId="0EA51DA6" w14:textId="77777777" w:rsidR="00993A57" w:rsidRDefault="00B15179">
      <w:pPr>
        <w:pStyle w:val="SourceCode"/>
      </w:pPr>
      <w:r>
        <w:t>// Remember, the server's certificate and its private key.</w:t>
      </w:r>
    </w:p>
    <w:p w14:paraId="6F6F131D" w14:textId="77777777" w:rsidR="00993A57" w:rsidRDefault="00B15179">
      <w:pPr>
        <w:pStyle w:val="SourceCode"/>
      </w:pPr>
      <w:r>
        <w:t>const options = {</w:t>
      </w:r>
    </w:p>
    <w:p w14:paraId="133D2704" w14:textId="77777777" w:rsidR="00993A57" w:rsidRDefault="00B15179">
      <w:pPr>
        <w:pStyle w:val="SourceCode"/>
      </w:pPr>
      <w:r>
        <w:t xml:space="preserve">    cert: readFileSync("certs/server.pem"),</w:t>
      </w:r>
    </w:p>
    <w:p w14:paraId="2C0E7216" w14:textId="77777777" w:rsidR="00993A57" w:rsidRDefault="00B15179">
      <w:pPr>
        <w:pStyle w:val="SourceCode"/>
      </w:pPr>
      <w:r>
        <w:t xml:space="preserve">    key: readFileSync("certs/server.key"),</w:t>
      </w:r>
    </w:p>
    <w:p w14:paraId="413B8138" w14:textId="77777777" w:rsidR="00993A57" w:rsidRDefault="00B15179">
      <w:pPr>
        <w:pStyle w:val="SourceCode"/>
      </w:pPr>
      <w:r>
        <w:t>};</w:t>
      </w:r>
    </w:p>
    <w:p w14:paraId="22D92945" w14:textId="77777777" w:rsidR="00993A57" w:rsidRDefault="00B15179">
      <w:pPr>
        <w:pStyle w:val="SourceCode"/>
      </w:pPr>
      <w:r>
        <w:t>const server = createServer(options, answerRequest);</w:t>
      </w:r>
    </w:p>
    <w:p w14:paraId="00111370" w14:textId="77777777" w:rsidR="00993A57" w:rsidRDefault="00B15179">
      <w:pPr>
        <w:pStyle w:val="SourceCode"/>
      </w:pPr>
      <w:r>
        <w:t>// Remember, listen opens 127.0.0.1:8765 only, then calls the function.</w:t>
      </w:r>
    </w:p>
    <w:p w14:paraId="2A235B39" w14:textId="77777777" w:rsidR="00993A57" w:rsidRDefault="00B15179">
      <w:pPr>
        <w:pStyle w:val="SourceCode"/>
        <w:keepNext/>
      </w:pPr>
      <w:r>
        <w:t>server.listen(8765, "127.0.0.1", () =&gt; {</w:t>
      </w:r>
    </w:p>
    <w:p w14:paraId="296F61A4" w14:textId="77777777" w:rsidR="00993A57" w:rsidRDefault="00B15179">
      <w:pPr>
        <w:pStyle w:val="SourceCode"/>
        <w:keepNext/>
      </w:pPr>
      <w:r>
        <w:t xml:space="preserve">    console.log("Listening on https://127.0.0.1:8765");</w:t>
      </w:r>
    </w:p>
    <w:p w14:paraId="3101A014" w14:textId="77777777" w:rsidR="00993A57" w:rsidRDefault="00B15179">
      <w:pPr>
        <w:pStyle w:val="SourceCode"/>
      </w:pPr>
      <w:r>
        <w:t>});</w:t>
      </w:r>
    </w:p>
    <w:p w14:paraId="2666EE64" w14:textId="77777777" w:rsidR="00993A57" w:rsidRDefault="00993A57">
      <w:pPr>
        <w:keepNext/>
      </w:pPr>
    </w:p>
    <w:p w14:paraId="55D444F9" w14:textId="77777777" w:rsidR="00993A57" w:rsidRDefault="00B15179">
      <w:pPr>
        <w:pStyle w:val="Heading3"/>
      </w:pPr>
      <w:r>
        <w:t>typescript/src/basicClient.ts</w:t>
      </w:r>
    </w:p>
    <w:p w14:paraId="4B66EBB5" w14:textId="77777777" w:rsidR="00993A57" w:rsidRDefault="00B15179">
      <w:pPr>
        <w:pStyle w:val="SourceCode"/>
        <w:keepNext/>
      </w:pPr>
      <w:r>
        <w:t>// Lesson 6.18 Basic: ask for the first page of contacts, then follow each</w:t>
      </w:r>
    </w:p>
    <w:p w14:paraId="466D6422" w14:textId="77777777" w:rsidR="00993A57" w:rsidRDefault="00B15179">
      <w:pPr>
        <w:pStyle w:val="SourceCode"/>
        <w:keepNext/>
      </w:pPr>
      <w:r>
        <w:t>// answer's Link header to the next page until an answer has no next link,</w:t>
      </w:r>
    </w:p>
    <w:p w14:paraId="6DA73CF9" w14:textId="77777777" w:rsidR="00993A57" w:rsidRDefault="00B15179">
      <w:pPr>
        <w:pStyle w:val="SourceCode"/>
      </w:pPr>
      <w:r>
        <w:t>// printing each status code and Link header.</w:t>
      </w:r>
    </w:p>
    <w:p w14:paraId="43DB0761" w14:textId="77777777" w:rsidR="00993A57" w:rsidRDefault="00B15179">
      <w:pPr>
        <w:pStyle w:val="SourceCode"/>
      </w:pPr>
      <w:r>
        <w:t>import { readFileSync } from "node:fs";</w:t>
      </w:r>
    </w:p>
    <w:p w14:paraId="44B6F5DF" w14:textId="77777777" w:rsidR="00993A57" w:rsidRDefault="00B15179">
      <w:pPr>
        <w:pStyle w:val="SourceCode"/>
      </w:pPr>
      <w:r>
        <w:t>// Remember, undici's Agent makes the connections and trusts the course CA.</w:t>
      </w:r>
    </w:p>
    <w:p w14:paraId="3A03397D" w14:textId="77777777" w:rsidR="00993A57" w:rsidRDefault="00B15179">
      <w:pPr>
        <w:pStyle w:val="SourceCode"/>
      </w:pPr>
      <w:r>
        <w:t>import { Agent, fetch } from "undici";</w:t>
      </w:r>
    </w:p>
    <w:p w14:paraId="28C14335" w14:textId="77777777" w:rsidR="00993A57" w:rsidRDefault="00993A57">
      <w:pPr>
        <w:pStyle w:val="SourceCode"/>
      </w:pPr>
    </w:p>
    <w:p w14:paraId="193C1715" w14:textId="77777777" w:rsidR="00993A57" w:rsidRDefault="00B15179">
      <w:pPr>
        <w:pStyle w:val="SourceCode"/>
      </w:pPr>
      <w:r>
        <w:t>// The target of a Link header's rel="next" part, the text between &lt; and &gt;,</w:t>
      </w:r>
    </w:p>
    <w:p w14:paraId="314E3767" w14:textId="77777777" w:rsidR="00993A57" w:rsidRDefault="00B15179">
      <w:pPr>
        <w:pStyle w:val="SourceCode"/>
      </w:pPr>
      <w:r>
        <w:t>// or "" when the header names no next page. Remember, indexOf gives the</w:t>
      </w:r>
    </w:p>
    <w:p w14:paraId="20B03BCB" w14:textId="77777777" w:rsidR="00993A57" w:rsidRDefault="00B15179">
      <w:pPr>
        <w:pStyle w:val="SourceCode"/>
      </w:pPr>
      <w:r>
        <w:t>// position of the first match, or -1, and substring(start, end) is the</w:t>
      </w:r>
    </w:p>
    <w:p w14:paraId="23F29844" w14:textId="77777777" w:rsidR="00993A57" w:rsidRDefault="00B15179">
      <w:pPr>
        <w:pStyle w:val="SourceCode"/>
      </w:pPr>
      <w:r>
        <w:t>// part from start up to, not including, end.</w:t>
      </w:r>
    </w:p>
    <w:p w14:paraId="2CC8210D" w14:textId="77777777" w:rsidR="00993A57" w:rsidRDefault="00B15179">
      <w:pPr>
        <w:pStyle w:val="SourceCode"/>
      </w:pPr>
      <w:r>
        <w:t>function nextTarget(link: string): string {</w:t>
      </w:r>
    </w:p>
    <w:p w14:paraId="14A8B9FB" w14:textId="77777777" w:rsidR="00993A57" w:rsidRDefault="00B15179">
      <w:pPr>
        <w:pStyle w:val="SourceCode"/>
      </w:pPr>
      <w:r>
        <w:t xml:space="preserve">    if (link.indexOf('rel="next"') === -1) {</w:t>
      </w:r>
    </w:p>
    <w:p w14:paraId="27F385E3" w14:textId="77777777" w:rsidR="00993A57" w:rsidRDefault="00B15179">
      <w:pPr>
        <w:pStyle w:val="SourceCode"/>
      </w:pPr>
      <w:r>
        <w:t xml:space="preserve">        return "";</w:t>
      </w:r>
    </w:p>
    <w:p w14:paraId="446415AE" w14:textId="77777777" w:rsidR="00993A57" w:rsidRDefault="00B15179">
      <w:pPr>
        <w:pStyle w:val="SourceCode"/>
      </w:pPr>
      <w:r>
        <w:t xml:space="preserve">    }</w:t>
      </w:r>
    </w:p>
    <w:p w14:paraId="4EA0813D" w14:textId="77777777" w:rsidR="00993A57" w:rsidRDefault="00B15179">
      <w:pPr>
        <w:pStyle w:val="SourceCode"/>
      </w:pPr>
      <w:r>
        <w:t xml:space="preserve">    const start = link.indexOf("&lt;");</w:t>
      </w:r>
    </w:p>
    <w:p w14:paraId="7E8AD081" w14:textId="77777777" w:rsidR="00993A57" w:rsidRDefault="00B15179">
      <w:pPr>
        <w:pStyle w:val="SourceCode"/>
      </w:pPr>
      <w:r>
        <w:t xml:space="preserve">    const end = link.indexOf("&gt;");</w:t>
      </w:r>
    </w:p>
    <w:p w14:paraId="2E6DF2C7" w14:textId="77777777" w:rsidR="00993A57" w:rsidRDefault="00B15179">
      <w:pPr>
        <w:pStyle w:val="SourceCode"/>
      </w:pPr>
      <w:r>
        <w:t xml:space="preserve">    return link.substring(start + 1, end);</w:t>
      </w:r>
    </w:p>
    <w:p w14:paraId="4B079755" w14:textId="77777777" w:rsidR="00993A57" w:rsidRDefault="00B15179">
      <w:pPr>
        <w:pStyle w:val="SourceCode"/>
      </w:pPr>
      <w:r>
        <w:t>}</w:t>
      </w:r>
    </w:p>
    <w:p w14:paraId="7D4565F3" w14:textId="77777777" w:rsidR="00993A57" w:rsidRDefault="00993A57">
      <w:pPr>
        <w:pStyle w:val="SourceCode"/>
      </w:pPr>
    </w:p>
    <w:p w14:paraId="6A6525D1" w14:textId="77777777" w:rsidR="00993A57" w:rsidRDefault="00B15179">
      <w:pPr>
        <w:pStyle w:val="SourceCode"/>
      </w:pPr>
      <w:r>
        <w:t>async function main(): Promise&lt;void&gt; {</w:t>
      </w:r>
    </w:p>
    <w:p w14:paraId="4568BD95" w14:textId="77777777" w:rsidR="00993A57" w:rsidRDefault="00B15179">
      <w:pPr>
        <w:pStyle w:val="SourceCode"/>
      </w:pPr>
      <w:r>
        <w:t xml:space="preserve">    // Remember, create the client once: the agent trusts only the course</w:t>
      </w:r>
    </w:p>
    <w:p w14:paraId="5E3DE43B" w14:textId="77777777" w:rsidR="00993A57" w:rsidRDefault="00B15179">
      <w:pPr>
        <w:pStyle w:val="SourceCode"/>
      </w:pPr>
      <w:r>
        <w:t xml:space="preserve">    // certificate authority.</w:t>
      </w:r>
    </w:p>
    <w:p w14:paraId="076982E1" w14:textId="77777777" w:rsidR="00993A57" w:rsidRDefault="00B15179">
      <w:pPr>
        <w:pStyle w:val="SourceCode"/>
      </w:pPr>
      <w:r>
        <w:t xml:space="preserve">    const agent = new Agent({</w:t>
      </w:r>
    </w:p>
    <w:p w14:paraId="75CEA43D" w14:textId="77777777" w:rsidR="00993A57" w:rsidRDefault="00B15179">
      <w:pPr>
        <w:pStyle w:val="SourceCode"/>
      </w:pPr>
      <w:r>
        <w:t xml:space="preserve">        connect: { ca: readFileSync("certs/spa-ca.pem") },</w:t>
      </w:r>
    </w:p>
    <w:p w14:paraId="137FA256" w14:textId="77777777" w:rsidR="00993A57" w:rsidRDefault="00B15179">
      <w:pPr>
        <w:pStyle w:val="SourceCode"/>
      </w:pPr>
      <w:r>
        <w:t xml:space="preserve">    });</w:t>
      </w:r>
    </w:p>
    <w:p w14:paraId="22837F8E" w14:textId="77777777" w:rsidR="00993A57" w:rsidRDefault="00993A57">
      <w:pPr>
        <w:pStyle w:val="SourceCode"/>
      </w:pPr>
    </w:p>
    <w:p w14:paraId="29C13AE9" w14:textId="77777777" w:rsidR="00993A57" w:rsidRDefault="00B15179">
      <w:pPr>
        <w:pStyle w:val="SourceCode"/>
      </w:pPr>
      <w:r>
        <w:t xml:space="preserve">    // The client builds only the first page's path. Every later path comes</w:t>
      </w:r>
    </w:p>
    <w:p w14:paraId="74FDCBB1" w14:textId="77777777" w:rsidR="00993A57" w:rsidRDefault="00B15179">
      <w:pPr>
        <w:pStyle w:val="SourceCode"/>
      </w:pPr>
      <w:r>
        <w:t xml:space="preserve">    // from the server, in the Link header.</w:t>
      </w:r>
    </w:p>
    <w:p w14:paraId="477C3757" w14:textId="77777777" w:rsidR="00993A57" w:rsidRDefault="00B15179">
      <w:pPr>
        <w:pStyle w:val="SourceCode"/>
      </w:pPr>
      <w:r>
        <w:t xml:space="preserve">    let path = "/api/v1/contacts?per_page=3";</w:t>
      </w:r>
    </w:p>
    <w:p w14:paraId="0363F022" w14:textId="77777777" w:rsidR="00993A57" w:rsidRDefault="00B15179">
      <w:pPr>
        <w:pStyle w:val="SourceCode"/>
      </w:pPr>
      <w:r>
        <w:t xml:space="preserve">    while (path !== "") {</w:t>
      </w:r>
    </w:p>
    <w:p w14:paraId="2BFFEE91" w14:textId="77777777" w:rsidR="00993A57" w:rsidRDefault="00B15179">
      <w:pPr>
        <w:pStyle w:val="SourceCode"/>
      </w:pPr>
      <w:r>
        <w:t xml:space="preserve">        // Remember, await waits for each Promise's value, the signal gives</w:t>
      </w:r>
    </w:p>
    <w:p w14:paraId="146FFC95" w14:textId="77777777" w:rsidR="00993A57" w:rsidRDefault="00B15179">
      <w:pPr>
        <w:pStyle w:val="SourceCode"/>
      </w:pPr>
      <w:r>
        <w:t xml:space="preserve">        // up after 10 seconds, and a 4xx is an answer, not an error.</w:t>
      </w:r>
    </w:p>
    <w:p w14:paraId="273993AE" w14:textId="77777777" w:rsidR="00993A57" w:rsidRDefault="00B15179">
      <w:pPr>
        <w:pStyle w:val="SourceCode"/>
      </w:pPr>
      <w:r>
        <w:t xml:space="preserve">        const response = await fetch("https://127.0.0.1:8765" + path,</w:t>
      </w:r>
    </w:p>
    <w:p w14:paraId="66E352D9" w14:textId="77777777" w:rsidR="00993A57" w:rsidRDefault="00B15179">
      <w:pPr>
        <w:pStyle w:val="SourceCode"/>
      </w:pPr>
      <w:r>
        <w:t xml:space="preserve">            { dispatcher: agent, signal: AbortSignal.timeout(10000) });</w:t>
      </w:r>
    </w:p>
    <w:p w14:paraId="39EE4A77" w14:textId="77777777" w:rsidR="00993A57" w:rsidRDefault="00B15179">
      <w:pPr>
        <w:pStyle w:val="SourceCode"/>
      </w:pPr>
      <w:r>
        <w:t xml:space="preserve">        // The body is read to the end, so the connection is free for the</w:t>
      </w:r>
    </w:p>
    <w:p w14:paraId="05AB85D6" w14:textId="77777777" w:rsidR="00993A57" w:rsidRDefault="00B15179">
      <w:pPr>
        <w:pStyle w:val="SourceCode"/>
      </w:pPr>
      <w:r>
        <w:t xml:space="preserve">        // next request.</w:t>
      </w:r>
    </w:p>
    <w:p w14:paraId="203A049D" w14:textId="77777777" w:rsidR="00993A57" w:rsidRDefault="00B15179">
      <w:pPr>
        <w:pStyle w:val="SourceCode"/>
      </w:pPr>
      <w:r>
        <w:t xml:space="preserve">        await response.text();</w:t>
      </w:r>
    </w:p>
    <w:p w14:paraId="6CCFB268" w14:textId="77777777" w:rsidR="00993A57" w:rsidRDefault="00B15179">
      <w:pPr>
        <w:pStyle w:val="SourceCode"/>
      </w:pPr>
      <w:r>
        <w:t xml:space="preserve">        console.log(`GET ${path} -&gt; ${response.status}`);</w:t>
      </w:r>
    </w:p>
    <w:p w14:paraId="76FC2289" w14:textId="77777777" w:rsidR="00993A57" w:rsidRDefault="00B15179">
      <w:pPr>
        <w:pStyle w:val="SourceCode"/>
      </w:pPr>
      <w:r>
        <w:t xml:space="preserve">        // headers.get gives null when the answer has no Link header.</w:t>
      </w:r>
    </w:p>
    <w:p w14:paraId="41C5CB32" w14:textId="77777777" w:rsidR="00993A57" w:rsidRDefault="00B15179">
      <w:pPr>
        <w:pStyle w:val="SourceCode"/>
      </w:pPr>
      <w:r>
        <w:t xml:space="preserve">        const link = response.headers.get("Link");</w:t>
      </w:r>
    </w:p>
    <w:p w14:paraId="5C110684" w14:textId="77777777" w:rsidR="00993A57" w:rsidRDefault="00B15179">
      <w:pPr>
        <w:pStyle w:val="SourceCode"/>
      </w:pPr>
      <w:r>
        <w:t xml:space="preserve">        if (link === null) {</w:t>
      </w:r>
    </w:p>
    <w:p w14:paraId="1433EF7D" w14:textId="77777777" w:rsidR="00993A57" w:rsidRDefault="00B15179">
      <w:pPr>
        <w:pStyle w:val="SourceCode"/>
      </w:pPr>
      <w:r>
        <w:t xml:space="preserve">            console.log("Link: (none)");</w:t>
      </w:r>
    </w:p>
    <w:p w14:paraId="277759B7" w14:textId="77777777" w:rsidR="00993A57" w:rsidRDefault="00B15179">
      <w:pPr>
        <w:pStyle w:val="SourceCode"/>
      </w:pPr>
      <w:r>
        <w:t xml:space="preserve">            path = "";</w:t>
      </w:r>
    </w:p>
    <w:p w14:paraId="28B98A03" w14:textId="77777777" w:rsidR="00993A57" w:rsidRDefault="00B15179">
      <w:pPr>
        <w:pStyle w:val="SourceCode"/>
      </w:pPr>
      <w:r>
        <w:t xml:space="preserve">        } else {</w:t>
      </w:r>
    </w:p>
    <w:p w14:paraId="70F06855" w14:textId="77777777" w:rsidR="00993A57" w:rsidRDefault="00B15179">
      <w:pPr>
        <w:pStyle w:val="SourceCode"/>
      </w:pPr>
      <w:r>
        <w:t xml:space="preserve">            console.log(`Link: ${link}`);</w:t>
      </w:r>
    </w:p>
    <w:p w14:paraId="51DF7D83" w14:textId="77777777" w:rsidR="00993A57" w:rsidRDefault="00B15179">
      <w:pPr>
        <w:pStyle w:val="SourceCode"/>
      </w:pPr>
      <w:r>
        <w:t xml:space="preserve">            path = nextTarget(link);</w:t>
      </w:r>
    </w:p>
    <w:p w14:paraId="05DEF584" w14:textId="77777777" w:rsidR="00993A57" w:rsidRDefault="00B15179">
      <w:pPr>
        <w:pStyle w:val="SourceCode"/>
      </w:pPr>
      <w:r>
        <w:t xml:space="preserve">        }</w:t>
      </w:r>
    </w:p>
    <w:p w14:paraId="557D8425" w14:textId="77777777" w:rsidR="00993A57" w:rsidRDefault="00B15179">
      <w:pPr>
        <w:pStyle w:val="SourceCode"/>
      </w:pPr>
      <w:r>
        <w:t xml:space="preserve">    }</w:t>
      </w:r>
    </w:p>
    <w:p w14:paraId="4B436C50" w14:textId="77777777" w:rsidR="00993A57" w:rsidRDefault="00B15179">
      <w:pPr>
        <w:pStyle w:val="SourceCode"/>
      </w:pPr>
      <w:r>
        <w:t xml:space="preserve">    // Remember, close ends the agent's open connection, so the program can</w:t>
      </w:r>
    </w:p>
    <w:p w14:paraId="749F0FFA" w14:textId="77777777" w:rsidR="00993A57" w:rsidRDefault="00B15179">
      <w:pPr>
        <w:pStyle w:val="SourceCode"/>
      </w:pPr>
      <w:r>
        <w:t xml:space="preserve">    // end.</w:t>
      </w:r>
    </w:p>
    <w:p w14:paraId="1534DEA3" w14:textId="77777777" w:rsidR="00993A57" w:rsidRDefault="00B15179">
      <w:pPr>
        <w:pStyle w:val="SourceCode"/>
      </w:pPr>
      <w:r>
        <w:t xml:space="preserve">    await agent.close();</w:t>
      </w:r>
    </w:p>
    <w:p w14:paraId="284DCD96" w14:textId="77777777" w:rsidR="00993A57" w:rsidRDefault="00B15179">
      <w:pPr>
        <w:pStyle w:val="SourceCode"/>
        <w:keepNext/>
      </w:pPr>
      <w:r>
        <w:t>}</w:t>
      </w:r>
    </w:p>
    <w:p w14:paraId="4BD4BA13" w14:textId="77777777" w:rsidR="00993A57" w:rsidRDefault="00993A57">
      <w:pPr>
        <w:pStyle w:val="SourceCode"/>
        <w:keepNext/>
      </w:pPr>
    </w:p>
    <w:p w14:paraId="3AF348CA" w14:textId="77777777" w:rsidR="00993A57" w:rsidRDefault="00B15179">
      <w:pPr>
        <w:pStyle w:val="SourceCode"/>
        <w:keepNext/>
      </w:pPr>
      <w:r>
        <w:t>// Remember, calling main() here runs the program.</w:t>
      </w:r>
    </w:p>
    <w:p w14:paraId="223C37B7" w14:textId="77777777" w:rsidR="00993A57" w:rsidRDefault="00B15179">
      <w:pPr>
        <w:pStyle w:val="SourceCode"/>
      </w:pPr>
      <w:r>
        <w:t>main();</w:t>
      </w:r>
    </w:p>
    <w:p w14:paraId="7B322225" w14:textId="77777777" w:rsidR="00993A57" w:rsidRDefault="00993A57">
      <w:pPr>
        <w:keepNext/>
      </w:pPr>
    </w:p>
    <w:p w14:paraId="4D54EE43" w14:textId="77777777" w:rsidR="00993A57" w:rsidRDefault="00B15179">
      <w:pPr>
        <w:pStyle w:val="Heading3"/>
      </w:pPr>
      <w:r>
        <w:t>Windows PowerShell Basic Server Build and Run</w:t>
      </w:r>
    </w:p>
    <w:p w14:paraId="4E454DE4" w14:textId="77777777" w:rsidR="00993A57" w:rsidRDefault="00B15179">
      <w:pPr>
        <w:keepNext/>
      </w:pPr>
      <w:r>
        <w:t>In Terminal 1, in the lesson-6.18 folder, after the Data Reset:</w:t>
      </w:r>
    </w:p>
    <w:p w14:paraId="53C9FD97" w14:textId="77777777" w:rsidR="00993A57" w:rsidRDefault="00993A57">
      <w:pPr>
        <w:keepNext/>
      </w:pPr>
    </w:p>
    <w:p w14:paraId="07127AED" w14:textId="77777777" w:rsidR="00993A57" w:rsidRDefault="00B15179">
      <w:pPr>
        <w:pStyle w:val="CommandBlock"/>
        <w:keepNext/>
      </w:pPr>
      <w:r>
        <w:t>npm --prefix .\typescript run check</w:t>
      </w:r>
    </w:p>
    <w:p w14:paraId="6B028D3E" w14:textId="77777777" w:rsidR="00993A57" w:rsidRDefault="00B15179">
      <w:pPr>
        <w:pStyle w:val="CommandBlock"/>
        <w:keepNext/>
      </w:pPr>
      <w:r>
        <w:t>npm --prefix .\typescript run build</w:t>
      </w:r>
    </w:p>
    <w:p w14:paraId="5BF177BC" w14:textId="77777777" w:rsidR="00993A57" w:rsidRDefault="00B15179">
      <w:pPr>
        <w:pStyle w:val="CommandBlock"/>
      </w:pPr>
      <w:r>
        <w:t>node .\typescript\dist\basicServer.js</w:t>
      </w:r>
    </w:p>
    <w:p w14:paraId="598B5D02" w14:textId="77777777" w:rsidR="00993A57" w:rsidRDefault="00993A57">
      <w:pPr>
        <w:keepNext/>
      </w:pPr>
    </w:p>
    <w:p w14:paraId="527BFD47" w14:textId="77777777" w:rsidR="00993A57" w:rsidRDefault="00B15179">
      <w:r>
        <w:t>The server prints its Listening line and waits. Leave it running.</w:t>
      </w:r>
    </w:p>
    <w:p w14:paraId="79B067AE" w14:textId="77777777" w:rsidR="00993A57" w:rsidRDefault="00993A57">
      <w:pPr>
        <w:keepNext/>
      </w:pPr>
    </w:p>
    <w:p w14:paraId="7F8664B6" w14:textId="77777777" w:rsidR="00993A57" w:rsidRDefault="00B15179">
      <w:pPr>
        <w:pStyle w:val="Heading3"/>
      </w:pPr>
      <w:r>
        <w:t>Windows PowerShell Basic Client Build and Run</w:t>
      </w:r>
    </w:p>
    <w:p w14:paraId="61D28689" w14:textId="77777777" w:rsidR="00993A57" w:rsidRDefault="00B15179">
      <w:pPr>
        <w:keepNext/>
      </w:pPr>
      <w:r>
        <w:t>In Terminal 2, in the lesson-6.18 folder:</w:t>
      </w:r>
    </w:p>
    <w:p w14:paraId="64802FAD" w14:textId="77777777" w:rsidR="00993A57" w:rsidRDefault="00993A57">
      <w:pPr>
        <w:keepNext/>
      </w:pPr>
    </w:p>
    <w:p w14:paraId="24B1EDFF" w14:textId="77777777" w:rsidR="00993A57" w:rsidRDefault="00B15179">
      <w:pPr>
        <w:pStyle w:val="CommandBlock"/>
      </w:pPr>
      <w:r>
        <w:t>node .\typescript\dist\basicClient.js</w:t>
      </w:r>
    </w:p>
    <w:p w14:paraId="59040390" w14:textId="77777777" w:rsidR="00993A57" w:rsidRDefault="00993A57">
      <w:pPr>
        <w:keepNext/>
      </w:pPr>
    </w:p>
    <w:p w14:paraId="0A09806F" w14:textId="77777777" w:rsidR="00993A57" w:rsidRDefault="00B15179">
      <w:r>
        <w:t>Then press Ctrl+C in Terminal 1 to stop the server.</w:t>
      </w:r>
    </w:p>
    <w:p w14:paraId="2990E2FD" w14:textId="77777777" w:rsidR="00993A57" w:rsidRDefault="00993A57">
      <w:pPr>
        <w:keepNext/>
      </w:pPr>
    </w:p>
    <w:p w14:paraId="3660D462" w14:textId="77777777" w:rsidR="00993A57" w:rsidRDefault="00B15179">
      <w:pPr>
        <w:pStyle w:val="Heading3"/>
      </w:pPr>
      <w:r>
        <w:t>Linux or macOS Basic Build and Run</w:t>
      </w:r>
    </w:p>
    <w:p w14:paraId="3BC09097" w14:textId="77777777" w:rsidR="00993A57" w:rsidRDefault="00B15179">
      <w:pPr>
        <w:keepNext/>
      </w:pPr>
      <w:r>
        <w:t>In Terminal 1, then in Terminal 2:</w:t>
      </w:r>
    </w:p>
    <w:p w14:paraId="6577B44A" w14:textId="77777777" w:rsidR="00993A57" w:rsidRDefault="00993A57">
      <w:pPr>
        <w:keepNext/>
      </w:pPr>
    </w:p>
    <w:p w14:paraId="3C4C6701" w14:textId="77777777" w:rsidR="00993A57" w:rsidRDefault="00B15179">
      <w:pPr>
        <w:pStyle w:val="CommandBlock"/>
        <w:keepNext/>
      </w:pPr>
      <w:r>
        <w:t>npm --prefix ./typescript run check</w:t>
      </w:r>
    </w:p>
    <w:p w14:paraId="5A186F52" w14:textId="77777777" w:rsidR="00993A57" w:rsidRDefault="00B15179">
      <w:pPr>
        <w:pStyle w:val="CommandBlock"/>
        <w:keepNext/>
      </w:pPr>
      <w:r>
        <w:t>npm --prefix ./typescript run build</w:t>
      </w:r>
    </w:p>
    <w:p w14:paraId="76739472" w14:textId="77777777" w:rsidR="00993A57" w:rsidRDefault="00B15179">
      <w:pPr>
        <w:pStyle w:val="CommandBlock"/>
      </w:pPr>
      <w:r>
        <w:t>node ./typescript/dist/basicServer.js</w:t>
      </w:r>
    </w:p>
    <w:p w14:paraId="4B12DCB0" w14:textId="77777777" w:rsidR="00993A57" w:rsidRDefault="00993A57">
      <w:pPr>
        <w:keepNext/>
      </w:pPr>
    </w:p>
    <w:p w14:paraId="2DA92EC5" w14:textId="77777777" w:rsidR="00993A57" w:rsidRDefault="00B15179">
      <w:pPr>
        <w:pStyle w:val="CommandBlock"/>
      </w:pPr>
      <w:r>
        <w:t>node ./typescript/dist/basicClient.js</w:t>
      </w:r>
    </w:p>
    <w:p w14:paraId="4E740572" w14:textId="77777777" w:rsidR="00993A57" w:rsidRDefault="00993A57">
      <w:pPr>
        <w:keepNext/>
      </w:pPr>
    </w:p>
    <w:p w14:paraId="5401C400" w14:textId="77777777" w:rsidR="00993A57" w:rsidRDefault="00B15179">
      <w:pPr>
        <w:pStyle w:val="Heading3"/>
      </w:pPr>
      <w:r>
        <w:t>Check Your Results</w:t>
      </w:r>
    </w:p>
    <w:p w14:paraId="62C908D1" w14:textId="77777777" w:rsidR="00993A57" w:rsidRDefault="00B15179">
      <w:r>
        <w:t>Terminal 2 must show the Basic client lines of the Required Clean-Run Output: three pages, the first two with a next link, the last with none. Terminal 1 shows only its Listening line.</w:t>
      </w:r>
    </w:p>
    <w:p w14:paraId="55642B71" w14:textId="77777777" w:rsidR="00993A57" w:rsidRDefault="00993A57">
      <w:pPr>
        <w:keepNext/>
      </w:pPr>
    </w:p>
    <w:p w14:paraId="7EE36F01" w14:textId="77777777" w:rsidR="00993A57" w:rsidRDefault="00993A57">
      <w:pPr>
        <w:keepNext/>
      </w:pPr>
    </w:p>
    <w:p w14:paraId="76267B36" w14:textId="77777777" w:rsidR="00993A57" w:rsidRDefault="00B15179">
      <w:pPr>
        <w:pStyle w:val="Heading2"/>
      </w:pPr>
      <w:r>
        <w:t>Production-Minded Implementation</w:t>
      </w:r>
    </w:p>
    <w:p w14:paraId="3D51BE94" w14:textId="77777777" w:rsidR="00993A57" w:rsidRDefault="00B15179">
      <w:r>
        <w:t>The contact store is Lesson 6.14's, copied in step 1 and unchanged: the new store function, read_contact_page, lives in a new file beside it, the contact page module, so the store is not printed again. The server and the client change, so each is printed in full. The server is Lesson 6.14's, with the collection's route, handle_contact_page, and the functions it needs: collection_query_from, validate_page, the link builders, and send_page. The client keeps Lesson 6.4's send_request and Lesson 6.14's outcome_</w:t>
      </w:r>
      <w:r>
        <w:t>for unchanged, and adds link_target, print_page, and follow_pages. Read read_contact_page and handle_contact_page first, then the client's follow_pages.</w:t>
      </w:r>
    </w:p>
    <w:p w14:paraId="04090644" w14:textId="77777777" w:rsidR="00993A57" w:rsidRDefault="00993A57">
      <w:pPr>
        <w:keepNext/>
      </w:pPr>
    </w:p>
    <w:p w14:paraId="694211A7" w14:textId="77777777" w:rsidR="00993A57" w:rsidRDefault="00B15179">
      <w:pPr>
        <w:pStyle w:val="Heading3"/>
      </w:pPr>
      <w:r>
        <w:t>typescript/src/contactPage.ts</w:t>
      </w:r>
    </w:p>
    <w:p w14:paraId="26AC214A" w14:textId="77777777" w:rsidR="00993A57" w:rsidRDefault="00B15179">
      <w:pPr>
        <w:pStyle w:val="SourceCode"/>
        <w:keepNext/>
      </w:pPr>
      <w:r>
        <w:t>// Lesson 6.18: the contact page module, beside Lesson 6.14's contact store,</w:t>
      </w:r>
    </w:p>
    <w:p w14:paraId="3485E3C2" w14:textId="77777777" w:rsidR="00993A57" w:rsidRDefault="00B15179">
      <w:pPr>
        <w:pStyle w:val="SourceCode"/>
        <w:keepNext/>
      </w:pPr>
      <w:r>
        <w:t>// which stays as it was. readContactPage reads one page of the collection</w:t>
      </w:r>
    </w:p>
    <w:p w14:paraId="0F7F5515" w14:textId="77777777" w:rsidR="00993A57" w:rsidRDefault="00B15179">
      <w:pPr>
        <w:pStyle w:val="SourceCode"/>
      </w:pPr>
      <w:r>
        <w:t>// and, like every store function, never prints: it returns a status, the</w:t>
      </w:r>
    </w:p>
    <w:p w14:paraId="22EFC4AC" w14:textId="77777777" w:rsidR="00993A57" w:rsidRDefault="00B15179">
      <w:pPr>
        <w:pStyle w:val="SourceCode"/>
      </w:pPr>
      <w:r>
        <w:t>// problem only it knows, and what it read, as a tuple, and the server</w:t>
      </w:r>
    </w:p>
    <w:p w14:paraId="6358BD3E" w14:textId="77777777" w:rsidR="00993A57" w:rsidRDefault="00B15179">
      <w:pPr>
        <w:pStyle w:val="SourceCode"/>
      </w:pPr>
      <w:r>
        <w:t>// decides how to answer. Remember, import * as names a whole module, and</w:t>
      </w:r>
    </w:p>
    <w:p w14:paraId="5E60EDA8" w14:textId="77777777" w:rsidR="00993A57" w:rsidRDefault="00B15179">
      <w:pPr>
        <w:pStyle w:val="SourceCode"/>
      </w:pPr>
      <w:r>
        <w:t>// import type names a type only.</w:t>
      </w:r>
    </w:p>
    <w:p w14:paraId="478A22B8" w14:textId="77777777" w:rsidR="00993A57" w:rsidRDefault="00B15179">
      <w:pPr>
        <w:pStyle w:val="SourceCode"/>
      </w:pPr>
      <w:r>
        <w:t>import type { Connection, RowDataPacket } from "mysql2/promise";</w:t>
      </w:r>
    </w:p>
    <w:p w14:paraId="1962BAC6" w14:textId="77777777" w:rsidR="00993A57" w:rsidRDefault="00B15179">
      <w:pPr>
        <w:pStyle w:val="SourceCode"/>
      </w:pPr>
      <w:r>
        <w:t>import * as contacts from "./contacts.js";</w:t>
      </w:r>
    </w:p>
    <w:p w14:paraId="7BA3EDCE" w14:textId="77777777" w:rsidR="00993A57" w:rsidRDefault="00B15179">
      <w:pPr>
        <w:pStyle w:val="SourceCode"/>
      </w:pPr>
      <w:r>
        <w:t>import { Contact, ContactStatus } from "./contacts.js";</w:t>
      </w:r>
    </w:p>
    <w:p w14:paraId="5AE6FAA9" w14:textId="77777777" w:rsidR="00993A57" w:rsidRDefault="00993A57">
      <w:pPr>
        <w:pStyle w:val="SourceCode"/>
      </w:pPr>
    </w:p>
    <w:p w14:paraId="6A2B04ED" w14:textId="77777777" w:rsidR="00993A57" w:rsidRDefault="00B15179">
      <w:pPr>
        <w:pStyle w:val="SourceCode"/>
      </w:pPr>
      <w:r>
        <w:t>// Lesson 6.18: one page of contacts, in id order. ORDER BY id gives every</w:t>
      </w:r>
    </w:p>
    <w:p w14:paraId="0F68E8A5" w14:textId="77777777" w:rsidR="00993A57" w:rsidRDefault="00B15179">
      <w:pPr>
        <w:pStyle w:val="SourceCode"/>
      </w:pPr>
      <w:r>
        <w:t>// row one fixed place, because no two contacts share an id and an id never</w:t>
      </w:r>
    </w:p>
    <w:p w14:paraId="46B1AEAC" w14:textId="77777777" w:rsidR="00993A57" w:rsidRDefault="00B15179">
      <w:pPr>
        <w:pStyle w:val="SourceCode"/>
      </w:pPr>
      <w:r>
        <w:t>// changes. Remember, OFFSET skips rows of the sorted answer and LIMIT caps</w:t>
      </w:r>
    </w:p>
    <w:p w14:paraId="2986E72F" w14:textId="77777777" w:rsidR="00993A57" w:rsidRDefault="00B15179">
      <w:pPr>
        <w:pStyle w:val="SourceCode"/>
      </w:pPr>
      <w:r>
        <w:t>// how many come back (Lesson 4.10); both numbers are values, so both</w:t>
      </w:r>
    </w:p>
    <w:p w14:paraId="375FC2BA" w14:textId="77777777" w:rsidR="00993A57" w:rsidRDefault="00B15179">
      <w:pPr>
        <w:pStyle w:val="SourceCode"/>
      </w:pPr>
      <w:r>
        <w:t>// travel as parameters, after the LIKE pattern when there is one.</w:t>
      </w:r>
    </w:p>
    <w:p w14:paraId="6FBE2C70" w14:textId="77777777" w:rsidR="00993A57" w:rsidRDefault="00B15179">
      <w:pPr>
        <w:pStyle w:val="SourceCode"/>
      </w:pPr>
      <w:r>
        <w:t>const PAGE_ALL: string = "SELECT id, name, email, phone " +</w:t>
      </w:r>
    </w:p>
    <w:p w14:paraId="6DBBC0D7" w14:textId="77777777" w:rsidR="00993A57" w:rsidRDefault="00B15179">
      <w:pPr>
        <w:pStyle w:val="SourceCode"/>
      </w:pPr>
      <w:r>
        <w:t xml:space="preserve">    "FROM contacts_typescript ORDER BY id LIMIT ? OFFSET ?";</w:t>
      </w:r>
    </w:p>
    <w:p w14:paraId="56E1F78F" w14:textId="77777777" w:rsidR="00993A57" w:rsidRDefault="00B15179">
      <w:pPr>
        <w:pStyle w:val="SourceCode"/>
      </w:pPr>
      <w:r>
        <w:t>const PAGE_BY_NAME: string = "SELECT id, name, email, phone " +</w:t>
      </w:r>
    </w:p>
    <w:p w14:paraId="35E301BD" w14:textId="77777777" w:rsidR="00993A57" w:rsidRDefault="00B15179">
      <w:pPr>
        <w:pStyle w:val="SourceCode"/>
      </w:pPr>
      <w:r>
        <w:t xml:space="preserve">    "FROM contacts_typescript WHERE name LIKE ? ORDER BY id LIMIT ? OFFSET ?";</w:t>
      </w:r>
    </w:p>
    <w:p w14:paraId="60C692DD" w14:textId="77777777" w:rsidR="00993A57" w:rsidRDefault="00B15179">
      <w:pPr>
        <w:pStyle w:val="SourceCode"/>
      </w:pPr>
      <w:r>
        <w:t>const PAGE_BY_EMAIL: string = "SELECT id, name, email, phone " +</w:t>
      </w:r>
    </w:p>
    <w:p w14:paraId="3CFD1502" w14:textId="77777777" w:rsidR="00993A57" w:rsidRDefault="00B15179">
      <w:pPr>
        <w:pStyle w:val="SourceCode"/>
      </w:pPr>
      <w:r>
        <w:t xml:space="preserve">    "FROM contacts_typescript WHERE email LIKE ? ORDER BY id LIMIT ? OFFSET ?";</w:t>
      </w:r>
    </w:p>
    <w:p w14:paraId="541BB6B5" w14:textId="77777777" w:rsidR="00993A57" w:rsidRDefault="00993A57">
      <w:pPr>
        <w:pStyle w:val="SourceCode"/>
      </w:pPr>
    </w:p>
    <w:p w14:paraId="463D1472" w14:textId="77777777" w:rsidR="00993A57" w:rsidRDefault="00B15179">
      <w:pPr>
        <w:pStyle w:val="SourceCode"/>
      </w:pPr>
      <w:r>
        <w:t>// Remember, escapeWildcards is Lesson 6.10's copy of Chapter 5's, which</w:t>
      </w:r>
    </w:p>
    <w:p w14:paraId="30463953" w14:textId="77777777" w:rsidR="00993A57" w:rsidRDefault="00B15179">
      <w:pPr>
        <w:pStyle w:val="SourceCode"/>
      </w:pPr>
      <w:r>
        <w:t>// contacts.ts does not export: it makes LIKE match %, _ and backslash as</w:t>
      </w:r>
    </w:p>
    <w:p w14:paraId="1111EBD0" w14:textId="77777777" w:rsidR="00993A57" w:rsidRDefault="00B15179">
      <w:pPr>
        <w:pStyle w:val="SourceCode"/>
      </w:pPr>
      <w:r>
        <w:t>// themselves.</w:t>
      </w:r>
    </w:p>
    <w:p w14:paraId="7790490D" w14:textId="77777777" w:rsidR="00993A57" w:rsidRDefault="00B15179">
      <w:pPr>
        <w:pStyle w:val="SourceCode"/>
      </w:pPr>
      <w:r>
        <w:t>function escapeWildcards(term: string): string {</w:t>
      </w:r>
    </w:p>
    <w:p w14:paraId="754F644A" w14:textId="77777777" w:rsidR="00993A57" w:rsidRDefault="00B15179">
      <w:pPr>
        <w:pStyle w:val="SourceCode"/>
      </w:pPr>
      <w:r>
        <w:t xml:space="preserve">    let escaped: string = term.replaceAll("\\", "\\\\");</w:t>
      </w:r>
    </w:p>
    <w:p w14:paraId="01C772BB" w14:textId="77777777" w:rsidR="00993A57" w:rsidRDefault="00B15179">
      <w:pPr>
        <w:pStyle w:val="SourceCode"/>
      </w:pPr>
      <w:r>
        <w:t xml:space="preserve">    escaped = escaped.replaceAll("%", "\\%");</w:t>
      </w:r>
    </w:p>
    <w:p w14:paraId="5B892F8C" w14:textId="77777777" w:rsidR="00993A57" w:rsidRDefault="00B15179">
      <w:pPr>
        <w:pStyle w:val="SourceCode"/>
      </w:pPr>
      <w:r>
        <w:t xml:space="preserve">    escaped = escaped.replaceAll("_", "\\_");</w:t>
      </w:r>
    </w:p>
    <w:p w14:paraId="38F1EFDE" w14:textId="77777777" w:rsidR="00993A57" w:rsidRDefault="00B15179">
      <w:pPr>
        <w:pStyle w:val="SourceCode"/>
      </w:pPr>
      <w:r>
        <w:t xml:space="preserve">    return escaped;</w:t>
      </w:r>
    </w:p>
    <w:p w14:paraId="348BF89B" w14:textId="77777777" w:rsidR="00993A57" w:rsidRDefault="00B15179">
      <w:pPr>
        <w:pStyle w:val="SourceCode"/>
      </w:pPr>
      <w:r>
        <w:t>}</w:t>
      </w:r>
    </w:p>
    <w:p w14:paraId="78CD2DCB" w14:textId="77777777" w:rsidR="00993A57" w:rsidRDefault="00993A57">
      <w:pPr>
        <w:pStyle w:val="SourceCode"/>
      </w:pPr>
    </w:p>
    <w:p w14:paraId="7262BCA1" w14:textId="77777777" w:rsidR="00993A57" w:rsidRDefault="00B15179">
      <w:pPr>
        <w:pStyle w:val="SourceCode"/>
      </w:pPr>
      <w:r>
        <w:t>// Lesson 6.18: one page of the collection, in id order. field "" means</w:t>
      </w:r>
    </w:p>
    <w:p w14:paraId="50EB5E4E" w14:textId="77777777" w:rsidR="00993A57" w:rsidRDefault="00B15179">
      <w:pPr>
        <w:pStyle w:val="SourceCode"/>
      </w:pPr>
      <w:r>
        <w:t>// every contact; name or email keeps only the contacts whose name or email</w:t>
      </w:r>
    </w:p>
    <w:p w14:paraId="708DACE0" w14:textId="77777777" w:rsidR="00993A57" w:rsidRDefault="00B15179">
      <w:pPr>
        <w:pStyle w:val="SourceCode"/>
      </w:pPr>
      <w:r>
        <w:t>// contains term, with Lesson 6.10's checks. The caller has already checked</w:t>
      </w:r>
    </w:p>
    <w:p w14:paraId="062E05B7" w14:textId="77777777" w:rsidR="00993A57" w:rsidRDefault="00B15179">
      <w:pPr>
        <w:pStyle w:val="SourceCode"/>
      </w:pPr>
      <w:r>
        <w:t>// page and perPage. Returns the status, the problem, at most perPage</w:t>
      </w:r>
    </w:p>
    <w:p w14:paraId="2E9DE62B" w14:textId="77777777" w:rsidR="00993A57" w:rsidRDefault="00B15179">
      <w:pPr>
        <w:pStyle w:val="SourceCode"/>
      </w:pPr>
      <w:r>
        <w:t>// contacts, and hasNext, true when another page follows.</w:t>
      </w:r>
    </w:p>
    <w:p w14:paraId="7A93CB4C" w14:textId="77777777" w:rsidR="00993A57" w:rsidRDefault="00B15179">
      <w:pPr>
        <w:pStyle w:val="SourceCode"/>
      </w:pPr>
      <w:r>
        <w:t>export async function readContactPage(connection: Connection, field: string,</w:t>
      </w:r>
    </w:p>
    <w:p w14:paraId="12EB0DFC" w14:textId="77777777" w:rsidR="00993A57" w:rsidRDefault="00B15179">
      <w:pPr>
        <w:pStyle w:val="SourceCode"/>
      </w:pPr>
      <w:r>
        <w:t xml:space="preserve">                                      term: string, page: number,</w:t>
      </w:r>
    </w:p>
    <w:p w14:paraId="5E843B43" w14:textId="77777777" w:rsidR="00993A57" w:rsidRDefault="00B15179">
      <w:pPr>
        <w:pStyle w:val="SourceCode"/>
      </w:pPr>
      <w:r>
        <w:t xml:space="preserve">                                      perPage: number):</w:t>
      </w:r>
    </w:p>
    <w:p w14:paraId="11E25475" w14:textId="77777777" w:rsidR="00993A57" w:rsidRDefault="00B15179">
      <w:pPr>
        <w:pStyle w:val="SourceCode"/>
      </w:pPr>
      <w:r>
        <w:t xml:space="preserve">    Promise&lt;[ContactStatus, string, Contact[], boolean]&gt; {</w:t>
      </w:r>
    </w:p>
    <w:p w14:paraId="32CEBB2F" w14:textId="77777777" w:rsidR="00993A57" w:rsidRDefault="00B15179">
      <w:pPr>
        <w:pStyle w:val="SourceCode"/>
      </w:pPr>
      <w:r>
        <w:t xml:space="preserve">    const trimmedField: string = field.trim();</w:t>
      </w:r>
    </w:p>
    <w:p w14:paraId="3FEFDA22" w14:textId="77777777" w:rsidR="00993A57" w:rsidRDefault="00B15179">
      <w:pPr>
        <w:pStyle w:val="SourceCode"/>
      </w:pPr>
      <w:r>
        <w:t xml:space="preserve">    const trimmedTerm: string = term.trim();</w:t>
      </w:r>
    </w:p>
    <w:p w14:paraId="6F901EF1" w14:textId="77777777" w:rsidR="00993A57" w:rsidRDefault="00B15179">
      <w:pPr>
        <w:pStyle w:val="SourceCode"/>
      </w:pPr>
      <w:r>
        <w:t xml:space="preserve">    let query: string = PAGE_ALL;</w:t>
      </w:r>
    </w:p>
    <w:p w14:paraId="07000687" w14:textId="77777777" w:rsidR="00993A57" w:rsidRDefault="00B15179">
      <w:pPr>
        <w:pStyle w:val="SourceCode"/>
      </w:pPr>
      <w:r>
        <w:t xml:space="preserve">    // The ? values, in order: (string | number)[] holds text or numbers.</w:t>
      </w:r>
    </w:p>
    <w:p w14:paraId="27073000" w14:textId="77777777" w:rsidR="00993A57" w:rsidRDefault="00B15179">
      <w:pPr>
        <w:pStyle w:val="SourceCode"/>
      </w:pPr>
      <w:r>
        <w:t xml:space="preserve">    const parameterValues: (string | number)[] = [];</w:t>
      </w:r>
    </w:p>
    <w:p w14:paraId="59C94A5D" w14:textId="77777777" w:rsidR="00993A57" w:rsidRDefault="00B15179">
      <w:pPr>
        <w:pStyle w:val="SourceCode"/>
      </w:pPr>
      <w:r>
        <w:t xml:space="preserve">    if (trimmedField === "name") {</w:t>
      </w:r>
    </w:p>
    <w:p w14:paraId="1A36ADE0" w14:textId="77777777" w:rsidR="00993A57" w:rsidRDefault="00B15179">
      <w:pPr>
        <w:pStyle w:val="SourceCode"/>
      </w:pPr>
      <w:r>
        <w:t xml:space="preserve">        query = PAGE_BY_NAME;</w:t>
      </w:r>
    </w:p>
    <w:p w14:paraId="3EB926EB" w14:textId="77777777" w:rsidR="00993A57" w:rsidRDefault="00B15179">
      <w:pPr>
        <w:pStyle w:val="SourceCode"/>
      </w:pPr>
      <w:r>
        <w:t xml:space="preserve">    } else if (trimmedField === "email") {</w:t>
      </w:r>
    </w:p>
    <w:p w14:paraId="6016D638" w14:textId="77777777" w:rsidR="00993A57" w:rsidRDefault="00B15179">
      <w:pPr>
        <w:pStyle w:val="SourceCode"/>
      </w:pPr>
      <w:r>
        <w:t xml:space="preserve">        query = PAGE_BY_EMAIL;</w:t>
      </w:r>
    </w:p>
    <w:p w14:paraId="6724FBCE" w14:textId="77777777" w:rsidR="00993A57" w:rsidRDefault="00B15179">
      <w:pPr>
        <w:pStyle w:val="SourceCode"/>
      </w:pPr>
      <w:r>
        <w:t xml:space="preserve">    } else if (trimmedField !== "") {</w:t>
      </w:r>
    </w:p>
    <w:p w14:paraId="10DD0965" w14:textId="77777777" w:rsidR="00993A57" w:rsidRDefault="00B15179">
      <w:pPr>
        <w:pStyle w:val="SourceCode"/>
      </w:pPr>
      <w:r>
        <w:t xml:space="preserve">        return [ContactStatus.InvalidInput, "find by name or email", [], false];</w:t>
      </w:r>
    </w:p>
    <w:p w14:paraId="0ABE2F54" w14:textId="77777777" w:rsidR="00993A57" w:rsidRDefault="00B15179">
      <w:pPr>
        <w:pStyle w:val="SourceCode"/>
      </w:pPr>
      <w:r>
        <w:t xml:space="preserve">    }</w:t>
      </w:r>
    </w:p>
    <w:p w14:paraId="3D2A4F81" w14:textId="77777777" w:rsidR="00993A57" w:rsidRDefault="00B15179">
      <w:pPr>
        <w:pStyle w:val="SourceCode"/>
      </w:pPr>
      <w:r>
        <w:t xml:space="preserve">    if (trimmedField !== "") {</w:t>
      </w:r>
    </w:p>
    <w:p w14:paraId="1B38E53A" w14:textId="77777777" w:rsidR="00993A57" w:rsidRDefault="00B15179">
      <w:pPr>
        <w:pStyle w:val="SourceCode"/>
      </w:pPr>
      <w:r>
        <w:t xml:space="preserve">        const problem: string = contacts.validateTerm(trimmedTerm);</w:t>
      </w:r>
    </w:p>
    <w:p w14:paraId="70BEA1FB" w14:textId="77777777" w:rsidR="00993A57" w:rsidRDefault="00B15179">
      <w:pPr>
        <w:pStyle w:val="SourceCode"/>
      </w:pPr>
      <w:r>
        <w:t xml:space="preserve">        if (problem !== "") {</w:t>
      </w:r>
    </w:p>
    <w:p w14:paraId="5C591810" w14:textId="77777777" w:rsidR="00993A57" w:rsidRDefault="00B15179">
      <w:pPr>
        <w:pStyle w:val="SourceCode"/>
      </w:pPr>
      <w:r>
        <w:t xml:space="preserve">            return [ContactStatus.InvalidInput, problem, [], false];</w:t>
      </w:r>
    </w:p>
    <w:p w14:paraId="60FCFDA5" w14:textId="77777777" w:rsidR="00993A57" w:rsidRDefault="00B15179">
      <w:pPr>
        <w:pStyle w:val="SourceCode"/>
      </w:pPr>
      <w:r>
        <w:t xml:space="preserve">        }</w:t>
      </w:r>
    </w:p>
    <w:p w14:paraId="649B88FE" w14:textId="77777777" w:rsidR="00993A57" w:rsidRDefault="00B15179">
      <w:pPr>
        <w:pStyle w:val="SourceCode"/>
      </w:pPr>
      <w:r>
        <w:t xml:space="preserve">        // The two added % make it a contains match (Lesson 5.5).</w:t>
      </w:r>
    </w:p>
    <w:p w14:paraId="3DE36140" w14:textId="77777777" w:rsidR="00993A57" w:rsidRDefault="00B15179">
      <w:pPr>
        <w:pStyle w:val="SourceCode"/>
      </w:pPr>
      <w:r>
        <w:t xml:space="preserve">        parameterValues.push("%" + escapeWildcards(trimmedTerm) + "%");</w:t>
      </w:r>
    </w:p>
    <w:p w14:paraId="57169A15" w14:textId="77777777" w:rsidR="00993A57" w:rsidRDefault="00B15179">
      <w:pPr>
        <w:pStyle w:val="SourceCode"/>
      </w:pPr>
      <w:r>
        <w:t xml:space="preserve">    }</w:t>
      </w:r>
    </w:p>
    <w:p w14:paraId="1921FC8F" w14:textId="77777777" w:rsidR="00993A57" w:rsidRDefault="00B15179">
      <w:pPr>
        <w:pStyle w:val="SourceCode"/>
      </w:pPr>
      <w:r>
        <w:t xml:space="preserve">    // Remember, page p of size s skips (p - 1) * s rows (Lesson 4.10). Ask</w:t>
      </w:r>
    </w:p>
    <w:p w14:paraId="47E2C720" w14:textId="77777777" w:rsidR="00993A57" w:rsidRDefault="00B15179">
      <w:pPr>
        <w:pStyle w:val="SourceCode"/>
      </w:pPr>
      <w:r>
        <w:t xml:space="preserve">    // for one row more than the page holds: if it comes back, another page</w:t>
      </w:r>
    </w:p>
    <w:p w14:paraId="61FDF3E9" w14:textId="77777777" w:rsidR="00993A57" w:rsidRDefault="00B15179">
      <w:pPr>
        <w:pStyle w:val="SourceCode"/>
      </w:pPr>
      <w:r>
        <w:t xml:space="preserve">    // follows. The extra row is never sent; it only answers that question,</w:t>
      </w:r>
    </w:p>
    <w:p w14:paraId="668310F4" w14:textId="77777777" w:rsidR="00993A57" w:rsidRDefault="00B15179">
      <w:pPr>
        <w:pStyle w:val="SourceCode"/>
      </w:pPr>
      <w:r>
        <w:t xml:space="preserve">    // without a second query to count the rows.</w:t>
      </w:r>
    </w:p>
    <w:p w14:paraId="4D2E3C47" w14:textId="77777777" w:rsidR="00993A57" w:rsidRDefault="00B15179">
      <w:pPr>
        <w:pStyle w:val="SourceCode"/>
      </w:pPr>
      <w:r>
        <w:t xml:space="preserve">    parameterValues.push(perPage + 1);</w:t>
      </w:r>
    </w:p>
    <w:p w14:paraId="01CB4F41" w14:textId="77777777" w:rsidR="00993A57" w:rsidRDefault="00B15179">
      <w:pPr>
        <w:pStyle w:val="SourceCode"/>
      </w:pPr>
      <w:r>
        <w:t xml:space="preserve">    parameterValues.push((page - 1) * perPage);</w:t>
      </w:r>
    </w:p>
    <w:p w14:paraId="6FAC33D2" w14:textId="77777777" w:rsidR="00993A57" w:rsidRDefault="00B15179">
      <w:pPr>
        <w:pStyle w:val="SourceCode"/>
      </w:pPr>
      <w:r>
        <w:t xml:space="preserve">    const pageContacts: Contact[] = [];</w:t>
      </w:r>
    </w:p>
    <w:p w14:paraId="3C4CFCDF" w14:textId="77777777" w:rsidR="00993A57" w:rsidRDefault="00B15179">
      <w:pPr>
        <w:pStyle w:val="SourceCode"/>
      </w:pPr>
      <w:r>
        <w:t xml:space="preserve">    let rowCount: number = 0;</w:t>
      </w:r>
    </w:p>
    <w:p w14:paraId="708DD20C" w14:textId="77777777" w:rsidR="00993A57" w:rsidRDefault="00B15179">
      <w:pPr>
        <w:pStyle w:val="SourceCode"/>
      </w:pPr>
      <w:r>
        <w:t xml:space="preserve">    try {</w:t>
      </w:r>
    </w:p>
    <w:p w14:paraId="0BC00ACD" w14:textId="77777777" w:rsidR="00993A57" w:rsidRDefault="00B15179">
      <w:pPr>
        <w:pStyle w:val="SourceCode"/>
      </w:pPr>
      <w:r>
        <w:t xml:space="preserve">        // Remember, execute sends the values as the ? parameters, and its</w:t>
      </w:r>
    </w:p>
    <w:p w14:paraId="616B1870" w14:textId="77777777" w:rsidR="00993A57" w:rsidRDefault="00B15179">
      <w:pPr>
        <w:pStyle w:val="SourceCode"/>
      </w:pPr>
      <w:r>
        <w:t xml:space="preserve">        // first value is the rows (Lesson 4.6).</w:t>
      </w:r>
    </w:p>
    <w:p w14:paraId="649562D7" w14:textId="77777777" w:rsidR="00993A57" w:rsidRDefault="00B15179">
      <w:pPr>
        <w:pStyle w:val="SourceCode"/>
      </w:pPr>
      <w:r>
        <w:t xml:space="preserve">        const answer = await connection.execute&lt;RowDataPacket[]&gt;(</w:t>
      </w:r>
    </w:p>
    <w:p w14:paraId="51FDD05C" w14:textId="77777777" w:rsidR="00993A57" w:rsidRDefault="00B15179">
      <w:pPr>
        <w:pStyle w:val="SourceCode"/>
      </w:pPr>
      <w:r>
        <w:t xml:space="preserve">            query, parameterValues);</w:t>
      </w:r>
    </w:p>
    <w:p w14:paraId="112F35BD" w14:textId="77777777" w:rsidR="00993A57" w:rsidRDefault="00B15179">
      <w:pPr>
        <w:pStyle w:val="SourceCode"/>
      </w:pPr>
      <w:r>
        <w:t xml:space="preserve">        for (const row of answer[0]) {</w:t>
      </w:r>
    </w:p>
    <w:p w14:paraId="5B2D3EBE" w14:textId="77777777" w:rsidR="00993A57" w:rsidRDefault="00B15179">
      <w:pPr>
        <w:pStyle w:val="SourceCode"/>
      </w:pPr>
      <w:r>
        <w:t xml:space="preserve">            rowCount++;</w:t>
      </w:r>
    </w:p>
    <w:p w14:paraId="71CCE9DE" w14:textId="77777777" w:rsidR="00993A57" w:rsidRDefault="00B15179">
      <w:pPr>
        <w:pStyle w:val="SourceCode"/>
      </w:pPr>
      <w:r>
        <w:t xml:space="preserve">            // Only the first perPage rows join the page: the extra row is</w:t>
      </w:r>
    </w:p>
    <w:p w14:paraId="5D34EA99" w14:textId="77777777" w:rsidR="00993A57" w:rsidRDefault="00B15179">
      <w:pPr>
        <w:pStyle w:val="SourceCode"/>
      </w:pPr>
      <w:r>
        <w:t xml:space="preserve">            // left out.</w:t>
      </w:r>
    </w:p>
    <w:p w14:paraId="5218E0A6" w14:textId="77777777" w:rsidR="00993A57" w:rsidRDefault="00B15179">
      <w:pPr>
        <w:pStyle w:val="SourceCode"/>
      </w:pPr>
      <w:r>
        <w:t xml:space="preserve">            if (rowCount &lt;= perPage) {</w:t>
      </w:r>
    </w:p>
    <w:p w14:paraId="1F6F1DD1" w14:textId="77777777" w:rsidR="00993A57" w:rsidRDefault="00B15179">
      <w:pPr>
        <w:pStyle w:val="SourceCode"/>
      </w:pPr>
      <w:r>
        <w:t xml:space="preserve">                pageContacts.push(new Contact(row.id, row.name, row.email,</w:t>
      </w:r>
    </w:p>
    <w:p w14:paraId="04D7A8C8" w14:textId="77777777" w:rsidR="00993A57" w:rsidRDefault="00B15179">
      <w:pPr>
        <w:pStyle w:val="SourceCode"/>
      </w:pPr>
      <w:r>
        <w:t xml:space="preserve">                                              row.phone));</w:t>
      </w:r>
    </w:p>
    <w:p w14:paraId="6072A991" w14:textId="77777777" w:rsidR="00993A57" w:rsidRDefault="00B15179">
      <w:pPr>
        <w:pStyle w:val="SourceCode"/>
      </w:pPr>
      <w:r>
        <w:t xml:space="preserve">            }</w:t>
      </w:r>
    </w:p>
    <w:p w14:paraId="29E00043" w14:textId="77777777" w:rsidR="00993A57" w:rsidRDefault="00B15179">
      <w:pPr>
        <w:pStyle w:val="SourceCode"/>
      </w:pPr>
      <w:r>
        <w:t xml:space="preserve">        }</w:t>
      </w:r>
    </w:p>
    <w:p w14:paraId="1176C2FD" w14:textId="77777777" w:rsidR="00993A57" w:rsidRDefault="00B15179">
      <w:pPr>
        <w:pStyle w:val="SourceCode"/>
      </w:pPr>
      <w:r>
        <w:t xml:space="preserve">    } catch (error: unknown) {</w:t>
      </w:r>
    </w:p>
    <w:p w14:paraId="142323AD" w14:textId="77777777" w:rsidR="00993A57" w:rsidRDefault="00B15179">
      <w:pPr>
        <w:pStyle w:val="SourceCode"/>
      </w:pPr>
      <w:r>
        <w:t xml:space="preserve">        const [status, problem] = contacts.handleDatabaseError("list", error);</w:t>
      </w:r>
    </w:p>
    <w:p w14:paraId="231C6D6E" w14:textId="77777777" w:rsidR="00993A57" w:rsidRDefault="00B15179">
      <w:pPr>
        <w:pStyle w:val="SourceCode"/>
      </w:pPr>
      <w:r>
        <w:t xml:space="preserve">        return [status, problem, [], false];</w:t>
      </w:r>
    </w:p>
    <w:p w14:paraId="149ED6AD" w14:textId="77777777" w:rsidR="00993A57" w:rsidRDefault="00B15179">
      <w:pPr>
        <w:pStyle w:val="SourceCode"/>
        <w:keepNext/>
      </w:pPr>
      <w:r>
        <w:t xml:space="preserve">    }</w:t>
      </w:r>
    </w:p>
    <w:p w14:paraId="2C9E69CA" w14:textId="77777777" w:rsidR="00993A57" w:rsidRDefault="00B15179">
      <w:pPr>
        <w:pStyle w:val="SourceCode"/>
        <w:keepNext/>
      </w:pPr>
      <w:r>
        <w:t xml:space="preserve">    return [ContactStatus.Success, "", pageContacts, rowCount &gt; perPage];</w:t>
      </w:r>
    </w:p>
    <w:p w14:paraId="544D3409" w14:textId="77777777" w:rsidR="00993A57" w:rsidRDefault="00B15179">
      <w:pPr>
        <w:pStyle w:val="SourceCode"/>
      </w:pPr>
      <w:r>
        <w:t>}</w:t>
      </w:r>
    </w:p>
    <w:p w14:paraId="30D22C51" w14:textId="77777777" w:rsidR="00993A57" w:rsidRDefault="00993A57">
      <w:pPr>
        <w:keepNext/>
      </w:pPr>
    </w:p>
    <w:p w14:paraId="09FADA40" w14:textId="77777777" w:rsidR="00993A57" w:rsidRDefault="00B15179">
      <w:pPr>
        <w:pStyle w:val="Heading3"/>
      </w:pPr>
      <w:r>
        <w:t>typescript/src/server.ts</w:t>
      </w:r>
    </w:p>
    <w:p w14:paraId="77936CEA" w14:textId="77777777" w:rsidR="00993A57" w:rsidRDefault="00B15179">
      <w:pPr>
        <w:pStyle w:val="SourceCode"/>
        <w:keepNext/>
      </w:pPr>
      <w:r>
        <w:t>// Lesson 6.18: the Chapter 6 server. GET /api/v1/contacts answers one page</w:t>
      </w:r>
    </w:p>
    <w:p w14:paraId="6DC63887" w14:textId="77777777" w:rsidR="00993A57" w:rsidRDefault="00B15179">
      <w:pPr>
        <w:pStyle w:val="SourceCode"/>
        <w:keepNext/>
      </w:pPr>
      <w:r>
        <w:t>// of the collection at a time, in id order, and a Link header names the</w:t>
      </w:r>
    </w:p>
    <w:p w14:paraId="6873860E" w14:textId="77777777" w:rsidR="00993A57" w:rsidRDefault="00B15179">
      <w:pPr>
        <w:pStyle w:val="SourceCode"/>
      </w:pPr>
      <w:r>
        <w:t>// next and the previous page. The query may filter by name or email and</w:t>
      </w:r>
    </w:p>
    <w:p w14:paraId="32EAC065" w14:textId="77777777" w:rsidR="00993A57" w:rsidRDefault="00B15179">
      <w:pPr>
        <w:pStyle w:val="SourceCode"/>
      </w:pPr>
      <w:r>
        <w:t>// choose the page and its size. The other routes are Lesson 6.14's,</w:t>
      </w:r>
    </w:p>
    <w:p w14:paraId="72E3BF73" w14:textId="77777777" w:rsidR="00993A57" w:rsidRDefault="00B15179">
      <w:pPr>
        <w:pStyle w:val="SourceCode"/>
      </w:pPr>
      <w:r>
        <w:t>// unchanged.</w:t>
      </w:r>
    </w:p>
    <w:p w14:paraId="26349A09" w14:textId="77777777" w:rsidR="00993A57" w:rsidRDefault="00B15179">
      <w:pPr>
        <w:pStyle w:val="SourceCode"/>
      </w:pPr>
      <w:r>
        <w:t>import { readFileSync } from "node:fs";</w:t>
      </w:r>
    </w:p>
    <w:p w14:paraId="4B061D77" w14:textId="77777777" w:rsidR="00993A57" w:rsidRDefault="00B15179">
      <w:pPr>
        <w:pStyle w:val="SourceCode"/>
      </w:pPr>
      <w:r>
        <w:t>import { createServer } from "node:https";</w:t>
      </w:r>
    </w:p>
    <w:p w14:paraId="44A54209" w14:textId="77777777" w:rsidR="00993A57" w:rsidRDefault="00B15179">
      <w:pPr>
        <w:pStyle w:val="SourceCode"/>
      </w:pPr>
      <w:r>
        <w:t>import type { IncomingMessage, ServerResponse } from "node:http";</w:t>
      </w:r>
    </w:p>
    <w:p w14:paraId="12E32B03" w14:textId="77777777" w:rsidR="00993A57" w:rsidRDefault="00B15179">
      <w:pPr>
        <w:pStyle w:val="SourceCode"/>
      </w:pPr>
      <w:r>
        <w:t>// Remember, contacts is your Chapter 5 module, contactStore the assembled</w:t>
      </w:r>
    </w:p>
    <w:p w14:paraId="2FF5E077" w14:textId="77777777" w:rsidR="00993A57" w:rsidRDefault="00B15179">
      <w:pPr>
        <w:pStyle w:val="SourceCode"/>
      </w:pPr>
      <w:r>
        <w:t>// module beside it, and contactPage this lesson's page module.</w:t>
      </w:r>
    </w:p>
    <w:p w14:paraId="06B10EEC" w14:textId="77777777" w:rsidR="00993A57" w:rsidRDefault="00B15179">
      <w:pPr>
        <w:pStyle w:val="SourceCode"/>
      </w:pPr>
      <w:r>
        <w:t>import * as contactPage from "./contactPage.js";</w:t>
      </w:r>
    </w:p>
    <w:p w14:paraId="51963778" w14:textId="77777777" w:rsidR="00993A57" w:rsidRDefault="00B15179">
      <w:pPr>
        <w:pStyle w:val="SourceCode"/>
      </w:pPr>
      <w:r>
        <w:t>import * as contactStore from "./contactStore.js";</w:t>
      </w:r>
    </w:p>
    <w:p w14:paraId="0ADAD83B" w14:textId="77777777" w:rsidR="00993A57" w:rsidRDefault="00B15179">
      <w:pPr>
        <w:pStyle w:val="SourceCode"/>
      </w:pPr>
      <w:r>
        <w:t>import * as contacts from "./contacts.js";</w:t>
      </w:r>
    </w:p>
    <w:p w14:paraId="08A5F68D" w14:textId="77777777" w:rsidR="00993A57" w:rsidRDefault="00B15179">
      <w:pPr>
        <w:pStyle w:val="SourceCode"/>
      </w:pPr>
      <w:r>
        <w:t>import { ContactStatus } from "./contacts.js";</w:t>
      </w:r>
    </w:p>
    <w:p w14:paraId="61F02BA7" w14:textId="77777777" w:rsidR="00993A57" w:rsidRDefault="00993A57">
      <w:pPr>
        <w:pStyle w:val="SourceCode"/>
      </w:pPr>
    </w:p>
    <w:p w14:paraId="55C79ADB" w14:textId="77777777" w:rsidR="00993A57" w:rsidRDefault="00B15179">
      <w:pPr>
        <w:pStyle w:val="SourceCode"/>
      </w:pPr>
      <w:r>
        <w:t>const HOST: string = "127.0.0.1";</w:t>
      </w:r>
    </w:p>
    <w:p w14:paraId="658CA0B1" w14:textId="77777777" w:rsidR="00993A57" w:rsidRDefault="00B15179">
      <w:pPr>
        <w:pStyle w:val="SourceCode"/>
      </w:pPr>
      <w:r>
        <w:t>const HTTPS_PORT: number = 8765;</w:t>
      </w:r>
    </w:p>
    <w:p w14:paraId="5EFD9E09" w14:textId="77777777" w:rsidR="00993A57" w:rsidRDefault="00B15179">
      <w:pPr>
        <w:pStyle w:val="SourceCode"/>
      </w:pPr>
      <w:r>
        <w:t>const API_PREFIX: string = "/api/v1";</w:t>
      </w:r>
    </w:p>
    <w:p w14:paraId="42A4A326" w14:textId="77777777" w:rsidR="00993A57" w:rsidRDefault="00B15179">
      <w:pPr>
        <w:pStyle w:val="SourceCode"/>
      </w:pPr>
      <w:r>
        <w:t>const CONTACTS_PATH: string = API_PREFIX + "/contacts";</w:t>
      </w:r>
    </w:p>
    <w:p w14:paraId="4113C784" w14:textId="77777777" w:rsidR="00993A57" w:rsidRDefault="00B15179">
      <w:pPr>
        <w:pStyle w:val="SourceCode"/>
      </w:pPr>
      <w:r>
        <w:t>const SERVER_ORIGIN: string = "https://127.0.0.1:8765";</w:t>
      </w:r>
    </w:p>
    <w:p w14:paraId="2ED9DD35" w14:textId="77777777" w:rsidR="00993A57" w:rsidRDefault="00B15179">
      <w:pPr>
        <w:pStyle w:val="SourceCode"/>
      </w:pPr>
      <w:r>
        <w:t>const CERTIFICATE_FILE: string = "certs/server.pem";</w:t>
      </w:r>
    </w:p>
    <w:p w14:paraId="77081451" w14:textId="77777777" w:rsidR="00993A57" w:rsidRDefault="00B15179">
      <w:pPr>
        <w:pStyle w:val="SourceCode"/>
      </w:pPr>
      <w:r>
        <w:t>const KEY_FILE: string = "certs/server.key";</w:t>
      </w:r>
    </w:p>
    <w:p w14:paraId="0C004E02" w14:textId="77777777" w:rsidR="00993A57" w:rsidRDefault="00B15179">
      <w:pPr>
        <w:pStyle w:val="SourceCode"/>
      </w:pPr>
      <w:r>
        <w:t>const JSON_TYPE: string = "application/json; charset=utf-8";</w:t>
      </w:r>
    </w:p>
    <w:p w14:paraId="02BD4978" w14:textId="77777777" w:rsidR="00993A57" w:rsidRDefault="00B15179">
      <w:pPr>
        <w:pStyle w:val="SourceCode"/>
      </w:pPr>
      <w:r>
        <w:t>const NOT_FOUND_JSON: string =</w:t>
      </w:r>
    </w:p>
    <w:p w14:paraId="32B8308D" w14:textId="77777777" w:rsidR="00993A57" w:rsidRDefault="00B15179">
      <w:pPr>
        <w:pStyle w:val="SourceCode"/>
      </w:pPr>
      <w:r>
        <w:t xml:space="preserve">    '{"code":"not_found","message":"no such path"}';</w:t>
      </w:r>
    </w:p>
    <w:p w14:paraId="5F2B4E4A" w14:textId="77777777" w:rsidR="00993A57" w:rsidRDefault="00B15179">
      <w:pPr>
        <w:pStyle w:val="SourceCode"/>
      </w:pPr>
      <w:r>
        <w:t>// Remember, the words for a path id that parsePathId refuses (Lesson</w:t>
      </w:r>
    </w:p>
    <w:p w14:paraId="1B675F27" w14:textId="77777777" w:rsidR="00993A57" w:rsidRDefault="00B15179">
      <w:pPr>
        <w:pStyle w:val="SourceCode"/>
      </w:pPr>
      <w:r>
        <w:t>// 6.11), and for a body that is not a JSON contact object (Lesson 6.6).</w:t>
      </w:r>
    </w:p>
    <w:p w14:paraId="67BA0EB7" w14:textId="77777777" w:rsidR="00993A57" w:rsidRDefault="00B15179">
      <w:pPr>
        <w:pStyle w:val="SourceCode"/>
      </w:pPr>
      <w:r>
        <w:t>const PATH_ID_PROBLEM: string = "id must be digits only, 1 to 2147483647";</w:t>
      </w:r>
    </w:p>
    <w:p w14:paraId="67D3817B" w14:textId="77777777" w:rsidR="00993A57" w:rsidRDefault="00B15179">
      <w:pPr>
        <w:pStyle w:val="SourceCode"/>
      </w:pPr>
      <w:r>
        <w:t>const BODY_PROBLEM: string = "body must be a JSON contact object";</w:t>
      </w:r>
    </w:p>
    <w:p w14:paraId="381B4751" w14:textId="77777777" w:rsidR="00993A57" w:rsidRDefault="00B15179">
      <w:pPr>
        <w:pStyle w:val="SourceCode"/>
      </w:pPr>
      <w:r>
        <w:t>const DIGIT_CHARACTERS: string = "0123456789";</w:t>
      </w:r>
    </w:p>
    <w:p w14:paraId="098BBD07" w14:textId="77777777" w:rsidR="00993A57" w:rsidRDefault="00B15179">
      <w:pPr>
        <w:pStyle w:val="SourceCode"/>
      </w:pPr>
      <w:r>
        <w:t>// Lesson 6.18: the names a collection query may hold, the words for a</w:t>
      </w:r>
    </w:p>
    <w:p w14:paraId="50DF7DC6" w14:textId="77777777" w:rsidR="00993A57" w:rsidRDefault="00B15179">
      <w:pPr>
        <w:pStyle w:val="SourceCode"/>
      </w:pPr>
      <w:r>
        <w:t>// query that breaks the rules (the second are Chapter 5's), and the page</w:t>
      </w:r>
    </w:p>
    <w:p w14:paraId="28E8F2AB" w14:textId="77777777" w:rsidR="00993A57" w:rsidRDefault="00B15179">
      <w:pPr>
        <w:pStyle w:val="SourceCode"/>
      </w:pPr>
      <w:r>
        <w:t>// limits. Without per_page a page holds 30 contacts; it may hold 1 to 50.</w:t>
      </w:r>
    </w:p>
    <w:p w14:paraId="0BB24684" w14:textId="77777777" w:rsidR="00993A57" w:rsidRDefault="00B15179">
      <w:pPr>
        <w:pStyle w:val="SourceCode"/>
      </w:pPr>
      <w:r>
        <w:t>const QUERY_NAMES: string[] = ["name", "email", "page", "per_page"];</w:t>
      </w:r>
    </w:p>
    <w:p w14:paraId="5147F8DD" w14:textId="77777777" w:rsidR="00993A57" w:rsidRDefault="00B15179">
      <w:pPr>
        <w:pStyle w:val="SourceCode"/>
      </w:pPr>
      <w:r>
        <w:t>const QUERY_PROBLEM: string =</w:t>
      </w:r>
    </w:p>
    <w:p w14:paraId="512317FE" w14:textId="77777777" w:rsidR="00993A57" w:rsidRDefault="00B15179">
      <w:pPr>
        <w:pStyle w:val="SourceCode"/>
      </w:pPr>
      <w:r>
        <w:t xml:space="preserve">    "query names must be name, email, page, or per_page";</w:t>
      </w:r>
    </w:p>
    <w:p w14:paraId="4A5C3FB8" w14:textId="77777777" w:rsidR="00993A57" w:rsidRDefault="00B15179">
      <w:pPr>
        <w:pStyle w:val="SourceCode"/>
      </w:pPr>
      <w:r>
        <w:t>const SEARCH_PROBLEM: string = "find by name or email";</w:t>
      </w:r>
    </w:p>
    <w:p w14:paraId="50054485" w14:textId="77777777" w:rsidR="00993A57" w:rsidRDefault="00B15179">
      <w:pPr>
        <w:pStyle w:val="SourceCode"/>
      </w:pPr>
      <w:r>
        <w:t>const REPEAT_PROBLEM: string = "each query name may appear only once";</w:t>
      </w:r>
    </w:p>
    <w:p w14:paraId="75227183" w14:textId="77777777" w:rsidR="00993A57" w:rsidRDefault="00B15179">
      <w:pPr>
        <w:pStyle w:val="SourceCode"/>
      </w:pPr>
      <w:r>
        <w:t>const DEFAULT_PER_PAGE: number = 30;</w:t>
      </w:r>
    </w:p>
    <w:p w14:paraId="4569AE91" w14:textId="77777777" w:rsidR="00993A57" w:rsidRDefault="00B15179">
      <w:pPr>
        <w:pStyle w:val="SourceCode"/>
      </w:pPr>
      <w:r>
        <w:t>const PAGE_NUMBER_LIMIT: number = 10000;</w:t>
      </w:r>
    </w:p>
    <w:p w14:paraId="025AD3CF" w14:textId="77777777" w:rsidR="00993A57" w:rsidRDefault="00B15179">
      <w:pPr>
        <w:pStyle w:val="SourceCode"/>
      </w:pPr>
      <w:r>
        <w:t>const PAGE_SIZE_LIMIT: number = 50;</w:t>
      </w:r>
    </w:p>
    <w:p w14:paraId="717C6B96" w14:textId="77777777" w:rsidR="00993A57" w:rsidRDefault="00B15179">
      <w:pPr>
        <w:pStyle w:val="SourceCode"/>
      </w:pPr>
      <w:r>
        <w:t>// A page number or size has at most 5 digits; longer text is no number.</w:t>
      </w:r>
    </w:p>
    <w:p w14:paraId="4D384CF5" w14:textId="77777777" w:rsidR="00993A57" w:rsidRDefault="00B15179">
      <w:pPr>
        <w:pStyle w:val="SourceCode"/>
      </w:pPr>
      <w:r>
        <w:t>const NUMBER_DIGITS_LIMIT: number = 5;</w:t>
      </w:r>
    </w:p>
    <w:p w14:paraId="03ED4054" w14:textId="77777777" w:rsidR="00993A57" w:rsidRDefault="00993A57">
      <w:pPr>
        <w:pStyle w:val="SourceCode"/>
      </w:pPr>
    </w:p>
    <w:p w14:paraId="3FC98A84" w14:textId="77777777" w:rsidR="00993A57" w:rsidRDefault="00B15179">
      <w:pPr>
        <w:pStyle w:val="SourceCode"/>
      </w:pPr>
      <w:r>
        <w:t>// Print one line per answered request: GET /api/v1/health -&gt; 200.</w:t>
      </w:r>
    </w:p>
    <w:p w14:paraId="31D3C60B" w14:textId="77777777" w:rsidR="00993A57" w:rsidRDefault="00B15179">
      <w:pPr>
        <w:pStyle w:val="SourceCode"/>
      </w:pPr>
      <w:r>
        <w:t>function logRequest(method: string, target: string, status: number): void {</w:t>
      </w:r>
    </w:p>
    <w:p w14:paraId="2461508A" w14:textId="77777777" w:rsidR="00993A57" w:rsidRDefault="00B15179">
      <w:pPr>
        <w:pStyle w:val="SourceCode"/>
      </w:pPr>
      <w:r>
        <w:t xml:space="preserve">    console.log(`${method} ${target} -&gt; ${status}`);</w:t>
      </w:r>
    </w:p>
    <w:p w14:paraId="445B8EFB" w14:textId="77777777" w:rsidR="00993A57" w:rsidRDefault="00B15179">
      <w:pPr>
        <w:pStyle w:val="SourceCode"/>
      </w:pPr>
      <w:r>
        <w:t>}</w:t>
      </w:r>
    </w:p>
    <w:p w14:paraId="07890CA7" w14:textId="77777777" w:rsidR="00993A57" w:rsidRDefault="00993A57">
      <w:pPr>
        <w:pStyle w:val="SourceCode"/>
      </w:pPr>
    </w:p>
    <w:p w14:paraId="2FB71180" w14:textId="77777777" w:rsidR="00993A57" w:rsidRDefault="00B15179">
      <w:pPr>
        <w:pStyle w:val="SourceCode"/>
      </w:pPr>
      <w:r>
        <w:t>// Every answer with a body goes through here and is logged. A request's</w:t>
      </w:r>
    </w:p>
    <w:p w14:paraId="1D272322" w14:textId="77777777" w:rsidR="00993A57" w:rsidRDefault="00B15179">
      <w:pPr>
        <w:pStyle w:val="SourceCode"/>
      </w:pPr>
      <w:r>
        <w:t>// method and url are always set on a server, but their type also allows</w:t>
      </w:r>
    </w:p>
    <w:p w14:paraId="017B9BB5" w14:textId="77777777" w:rsidR="00993A57" w:rsidRDefault="00B15179">
      <w:pPr>
        <w:pStyle w:val="SourceCode"/>
      </w:pPr>
      <w:r>
        <w:t>// undefined, so String turns them into text.</w:t>
      </w:r>
    </w:p>
    <w:p w14:paraId="7E1125BF" w14:textId="77777777" w:rsidR="00993A57" w:rsidRDefault="00B15179">
      <w:pPr>
        <w:pStyle w:val="SourceCode"/>
      </w:pPr>
      <w:r>
        <w:t>function sendJson(request: IncomingMessage, response: ServerResponse,</w:t>
      </w:r>
    </w:p>
    <w:p w14:paraId="72E21D07" w14:textId="77777777" w:rsidR="00993A57" w:rsidRDefault="00B15179">
      <w:pPr>
        <w:pStyle w:val="SourceCode"/>
      </w:pPr>
      <w:r>
        <w:t xml:space="preserve">                  status: number, jsonText: string): void {</w:t>
      </w:r>
    </w:p>
    <w:p w14:paraId="678078AC" w14:textId="77777777" w:rsidR="00993A57" w:rsidRDefault="00B15179">
      <w:pPr>
        <w:pStyle w:val="SourceCode"/>
      </w:pPr>
      <w:r>
        <w:t xml:space="preserve">    response.writeHead(status, { "Content-Type": JSON_TYPE });</w:t>
      </w:r>
    </w:p>
    <w:p w14:paraId="46A24450" w14:textId="77777777" w:rsidR="00993A57" w:rsidRDefault="00B15179">
      <w:pPr>
        <w:pStyle w:val="SourceCode"/>
      </w:pPr>
      <w:r>
        <w:t xml:space="preserve">    response.end(jsonText);</w:t>
      </w:r>
    </w:p>
    <w:p w14:paraId="5A238521" w14:textId="77777777" w:rsidR="00993A57" w:rsidRDefault="00B15179">
      <w:pPr>
        <w:pStyle w:val="SourceCode"/>
      </w:pPr>
      <w:r>
        <w:t xml:space="preserve">    logRequest(String(request.method), String(request.url), status);</w:t>
      </w:r>
    </w:p>
    <w:p w14:paraId="1FB73B8D" w14:textId="77777777" w:rsidR="00993A57" w:rsidRDefault="00B15179">
      <w:pPr>
        <w:pStyle w:val="SourceCode"/>
      </w:pPr>
      <w:r>
        <w:t>}</w:t>
      </w:r>
    </w:p>
    <w:p w14:paraId="53744DAA" w14:textId="77777777" w:rsidR="00993A57" w:rsidRDefault="00993A57">
      <w:pPr>
        <w:pStyle w:val="SourceCode"/>
      </w:pPr>
    </w:p>
    <w:p w14:paraId="2FD44A80" w14:textId="77777777" w:rsidR="00993A57" w:rsidRDefault="00B15179">
      <w:pPr>
        <w:pStyle w:val="SourceCode"/>
      </w:pPr>
      <w:r>
        <w:t>// sendJson's twin for 201 Created: the same steps, plus the Location</w:t>
      </w:r>
    </w:p>
    <w:p w14:paraId="7E3ADEDF" w14:textId="77777777" w:rsidR="00993A57" w:rsidRDefault="00B15179">
      <w:pPr>
        <w:pStyle w:val="SourceCode"/>
      </w:pPr>
      <w:r>
        <w:t>// header, which names the path of the contact just created. setHeader</w:t>
      </w:r>
    </w:p>
    <w:p w14:paraId="33851111" w14:textId="77777777" w:rsidR="00993A57" w:rsidRDefault="00B15179">
      <w:pPr>
        <w:pStyle w:val="SourceCode"/>
      </w:pPr>
      <w:r>
        <w:t>// adds a header that writeHead then sends with the others.</w:t>
      </w:r>
    </w:p>
    <w:p w14:paraId="12EC7CFD" w14:textId="77777777" w:rsidR="00993A57" w:rsidRDefault="00B15179">
      <w:pPr>
        <w:pStyle w:val="SourceCode"/>
      </w:pPr>
      <w:r>
        <w:t>function sendCreated(request: IncomingMessage, response: ServerResponse,</w:t>
      </w:r>
    </w:p>
    <w:p w14:paraId="1583B826" w14:textId="77777777" w:rsidR="00993A57" w:rsidRDefault="00B15179">
      <w:pPr>
        <w:pStyle w:val="SourceCode"/>
      </w:pPr>
      <w:r>
        <w:t xml:space="preserve">                     location: string, jsonText: string): void {</w:t>
      </w:r>
    </w:p>
    <w:p w14:paraId="793C5328" w14:textId="77777777" w:rsidR="00993A57" w:rsidRDefault="00B15179">
      <w:pPr>
        <w:pStyle w:val="SourceCode"/>
      </w:pPr>
      <w:r>
        <w:t xml:space="preserve">    response.setHeader("Location", location);</w:t>
      </w:r>
    </w:p>
    <w:p w14:paraId="1A4F1F11" w14:textId="77777777" w:rsidR="00993A57" w:rsidRDefault="00B15179">
      <w:pPr>
        <w:pStyle w:val="SourceCode"/>
      </w:pPr>
      <w:r>
        <w:t xml:space="preserve">    sendJson(request, response, 201, jsonText);</w:t>
      </w:r>
    </w:p>
    <w:p w14:paraId="68679AA0" w14:textId="77777777" w:rsidR="00993A57" w:rsidRDefault="00B15179">
      <w:pPr>
        <w:pStyle w:val="SourceCode"/>
      </w:pPr>
      <w:r>
        <w:t>}</w:t>
      </w:r>
    </w:p>
    <w:p w14:paraId="69A3E8F4" w14:textId="77777777" w:rsidR="00993A57" w:rsidRDefault="00993A57">
      <w:pPr>
        <w:pStyle w:val="SourceCode"/>
      </w:pPr>
    </w:p>
    <w:p w14:paraId="502CCA02" w14:textId="77777777" w:rsidR="00993A57" w:rsidRDefault="00B15179">
      <w:pPr>
        <w:pStyle w:val="SourceCode"/>
      </w:pPr>
      <w:r>
        <w:t>// Lesson 6.18: sendJson's twin for one page: 200, the page's JSON array,</w:t>
      </w:r>
    </w:p>
    <w:p w14:paraId="614E81BF" w14:textId="77777777" w:rsidR="00993A57" w:rsidRDefault="00B15179">
      <w:pPr>
        <w:pStyle w:val="SourceCode"/>
      </w:pPr>
      <w:r>
        <w:t>// and the Link header, which is left out when link is "".</w:t>
      </w:r>
    </w:p>
    <w:p w14:paraId="1BD4601E" w14:textId="77777777" w:rsidR="00993A57" w:rsidRDefault="00B15179">
      <w:pPr>
        <w:pStyle w:val="SourceCode"/>
      </w:pPr>
      <w:r>
        <w:t>function sendPage(request: IncomingMessage, response: ServerResponse,</w:t>
      </w:r>
    </w:p>
    <w:p w14:paraId="3D782FAC" w14:textId="77777777" w:rsidR="00993A57" w:rsidRDefault="00B15179">
      <w:pPr>
        <w:pStyle w:val="SourceCode"/>
      </w:pPr>
      <w:r>
        <w:t xml:space="preserve">                  jsonText: string, link: string): void {</w:t>
      </w:r>
    </w:p>
    <w:p w14:paraId="46C9ABFB" w14:textId="77777777" w:rsidR="00993A57" w:rsidRDefault="00B15179">
      <w:pPr>
        <w:pStyle w:val="SourceCode"/>
      </w:pPr>
      <w:r>
        <w:t xml:space="preserve">    if (link !== "") {</w:t>
      </w:r>
    </w:p>
    <w:p w14:paraId="41D79580" w14:textId="77777777" w:rsidR="00993A57" w:rsidRDefault="00B15179">
      <w:pPr>
        <w:pStyle w:val="SourceCode"/>
      </w:pPr>
      <w:r>
        <w:t xml:space="preserve">        response.setHeader("Link", link);</w:t>
      </w:r>
    </w:p>
    <w:p w14:paraId="068F16C3" w14:textId="77777777" w:rsidR="00993A57" w:rsidRDefault="00B15179">
      <w:pPr>
        <w:pStyle w:val="SourceCode"/>
      </w:pPr>
      <w:r>
        <w:t xml:space="preserve">    }</w:t>
      </w:r>
    </w:p>
    <w:p w14:paraId="3A68E05A" w14:textId="77777777" w:rsidR="00993A57" w:rsidRDefault="00B15179">
      <w:pPr>
        <w:pStyle w:val="SourceCode"/>
      </w:pPr>
      <w:r>
        <w:t xml:space="preserve">    sendJson(request, response, 200, jsonText);</w:t>
      </w:r>
    </w:p>
    <w:p w14:paraId="6473A84C" w14:textId="77777777" w:rsidR="00993A57" w:rsidRDefault="00B15179">
      <w:pPr>
        <w:pStyle w:val="SourceCode"/>
      </w:pPr>
      <w:r>
        <w:t>}</w:t>
      </w:r>
    </w:p>
    <w:p w14:paraId="440C5003" w14:textId="77777777" w:rsidR="00993A57" w:rsidRDefault="00993A57">
      <w:pPr>
        <w:pStyle w:val="SourceCode"/>
      </w:pPr>
    </w:p>
    <w:p w14:paraId="27666C37" w14:textId="77777777" w:rsidR="00993A57" w:rsidRDefault="00B15179">
      <w:pPr>
        <w:pStyle w:val="SourceCode"/>
      </w:pPr>
      <w:r>
        <w:t>// Lesson 6.9: 204 No Content, the answer to a delete that worked. There is</w:t>
      </w:r>
    </w:p>
    <w:p w14:paraId="1F524DC1" w14:textId="77777777" w:rsidR="00993A57" w:rsidRDefault="00B15179">
      <w:pPr>
        <w:pStyle w:val="SourceCode"/>
      </w:pPr>
      <w:r>
        <w:t>// nothing to send back, so writeHead gets no headers and end gets no text:</w:t>
      </w:r>
    </w:p>
    <w:p w14:paraId="337D9B70" w14:textId="77777777" w:rsidR="00993A57" w:rsidRDefault="00B15179">
      <w:pPr>
        <w:pStyle w:val="SourceCode"/>
      </w:pPr>
      <w:r>
        <w:t>// no body, and no Content-Type, because there is no content to describe.</w:t>
      </w:r>
    </w:p>
    <w:p w14:paraId="74C0E59C" w14:textId="77777777" w:rsidR="00993A57" w:rsidRDefault="00B15179">
      <w:pPr>
        <w:pStyle w:val="SourceCode"/>
      </w:pPr>
      <w:r>
        <w:t>function sendNoContent(request: IncomingMessage,</w:t>
      </w:r>
    </w:p>
    <w:p w14:paraId="27358E48" w14:textId="77777777" w:rsidR="00993A57" w:rsidRDefault="00B15179">
      <w:pPr>
        <w:pStyle w:val="SourceCode"/>
      </w:pPr>
      <w:r>
        <w:t xml:space="preserve">                       response: ServerResponse): void {</w:t>
      </w:r>
    </w:p>
    <w:p w14:paraId="4CA01654" w14:textId="77777777" w:rsidR="00993A57" w:rsidRDefault="00B15179">
      <w:pPr>
        <w:pStyle w:val="SourceCode"/>
      </w:pPr>
      <w:r>
        <w:t xml:space="preserve">    response.writeHead(204);</w:t>
      </w:r>
    </w:p>
    <w:p w14:paraId="34857ADE" w14:textId="77777777" w:rsidR="00993A57" w:rsidRDefault="00B15179">
      <w:pPr>
        <w:pStyle w:val="SourceCode"/>
      </w:pPr>
      <w:r>
        <w:t xml:space="preserve">    response.end();</w:t>
      </w:r>
    </w:p>
    <w:p w14:paraId="7FC77521" w14:textId="77777777" w:rsidR="00993A57" w:rsidRDefault="00B15179">
      <w:pPr>
        <w:pStyle w:val="SourceCode"/>
      </w:pPr>
      <w:r>
        <w:t xml:space="preserve">    logRequest(String(request.method), String(request.url), 204);</w:t>
      </w:r>
    </w:p>
    <w:p w14:paraId="21E57511" w14:textId="77777777" w:rsidR="00993A57" w:rsidRDefault="00B15179">
      <w:pPr>
        <w:pStyle w:val="SourceCode"/>
      </w:pPr>
      <w:r>
        <w:t>}</w:t>
      </w:r>
    </w:p>
    <w:p w14:paraId="7AC8CD3C" w14:textId="77777777" w:rsidR="00993A57" w:rsidRDefault="00993A57">
      <w:pPr>
        <w:pStyle w:val="SourceCode"/>
      </w:pPr>
    </w:p>
    <w:p w14:paraId="0476829E" w14:textId="77777777" w:rsidR="00993A57" w:rsidRDefault="00B15179">
      <w:pPr>
        <w:pStyle w:val="SourceCode"/>
      </w:pPr>
      <w:r>
        <w:t>function handleHealth(request: IncomingMessage,</w:t>
      </w:r>
    </w:p>
    <w:p w14:paraId="517D98C7" w14:textId="77777777" w:rsidR="00993A57" w:rsidRDefault="00B15179">
      <w:pPr>
        <w:pStyle w:val="SourceCode"/>
      </w:pPr>
      <w:r>
        <w:t xml:space="preserve">                      response: ServerResponse): void {</w:t>
      </w:r>
    </w:p>
    <w:p w14:paraId="5A5AD8AB" w14:textId="77777777" w:rsidR="00993A57" w:rsidRDefault="00B15179">
      <w:pPr>
        <w:pStyle w:val="SourceCode"/>
      </w:pPr>
      <w:r>
        <w:t xml:space="preserve">    sendJson(request, response, 200, '{"status":"ok"}');</w:t>
      </w:r>
    </w:p>
    <w:p w14:paraId="6A36F1CF" w14:textId="77777777" w:rsidR="00993A57" w:rsidRDefault="00B15179">
      <w:pPr>
        <w:pStyle w:val="SourceCode"/>
      </w:pPr>
      <w:r>
        <w:t>}</w:t>
      </w:r>
    </w:p>
    <w:p w14:paraId="58E77C4C" w14:textId="77777777" w:rsidR="00993A57" w:rsidRDefault="00993A57">
      <w:pPr>
        <w:pStyle w:val="SourceCode"/>
      </w:pPr>
    </w:p>
    <w:p w14:paraId="4398513E" w14:textId="77777777" w:rsidR="00993A57" w:rsidRDefault="00B15179">
      <w:pPr>
        <w:pStyle w:val="SourceCode"/>
      </w:pPr>
      <w:r>
        <w:t>// The one place a ContactStatus becomes an HTTP status. Lesson 6.14</w:t>
      </w:r>
    </w:p>
    <w:p w14:paraId="45718500" w14:textId="77777777" w:rsidR="00993A57" w:rsidRDefault="00B15179">
      <w:pPr>
        <w:pStyle w:val="SourceCode"/>
      </w:pPr>
      <w:r>
        <w:t>// covers every status code. Remember, default catches every other value.</w:t>
      </w:r>
    </w:p>
    <w:p w14:paraId="2F0823CC" w14:textId="77777777" w:rsidR="00993A57" w:rsidRDefault="00B15179">
      <w:pPr>
        <w:pStyle w:val="SourceCode"/>
      </w:pPr>
      <w:r>
        <w:t>function httpStatusFor(status: ContactStatus): number {</w:t>
      </w:r>
    </w:p>
    <w:p w14:paraId="665217EF" w14:textId="77777777" w:rsidR="00993A57" w:rsidRDefault="00B15179">
      <w:pPr>
        <w:pStyle w:val="SourceCode"/>
      </w:pPr>
      <w:r>
        <w:t xml:space="preserve">    switch (status) {</w:t>
      </w:r>
    </w:p>
    <w:p w14:paraId="766D08F5" w14:textId="77777777" w:rsidR="00993A57" w:rsidRDefault="00B15179">
      <w:pPr>
        <w:pStyle w:val="SourceCode"/>
      </w:pPr>
      <w:r>
        <w:t xml:space="preserve">        case ContactStatus.Success:</w:t>
      </w:r>
    </w:p>
    <w:p w14:paraId="4FFD96BD" w14:textId="77777777" w:rsidR="00993A57" w:rsidRDefault="00B15179">
      <w:pPr>
        <w:pStyle w:val="SourceCode"/>
      </w:pPr>
      <w:r>
        <w:t xml:space="preserve">            return 200;</w:t>
      </w:r>
    </w:p>
    <w:p w14:paraId="4E8CB4B0" w14:textId="77777777" w:rsidR="00993A57" w:rsidRDefault="00B15179">
      <w:pPr>
        <w:pStyle w:val="SourceCode"/>
      </w:pPr>
      <w:r>
        <w:t xml:space="preserve">        case ContactStatus.InvalidInput:</w:t>
      </w:r>
    </w:p>
    <w:p w14:paraId="06FCB096" w14:textId="77777777" w:rsidR="00993A57" w:rsidRDefault="00B15179">
      <w:pPr>
        <w:pStyle w:val="SourceCode"/>
      </w:pPr>
      <w:r>
        <w:t xml:space="preserve">            return 400;</w:t>
      </w:r>
    </w:p>
    <w:p w14:paraId="270F2C82" w14:textId="77777777" w:rsidR="00993A57" w:rsidRDefault="00B15179">
      <w:pPr>
        <w:pStyle w:val="SourceCode"/>
      </w:pPr>
      <w:r>
        <w:t xml:space="preserve">        case ContactStatus.NotFound:</w:t>
      </w:r>
    </w:p>
    <w:p w14:paraId="0C2B2BAE" w14:textId="77777777" w:rsidR="00993A57" w:rsidRDefault="00B15179">
      <w:pPr>
        <w:pStyle w:val="SourceCode"/>
      </w:pPr>
      <w:r>
        <w:t xml:space="preserve">            return 404;</w:t>
      </w:r>
    </w:p>
    <w:p w14:paraId="6F376B61" w14:textId="77777777" w:rsidR="00993A57" w:rsidRDefault="00B15179">
      <w:pPr>
        <w:pStyle w:val="SourceCode"/>
      </w:pPr>
      <w:r>
        <w:t xml:space="preserve">        case ContactStatus.DuplicateEmail:</w:t>
      </w:r>
    </w:p>
    <w:p w14:paraId="3C1F58C8" w14:textId="77777777" w:rsidR="00993A57" w:rsidRDefault="00B15179">
      <w:pPr>
        <w:pStyle w:val="SourceCode"/>
      </w:pPr>
      <w:r>
        <w:t xml:space="preserve">            return 409;</w:t>
      </w:r>
    </w:p>
    <w:p w14:paraId="199DC3E7" w14:textId="77777777" w:rsidR="00993A57" w:rsidRDefault="00B15179">
      <w:pPr>
        <w:pStyle w:val="SourceCode"/>
      </w:pPr>
      <w:r>
        <w:t xml:space="preserve">        default:</w:t>
      </w:r>
    </w:p>
    <w:p w14:paraId="54714730" w14:textId="77777777" w:rsidR="00993A57" w:rsidRDefault="00B15179">
      <w:pPr>
        <w:pStyle w:val="SourceCode"/>
      </w:pPr>
      <w:r>
        <w:t xml:space="preserve">            // Every other status is a failure on the server's side.</w:t>
      </w:r>
    </w:p>
    <w:p w14:paraId="18C4E737" w14:textId="77777777" w:rsidR="00993A57" w:rsidRDefault="00B15179">
      <w:pPr>
        <w:pStyle w:val="SourceCode"/>
      </w:pPr>
      <w:r>
        <w:t xml:space="preserve">            return 500;</w:t>
      </w:r>
    </w:p>
    <w:p w14:paraId="54E6D63C" w14:textId="77777777" w:rsidR="00993A57" w:rsidRDefault="00B15179">
      <w:pPr>
        <w:pStyle w:val="SourceCode"/>
      </w:pPr>
      <w:r>
        <w:t xml:space="preserve">    }</w:t>
      </w:r>
    </w:p>
    <w:p w14:paraId="36B5B0E9" w14:textId="77777777" w:rsidR="00993A57" w:rsidRDefault="00B15179">
      <w:pPr>
        <w:pStyle w:val="SourceCode"/>
      </w:pPr>
      <w:r>
        <w:t>}</w:t>
      </w:r>
    </w:p>
    <w:p w14:paraId="7350B0CF" w14:textId="77777777" w:rsidR="00993A57" w:rsidRDefault="00993A57">
      <w:pPr>
        <w:pStyle w:val="SourceCode"/>
      </w:pPr>
    </w:p>
    <w:p w14:paraId="799BF10D" w14:textId="77777777" w:rsidR="00993A57" w:rsidRDefault="00B15179">
      <w:pPr>
        <w:pStyle w:val="SourceCode"/>
      </w:pPr>
      <w:r>
        <w:t>// The code an error body names for a ContactStatus.</w:t>
      </w:r>
    </w:p>
    <w:p w14:paraId="6E7B89AA" w14:textId="77777777" w:rsidR="00993A57" w:rsidRDefault="00B15179">
      <w:pPr>
        <w:pStyle w:val="SourceCode"/>
      </w:pPr>
      <w:r>
        <w:t>function errorCodeFor(status: ContactStatus): string {</w:t>
      </w:r>
    </w:p>
    <w:p w14:paraId="145D2809" w14:textId="77777777" w:rsidR="00993A57" w:rsidRDefault="00B15179">
      <w:pPr>
        <w:pStyle w:val="SourceCode"/>
      </w:pPr>
      <w:r>
        <w:t xml:space="preserve">    switch (status) {</w:t>
      </w:r>
    </w:p>
    <w:p w14:paraId="54D59CB0" w14:textId="77777777" w:rsidR="00993A57" w:rsidRDefault="00B15179">
      <w:pPr>
        <w:pStyle w:val="SourceCode"/>
      </w:pPr>
      <w:r>
        <w:t xml:space="preserve">        case ContactStatus.InvalidInput:</w:t>
      </w:r>
    </w:p>
    <w:p w14:paraId="21E8E75A" w14:textId="77777777" w:rsidR="00993A57" w:rsidRDefault="00B15179">
      <w:pPr>
        <w:pStyle w:val="SourceCode"/>
      </w:pPr>
      <w:r>
        <w:t xml:space="preserve">            return "invalid_input";</w:t>
      </w:r>
    </w:p>
    <w:p w14:paraId="7F00323F" w14:textId="77777777" w:rsidR="00993A57" w:rsidRDefault="00B15179">
      <w:pPr>
        <w:pStyle w:val="SourceCode"/>
      </w:pPr>
      <w:r>
        <w:t xml:space="preserve">        case ContactStatus.NotFound:</w:t>
      </w:r>
    </w:p>
    <w:p w14:paraId="459490D3" w14:textId="77777777" w:rsidR="00993A57" w:rsidRDefault="00B15179">
      <w:pPr>
        <w:pStyle w:val="SourceCode"/>
      </w:pPr>
      <w:r>
        <w:t xml:space="preserve">            return "not_found";</w:t>
      </w:r>
    </w:p>
    <w:p w14:paraId="6F84C4E4" w14:textId="77777777" w:rsidR="00993A57" w:rsidRDefault="00B15179">
      <w:pPr>
        <w:pStyle w:val="SourceCode"/>
      </w:pPr>
      <w:r>
        <w:t xml:space="preserve">        case ContactStatus.DuplicateEmail:</w:t>
      </w:r>
    </w:p>
    <w:p w14:paraId="538261A7" w14:textId="77777777" w:rsidR="00993A57" w:rsidRDefault="00B15179">
      <w:pPr>
        <w:pStyle w:val="SourceCode"/>
      </w:pPr>
      <w:r>
        <w:t xml:space="preserve">            return "duplicate_email";</w:t>
      </w:r>
    </w:p>
    <w:p w14:paraId="4BE92333" w14:textId="77777777" w:rsidR="00993A57" w:rsidRDefault="00B15179">
      <w:pPr>
        <w:pStyle w:val="SourceCode"/>
      </w:pPr>
      <w:r>
        <w:t xml:space="preserve">        default:</w:t>
      </w:r>
    </w:p>
    <w:p w14:paraId="49F84C12" w14:textId="77777777" w:rsidR="00993A57" w:rsidRDefault="00B15179">
      <w:pPr>
        <w:pStyle w:val="SourceCode"/>
      </w:pPr>
      <w:r>
        <w:t xml:space="preserve">            return "database_failure";</w:t>
      </w:r>
    </w:p>
    <w:p w14:paraId="558B21A2" w14:textId="77777777" w:rsidR="00993A57" w:rsidRDefault="00B15179">
      <w:pPr>
        <w:pStyle w:val="SourceCode"/>
      </w:pPr>
      <w:r>
        <w:t xml:space="preserve">    }</w:t>
      </w:r>
    </w:p>
    <w:p w14:paraId="55962E8C" w14:textId="77777777" w:rsidR="00993A57" w:rsidRDefault="00B15179">
      <w:pPr>
        <w:pStyle w:val="SourceCode"/>
      </w:pPr>
      <w:r>
        <w:t>}</w:t>
      </w:r>
    </w:p>
    <w:p w14:paraId="7D84A3DF" w14:textId="77777777" w:rsidR="00993A57" w:rsidRDefault="00993A57">
      <w:pPr>
        <w:pStyle w:val="SourceCode"/>
      </w:pPr>
    </w:p>
    <w:p w14:paraId="648F9B3E" w14:textId="77777777" w:rsidR="00993A57" w:rsidRDefault="00B15179">
      <w:pPr>
        <w:pStyle w:val="SourceCode"/>
      </w:pPr>
      <w:r>
        <w:t>// The one error body: {"code":"...","message":"..."}. Lesson 6.15 covers</w:t>
      </w:r>
    </w:p>
    <w:p w14:paraId="744395D4" w14:textId="77777777" w:rsidR="00993A57" w:rsidRDefault="00B15179">
      <w:pPr>
        <w:pStyle w:val="SourceCode"/>
      </w:pPr>
      <w:r>
        <w:t>// it in full. JSON.stringify escapes any quote in the message.</w:t>
      </w:r>
    </w:p>
    <w:p w14:paraId="5FD7CCF7" w14:textId="77777777" w:rsidR="00993A57" w:rsidRDefault="00B15179">
      <w:pPr>
        <w:pStyle w:val="SourceCode"/>
      </w:pPr>
      <w:r>
        <w:t>function sendError(request: IncomingMessage, response: ServerResponse,</w:t>
      </w:r>
    </w:p>
    <w:p w14:paraId="74DF0FBF" w14:textId="77777777" w:rsidR="00993A57" w:rsidRDefault="00B15179">
      <w:pPr>
        <w:pStyle w:val="SourceCode"/>
      </w:pPr>
      <w:r>
        <w:t xml:space="preserve">                   status: number, code: string, message: string): void {</w:t>
      </w:r>
    </w:p>
    <w:p w14:paraId="2C6C016F" w14:textId="77777777" w:rsidR="00993A57" w:rsidRDefault="00B15179">
      <w:pPr>
        <w:pStyle w:val="SourceCode"/>
      </w:pPr>
      <w:r>
        <w:t xml:space="preserve">    sendJson(request, response, status,</w:t>
      </w:r>
    </w:p>
    <w:p w14:paraId="467FBA4B" w14:textId="77777777" w:rsidR="00993A57" w:rsidRDefault="00B15179">
      <w:pPr>
        <w:pStyle w:val="SourceCode"/>
      </w:pPr>
      <w:r>
        <w:t xml:space="preserve">        JSON.stringify({ code: code, message: message }));</w:t>
      </w:r>
    </w:p>
    <w:p w14:paraId="2D1AA737" w14:textId="77777777" w:rsidR="00993A57" w:rsidRDefault="00B15179">
      <w:pPr>
        <w:pStyle w:val="SourceCode"/>
      </w:pPr>
      <w:r>
        <w:t>}</w:t>
      </w:r>
    </w:p>
    <w:p w14:paraId="728DA5E5" w14:textId="77777777" w:rsidR="00993A57" w:rsidRDefault="00993A57">
      <w:pPr>
        <w:pStyle w:val="SourceCode"/>
      </w:pPr>
    </w:p>
    <w:p w14:paraId="3F2235E2" w14:textId="77777777" w:rsidR="00993A57" w:rsidRDefault="00B15179">
      <w:pPr>
        <w:pStyle w:val="SourceCode"/>
      </w:pPr>
      <w:r>
        <w:t>// Answers a status that is not Success: its HTTP status, its code, and</w:t>
      </w:r>
    </w:p>
    <w:p w14:paraId="1E79E3F7" w14:textId="77777777" w:rsidR="00993A57" w:rsidRDefault="00B15179">
      <w:pPr>
        <w:pStyle w:val="SourceCode"/>
      </w:pPr>
      <w:r>
        <w:t>// statusMessage's words, the same words Chapter 5 printed.</w:t>
      </w:r>
    </w:p>
    <w:p w14:paraId="452B2B6F" w14:textId="77777777" w:rsidR="00993A57" w:rsidRDefault="00B15179">
      <w:pPr>
        <w:pStyle w:val="SourceCode"/>
      </w:pPr>
      <w:r>
        <w:t>function sendFailure(request: IncomingMessage, response: ServerResponse,</w:t>
      </w:r>
    </w:p>
    <w:p w14:paraId="242E1DB6" w14:textId="77777777" w:rsidR="00993A57" w:rsidRDefault="00B15179">
      <w:pPr>
        <w:pStyle w:val="SourceCode"/>
      </w:pPr>
      <w:r>
        <w:t xml:space="preserve">                     status: ContactStatus, problem: string): void {</w:t>
      </w:r>
    </w:p>
    <w:p w14:paraId="1836A789" w14:textId="77777777" w:rsidR="00993A57" w:rsidRDefault="00B15179">
      <w:pPr>
        <w:pStyle w:val="SourceCode"/>
      </w:pPr>
      <w:r>
        <w:t xml:space="preserve">    sendError(request, response, httpStatusFor(status), errorCodeFor(status),</w:t>
      </w:r>
    </w:p>
    <w:p w14:paraId="03C5F323" w14:textId="77777777" w:rsidR="00993A57" w:rsidRDefault="00B15179">
      <w:pPr>
        <w:pStyle w:val="SourceCode"/>
      </w:pPr>
      <w:r>
        <w:t xml:space="preserve">        contacts.statusMessage(status, problem));</w:t>
      </w:r>
    </w:p>
    <w:p w14:paraId="5C0D3A50" w14:textId="77777777" w:rsidR="00993A57" w:rsidRDefault="00B15179">
      <w:pPr>
        <w:pStyle w:val="SourceCode"/>
      </w:pPr>
      <w:r>
        <w:t>}</w:t>
      </w:r>
    </w:p>
    <w:p w14:paraId="0282FC89" w14:textId="77777777" w:rsidR="00993A57" w:rsidRDefault="00993A57">
      <w:pPr>
        <w:pStyle w:val="SourceCode"/>
      </w:pPr>
    </w:p>
    <w:p w14:paraId="761ED5B4" w14:textId="77777777" w:rsidR="00993A57" w:rsidRDefault="00B15179">
      <w:pPr>
        <w:pStyle w:val="SourceCode"/>
      </w:pPr>
      <w:r>
        <w:t>// Lesson 6.14: 503 Service Unavailable, the answer when step 3,</w:t>
      </w:r>
    </w:p>
    <w:p w14:paraId="17F9549B" w14:textId="77777777" w:rsidR="00993A57" w:rsidRDefault="00B15179">
      <w:pPr>
        <w:pStyle w:val="SourceCode"/>
      </w:pPr>
      <w:r>
        <w:t>// openConnection, fails. Without a connection the server can answer no</w:t>
      </w:r>
    </w:p>
    <w:p w14:paraId="532F6C3D" w14:textId="77777777" w:rsidR="00993A57" w:rsidRDefault="00B15179">
      <w:pPr>
        <w:pStyle w:val="SourceCode"/>
      </w:pPr>
      <w:r>
        <w:t>// request that needs the database, so the trouble is the service's, not</w:t>
      </w:r>
    </w:p>
    <w:p w14:paraId="5D584743" w14:textId="77777777" w:rsidR="00993A57" w:rsidRDefault="00B15179">
      <w:pPr>
        <w:pStyle w:val="SourceCode"/>
      </w:pPr>
      <w:r>
        <w:t>// this request's: the same request may work later. problem holds</w:t>
      </w:r>
    </w:p>
    <w:p w14:paraId="1EB2ACC9" w14:textId="77777777" w:rsidR="00993A57" w:rsidRDefault="00B15179">
      <w:pPr>
        <w:pStyle w:val="SourceCode"/>
      </w:pPr>
      <w:r>
        <w:t>// handleDatabaseError's words; the details are in contacts.log.</w:t>
      </w:r>
    </w:p>
    <w:p w14:paraId="479B4D85" w14:textId="77777777" w:rsidR="00993A57" w:rsidRDefault="00B15179">
      <w:pPr>
        <w:pStyle w:val="SourceCode"/>
      </w:pPr>
      <w:r>
        <w:t>function sendUnavailable(request: IncomingMessage, response: ServerResponse,</w:t>
      </w:r>
    </w:p>
    <w:p w14:paraId="2BF9D17E" w14:textId="77777777" w:rsidR="00993A57" w:rsidRDefault="00B15179">
      <w:pPr>
        <w:pStyle w:val="SourceCode"/>
      </w:pPr>
      <w:r>
        <w:t xml:space="preserve">                         problem: string): void {</w:t>
      </w:r>
    </w:p>
    <w:p w14:paraId="29E69103" w14:textId="77777777" w:rsidR="00993A57" w:rsidRDefault="00B15179">
      <w:pPr>
        <w:pStyle w:val="SourceCode"/>
      </w:pPr>
      <w:r>
        <w:t xml:space="preserve">    sendError(request, response, 503, "database_unavailable", problem);</w:t>
      </w:r>
    </w:p>
    <w:p w14:paraId="0D55E973" w14:textId="77777777" w:rsidR="00993A57" w:rsidRDefault="00B15179">
      <w:pPr>
        <w:pStyle w:val="SourceCode"/>
      </w:pPr>
      <w:r>
        <w:t>}</w:t>
      </w:r>
    </w:p>
    <w:p w14:paraId="33E98D96" w14:textId="77777777" w:rsidR="00993A57" w:rsidRDefault="00993A57">
      <w:pPr>
        <w:pStyle w:val="SourceCode"/>
      </w:pPr>
    </w:p>
    <w:p w14:paraId="21E97ECC" w14:textId="77777777" w:rsidR="00993A57" w:rsidRDefault="00B15179">
      <w:pPr>
        <w:pStyle w:val="SourceCode"/>
      </w:pPr>
      <w:r>
        <w:t>// The id in a decoded path segment, or 0 when the segment is not an id.</w:t>
      </w:r>
    </w:p>
    <w:p w14:paraId="15B220A5" w14:textId="77777777" w:rsidR="00993A57" w:rsidRDefault="00B15179">
      <w:pPr>
        <w:pStyle w:val="SourceCode"/>
      </w:pPr>
      <w:r>
        <w:t>// Every character must be a digit 0 to 9: no space, no sign. Then Chapter</w:t>
      </w:r>
    </w:p>
    <w:p w14:paraId="6D9B06D2" w14:textId="77777777" w:rsidR="00993A57" w:rsidRDefault="00B15179">
      <w:pPr>
        <w:pStyle w:val="SourceCode"/>
      </w:pPr>
      <w:r>
        <w:t>// 5's parseId checks the length and the range, 1 to 2147483647. parseId</w:t>
      </w:r>
    </w:p>
    <w:p w14:paraId="6F619EEC" w14:textId="77777777" w:rsidR="00993A57" w:rsidRDefault="00B15179">
      <w:pPr>
        <w:pStyle w:val="SourceCode"/>
      </w:pPr>
      <w:r>
        <w:t>// trims spaces first, which suits a typed answer; in a path, a space is a</w:t>
      </w:r>
    </w:p>
    <w:p w14:paraId="0F1AAEA9" w14:textId="77777777" w:rsidR="00993A57" w:rsidRDefault="00B15179">
      <w:pPr>
        <w:pStyle w:val="SourceCode"/>
      </w:pPr>
      <w:r>
        <w:t>// mistake, so it is refused here instead. A leading 0 is refused too, so</w:t>
      </w:r>
    </w:p>
    <w:p w14:paraId="0DAB44AB" w14:textId="77777777" w:rsidR="00993A57" w:rsidRDefault="00B15179">
      <w:pPr>
        <w:pStyle w:val="SourceCode"/>
      </w:pPr>
      <w:r>
        <w:t>// 07 and 007 never name contact 7: each contact has exactly one path.</w:t>
      </w:r>
    </w:p>
    <w:p w14:paraId="7E75FB3B" w14:textId="77777777" w:rsidR="00993A57" w:rsidRDefault="00B15179">
      <w:pPr>
        <w:pStyle w:val="SourceCode"/>
      </w:pPr>
      <w:r>
        <w:t>function parsePathId(idText: string): number {</w:t>
      </w:r>
    </w:p>
    <w:p w14:paraId="0F33FF99" w14:textId="77777777" w:rsidR="00993A57" w:rsidRDefault="00B15179">
      <w:pPr>
        <w:pStyle w:val="SourceCode"/>
      </w:pPr>
      <w:r>
        <w:t xml:space="preserve">    if (idText.startsWith("0")) {</w:t>
      </w:r>
    </w:p>
    <w:p w14:paraId="58E1391E" w14:textId="77777777" w:rsidR="00993A57" w:rsidRDefault="00B15179">
      <w:pPr>
        <w:pStyle w:val="SourceCode"/>
      </w:pPr>
      <w:r>
        <w:t xml:space="preserve">        return 0;</w:t>
      </w:r>
    </w:p>
    <w:p w14:paraId="53591800" w14:textId="77777777" w:rsidR="00993A57" w:rsidRDefault="00B15179">
      <w:pPr>
        <w:pStyle w:val="SourceCode"/>
      </w:pPr>
      <w:r>
        <w:t xml:space="preserve">    }</w:t>
      </w:r>
    </w:p>
    <w:p w14:paraId="1BFAAB9E" w14:textId="77777777" w:rsidR="00993A57" w:rsidRDefault="00B15179">
      <w:pPr>
        <w:pStyle w:val="SourceCode"/>
      </w:pPr>
      <w:r>
        <w:t xml:space="preserve">    for (const character of idText) {</w:t>
      </w:r>
    </w:p>
    <w:p w14:paraId="7A968A49" w14:textId="77777777" w:rsidR="00993A57" w:rsidRDefault="00B15179">
      <w:pPr>
        <w:pStyle w:val="SourceCode"/>
      </w:pPr>
      <w:r>
        <w:t xml:space="preserve">        if (DIGIT_CHARACTERS.indexOf(character) === -1) {</w:t>
      </w:r>
    </w:p>
    <w:p w14:paraId="7C441411" w14:textId="77777777" w:rsidR="00993A57" w:rsidRDefault="00B15179">
      <w:pPr>
        <w:pStyle w:val="SourceCode"/>
      </w:pPr>
      <w:r>
        <w:t xml:space="preserve">            return 0;</w:t>
      </w:r>
    </w:p>
    <w:p w14:paraId="5AC2D2A0" w14:textId="77777777" w:rsidR="00993A57" w:rsidRDefault="00B15179">
      <w:pPr>
        <w:pStyle w:val="SourceCode"/>
      </w:pPr>
      <w:r>
        <w:t xml:space="preserve">        }</w:t>
      </w:r>
    </w:p>
    <w:p w14:paraId="7F17271A" w14:textId="77777777" w:rsidR="00993A57" w:rsidRDefault="00B15179">
      <w:pPr>
        <w:pStyle w:val="SourceCode"/>
      </w:pPr>
      <w:r>
        <w:t xml:space="preserve">    }</w:t>
      </w:r>
    </w:p>
    <w:p w14:paraId="36440EA0" w14:textId="77777777" w:rsidR="00993A57" w:rsidRDefault="00B15179">
      <w:pPr>
        <w:pStyle w:val="SourceCode"/>
      </w:pPr>
      <w:r>
        <w:t xml:space="preserve">    return contacts.parseId(idText);</w:t>
      </w:r>
    </w:p>
    <w:p w14:paraId="6BF1E577" w14:textId="77777777" w:rsidR="00993A57" w:rsidRDefault="00B15179">
      <w:pPr>
        <w:pStyle w:val="SourceCode"/>
      </w:pPr>
      <w:r>
        <w:t>}</w:t>
      </w:r>
    </w:p>
    <w:p w14:paraId="39FD022A" w14:textId="77777777" w:rsidR="00993A57" w:rsidRDefault="00993A57">
      <w:pPr>
        <w:pStyle w:val="SourceCode"/>
      </w:pPr>
    </w:p>
    <w:p w14:paraId="3A48C985" w14:textId="77777777" w:rsidR="00993A57" w:rsidRDefault="00B15179">
      <w:pPr>
        <w:pStyle w:val="SourceCode"/>
      </w:pPr>
      <w:r>
        <w:t>// GET /api/v1/contacts/{id}: one contact, or 404 when no contact has that</w:t>
      </w:r>
    </w:p>
    <w:p w14:paraId="1567B901" w14:textId="77777777" w:rsidR="00993A57" w:rsidRDefault="00B15179">
      <w:pPr>
        <w:pStyle w:val="SourceCode"/>
      </w:pPr>
      <w:r>
        <w:t>// id. Every handler has this shape: check the input, open one connection, make</w:t>
      </w:r>
    </w:p>
    <w:p w14:paraId="47310BFE" w14:textId="77777777" w:rsidR="00993A57" w:rsidRDefault="00B15179">
      <w:pPr>
        <w:pStyle w:val="SourceCode"/>
      </w:pPr>
      <w:r>
        <w:t>// the contactStore calls the request needs on it, close the connection, then</w:t>
      </w:r>
    </w:p>
    <w:p w14:paraId="3FA5E4B1" w14:textId="77777777" w:rsidR="00993A57" w:rsidRDefault="00B15179">
      <w:pPr>
        <w:pStyle w:val="SourceCode"/>
      </w:pPr>
      <w:r>
        <w:t>// answer the failure or the JSON. This server builds on Lesson 6.14's, so</w:t>
      </w:r>
    </w:p>
    <w:p w14:paraId="5A4336D6" w14:textId="77777777" w:rsidR="00993A57" w:rsidRDefault="00B15179">
      <w:pPr>
        <w:pStyle w:val="SourceCode"/>
      </w:pPr>
      <w:r>
        <w:t>// Lesson 6.16's key check, which comes before everything else, is left out.</w:t>
      </w:r>
    </w:p>
    <w:p w14:paraId="5F9B9618" w14:textId="77777777" w:rsidR="00993A57" w:rsidRDefault="00B15179">
      <w:pPr>
        <w:pStyle w:val="SourceCode"/>
      </w:pPr>
      <w:r>
        <w:t>async function handleGetContact(request: IncomingMessage,</w:t>
      </w:r>
    </w:p>
    <w:p w14:paraId="6ED9F533" w14:textId="77777777" w:rsidR="00993A57" w:rsidRDefault="00B15179">
      <w:pPr>
        <w:pStyle w:val="SourceCode"/>
      </w:pPr>
      <w:r>
        <w:t xml:space="preserve">                                response: ServerResponse,</w:t>
      </w:r>
    </w:p>
    <w:p w14:paraId="3AA0A79A" w14:textId="77777777" w:rsidR="00993A57" w:rsidRDefault="00B15179">
      <w:pPr>
        <w:pStyle w:val="SourceCode"/>
      </w:pPr>
      <w:r>
        <w:t xml:space="preserve">                                idText: string): Promise&lt;void&gt; {</w:t>
      </w:r>
    </w:p>
    <w:p w14:paraId="404AA55F" w14:textId="77777777" w:rsidR="00993A57" w:rsidRDefault="00B15179">
      <w:pPr>
        <w:pStyle w:val="SourceCode"/>
      </w:pPr>
      <w:r>
        <w:t xml:space="preserve">    // Step 2, the input check: 400 before the database is touched.</w:t>
      </w:r>
    </w:p>
    <w:p w14:paraId="0AB712F8" w14:textId="77777777" w:rsidR="00993A57" w:rsidRDefault="00B15179">
      <w:pPr>
        <w:pStyle w:val="SourceCode"/>
      </w:pPr>
      <w:r>
        <w:t xml:space="preserve">    const contactId = parsePathId(idText);</w:t>
      </w:r>
    </w:p>
    <w:p w14:paraId="2C5F6553" w14:textId="77777777" w:rsidR="00993A57" w:rsidRDefault="00B15179">
      <w:pPr>
        <w:pStyle w:val="SourceCode"/>
      </w:pPr>
      <w:r>
        <w:t xml:space="preserve">    if (contactId === 0) {</w:t>
      </w:r>
    </w:p>
    <w:p w14:paraId="62BEE197" w14:textId="77777777" w:rsidR="00993A57" w:rsidRDefault="00B15179">
      <w:pPr>
        <w:pStyle w:val="SourceCode"/>
      </w:pPr>
      <w:r>
        <w:t xml:space="preserve">        sendFailure(request, response, ContactStatus.InvalidInput,</w:t>
      </w:r>
    </w:p>
    <w:p w14:paraId="4FE13FC9" w14:textId="77777777" w:rsidR="00993A57" w:rsidRDefault="00B15179">
      <w:pPr>
        <w:pStyle w:val="SourceCode"/>
      </w:pPr>
      <w:r>
        <w:t xml:space="preserve">            PATH_ID_PROBLEM);</w:t>
      </w:r>
    </w:p>
    <w:p w14:paraId="0F58EB5F" w14:textId="77777777" w:rsidR="00993A57" w:rsidRDefault="00B15179">
      <w:pPr>
        <w:pStyle w:val="SourceCode"/>
      </w:pPr>
      <w:r>
        <w:t xml:space="preserve">        return;</w:t>
      </w:r>
    </w:p>
    <w:p w14:paraId="614A5DD2" w14:textId="77777777" w:rsidR="00993A57" w:rsidRDefault="00B15179">
      <w:pPr>
        <w:pStyle w:val="SourceCode"/>
      </w:pPr>
      <w:r>
        <w:t xml:space="preserve">    }</w:t>
      </w:r>
    </w:p>
    <w:p w14:paraId="7CFE37F9" w14:textId="77777777" w:rsidR="00993A57" w:rsidRDefault="00B15179">
      <w:pPr>
        <w:pStyle w:val="SourceCode"/>
      </w:pPr>
      <w:r>
        <w:t xml:space="preserve">    // Step 3: no connection means no database for anyone right now.</w:t>
      </w:r>
    </w:p>
    <w:p w14:paraId="3FB640DF" w14:textId="77777777" w:rsidR="00993A57" w:rsidRDefault="00B15179">
      <w:pPr>
        <w:pStyle w:val="SourceCode"/>
      </w:pPr>
      <w:r>
        <w:t xml:space="preserve">    const [status, problem, connection] = await contactStore.openConnection();</w:t>
      </w:r>
    </w:p>
    <w:p w14:paraId="4DE376C4" w14:textId="77777777" w:rsidR="00993A57" w:rsidRDefault="00B15179">
      <w:pPr>
        <w:pStyle w:val="SourceCode"/>
      </w:pPr>
      <w:r>
        <w:t xml:space="preserve">    if (status !== ContactStatus.Success || connection === null) {</w:t>
      </w:r>
    </w:p>
    <w:p w14:paraId="2A50092F" w14:textId="77777777" w:rsidR="00993A57" w:rsidRDefault="00B15179">
      <w:pPr>
        <w:pStyle w:val="SourceCode"/>
      </w:pPr>
      <w:r>
        <w:t xml:space="preserve">        sendUnavailable(request, response, problem);</w:t>
      </w:r>
    </w:p>
    <w:p w14:paraId="5B7D0A98" w14:textId="77777777" w:rsidR="00993A57" w:rsidRDefault="00B15179">
      <w:pPr>
        <w:pStyle w:val="SourceCode"/>
      </w:pPr>
      <w:r>
        <w:t xml:space="preserve">        return;</w:t>
      </w:r>
    </w:p>
    <w:p w14:paraId="670C3DBC" w14:textId="77777777" w:rsidR="00993A57" w:rsidRDefault="00B15179">
      <w:pPr>
        <w:pStyle w:val="SourceCode"/>
      </w:pPr>
      <w:r>
        <w:t xml:space="preserve">    }</w:t>
      </w:r>
    </w:p>
    <w:p w14:paraId="5BA9514D" w14:textId="77777777" w:rsidR="00993A57" w:rsidRDefault="00B15179">
      <w:pPr>
        <w:pStyle w:val="SourceCode"/>
      </w:pPr>
      <w:r>
        <w:t xml:space="preserve">    const [readStatus, readProblem, contact] =</w:t>
      </w:r>
    </w:p>
    <w:p w14:paraId="09A0E86B" w14:textId="77777777" w:rsidR="00993A57" w:rsidRDefault="00B15179">
      <w:pPr>
        <w:pStyle w:val="SourceCode"/>
      </w:pPr>
      <w:r>
        <w:t xml:space="preserve">        await contactStore.getContactRecord(connection, contactId);</w:t>
      </w:r>
    </w:p>
    <w:p w14:paraId="7D01047E" w14:textId="77777777" w:rsidR="00993A57" w:rsidRDefault="00B15179">
      <w:pPr>
        <w:pStyle w:val="SourceCode"/>
      </w:pPr>
      <w:r>
        <w:t xml:space="preserve">    contactStore.closeConnection(connection);</w:t>
      </w:r>
    </w:p>
    <w:p w14:paraId="2B165BBF" w14:textId="77777777" w:rsidR="00993A57" w:rsidRDefault="00B15179">
      <w:pPr>
        <w:pStyle w:val="SourceCode"/>
      </w:pPr>
      <w:r>
        <w:t xml:space="preserve">    // After step 5, close: a failed store call answers through</w:t>
      </w:r>
    </w:p>
    <w:p w14:paraId="13CA7F89" w14:textId="77777777" w:rsidR="00993A57" w:rsidRDefault="00B15179">
      <w:pPr>
        <w:pStyle w:val="SourceCode"/>
      </w:pPr>
      <w:r>
        <w:t xml:space="preserve">    // httpStatusFor.</w:t>
      </w:r>
    </w:p>
    <w:p w14:paraId="5A8B79BE" w14:textId="77777777" w:rsidR="00993A57" w:rsidRDefault="00B15179">
      <w:pPr>
        <w:pStyle w:val="SourceCode"/>
      </w:pPr>
      <w:r>
        <w:t xml:space="preserve">    if (readStatus !== ContactStatus.Success || contact === null) {</w:t>
      </w:r>
    </w:p>
    <w:p w14:paraId="33CA5919" w14:textId="77777777" w:rsidR="00993A57" w:rsidRDefault="00B15179">
      <w:pPr>
        <w:pStyle w:val="SourceCode"/>
      </w:pPr>
      <w:r>
        <w:t xml:space="preserve">        sendFailure(request, response, readStatus, readProblem);</w:t>
      </w:r>
    </w:p>
    <w:p w14:paraId="74C8DD36" w14:textId="77777777" w:rsidR="00993A57" w:rsidRDefault="00B15179">
      <w:pPr>
        <w:pStyle w:val="SourceCode"/>
      </w:pPr>
      <w:r>
        <w:t xml:space="preserve">        return;</w:t>
      </w:r>
    </w:p>
    <w:p w14:paraId="58DB453F" w14:textId="77777777" w:rsidR="00993A57" w:rsidRDefault="00B15179">
      <w:pPr>
        <w:pStyle w:val="SourceCode"/>
      </w:pPr>
      <w:r>
        <w:t xml:space="preserve">    }</w:t>
      </w:r>
    </w:p>
    <w:p w14:paraId="6EFC59A0" w14:textId="77777777" w:rsidR="00993A57" w:rsidRDefault="00B15179">
      <w:pPr>
        <w:pStyle w:val="SourceCode"/>
      </w:pPr>
      <w:r>
        <w:t xml:space="preserve">    // Step 6: a read that worked is 200 OK.</w:t>
      </w:r>
    </w:p>
    <w:p w14:paraId="620743DD" w14:textId="77777777" w:rsidR="00993A57" w:rsidRDefault="00B15179">
      <w:pPr>
        <w:pStyle w:val="SourceCode"/>
      </w:pPr>
      <w:r>
        <w:t xml:space="preserve">    sendJson(request, response, 200, contactStore.contactToJson(contact));</w:t>
      </w:r>
    </w:p>
    <w:p w14:paraId="4BC34F20" w14:textId="77777777" w:rsidR="00993A57" w:rsidRDefault="00B15179">
      <w:pPr>
        <w:pStyle w:val="SourceCode"/>
      </w:pPr>
      <w:r>
        <w:t>}</w:t>
      </w:r>
    </w:p>
    <w:p w14:paraId="1EBF504D" w14:textId="77777777" w:rsidR="00993A57" w:rsidRDefault="00993A57">
      <w:pPr>
        <w:pStyle w:val="SourceCode"/>
      </w:pPr>
    </w:p>
    <w:p w14:paraId="2C784D00" w14:textId="77777777" w:rsidR="00993A57" w:rsidRDefault="00B15179">
      <w:pPr>
        <w:pStyle w:val="SourceCode"/>
      </w:pPr>
      <w:r>
        <w:t>// POST /api/v1/contacts: create one contact from the JSON body, and answer</w:t>
      </w:r>
    </w:p>
    <w:p w14:paraId="1E2EC73A" w14:textId="77777777" w:rsidR="00993A57" w:rsidRDefault="00B15179">
      <w:pPr>
        <w:pStyle w:val="SourceCode"/>
      </w:pPr>
      <w:r>
        <w:t>// 201 with its Location and the stored contact. The same six steps: step 2</w:t>
      </w:r>
    </w:p>
    <w:p w14:paraId="039DC7D4" w14:textId="77777777" w:rsidR="00993A57" w:rsidRDefault="00B15179">
      <w:pPr>
        <w:pStyle w:val="SourceCode"/>
      </w:pPr>
      <w:r>
        <w:t>// checks that the body is a JSON contact object, and addContactRecord</w:t>
      </w:r>
    </w:p>
    <w:p w14:paraId="5707B5A1" w14:textId="77777777" w:rsidR="00993A57" w:rsidRDefault="00B15179">
      <w:pPr>
        <w:pStyle w:val="SourceCode"/>
      </w:pPr>
      <w:r>
        <w:t>// checks the values themselves, with your Chapter 5 validators.</w:t>
      </w:r>
    </w:p>
    <w:p w14:paraId="5DCFC25E" w14:textId="77777777" w:rsidR="00993A57" w:rsidRDefault="00B15179">
      <w:pPr>
        <w:pStyle w:val="SourceCode"/>
      </w:pPr>
      <w:r>
        <w:t>async function handleCreateContact(request: IncomingMessage,</w:t>
      </w:r>
    </w:p>
    <w:p w14:paraId="06608B09" w14:textId="77777777" w:rsidR="00993A57" w:rsidRDefault="00B15179">
      <w:pPr>
        <w:pStyle w:val="SourceCode"/>
      </w:pPr>
      <w:r>
        <w:t xml:space="preserve">                                   response: ServerResponse): Promise&lt;void&gt; {</w:t>
      </w:r>
    </w:p>
    <w:p w14:paraId="40C2878D" w14:textId="77777777" w:rsidR="00993A57" w:rsidRDefault="00B15179">
      <w:pPr>
        <w:pStyle w:val="SourceCode"/>
      </w:pPr>
      <w:r>
        <w:t xml:space="preserve">    // Remember, the body arrives in pieces (Lesson 6.2), each a Buffer of</w:t>
      </w:r>
    </w:p>
    <w:p w14:paraId="01D6F74E" w14:textId="77777777" w:rsidR="00993A57" w:rsidRDefault="00B15179">
      <w:pPr>
        <w:pStyle w:val="SourceCode"/>
      </w:pPr>
      <w:r>
        <w:t xml:space="preserve">    // bytes. for await reads them one at a time, and throws if the client</w:t>
      </w:r>
    </w:p>
    <w:p w14:paraId="2EDA1EF7" w14:textId="77777777" w:rsidR="00993A57" w:rsidRDefault="00B15179">
      <w:pPr>
        <w:pStyle w:val="SourceCode"/>
      </w:pPr>
      <w:r>
        <w:t xml:space="preserve">    // hangs up first; then there is no one to answer.</w:t>
      </w:r>
    </w:p>
    <w:p w14:paraId="00E2A2FB" w14:textId="77777777" w:rsidR="00993A57" w:rsidRDefault="00B15179">
      <w:pPr>
        <w:pStyle w:val="SourceCode"/>
      </w:pPr>
      <w:r>
        <w:t xml:space="preserve">    const pieces: Buffer[] = [];</w:t>
      </w:r>
    </w:p>
    <w:p w14:paraId="119338F9" w14:textId="77777777" w:rsidR="00993A57" w:rsidRDefault="00B15179">
      <w:pPr>
        <w:pStyle w:val="SourceCode"/>
      </w:pPr>
      <w:r>
        <w:t xml:space="preserve">    try {</w:t>
      </w:r>
    </w:p>
    <w:p w14:paraId="57FD6E5D" w14:textId="77777777" w:rsidR="00993A57" w:rsidRDefault="00B15179">
      <w:pPr>
        <w:pStyle w:val="SourceCode"/>
      </w:pPr>
      <w:r>
        <w:t xml:space="preserve">        for await (const piece of request) {</w:t>
      </w:r>
    </w:p>
    <w:p w14:paraId="307FDD2F" w14:textId="77777777" w:rsidR="00993A57" w:rsidRDefault="00B15179">
      <w:pPr>
        <w:pStyle w:val="SourceCode"/>
      </w:pPr>
      <w:r>
        <w:t xml:space="preserve">            pieces.push(piece);</w:t>
      </w:r>
    </w:p>
    <w:p w14:paraId="34552BBE" w14:textId="77777777" w:rsidR="00993A57" w:rsidRDefault="00B15179">
      <w:pPr>
        <w:pStyle w:val="SourceCode"/>
      </w:pPr>
      <w:r>
        <w:t xml:space="preserve">        }</w:t>
      </w:r>
    </w:p>
    <w:p w14:paraId="427BDF6E" w14:textId="77777777" w:rsidR="00993A57" w:rsidRDefault="00B15179">
      <w:pPr>
        <w:pStyle w:val="SourceCode"/>
      </w:pPr>
      <w:r>
        <w:t xml:space="preserve">    } catch (error: unknown) {</w:t>
      </w:r>
    </w:p>
    <w:p w14:paraId="25375CC6" w14:textId="77777777" w:rsidR="00993A57" w:rsidRDefault="00B15179">
      <w:pPr>
        <w:pStyle w:val="SourceCode"/>
      </w:pPr>
      <w:r>
        <w:t xml:space="preserve">        return;</w:t>
      </w:r>
    </w:p>
    <w:p w14:paraId="57EEDB4A" w14:textId="77777777" w:rsidR="00993A57" w:rsidRDefault="00B15179">
      <w:pPr>
        <w:pStyle w:val="SourceCode"/>
      </w:pPr>
      <w:r>
        <w:t xml:space="preserve">    }</w:t>
      </w:r>
    </w:p>
    <w:p w14:paraId="015F8B0A" w14:textId="77777777" w:rsidR="00993A57" w:rsidRDefault="00B15179">
      <w:pPr>
        <w:pStyle w:val="SourceCode"/>
      </w:pPr>
      <w:r>
        <w:t xml:space="preserve">    const body = Buffer.concat(pieces).toString("utf-8");</w:t>
      </w:r>
    </w:p>
    <w:p w14:paraId="4965BA5A" w14:textId="77777777" w:rsidR="00993A57" w:rsidRDefault="00B15179">
      <w:pPr>
        <w:pStyle w:val="SourceCode"/>
      </w:pPr>
      <w:r>
        <w:t xml:space="preserve">    const newContact = contactStore.contactFromJson(body);</w:t>
      </w:r>
    </w:p>
    <w:p w14:paraId="5EAADF9E" w14:textId="77777777" w:rsidR="00993A57" w:rsidRDefault="00B15179">
      <w:pPr>
        <w:pStyle w:val="SourceCode"/>
      </w:pPr>
      <w:r>
        <w:t xml:space="preserve">    if (newContact === null) {</w:t>
      </w:r>
    </w:p>
    <w:p w14:paraId="5C519C4B" w14:textId="77777777" w:rsidR="00993A57" w:rsidRDefault="00B15179">
      <w:pPr>
        <w:pStyle w:val="SourceCode"/>
      </w:pPr>
      <w:r>
        <w:t xml:space="preserve">        sendFailure(request, response, ContactStatus.InvalidInput,</w:t>
      </w:r>
    </w:p>
    <w:p w14:paraId="41E5D8AA" w14:textId="77777777" w:rsidR="00993A57" w:rsidRDefault="00B15179">
      <w:pPr>
        <w:pStyle w:val="SourceCode"/>
      </w:pPr>
      <w:r>
        <w:t xml:space="preserve">            BODY_PROBLEM);</w:t>
      </w:r>
    </w:p>
    <w:p w14:paraId="29B5CF6B" w14:textId="77777777" w:rsidR="00993A57" w:rsidRDefault="00B15179">
      <w:pPr>
        <w:pStyle w:val="SourceCode"/>
      </w:pPr>
      <w:r>
        <w:t xml:space="preserve">        return;</w:t>
      </w:r>
    </w:p>
    <w:p w14:paraId="3EE317A9" w14:textId="77777777" w:rsidR="00993A57" w:rsidRDefault="00B15179">
      <w:pPr>
        <w:pStyle w:val="SourceCode"/>
      </w:pPr>
      <w:r>
        <w:t xml:space="preserve">    }</w:t>
      </w:r>
    </w:p>
    <w:p w14:paraId="290F756E" w14:textId="77777777" w:rsidR="00993A57" w:rsidRDefault="00B15179">
      <w:pPr>
        <w:pStyle w:val="SourceCode"/>
      </w:pPr>
      <w:r>
        <w:t xml:space="preserve">    const [status, problem, connection] = await contactStore.openConnection();</w:t>
      </w:r>
    </w:p>
    <w:p w14:paraId="5118B7EE" w14:textId="77777777" w:rsidR="00993A57" w:rsidRDefault="00B15179">
      <w:pPr>
        <w:pStyle w:val="SourceCode"/>
      </w:pPr>
      <w:r>
        <w:t xml:space="preserve">    if (status !== ContactStatus.Success || connection === null) {</w:t>
      </w:r>
    </w:p>
    <w:p w14:paraId="3C54FD6D" w14:textId="77777777" w:rsidR="00993A57" w:rsidRDefault="00B15179">
      <w:pPr>
        <w:pStyle w:val="SourceCode"/>
      </w:pPr>
      <w:r>
        <w:t xml:space="preserve">        sendUnavailable(request, response, problem);</w:t>
      </w:r>
    </w:p>
    <w:p w14:paraId="238B21E1" w14:textId="77777777" w:rsidR="00993A57" w:rsidRDefault="00B15179">
      <w:pPr>
        <w:pStyle w:val="SourceCode"/>
      </w:pPr>
      <w:r>
        <w:t xml:space="preserve">        return;</w:t>
      </w:r>
    </w:p>
    <w:p w14:paraId="2B9F8211" w14:textId="77777777" w:rsidR="00993A57" w:rsidRDefault="00B15179">
      <w:pPr>
        <w:pStyle w:val="SourceCode"/>
      </w:pPr>
      <w:r>
        <w:t xml:space="preserve">    }</w:t>
      </w:r>
    </w:p>
    <w:p w14:paraId="214D8B09" w14:textId="77777777" w:rsidR="00993A57" w:rsidRDefault="00B15179">
      <w:pPr>
        <w:pStyle w:val="SourceCode"/>
      </w:pPr>
      <w:r>
        <w:t xml:space="preserve">    const [addStatus, addProblem, contact] =</w:t>
      </w:r>
    </w:p>
    <w:p w14:paraId="36DBAF56" w14:textId="77777777" w:rsidR="00993A57" w:rsidRDefault="00B15179">
      <w:pPr>
        <w:pStyle w:val="SourceCode"/>
      </w:pPr>
      <w:r>
        <w:t xml:space="preserve">        await contactStore.addContactRecord(connection, newContact);</w:t>
      </w:r>
    </w:p>
    <w:p w14:paraId="24E252A1" w14:textId="77777777" w:rsidR="00993A57" w:rsidRDefault="00B15179">
      <w:pPr>
        <w:pStyle w:val="SourceCode"/>
      </w:pPr>
      <w:r>
        <w:t xml:space="preserve">    contactStore.closeConnection(connection);</w:t>
      </w:r>
    </w:p>
    <w:p w14:paraId="1988C2E8" w14:textId="77777777" w:rsidR="00993A57" w:rsidRDefault="00B15179">
      <w:pPr>
        <w:pStyle w:val="SourceCode"/>
      </w:pPr>
      <w:r>
        <w:t xml:space="preserve">    // InvalidInput is 400 and DuplicateEmail 409, both decided by</w:t>
      </w:r>
    </w:p>
    <w:p w14:paraId="2EA9FEA5" w14:textId="77777777" w:rsidR="00993A57" w:rsidRDefault="00B15179">
      <w:pPr>
        <w:pStyle w:val="SourceCode"/>
      </w:pPr>
      <w:r>
        <w:t xml:space="preserve">    // httpStatusFor, never here.</w:t>
      </w:r>
    </w:p>
    <w:p w14:paraId="4A9ADAE7" w14:textId="77777777" w:rsidR="00993A57" w:rsidRDefault="00B15179">
      <w:pPr>
        <w:pStyle w:val="SourceCode"/>
      </w:pPr>
      <w:r>
        <w:t xml:space="preserve">    if (addStatus !== ContactStatus.Success || contact === null) {</w:t>
      </w:r>
    </w:p>
    <w:p w14:paraId="31CCBD64" w14:textId="77777777" w:rsidR="00993A57" w:rsidRDefault="00B15179">
      <w:pPr>
        <w:pStyle w:val="SourceCode"/>
      </w:pPr>
      <w:r>
        <w:t xml:space="preserve">        sendFailure(request, response, addStatus, addProblem);</w:t>
      </w:r>
    </w:p>
    <w:p w14:paraId="168A6745" w14:textId="77777777" w:rsidR="00993A57" w:rsidRDefault="00B15179">
      <w:pPr>
        <w:pStyle w:val="SourceCode"/>
      </w:pPr>
      <w:r>
        <w:t xml:space="preserve">        return;</w:t>
      </w:r>
    </w:p>
    <w:p w14:paraId="56A86F8C" w14:textId="77777777" w:rsidR="00993A57" w:rsidRDefault="00B15179">
      <w:pPr>
        <w:pStyle w:val="SourceCode"/>
      </w:pPr>
      <w:r>
        <w:t xml:space="preserve">    }</w:t>
      </w:r>
    </w:p>
    <w:p w14:paraId="16CC3184" w14:textId="77777777" w:rsidR="00993A57" w:rsidRDefault="00B15179">
      <w:pPr>
        <w:pStyle w:val="SourceCode"/>
      </w:pPr>
      <w:r>
        <w:t xml:space="preserve">    // A create that worked is 201 Created, with the new contact's own</w:t>
      </w:r>
    </w:p>
    <w:p w14:paraId="32945EC2" w14:textId="77777777" w:rsidR="00993A57" w:rsidRDefault="00B15179">
      <w:pPr>
        <w:pStyle w:val="SourceCode"/>
      </w:pPr>
      <w:r>
        <w:t xml:space="preserve">    // path, such as /api/v1/contacts/4.</w:t>
      </w:r>
    </w:p>
    <w:p w14:paraId="01040F19" w14:textId="77777777" w:rsidR="00993A57" w:rsidRDefault="00B15179">
      <w:pPr>
        <w:pStyle w:val="SourceCode"/>
      </w:pPr>
      <w:r>
        <w:t xml:space="preserve">    sendCreated(request, response, `${CONTACTS_PATH}/${contact.id}`,</w:t>
      </w:r>
    </w:p>
    <w:p w14:paraId="13C3E4A9" w14:textId="77777777" w:rsidR="00993A57" w:rsidRDefault="00B15179">
      <w:pPr>
        <w:pStyle w:val="SourceCode"/>
      </w:pPr>
      <w:r>
        <w:t xml:space="preserve">        contactStore.contactToJson(contact));</w:t>
      </w:r>
    </w:p>
    <w:p w14:paraId="5D27F22C" w14:textId="77777777" w:rsidR="00993A57" w:rsidRDefault="00B15179">
      <w:pPr>
        <w:pStyle w:val="SourceCode"/>
      </w:pPr>
      <w:r>
        <w:t>}</w:t>
      </w:r>
    </w:p>
    <w:p w14:paraId="608271F7" w14:textId="77777777" w:rsidR="00993A57" w:rsidRDefault="00993A57">
      <w:pPr>
        <w:pStyle w:val="SourceCode"/>
      </w:pPr>
    </w:p>
    <w:p w14:paraId="075AE926" w14:textId="77777777" w:rsidR="00993A57" w:rsidRDefault="00B15179">
      <w:pPr>
        <w:pStyle w:val="SourceCode"/>
      </w:pPr>
      <w:r>
        <w:t>// DELETE /api/v1/contacts/{id}: deletes one contact and answers 204 with</w:t>
      </w:r>
    </w:p>
    <w:p w14:paraId="45AF172B" w14:textId="77777777" w:rsidR="00993A57" w:rsidRDefault="00B15179">
      <w:pPr>
        <w:pStyle w:val="SourceCode"/>
      </w:pPr>
      <w:r>
        <w:t>// no body, or 404 when no contact has that id.</w:t>
      </w:r>
    </w:p>
    <w:p w14:paraId="6918A795" w14:textId="77777777" w:rsidR="00993A57" w:rsidRDefault="00B15179">
      <w:pPr>
        <w:pStyle w:val="SourceCode"/>
      </w:pPr>
      <w:r>
        <w:t>async function handleDeleteContact(request: IncomingMessage,</w:t>
      </w:r>
    </w:p>
    <w:p w14:paraId="71E1EC99" w14:textId="77777777" w:rsidR="00993A57" w:rsidRDefault="00B15179">
      <w:pPr>
        <w:pStyle w:val="SourceCode"/>
      </w:pPr>
      <w:r>
        <w:t xml:space="preserve">                                   response: ServerResponse,</w:t>
      </w:r>
    </w:p>
    <w:p w14:paraId="033E91E3" w14:textId="77777777" w:rsidR="00993A57" w:rsidRDefault="00B15179">
      <w:pPr>
        <w:pStyle w:val="SourceCode"/>
      </w:pPr>
      <w:r>
        <w:t xml:space="preserve">                                   idText: string): Promise&lt;void&gt; {</w:t>
      </w:r>
    </w:p>
    <w:p w14:paraId="126F5EF3" w14:textId="77777777" w:rsidR="00993A57" w:rsidRDefault="00B15179">
      <w:pPr>
        <w:pStyle w:val="SourceCode"/>
      </w:pPr>
      <w:r>
        <w:t xml:space="preserve">    const contactId = parsePathId(idText);</w:t>
      </w:r>
    </w:p>
    <w:p w14:paraId="559A4D92" w14:textId="77777777" w:rsidR="00993A57" w:rsidRDefault="00B15179">
      <w:pPr>
        <w:pStyle w:val="SourceCode"/>
      </w:pPr>
      <w:r>
        <w:t xml:space="preserve">    if (contactId === 0) {</w:t>
      </w:r>
    </w:p>
    <w:p w14:paraId="1B9EBAD9" w14:textId="77777777" w:rsidR="00993A57" w:rsidRDefault="00B15179">
      <w:pPr>
        <w:pStyle w:val="SourceCode"/>
      </w:pPr>
      <w:r>
        <w:t xml:space="preserve">        sendFailure(request, response, ContactStatus.InvalidInput,</w:t>
      </w:r>
    </w:p>
    <w:p w14:paraId="3372E462" w14:textId="77777777" w:rsidR="00993A57" w:rsidRDefault="00B15179">
      <w:pPr>
        <w:pStyle w:val="SourceCode"/>
      </w:pPr>
      <w:r>
        <w:t xml:space="preserve">            PATH_ID_PROBLEM);</w:t>
      </w:r>
    </w:p>
    <w:p w14:paraId="59B05D5D" w14:textId="77777777" w:rsidR="00993A57" w:rsidRDefault="00B15179">
      <w:pPr>
        <w:pStyle w:val="SourceCode"/>
      </w:pPr>
      <w:r>
        <w:t xml:space="preserve">        return;</w:t>
      </w:r>
    </w:p>
    <w:p w14:paraId="5DFAA9DA" w14:textId="77777777" w:rsidR="00993A57" w:rsidRDefault="00B15179">
      <w:pPr>
        <w:pStyle w:val="SourceCode"/>
      </w:pPr>
      <w:r>
        <w:t xml:space="preserve">    }</w:t>
      </w:r>
    </w:p>
    <w:p w14:paraId="7452EDB4" w14:textId="77777777" w:rsidR="00993A57" w:rsidRDefault="00B15179">
      <w:pPr>
        <w:pStyle w:val="SourceCode"/>
      </w:pPr>
      <w:r>
        <w:t xml:space="preserve">    const [status, problem, connection] = await contactStore.openConnection();</w:t>
      </w:r>
    </w:p>
    <w:p w14:paraId="2C76069B" w14:textId="77777777" w:rsidR="00993A57" w:rsidRDefault="00B15179">
      <w:pPr>
        <w:pStyle w:val="SourceCode"/>
      </w:pPr>
      <w:r>
        <w:t xml:space="preserve">    if (status !== ContactStatus.Success || connection === null) {</w:t>
      </w:r>
    </w:p>
    <w:p w14:paraId="46E837A8" w14:textId="77777777" w:rsidR="00993A57" w:rsidRDefault="00B15179">
      <w:pPr>
        <w:pStyle w:val="SourceCode"/>
      </w:pPr>
      <w:r>
        <w:t xml:space="preserve">        sendUnavailable(request, response, problem);</w:t>
      </w:r>
    </w:p>
    <w:p w14:paraId="55AC0F95" w14:textId="77777777" w:rsidR="00993A57" w:rsidRDefault="00B15179">
      <w:pPr>
        <w:pStyle w:val="SourceCode"/>
      </w:pPr>
      <w:r>
        <w:t xml:space="preserve">        return;</w:t>
      </w:r>
    </w:p>
    <w:p w14:paraId="44DEA204" w14:textId="77777777" w:rsidR="00993A57" w:rsidRDefault="00B15179">
      <w:pPr>
        <w:pStyle w:val="SourceCode"/>
      </w:pPr>
      <w:r>
        <w:t xml:space="preserve">    }</w:t>
      </w:r>
    </w:p>
    <w:p w14:paraId="2BFA59F5" w14:textId="77777777" w:rsidR="00993A57" w:rsidRDefault="00B15179">
      <w:pPr>
        <w:pStyle w:val="SourceCode"/>
      </w:pPr>
      <w:r>
        <w:t xml:space="preserve">    const [removeStatus, removeProblem] =</w:t>
      </w:r>
    </w:p>
    <w:p w14:paraId="3E59D210" w14:textId="77777777" w:rsidR="00993A57" w:rsidRDefault="00B15179">
      <w:pPr>
        <w:pStyle w:val="SourceCode"/>
      </w:pPr>
      <w:r>
        <w:t xml:space="preserve">        await contactStore.removeContact(connection, contactId);</w:t>
      </w:r>
    </w:p>
    <w:p w14:paraId="16DC8349" w14:textId="77777777" w:rsidR="00993A57" w:rsidRDefault="00B15179">
      <w:pPr>
        <w:pStyle w:val="SourceCode"/>
      </w:pPr>
      <w:r>
        <w:t xml:space="preserve">    contactStore.closeConnection(connection);</w:t>
      </w:r>
    </w:p>
    <w:p w14:paraId="24A54856" w14:textId="77777777" w:rsidR="00993A57" w:rsidRDefault="00B15179">
      <w:pPr>
        <w:pStyle w:val="SourceCode"/>
      </w:pPr>
      <w:r>
        <w:t xml:space="preserve">    if (removeStatus !== ContactStatus.Success) {</w:t>
      </w:r>
    </w:p>
    <w:p w14:paraId="73D4C349" w14:textId="77777777" w:rsidR="00993A57" w:rsidRDefault="00B15179">
      <w:pPr>
        <w:pStyle w:val="SourceCode"/>
      </w:pPr>
      <w:r>
        <w:t xml:space="preserve">        sendFailure(request, response, removeStatus, removeProblem);</w:t>
      </w:r>
    </w:p>
    <w:p w14:paraId="4454C2A0" w14:textId="77777777" w:rsidR="00993A57" w:rsidRDefault="00B15179">
      <w:pPr>
        <w:pStyle w:val="SourceCode"/>
      </w:pPr>
      <w:r>
        <w:t xml:space="preserve">        return;</w:t>
      </w:r>
    </w:p>
    <w:p w14:paraId="02BB5EC1" w14:textId="77777777" w:rsidR="00993A57" w:rsidRDefault="00B15179">
      <w:pPr>
        <w:pStyle w:val="SourceCode"/>
      </w:pPr>
      <w:r>
        <w:t xml:space="preserve">    }</w:t>
      </w:r>
    </w:p>
    <w:p w14:paraId="692EB16E" w14:textId="77777777" w:rsidR="00993A57" w:rsidRDefault="00B15179">
      <w:pPr>
        <w:pStyle w:val="SourceCode"/>
      </w:pPr>
      <w:r>
        <w:t xml:space="preserve">    // A delete that worked is 204 No Content.</w:t>
      </w:r>
    </w:p>
    <w:p w14:paraId="3F59C652" w14:textId="77777777" w:rsidR="00993A57" w:rsidRDefault="00B15179">
      <w:pPr>
        <w:pStyle w:val="SourceCode"/>
      </w:pPr>
      <w:r>
        <w:t xml:space="preserve">    sendNoContent(request, response);</w:t>
      </w:r>
    </w:p>
    <w:p w14:paraId="7219FDD8" w14:textId="77777777" w:rsidR="00993A57" w:rsidRDefault="00B15179">
      <w:pPr>
        <w:pStyle w:val="SourceCode"/>
      </w:pPr>
      <w:r>
        <w:t>}</w:t>
      </w:r>
    </w:p>
    <w:p w14:paraId="6A2C414D" w14:textId="77777777" w:rsidR="00993A57" w:rsidRDefault="00993A57">
      <w:pPr>
        <w:pStyle w:val="SourceCode"/>
      </w:pPr>
    </w:p>
    <w:p w14:paraId="3ED20E4D" w14:textId="77777777" w:rsidR="00993A57" w:rsidRDefault="00B15179">
      <w:pPr>
        <w:pStyle w:val="SourceCode"/>
      </w:pPr>
      <w:r>
        <w:t>// Lesson 6.18: a page number or size from the query: 1 to 5 digits, and</w:t>
      </w:r>
    </w:p>
    <w:p w14:paraId="1B7B65F5" w14:textId="77777777" w:rsidR="00993A57" w:rsidRDefault="00B15179">
      <w:pPr>
        <w:pStyle w:val="SourceCode"/>
      </w:pPr>
      <w:r>
        <w:t>// nothing else, give the number; any other text gives 0, which</w:t>
      </w:r>
    </w:p>
    <w:p w14:paraId="68033481" w14:textId="77777777" w:rsidR="00993A57" w:rsidRDefault="00B15179">
      <w:pPr>
        <w:pStyle w:val="SourceCode"/>
      </w:pPr>
      <w:r>
        <w:t>// validatePage refuses.</w:t>
      </w:r>
    </w:p>
    <w:p w14:paraId="5E022429" w14:textId="77777777" w:rsidR="00993A57" w:rsidRDefault="00B15179">
      <w:pPr>
        <w:pStyle w:val="SourceCode"/>
      </w:pPr>
      <w:r>
        <w:t>function numberFromText(numberText: string): number {</w:t>
      </w:r>
    </w:p>
    <w:p w14:paraId="133216EF" w14:textId="77777777" w:rsidR="00993A57" w:rsidRDefault="00B15179">
      <w:pPr>
        <w:pStyle w:val="SourceCode"/>
      </w:pPr>
      <w:r>
        <w:t xml:space="preserve">    if (numberText === "" || numberText.length &gt; NUMBER_DIGITS_LIMIT) {</w:t>
      </w:r>
    </w:p>
    <w:p w14:paraId="03A680BB" w14:textId="77777777" w:rsidR="00993A57" w:rsidRDefault="00B15179">
      <w:pPr>
        <w:pStyle w:val="SourceCode"/>
      </w:pPr>
      <w:r>
        <w:t xml:space="preserve">        return 0;</w:t>
      </w:r>
    </w:p>
    <w:p w14:paraId="25A5385D" w14:textId="77777777" w:rsidR="00993A57" w:rsidRDefault="00B15179">
      <w:pPr>
        <w:pStyle w:val="SourceCode"/>
      </w:pPr>
      <w:r>
        <w:t xml:space="preserve">    }</w:t>
      </w:r>
    </w:p>
    <w:p w14:paraId="4E7004A0" w14:textId="77777777" w:rsidR="00993A57" w:rsidRDefault="00B15179">
      <w:pPr>
        <w:pStyle w:val="SourceCode"/>
      </w:pPr>
      <w:r>
        <w:t xml:space="preserve">    for (const character of numberText) {</w:t>
      </w:r>
    </w:p>
    <w:p w14:paraId="3A6E5AD9" w14:textId="77777777" w:rsidR="00993A57" w:rsidRDefault="00B15179">
      <w:pPr>
        <w:pStyle w:val="SourceCode"/>
      </w:pPr>
      <w:r>
        <w:t xml:space="preserve">        if (DIGIT_CHARACTERS.indexOf(character) === -1) {</w:t>
      </w:r>
    </w:p>
    <w:p w14:paraId="369FFFD0" w14:textId="77777777" w:rsidR="00993A57" w:rsidRDefault="00B15179">
      <w:pPr>
        <w:pStyle w:val="SourceCode"/>
      </w:pPr>
      <w:r>
        <w:t xml:space="preserve">            return 0;</w:t>
      </w:r>
    </w:p>
    <w:p w14:paraId="3325A541" w14:textId="77777777" w:rsidR="00993A57" w:rsidRDefault="00B15179">
      <w:pPr>
        <w:pStyle w:val="SourceCode"/>
      </w:pPr>
      <w:r>
        <w:t xml:space="preserve">        }</w:t>
      </w:r>
    </w:p>
    <w:p w14:paraId="46418E85" w14:textId="77777777" w:rsidR="00993A57" w:rsidRDefault="00B15179">
      <w:pPr>
        <w:pStyle w:val="SourceCode"/>
      </w:pPr>
      <w:r>
        <w:t xml:space="preserve">    }</w:t>
      </w:r>
    </w:p>
    <w:p w14:paraId="5C057156" w14:textId="77777777" w:rsidR="00993A57" w:rsidRDefault="00B15179">
      <w:pPr>
        <w:pStyle w:val="SourceCode"/>
      </w:pPr>
      <w:r>
        <w:t xml:space="preserve">    // Remember, Number turns digits into a number (Lesson 2.1).</w:t>
      </w:r>
    </w:p>
    <w:p w14:paraId="57D9D518" w14:textId="77777777" w:rsidR="00993A57" w:rsidRDefault="00B15179">
      <w:pPr>
        <w:pStyle w:val="SourceCode"/>
      </w:pPr>
      <w:r>
        <w:t xml:space="preserve">    return Number(numberText);</w:t>
      </w:r>
    </w:p>
    <w:p w14:paraId="5AD0E64A" w14:textId="77777777" w:rsidR="00993A57" w:rsidRDefault="00B15179">
      <w:pPr>
        <w:pStyle w:val="SourceCode"/>
      </w:pPr>
      <w:r>
        <w:t>}</w:t>
      </w:r>
    </w:p>
    <w:p w14:paraId="1B1F864B" w14:textId="77777777" w:rsidR="00993A57" w:rsidRDefault="00993A57">
      <w:pPr>
        <w:pStyle w:val="SourceCode"/>
      </w:pPr>
    </w:p>
    <w:p w14:paraId="236FA3D2" w14:textId="77777777" w:rsidR="00993A57" w:rsidRDefault="00B15179">
      <w:pPr>
        <w:pStyle w:val="SourceCode"/>
      </w:pPr>
      <w:r>
        <w:t>// Lesson 4.10's page check: the first problem, or "". The upper limit</w:t>
      </w:r>
    </w:p>
    <w:p w14:paraId="0CEC6817" w14:textId="77777777" w:rsidR="00993A57" w:rsidRDefault="00B15179">
      <w:pPr>
        <w:pStyle w:val="SourceCode"/>
      </w:pPr>
      <w:r>
        <w:t>// keeps (page - 1) * perPage a small number.</w:t>
      </w:r>
    </w:p>
    <w:p w14:paraId="6461E1B1" w14:textId="77777777" w:rsidR="00993A57" w:rsidRDefault="00B15179">
      <w:pPr>
        <w:pStyle w:val="SourceCode"/>
      </w:pPr>
      <w:r>
        <w:t>function validatePage(page: number, perPage: number): string {</w:t>
      </w:r>
    </w:p>
    <w:p w14:paraId="1A1C2B01" w14:textId="77777777" w:rsidR="00993A57" w:rsidRDefault="00B15179">
      <w:pPr>
        <w:pStyle w:val="SourceCode"/>
      </w:pPr>
      <w:r>
        <w:t xml:space="preserve">    if (page &lt; 1 || page &gt; PAGE_NUMBER_LIMIT) {</w:t>
      </w:r>
    </w:p>
    <w:p w14:paraId="45AA87D3" w14:textId="77777777" w:rsidR="00993A57" w:rsidRDefault="00B15179">
      <w:pPr>
        <w:pStyle w:val="SourceCode"/>
      </w:pPr>
      <w:r>
        <w:t xml:space="preserve">        return "page number must be from 1 to 10000";</w:t>
      </w:r>
    </w:p>
    <w:p w14:paraId="3A2987EA" w14:textId="77777777" w:rsidR="00993A57" w:rsidRDefault="00B15179">
      <w:pPr>
        <w:pStyle w:val="SourceCode"/>
      </w:pPr>
      <w:r>
        <w:t xml:space="preserve">    }</w:t>
      </w:r>
    </w:p>
    <w:p w14:paraId="664FE2D0" w14:textId="77777777" w:rsidR="00993A57" w:rsidRDefault="00B15179">
      <w:pPr>
        <w:pStyle w:val="SourceCode"/>
      </w:pPr>
      <w:r>
        <w:t xml:space="preserve">    if (perPage &lt; 1 || perPage &gt; PAGE_SIZE_LIMIT) {</w:t>
      </w:r>
    </w:p>
    <w:p w14:paraId="21BD385B" w14:textId="77777777" w:rsidR="00993A57" w:rsidRDefault="00B15179">
      <w:pPr>
        <w:pStyle w:val="SourceCode"/>
      </w:pPr>
      <w:r>
        <w:t xml:space="preserve">        return "page size must be from 1 to 50";</w:t>
      </w:r>
    </w:p>
    <w:p w14:paraId="7327B906" w14:textId="77777777" w:rsidR="00993A57" w:rsidRDefault="00B15179">
      <w:pPr>
        <w:pStyle w:val="SourceCode"/>
      </w:pPr>
      <w:r>
        <w:t xml:space="preserve">    }</w:t>
      </w:r>
    </w:p>
    <w:p w14:paraId="55F1FD56" w14:textId="77777777" w:rsidR="00993A57" w:rsidRDefault="00B15179">
      <w:pPr>
        <w:pStyle w:val="SourceCode"/>
      </w:pPr>
      <w:r>
        <w:t xml:space="preserve">    return "";</w:t>
      </w:r>
    </w:p>
    <w:p w14:paraId="3F90A449" w14:textId="77777777" w:rsidR="00993A57" w:rsidRDefault="00B15179">
      <w:pPr>
        <w:pStyle w:val="SourceCode"/>
      </w:pPr>
      <w:r>
        <w:t>}</w:t>
      </w:r>
    </w:p>
    <w:p w14:paraId="2AFB4868" w14:textId="77777777" w:rsidR="00993A57" w:rsidRDefault="00993A57">
      <w:pPr>
        <w:pStyle w:val="SourceCode"/>
      </w:pPr>
    </w:p>
    <w:p w14:paraId="051586FD" w14:textId="77777777" w:rsidR="00993A57" w:rsidRDefault="00B15179">
      <w:pPr>
        <w:pStyle w:val="SourceCode"/>
      </w:pPr>
      <w:r>
        <w:t>// Lesson 6.18: what a collection query asks for. Returns the problem, or</w:t>
      </w:r>
    </w:p>
    <w:p w14:paraId="25E85D25" w14:textId="77777777" w:rsidR="00993A57" w:rsidRDefault="00B15179">
      <w:pPr>
        <w:pStyle w:val="SourceCode"/>
      </w:pPr>
      <w:r>
        <w:t>// "" with the field ("" for every contact), the term, the page, and</w:t>
      </w:r>
    </w:p>
    <w:p w14:paraId="5E4A27FC" w14:textId="77777777" w:rsidR="00993A57" w:rsidRDefault="00B15179">
      <w:pPr>
        <w:pStyle w:val="SourceCode"/>
      </w:pPr>
      <w:r>
        <w:t>// perPage. It replaces Lesson 6.10's searchFromQuery, which this server</w:t>
      </w:r>
    </w:p>
    <w:p w14:paraId="5DECDCB1" w14:textId="77777777" w:rsidR="00993A57" w:rsidRDefault="00B15179">
      <w:pPr>
        <w:pStyle w:val="SourceCode"/>
      </w:pPr>
      <w:r>
        <w:t>// does not have. The rules: only the four known</w:t>
      </w:r>
    </w:p>
    <w:p w14:paraId="62DB4C96" w14:textId="77777777" w:rsidR="00993A57" w:rsidRDefault="00B15179">
      <w:pPr>
        <w:pStyle w:val="SourceCode"/>
      </w:pPr>
      <w:r>
        <w:t>// names, each at most once; name or email, not both; no filter lists every</w:t>
      </w:r>
    </w:p>
    <w:p w14:paraId="121611FA" w14:textId="77777777" w:rsidR="00993A57" w:rsidRDefault="00B15179">
      <w:pPr>
        <w:pStyle w:val="SourceCode"/>
      </w:pPr>
      <w:r>
        <w:t>// contact; page defaults to 1, per_page to 30.</w:t>
      </w:r>
    </w:p>
    <w:p w14:paraId="73BC647B" w14:textId="77777777" w:rsidR="00993A57" w:rsidRDefault="00B15179">
      <w:pPr>
        <w:pStyle w:val="SourceCode"/>
      </w:pPr>
      <w:r>
        <w:t>function collectionQueryFrom(parameters: URLSearchParams):</w:t>
      </w:r>
    </w:p>
    <w:p w14:paraId="1D67B986" w14:textId="77777777" w:rsidR="00993A57" w:rsidRDefault="00B15179">
      <w:pPr>
        <w:pStyle w:val="SourceCode"/>
      </w:pPr>
      <w:r>
        <w:t xml:space="preserve">    [string, string, string, number, number] {</w:t>
      </w:r>
    </w:p>
    <w:p w14:paraId="2F450074" w14:textId="77777777" w:rsidR="00993A57" w:rsidRDefault="00B15179">
      <w:pPr>
        <w:pStyle w:val="SourceCode"/>
      </w:pPr>
      <w:r>
        <w:t xml:space="preserve">    // Remember, keys() gives each parameter's name, once for every time it</w:t>
      </w:r>
    </w:p>
    <w:p w14:paraId="052F3384" w14:textId="77777777" w:rsidR="00993A57" w:rsidRDefault="00B15179">
      <w:pPr>
        <w:pStyle w:val="SourceCode"/>
      </w:pPr>
      <w:r>
        <w:t xml:space="preserve">    // appears, and getAll gives every value of one name (Lesson 6.10).</w:t>
      </w:r>
    </w:p>
    <w:p w14:paraId="7ED80C77" w14:textId="77777777" w:rsidR="00993A57" w:rsidRDefault="00B15179">
      <w:pPr>
        <w:pStyle w:val="SourceCode"/>
      </w:pPr>
      <w:r>
        <w:t xml:space="preserve">    for (const key of parameters.keys()) {</w:t>
      </w:r>
    </w:p>
    <w:p w14:paraId="4163364E" w14:textId="77777777" w:rsidR="00993A57" w:rsidRDefault="00B15179">
      <w:pPr>
        <w:pStyle w:val="SourceCode"/>
      </w:pPr>
      <w:r>
        <w:t xml:space="preserve">        if (!QUERY_NAMES.includes(key)) {</w:t>
      </w:r>
    </w:p>
    <w:p w14:paraId="16271898" w14:textId="77777777" w:rsidR="00993A57" w:rsidRDefault="00B15179">
      <w:pPr>
        <w:pStyle w:val="SourceCode"/>
      </w:pPr>
      <w:r>
        <w:t xml:space="preserve">            return [QUERY_PROBLEM, "", "", 0, 0];</w:t>
      </w:r>
    </w:p>
    <w:p w14:paraId="74E732EB" w14:textId="77777777" w:rsidR="00993A57" w:rsidRDefault="00B15179">
      <w:pPr>
        <w:pStyle w:val="SourceCode"/>
      </w:pPr>
      <w:r>
        <w:t xml:space="preserve">        }</w:t>
      </w:r>
    </w:p>
    <w:p w14:paraId="649947F2" w14:textId="77777777" w:rsidR="00993A57" w:rsidRDefault="00B15179">
      <w:pPr>
        <w:pStyle w:val="SourceCode"/>
      </w:pPr>
      <w:r>
        <w:t xml:space="preserve">        if (parameters.getAll(key).length &gt; 1) {</w:t>
      </w:r>
    </w:p>
    <w:p w14:paraId="676A0260" w14:textId="77777777" w:rsidR="00993A57" w:rsidRDefault="00B15179">
      <w:pPr>
        <w:pStyle w:val="SourceCode"/>
      </w:pPr>
      <w:r>
        <w:t xml:space="preserve">            return [REPEAT_PROBLEM, "", "", 0, 0];</w:t>
      </w:r>
    </w:p>
    <w:p w14:paraId="68EA198E" w14:textId="77777777" w:rsidR="00993A57" w:rsidRDefault="00B15179">
      <w:pPr>
        <w:pStyle w:val="SourceCode"/>
      </w:pPr>
      <w:r>
        <w:t xml:space="preserve">        }</w:t>
      </w:r>
    </w:p>
    <w:p w14:paraId="77E34003" w14:textId="77777777" w:rsidR="00993A57" w:rsidRDefault="00B15179">
      <w:pPr>
        <w:pStyle w:val="SourceCode"/>
      </w:pPr>
      <w:r>
        <w:t xml:space="preserve">    }</w:t>
      </w:r>
    </w:p>
    <w:p w14:paraId="641BB4B7" w14:textId="77777777" w:rsidR="00993A57" w:rsidRDefault="00B15179">
      <w:pPr>
        <w:pStyle w:val="SourceCode"/>
      </w:pPr>
      <w:r>
        <w:t xml:space="preserve">    if (parameters.has("name") &amp;&amp; parameters.has("email")) {</w:t>
      </w:r>
    </w:p>
    <w:p w14:paraId="15F0B39D" w14:textId="77777777" w:rsidR="00993A57" w:rsidRDefault="00B15179">
      <w:pPr>
        <w:pStyle w:val="SourceCode"/>
      </w:pPr>
      <w:r>
        <w:t xml:space="preserve">        return [SEARCH_PROBLEM, "", "", 0, 0];</w:t>
      </w:r>
    </w:p>
    <w:p w14:paraId="4E274D6D" w14:textId="77777777" w:rsidR="00993A57" w:rsidRDefault="00B15179">
      <w:pPr>
        <w:pStyle w:val="SourceCode"/>
      </w:pPr>
      <w:r>
        <w:t xml:space="preserve">    }</w:t>
      </w:r>
    </w:p>
    <w:p w14:paraId="54D21BB3" w14:textId="77777777" w:rsidR="00993A57" w:rsidRDefault="00B15179">
      <w:pPr>
        <w:pStyle w:val="SourceCode"/>
      </w:pPr>
      <w:r>
        <w:t xml:space="preserve">    let field: string = "";</w:t>
      </w:r>
    </w:p>
    <w:p w14:paraId="1B7D7859" w14:textId="77777777" w:rsidR="00993A57" w:rsidRDefault="00B15179">
      <w:pPr>
        <w:pStyle w:val="SourceCode"/>
      </w:pPr>
      <w:r>
        <w:t xml:space="preserve">    let term: string = "";</w:t>
      </w:r>
    </w:p>
    <w:p w14:paraId="377EAB66" w14:textId="77777777" w:rsidR="00993A57" w:rsidRDefault="00B15179">
      <w:pPr>
        <w:pStyle w:val="SourceCode"/>
      </w:pPr>
      <w:r>
        <w:t xml:space="preserve">    if (parameters.has("name")) {</w:t>
      </w:r>
    </w:p>
    <w:p w14:paraId="11824352" w14:textId="77777777" w:rsidR="00993A57" w:rsidRDefault="00B15179">
      <w:pPr>
        <w:pStyle w:val="SourceCode"/>
      </w:pPr>
      <w:r>
        <w:t xml:space="preserve">        field = "name";</w:t>
      </w:r>
    </w:p>
    <w:p w14:paraId="4D5D5D68" w14:textId="77777777" w:rsidR="00993A57" w:rsidRDefault="00B15179">
      <w:pPr>
        <w:pStyle w:val="SourceCode"/>
      </w:pPr>
      <w:r>
        <w:t xml:space="preserve">        term = String(parameters.get("name"));</w:t>
      </w:r>
    </w:p>
    <w:p w14:paraId="11D5369A" w14:textId="77777777" w:rsidR="00993A57" w:rsidRDefault="00B15179">
      <w:pPr>
        <w:pStyle w:val="SourceCode"/>
      </w:pPr>
      <w:r>
        <w:t xml:space="preserve">    }</w:t>
      </w:r>
    </w:p>
    <w:p w14:paraId="3B9C60ED" w14:textId="77777777" w:rsidR="00993A57" w:rsidRDefault="00B15179">
      <w:pPr>
        <w:pStyle w:val="SourceCode"/>
      </w:pPr>
      <w:r>
        <w:t xml:space="preserve">    if (parameters.has("email")) {</w:t>
      </w:r>
    </w:p>
    <w:p w14:paraId="793F39AA" w14:textId="77777777" w:rsidR="00993A57" w:rsidRDefault="00B15179">
      <w:pPr>
        <w:pStyle w:val="SourceCode"/>
      </w:pPr>
      <w:r>
        <w:t xml:space="preserve">        field = "email";</w:t>
      </w:r>
    </w:p>
    <w:p w14:paraId="0994193C" w14:textId="77777777" w:rsidR="00993A57" w:rsidRDefault="00B15179">
      <w:pPr>
        <w:pStyle w:val="SourceCode"/>
      </w:pPr>
      <w:r>
        <w:t xml:space="preserve">        term = String(parameters.get("email"));</w:t>
      </w:r>
    </w:p>
    <w:p w14:paraId="1198CA9F" w14:textId="77777777" w:rsidR="00993A57" w:rsidRDefault="00B15179">
      <w:pPr>
        <w:pStyle w:val="SourceCode"/>
      </w:pPr>
      <w:r>
        <w:t xml:space="preserve">    }</w:t>
      </w:r>
    </w:p>
    <w:p w14:paraId="2DA1F59A" w14:textId="77777777" w:rsidR="00993A57" w:rsidRDefault="00B15179">
      <w:pPr>
        <w:pStyle w:val="SourceCode"/>
      </w:pPr>
      <w:r>
        <w:t xml:space="preserve">    let page: number = 1;</w:t>
      </w:r>
    </w:p>
    <w:p w14:paraId="3957E57E" w14:textId="77777777" w:rsidR="00993A57" w:rsidRDefault="00B15179">
      <w:pPr>
        <w:pStyle w:val="SourceCode"/>
      </w:pPr>
      <w:r>
        <w:t xml:space="preserve">    let perPage: number = DEFAULT_PER_PAGE;</w:t>
      </w:r>
    </w:p>
    <w:p w14:paraId="7C0BF6B9" w14:textId="77777777" w:rsidR="00993A57" w:rsidRDefault="00B15179">
      <w:pPr>
        <w:pStyle w:val="SourceCode"/>
      </w:pPr>
      <w:r>
        <w:t xml:space="preserve">    if (parameters.has("page")) {</w:t>
      </w:r>
    </w:p>
    <w:p w14:paraId="7205233F" w14:textId="77777777" w:rsidR="00993A57" w:rsidRDefault="00B15179">
      <w:pPr>
        <w:pStyle w:val="SourceCode"/>
      </w:pPr>
      <w:r>
        <w:t xml:space="preserve">        page = numberFromText(String(parameters.get("page")));</w:t>
      </w:r>
    </w:p>
    <w:p w14:paraId="4A261475" w14:textId="77777777" w:rsidR="00993A57" w:rsidRDefault="00B15179">
      <w:pPr>
        <w:pStyle w:val="SourceCode"/>
      </w:pPr>
      <w:r>
        <w:t xml:space="preserve">    }</w:t>
      </w:r>
    </w:p>
    <w:p w14:paraId="31EBADFD" w14:textId="77777777" w:rsidR="00993A57" w:rsidRDefault="00B15179">
      <w:pPr>
        <w:pStyle w:val="SourceCode"/>
      </w:pPr>
      <w:r>
        <w:t xml:space="preserve">    if (parameters.has("per_page")) {</w:t>
      </w:r>
    </w:p>
    <w:p w14:paraId="397E8273" w14:textId="77777777" w:rsidR="00993A57" w:rsidRDefault="00B15179">
      <w:pPr>
        <w:pStyle w:val="SourceCode"/>
      </w:pPr>
      <w:r>
        <w:t xml:space="preserve">        perPage = numberFromText(String(parameters.get("per_page")));</w:t>
      </w:r>
    </w:p>
    <w:p w14:paraId="455F50D1" w14:textId="77777777" w:rsidR="00993A57" w:rsidRDefault="00B15179">
      <w:pPr>
        <w:pStyle w:val="SourceCode"/>
      </w:pPr>
      <w:r>
        <w:t xml:space="preserve">    }</w:t>
      </w:r>
    </w:p>
    <w:p w14:paraId="74AC3000" w14:textId="77777777" w:rsidR="00993A57" w:rsidRDefault="00B15179">
      <w:pPr>
        <w:pStyle w:val="SourceCode"/>
      </w:pPr>
      <w:r>
        <w:t xml:space="preserve">    const problem: string = validatePage(page, perPage);</w:t>
      </w:r>
    </w:p>
    <w:p w14:paraId="0CBA542F" w14:textId="77777777" w:rsidR="00993A57" w:rsidRDefault="00B15179">
      <w:pPr>
        <w:pStyle w:val="SourceCode"/>
      </w:pPr>
      <w:r>
        <w:t xml:space="preserve">    if (problem !== "") {</w:t>
      </w:r>
    </w:p>
    <w:p w14:paraId="633C3D01" w14:textId="77777777" w:rsidR="00993A57" w:rsidRDefault="00B15179">
      <w:pPr>
        <w:pStyle w:val="SourceCode"/>
      </w:pPr>
      <w:r>
        <w:t xml:space="preserve">        return [problem, "", "", 0, 0];</w:t>
      </w:r>
    </w:p>
    <w:p w14:paraId="18FD3678" w14:textId="77777777" w:rsidR="00993A57" w:rsidRDefault="00B15179">
      <w:pPr>
        <w:pStyle w:val="SourceCode"/>
      </w:pPr>
      <w:r>
        <w:t xml:space="preserve">    }</w:t>
      </w:r>
    </w:p>
    <w:p w14:paraId="451F4AAC" w14:textId="77777777" w:rsidR="00993A57" w:rsidRDefault="00B15179">
      <w:pPr>
        <w:pStyle w:val="SourceCode"/>
      </w:pPr>
      <w:r>
        <w:t xml:space="preserve">    return ["", field, term, page, perPage];</w:t>
      </w:r>
    </w:p>
    <w:p w14:paraId="5C808159" w14:textId="77777777" w:rsidR="00993A57" w:rsidRDefault="00B15179">
      <w:pPr>
        <w:pStyle w:val="SourceCode"/>
      </w:pPr>
      <w:r>
        <w:t>}</w:t>
      </w:r>
    </w:p>
    <w:p w14:paraId="48EF1D81" w14:textId="77777777" w:rsidR="00993A57" w:rsidRDefault="00993A57">
      <w:pPr>
        <w:pStyle w:val="SourceCode"/>
      </w:pPr>
    </w:p>
    <w:p w14:paraId="184BC677" w14:textId="77777777" w:rsidR="00993A57" w:rsidRDefault="00B15179">
      <w:pPr>
        <w:pStyle w:val="SourceCode"/>
      </w:pPr>
      <w:r>
        <w:t>// Lesson 6.18: one part of a Link header: the path of another page in</w:t>
      </w:r>
    </w:p>
    <w:p w14:paraId="2E098C96" w14:textId="77777777" w:rsidR="00993A57" w:rsidRDefault="00B15179">
      <w:pPr>
        <w:pStyle w:val="SourceCode"/>
      </w:pPr>
      <w:r>
        <w:t>// angle brackets, then rel and the relation, such as</w:t>
      </w:r>
    </w:p>
    <w:p w14:paraId="3F6329AA" w14:textId="77777777" w:rsidR="00993A57" w:rsidRDefault="00B15179">
      <w:pPr>
        <w:pStyle w:val="SourceCode"/>
      </w:pPr>
      <w:r>
        <w:t>// &lt;/api/v1/contacts?page=2&amp;per_page=3&gt;; rel="next". The filter goes along,</w:t>
      </w:r>
    </w:p>
    <w:p w14:paraId="5A422A0F" w14:textId="77777777" w:rsidR="00993A57" w:rsidRDefault="00B15179">
      <w:pPr>
        <w:pStyle w:val="SourceCode"/>
      </w:pPr>
      <w:r>
        <w:t>// so every page belongs to the same search.</w:t>
      </w:r>
    </w:p>
    <w:p w14:paraId="37547058" w14:textId="77777777" w:rsidR="00993A57" w:rsidRDefault="00B15179">
      <w:pPr>
        <w:pStyle w:val="SourceCode"/>
      </w:pPr>
      <w:r>
        <w:t>function pageLink(field: string, term: string, page: number,</w:t>
      </w:r>
    </w:p>
    <w:p w14:paraId="3D66B337" w14:textId="77777777" w:rsidR="00993A57" w:rsidRDefault="00B15179">
      <w:pPr>
        <w:pStyle w:val="SourceCode"/>
      </w:pPr>
      <w:r>
        <w:t xml:space="preserve">                  perPage: number, relation: string): string {</w:t>
      </w:r>
    </w:p>
    <w:p w14:paraId="27F61741" w14:textId="77777777" w:rsidR="00993A57" w:rsidRDefault="00B15179">
      <w:pPr>
        <w:pStyle w:val="SourceCode"/>
      </w:pPr>
      <w:r>
        <w:t xml:space="preserve">    // Remember, URLSearchParams collects the parameters in the order they</w:t>
      </w:r>
    </w:p>
    <w:p w14:paraId="26E6DD06" w14:textId="77777777" w:rsidR="00993A57" w:rsidRDefault="00B15179">
      <w:pPr>
        <w:pStyle w:val="SourceCode"/>
      </w:pPr>
      <w:r>
        <w:t xml:space="preserve">    // are appended, and toString encodes and joins them (Lesson 6.10).</w:t>
      </w:r>
    </w:p>
    <w:p w14:paraId="01BA02CE" w14:textId="77777777" w:rsidR="00993A57" w:rsidRDefault="00B15179">
      <w:pPr>
        <w:pStyle w:val="SourceCode"/>
      </w:pPr>
      <w:r>
        <w:t xml:space="preserve">    const query = new URLSearchParams();</w:t>
      </w:r>
    </w:p>
    <w:p w14:paraId="580A4139" w14:textId="77777777" w:rsidR="00993A57" w:rsidRDefault="00B15179">
      <w:pPr>
        <w:pStyle w:val="SourceCode"/>
      </w:pPr>
      <w:r>
        <w:t xml:space="preserve">    if (field !== "") {</w:t>
      </w:r>
    </w:p>
    <w:p w14:paraId="1C74FDE1" w14:textId="77777777" w:rsidR="00993A57" w:rsidRDefault="00B15179">
      <w:pPr>
        <w:pStyle w:val="SourceCode"/>
      </w:pPr>
      <w:r>
        <w:t xml:space="preserve">        query.append(field, term);</w:t>
      </w:r>
    </w:p>
    <w:p w14:paraId="4F3C66DF" w14:textId="77777777" w:rsidR="00993A57" w:rsidRDefault="00B15179">
      <w:pPr>
        <w:pStyle w:val="SourceCode"/>
      </w:pPr>
      <w:r>
        <w:t xml:space="preserve">    }</w:t>
      </w:r>
    </w:p>
    <w:p w14:paraId="5B435373" w14:textId="77777777" w:rsidR="00993A57" w:rsidRDefault="00B15179">
      <w:pPr>
        <w:pStyle w:val="SourceCode"/>
      </w:pPr>
      <w:r>
        <w:t xml:space="preserve">    query.append("page", String(page));</w:t>
      </w:r>
    </w:p>
    <w:p w14:paraId="40E545D5" w14:textId="77777777" w:rsidR="00993A57" w:rsidRDefault="00B15179">
      <w:pPr>
        <w:pStyle w:val="SourceCode"/>
      </w:pPr>
      <w:r>
        <w:t xml:space="preserve">    query.append("per_page", String(perPage));</w:t>
      </w:r>
    </w:p>
    <w:p w14:paraId="36B4DB2A" w14:textId="77777777" w:rsidR="00993A57" w:rsidRDefault="00B15179">
      <w:pPr>
        <w:pStyle w:val="SourceCode"/>
      </w:pPr>
      <w:r>
        <w:t xml:space="preserve">    return `&lt;${CONTACTS_PATH}?${query.toString()}&gt;; rel="${relation}"`;</w:t>
      </w:r>
    </w:p>
    <w:p w14:paraId="5348AB7B" w14:textId="77777777" w:rsidR="00993A57" w:rsidRDefault="00B15179">
      <w:pPr>
        <w:pStyle w:val="SourceCode"/>
      </w:pPr>
      <w:r>
        <w:t>}</w:t>
      </w:r>
    </w:p>
    <w:p w14:paraId="25E763A1" w14:textId="77777777" w:rsidR="00993A57" w:rsidRDefault="00993A57">
      <w:pPr>
        <w:pStyle w:val="SourceCode"/>
      </w:pPr>
    </w:p>
    <w:p w14:paraId="38E5D814" w14:textId="77777777" w:rsidR="00993A57" w:rsidRDefault="00B15179">
      <w:pPr>
        <w:pStyle w:val="SourceCode"/>
      </w:pPr>
      <w:r>
        <w:t>// Lesson 6.18: the Link header for one page: prev unless this is the first</w:t>
      </w:r>
    </w:p>
    <w:p w14:paraId="649F40C5" w14:textId="77777777" w:rsidR="00993A57" w:rsidRDefault="00B15179">
      <w:pPr>
        <w:pStyle w:val="SourceCode"/>
      </w:pPr>
      <w:r>
        <w:t>// page, next when another page follows and is not past PAGE_NUMBER_LIMIT</w:t>
      </w:r>
    </w:p>
    <w:p w14:paraId="4C84A6AC" w14:textId="77777777" w:rsidR="00993A57" w:rsidRDefault="00B15179">
      <w:pPr>
        <w:pStyle w:val="SourceCode"/>
      </w:pPr>
      <w:r>
        <w:t>// (no link names a page the server would refuse), joined by a comma and a</w:t>
      </w:r>
    </w:p>
    <w:p w14:paraId="17FAFDE9" w14:textId="77777777" w:rsidR="00993A57" w:rsidRDefault="00B15179">
      <w:pPr>
        <w:pStyle w:val="SourceCode"/>
      </w:pPr>
      <w:r>
        <w:t>// space. The result is "" when there is neither, and then sendPage sends no</w:t>
      </w:r>
    </w:p>
    <w:p w14:paraId="12EB9CED" w14:textId="77777777" w:rsidR="00993A57" w:rsidRDefault="00B15179">
      <w:pPr>
        <w:pStyle w:val="SourceCode"/>
      </w:pPr>
      <w:r>
        <w:t>// Link header.</w:t>
      </w:r>
    </w:p>
    <w:p w14:paraId="73EFFC4C" w14:textId="77777777" w:rsidR="00993A57" w:rsidRDefault="00B15179">
      <w:pPr>
        <w:pStyle w:val="SourceCode"/>
      </w:pPr>
      <w:r>
        <w:t>function linkHeader(field: string, term: string, page: number,</w:t>
      </w:r>
    </w:p>
    <w:p w14:paraId="58AEE565" w14:textId="77777777" w:rsidR="00993A57" w:rsidRDefault="00B15179">
      <w:pPr>
        <w:pStyle w:val="SourceCode"/>
      </w:pPr>
      <w:r>
        <w:t xml:space="preserve">                    perPage: number, hasNext: boolean): string {</w:t>
      </w:r>
    </w:p>
    <w:p w14:paraId="48A34236" w14:textId="77777777" w:rsidR="00993A57" w:rsidRDefault="00B15179">
      <w:pPr>
        <w:pStyle w:val="SourceCode"/>
      </w:pPr>
      <w:r>
        <w:t xml:space="preserve">    const links: string[] = [];</w:t>
      </w:r>
    </w:p>
    <w:p w14:paraId="3A2FE863" w14:textId="77777777" w:rsidR="00993A57" w:rsidRDefault="00B15179">
      <w:pPr>
        <w:pStyle w:val="SourceCode"/>
      </w:pPr>
      <w:r>
        <w:t xml:space="preserve">    if (page &gt; 1) {</w:t>
      </w:r>
    </w:p>
    <w:p w14:paraId="5AF2DE7A" w14:textId="77777777" w:rsidR="00993A57" w:rsidRDefault="00B15179">
      <w:pPr>
        <w:pStyle w:val="SourceCode"/>
      </w:pPr>
      <w:r>
        <w:t xml:space="preserve">        links.push(pageLink(field, term, page - 1, perPage, "prev"));</w:t>
      </w:r>
    </w:p>
    <w:p w14:paraId="324DD739" w14:textId="77777777" w:rsidR="00993A57" w:rsidRDefault="00B15179">
      <w:pPr>
        <w:pStyle w:val="SourceCode"/>
      </w:pPr>
      <w:r>
        <w:t xml:space="preserve">    }</w:t>
      </w:r>
    </w:p>
    <w:p w14:paraId="6F466492" w14:textId="77777777" w:rsidR="00993A57" w:rsidRDefault="00B15179">
      <w:pPr>
        <w:pStyle w:val="SourceCode"/>
      </w:pPr>
      <w:r>
        <w:t xml:space="preserve">    if (hasNext &amp;&amp; page &lt; PAGE_NUMBER_LIMIT) {</w:t>
      </w:r>
    </w:p>
    <w:p w14:paraId="7A8D1E16" w14:textId="77777777" w:rsidR="00993A57" w:rsidRDefault="00B15179">
      <w:pPr>
        <w:pStyle w:val="SourceCode"/>
      </w:pPr>
      <w:r>
        <w:t xml:space="preserve">        links.push(pageLink(field, term, page + 1, perPage, "next"));</w:t>
      </w:r>
    </w:p>
    <w:p w14:paraId="12C8254F" w14:textId="77777777" w:rsidR="00993A57" w:rsidRDefault="00B15179">
      <w:pPr>
        <w:pStyle w:val="SourceCode"/>
      </w:pPr>
      <w:r>
        <w:t xml:space="preserve">    }</w:t>
      </w:r>
    </w:p>
    <w:p w14:paraId="234C1028" w14:textId="77777777" w:rsidR="00993A57" w:rsidRDefault="00B15179">
      <w:pPr>
        <w:pStyle w:val="SourceCode"/>
      </w:pPr>
      <w:r>
        <w:t xml:space="preserve">    // Remember, join puts its text between the items.</w:t>
      </w:r>
    </w:p>
    <w:p w14:paraId="38149ACF" w14:textId="77777777" w:rsidR="00993A57" w:rsidRDefault="00B15179">
      <w:pPr>
        <w:pStyle w:val="SourceCode"/>
      </w:pPr>
      <w:r>
        <w:t xml:space="preserve">    return links.join(", ");</w:t>
      </w:r>
    </w:p>
    <w:p w14:paraId="0983CD98" w14:textId="77777777" w:rsidR="00993A57" w:rsidRDefault="00B15179">
      <w:pPr>
        <w:pStyle w:val="SourceCode"/>
      </w:pPr>
      <w:r>
        <w:t>}</w:t>
      </w:r>
    </w:p>
    <w:p w14:paraId="20730442" w14:textId="77777777" w:rsidR="00993A57" w:rsidRDefault="00993A57">
      <w:pPr>
        <w:pStyle w:val="SourceCode"/>
      </w:pPr>
    </w:p>
    <w:p w14:paraId="777708C0" w14:textId="77777777" w:rsidR="00993A57" w:rsidRDefault="00B15179">
      <w:pPr>
        <w:pStyle w:val="SourceCode"/>
      </w:pPr>
      <w:r>
        <w:t>// Lesson 6.18: GET /api/v1/contacts: one page of the collection. The same</w:t>
      </w:r>
    </w:p>
    <w:p w14:paraId="2C97B778" w14:textId="77777777" w:rsidR="00993A57" w:rsidRDefault="00B15179">
      <w:pPr>
        <w:pStyle w:val="SourceCode"/>
      </w:pPr>
      <w:r>
        <w:t>// six steps as every handler: step 2 is collectionQueryFrom, and step 6</w:t>
      </w:r>
    </w:p>
    <w:p w14:paraId="53664B09" w14:textId="77777777" w:rsidR="00993A57" w:rsidRDefault="00B15179">
      <w:pPr>
        <w:pStyle w:val="SourceCode"/>
      </w:pPr>
      <w:r>
        <w:t>// answers 200 with the page and its Link header. A page past the end is</w:t>
      </w:r>
    </w:p>
    <w:p w14:paraId="16598D4F" w14:textId="77777777" w:rsidR="00993A57" w:rsidRDefault="00B15179">
      <w:pPr>
        <w:pStyle w:val="SourceCode"/>
      </w:pPr>
      <w:r>
        <w:t>// 200 with [] and no next link: an empty page is an answer, not an error.</w:t>
      </w:r>
    </w:p>
    <w:p w14:paraId="048EDEE7" w14:textId="77777777" w:rsidR="00993A57" w:rsidRDefault="00B15179">
      <w:pPr>
        <w:pStyle w:val="SourceCode"/>
      </w:pPr>
      <w:r>
        <w:t>async function handleContactPage(request: IncomingMessage,</w:t>
      </w:r>
    </w:p>
    <w:p w14:paraId="7809F72A" w14:textId="77777777" w:rsidR="00993A57" w:rsidRDefault="00B15179">
      <w:pPr>
        <w:pStyle w:val="SourceCode"/>
      </w:pPr>
      <w:r>
        <w:t xml:space="preserve">                                 response: ServerResponse,</w:t>
      </w:r>
    </w:p>
    <w:p w14:paraId="315C0FC1" w14:textId="77777777" w:rsidR="00993A57" w:rsidRDefault="00B15179">
      <w:pPr>
        <w:pStyle w:val="SourceCode"/>
      </w:pPr>
      <w:r>
        <w:t xml:space="preserve">                                 parameters: URLSearchParams): Promise&lt;void&gt; {</w:t>
      </w:r>
    </w:p>
    <w:p w14:paraId="33D51E94" w14:textId="77777777" w:rsidR="00993A57" w:rsidRDefault="00B15179">
      <w:pPr>
        <w:pStyle w:val="SourceCode"/>
      </w:pPr>
      <w:r>
        <w:t xml:space="preserve">    const [queryProblem, field, term, page, perPage] =</w:t>
      </w:r>
    </w:p>
    <w:p w14:paraId="1202E7D7" w14:textId="77777777" w:rsidR="00993A57" w:rsidRDefault="00B15179">
      <w:pPr>
        <w:pStyle w:val="SourceCode"/>
      </w:pPr>
      <w:r>
        <w:t xml:space="preserve">        collectionQueryFrom(parameters);</w:t>
      </w:r>
    </w:p>
    <w:p w14:paraId="1484CEF1" w14:textId="77777777" w:rsidR="00993A57" w:rsidRDefault="00B15179">
      <w:pPr>
        <w:pStyle w:val="SourceCode"/>
      </w:pPr>
      <w:r>
        <w:t xml:space="preserve">    if (queryProblem !== "") {</w:t>
      </w:r>
    </w:p>
    <w:p w14:paraId="4603B0FE" w14:textId="77777777" w:rsidR="00993A57" w:rsidRDefault="00B15179">
      <w:pPr>
        <w:pStyle w:val="SourceCode"/>
      </w:pPr>
      <w:r>
        <w:t xml:space="preserve">        sendFailure(request, response, ContactStatus.InvalidInput,</w:t>
      </w:r>
    </w:p>
    <w:p w14:paraId="16A9D804" w14:textId="77777777" w:rsidR="00993A57" w:rsidRDefault="00B15179">
      <w:pPr>
        <w:pStyle w:val="SourceCode"/>
      </w:pPr>
      <w:r>
        <w:t xml:space="preserve">                    queryProblem);</w:t>
      </w:r>
    </w:p>
    <w:p w14:paraId="0CD0DFD5" w14:textId="77777777" w:rsidR="00993A57" w:rsidRDefault="00B15179">
      <w:pPr>
        <w:pStyle w:val="SourceCode"/>
      </w:pPr>
      <w:r>
        <w:t xml:space="preserve">        return;</w:t>
      </w:r>
    </w:p>
    <w:p w14:paraId="4427A1B4" w14:textId="77777777" w:rsidR="00993A57" w:rsidRDefault="00B15179">
      <w:pPr>
        <w:pStyle w:val="SourceCode"/>
      </w:pPr>
      <w:r>
        <w:t xml:space="preserve">    }</w:t>
      </w:r>
    </w:p>
    <w:p w14:paraId="3F73607D" w14:textId="77777777" w:rsidR="00993A57" w:rsidRDefault="00B15179">
      <w:pPr>
        <w:pStyle w:val="SourceCode"/>
      </w:pPr>
      <w:r>
        <w:t xml:space="preserve">    const [status, problem, connection] = await contactStore.openConnection();</w:t>
      </w:r>
    </w:p>
    <w:p w14:paraId="48497D0B" w14:textId="77777777" w:rsidR="00993A57" w:rsidRDefault="00B15179">
      <w:pPr>
        <w:pStyle w:val="SourceCode"/>
      </w:pPr>
      <w:r>
        <w:t xml:space="preserve">    if (status !== ContactStatus.Success || connection === null) {</w:t>
      </w:r>
    </w:p>
    <w:p w14:paraId="464EDC79" w14:textId="77777777" w:rsidR="00993A57" w:rsidRDefault="00B15179">
      <w:pPr>
        <w:pStyle w:val="SourceCode"/>
      </w:pPr>
      <w:r>
        <w:t xml:space="preserve">        sendUnavailable(request, response, problem);</w:t>
      </w:r>
    </w:p>
    <w:p w14:paraId="5A6CE0C0" w14:textId="77777777" w:rsidR="00993A57" w:rsidRDefault="00B15179">
      <w:pPr>
        <w:pStyle w:val="SourceCode"/>
      </w:pPr>
      <w:r>
        <w:t xml:space="preserve">        return;</w:t>
      </w:r>
    </w:p>
    <w:p w14:paraId="1DF71AF1" w14:textId="77777777" w:rsidR="00993A57" w:rsidRDefault="00B15179">
      <w:pPr>
        <w:pStyle w:val="SourceCode"/>
      </w:pPr>
      <w:r>
        <w:t xml:space="preserve">    }</w:t>
      </w:r>
    </w:p>
    <w:p w14:paraId="2BD14653" w14:textId="77777777" w:rsidR="00993A57" w:rsidRDefault="00B15179">
      <w:pPr>
        <w:pStyle w:val="SourceCode"/>
      </w:pPr>
      <w:r>
        <w:t xml:space="preserve">    const [pageStatus, pageProblem, pageContacts, hasNext] =</w:t>
      </w:r>
    </w:p>
    <w:p w14:paraId="1683AF87" w14:textId="77777777" w:rsidR="00993A57" w:rsidRDefault="00B15179">
      <w:pPr>
        <w:pStyle w:val="SourceCode"/>
      </w:pPr>
      <w:r>
        <w:t xml:space="preserve">        await contactPage.readContactPage(connection, field, term, page,</w:t>
      </w:r>
    </w:p>
    <w:p w14:paraId="54F18B8F" w14:textId="77777777" w:rsidR="00993A57" w:rsidRDefault="00B15179">
      <w:pPr>
        <w:pStyle w:val="SourceCode"/>
      </w:pPr>
      <w:r>
        <w:t xml:space="preserve">                                           perPage);</w:t>
      </w:r>
    </w:p>
    <w:p w14:paraId="5183CBA8" w14:textId="77777777" w:rsidR="00993A57" w:rsidRDefault="00B15179">
      <w:pPr>
        <w:pStyle w:val="SourceCode"/>
      </w:pPr>
      <w:r>
        <w:t xml:space="preserve">    contactStore.closeConnection(connection);</w:t>
      </w:r>
    </w:p>
    <w:p w14:paraId="4828DCA6" w14:textId="77777777" w:rsidR="00993A57" w:rsidRDefault="00B15179">
      <w:pPr>
        <w:pStyle w:val="SourceCode"/>
      </w:pPr>
      <w:r>
        <w:t xml:space="preserve">    if (pageStatus !== ContactStatus.Success) {</w:t>
      </w:r>
    </w:p>
    <w:p w14:paraId="62A5A65E" w14:textId="77777777" w:rsidR="00993A57" w:rsidRDefault="00B15179">
      <w:pPr>
        <w:pStyle w:val="SourceCode"/>
      </w:pPr>
      <w:r>
        <w:t xml:space="preserve">        sendFailure(request, response, pageStatus, pageProblem);</w:t>
      </w:r>
    </w:p>
    <w:p w14:paraId="07EC4ABB" w14:textId="77777777" w:rsidR="00993A57" w:rsidRDefault="00B15179">
      <w:pPr>
        <w:pStyle w:val="SourceCode"/>
      </w:pPr>
      <w:r>
        <w:t xml:space="preserve">        return;</w:t>
      </w:r>
    </w:p>
    <w:p w14:paraId="0EFB8E9A" w14:textId="77777777" w:rsidR="00993A57" w:rsidRDefault="00B15179">
      <w:pPr>
        <w:pStyle w:val="SourceCode"/>
      </w:pPr>
      <w:r>
        <w:t xml:space="preserve">    }</w:t>
      </w:r>
    </w:p>
    <w:p w14:paraId="639A52EE" w14:textId="77777777" w:rsidR="00993A57" w:rsidRDefault="00B15179">
      <w:pPr>
        <w:pStyle w:val="SourceCode"/>
      </w:pPr>
      <w:r>
        <w:t xml:space="preserve">    sendPage(request, response, contactStore.contactsToJson(pageContacts),</w:t>
      </w:r>
    </w:p>
    <w:p w14:paraId="326C5C03" w14:textId="77777777" w:rsidR="00993A57" w:rsidRDefault="00B15179">
      <w:pPr>
        <w:pStyle w:val="SourceCode"/>
      </w:pPr>
      <w:r>
        <w:t xml:space="preserve">             linkHeader(field, term, page, perPage, hasNext));</w:t>
      </w:r>
    </w:p>
    <w:p w14:paraId="0212B9FB" w14:textId="77777777" w:rsidR="00993A57" w:rsidRDefault="00B15179">
      <w:pPr>
        <w:pStyle w:val="SourceCode"/>
      </w:pPr>
      <w:r>
        <w:t>}</w:t>
      </w:r>
    </w:p>
    <w:p w14:paraId="23759253" w14:textId="77777777" w:rsidR="00993A57" w:rsidRDefault="00993A57">
      <w:pPr>
        <w:pStyle w:val="SourceCode"/>
      </w:pPr>
    </w:p>
    <w:p w14:paraId="707B4036" w14:textId="77777777" w:rsidR="00993A57" w:rsidRDefault="00B15179">
      <w:pPr>
        <w:pStyle w:val="SourceCode"/>
      </w:pPr>
      <w:r>
        <w:t>// The {id} segment of /api/v1/contacts/{id}, decoded, or null when the</w:t>
      </w:r>
    </w:p>
    <w:p w14:paraId="435B4217" w14:textId="77777777" w:rsidR="00993A57" w:rsidRDefault="00B15179">
      <w:pPr>
        <w:pStyle w:val="SourceCode"/>
      </w:pPr>
      <w:r>
        <w:t>// path has another shape: no id, more segments after it, or a broken</w:t>
      </w:r>
    </w:p>
    <w:p w14:paraId="1F034A8B" w14:textId="77777777" w:rsidR="00993A57" w:rsidRDefault="00B15179">
      <w:pPr>
        <w:pStyle w:val="SourceCode"/>
      </w:pPr>
      <w:r>
        <w:t>// escape such as %zz, which decodeURIComponent refuses with an error.</w:t>
      </w:r>
    </w:p>
    <w:p w14:paraId="5C4F7655" w14:textId="77777777" w:rsidR="00993A57" w:rsidRDefault="00B15179">
      <w:pPr>
        <w:pStyle w:val="SourceCode"/>
      </w:pPr>
      <w:r>
        <w:t>function contactIdFromPath(path: string): string | null {</w:t>
      </w:r>
    </w:p>
    <w:p w14:paraId="6F7B91CA" w14:textId="77777777" w:rsidR="00993A57" w:rsidRDefault="00B15179">
      <w:pPr>
        <w:pStyle w:val="SourceCode"/>
      </w:pPr>
      <w:r>
        <w:t xml:space="preserve">    const prefix = CONTACTS_PATH + "/";</w:t>
      </w:r>
    </w:p>
    <w:p w14:paraId="7294D656" w14:textId="77777777" w:rsidR="00993A57" w:rsidRDefault="00B15179">
      <w:pPr>
        <w:pStyle w:val="SourceCode"/>
      </w:pPr>
      <w:r>
        <w:t xml:space="preserve">    if (!path.startsWith(prefix)) {</w:t>
      </w:r>
    </w:p>
    <w:p w14:paraId="52EF8712" w14:textId="77777777" w:rsidR="00993A57" w:rsidRDefault="00B15179">
      <w:pPr>
        <w:pStyle w:val="SourceCode"/>
      </w:pPr>
      <w:r>
        <w:t xml:space="preserve">        return null;</w:t>
      </w:r>
    </w:p>
    <w:p w14:paraId="4A1D91AF" w14:textId="77777777" w:rsidR="00993A57" w:rsidRDefault="00B15179">
      <w:pPr>
        <w:pStyle w:val="SourceCode"/>
      </w:pPr>
      <w:r>
        <w:t xml:space="preserve">    }</w:t>
      </w:r>
    </w:p>
    <w:p w14:paraId="6B6ABFBD" w14:textId="77777777" w:rsidR="00993A57" w:rsidRDefault="00B15179">
      <w:pPr>
        <w:pStyle w:val="SourceCode"/>
      </w:pPr>
      <w:r>
        <w:t xml:space="preserve">    const segment = path.substring(prefix.length);</w:t>
      </w:r>
    </w:p>
    <w:p w14:paraId="794A9557" w14:textId="77777777" w:rsidR="00993A57" w:rsidRDefault="00B15179">
      <w:pPr>
        <w:pStyle w:val="SourceCode"/>
      </w:pPr>
      <w:r>
        <w:t xml:space="preserve">    if (segment === "" || segment.indexOf("/") !== -1) {</w:t>
      </w:r>
    </w:p>
    <w:p w14:paraId="3D502929" w14:textId="77777777" w:rsidR="00993A57" w:rsidRDefault="00B15179">
      <w:pPr>
        <w:pStyle w:val="SourceCode"/>
      </w:pPr>
      <w:r>
        <w:t xml:space="preserve">        return null;</w:t>
      </w:r>
    </w:p>
    <w:p w14:paraId="4747DBCB" w14:textId="77777777" w:rsidR="00993A57" w:rsidRDefault="00B15179">
      <w:pPr>
        <w:pStyle w:val="SourceCode"/>
      </w:pPr>
      <w:r>
        <w:t xml:space="preserve">    }</w:t>
      </w:r>
    </w:p>
    <w:p w14:paraId="2AC7C2AE" w14:textId="77777777" w:rsidR="00993A57" w:rsidRDefault="00B15179">
      <w:pPr>
        <w:pStyle w:val="SourceCode"/>
      </w:pPr>
      <w:r>
        <w:t xml:space="preserve">    // The slash check above runs first, so %2F stays inside this one</w:t>
      </w:r>
    </w:p>
    <w:p w14:paraId="4C844F13" w14:textId="77777777" w:rsidR="00993A57" w:rsidRDefault="00B15179">
      <w:pPr>
        <w:pStyle w:val="SourceCode"/>
      </w:pPr>
      <w:r>
        <w:t xml:space="preserve">    // segment and decodes to /.</w:t>
      </w:r>
    </w:p>
    <w:p w14:paraId="0ADA58C8" w14:textId="77777777" w:rsidR="00993A57" w:rsidRDefault="00B15179">
      <w:pPr>
        <w:pStyle w:val="SourceCode"/>
      </w:pPr>
      <w:r>
        <w:t xml:space="preserve">    try {</w:t>
      </w:r>
    </w:p>
    <w:p w14:paraId="758CB211" w14:textId="77777777" w:rsidR="00993A57" w:rsidRDefault="00B15179">
      <w:pPr>
        <w:pStyle w:val="SourceCode"/>
      </w:pPr>
      <w:r>
        <w:t xml:space="preserve">        return decodeURIComponent(segment);</w:t>
      </w:r>
    </w:p>
    <w:p w14:paraId="319825F8" w14:textId="77777777" w:rsidR="00993A57" w:rsidRDefault="00B15179">
      <w:pPr>
        <w:pStyle w:val="SourceCode"/>
      </w:pPr>
      <w:r>
        <w:t xml:space="preserve">    } catch (error: unknown) {</w:t>
      </w:r>
    </w:p>
    <w:p w14:paraId="34F5753C" w14:textId="77777777" w:rsidR="00993A57" w:rsidRDefault="00B15179">
      <w:pPr>
        <w:pStyle w:val="SourceCode"/>
      </w:pPr>
      <w:r>
        <w:t xml:space="preserve">        return null;</w:t>
      </w:r>
    </w:p>
    <w:p w14:paraId="479F45FB" w14:textId="77777777" w:rsidR="00993A57" w:rsidRDefault="00B15179">
      <w:pPr>
        <w:pStyle w:val="SourceCode"/>
      </w:pPr>
      <w:r>
        <w:t xml:space="preserve">    }</w:t>
      </w:r>
    </w:p>
    <w:p w14:paraId="444C7717" w14:textId="77777777" w:rsidR="00993A57" w:rsidRDefault="00B15179">
      <w:pPr>
        <w:pStyle w:val="SourceCode"/>
      </w:pPr>
      <w:r>
        <w:t>}</w:t>
      </w:r>
    </w:p>
    <w:p w14:paraId="44817D14" w14:textId="77777777" w:rsidR="00993A57" w:rsidRDefault="00993A57">
      <w:pPr>
        <w:pStyle w:val="SourceCode"/>
      </w:pPr>
    </w:p>
    <w:p w14:paraId="36A84C4C" w14:textId="77777777" w:rsidR="00993A57" w:rsidRDefault="00B15179">
      <w:pPr>
        <w:pStyle w:val="SourceCode"/>
      </w:pPr>
      <w:r>
        <w:t>// The {id} segment for the strict check: contactIdFromPath's answer, or ""</w:t>
      </w:r>
    </w:p>
    <w:p w14:paraId="7183C5E4" w14:textId="77777777" w:rsidR="00993A57" w:rsidRDefault="00B15179">
      <w:pPr>
        <w:pStyle w:val="SourceCode"/>
      </w:pPr>
      <w:r>
        <w:t>// when the path has the one-segment shape but the segment cannot be</w:t>
      </w:r>
    </w:p>
    <w:p w14:paraId="674BA433" w14:textId="77777777" w:rsidR="00993A57" w:rsidRDefault="00B15179">
      <w:pPr>
        <w:pStyle w:val="SourceCode"/>
      </w:pPr>
      <w:r>
        <w:t>// decoded, such as %zz, so the answer is 400, as for any other text that</w:t>
      </w:r>
    </w:p>
    <w:p w14:paraId="5BE739C7" w14:textId="77777777" w:rsidR="00993A57" w:rsidRDefault="00B15179">
      <w:pPr>
        <w:pStyle w:val="SourceCode"/>
      </w:pPr>
      <w:r>
        <w:t>// is not an id. null still means another shape: 404.</w:t>
      </w:r>
    </w:p>
    <w:p w14:paraId="50A06DCB" w14:textId="77777777" w:rsidR="00993A57" w:rsidRDefault="00B15179">
      <w:pPr>
        <w:pStyle w:val="SourceCode"/>
      </w:pPr>
      <w:r>
        <w:t>function pathIdFromPath(path: string): string | null {</w:t>
      </w:r>
    </w:p>
    <w:p w14:paraId="35A0F12B" w14:textId="77777777" w:rsidR="00993A57" w:rsidRDefault="00B15179">
      <w:pPr>
        <w:pStyle w:val="SourceCode"/>
      </w:pPr>
      <w:r>
        <w:t xml:space="preserve">    const idText = contactIdFromPath(path);</w:t>
      </w:r>
    </w:p>
    <w:p w14:paraId="7A50D217" w14:textId="77777777" w:rsidR="00993A57" w:rsidRDefault="00B15179">
      <w:pPr>
        <w:pStyle w:val="SourceCode"/>
      </w:pPr>
      <w:r>
        <w:t xml:space="preserve">    if (idText !== null) {</w:t>
      </w:r>
    </w:p>
    <w:p w14:paraId="0998A389" w14:textId="77777777" w:rsidR="00993A57" w:rsidRDefault="00B15179">
      <w:pPr>
        <w:pStyle w:val="SourceCode"/>
      </w:pPr>
      <w:r>
        <w:t xml:space="preserve">        return idText;</w:t>
      </w:r>
    </w:p>
    <w:p w14:paraId="3FC676E4" w14:textId="77777777" w:rsidR="00993A57" w:rsidRDefault="00B15179">
      <w:pPr>
        <w:pStyle w:val="SourceCode"/>
      </w:pPr>
      <w:r>
        <w:t xml:space="preserve">    }</w:t>
      </w:r>
    </w:p>
    <w:p w14:paraId="3BCBE48A" w14:textId="77777777" w:rsidR="00993A57" w:rsidRDefault="00B15179">
      <w:pPr>
        <w:pStyle w:val="SourceCode"/>
      </w:pPr>
      <w:r>
        <w:t xml:space="preserve">    const prefix = CONTACTS_PATH + "/";</w:t>
      </w:r>
    </w:p>
    <w:p w14:paraId="180B6890" w14:textId="77777777" w:rsidR="00993A57" w:rsidRDefault="00B15179">
      <w:pPr>
        <w:pStyle w:val="SourceCode"/>
      </w:pPr>
      <w:r>
        <w:t xml:space="preserve">    const segment = path.substring(prefix.length);</w:t>
      </w:r>
    </w:p>
    <w:p w14:paraId="08B71B68" w14:textId="77777777" w:rsidR="00993A57" w:rsidRDefault="00B15179">
      <w:pPr>
        <w:pStyle w:val="SourceCode"/>
      </w:pPr>
      <w:r>
        <w:t xml:space="preserve">    if (path.startsWith(prefix) &amp;&amp; segment !== "" &amp;&amp;</w:t>
      </w:r>
    </w:p>
    <w:p w14:paraId="73A31602" w14:textId="77777777" w:rsidR="00993A57" w:rsidRDefault="00B15179">
      <w:pPr>
        <w:pStyle w:val="SourceCode"/>
      </w:pPr>
      <w:r>
        <w:t xml:space="preserve">        segment.indexOf("/") === -1) {</w:t>
      </w:r>
    </w:p>
    <w:p w14:paraId="52903187" w14:textId="77777777" w:rsidR="00993A57" w:rsidRDefault="00B15179">
      <w:pPr>
        <w:pStyle w:val="SourceCode"/>
      </w:pPr>
      <w:r>
        <w:t xml:space="preserve">        return "";</w:t>
      </w:r>
    </w:p>
    <w:p w14:paraId="00C8E9FA" w14:textId="77777777" w:rsidR="00993A57" w:rsidRDefault="00B15179">
      <w:pPr>
        <w:pStyle w:val="SourceCode"/>
      </w:pPr>
      <w:r>
        <w:t xml:space="preserve">    }</w:t>
      </w:r>
    </w:p>
    <w:p w14:paraId="36C4DECF" w14:textId="77777777" w:rsidR="00993A57" w:rsidRDefault="00B15179">
      <w:pPr>
        <w:pStyle w:val="SourceCode"/>
      </w:pPr>
      <w:r>
        <w:t xml:space="preserve">    return null;</w:t>
      </w:r>
    </w:p>
    <w:p w14:paraId="39A46D83" w14:textId="77777777" w:rsidR="00993A57" w:rsidRDefault="00B15179">
      <w:pPr>
        <w:pStyle w:val="SourceCode"/>
      </w:pPr>
      <w:r>
        <w:t>}</w:t>
      </w:r>
    </w:p>
    <w:p w14:paraId="740A1660" w14:textId="77777777" w:rsidR="00993A57" w:rsidRDefault="00993A57">
      <w:pPr>
        <w:pStyle w:val="SourceCode"/>
      </w:pPr>
    </w:p>
    <w:p w14:paraId="42094E45" w14:textId="77777777" w:rsidR="00993A57" w:rsidRDefault="00B15179">
      <w:pPr>
        <w:pStyle w:val="SourceCode"/>
      </w:pPr>
      <w:r>
        <w:t>// The route table: one check per route, then 404 for the rest. It is</w:t>
      </w:r>
    </w:p>
    <w:p w14:paraId="7A0C8E65" w14:textId="77777777" w:rsidR="00993A57" w:rsidRDefault="00B15179">
      <w:pPr>
        <w:pStyle w:val="SourceCode"/>
      </w:pPr>
      <w:r>
        <w:t>// async, so it can await the handlers that read the database.</w:t>
      </w:r>
    </w:p>
    <w:p w14:paraId="4EBFB705" w14:textId="77777777" w:rsidR="00993A57" w:rsidRDefault="00B15179">
      <w:pPr>
        <w:pStyle w:val="SourceCode"/>
      </w:pPr>
      <w:r>
        <w:t>async function routeRequest(request: IncomingMessage,</w:t>
      </w:r>
    </w:p>
    <w:p w14:paraId="2BDD1E3F" w14:textId="77777777" w:rsidR="00993A57" w:rsidRDefault="00B15179">
      <w:pPr>
        <w:pStyle w:val="SourceCode"/>
      </w:pPr>
      <w:r>
        <w:t xml:space="preserve">                            response: ServerResponse): Promise&lt;void&gt; {</w:t>
      </w:r>
    </w:p>
    <w:p w14:paraId="5CDE3226" w14:textId="77777777" w:rsidR="00993A57" w:rsidRDefault="00B15179">
      <w:pPr>
        <w:pStyle w:val="SourceCode"/>
      </w:pPr>
      <w:r>
        <w:t xml:space="preserve">    // request.url is the path and query as sent; routes match the path</w:t>
      </w:r>
    </w:p>
    <w:p w14:paraId="5336BEC9" w14:textId="77777777" w:rsidR="00993A57" w:rsidRDefault="00B15179">
      <w:pPr>
        <w:pStyle w:val="SourceCode"/>
      </w:pPr>
      <w:r>
        <w:t xml:space="preserve">    // alone. new URL reads it against the server's origin, and pathname</w:t>
      </w:r>
    </w:p>
    <w:p w14:paraId="7641FCD5" w14:textId="77777777" w:rsidR="00993A57" w:rsidRDefault="00B15179">
      <w:pPr>
        <w:pStyle w:val="SourceCode"/>
      </w:pPr>
      <w:r>
        <w:t xml:space="preserve">    // is the path without the query.</w:t>
      </w:r>
    </w:p>
    <w:p w14:paraId="5C8D7316" w14:textId="77777777" w:rsidR="00993A57" w:rsidRDefault="00B15179">
      <w:pPr>
        <w:pStyle w:val="SourceCode"/>
      </w:pPr>
      <w:r>
        <w:t xml:space="preserve">    const target = new URL(String(request.url), SERVER_ORIGIN);</w:t>
      </w:r>
    </w:p>
    <w:p w14:paraId="3984E8A3" w14:textId="77777777" w:rsidR="00993A57" w:rsidRDefault="00B15179">
      <w:pPr>
        <w:pStyle w:val="SourceCode"/>
      </w:pPr>
      <w:r>
        <w:t xml:space="preserve">    const path = target.pathname;</w:t>
      </w:r>
    </w:p>
    <w:p w14:paraId="3ADD804B" w14:textId="77777777" w:rsidR="00993A57" w:rsidRDefault="00B15179">
      <w:pPr>
        <w:pStyle w:val="SourceCode"/>
      </w:pPr>
      <w:r>
        <w:t xml:space="preserve">    const contactId = pathIdFromPath(path);</w:t>
      </w:r>
    </w:p>
    <w:p w14:paraId="5E8F973C" w14:textId="77777777" w:rsidR="00993A57" w:rsidRDefault="00B15179">
      <w:pPr>
        <w:pStyle w:val="SourceCode"/>
      </w:pPr>
      <w:r>
        <w:t xml:space="preserve">    const isGet = request.method === "GET";</w:t>
      </w:r>
    </w:p>
    <w:p w14:paraId="45A9B868" w14:textId="77777777" w:rsidR="00993A57" w:rsidRDefault="00B15179">
      <w:pPr>
        <w:pStyle w:val="SourceCode"/>
      </w:pPr>
      <w:r>
        <w:t xml:space="preserve">    const isDelete = request.method === "DELETE";</w:t>
      </w:r>
    </w:p>
    <w:p w14:paraId="1B143EEE" w14:textId="77777777" w:rsidR="00993A57" w:rsidRDefault="00B15179">
      <w:pPr>
        <w:pStyle w:val="SourceCode"/>
      </w:pPr>
      <w:r>
        <w:t xml:space="preserve">    if (request.method === "GET" &amp;&amp; path === API_PREFIX + "/health") {</w:t>
      </w:r>
    </w:p>
    <w:p w14:paraId="72BEFF6F" w14:textId="77777777" w:rsidR="00993A57" w:rsidRDefault="00B15179">
      <w:pPr>
        <w:pStyle w:val="SourceCode"/>
      </w:pPr>
      <w:r>
        <w:t xml:space="preserve">        handleHealth(request, response);</w:t>
      </w:r>
    </w:p>
    <w:p w14:paraId="245A3066" w14:textId="77777777" w:rsidR="00993A57" w:rsidRDefault="00B15179">
      <w:pPr>
        <w:pStyle w:val="SourceCode"/>
      </w:pPr>
      <w:r>
        <w:t xml:space="preserve">    } else if (isGet &amp;&amp; path === CONTACTS_PATH) {</w:t>
      </w:r>
    </w:p>
    <w:p w14:paraId="32FF8243" w14:textId="77777777" w:rsidR="00993A57" w:rsidRDefault="00B15179">
      <w:pPr>
        <w:pStyle w:val="SourceCode"/>
      </w:pPr>
      <w:r>
        <w:t xml:space="preserve">        // Remember, searchParams is the query, split and decoded by</w:t>
      </w:r>
    </w:p>
    <w:p w14:paraId="0F350994" w14:textId="77777777" w:rsidR="00993A57" w:rsidRDefault="00B15179">
      <w:pPr>
        <w:pStyle w:val="SourceCode"/>
      </w:pPr>
      <w:r>
        <w:t xml:space="preserve">        // URLSearchParams (Lesson 6.10).</w:t>
      </w:r>
    </w:p>
    <w:p w14:paraId="00BD1FF4" w14:textId="77777777" w:rsidR="00993A57" w:rsidRDefault="00B15179">
      <w:pPr>
        <w:pStyle w:val="SourceCode"/>
      </w:pPr>
      <w:r>
        <w:t xml:space="preserve">        await handleContactPage(request, response, target.searchParams);</w:t>
      </w:r>
    </w:p>
    <w:p w14:paraId="727F750E" w14:textId="77777777" w:rsidR="00993A57" w:rsidRDefault="00B15179">
      <w:pPr>
        <w:pStyle w:val="SourceCode"/>
      </w:pPr>
      <w:r>
        <w:t xml:space="preserve">    } else if (isGet &amp;&amp; contactId !== null) {</w:t>
      </w:r>
    </w:p>
    <w:p w14:paraId="1EBA9ABE" w14:textId="77777777" w:rsidR="00993A57" w:rsidRDefault="00B15179">
      <w:pPr>
        <w:pStyle w:val="SourceCode"/>
      </w:pPr>
      <w:r>
        <w:t xml:space="preserve">        await handleGetContact(request, response, contactId);</w:t>
      </w:r>
    </w:p>
    <w:p w14:paraId="77CF2564" w14:textId="77777777" w:rsidR="00993A57" w:rsidRDefault="00B15179">
      <w:pPr>
        <w:pStyle w:val="SourceCode"/>
      </w:pPr>
      <w:r>
        <w:t xml:space="preserve">    } else if (request.method === "POST" &amp;&amp; path === CONTACTS_PATH) {</w:t>
      </w:r>
    </w:p>
    <w:p w14:paraId="60DA5A46" w14:textId="77777777" w:rsidR="00993A57" w:rsidRDefault="00B15179">
      <w:pPr>
        <w:pStyle w:val="SourceCode"/>
      </w:pPr>
      <w:r>
        <w:t xml:space="preserve">        await handleCreateContact(request, response);</w:t>
      </w:r>
    </w:p>
    <w:p w14:paraId="33C60D77" w14:textId="77777777" w:rsidR="00993A57" w:rsidRDefault="00B15179">
      <w:pPr>
        <w:pStyle w:val="SourceCode"/>
      </w:pPr>
      <w:r>
        <w:t xml:space="preserve">    } else if (isDelete &amp;&amp; contactId !== null) {</w:t>
      </w:r>
    </w:p>
    <w:p w14:paraId="4FFF667F" w14:textId="77777777" w:rsidR="00993A57" w:rsidRDefault="00B15179">
      <w:pPr>
        <w:pStyle w:val="SourceCode"/>
      </w:pPr>
      <w:r>
        <w:t xml:space="preserve">        await handleDeleteContact(request, response, contactId);</w:t>
      </w:r>
    </w:p>
    <w:p w14:paraId="140BEEEE" w14:textId="77777777" w:rsidR="00993A57" w:rsidRDefault="00B15179">
      <w:pPr>
        <w:pStyle w:val="SourceCode"/>
      </w:pPr>
      <w:r>
        <w:t xml:space="preserve">    } else {</w:t>
      </w:r>
    </w:p>
    <w:p w14:paraId="28D9DD4E" w14:textId="77777777" w:rsidR="00993A57" w:rsidRDefault="00B15179">
      <w:pPr>
        <w:pStyle w:val="SourceCode"/>
      </w:pPr>
      <w:r>
        <w:t xml:space="preserve">        sendJson(request, response, 404, NOT_FOUND_JSON);</w:t>
      </w:r>
    </w:p>
    <w:p w14:paraId="490BBFB2" w14:textId="77777777" w:rsidR="00993A57" w:rsidRDefault="00B15179">
      <w:pPr>
        <w:pStyle w:val="SourceCode"/>
      </w:pPr>
      <w:r>
        <w:t xml:space="preserve">    }</w:t>
      </w:r>
    </w:p>
    <w:p w14:paraId="62C5D8A4" w14:textId="77777777" w:rsidR="00993A57" w:rsidRDefault="00B15179">
      <w:pPr>
        <w:pStyle w:val="SourceCode"/>
      </w:pPr>
      <w:r>
        <w:t>}</w:t>
      </w:r>
    </w:p>
    <w:p w14:paraId="5B1508A2" w14:textId="77777777" w:rsidR="00993A57" w:rsidRDefault="00993A57">
      <w:pPr>
        <w:pStyle w:val="SourceCode"/>
      </w:pPr>
    </w:p>
    <w:p w14:paraId="50F90EC2" w14:textId="77777777" w:rsidR="00993A57" w:rsidRDefault="00B15179">
      <w:pPr>
        <w:pStyle w:val="SourceCode"/>
      </w:pPr>
      <w:r>
        <w:t>function reportStartFailure(error: unknown): void {</w:t>
      </w:r>
    </w:p>
    <w:p w14:paraId="7DB8157E" w14:textId="77777777" w:rsidR="00993A57" w:rsidRDefault="00B15179">
      <w:pPr>
        <w:pStyle w:val="SourceCode"/>
      </w:pPr>
      <w:r>
        <w:t xml:space="preserve">    console.error(`Error: could not start the server on ${HOST}:${HTTPS_PORT}`);</w:t>
      </w:r>
    </w:p>
    <w:p w14:paraId="1A1D8DFE" w14:textId="77777777" w:rsidR="00993A57" w:rsidRDefault="00B15179">
      <w:pPr>
        <w:pStyle w:val="SourceCode"/>
      </w:pPr>
      <w:r>
        <w:t xml:space="preserve">    if (error instanceof Error) {</w:t>
      </w:r>
    </w:p>
    <w:p w14:paraId="7ADD0FA1" w14:textId="77777777" w:rsidR="00993A57" w:rsidRDefault="00B15179">
      <w:pPr>
        <w:pStyle w:val="SourceCode"/>
      </w:pPr>
      <w:r>
        <w:t xml:space="preserve">        console.error(`Reason: ${error.message}`);</w:t>
      </w:r>
    </w:p>
    <w:p w14:paraId="0DAD82D6" w14:textId="77777777" w:rsidR="00993A57" w:rsidRDefault="00B15179">
      <w:pPr>
        <w:pStyle w:val="SourceCode"/>
      </w:pPr>
      <w:r>
        <w:t xml:space="preserve">    }</w:t>
      </w:r>
    </w:p>
    <w:p w14:paraId="5480FC38" w14:textId="77777777" w:rsidR="00993A57" w:rsidRDefault="00B15179">
      <w:pPr>
        <w:pStyle w:val="SourceCode"/>
      </w:pPr>
      <w:r>
        <w:t xml:space="preserve">    process.exitCode = 1;</w:t>
      </w:r>
    </w:p>
    <w:p w14:paraId="7358DE30" w14:textId="77777777" w:rsidR="00993A57" w:rsidRDefault="00B15179">
      <w:pPr>
        <w:pStyle w:val="SourceCode"/>
      </w:pPr>
      <w:r>
        <w:t>}</w:t>
      </w:r>
    </w:p>
    <w:p w14:paraId="3350BC38" w14:textId="77777777" w:rsidR="00993A57" w:rsidRDefault="00993A57">
      <w:pPr>
        <w:pStyle w:val="SourceCode"/>
      </w:pPr>
    </w:p>
    <w:p w14:paraId="3B516FA9" w14:textId="77777777" w:rsidR="00993A57" w:rsidRDefault="00B15179">
      <w:pPr>
        <w:pStyle w:val="SourceCode"/>
      </w:pPr>
      <w:r>
        <w:t>function main(): void {</w:t>
      </w:r>
    </w:p>
    <w:p w14:paraId="3E356C87" w14:textId="77777777" w:rsidR="00993A57" w:rsidRDefault="00B15179">
      <w:pPr>
        <w:pStyle w:val="SourceCode"/>
      </w:pPr>
      <w:r>
        <w:t xml:space="preserve">    let certificate: Buffer;</w:t>
      </w:r>
    </w:p>
    <w:p w14:paraId="2291517C" w14:textId="77777777" w:rsidR="00993A57" w:rsidRDefault="00B15179">
      <w:pPr>
        <w:pStyle w:val="SourceCode"/>
      </w:pPr>
      <w:r>
        <w:t xml:space="preserve">    let key: Buffer;</w:t>
      </w:r>
    </w:p>
    <w:p w14:paraId="3BEFBEBD" w14:textId="77777777" w:rsidR="00993A57" w:rsidRDefault="00B15179">
      <w:pPr>
        <w:pStyle w:val="SourceCode"/>
      </w:pPr>
      <w:r>
        <w:t xml:space="preserve">    try {</w:t>
      </w:r>
    </w:p>
    <w:p w14:paraId="77753771" w14:textId="77777777" w:rsidR="00993A57" w:rsidRDefault="00B15179">
      <w:pPr>
        <w:pStyle w:val="SourceCode"/>
      </w:pPr>
      <w:r>
        <w:t xml:space="preserve">        certificate = readFileSync(CERTIFICATE_FILE);</w:t>
      </w:r>
    </w:p>
    <w:p w14:paraId="66DCE1A2" w14:textId="77777777" w:rsidR="00993A57" w:rsidRDefault="00B15179">
      <w:pPr>
        <w:pStyle w:val="SourceCode"/>
      </w:pPr>
      <w:r>
        <w:t xml:space="preserve">        key = readFileSync(KEY_FILE);</w:t>
      </w:r>
    </w:p>
    <w:p w14:paraId="42C90028" w14:textId="77777777" w:rsidR="00993A57" w:rsidRDefault="00B15179">
      <w:pPr>
        <w:pStyle w:val="SourceCode"/>
      </w:pPr>
      <w:r>
        <w:t xml:space="preserve">    } catch (error: unknown) {</w:t>
      </w:r>
    </w:p>
    <w:p w14:paraId="3417E57C" w14:textId="77777777" w:rsidR="00993A57" w:rsidRDefault="00B15179">
      <w:pPr>
        <w:pStyle w:val="SourceCode"/>
      </w:pPr>
      <w:r>
        <w:t xml:space="preserve">        reportStartFailure(error);</w:t>
      </w:r>
    </w:p>
    <w:p w14:paraId="13CB8F8E" w14:textId="77777777" w:rsidR="00993A57" w:rsidRDefault="00B15179">
      <w:pPr>
        <w:pStyle w:val="SourceCode"/>
      </w:pPr>
      <w:r>
        <w:t xml:space="preserve">        return;</w:t>
      </w:r>
    </w:p>
    <w:p w14:paraId="034EF555" w14:textId="77777777" w:rsidR="00993A57" w:rsidRDefault="00B15179">
      <w:pPr>
        <w:pStyle w:val="SourceCode"/>
      </w:pPr>
      <w:r>
        <w:t xml:space="preserve">    }</w:t>
      </w:r>
    </w:p>
    <w:p w14:paraId="072680F2" w14:textId="77777777" w:rsidR="00993A57" w:rsidRDefault="00B15179">
      <w:pPr>
        <w:pStyle w:val="SourceCode"/>
      </w:pPr>
      <w:r>
        <w:t xml:space="preserve">    // Remember, createServer calls routeRequest for every request, and</w:t>
      </w:r>
    </w:p>
    <w:p w14:paraId="6B2D66D5" w14:textId="77777777" w:rsidR="00993A57" w:rsidRDefault="00B15179">
      <w:pPr>
        <w:pStyle w:val="SourceCode"/>
      </w:pPr>
      <w:r>
        <w:t xml:space="preserve">    // listen opens 127.0.0.1:8765 and then calls the last function.</w:t>
      </w:r>
    </w:p>
    <w:p w14:paraId="47CEDC93" w14:textId="77777777" w:rsidR="00993A57" w:rsidRDefault="00B15179">
      <w:pPr>
        <w:pStyle w:val="SourceCode"/>
      </w:pPr>
      <w:r>
        <w:t xml:space="preserve">    const server = createServer({ cert: certificate, key: key }, routeRequest);</w:t>
      </w:r>
    </w:p>
    <w:p w14:paraId="65F0D0FC" w14:textId="77777777" w:rsidR="00993A57" w:rsidRDefault="00B15179">
      <w:pPr>
        <w:pStyle w:val="SourceCode"/>
      </w:pPr>
      <w:r>
        <w:t xml:space="preserve">    // Node reports a failure to listen, such as a port already in use, as</w:t>
      </w:r>
    </w:p>
    <w:p w14:paraId="628E4EBA" w14:textId="77777777" w:rsidR="00993A57" w:rsidRDefault="00B15179">
      <w:pPr>
        <w:pStyle w:val="SourceCode"/>
      </w:pPr>
      <w:r>
        <w:t xml:space="preserve">    // an "error" event; on registers the function that handles it.</w:t>
      </w:r>
    </w:p>
    <w:p w14:paraId="086F2717" w14:textId="77777777" w:rsidR="00993A57" w:rsidRDefault="00B15179">
      <w:pPr>
        <w:pStyle w:val="SourceCode"/>
      </w:pPr>
      <w:r>
        <w:t xml:space="preserve">    server.on("error", reportStartFailure);</w:t>
      </w:r>
    </w:p>
    <w:p w14:paraId="2B3B57F3" w14:textId="77777777" w:rsidR="00993A57" w:rsidRDefault="00B15179">
      <w:pPr>
        <w:pStyle w:val="SourceCode"/>
      </w:pPr>
      <w:r>
        <w:t xml:space="preserve">    server.listen(HTTPS_PORT, HOST, () =&gt; {</w:t>
      </w:r>
    </w:p>
    <w:p w14:paraId="1EA9E0C4" w14:textId="77777777" w:rsidR="00993A57" w:rsidRDefault="00B15179">
      <w:pPr>
        <w:pStyle w:val="SourceCode"/>
      </w:pPr>
      <w:r>
        <w:t xml:space="preserve">        console.log(`Listening on https://${HOST}:${HTTPS_PORT}`);</w:t>
      </w:r>
    </w:p>
    <w:p w14:paraId="762090B9" w14:textId="77777777" w:rsidR="00993A57" w:rsidRDefault="00B15179">
      <w:pPr>
        <w:pStyle w:val="SourceCode"/>
        <w:keepNext/>
      </w:pPr>
      <w:r>
        <w:t xml:space="preserve">    });</w:t>
      </w:r>
    </w:p>
    <w:p w14:paraId="5A5CFB06" w14:textId="77777777" w:rsidR="00993A57" w:rsidRDefault="00B15179">
      <w:pPr>
        <w:pStyle w:val="SourceCode"/>
        <w:keepNext/>
      </w:pPr>
      <w:r>
        <w:t>}</w:t>
      </w:r>
    </w:p>
    <w:p w14:paraId="3C16EBB9" w14:textId="77777777" w:rsidR="00993A57" w:rsidRDefault="00993A57">
      <w:pPr>
        <w:pStyle w:val="SourceCode"/>
        <w:keepNext/>
      </w:pPr>
    </w:p>
    <w:p w14:paraId="565DEA2D" w14:textId="77777777" w:rsidR="00993A57" w:rsidRDefault="00B15179">
      <w:pPr>
        <w:pStyle w:val="SourceCode"/>
      </w:pPr>
      <w:r>
        <w:t>main();</w:t>
      </w:r>
    </w:p>
    <w:p w14:paraId="6BEDB59C" w14:textId="77777777" w:rsidR="00993A57" w:rsidRDefault="00993A57">
      <w:pPr>
        <w:keepNext/>
      </w:pPr>
    </w:p>
    <w:p w14:paraId="195D05C7" w14:textId="77777777" w:rsidR="00993A57" w:rsidRDefault="00B15179">
      <w:pPr>
        <w:pStyle w:val="Heading3"/>
      </w:pPr>
      <w:r>
        <w:t>typescript/src/client.ts</w:t>
      </w:r>
    </w:p>
    <w:p w14:paraId="20B3708C" w14:textId="77777777" w:rsidR="00993A57" w:rsidRDefault="00B15179">
      <w:pPr>
        <w:pStyle w:val="SourceCode"/>
        <w:keepNext/>
      </w:pPr>
      <w:r>
        <w:t>// Lesson 6.18: the Chapter 6 client walks the contact collection one page</w:t>
      </w:r>
    </w:p>
    <w:p w14:paraId="1EF168C1" w14:textId="77777777" w:rsidR="00993A57" w:rsidRDefault="00B15179">
      <w:pPr>
        <w:pStyle w:val="SourceCode"/>
        <w:keepNext/>
      </w:pPr>
      <w:r>
        <w:t>// at a time: it asks for the first page, then follows each answer's Link</w:t>
      </w:r>
    </w:p>
    <w:p w14:paraId="2E4C68F0" w14:textId="77777777" w:rsidR="00993A57" w:rsidRDefault="00B15179">
      <w:pPr>
        <w:pStyle w:val="SourceCode"/>
      </w:pPr>
      <w:r>
        <w:t>// header to the next page, until an answer has no next link. sendRequest</w:t>
      </w:r>
    </w:p>
    <w:p w14:paraId="44629B33" w14:textId="77777777" w:rsidR="00993A57" w:rsidRDefault="00B15179">
      <w:pPr>
        <w:pStyle w:val="SourceCode"/>
      </w:pPr>
      <w:r>
        <w:t>// and its helpers are Lesson 6.4's, and outcomeFor is Lesson 6.14's, all</w:t>
      </w:r>
    </w:p>
    <w:p w14:paraId="15E8CF78" w14:textId="77777777" w:rsidR="00993A57" w:rsidRDefault="00B15179">
      <w:pPr>
        <w:pStyle w:val="SourceCode"/>
      </w:pPr>
      <w:r>
        <w:t>// unchanged.</w:t>
      </w:r>
    </w:p>
    <w:p w14:paraId="1F6BDD34" w14:textId="77777777" w:rsidR="00993A57" w:rsidRDefault="00B15179">
      <w:pPr>
        <w:pStyle w:val="SourceCode"/>
      </w:pPr>
      <w:r>
        <w:t>import { readFileSync } from "node:fs";</w:t>
      </w:r>
    </w:p>
    <w:p w14:paraId="0811C69F" w14:textId="77777777" w:rsidR="00993A57" w:rsidRDefault="00B15179">
      <w:pPr>
        <w:pStyle w:val="SourceCode"/>
      </w:pPr>
      <w:r>
        <w:t>import { Agent, fetch, Headers } from "undici";</w:t>
      </w:r>
    </w:p>
    <w:p w14:paraId="2CFD741D" w14:textId="77777777" w:rsidR="00993A57" w:rsidRDefault="00993A57">
      <w:pPr>
        <w:pStyle w:val="SourceCode"/>
      </w:pPr>
    </w:p>
    <w:p w14:paraId="125C58C6" w14:textId="77777777" w:rsidR="00993A57" w:rsidRDefault="00B15179">
      <w:pPr>
        <w:pStyle w:val="SourceCode"/>
      </w:pPr>
      <w:r>
        <w:t>const SERVER_ORIGIN: string = "https://127.0.0.1:8765";</w:t>
      </w:r>
    </w:p>
    <w:p w14:paraId="7BC66E68" w14:textId="77777777" w:rsidR="00993A57" w:rsidRDefault="00B15179">
      <w:pPr>
        <w:pStyle w:val="SourceCode"/>
      </w:pPr>
      <w:r>
        <w:t>const API_PREFIX: string = "/api/v1";</w:t>
      </w:r>
    </w:p>
    <w:p w14:paraId="06867AC1" w14:textId="77777777" w:rsidR="00993A57" w:rsidRDefault="00B15179">
      <w:pPr>
        <w:pStyle w:val="SourceCode"/>
      </w:pPr>
      <w:r>
        <w:t>const CA_FILE: string = "certs/spa-ca.pem";</w:t>
      </w:r>
    </w:p>
    <w:p w14:paraId="701FF209" w14:textId="77777777" w:rsidR="00993A57" w:rsidRDefault="00B15179">
      <w:pPr>
        <w:pStyle w:val="SourceCode"/>
      </w:pPr>
      <w:r>
        <w:t>const TIMEOUT_SECONDS: number = 10;</w:t>
      </w:r>
    </w:p>
    <w:p w14:paraId="14953EC1" w14:textId="77777777" w:rsidR="00993A57" w:rsidRDefault="00B15179">
      <w:pPr>
        <w:pStyle w:val="SourceCode"/>
      </w:pPr>
      <w:r>
        <w:t>const USER_AGENT: string = "spa-api-client";</w:t>
      </w:r>
    </w:p>
    <w:p w14:paraId="3C9532C7" w14:textId="77777777" w:rsidR="00993A57" w:rsidRDefault="00B15179">
      <w:pPr>
        <w:pStyle w:val="SourceCode"/>
      </w:pPr>
      <w:r>
        <w:t>const JSON_TYPE: string = "application/json; charset=utf-8";</w:t>
      </w:r>
    </w:p>
    <w:p w14:paraId="42C9CCC4" w14:textId="77777777" w:rsidR="00993A57" w:rsidRDefault="00993A57">
      <w:pPr>
        <w:pStyle w:val="SourceCode"/>
      </w:pPr>
    </w:p>
    <w:p w14:paraId="52C15830" w14:textId="77777777" w:rsidR="00993A57" w:rsidRDefault="00B15179">
      <w:pPr>
        <w:pStyle w:val="SourceCode"/>
      </w:pPr>
      <w:r>
        <w:t>// One answer from the server. statusCode is 0 when there was no answer,</w:t>
      </w:r>
    </w:p>
    <w:p w14:paraId="5E61133C" w14:textId="77777777" w:rsidR="00993A57" w:rsidRDefault="00B15179">
      <w:pPr>
        <w:pStyle w:val="SourceCode"/>
      </w:pPr>
      <w:r>
        <w:t>// and failure then names why: "timeout", "refused", "certificate", or</w:t>
      </w:r>
    </w:p>
    <w:p w14:paraId="4D2BD0EB" w14:textId="77777777" w:rsidR="00993A57" w:rsidRDefault="00B15179">
      <w:pPr>
        <w:pStyle w:val="SourceCode"/>
      </w:pPr>
      <w:r>
        <w:t>// "other"; it is "" when there was an answer. Headers holds every header.</w:t>
      </w:r>
    </w:p>
    <w:p w14:paraId="24FAA555" w14:textId="77777777" w:rsidR="00993A57" w:rsidRDefault="00B15179">
      <w:pPr>
        <w:pStyle w:val="SourceCode"/>
      </w:pPr>
      <w:r>
        <w:t>class ApiResponse {</w:t>
      </w:r>
    </w:p>
    <w:p w14:paraId="3EA57F2D" w14:textId="77777777" w:rsidR="00993A57" w:rsidRDefault="00B15179">
      <w:pPr>
        <w:pStyle w:val="SourceCode"/>
      </w:pPr>
      <w:r>
        <w:t xml:space="preserve">    statusCode: number;</w:t>
      </w:r>
    </w:p>
    <w:p w14:paraId="6E0CBE42" w14:textId="77777777" w:rsidR="00993A57" w:rsidRDefault="00B15179">
      <w:pPr>
        <w:pStyle w:val="SourceCode"/>
      </w:pPr>
      <w:r>
        <w:t xml:space="preserve">    body: string;</w:t>
      </w:r>
    </w:p>
    <w:p w14:paraId="79EBCCCE" w14:textId="77777777" w:rsidR="00993A57" w:rsidRDefault="00B15179">
      <w:pPr>
        <w:pStyle w:val="SourceCode"/>
      </w:pPr>
      <w:r>
        <w:t xml:space="preserve">    headers: Headers;</w:t>
      </w:r>
    </w:p>
    <w:p w14:paraId="661CEB27" w14:textId="77777777" w:rsidR="00993A57" w:rsidRDefault="00B15179">
      <w:pPr>
        <w:pStyle w:val="SourceCode"/>
      </w:pPr>
      <w:r>
        <w:t xml:space="preserve">    failure: string;</w:t>
      </w:r>
    </w:p>
    <w:p w14:paraId="7E761BCB" w14:textId="77777777" w:rsidR="00993A57" w:rsidRDefault="00993A57">
      <w:pPr>
        <w:pStyle w:val="SourceCode"/>
      </w:pPr>
    </w:p>
    <w:p w14:paraId="141538C7" w14:textId="77777777" w:rsidR="00993A57" w:rsidRDefault="00B15179">
      <w:pPr>
        <w:pStyle w:val="SourceCode"/>
      </w:pPr>
      <w:r>
        <w:t xml:space="preserve">    constructor(statusCode: number, body: string, headers: Headers,</w:t>
      </w:r>
    </w:p>
    <w:p w14:paraId="0D2FF1DA" w14:textId="77777777" w:rsidR="00993A57" w:rsidRDefault="00B15179">
      <w:pPr>
        <w:pStyle w:val="SourceCode"/>
      </w:pPr>
      <w:r>
        <w:t xml:space="preserve">                failure: string) {</w:t>
      </w:r>
    </w:p>
    <w:p w14:paraId="035DFD95" w14:textId="77777777" w:rsidR="00993A57" w:rsidRDefault="00B15179">
      <w:pPr>
        <w:pStyle w:val="SourceCode"/>
      </w:pPr>
      <w:r>
        <w:t xml:space="preserve">        this.statusCode = statusCode;</w:t>
      </w:r>
    </w:p>
    <w:p w14:paraId="47D5F83F" w14:textId="77777777" w:rsidR="00993A57" w:rsidRDefault="00B15179">
      <w:pPr>
        <w:pStyle w:val="SourceCode"/>
      </w:pPr>
      <w:r>
        <w:t xml:space="preserve">        this.body = body;</w:t>
      </w:r>
    </w:p>
    <w:p w14:paraId="76A16EC9" w14:textId="77777777" w:rsidR="00993A57" w:rsidRDefault="00B15179">
      <w:pPr>
        <w:pStyle w:val="SourceCode"/>
      </w:pPr>
      <w:r>
        <w:t xml:space="preserve">        this.headers = headers;</w:t>
      </w:r>
    </w:p>
    <w:p w14:paraId="2A24166C" w14:textId="77777777" w:rsidR="00993A57" w:rsidRDefault="00B15179">
      <w:pPr>
        <w:pStyle w:val="SourceCode"/>
      </w:pPr>
      <w:r>
        <w:t xml:space="preserve">        this.failure = failure;</w:t>
      </w:r>
    </w:p>
    <w:p w14:paraId="457CFB62" w14:textId="77777777" w:rsidR="00993A57" w:rsidRDefault="00B15179">
      <w:pPr>
        <w:pStyle w:val="SourceCode"/>
      </w:pPr>
      <w:r>
        <w:t xml:space="preserve">    }</w:t>
      </w:r>
    </w:p>
    <w:p w14:paraId="66C4C9BF" w14:textId="77777777" w:rsidR="00993A57" w:rsidRDefault="00B15179">
      <w:pPr>
        <w:pStyle w:val="SourceCode"/>
      </w:pPr>
      <w:r>
        <w:t>}</w:t>
      </w:r>
    </w:p>
    <w:p w14:paraId="267C9ADA" w14:textId="77777777" w:rsidR="00993A57" w:rsidRDefault="00993A57">
      <w:pPr>
        <w:pStyle w:val="SourceCode"/>
      </w:pPr>
    </w:p>
    <w:p w14:paraId="154D5758" w14:textId="77777777" w:rsidR="00993A57" w:rsidRDefault="00B15179">
      <w:pPr>
        <w:pStyle w:val="SourceCode"/>
      </w:pPr>
      <w:r>
        <w:t>// The value of the header called headerName, ignoring case, or "" when the</w:t>
      </w:r>
    </w:p>
    <w:p w14:paraId="531C7CA5" w14:textId="77777777" w:rsidR="00993A57" w:rsidRDefault="00B15179">
      <w:pPr>
        <w:pStyle w:val="SourceCode"/>
      </w:pPr>
      <w:r>
        <w:t>// answer has no such header. Headers.get ignores case, as HTTP header</w:t>
      </w:r>
    </w:p>
    <w:p w14:paraId="06E6B032" w14:textId="77777777" w:rsidR="00993A57" w:rsidRDefault="00B15179">
      <w:pPr>
        <w:pStyle w:val="SourceCode"/>
      </w:pPr>
      <w:r>
        <w:t>// names do, and gives null for a header that is not there.</w:t>
      </w:r>
    </w:p>
    <w:p w14:paraId="5B021101" w14:textId="77777777" w:rsidR="00993A57" w:rsidRDefault="00B15179">
      <w:pPr>
        <w:pStyle w:val="SourceCode"/>
      </w:pPr>
      <w:r>
        <w:t>function responseHeader(response: ApiResponse, headerName: string): string {</w:t>
      </w:r>
    </w:p>
    <w:p w14:paraId="79533EF5" w14:textId="77777777" w:rsidR="00993A57" w:rsidRDefault="00B15179">
      <w:pPr>
        <w:pStyle w:val="SourceCode"/>
      </w:pPr>
      <w:r>
        <w:t xml:space="preserve">    const headerValue = response.headers.get(headerName);</w:t>
      </w:r>
    </w:p>
    <w:p w14:paraId="09A336EA" w14:textId="77777777" w:rsidR="00993A57" w:rsidRDefault="00B15179">
      <w:pPr>
        <w:pStyle w:val="SourceCode"/>
      </w:pPr>
      <w:r>
        <w:t xml:space="preserve">    if (headerValue === null) {</w:t>
      </w:r>
    </w:p>
    <w:p w14:paraId="557E76DD" w14:textId="77777777" w:rsidR="00993A57" w:rsidRDefault="00B15179">
      <w:pPr>
        <w:pStyle w:val="SourceCode"/>
      </w:pPr>
      <w:r>
        <w:t xml:space="preserve">        return "";</w:t>
      </w:r>
    </w:p>
    <w:p w14:paraId="6FA2DD8A" w14:textId="77777777" w:rsidR="00993A57" w:rsidRDefault="00B15179">
      <w:pPr>
        <w:pStyle w:val="SourceCode"/>
      </w:pPr>
      <w:r>
        <w:t xml:space="preserve">    }</w:t>
      </w:r>
    </w:p>
    <w:p w14:paraId="5619EE7E" w14:textId="77777777" w:rsidR="00993A57" w:rsidRDefault="00B15179">
      <w:pPr>
        <w:pStyle w:val="SourceCode"/>
      </w:pPr>
      <w:r>
        <w:t xml:space="preserve">    return headerValue;</w:t>
      </w:r>
    </w:p>
    <w:p w14:paraId="3BDF3F40" w14:textId="77777777" w:rsidR="00993A57" w:rsidRDefault="00B15179">
      <w:pPr>
        <w:pStyle w:val="SourceCode"/>
      </w:pPr>
      <w:r>
        <w:t>}</w:t>
      </w:r>
    </w:p>
    <w:p w14:paraId="7E8A4E2B" w14:textId="77777777" w:rsidR="00993A57" w:rsidRDefault="00993A57">
      <w:pPr>
        <w:pStyle w:val="SourceCode"/>
      </w:pPr>
    </w:p>
    <w:p w14:paraId="1AE5B23F" w14:textId="77777777" w:rsidR="00993A57" w:rsidRDefault="00B15179">
      <w:pPr>
        <w:pStyle w:val="SourceCode"/>
      </w:pPr>
      <w:r>
        <w:t>// Remember, fetch reports a failed connection as "fetch failed", with the</w:t>
      </w:r>
    </w:p>
    <w:p w14:paraId="78F3E0A4" w14:textId="77777777" w:rsidR="00993A57" w:rsidRDefault="00B15179">
      <w:pPr>
        <w:pStyle w:val="SourceCode"/>
      </w:pPr>
      <w:r>
        <w:t>// library's own words in the error's cause.</w:t>
      </w:r>
    </w:p>
    <w:p w14:paraId="3EFDF7E7" w14:textId="77777777" w:rsidR="00993A57" w:rsidRDefault="00B15179">
      <w:pPr>
        <w:pStyle w:val="SourceCode"/>
      </w:pPr>
      <w:r>
        <w:t>function reportFailure(error: unknown): void {</w:t>
      </w:r>
    </w:p>
    <w:p w14:paraId="301C2A5E" w14:textId="77777777" w:rsidR="00993A57" w:rsidRDefault="00B15179">
      <w:pPr>
        <w:pStyle w:val="SourceCode"/>
      </w:pPr>
      <w:r>
        <w:t xml:space="preserve">    console.error(`Error: could not reach ${SERVER_ORIGIN}`);</w:t>
      </w:r>
    </w:p>
    <w:p w14:paraId="43921CA2" w14:textId="77777777" w:rsidR="00993A57" w:rsidRDefault="00B15179">
      <w:pPr>
        <w:pStyle w:val="SourceCode"/>
      </w:pPr>
      <w:r>
        <w:t xml:space="preserve">    if (error instanceof Error &amp;&amp; error.cause instanceof Error) {</w:t>
      </w:r>
    </w:p>
    <w:p w14:paraId="57614D70" w14:textId="77777777" w:rsidR="00993A57" w:rsidRDefault="00B15179">
      <w:pPr>
        <w:pStyle w:val="SourceCode"/>
      </w:pPr>
      <w:r>
        <w:t xml:space="preserve">        console.error(`Reason: ${error.cause.message}`);</w:t>
      </w:r>
    </w:p>
    <w:p w14:paraId="4AE4B2AE" w14:textId="77777777" w:rsidR="00993A57" w:rsidRDefault="00B15179">
      <w:pPr>
        <w:pStyle w:val="SourceCode"/>
      </w:pPr>
      <w:r>
        <w:t xml:space="preserve">    } else if (error instanceof Error) {</w:t>
      </w:r>
    </w:p>
    <w:p w14:paraId="42A793C1" w14:textId="77777777" w:rsidR="00993A57" w:rsidRDefault="00B15179">
      <w:pPr>
        <w:pStyle w:val="SourceCode"/>
      </w:pPr>
      <w:r>
        <w:t xml:space="preserve">        console.error(`Reason: ${error.message}`);</w:t>
      </w:r>
    </w:p>
    <w:p w14:paraId="31DC2516" w14:textId="77777777" w:rsidR="00993A57" w:rsidRDefault="00B15179">
      <w:pPr>
        <w:pStyle w:val="SourceCode"/>
      </w:pPr>
      <w:r>
        <w:t xml:space="preserve">    }</w:t>
      </w:r>
    </w:p>
    <w:p w14:paraId="65878BE4" w14:textId="77777777" w:rsidR="00993A57" w:rsidRDefault="00B15179">
      <w:pPr>
        <w:pStyle w:val="SourceCode"/>
      </w:pPr>
      <w:r>
        <w:t>}</w:t>
      </w:r>
    </w:p>
    <w:p w14:paraId="1C0E8DEF" w14:textId="77777777" w:rsidR="00993A57" w:rsidRDefault="00993A57">
      <w:pPr>
        <w:pStyle w:val="SourceCode"/>
      </w:pPr>
    </w:p>
    <w:p w14:paraId="7567D713" w14:textId="77777777" w:rsidR="00993A57" w:rsidRDefault="00B15179">
      <w:pPr>
        <w:pStyle w:val="SourceCode"/>
      </w:pPr>
      <w:r>
        <w:t>// The kind of failure error is. AbortSignal.timeout's error is named</w:t>
      </w:r>
    </w:p>
    <w:p w14:paraId="2BB2D828" w14:textId="77777777" w:rsidR="00993A57" w:rsidRDefault="00B15179">
      <w:pPr>
        <w:pStyle w:val="SourceCode"/>
      </w:pPr>
      <w:r>
        <w:t>// TimeoutError; for the rest, the cause's words name the problem.</w:t>
      </w:r>
    </w:p>
    <w:p w14:paraId="071B51DF" w14:textId="77777777" w:rsidR="00993A57" w:rsidRDefault="00B15179">
      <w:pPr>
        <w:pStyle w:val="SourceCode"/>
      </w:pPr>
      <w:r>
        <w:t>function failureKind(error: unknown): string {</w:t>
      </w:r>
    </w:p>
    <w:p w14:paraId="3E209B99" w14:textId="77777777" w:rsidR="00993A57" w:rsidRDefault="00B15179">
      <w:pPr>
        <w:pStyle w:val="SourceCode"/>
      </w:pPr>
      <w:r>
        <w:t xml:space="preserve">    if (error instanceof Error &amp;&amp; error.name === "TimeoutError") {</w:t>
      </w:r>
    </w:p>
    <w:p w14:paraId="03FE1048" w14:textId="77777777" w:rsidR="00993A57" w:rsidRDefault="00B15179">
      <w:pPr>
        <w:pStyle w:val="SourceCode"/>
      </w:pPr>
      <w:r>
        <w:t xml:space="preserve">        return "timeout";</w:t>
      </w:r>
    </w:p>
    <w:p w14:paraId="44C34983" w14:textId="77777777" w:rsidR="00993A57" w:rsidRDefault="00B15179">
      <w:pPr>
        <w:pStyle w:val="SourceCode"/>
      </w:pPr>
      <w:r>
        <w:t xml:space="preserve">    }</w:t>
      </w:r>
    </w:p>
    <w:p w14:paraId="12E7F8A4" w14:textId="77777777" w:rsidR="00993A57" w:rsidRDefault="00B15179">
      <w:pPr>
        <w:pStyle w:val="SourceCode"/>
      </w:pPr>
      <w:r>
        <w:t xml:space="preserve">    if (error instanceof Error &amp;&amp; error.cause instanceof Error) {</w:t>
      </w:r>
    </w:p>
    <w:p w14:paraId="683A5B15" w14:textId="77777777" w:rsidR="00993A57" w:rsidRDefault="00B15179">
      <w:pPr>
        <w:pStyle w:val="SourceCode"/>
      </w:pPr>
      <w:r>
        <w:t xml:space="preserve">        if (error.cause.message.includes("ECONNREFUSED")) {</w:t>
      </w:r>
    </w:p>
    <w:p w14:paraId="21C5149D" w14:textId="77777777" w:rsidR="00993A57" w:rsidRDefault="00B15179">
      <w:pPr>
        <w:pStyle w:val="SourceCode"/>
      </w:pPr>
      <w:r>
        <w:t xml:space="preserve">            return "refused";</w:t>
      </w:r>
    </w:p>
    <w:p w14:paraId="20B498AA" w14:textId="77777777" w:rsidR="00993A57" w:rsidRDefault="00B15179">
      <w:pPr>
        <w:pStyle w:val="SourceCode"/>
      </w:pPr>
      <w:r>
        <w:t xml:space="preserve">        }</w:t>
      </w:r>
    </w:p>
    <w:p w14:paraId="4B516C20" w14:textId="77777777" w:rsidR="00993A57" w:rsidRDefault="00B15179">
      <w:pPr>
        <w:pStyle w:val="SourceCode"/>
      </w:pPr>
      <w:r>
        <w:t xml:space="preserve">        if (error.cause.message.includes("certificate")) {</w:t>
      </w:r>
    </w:p>
    <w:p w14:paraId="0DADF493" w14:textId="77777777" w:rsidR="00993A57" w:rsidRDefault="00B15179">
      <w:pPr>
        <w:pStyle w:val="SourceCode"/>
      </w:pPr>
      <w:r>
        <w:t xml:space="preserve">            return "certificate";</w:t>
      </w:r>
    </w:p>
    <w:p w14:paraId="658C62EC" w14:textId="77777777" w:rsidR="00993A57" w:rsidRDefault="00B15179">
      <w:pPr>
        <w:pStyle w:val="SourceCode"/>
      </w:pPr>
      <w:r>
        <w:t xml:space="preserve">        }</w:t>
      </w:r>
    </w:p>
    <w:p w14:paraId="55BBE86D" w14:textId="77777777" w:rsidR="00993A57" w:rsidRDefault="00B15179">
      <w:pPr>
        <w:pStyle w:val="SourceCode"/>
      </w:pPr>
      <w:r>
        <w:t xml:space="preserve">    }</w:t>
      </w:r>
    </w:p>
    <w:p w14:paraId="24D07EA2" w14:textId="77777777" w:rsidR="00993A57" w:rsidRDefault="00B15179">
      <w:pPr>
        <w:pStyle w:val="SourceCode"/>
      </w:pPr>
      <w:r>
        <w:t xml:space="preserve">    return "other";</w:t>
      </w:r>
    </w:p>
    <w:p w14:paraId="6D96C8F1" w14:textId="77777777" w:rsidR="00993A57" w:rsidRDefault="00B15179">
      <w:pPr>
        <w:pStyle w:val="SourceCode"/>
      </w:pPr>
      <w:r>
        <w:t>}</w:t>
      </w:r>
    </w:p>
    <w:p w14:paraId="4CA7B951" w14:textId="77777777" w:rsidR="00993A57" w:rsidRDefault="00993A57">
      <w:pPr>
        <w:pStyle w:val="SourceCode"/>
      </w:pPr>
    </w:p>
    <w:p w14:paraId="597D2454" w14:textId="77777777" w:rsidR="00993A57" w:rsidRDefault="00B15179">
      <w:pPr>
        <w:pStyle w:val="SourceCode"/>
      </w:pPr>
      <w:r>
        <w:t>// Send one request with the agent and return the answer. key "" sends no</w:t>
      </w:r>
    </w:p>
    <w:p w14:paraId="30E7846E" w14:textId="77777777" w:rsidR="00993A57" w:rsidRDefault="00B15179">
      <w:pPr>
        <w:pStyle w:val="SourceCode"/>
      </w:pPr>
      <w:r>
        <w:t>// Authorization header, and jsonBody "" sends no body. A 4xx or 5xx is an</w:t>
      </w:r>
    </w:p>
    <w:p w14:paraId="3CD0489A" w14:textId="77777777" w:rsidR="00993A57" w:rsidRDefault="00B15179">
      <w:pPr>
        <w:pStyle w:val="SourceCode"/>
      </w:pPr>
      <w:r>
        <w:t>// answer like any other; only no answer at all gives statusCode 0, with</w:t>
      </w:r>
    </w:p>
    <w:p w14:paraId="1D7E1137" w14:textId="77777777" w:rsidR="00993A57" w:rsidRDefault="00B15179">
      <w:pPr>
        <w:pStyle w:val="SourceCode"/>
      </w:pPr>
      <w:r>
        <w:t>// two Error lines. async: the caller awaits the Promise&lt;ApiResponse&gt;.</w:t>
      </w:r>
    </w:p>
    <w:p w14:paraId="08673995" w14:textId="77777777" w:rsidR="00993A57" w:rsidRDefault="00B15179">
      <w:pPr>
        <w:pStyle w:val="SourceCode"/>
      </w:pPr>
      <w:r>
        <w:t>async function sendRequest(agent: Agent, method: string, path: string,</w:t>
      </w:r>
    </w:p>
    <w:p w14:paraId="7B18D15B" w14:textId="77777777" w:rsidR="00993A57" w:rsidRDefault="00B15179">
      <w:pPr>
        <w:pStyle w:val="SourceCode"/>
      </w:pPr>
      <w:r>
        <w:t xml:space="preserve">                           key: string, jsonBody: string):</w:t>
      </w:r>
    </w:p>
    <w:p w14:paraId="02249429" w14:textId="77777777" w:rsidR="00993A57" w:rsidRDefault="00B15179">
      <w:pPr>
        <w:pStyle w:val="SourceCode"/>
      </w:pPr>
      <w:r>
        <w:t xml:space="preserve">    Promise&lt;ApiResponse&gt; {</w:t>
      </w:r>
    </w:p>
    <w:p w14:paraId="5054A55C" w14:textId="77777777" w:rsidR="00993A57" w:rsidRDefault="00B15179">
      <w:pPr>
        <w:pStyle w:val="SourceCode"/>
      </w:pPr>
      <w:r>
        <w:t xml:space="preserve">    const headers = new Headers();</w:t>
      </w:r>
    </w:p>
    <w:p w14:paraId="5A58AAAA" w14:textId="77777777" w:rsidR="00993A57" w:rsidRDefault="00B15179">
      <w:pPr>
        <w:pStyle w:val="SourceCode"/>
      </w:pPr>
      <w:r>
        <w:t xml:space="preserve">    headers.set("Accept", "application/json");</w:t>
      </w:r>
    </w:p>
    <w:p w14:paraId="16983059" w14:textId="77777777" w:rsidR="00993A57" w:rsidRDefault="00B15179">
      <w:pPr>
        <w:pStyle w:val="SourceCode"/>
      </w:pPr>
      <w:r>
        <w:t xml:space="preserve">    headers.set("User-Agent", USER_AGENT);</w:t>
      </w:r>
    </w:p>
    <w:p w14:paraId="67839215" w14:textId="77777777" w:rsidR="00993A57" w:rsidRDefault="00B15179">
      <w:pPr>
        <w:pStyle w:val="SourceCode"/>
      </w:pPr>
      <w:r>
        <w:t xml:space="preserve">    if (key !== "") {</w:t>
      </w:r>
    </w:p>
    <w:p w14:paraId="3D8821F8" w14:textId="77777777" w:rsidR="00993A57" w:rsidRDefault="00B15179">
      <w:pPr>
        <w:pStyle w:val="SourceCode"/>
      </w:pPr>
      <w:r>
        <w:t xml:space="preserve">        headers.set("Authorization", "Bearer " + key);</w:t>
      </w:r>
    </w:p>
    <w:p w14:paraId="2A8C07FA" w14:textId="77777777" w:rsidR="00993A57" w:rsidRDefault="00B15179">
      <w:pPr>
        <w:pStyle w:val="SourceCode"/>
      </w:pPr>
      <w:r>
        <w:t xml:space="preserve">    }</w:t>
      </w:r>
    </w:p>
    <w:p w14:paraId="591AD657" w14:textId="77777777" w:rsidR="00993A57" w:rsidRDefault="00B15179">
      <w:pPr>
        <w:pStyle w:val="SourceCode"/>
      </w:pPr>
      <w:r>
        <w:t xml:space="preserve">    // undefined sends no body.</w:t>
      </w:r>
    </w:p>
    <w:p w14:paraId="759D9D3F" w14:textId="77777777" w:rsidR="00993A57" w:rsidRDefault="00B15179">
      <w:pPr>
        <w:pStyle w:val="SourceCode"/>
      </w:pPr>
      <w:r>
        <w:t xml:space="preserve">    let body: string | undefined = undefined;</w:t>
      </w:r>
    </w:p>
    <w:p w14:paraId="3AA66B54" w14:textId="77777777" w:rsidR="00993A57" w:rsidRDefault="00B15179">
      <w:pPr>
        <w:pStyle w:val="SourceCode"/>
      </w:pPr>
      <w:r>
        <w:t xml:space="preserve">    if (jsonBody !== "") {</w:t>
      </w:r>
    </w:p>
    <w:p w14:paraId="1D704FA8" w14:textId="77777777" w:rsidR="00993A57" w:rsidRDefault="00B15179">
      <w:pPr>
        <w:pStyle w:val="SourceCode"/>
      </w:pPr>
      <w:r>
        <w:t xml:space="preserve">        headers.set("Content-Type", JSON_TYPE);</w:t>
      </w:r>
    </w:p>
    <w:p w14:paraId="78ACA736" w14:textId="77777777" w:rsidR="00993A57" w:rsidRDefault="00B15179">
      <w:pPr>
        <w:pStyle w:val="SourceCode"/>
      </w:pPr>
      <w:r>
        <w:t xml:space="preserve">        body = jsonBody;</w:t>
      </w:r>
    </w:p>
    <w:p w14:paraId="1297B1E4" w14:textId="77777777" w:rsidR="00993A57" w:rsidRDefault="00B15179">
      <w:pPr>
        <w:pStyle w:val="SourceCode"/>
      </w:pPr>
      <w:r>
        <w:t xml:space="preserve">    }</w:t>
      </w:r>
    </w:p>
    <w:p w14:paraId="60902143" w14:textId="77777777" w:rsidR="00993A57" w:rsidRDefault="00B15179">
      <w:pPr>
        <w:pStyle w:val="SourceCode"/>
      </w:pPr>
      <w:r>
        <w:t xml:space="preserve">    try {</w:t>
      </w:r>
    </w:p>
    <w:p w14:paraId="1458F257" w14:textId="77777777" w:rsidR="00993A57" w:rsidRDefault="00B15179">
      <w:pPr>
        <w:pStyle w:val="SourceCode"/>
      </w:pPr>
      <w:r>
        <w:t xml:space="preserve">        const response = await fetch(SERVER_ORIGIN + path, {</w:t>
      </w:r>
    </w:p>
    <w:p w14:paraId="3355B5C5" w14:textId="77777777" w:rsidR="00993A57" w:rsidRDefault="00B15179">
      <w:pPr>
        <w:pStyle w:val="SourceCode"/>
      </w:pPr>
      <w:r>
        <w:t xml:space="preserve">            method: method,</w:t>
      </w:r>
    </w:p>
    <w:p w14:paraId="7A2B08F3" w14:textId="77777777" w:rsidR="00993A57" w:rsidRDefault="00B15179">
      <w:pPr>
        <w:pStyle w:val="SourceCode"/>
      </w:pPr>
      <w:r>
        <w:t xml:space="preserve">            headers: headers,</w:t>
      </w:r>
    </w:p>
    <w:p w14:paraId="60034FEE" w14:textId="77777777" w:rsidR="00993A57" w:rsidRDefault="00B15179">
      <w:pPr>
        <w:pStyle w:val="SourceCode"/>
      </w:pPr>
      <w:r>
        <w:t xml:space="preserve">            body: body,</w:t>
      </w:r>
    </w:p>
    <w:p w14:paraId="7A1E4ED3" w14:textId="77777777" w:rsidR="00993A57" w:rsidRDefault="00B15179">
      <w:pPr>
        <w:pStyle w:val="SourceCode"/>
      </w:pPr>
      <w:r>
        <w:t xml:space="preserve">            dispatcher: agent,</w:t>
      </w:r>
    </w:p>
    <w:p w14:paraId="77C2EE08" w14:textId="77777777" w:rsidR="00993A57" w:rsidRDefault="00B15179">
      <w:pPr>
        <w:pStyle w:val="SourceCode"/>
      </w:pPr>
      <w:r>
        <w:t xml:space="preserve">            // Never follow a redirect: a 3xx is an answer like any other.</w:t>
      </w:r>
    </w:p>
    <w:p w14:paraId="0C32B301" w14:textId="77777777" w:rsidR="00993A57" w:rsidRDefault="00B15179">
      <w:pPr>
        <w:pStyle w:val="SourceCode"/>
      </w:pPr>
      <w:r>
        <w:t xml:space="preserve">            redirect: "manual",</w:t>
      </w:r>
    </w:p>
    <w:p w14:paraId="1009D7DA" w14:textId="77777777" w:rsidR="00993A57" w:rsidRDefault="00B15179">
      <w:pPr>
        <w:pStyle w:val="SourceCode"/>
      </w:pPr>
      <w:r>
        <w:t xml:space="preserve">            signal: AbortSignal.timeout(TIMEOUT_SECONDS * 1000),</w:t>
      </w:r>
    </w:p>
    <w:p w14:paraId="64AA794B" w14:textId="77777777" w:rsidR="00993A57" w:rsidRDefault="00B15179">
      <w:pPr>
        <w:pStyle w:val="SourceCode"/>
      </w:pPr>
      <w:r>
        <w:t xml:space="preserve">        });</w:t>
      </w:r>
    </w:p>
    <w:p w14:paraId="7AFC2DCD" w14:textId="77777777" w:rsidR="00993A57" w:rsidRDefault="00B15179">
      <w:pPr>
        <w:pStyle w:val="SourceCode"/>
      </w:pPr>
      <w:r>
        <w:t xml:space="preserve">        const responseBody = await response.text();</w:t>
      </w:r>
    </w:p>
    <w:p w14:paraId="3775FF78" w14:textId="77777777" w:rsidR="00993A57" w:rsidRDefault="00B15179">
      <w:pPr>
        <w:pStyle w:val="SourceCode"/>
      </w:pPr>
      <w:r>
        <w:t xml:space="preserve">        return new ApiResponse(response.status, responseBody,</w:t>
      </w:r>
    </w:p>
    <w:p w14:paraId="44D66AF2" w14:textId="77777777" w:rsidR="00993A57" w:rsidRDefault="00B15179">
      <w:pPr>
        <w:pStyle w:val="SourceCode"/>
      </w:pPr>
      <w:r>
        <w:t xml:space="preserve">                               response.headers, "");</w:t>
      </w:r>
    </w:p>
    <w:p w14:paraId="70D1A346" w14:textId="77777777" w:rsidR="00993A57" w:rsidRDefault="00B15179">
      <w:pPr>
        <w:pStyle w:val="SourceCode"/>
      </w:pPr>
      <w:r>
        <w:t xml:space="preserve">    } catch (error: unknown) {</w:t>
      </w:r>
    </w:p>
    <w:p w14:paraId="35719AB5" w14:textId="77777777" w:rsidR="00993A57" w:rsidRDefault="00B15179">
      <w:pPr>
        <w:pStyle w:val="SourceCode"/>
      </w:pPr>
      <w:r>
        <w:t xml:space="preserve">        // A Promise that fails makes await throw, so try ... catch catches</w:t>
      </w:r>
    </w:p>
    <w:p w14:paraId="6248E958" w14:textId="77777777" w:rsidR="00993A57" w:rsidRDefault="00B15179">
      <w:pPr>
        <w:pStyle w:val="SourceCode"/>
      </w:pPr>
      <w:r>
        <w:t xml:space="preserve">        // the failure here.</w:t>
      </w:r>
    </w:p>
    <w:p w14:paraId="222CBBC6" w14:textId="77777777" w:rsidR="00993A57" w:rsidRDefault="00B15179">
      <w:pPr>
        <w:pStyle w:val="SourceCode"/>
      </w:pPr>
      <w:r>
        <w:t xml:space="preserve">        reportFailure(error);</w:t>
      </w:r>
    </w:p>
    <w:p w14:paraId="292C5680" w14:textId="77777777" w:rsidR="00993A57" w:rsidRDefault="00B15179">
      <w:pPr>
        <w:pStyle w:val="SourceCode"/>
      </w:pPr>
      <w:r>
        <w:t xml:space="preserve">        return new ApiResponse(0, "", new Headers(), failureKind(error));</w:t>
      </w:r>
    </w:p>
    <w:p w14:paraId="24FF2F7D" w14:textId="77777777" w:rsidR="00993A57" w:rsidRDefault="00B15179">
      <w:pPr>
        <w:pStyle w:val="SourceCode"/>
      </w:pPr>
      <w:r>
        <w:t xml:space="preserve">    }</w:t>
      </w:r>
    </w:p>
    <w:p w14:paraId="6CCD90B8" w14:textId="77777777" w:rsidR="00993A57" w:rsidRDefault="00B15179">
      <w:pPr>
        <w:pStyle w:val="SourceCode"/>
      </w:pPr>
      <w:r>
        <w:t>}</w:t>
      </w:r>
    </w:p>
    <w:p w14:paraId="2535D988" w14:textId="77777777" w:rsidR="00993A57" w:rsidRDefault="00993A57">
      <w:pPr>
        <w:pStyle w:val="SourceCode"/>
      </w:pPr>
    </w:p>
    <w:p w14:paraId="1DE70575" w14:textId="77777777" w:rsidR="00993A57" w:rsidRDefault="00B15179">
      <w:pPr>
        <w:pStyle w:val="SourceCode"/>
      </w:pPr>
      <w:r>
        <w:t>// What a status code means for this client. The codes this API sends are</w:t>
      </w:r>
    </w:p>
    <w:p w14:paraId="42C9252E" w14:textId="77777777" w:rsidR="00993A57" w:rsidRDefault="00B15179">
      <w:pPr>
        <w:pStyle w:val="SourceCode"/>
      </w:pPr>
      <w:r>
        <w:t>// matched one by one; any other code is read by its class, the first</w:t>
      </w:r>
    </w:p>
    <w:p w14:paraId="39A44115" w14:textId="77777777" w:rsidR="00993A57" w:rsidRDefault="00B15179">
      <w:pPr>
        <w:pStyle w:val="SourceCode"/>
      </w:pPr>
      <w:r>
        <w:t>// digit, so a code the client has never seen still gets a meaning.</w:t>
      </w:r>
    </w:p>
    <w:p w14:paraId="6D61A7A1" w14:textId="77777777" w:rsidR="00993A57" w:rsidRDefault="00B15179">
      <w:pPr>
        <w:pStyle w:val="SourceCode"/>
      </w:pPr>
      <w:r>
        <w:t>// Remember, switch compares statusCode with each case in turn, and return</w:t>
      </w:r>
    </w:p>
    <w:p w14:paraId="5668C5FF" w14:textId="77777777" w:rsidR="00993A57" w:rsidRDefault="00B15179">
      <w:pPr>
        <w:pStyle w:val="SourceCode"/>
      </w:pPr>
      <w:r>
        <w:t>// leaves the function, so no case runs into the next.</w:t>
      </w:r>
    </w:p>
    <w:p w14:paraId="0C80A0E1" w14:textId="77777777" w:rsidR="00993A57" w:rsidRDefault="00B15179">
      <w:pPr>
        <w:pStyle w:val="SourceCode"/>
      </w:pPr>
      <w:r>
        <w:t>function outcomeFor(statusCode: number): string {</w:t>
      </w:r>
    </w:p>
    <w:p w14:paraId="3DA89807" w14:textId="77777777" w:rsidR="00993A57" w:rsidRDefault="00B15179">
      <w:pPr>
        <w:pStyle w:val="SourceCode"/>
      </w:pPr>
      <w:r>
        <w:t xml:space="preserve">    switch (statusCode) {</w:t>
      </w:r>
    </w:p>
    <w:p w14:paraId="07DD188B" w14:textId="77777777" w:rsidR="00993A57" w:rsidRDefault="00B15179">
      <w:pPr>
        <w:pStyle w:val="SourceCode"/>
      </w:pPr>
      <w:r>
        <w:t xml:space="preserve">        case 200:</w:t>
      </w:r>
    </w:p>
    <w:p w14:paraId="4803315C" w14:textId="77777777" w:rsidR="00993A57" w:rsidRDefault="00B15179">
      <w:pPr>
        <w:pStyle w:val="SourceCode"/>
      </w:pPr>
      <w:r>
        <w:t xml:space="preserve">            return "success";</w:t>
      </w:r>
    </w:p>
    <w:p w14:paraId="3D897E59" w14:textId="77777777" w:rsidR="00993A57" w:rsidRDefault="00B15179">
      <w:pPr>
        <w:pStyle w:val="SourceCode"/>
      </w:pPr>
      <w:r>
        <w:t xml:space="preserve">        case 201:</w:t>
      </w:r>
    </w:p>
    <w:p w14:paraId="5EC0F3B2" w14:textId="77777777" w:rsidR="00993A57" w:rsidRDefault="00B15179">
      <w:pPr>
        <w:pStyle w:val="SourceCode"/>
      </w:pPr>
      <w:r>
        <w:t xml:space="preserve">            return "success: created";</w:t>
      </w:r>
    </w:p>
    <w:p w14:paraId="2B51EBED" w14:textId="77777777" w:rsidR="00993A57" w:rsidRDefault="00B15179">
      <w:pPr>
        <w:pStyle w:val="SourceCode"/>
      </w:pPr>
      <w:r>
        <w:t xml:space="preserve">        case 204:</w:t>
      </w:r>
    </w:p>
    <w:p w14:paraId="00D4AB08" w14:textId="77777777" w:rsidR="00993A57" w:rsidRDefault="00B15179">
      <w:pPr>
        <w:pStyle w:val="SourceCode"/>
      </w:pPr>
      <w:r>
        <w:t xml:space="preserve">            return "success: no body";</w:t>
      </w:r>
    </w:p>
    <w:p w14:paraId="79B213C4" w14:textId="77777777" w:rsidR="00993A57" w:rsidRDefault="00B15179">
      <w:pPr>
        <w:pStyle w:val="SourceCode"/>
      </w:pPr>
      <w:r>
        <w:t xml:space="preserve">        case 400:</w:t>
      </w:r>
    </w:p>
    <w:p w14:paraId="3FAD3972" w14:textId="77777777" w:rsidR="00993A57" w:rsidRDefault="00B15179">
      <w:pPr>
        <w:pStyle w:val="SourceCode"/>
      </w:pPr>
      <w:r>
        <w:t xml:space="preserve">            return "client error: fix the request";</w:t>
      </w:r>
    </w:p>
    <w:p w14:paraId="7381975D" w14:textId="77777777" w:rsidR="00993A57" w:rsidRDefault="00B15179">
      <w:pPr>
        <w:pStyle w:val="SourceCode"/>
      </w:pPr>
      <w:r>
        <w:t xml:space="preserve">        case 401:</w:t>
      </w:r>
    </w:p>
    <w:p w14:paraId="4D98B987" w14:textId="77777777" w:rsidR="00993A57" w:rsidRDefault="00B15179">
      <w:pPr>
        <w:pStyle w:val="SourceCode"/>
      </w:pPr>
      <w:r>
        <w:t xml:space="preserve">            return "client error: send a valid API key";</w:t>
      </w:r>
    </w:p>
    <w:p w14:paraId="77125BDD" w14:textId="77777777" w:rsidR="00993A57" w:rsidRDefault="00B15179">
      <w:pPr>
        <w:pStyle w:val="SourceCode"/>
      </w:pPr>
      <w:r>
        <w:t xml:space="preserve">        case 403:</w:t>
      </w:r>
    </w:p>
    <w:p w14:paraId="165B15BD" w14:textId="77777777" w:rsidR="00993A57" w:rsidRDefault="00B15179">
      <w:pPr>
        <w:pStyle w:val="SourceCode"/>
      </w:pPr>
      <w:r>
        <w:t xml:space="preserve">            return "client error: this key may not do that";</w:t>
      </w:r>
    </w:p>
    <w:p w14:paraId="3F5DAF3B" w14:textId="77777777" w:rsidR="00993A57" w:rsidRDefault="00B15179">
      <w:pPr>
        <w:pStyle w:val="SourceCode"/>
      </w:pPr>
      <w:r>
        <w:t xml:space="preserve">        case 404:</w:t>
      </w:r>
    </w:p>
    <w:p w14:paraId="08182D6C" w14:textId="77777777" w:rsidR="00993A57" w:rsidRDefault="00B15179">
      <w:pPr>
        <w:pStyle w:val="SourceCode"/>
      </w:pPr>
      <w:r>
        <w:t xml:space="preserve">            return "client error: not found";</w:t>
      </w:r>
    </w:p>
    <w:p w14:paraId="22934A8C" w14:textId="77777777" w:rsidR="00993A57" w:rsidRDefault="00B15179">
      <w:pPr>
        <w:pStyle w:val="SourceCode"/>
      </w:pPr>
      <w:r>
        <w:t xml:space="preserve">        case 409:</w:t>
      </w:r>
    </w:p>
    <w:p w14:paraId="079FAD30" w14:textId="77777777" w:rsidR="00993A57" w:rsidRDefault="00B15179">
      <w:pPr>
        <w:pStyle w:val="SourceCode"/>
      </w:pPr>
      <w:r>
        <w:t xml:space="preserve">            return "client error: conflicts with stored data";</w:t>
      </w:r>
    </w:p>
    <w:p w14:paraId="13C3B320" w14:textId="77777777" w:rsidR="00993A57" w:rsidRDefault="00B15179">
      <w:pPr>
        <w:pStyle w:val="SourceCode"/>
      </w:pPr>
      <w:r>
        <w:t xml:space="preserve">        case 500:</w:t>
      </w:r>
    </w:p>
    <w:p w14:paraId="55BB9E4D" w14:textId="77777777" w:rsidR="00993A57" w:rsidRDefault="00B15179">
      <w:pPr>
        <w:pStyle w:val="SourceCode"/>
      </w:pPr>
      <w:r>
        <w:t xml:space="preserve">            return "server error: report it";</w:t>
      </w:r>
    </w:p>
    <w:p w14:paraId="19B4DB59" w14:textId="77777777" w:rsidR="00993A57" w:rsidRDefault="00B15179">
      <w:pPr>
        <w:pStyle w:val="SourceCode"/>
      </w:pPr>
      <w:r>
        <w:t xml:space="preserve">        case 503:</w:t>
      </w:r>
    </w:p>
    <w:p w14:paraId="4A4FA3F9" w14:textId="77777777" w:rsidR="00993A57" w:rsidRDefault="00B15179">
      <w:pPr>
        <w:pStyle w:val="SourceCode"/>
      </w:pPr>
      <w:r>
        <w:t xml:space="preserve">            return "server error: try again later";</w:t>
      </w:r>
    </w:p>
    <w:p w14:paraId="6C525B99" w14:textId="77777777" w:rsidR="00993A57" w:rsidRDefault="00B15179">
      <w:pPr>
        <w:pStyle w:val="SourceCode"/>
      </w:pPr>
      <w:r>
        <w:t xml:space="preserve">    }</w:t>
      </w:r>
    </w:p>
    <w:p w14:paraId="2E90FC1D" w14:textId="77777777" w:rsidR="00993A57" w:rsidRDefault="00B15179">
      <w:pPr>
        <w:pStyle w:val="SourceCode"/>
      </w:pPr>
      <w:r>
        <w:t xml:space="preserve">    // The class: 2xx success, 3xx redirection (never followed here), 4xx</w:t>
      </w:r>
    </w:p>
    <w:p w14:paraId="0B249E02" w14:textId="77777777" w:rsidR="00993A57" w:rsidRDefault="00B15179">
      <w:pPr>
        <w:pStyle w:val="SourceCode"/>
      </w:pPr>
      <w:r>
        <w:t xml:space="preserve">    // the client's mistake, 5xx the server's trouble.</w:t>
      </w:r>
    </w:p>
    <w:p w14:paraId="16CE726B" w14:textId="77777777" w:rsidR="00993A57" w:rsidRDefault="00B15179">
      <w:pPr>
        <w:pStyle w:val="SourceCode"/>
      </w:pPr>
      <w:r>
        <w:t xml:space="preserve">    if (statusCode &gt;= 200 &amp;&amp; statusCode &lt;= 299) {</w:t>
      </w:r>
    </w:p>
    <w:p w14:paraId="0908357C" w14:textId="77777777" w:rsidR="00993A57" w:rsidRDefault="00B15179">
      <w:pPr>
        <w:pStyle w:val="SourceCode"/>
      </w:pPr>
      <w:r>
        <w:t xml:space="preserve">        return "success";</w:t>
      </w:r>
    </w:p>
    <w:p w14:paraId="1AF89BE2" w14:textId="77777777" w:rsidR="00993A57" w:rsidRDefault="00B15179">
      <w:pPr>
        <w:pStyle w:val="SourceCode"/>
      </w:pPr>
      <w:r>
        <w:t xml:space="preserve">    }</w:t>
      </w:r>
    </w:p>
    <w:p w14:paraId="4E80EBAB" w14:textId="77777777" w:rsidR="00993A57" w:rsidRDefault="00B15179">
      <w:pPr>
        <w:pStyle w:val="SourceCode"/>
      </w:pPr>
      <w:r>
        <w:t xml:space="preserve">    if (statusCode &gt;= 300 &amp;&amp; statusCode &lt;= 399) {</w:t>
      </w:r>
    </w:p>
    <w:p w14:paraId="42DDCC4C" w14:textId="77777777" w:rsidR="00993A57" w:rsidRDefault="00B15179">
      <w:pPr>
        <w:pStyle w:val="SourceCode"/>
      </w:pPr>
      <w:r>
        <w:t xml:space="preserve">        return "redirect: not followed";</w:t>
      </w:r>
    </w:p>
    <w:p w14:paraId="51F35CE5" w14:textId="77777777" w:rsidR="00993A57" w:rsidRDefault="00B15179">
      <w:pPr>
        <w:pStyle w:val="SourceCode"/>
      </w:pPr>
      <w:r>
        <w:t xml:space="preserve">    }</w:t>
      </w:r>
    </w:p>
    <w:p w14:paraId="003F9C81" w14:textId="77777777" w:rsidR="00993A57" w:rsidRDefault="00B15179">
      <w:pPr>
        <w:pStyle w:val="SourceCode"/>
      </w:pPr>
      <w:r>
        <w:t xml:space="preserve">    if (statusCode &gt;= 400 &amp;&amp; statusCode &lt;= 499) {</w:t>
      </w:r>
    </w:p>
    <w:p w14:paraId="2363B624" w14:textId="77777777" w:rsidR="00993A57" w:rsidRDefault="00B15179">
      <w:pPr>
        <w:pStyle w:val="SourceCode"/>
      </w:pPr>
      <w:r>
        <w:t xml:space="preserve">        return "client error";</w:t>
      </w:r>
    </w:p>
    <w:p w14:paraId="434F3C2D" w14:textId="77777777" w:rsidR="00993A57" w:rsidRDefault="00B15179">
      <w:pPr>
        <w:pStyle w:val="SourceCode"/>
      </w:pPr>
      <w:r>
        <w:t xml:space="preserve">    }</w:t>
      </w:r>
    </w:p>
    <w:p w14:paraId="51C45BF2" w14:textId="77777777" w:rsidR="00993A57" w:rsidRDefault="00B15179">
      <w:pPr>
        <w:pStyle w:val="SourceCode"/>
      </w:pPr>
      <w:r>
        <w:t xml:space="preserve">    if (statusCode &gt;= 500 &amp;&amp; statusCode &lt;= 599) {</w:t>
      </w:r>
    </w:p>
    <w:p w14:paraId="75082555" w14:textId="77777777" w:rsidR="00993A57" w:rsidRDefault="00B15179">
      <w:pPr>
        <w:pStyle w:val="SourceCode"/>
      </w:pPr>
      <w:r>
        <w:t xml:space="preserve">        return "server error";</w:t>
      </w:r>
    </w:p>
    <w:p w14:paraId="548D2696" w14:textId="77777777" w:rsidR="00993A57" w:rsidRDefault="00B15179">
      <w:pPr>
        <w:pStyle w:val="SourceCode"/>
      </w:pPr>
      <w:r>
        <w:t xml:space="preserve">    }</w:t>
      </w:r>
    </w:p>
    <w:p w14:paraId="460E3A4F" w14:textId="77777777" w:rsidR="00993A57" w:rsidRDefault="00B15179">
      <w:pPr>
        <w:pStyle w:val="SourceCode"/>
      </w:pPr>
      <w:r>
        <w:t xml:space="preserve">    return "unexpected status";</w:t>
      </w:r>
    </w:p>
    <w:p w14:paraId="2ADFBF2B" w14:textId="77777777" w:rsidR="00993A57" w:rsidRDefault="00B15179">
      <w:pPr>
        <w:pStyle w:val="SourceCode"/>
      </w:pPr>
      <w:r>
        <w:t>}</w:t>
      </w:r>
    </w:p>
    <w:p w14:paraId="64B59F9F" w14:textId="77777777" w:rsidR="00993A57" w:rsidRDefault="00993A57">
      <w:pPr>
        <w:pStyle w:val="SourceCode"/>
      </w:pPr>
    </w:p>
    <w:p w14:paraId="26B99026" w14:textId="77777777" w:rsidR="00993A57" w:rsidRDefault="00B15179">
      <w:pPr>
        <w:pStyle w:val="SourceCode"/>
      </w:pPr>
      <w:r>
        <w:t>// Lesson 6.18: the target of the Link header's part whose rel is relation,</w:t>
      </w:r>
    </w:p>
    <w:p w14:paraId="37DBBF2C" w14:textId="77777777" w:rsidR="00993A57" w:rsidRDefault="00B15179">
      <w:pPr>
        <w:pStyle w:val="SourceCode"/>
      </w:pPr>
      <w:r>
        <w:t>// such as "next", or "" when there is no such part. A Link header holds</w:t>
      </w:r>
    </w:p>
    <w:p w14:paraId="0441CBC3" w14:textId="77777777" w:rsidR="00993A57" w:rsidRDefault="00B15179">
      <w:pPr>
        <w:pStyle w:val="SourceCode"/>
      </w:pPr>
      <w:r>
        <w:t>// parts joined by commas, and each part is a target in angle brackets,</w:t>
      </w:r>
    </w:p>
    <w:p w14:paraId="6B32A3F8" w14:textId="77777777" w:rsidR="00993A57" w:rsidRDefault="00B15179">
      <w:pPr>
        <w:pStyle w:val="SourceCode"/>
      </w:pPr>
      <w:r>
        <w:t>// then ; rel="...".</w:t>
      </w:r>
    </w:p>
    <w:p w14:paraId="10C960C6" w14:textId="77777777" w:rsidR="00993A57" w:rsidRDefault="00B15179">
      <w:pPr>
        <w:pStyle w:val="SourceCode"/>
      </w:pPr>
      <w:r>
        <w:t>function linkTarget(link: string, relation: string): string {</w:t>
      </w:r>
    </w:p>
    <w:p w14:paraId="18925330" w14:textId="77777777" w:rsidR="00993A57" w:rsidRDefault="00B15179">
      <w:pPr>
        <w:pStyle w:val="SourceCode"/>
      </w:pPr>
      <w:r>
        <w:t xml:space="preserve">    // Remember, split cuts the text at each comma into an array.</w:t>
      </w:r>
    </w:p>
    <w:p w14:paraId="408E2850" w14:textId="77777777" w:rsidR="00993A57" w:rsidRDefault="00B15179">
      <w:pPr>
        <w:pStyle w:val="SourceCode"/>
      </w:pPr>
      <w:r>
        <w:t xml:space="preserve">    for (const part of link.split(",")) {</w:t>
      </w:r>
    </w:p>
    <w:p w14:paraId="28AD50AB" w14:textId="77777777" w:rsidR="00993A57" w:rsidRDefault="00B15179">
      <w:pPr>
        <w:pStyle w:val="SourceCode"/>
      </w:pPr>
      <w:r>
        <w:t xml:space="preserve">        if (part.indexOf(`rel="${relation}"`) !== -1) {</w:t>
      </w:r>
    </w:p>
    <w:p w14:paraId="1BFC6E2A" w14:textId="77777777" w:rsidR="00993A57" w:rsidRDefault="00B15179">
      <w:pPr>
        <w:pStyle w:val="SourceCode"/>
      </w:pPr>
      <w:r>
        <w:t xml:space="preserve">            // The target is the text between &lt; and &gt;. indexOf gives the</w:t>
      </w:r>
    </w:p>
    <w:p w14:paraId="3E1B0405" w14:textId="77777777" w:rsidR="00993A57" w:rsidRDefault="00B15179">
      <w:pPr>
        <w:pStyle w:val="SourceCode"/>
      </w:pPr>
      <w:r>
        <w:t xml:space="preserve">            // position of the first match, or -1.</w:t>
      </w:r>
    </w:p>
    <w:p w14:paraId="2D760796" w14:textId="77777777" w:rsidR="00993A57" w:rsidRDefault="00B15179">
      <w:pPr>
        <w:pStyle w:val="SourceCode"/>
      </w:pPr>
      <w:r>
        <w:t xml:space="preserve">            const start = part.indexOf("&lt;");</w:t>
      </w:r>
    </w:p>
    <w:p w14:paraId="240DE22E" w14:textId="77777777" w:rsidR="00993A57" w:rsidRDefault="00B15179">
      <w:pPr>
        <w:pStyle w:val="SourceCode"/>
      </w:pPr>
      <w:r>
        <w:t xml:space="preserve">            const end = part.indexOf("&gt;");</w:t>
      </w:r>
    </w:p>
    <w:p w14:paraId="43AACCA3" w14:textId="77777777" w:rsidR="00993A57" w:rsidRDefault="00B15179">
      <w:pPr>
        <w:pStyle w:val="SourceCode"/>
      </w:pPr>
      <w:r>
        <w:t xml:space="preserve">            if (start !== -1 &amp;&amp; end &gt; start) {</w:t>
      </w:r>
    </w:p>
    <w:p w14:paraId="0A795F76" w14:textId="77777777" w:rsidR="00993A57" w:rsidRDefault="00B15179">
      <w:pPr>
        <w:pStyle w:val="SourceCode"/>
      </w:pPr>
      <w:r>
        <w:t xml:space="preserve">                return part.substring(start + 1, end);</w:t>
      </w:r>
    </w:p>
    <w:p w14:paraId="6D4FE7F7" w14:textId="77777777" w:rsidR="00993A57" w:rsidRDefault="00B15179">
      <w:pPr>
        <w:pStyle w:val="SourceCode"/>
      </w:pPr>
      <w:r>
        <w:t xml:space="preserve">            }</w:t>
      </w:r>
    </w:p>
    <w:p w14:paraId="2D82CE1E" w14:textId="77777777" w:rsidR="00993A57" w:rsidRDefault="00B15179">
      <w:pPr>
        <w:pStyle w:val="SourceCode"/>
      </w:pPr>
      <w:r>
        <w:t xml:space="preserve">        }</w:t>
      </w:r>
    </w:p>
    <w:p w14:paraId="0E2A1138" w14:textId="77777777" w:rsidR="00993A57" w:rsidRDefault="00B15179">
      <w:pPr>
        <w:pStyle w:val="SourceCode"/>
      </w:pPr>
      <w:r>
        <w:t xml:space="preserve">    }</w:t>
      </w:r>
    </w:p>
    <w:p w14:paraId="7EE34D48" w14:textId="77777777" w:rsidR="00993A57" w:rsidRDefault="00B15179">
      <w:pPr>
        <w:pStyle w:val="SourceCode"/>
      </w:pPr>
      <w:r>
        <w:t xml:space="preserve">    return "";</w:t>
      </w:r>
    </w:p>
    <w:p w14:paraId="7118CF58" w14:textId="77777777" w:rsidR="00993A57" w:rsidRDefault="00B15179">
      <w:pPr>
        <w:pStyle w:val="SourceCode"/>
      </w:pPr>
      <w:r>
        <w:t>}</w:t>
      </w:r>
    </w:p>
    <w:p w14:paraId="5FD75D7A" w14:textId="77777777" w:rsidR="00993A57" w:rsidRDefault="00993A57">
      <w:pPr>
        <w:pStyle w:val="SourceCode"/>
      </w:pPr>
    </w:p>
    <w:p w14:paraId="6429EA8F" w14:textId="77777777" w:rsidR="00993A57" w:rsidRDefault="00B15179">
      <w:pPr>
        <w:pStyle w:val="SourceCode"/>
      </w:pPr>
      <w:r>
        <w:t>// Prints each contact on one page as its id and name, and returns how many</w:t>
      </w:r>
    </w:p>
    <w:p w14:paraId="3718569A" w14:textId="77777777" w:rsidR="00993A57" w:rsidRDefault="00B15179">
      <w:pPr>
        <w:pStyle w:val="SourceCode"/>
      </w:pPr>
      <w:r>
        <w:t>// there were. An empty page prints a line that says so.</w:t>
      </w:r>
    </w:p>
    <w:p w14:paraId="3BBF25F1" w14:textId="77777777" w:rsidR="00993A57" w:rsidRDefault="00B15179">
      <w:pPr>
        <w:pStyle w:val="SourceCode"/>
      </w:pPr>
      <w:r>
        <w:t>function printPage(jsonText: string): number {</w:t>
      </w:r>
    </w:p>
    <w:p w14:paraId="2F1F59C8" w14:textId="77777777" w:rsidR="00993A57" w:rsidRDefault="00B15179">
      <w:pPr>
        <w:pStyle w:val="SourceCode"/>
      </w:pPr>
      <w:r>
        <w:t xml:space="preserve">    // Remember, JSON.parse throws for text that is not JSON (Lesson 6.13),</w:t>
      </w:r>
    </w:p>
    <w:p w14:paraId="60C40F38" w14:textId="77777777" w:rsidR="00993A57" w:rsidRDefault="00B15179">
      <w:pPr>
        <w:pStyle w:val="SourceCode"/>
      </w:pPr>
      <w:r>
        <w:t xml:space="preserve">    // and unknown means the value's type is not known until checked.</w:t>
      </w:r>
    </w:p>
    <w:p w14:paraId="5C88AEB5" w14:textId="77777777" w:rsidR="00993A57" w:rsidRDefault="00B15179">
      <w:pPr>
        <w:pStyle w:val="SourceCode"/>
      </w:pPr>
      <w:r>
        <w:t xml:space="preserve">    let records: unknown;</w:t>
      </w:r>
    </w:p>
    <w:p w14:paraId="02A34E05" w14:textId="77777777" w:rsidR="00993A57" w:rsidRDefault="00B15179">
      <w:pPr>
        <w:pStyle w:val="SourceCode"/>
      </w:pPr>
      <w:r>
        <w:t xml:space="preserve">    try {</w:t>
      </w:r>
    </w:p>
    <w:p w14:paraId="4DF4B762" w14:textId="77777777" w:rsidR="00993A57" w:rsidRDefault="00B15179">
      <w:pPr>
        <w:pStyle w:val="SourceCode"/>
      </w:pPr>
      <w:r>
        <w:t xml:space="preserve">        records = JSON.parse(jsonText);</w:t>
      </w:r>
    </w:p>
    <w:p w14:paraId="402C12D4" w14:textId="77777777" w:rsidR="00993A57" w:rsidRDefault="00B15179">
      <w:pPr>
        <w:pStyle w:val="SourceCode"/>
      </w:pPr>
      <w:r>
        <w:t xml:space="preserve">    } catch (error: unknown) {</w:t>
      </w:r>
    </w:p>
    <w:p w14:paraId="75DB32E4" w14:textId="77777777" w:rsidR="00993A57" w:rsidRDefault="00B15179">
      <w:pPr>
        <w:pStyle w:val="SourceCode"/>
      </w:pPr>
      <w:r>
        <w:t xml:space="preserve">        console.log("  The page is not JSON");</w:t>
      </w:r>
    </w:p>
    <w:p w14:paraId="753C59E6" w14:textId="77777777" w:rsidR="00993A57" w:rsidRDefault="00B15179">
      <w:pPr>
        <w:pStyle w:val="SourceCode"/>
      </w:pPr>
      <w:r>
        <w:t xml:space="preserve">        return 0;</w:t>
      </w:r>
    </w:p>
    <w:p w14:paraId="2751BD2C" w14:textId="77777777" w:rsidR="00993A57" w:rsidRDefault="00B15179">
      <w:pPr>
        <w:pStyle w:val="SourceCode"/>
      </w:pPr>
      <w:r>
        <w:t xml:space="preserve">    }</w:t>
      </w:r>
    </w:p>
    <w:p w14:paraId="05D31B21" w14:textId="77777777" w:rsidR="00993A57" w:rsidRDefault="00B15179">
      <w:pPr>
        <w:pStyle w:val="SourceCode"/>
      </w:pPr>
      <w:r>
        <w:t xml:space="preserve">    if (!Array.isArray(records)) {</w:t>
      </w:r>
    </w:p>
    <w:p w14:paraId="0EC461CF" w14:textId="77777777" w:rsidR="00993A57" w:rsidRDefault="00B15179">
      <w:pPr>
        <w:pStyle w:val="SourceCode"/>
      </w:pPr>
      <w:r>
        <w:t xml:space="preserve">        console.log("  The page is not JSON");</w:t>
      </w:r>
    </w:p>
    <w:p w14:paraId="1EE90B1B" w14:textId="77777777" w:rsidR="00993A57" w:rsidRDefault="00B15179">
      <w:pPr>
        <w:pStyle w:val="SourceCode"/>
      </w:pPr>
      <w:r>
        <w:t xml:space="preserve">        return 0;</w:t>
      </w:r>
    </w:p>
    <w:p w14:paraId="6D5BDA88" w14:textId="77777777" w:rsidR="00993A57" w:rsidRDefault="00B15179">
      <w:pPr>
        <w:pStyle w:val="SourceCode"/>
      </w:pPr>
      <w:r>
        <w:t xml:space="preserve">    }</w:t>
      </w:r>
    </w:p>
    <w:p w14:paraId="77DB776F" w14:textId="77777777" w:rsidR="00993A57" w:rsidRDefault="00B15179">
      <w:pPr>
        <w:pStyle w:val="SourceCode"/>
      </w:pPr>
      <w:r>
        <w:t xml:space="preserve">    if (records.length === 0) {</w:t>
      </w:r>
    </w:p>
    <w:p w14:paraId="3981CA0C" w14:textId="77777777" w:rsidR="00993A57" w:rsidRDefault="00B15179">
      <w:pPr>
        <w:pStyle w:val="SourceCode"/>
      </w:pPr>
      <w:r>
        <w:t xml:space="preserve">        console.log("  No contacts on this page");</w:t>
      </w:r>
    </w:p>
    <w:p w14:paraId="4330F76A" w14:textId="77777777" w:rsidR="00993A57" w:rsidRDefault="00B15179">
      <w:pPr>
        <w:pStyle w:val="SourceCode"/>
      </w:pPr>
      <w:r>
        <w:t xml:space="preserve">    }</w:t>
      </w:r>
    </w:p>
    <w:p w14:paraId="48907B2B" w14:textId="77777777" w:rsidR="00993A57" w:rsidRDefault="00B15179">
      <w:pPr>
        <w:pStyle w:val="SourceCode"/>
      </w:pPr>
      <w:r>
        <w:t xml:space="preserve">    for (const record of records) {</w:t>
      </w:r>
    </w:p>
    <w:p w14:paraId="69D1FC68" w14:textId="77777777" w:rsidR="00993A57" w:rsidRDefault="00B15179">
      <w:pPr>
        <w:pStyle w:val="SourceCode"/>
      </w:pPr>
      <w:r>
        <w:t xml:space="preserve">        console.log(`  ${record.id}: ${record.name}`);</w:t>
      </w:r>
    </w:p>
    <w:p w14:paraId="37CD0F2D" w14:textId="77777777" w:rsidR="00993A57" w:rsidRDefault="00B15179">
      <w:pPr>
        <w:pStyle w:val="SourceCode"/>
      </w:pPr>
      <w:r>
        <w:t xml:space="preserve">    }</w:t>
      </w:r>
    </w:p>
    <w:p w14:paraId="50CC12AE" w14:textId="77777777" w:rsidR="00993A57" w:rsidRDefault="00B15179">
      <w:pPr>
        <w:pStyle w:val="SourceCode"/>
      </w:pPr>
      <w:r>
        <w:t xml:space="preserve">    return records.length;</w:t>
      </w:r>
    </w:p>
    <w:p w14:paraId="3FF5752D" w14:textId="77777777" w:rsidR="00993A57" w:rsidRDefault="00B15179">
      <w:pPr>
        <w:pStyle w:val="SourceCode"/>
      </w:pPr>
      <w:r>
        <w:t>}</w:t>
      </w:r>
    </w:p>
    <w:p w14:paraId="469D22A1" w14:textId="77777777" w:rsidR="00993A57" w:rsidRDefault="00993A57">
      <w:pPr>
        <w:pStyle w:val="SourceCode"/>
      </w:pPr>
    </w:p>
    <w:p w14:paraId="154647D1" w14:textId="77777777" w:rsidR="00993A57" w:rsidRDefault="00B15179">
      <w:pPr>
        <w:pStyle w:val="SourceCode"/>
      </w:pPr>
      <w:r>
        <w:t>// Lesson 6.18: asks for path, prints the page, then follows the Link</w:t>
      </w:r>
    </w:p>
    <w:p w14:paraId="443DE1C9" w14:textId="77777777" w:rsidR="00993A57" w:rsidRDefault="00B15179">
      <w:pPr>
        <w:pStyle w:val="SourceCode"/>
      </w:pPr>
      <w:r>
        <w:t>// header's next target, page after page, until an answer has none. The</w:t>
      </w:r>
    </w:p>
    <w:p w14:paraId="150BB317" w14:textId="77777777" w:rsidR="00993A57" w:rsidRDefault="00B15179">
      <w:pPr>
        <w:pStyle w:val="SourceCode"/>
      </w:pPr>
      <w:r>
        <w:t>// client builds only the first path; every later one comes from the</w:t>
      </w:r>
    </w:p>
    <w:p w14:paraId="7CE22F60" w14:textId="77777777" w:rsidR="00993A57" w:rsidRDefault="00B15179">
      <w:pPr>
        <w:pStyle w:val="SourceCode"/>
      </w:pPr>
      <w:r>
        <w:t>// server. Returns false when the client should stop: no answer, or a</w:t>
      </w:r>
    </w:p>
    <w:p w14:paraId="0C4074A8" w14:textId="77777777" w:rsidR="00993A57" w:rsidRDefault="00B15179">
      <w:pPr>
        <w:pStyle w:val="SourceCode"/>
      </w:pPr>
      <w:r>
        <w:t>// server error.</w:t>
      </w:r>
    </w:p>
    <w:p w14:paraId="1FC81166" w14:textId="77777777" w:rsidR="00993A57" w:rsidRDefault="00B15179">
      <w:pPr>
        <w:pStyle w:val="SourceCode"/>
      </w:pPr>
      <w:r>
        <w:t>async function followPages(agent: Agent, path: string): Promise&lt;boolean&gt; {</w:t>
      </w:r>
    </w:p>
    <w:p w14:paraId="59502AA7" w14:textId="77777777" w:rsidR="00993A57" w:rsidRDefault="00B15179">
      <w:pPr>
        <w:pStyle w:val="SourceCode"/>
      </w:pPr>
      <w:r>
        <w:t xml:space="preserve">    let pageCount: number = 0;</w:t>
      </w:r>
    </w:p>
    <w:p w14:paraId="73813623" w14:textId="77777777" w:rsidR="00993A57" w:rsidRDefault="00B15179">
      <w:pPr>
        <w:pStyle w:val="SourceCode"/>
      </w:pPr>
      <w:r>
        <w:t xml:space="preserve">    let contactCount: number = 0;</w:t>
      </w:r>
    </w:p>
    <w:p w14:paraId="3F06C504" w14:textId="77777777" w:rsidR="00993A57" w:rsidRDefault="00B15179">
      <w:pPr>
        <w:pStyle w:val="SourceCode"/>
      </w:pPr>
      <w:r>
        <w:t xml:space="preserve">    let nextPath: string = path;</w:t>
      </w:r>
    </w:p>
    <w:p w14:paraId="01C0FE4D" w14:textId="77777777" w:rsidR="00993A57" w:rsidRDefault="00B15179">
      <w:pPr>
        <w:pStyle w:val="SourceCode"/>
      </w:pPr>
      <w:r>
        <w:t xml:space="preserve">    while (nextPath !== "") {</w:t>
      </w:r>
    </w:p>
    <w:p w14:paraId="63E88D43" w14:textId="77777777" w:rsidR="00993A57" w:rsidRDefault="00B15179">
      <w:pPr>
        <w:pStyle w:val="SourceCode"/>
      </w:pPr>
      <w:r>
        <w:t xml:space="preserve">        const response = await sendRequest(agent, "GET", nextPath, "", "");</w:t>
      </w:r>
    </w:p>
    <w:p w14:paraId="6B803382" w14:textId="77777777" w:rsidR="00993A57" w:rsidRDefault="00B15179">
      <w:pPr>
        <w:pStyle w:val="SourceCode"/>
      </w:pPr>
      <w:r>
        <w:t xml:space="preserve">        if (response.statusCode === 0) {</w:t>
      </w:r>
    </w:p>
    <w:p w14:paraId="3044EFD9" w14:textId="77777777" w:rsidR="00993A57" w:rsidRDefault="00B15179">
      <w:pPr>
        <w:pStyle w:val="SourceCode"/>
      </w:pPr>
      <w:r>
        <w:t xml:space="preserve">            return false;</w:t>
      </w:r>
    </w:p>
    <w:p w14:paraId="5FB227C7" w14:textId="77777777" w:rsidR="00993A57" w:rsidRDefault="00B15179">
      <w:pPr>
        <w:pStyle w:val="SourceCode"/>
      </w:pPr>
      <w:r>
        <w:t xml:space="preserve">        }</w:t>
      </w:r>
    </w:p>
    <w:p w14:paraId="50ACF63A" w14:textId="77777777" w:rsidR="00993A57" w:rsidRDefault="00B15179">
      <w:pPr>
        <w:pStyle w:val="SourceCode"/>
      </w:pPr>
      <w:r>
        <w:t xml:space="preserve">        console.log(`GET ${nextPath} -&gt; ${response.statusCode} ` +</w:t>
      </w:r>
    </w:p>
    <w:p w14:paraId="166EEF5B" w14:textId="77777777" w:rsidR="00993A57" w:rsidRDefault="00B15179">
      <w:pPr>
        <w:pStyle w:val="SourceCode"/>
      </w:pPr>
      <w:r>
        <w:t xml:space="preserve">            outcomeFor(response.statusCode));</w:t>
      </w:r>
    </w:p>
    <w:p w14:paraId="38E13932" w14:textId="77777777" w:rsidR="00993A57" w:rsidRDefault="00B15179">
      <w:pPr>
        <w:pStyle w:val="SourceCode"/>
      </w:pPr>
      <w:r>
        <w:t xml:space="preserve">        if (response.statusCode &gt;= 500) {</w:t>
      </w:r>
    </w:p>
    <w:p w14:paraId="335C036A" w14:textId="77777777" w:rsidR="00993A57" w:rsidRDefault="00B15179">
      <w:pPr>
        <w:pStyle w:val="SourceCode"/>
      </w:pPr>
      <w:r>
        <w:t xml:space="preserve">            // Remember, error lines go to the error stream (Lesson 6.4).</w:t>
      </w:r>
    </w:p>
    <w:p w14:paraId="6BFBC196" w14:textId="77777777" w:rsidR="00993A57" w:rsidRDefault="00B15179">
      <w:pPr>
        <w:pStyle w:val="SourceCode"/>
      </w:pPr>
      <w:r>
        <w:t xml:space="preserve">            console.error("Error: the server failed; stopping before the " +</w:t>
      </w:r>
    </w:p>
    <w:p w14:paraId="343E8DA8" w14:textId="77777777" w:rsidR="00993A57" w:rsidRDefault="00B15179">
      <w:pPr>
        <w:pStyle w:val="SourceCode"/>
      </w:pPr>
      <w:r>
        <w:t xml:space="preserve">                "next request");</w:t>
      </w:r>
    </w:p>
    <w:p w14:paraId="5ECD2ABD" w14:textId="77777777" w:rsidR="00993A57" w:rsidRDefault="00B15179">
      <w:pPr>
        <w:pStyle w:val="SourceCode"/>
      </w:pPr>
      <w:r>
        <w:t xml:space="preserve">            return false;</w:t>
      </w:r>
    </w:p>
    <w:p w14:paraId="7FED8426" w14:textId="77777777" w:rsidR="00993A57" w:rsidRDefault="00B15179">
      <w:pPr>
        <w:pStyle w:val="SourceCode"/>
      </w:pPr>
      <w:r>
        <w:t xml:space="preserve">        }</w:t>
      </w:r>
    </w:p>
    <w:p w14:paraId="55F3B0CC" w14:textId="77777777" w:rsidR="00993A57" w:rsidRDefault="00B15179">
      <w:pPr>
        <w:pStyle w:val="SourceCode"/>
      </w:pPr>
      <w:r>
        <w:t xml:space="preserve">        if (response.statusCode !== 200) {</w:t>
      </w:r>
    </w:p>
    <w:p w14:paraId="00D259DB" w14:textId="77777777" w:rsidR="00993A57" w:rsidRDefault="00B15179">
      <w:pPr>
        <w:pStyle w:val="SourceCode"/>
      </w:pPr>
      <w:r>
        <w:t xml:space="preserve">            // A 4xx has no page to print and no next link: this walk ends.</w:t>
      </w:r>
    </w:p>
    <w:p w14:paraId="20CDCE93" w14:textId="77777777" w:rsidR="00993A57" w:rsidRDefault="00B15179">
      <w:pPr>
        <w:pStyle w:val="SourceCode"/>
      </w:pPr>
      <w:r>
        <w:t xml:space="preserve">            return true;</w:t>
      </w:r>
    </w:p>
    <w:p w14:paraId="127A90BC" w14:textId="77777777" w:rsidR="00993A57" w:rsidRDefault="00B15179">
      <w:pPr>
        <w:pStyle w:val="SourceCode"/>
      </w:pPr>
      <w:r>
        <w:t xml:space="preserve">        }</w:t>
      </w:r>
    </w:p>
    <w:p w14:paraId="030F252D" w14:textId="77777777" w:rsidR="00993A57" w:rsidRDefault="00B15179">
      <w:pPr>
        <w:pStyle w:val="SourceCode"/>
      </w:pPr>
      <w:r>
        <w:t xml:space="preserve">        pageCount++;</w:t>
      </w:r>
    </w:p>
    <w:p w14:paraId="7711D2E6" w14:textId="77777777" w:rsidR="00993A57" w:rsidRDefault="00B15179">
      <w:pPr>
        <w:pStyle w:val="SourceCode"/>
      </w:pPr>
      <w:r>
        <w:t xml:space="preserve">        contactCount += printPage(response.body);</w:t>
      </w:r>
    </w:p>
    <w:p w14:paraId="01D4B5D0" w14:textId="77777777" w:rsidR="00993A57" w:rsidRDefault="00B15179">
      <w:pPr>
        <w:pStyle w:val="SourceCode"/>
      </w:pPr>
      <w:r>
        <w:t xml:space="preserve">        nextPath = linkTarget(responseHeader(response, "Link"), "next");</w:t>
      </w:r>
    </w:p>
    <w:p w14:paraId="584F9CE4" w14:textId="77777777" w:rsidR="00993A57" w:rsidRDefault="00B15179">
      <w:pPr>
        <w:pStyle w:val="SourceCode"/>
      </w:pPr>
      <w:r>
        <w:t xml:space="preserve">    }</w:t>
      </w:r>
    </w:p>
    <w:p w14:paraId="0142B6BE" w14:textId="77777777" w:rsidR="00993A57" w:rsidRDefault="00B15179">
      <w:pPr>
        <w:pStyle w:val="SourceCode"/>
      </w:pPr>
      <w:r>
        <w:t xml:space="preserve">    console.log(`Pages: ${pageCount}, contacts: ${contactCount}`);</w:t>
      </w:r>
    </w:p>
    <w:p w14:paraId="77694E51" w14:textId="77777777" w:rsidR="00993A57" w:rsidRDefault="00B15179">
      <w:pPr>
        <w:pStyle w:val="SourceCode"/>
      </w:pPr>
      <w:r>
        <w:t xml:space="preserve">    return true;</w:t>
      </w:r>
    </w:p>
    <w:p w14:paraId="1DEE7B94" w14:textId="77777777" w:rsidR="00993A57" w:rsidRDefault="00B15179">
      <w:pPr>
        <w:pStyle w:val="SourceCode"/>
      </w:pPr>
      <w:r>
        <w:t>}</w:t>
      </w:r>
    </w:p>
    <w:p w14:paraId="6107AF69" w14:textId="77777777" w:rsidR="00993A57" w:rsidRDefault="00993A57">
      <w:pPr>
        <w:pStyle w:val="SourceCode"/>
      </w:pPr>
    </w:p>
    <w:p w14:paraId="7EE13664" w14:textId="77777777" w:rsidR="00993A57" w:rsidRDefault="00B15179">
      <w:pPr>
        <w:pStyle w:val="SourceCode"/>
      </w:pPr>
      <w:r>
        <w:t>// Four walks: every contact, 3 to a page; the contacts whose name contains</w:t>
      </w:r>
    </w:p>
    <w:p w14:paraId="20F0A612" w14:textId="77777777" w:rsidR="00993A57" w:rsidRDefault="00B15179">
      <w:pPr>
        <w:pStyle w:val="SourceCode"/>
      </w:pPr>
      <w:r>
        <w:t>// an, 2 to a page; a page past the end; and a page size over the limit,</w:t>
      </w:r>
    </w:p>
    <w:p w14:paraId="4B1FD13D" w14:textId="77777777" w:rsidR="00993A57" w:rsidRDefault="00B15179">
      <w:pPr>
        <w:pStyle w:val="SourceCode"/>
      </w:pPr>
      <w:r>
        <w:t>// which the server refuses. Each waits for the one before; the first false</w:t>
      </w:r>
    </w:p>
    <w:p w14:paraId="1EAADCB1" w14:textId="77777777" w:rsidR="00993A57" w:rsidRDefault="00B15179">
      <w:pPr>
        <w:pStyle w:val="SourceCode"/>
      </w:pPr>
      <w:r>
        <w:t>// stops the rest.</w:t>
      </w:r>
    </w:p>
    <w:p w14:paraId="1BE12960" w14:textId="77777777" w:rsidR="00993A57" w:rsidRDefault="00B15179">
      <w:pPr>
        <w:pStyle w:val="SourceCode"/>
      </w:pPr>
      <w:r>
        <w:t>async function walkAll(agent: Agent): Promise&lt;boolean&gt; {</w:t>
      </w:r>
    </w:p>
    <w:p w14:paraId="27FD0EC2" w14:textId="77777777" w:rsidR="00993A57" w:rsidRDefault="00B15179">
      <w:pPr>
        <w:pStyle w:val="SourceCode"/>
      </w:pPr>
      <w:r>
        <w:t xml:space="preserve">    const contactsPath = API_PREFIX + "/contacts";</w:t>
      </w:r>
    </w:p>
    <w:p w14:paraId="322BFBDF" w14:textId="77777777" w:rsidR="00993A57" w:rsidRDefault="00B15179">
      <w:pPr>
        <w:pStyle w:val="SourceCode"/>
      </w:pPr>
      <w:r>
        <w:t xml:space="preserve">    if (!await followPages(agent, contactsPath + "?per_page=3")) {</w:t>
      </w:r>
    </w:p>
    <w:p w14:paraId="5C6A7A38" w14:textId="77777777" w:rsidR="00993A57" w:rsidRDefault="00B15179">
      <w:pPr>
        <w:pStyle w:val="SourceCode"/>
      </w:pPr>
      <w:r>
        <w:t xml:space="preserve">        return false;</w:t>
      </w:r>
    </w:p>
    <w:p w14:paraId="7BDF98DF" w14:textId="77777777" w:rsidR="00993A57" w:rsidRDefault="00B15179">
      <w:pPr>
        <w:pStyle w:val="SourceCode"/>
      </w:pPr>
      <w:r>
        <w:t xml:space="preserve">    }</w:t>
      </w:r>
    </w:p>
    <w:p w14:paraId="4BF89DBE" w14:textId="77777777" w:rsidR="00993A57" w:rsidRDefault="00B15179">
      <w:pPr>
        <w:pStyle w:val="SourceCode"/>
      </w:pPr>
      <w:r>
        <w:t xml:space="preserve">    if (!await followPages(agent, contactsPath + "?name=an&amp;per_page=2")) {</w:t>
      </w:r>
    </w:p>
    <w:p w14:paraId="1BC8703F" w14:textId="77777777" w:rsidR="00993A57" w:rsidRDefault="00B15179">
      <w:pPr>
        <w:pStyle w:val="SourceCode"/>
      </w:pPr>
      <w:r>
        <w:t xml:space="preserve">        return false;</w:t>
      </w:r>
    </w:p>
    <w:p w14:paraId="7386DBC7" w14:textId="77777777" w:rsidR="00993A57" w:rsidRDefault="00B15179">
      <w:pPr>
        <w:pStyle w:val="SourceCode"/>
      </w:pPr>
      <w:r>
        <w:t xml:space="preserve">    }</w:t>
      </w:r>
    </w:p>
    <w:p w14:paraId="17AA58A8" w14:textId="77777777" w:rsidR="00993A57" w:rsidRDefault="00B15179">
      <w:pPr>
        <w:pStyle w:val="SourceCode"/>
      </w:pPr>
      <w:r>
        <w:t xml:space="preserve">    if (!await followPages(agent, contactsPath + "?page=9&amp;per_page=3")) {</w:t>
      </w:r>
    </w:p>
    <w:p w14:paraId="7D17E624" w14:textId="77777777" w:rsidR="00993A57" w:rsidRDefault="00B15179">
      <w:pPr>
        <w:pStyle w:val="SourceCode"/>
      </w:pPr>
      <w:r>
        <w:t xml:space="preserve">        return false;</w:t>
      </w:r>
    </w:p>
    <w:p w14:paraId="18E4ED5D" w14:textId="77777777" w:rsidR="00993A57" w:rsidRDefault="00B15179">
      <w:pPr>
        <w:pStyle w:val="SourceCode"/>
      </w:pPr>
      <w:r>
        <w:t xml:space="preserve">    }</w:t>
      </w:r>
    </w:p>
    <w:p w14:paraId="2172CD0C" w14:textId="77777777" w:rsidR="00993A57" w:rsidRDefault="00B15179">
      <w:pPr>
        <w:pStyle w:val="SourceCode"/>
      </w:pPr>
      <w:r>
        <w:t xml:space="preserve">    if (!await followPages(agent, contactsPath + "?per_page=100")) {</w:t>
      </w:r>
    </w:p>
    <w:p w14:paraId="4C310B0B" w14:textId="77777777" w:rsidR="00993A57" w:rsidRDefault="00B15179">
      <w:pPr>
        <w:pStyle w:val="SourceCode"/>
      </w:pPr>
      <w:r>
        <w:t xml:space="preserve">        return false;</w:t>
      </w:r>
    </w:p>
    <w:p w14:paraId="10817BFE" w14:textId="77777777" w:rsidR="00993A57" w:rsidRDefault="00B15179">
      <w:pPr>
        <w:pStyle w:val="SourceCode"/>
      </w:pPr>
      <w:r>
        <w:t xml:space="preserve">    }</w:t>
      </w:r>
    </w:p>
    <w:p w14:paraId="527E6E54" w14:textId="77777777" w:rsidR="00993A57" w:rsidRDefault="00B15179">
      <w:pPr>
        <w:pStyle w:val="SourceCode"/>
      </w:pPr>
      <w:r>
        <w:t xml:space="preserve">    return true;</w:t>
      </w:r>
    </w:p>
    <w:p w14:paraId="575B690D" w14:textId="77777777" w:rsidR="00993A57" w:rsidRDefault="00B15179">
      <w:pPr>
        <w:pStyle w:val="SourceCode"/>
      </w:pPr>
      <w:r>
        <w:t>}</w:t>
      </w:r>
    </w:p>
    <w:p w14:paraId="68D9FE13" w14:textId="77777777" w:rsidR="00993A57" w:rsidRDefault="00993A57">
      <w:pPr>
        <w:pStyle w:val="SourceCode"/>
      </w:pPr>
    </w:p>
    <w:p w14:paraId="0DF4FD64" w14:textId="77777777" w:rsidR="00993A57" w:rsidRDefault="00B15179">
      <w:pPr>
        <w:pStyle w:val="SourceCode"/>
      </w:pPr>
      <w:r>
        <w:t>async function main(): Promise&lt;void&gt; {</w:t>
      </w:r>
    </w:p>
    <w:p w14:paraId="0AA99AAE" w14:textId="77777777" w:rsidR="00993A57" w:rsidRDefault="00B15179">
      <w:pPr>
        <w:pStyle w:val="SourceCode"/>
      </w:pPr>
      <w:r>
        <w:t xml:space="preserve">    // Create the client once, with the setting every request shares: the</w:t>
      </w:r>
    </w:p>
    <w:p w14:paraId="279FC547" w14:textId="77777777" w:rsidR="00993A57" w:rsidRDefault="00B15179">
      <w:pPr>
        <w:pStyle w:val="SourceCode"/>
      </w:pPr>
      <w:r>
        <w:t xml:space="preserve">    // one certificate authority it trusts. fetch takes the timeout with</w:t>
      </w:r>
    </w:p>
    <w:p w14:paraId="375FF3E2" w14:textId="77777777" w:rsidR="00993A57" w:rsidRDefault="00B15179">
      <w:pPr>
        <w:pStyle w:val="SourceCode"/>
      </w:pPr>
      <w:r>
        <w:t xml:space="preserve">    // each request, so sendRequest makes a new timeout signal every time.</w:t>
      </w:r>
    </w:p>
    <w:p w14:paraId="771BFCB1" w14:textId="77777777" w:rsidR="00993A57" w:rsidRDefault="00B15179">
      <w:pPr>
        <w:pStyle w:val="SourceCode"/>
      </w:pPr>
      <w:r>
        <w:t xml:space="preserve">    const agent = new Agent({ connect: { ca: readFileSync(CA_FILE) } });</w:t>
      </w:r>
    </w:p>
    <w:p w14:paraId="07B9F91B" w14:textId="77777777" w:rsidR="00993A57" w:rsidRDefault="00B15179">
      <w:pPr>
        <w:pStyle w:val="SourceCode"/>
      </w:pPr>
      <w:r>
        <w:t xml:space="preserve">    try {</w:t>
      </w:r>
    </w:p>
    <w:p w14:paraId="04963C61" w14:textId="77777777" w:rsidR="00993A57" w:rsidRDefault="00B15179">
      <w:pPr>
        <w:pStyle w:val="SourceCode"/>
      </w:pPr>
      <w:r>
        <w:t xml:space="preserve">        if (!await walkAll(agent)) {</w:t>
      </w:r>
    </w:p>
    <w:p w14:paraId="1297183A" w14:textId="77777777" w:rsidR="00993A57" w:rsidRDefault="00B15179">
      <w:pPr>
        <w:pStyle w:val="SourceCode"/>
      </w:pPr>
      <w:r>
        <w:t xml:space="preserve">            process.exitCode = 1;</w:t>
      </w:r>
    </w:p>
    <w:p w14:paraId="49892B62" w14:textId="77777777" w:rsidR="00993A57" w:rsidRDefault="00B15179">
      <w:pPr>
        <w:pStyle w:val="SourceCode"/>
      </w:pPr>
      <w:r>
        <w:t xml:space="preserve">        }</w:t>
      </w:r>
    </w:p>
    <w:p w14:paraId="2E521EED" w14:textId="77777777" w:rsidR="00993A57" w:rsidRDefault="00B15179">
      <w:pPr>
        <w:pStyle w:val="SourceCode"/>
      </w:pPr>
      <w:r>
        <w:t xml:space="preserve">    } finally {</w:t>
      </w:r>
    </w:p>
    <w:p w14:paraId="1F793926" w14:textId="77777777" w:rsidR="00993A57" w:rsidRDefault="00B15179">
      <w:pPr>
        <w:pStyle w:val="SourceCode"/>
      </w:pPr>
      <w:r>
        <w:t xml:space="preserve">        // Remember, finally runs however the try block ends, so the agent</w:t>
      </w:r>
    </w:p>
    <w:p w14:paraId="0892327C" w14:textId="77777777" w:rsidR="00993A57" w:rsidRDefault="00B15179">
      <w:pPr>
        <w:pStyle w:val="SourceCode"/>
      </w:pPr>
      <w:r>
        <w:t xml:space="preserve">        // is always closed.</w:t>
      </w:r>
    </w:p>
    <w:p w14:paraId="6BA7840E" w14:textId="77777777" w:rsidR="00993A57" w:rsidRDefault="00B15179">
      <w:pPr>
        <w:pStyle w:val="SourceCode"/>
      </w:pPr>
      <w:r>
        <w:t xml:space="preserve">        await agent.close();</w:t>
      </w:r>
    </w:p>
    <w:p w14:paraId="1481F218" w14:textId="77777777" w:rsidR="00993A57" w:rsidRDefault="00B15179">
      <w:pPr>
        <w:pStyle w:val="SourceCode"/>
        <w:keepNext/>
      </w:pPr>
      <w:r>
        <w:t xml:space="preserve">    }</w:t>
      </w:r>
    </w:p>
    <w:p w14:paraId="58313080" w14:textId="77777777" w:rsidR="00993A57" w:rsidRDefault="00B15179">
      <w:pPr>
        <w:pStyle w:val="SourceCode"/>
        <w:keepNext/>
      </w:pPr>
      <w:r>
        <w:t>}</w:t>
      </w:r>
    </w:p>
    <w:p w14:paraId="721E77A9" w14:textId="77777777" w:rsidR="00993A57" w:rsidRDefault="00993A57">
      <w:pPr>
        <w:pStyle w:val="SourceCode"/>
        <w:keepNext/>
      </w:pPr>
    </w:p>
    <w:p w14:paraId="15E19472" w14:textId="77777777" w:rsidR="00993A57" w:rsidRDefault="00B15179">
      <w:pPr>
        <w:pStyle w:val="SourceCode"/>
      </w:pPr>
      <w:r>
        <w:t>main();</w:t>
      </w:r>
    </w:p>
    <w:p w14:paraId="0A088B3F" w14:textId="77777777" w:rsidR="00993A57" w:rsidRDefault="00993A57">
      <w:pPr>
        <w:keepNext/>
      </w:pPr>
    </w:p>
    <w:p w14:paraId="04D29B59" w14:textId="77777777" w:rsidR="00993A57" w:rsidRDefault="00B15179">
      <w:pPr>
        <w:pStyle w:val="Heading3"/>
      </w:pPr>
      <w:r>
        <w:t>Windows PowerShell Server Build and Run</w:t>
      </w:r>
    </w:p>
    <w:p w14:paraId="1E9E664C" w14:textId="77777777" w:rsidR="00993A57" w:rsidRDefault="00B15179">
      <w:pPr>
        <w:keepNext/>
      </w:pPr>
      <w:r>
        <w:t>In Terminal 1:</w:t>
      </w:r>
    </w:p>
    <w:p w14:paraId="3DC73798" w14:textId="77777777" w:rsidR="00993A57" w:rsidRDefault="00993A57">
      <w:pPr>
        <w:keepNext/>
      </w:pPr>
    </w:p>
    <w:p w14:paraId="1EAC8EB9" w14:textId="77777777" w:rsidR="00993A57" w:rsidRDefault="00B15179">
      <w:pPr>
        <w:pStyle w:val="CommandBlock"/>
        <w:keepNext/>
      </w:pPr>
      <w:r>
        <w:t>npm --prefix .\typescript run check</w:t>
      </w:r>
    </w:p>
    <w:p w14:paraId="5CEC1424" w14:textId="77777777" w:rsidR="00993A57" w:rsidRDefault="00B15179">
      <w:pPr>
        <w:pStyle w:val="CommandBlock"/>
        <w:keepNext/>
      </w:pPr>
      <w:r>
        <w:t>npm --prefix .\typescript run build</w:t>
      </w:r>
    </w:p>
    <w:p w14:paraId="67CD871C" w14:textId="77777777" w:rsidR="00993A57" w:rsidRDefault="00B15179">
      <w:pPr>
        <w:pStyle w:val="CommandBlock"/>
      </w:pPr>
      <w:r>
        <w:t>node .\typescript\dist\server.js</w:t>
      </w:r>
    </w:p>
    <w:p w14:paraId="52C53BCD" w14:textId="77777777" w:rsidR="00993A57" w:rsidRDefault="00993A57">
      <w:pPr>
        <w:keepNext/>
      </w:pPr>
    </w:p>
    <w:p w14:paraId="73940043" w14:textId="77777777" w:rsidR="00993A57" w:rsidRDefault="00B15179">
      <w:pPr>
        <w:pStyle w:val="Heading3"/>
      </w:pPr>
      <w:r>
        <w:t>Windows PowerShell Client Build and Run</w:t>
      </w:r>
    </w:p>
    <w:p w14:paraId="0FDAED8C" w14:textId="77777777" w:rsidR="00993A57" w:rsidRDefault="00B15179">
      <w:pPr>
        <w:keepNext/>
      </w:pPr>
      <w:r>
        <w:t>In Terminal 2. The first lines are the Data Reset's, so every run starts from the same seven contacts; the Challenge adds one:</w:t>
      </w:r>
    </w:p>
    <w:p w14:paraId="5CD7DA37" w14:textId="77777777" w:rsidR="00993A57" w:rsidRDefault="00993A57">
      <w:pPr>
        <w:keepNext/>
      </w:pPr>
    </w:p>
    <w:p w14:paraId="5FDB5F53" w14:textId="77777777" w:rsidR="00993A57" w:rsidRDefault="00B15179">
      <w:pPr>
        <w:pStyle w:val="CommandBlock"/>
        <w:keepNext/>
      </w:pPr>
      <w:r>
        <w:t>$mysql = "C:\Program Files\MySQL\MySQL Server 26.7\bin\mysql.exe"</w:t>
      </w:r>
    </w:p>
    <w:p w14:paraId="7DE4C9D7" w14:textId="77777777" w:rsidR="00993A57" w:rsidRDefault="00B15179">
      <w:pPr>
        <w:pStyle w:val="CommandBlock"/>
        <w:keepNext/>
      </w:pPr>
      <w:r>
        <w:t>$env:MYSQL_PWD = $env:SPA_DB_PASSWORD</w:t>
      </w:r>
    </w:p>
    <w:p w14:paraId="4D204360" w14:textId="77777777" w:rsidR="00993A57" w:rsidRDefault="00B15179">
      <w:pPr>
        <w:pStyle w:val="CommandBlock"/>
        <w:keepNext/>
      </w:pPr>
      <w:r>
        <w:t>&amp; $mysql -u devuser -h 127.0.0.1 -P 3306 -D spa_contacts --commands `</w:t>
      </w:r>
    </w:p>
    <w:p w14:paraId="69C5A6E5" w14:textId="77777777" w:rsidR="00993A57" w:rsidRDefault="00B15179">
      <w:pPr>
        <w:pStyle w:val="CommandBlock"/>
        <w:keepNext/>
      </w:pPr>
      <w:r>
        <w:t xml:space="preserve">    -e "source ./sql/reset_contacts_typescript.sql"</w:t>
      </w:r>
    </w:p>
    <w:p w14:paraId="5EA0840B" w14:textId="77777777" w:rsidR="00993A57" w:rsidRDefault="00B15179">
      <w:pPr>
        <w:pStyle w:val="CommandBlock"/>
        <w:keepNext/>
      </w:pPr>
      <w:r>
        <w:t>Remove-Item Env:MYSQL_PWD</w:t>
      </w:r>
    </w:p>
    <w:p w14:paraId="4EF68691" w14:textId="77777777" w:rsidR="00993A57" w:rsidRDefault="00B15179">
      <w:pPr>
        <w:pStyle w:val="CommandBlock"/>
        <w:keepNext/>
      </w:pPr>
      <w:r>
        <w:t>node .\typescript\dist\client.js</w:t>
      </w:r>
    </w:p>
    <w:p w14:paraId="62954A15" w14:textId="77777777" w:rsidR="00993A57" w:rsidRDefault="00B15179">
      <w:pPr>
        <w:pStyle w:val="CommandBlock"/>
      </w:pPr>
      <w:r>
        <w:t>$LASTEXITCODE</w:t>
      </w:r>
    </w:p>
    <w:p w14:paraId="1447E691" w14:textId="77777777" w:rsidR="00993A57" w:rsidRDefault="00993A57">
      <w:pPr>
        <w:keepNext/>
      </w:pPr>
    </w:p>
    <w:p w14:paraId="25650179" w14:textId="77777777" w:rsidR="00993A57" w:rsidRDefault="00B15179">
      <w:pPr>
        <w:pStyle w:val="Heading3"/>
      </w:pPr>
      <w:r>
        <w:t>Windows PowerShell Link Check</w:t>
      </w:r>
    </w:p>
    <w:p w14:paraId="2EF64CA9" w14:textId="77777777" w:rsidR="00993A57" w:rsidRDefault="00B15179">
      <w:pPr>
        <w:keepNext/>
      </w:pPr>
      <w:r>
        <w:t>Still in Terminal 2, look at the Link header itself, and at a page number the server refuses, the same in every language:</w:t>
      </w:r>
    </w:p>
    <w:p w14:paraId="39E7B0BC" w14:textId="77777777" w:rsidR="00993A57" w:rsidRDefault="00993A57">
      <w:pPr>
        <w:keepNext/>
      </w:pPr>
    </w:p>
    <w:p w14:paraId="0873DEC3" w14:textId="77777777" w:rsidR="00993A57" w:rsidRDefault="00B15179">
      <w:pPr>
        <w:pStyle w:val="CommandBlock"/>
        <w:keepNext/>
      </w:pPr>
      <w:r>
        <w:t>$links = &amp; "$env:SystemRoot\System32\curl.exe" -sS --ssl-revoke-best-effort `</w:t>
      </w:r>
    </w:p>
    <w:p w14:paraId="603596BC" w14:textId="77777777" w:rsidR="00993A57" w:rsidRDefault="00B15179">
      <w:pPr>
        <w:pStyle w:val="CommandBlock"/>
        <w:keepNext/>
      </w:pPr>
      <w:r>
        <w:t xml:space="preserve">    --cacert .\certs\spa-ca.pem -o NUL -w "%header{link}" `</w:t>
      </w:r>
    </w:p>
    <w:p w14:paraId="02E49779" w14:textId="77777777" w:rsidR="00993A57" w:rsidRDefault="00B15179">
      <w:pPr>
        <w:pStyle w:val="CommandBlock"/>
        <w:keepNext/>
      </w:pPr>
      <w:r>
        <w:t xml:space="preserve">    "https://127.0.0.1:8765/api/v1/contacts?page=2&amp;per_page=3"</w:t>
      </w:r>
    </w:p>
    <w:p w14:paraId="1693A306" w14:textId="77777777" w:rsidR="00993A57" w:rsidRDefault="00B15179">
      <w:pPr>
        <w:pStyle w:val="CommandBlock"/>
        <w:keepNext/>
      </w:pPr>
      <w:r>
        <w:t>$links -split ", "</w:t>
      </w:r>
    </w:p>
    <w:p w14:paraId="38E1DB26" w14:textId="77777777" w:rsidR="00993A57" w:rsidRDefault="00B15179">
      <w:pPr>
        <w:pStyle w:val="CommandBlock"/>
        <w:keepNext/>
      </w:pPr>
      <w:r>
        <w:t>&amp; "$env:SystemRoot\System32\curl.exe" -sS --ssl-revoke-best-effort `</w:t>
      </w:r>
    </w:p>
    <w:p w14:paraId="4BA1139A" w14:textId="77777777" w:rsidR="00993A57" w:rsidRDefault="00B15179">
      <w:pPr>
        <w:pStyle w:val="CommandBlock"/>
        <w:keepNext/>
      </w:pPr>
      <w:r>
        <w:t xml:space="preserve">    --cacert .\certs\spa-ca.pem -w "\n%{http_code}\n" `</w:t>
      </w:r>
    </w:p>
    <w:p w14:paraId="7D79C9C4" w14:textId="77777777" w:rsidR="00993A57" w:rsidRDefault="00B15179">
      <w:pPr>
        <w:pStyle w:val="CommandBlock"/>
      </w:pPr>
      <w:r>
        <w:t xml:space="preserve">    "https://127.0.0.1:8765/api/v1/contacts?page=0"</w:t>
      </w:r>
    </w:p>
    <w:p w14:paraId="443E67B4" w14:textId="77777777" w:rsidR="00993A57" w:rsidRDefault="00993A57">
      <w:pPr>
        <w:keepNext/>
      </w:pPr>
    </w:p>
    <w:p w14:paraId="291D35D7" w14:textId="77777777" w:rsidR="00993A57" w:rsidRDefault="00B15179">
      <w:r>
        <w:t>Now press Ctrl+C in Terminal 1.</w:t>
      </w:r>
    </w:p>
    <w:p w14:paraId="60A73D97" w14:textId="77777777" w:rsidR="00993A57" w:rsidRDefault="00993A57">
      <w:pPr>
        <w:keepNext/>
      </w:pPr>
    </w:p>
    <w:p w14:paraId="0AF2A473" w14:textId="77777777" w:rsidR="00993A57" w:rsidRDefault="00B15179">
      <w:pPr>
        <w:pStyle w:val="Heading3"/>
      </w:pPr>
      <w:r>
        <w:t>Linux or macOS Build and Run</w:t>
      </w:r>
    </w:p>
    <w:p w14:paraId="199B740C" w14:textId="77777777" w:rsidR="00993A57" w:rsidRDefault="00B15179">
      <w:pPr>
        <w:keepNext/>
      </w:pPr>
      <w:r>
        <w:t>In Terminal 1, then in Terminal 2:</w:t>
      </w:r>
    </w:p>
    <w:p w14:paraId="7BBFA089" w14:textId="77777777" w:rsidR="00993A57" w:rsidRDefault="00993A57">
      <w:pPr>
        <w:keepNext/>
      </w:pPr>
    </w:p>
    <w:p w14:paraId="017EA01C" w14:textId="77777777" w:rsidR="00993A57" w:rsidRDefault="00B15179">
      <w:pPr>
        <w:pStyle w:val="CommandBlock"/>
        <w:keepNext/>
      </w:pPr>
      <w:r>
        <w:t>npm --prefix ./typescript run check</w:t>
      </w:r>
    </w:p>
    <w:p w14:paraId="71D0FADB" w14:textId="77777777" w:rsidR="00993A57" w:rsidRDefault="00B15179">
      <w:pPr>
        <w:pStyle w:val="CommandBlock"/>
        <w:keepNext/>
      </w:pPr>
      <w:r>
        <w:t>npm --prefix ./typescript run build</w:t>
      </w:r>
    </w:p>
    <w:p w14:paraId="79349599" w14:textId="77777777" w:rsidR="00993A57" w:rsidRDefault="00B15179">
      <w:pPr>
        <w:pStyle w:val="CommandBlock"/>
      </w:pPr>
      <w:r>
        <w:t>node ./typescript/dist/server.js</w:t>
      </w:r>
    </w:p>
    <w:p w14:paraId="715C057E" w14:textId="77777777" w:rsidR="00993A57" w:rsidRDefault="00993A57">
      <w:pPr>
        <w:keepNext/>
      </w:pPr>
    </w:p>
    <w:p w14:paraId="724B96CD" w14:textId="77777777" w:rsidR="00993A57" w:rsidRDefault="00B15179">
      <w:pPr>
        <w:pStyle w:val="CommandBlock"/>
        <w:keepNext/>
      </w:pPr>
      <w:r>
        <w:t>export MYSQL_PWD="$SPA_DB_PASSWORD"</w:t>
      </w:r>
    </w:p>
    <w:p w14:paraId="58E52331" w14:textId="77777777" w:rsidR="00993A57" w:rsidRDefault="00B15179">
      <w:pPr>
        <w:pStyle w:val="CommandBlock"/>
        <w:keepNext/>
      </w:pPr>
      <w:r>
        <w:t>mysql -u devuser -h 127.0.0.1 -P 3306 -D spa_contacts \</w:t>
      </w:r>
    </w:p>
    <w:p w14:paraId="6983FE38" w14:textId="77777777" w:rsidR="00993A57" w:rsidRDefault="00B15179">
      <w:pPr>
        <w:pStyle w:val="CommandBlock"/>
        <w:keepNext/>
      </w:pPr>
      <w:r>
        <w:t xml:space="preserve">    &lt; ./sql/reset_contacts_typescript.sql</w:t>
      </w:r>
    </w:p>
    <w:p w14:paraId="07BC8802" w14:textId="77777777" w:rsidR="00993A57" w:rsidRDefault="00B15179">
      <w:pPr>
        <w:pStyle w:val="CommandBlock"/>
        <w:keepNext/>
      </w:pPr>
      <w:r>
        <w:t>unset MYSQL_PWD</w:t>
      </w:r>
    </w:p>
    <w:p w14:paraId="66BA6A26" w14:textId="77777777" w:rsidR="00993A57" w:rsidRDefault="00B15179">
      <w:pPr>
        <w:pStyle w:val="CommandBlock"/>
        <w:keepNext/>
      </w:pPr>
      <w:r>
        <w:t>node ./typescript/dist/client.js</w:t>
      </w:r>
    </w:p>
    <w:p w14:paraId="18872134" w14:textId="77777777" w:rsidR="00993A57" w:rsidRDefault="00B15179">
      <w:pPr>
        <w:pStyle w:val="CommandBlock"/>
      </w:pPr>
      <w:r>
        <w:t>echo $?</w:t>
      </w:r>
    </w:p>
    <w:p w14:paraId="131182DD" w14:textId="77777777" w:rsidR="00993A57" w:rsidRDefault="00993A57">
      <w:pPr>
        <w:keepNext/>
      </w:pPr>
    </w:p>
    <w:p w14:paraId="21D609E4" w14:textId="77777777" w:rsidR="00993A57" w:rsidRDefault="00B15179">
      <w:r>
        <w:t>For the Link Check, type curl instead of &amp; "$env:SystemRoot\System32\curl.exe", write /dev/null instead of NUL, leave out --ssl-revoke-best-effort, write / instead of \, and print the links with echo "$links" | sed 's/, &lt;/\n&lt;/'.</w:t>
      </w:r>
    </w:p>
    <w:p w14:paraId="2B462CBF" w14:textId="77777777" w:rsidR="00993A57" w:rsidRDefault="00993A57">
      <w:pPr>
        <w:keepNext/>
      </w:pPr>
    </w:p>
    <w:p w14:paraId="3E2F68B7" w14:textId="77777777" w:rsidR="00993A57" w:rsidRDefault="00B15179">
      <w:pPr>
        <w:pStyle w:val="Heading3"/>
      </w:pPr>
      <w:r>
        <w:t>Check Your Results</w:t>
      </w:r>
    </w:p>
    <w:p w14:paraId="3BD0F957" w14:textId="77777777" w:rsidR="00993A57" w:rsidRDefault="00B15179">
      <w:r>
        <w:t>Terminal 2 must show the Production client lines of the Required Clean-Run Output with $LASTEXITCODE 0 (echo $? on Linux or macOS), then the Link Check's four lines; Terminal 1 must show the server lines.</w:t>
      </w:r>
    </w:p>
    <w:p w14:paraId="5AFA55AC" w14:textId="77777777" w:rsidR="00993A57" w:rsidRDefault="00993A57">
      <w:pPr>
        <w:keepNext/>
      </w:pPr>
    </w:p>
    <w:p w14:paraId="50B583DF" w14:textId="77777777" w:rsidR="00993A57" w:rsidRDefault="00993A57">
      <w:pPr>
        <w:keepNext/>
      </w:pPr>
    </w:p>
    <w:p w14:paraId="5E90DA6D" w14:textId="77777777" w:rsidR="00993A57" w:rsidRDefault="00B15179">
      <w:pPr>
        <w:pStyle w:val="Heading2"/>
      </w:pPr>
      <w:r>
        <w:t>What to Notice</w:t>
      </w:r>
    </w:p>
    <w:p w14:paraId="76186E52" w14:textId="77777777" w:rsidR="00993A57" w:rsidRDefault="00B15179">
      <w:pPr>
        <w:pStyle w:val="ListBullet"/>
      </w:pPr>
      <w:r>
        <w:t>readContactPage's values array has the type (string | number)[]: an array whose items may be text or numbers, because the pattern is text and the limit and offset are numbers.</w:t>
      </w:r>
    </w:p>
    <w:p w14:paraId="224D411E" w14:textId="77777777" w:rsidR="00993A57" w:rsidRDefault="00B15179">
      <w:pPr>
        <w:pStyle w:val="ListBullet"/>
      </w:pPr>
      <w:r>
        <w:t>URLSearchParams keeps the names in the order they were appended, so pageLink appends name or email first, then page and per_page.</w:t>
      </w:r>
    </w:p>
    <w:p w14:paraId="08C7E329" w14:textId="77777777" w:rsidR="00993A57" w:rsidRDefault="00B15179">
      <w:pPr>
        <w:pStyle w:val="ListBullet"/>
      </w:pPr>
      <w:r>
        <w:t>QUERY_NAMES.includes(key) is true when the array holds key.</w:t>
      </w:r>
    </w:p>
    <w:p w14:paraId="77624567" w14:textId="77777777" w:rsidR="00993A57" w:rsidRDefault="00B15179">
      <w:pPr>
        <w:pStyle w:val="ListBullet"/>
      </w:pPr>
      <w:r>
        <w:t>printPage parses into unknown and checks Array.isArray before it reads the array, because JSON.parse can return any JSON value.</w:t>
      </w:r>
    </w:p>
    <w:p w14:paraId="100D7263" w14:textId="77777777" w:rsidR="00993A57" w:rsidRDefault="00993A57">
      <w:pPr>
        <w:keepNext/>
      </w:pPr>
    </w:p>
    <w:p w14:paraId="6EE9FE14" w14:textId="77777777" w:rsidR="00993A57" w:rsidRDefault="00B15179">
      <w:pPr>
        <w:pStyle w:val="Heading3"/>
      </w:pPr>
      <w:r>
        <w:t>Basic and Production-Minded Comparison</w:t>
      </w:r>
    </w:p>
    <w:p w14:paraId="21C5355C" w14:textId="77777777" w:rsidR="00993A57" w:rsidRDefault="00B15179">
      <w:r>
        <w:t>Both TypeScript servers ask for one row more than a page holds and send a next link while one follows; the Production-Minded one also filters, sends prev, refuses odd queries, and answers through the frozen mapping, and its client prints each page and follows next to the end.</w:t>
      </w:r>
    </w:p>
    <w:p w14:paraId="259CDA13" w14:textId="77777777" w:rsidR="00993A57" w:rsidRDefault="00993A57">
      <w:pPr>
        <w:keepNext/>
      </w:pPr>
    </w:p>
    <w:p w14:paraId="0D66C19A" w14:textId="77777777" w:rsidR="00993A57" w:rsidRDefault="00993A57">
      <w:pPr>
        <w:keepNext/>
      </w:pPr>
    </w:p>
    <w:p w14:paraId="3A1DFB5A" w14:textId="77777777" w:rsidR="00993A57" w:rsidRDefault="00993A57">
      <w:pPr>
        <w:keepNext/>
      </w:pPr>
    </w:p>
    <w:p w14:paraId="2B406D56" w14:textId="77777777" w:rsidR="00993A57" w:rsidRDefault="00B15179">
      <w:pPr>
        <w:pStyle w:val="Heading1"/>
      </w:pPr>
      <w:r>
        <w:t>Supporting Files</w:t>
      </w:r>
    </w:p>
    <w:p w14:paraId="61AF3436" w14:textId="77777777" w:rsidR="00993A57" w:rsidRDefault="00B15179">
      <w:r>
        <w:t>Every supporting file is Lesson 6.14's, copied in step 1, so none is printed again; so is the contact store, unchanged except for the Go store's import line, which step 1's -replace line renames. Remember, each server's .csproj uses Microsoft.NET.Sdk.Web and sets RunWorkingDirectory, so dotnet run starts in the lesson folder, and the client projects use the plain Microsoft.NET.Sdk (Lesson 6.0). Every project targets net10.0, both server projects list MySqlConnector 2.6.2, and BasicServer.csproj compiles Ser</w:t>
      </w:r>
      <w:r>
        <w:t>ver's copy of Contacts.cs with a Compile item (Lesson 6.5). Step 1's -replace lines change only go.mod's module name, now example.com/pagination, and package.json's name; package.json still pins mysql2, undici, the TypeScript compiler, and Node's type definitions.</w:t>
      </w:r>
    </w:p>
    <w:p w14:paraId="1972EFC2" w14:textId="77777777" w:rsidR="00993A57" w:rsidRDefault="00993A57">
      <w:pPr>
        <w:keepNext/>
      </w:pPr>
    </w:p>
    <w:p w14:paraId="6964ADC8" w14:textId="77777777" w:rsidR="00993A57" w:rsidRDefault="00993A57">
      <w:pPr>
        <w:keepNext/>
      </w:pPr>
    </w:p>
    <w:p w14:paraId="566BB65C" w14:textId="77777777" w:rsidR="00993A57" w:rsidRDefault="00993A57">
      <w:pPr>
        <w:keepNext/>
      </w:pPr>
    </w:p>
    <w:p w14:paraId="7D3FC60E" w14:textId="77777777" w:rsidR="00993A57" w:rsidRDefault="00B15179">
      <w:pPr>
        <w:pStyle w:val="Heading1"/>
      </w:pPr>
      <w:r>
        <w:t>Validation Rules</w:t>
      </w:r>
    </w:p>
    <w:p w14:paraId="129DF0BD" w14:textId="77777777" w:rsidR="00993A57" w:rsidRDefault="00B15179">
      <w:r>
        <w:t>This lesson is checked by running each command and program and comparing what your screen shows with the required results, by eye. No separate validator program is needed.</w:t>
      </w:r>
    </w:p>
    <w:p w14:paraId="50293AA2" w14:textId="77777777" w:rsidR="00993A57" w:rsidRDefault="00993A57">
      <w:pPr>
        <w:keepNext/>
      </w:pPr>
    </w:p>
    <w:p w14:paraId="58BB26A0" w14:textId="77777777" w:rsidR="00993A57" w:rsidRDefault="00B15179">
      <w:pPr>
        <w:pStyle w:val="ListBullet"/>
      </w:pPr>
      <w:r>
        <w:t>Run the Data Reset before the first server, and every program from the lesson-6.18 folder: the servers in Terminal 1, the clients, curl.exe, and the mysql client in Terminal 2.</w:t>
      </w:r>
    </w:p>
    <w:p w14:paraId="1EC5B6CC" w14:textId="77777777" w:rsidR="00993A57" w:rsidRDefault="00B15179">
      <w:pPr>
        <w:pStyle w:val="ListBullet"/>
      </w:pPr>
      <w:r>
        <w:t>The Copy Check and the Library Check print exactly their lines, and the Data Reset prints the seven known contacts.</w:t>
      </w:r>
    </w:p>
    <w:p w14:paraId="22026E74" w14:textId="77777777" w:rsidR="00993A57" w:rsidRDefault="00B15179">
      <w:pPr>
        <w:pStyle w:val="ListBullet"/>
      </w:pPr>
      <w:r>
        <w:t>The Basic client prints its six lines; the Production client prints its walks and ends with exit code 0; the Link Check prints its four lines.</w:t>
      </w:r>
    </w:p>
    <w:p w14:paraId="52541069" w14:textId="77777777" w:rsidR="00993A57" w:rsidRDefault="00B15179">
      <w:pPr>
        <w:pStyle w:val="ListBullet"/>
      </w:pPr>
      <w:r>
        <w:t>Each server prints the server lines of the Required Clean-Run Output.</w:t>
      </w:r>
    </w:p>
    <w:p w14:paraId="7E0675CA" w14:textId="77777777" w:rsidR="00993A57" w:rsidRDefault="00B15179">
      <w:pPr>
        <w:pStyle w:val="ListBullet"/>
      </w:pPr>
      <w:r>
        <w:t>No program turns certificate checks off, and no program prints the password.</w:t>
      </w:r>
    </w:p>
    <w:p w14:paraId="58E1CAEE" w14:textId="77777777" w:rsidR="00993A57" w:rsidRDefault="00993A57">
      <w:pPr>
        <w:keepNext/>
      </w:pPr>
    </w:p>
    <w:p w14:paraId="6932F2BC" w14:textId="77777777" w:rsidR="00993A57" w:rsidRDefault="00993A57">
      <w:pPr>
        <w:keepNext/>
      </w:pPr>
    </w:p>
    <w:p w14:paraId="6297142D" w14:textId="77777777" w:rsidR="00993A57" w:rsidRDefault="00B15179">
      <w:pPr>
        <w:pStyle w:val="Heading2"/>
      </w:pPr>
      <w:r>
        <w:t>Expected Values</w:t>
      </w:r>
    </w:p>
    <w:p w14:paraId="58EDE22E" w14:textId="77777777" w:rsidR="00993A57" w:rsidRDefault="00B15179">
      <w:pPr>
        <w:keepNext/>
      </w:pPr>
      <w:r>
        <w:t>Every program and command works with these values.</w:t>
      </w:r>
    </w:p>
    <w:p w14:paraId="390AE4C4" w14:textId="77777777" w:rsidR="00993A57" w:rsidRDefault="00993A57">
      <w:pPr>
        <w:keepNext/>
      </w:pPr>
    </w:p>
    <w:p w14:paraId="71F6F5D0" w14:textId="77777777" w:rsidR="00993A57" w:rsidRDefault="00B15179">
      <w:pPr>
        <w:pStyle w:val="RequiredOutput"/>
        <w:keepNext/>
      </w:pPr>
      <w:r>
        <w:t>Database: spa_contacts, after the Data Reset: 1 Ada, 2 Grace, 3 Alan,</w:t>
      </w:r>
    </w:p>
    <w:p w14:paraId="2A4118C3" w14:textId="77777777" w:rsidR="00993A57" w:rsidRDefault="00B15179">
      <w:pPr>
        <w:pStyle w:val="RequiredOutput"/>
        <w:keepNext/>
      </w:pPr>
      <w:r>
        <w:t xml:space="preserve">          4 Joan, 5 Katherine, 6 Margaret, 7 Dorothy</w:t>
      </w:r>
    </w:p>
    <w:p w14:paraId="1E5FAF68" w14:textId="77777777" w:rsidR="00993A57" w:rsidRDefault="00B15179">
      <w:pPr>
        <w:pStyle w:val="RequiredOutput"/>
        <w:keepNext/>
      </w:pPr>
      <w:r>
        <w:t>Walks:    ?per_page=3 -&gt; pages of 3, 3, 1</w:t>
      </w:r>
    </w:p>
    <w:p w14:paraId="57D8F5F5" w14:textId="77777777" w:rsidR="00993A57" w:rsidRDefault="00B15179">
      <w:pPr>
        <w:pStyle w:val="RequiredOutput"/>
        <w:keepNext/>
      </w:pPr>
      <w:r>
        <w:t xml:space="preserve">          ?name=an&amp;per_page=2 -&gt; pages of 2, 1 (Alan, Joan, Dorothy)</w:t>
      </w:r>
    </w:p>
    <w:p w14:paraId="3960954A" w14:textId="77777777" w:rsidR="00993A57" w:rsidRDefault="00B15179">
      <w:pPr>
        <w:pStyle w:val="RequiredOutput"/>
        <w:keepNext/>
      </w:pPr>
      <w:r>
        <w:t xml:space="preserve">          ?page=9&amp;per_page=3 -&gt; one empty page; ?per_page=100 -&gt; 400</w:t>
      </w:r>
    </w:p>
    <w:p w14:paraId="494C1731" w14:textId="77777777" w:rsidR="00993A57" w:rsidRDefault="00B15179">
      <w:pPr>
        <w:pStyle w:val="RequiredOutput"/>
        <w:keepNext/>
      </w:pPr>
      <w:r>
        <w:t>Defaults: page 1, per_page 30; per_page 1 to 50, page 1 to 10000</w:t>
      </w:r>
    </w:p>
    <w:p w14:paraId="07228E71" w14:textId="77777777" w:rsidR="00993A57" w:rsidRDefault="00B15179">
      <w:pPr>
        <w:pStyle w:val="RequiredOutput"/>
        <w:keepNext/>
      </w:pPr>
      <w:r>
        <w:t>Exercise: walk back with prev from ?page=3&amp;per_page=3</w:t>
      </w:r>
    </w:p>
    <w:p w14:paraId="53BF3E25" w14:textId="77777777" w:rsidR="00993A57" w:rsidRDefault="00B15179">
      <w:pPr>
        <w:pStyle w:val="RequiredOutput"/>
      </w:pPr>
      <w:r>
        <w:t>Challenge: add Mary Jackson, mary@example.com, 555-0108, after page 1</w:t>
      </w:r>
    </w:p>
    <w:p w14:paraId="6ABFFB03" w14:textId="77777777" w:rsidR="00993A57" w:rsidRDefault="00993A57">
      <w:pPr>
        <w:keepNext/>
      </w:pPr>
    </w:p>
    <w:p w14:paraId="620D9FAB" w14:textId="77777777" w:rsidR="00993A57" w:rsidRDefault="00993A57">
      <w:pPr>
        <w:keepNext/>
      </w:pPr>
    </w:p>
    <w:p w14:paraId="3FB34D72" w14:textId="77777777" w:rsidR="00993A57" w:rsidRDefault="00B15179">
      <w:pPr>
        <w:pStyle w:val="Heading2"/>
      </w:pPr>
      <w:r>
        <w:t>Required Clean-Run Output</w:t>
      </w:r>
    </w:p>
    <w:p w14:paraId="5CAEDE96" w14:textId="77777777" w:rsidR="00993A57" w:rsidRDefault="00B15179">
      <w:pPr>
        <w:keepNext/>
      </w:pPr>
      <w:r>
        <w:t>Terminal 1, the Production-Minded server, after the client run and the Link Check, in every language (the Basic server prints only the first line):</w:t>
      </w:r>
    </w:p>
    <w:p w14:paraId="3B9E07F8" w14:textId="77777777" w:rsidR="00993A57" w:rsidRDefault="00993A57">
      <w:pPr>
        <w:keepNext/>
      </w:pPr>
    </w:p>
    <w:p w14:paraId="38A48904" w14:textId="77777777" w:rsidR="00993A57" w:rsidRDefault="00B15179">
      <w:pPr>
        <w:pStyle w:val="RequiredOutput"/>
        <w:keepNext/>
      </w:pPr>
      <w:r>
        <w:t>Listening on https://127.0.0.1:8765</w:t>
      </w:r>
    </w:p>
    <w:p w14:paraId="1B2922B7" w14:textId="77777777" w:rsidR="00993A57" w:rsidRDefault="00B15179">
      <w:pPr>
        <w:pStyle w:val="RequiredOutput"/>
        <w:keepNext/>
      </w:pPr>
      <w:r>
        <w:t>GET /api/v1/contacts?per_page=3 -&gt; 200</w:t>
      </w:r>
    </w:p>
    <w:p w14:paraId="14258C2B" w14:textId="77777777" w:rsidR="00993A57" w:rsidRDefault="00B15179">
      <w:pPr>
        <w:pStyle w:val="RequiredOutput"/>
        <w:keepNext/>
      </w:pPr>
      <w:r>
        <w:t>GET /api/v1/contacts?page=2&amp;per_page=3 -&gt; 200</w:t>
      </w:r>
    </w:p>
    <w:p w14:paraId="7F7EFE3F" w14:textId="77777777" w:rsidR="00993A57" w:rsidRDefault="00B15179">
      <w:pPr>
        <w:pStyle w:val="RequiredOutput"/>
        <w:keepNext/>
      </w:pPr>
      <w:r>
        <w:t>GET /api/v1/contacts?page=3&amp;per_page=3 -&gt; 200</w:t>
      </w:r>
    </w:p>
    <w:p w14:paraId="45ECB2AB" w14:textId="77777777" w:rsidR="00993A57" w:rsidRDefault="00B15179">
      <w:pPr>
        <w:pStyle w:val="RequiredOutput"/>
        <w:keepNext/>
      </w:pPr>
      <w:r>
        <w:t>GET /api/v1/contacts?name=an&amp;per_page=2 -&gt; 200</w:t>
      </w:r>
    </w:p>
    <w:p w14:paraId="248F26A9" w14:textId="77777777" w:rsidR="00993A57" w:rsidRDefault="00B15179">
      <w:pPr>
        <w:pStyle w:val="RequiredOutput"/>
        <w:keepNext/>
      </w:pPr>
      <w:r>
        <w:t>GET /api/v1/contacts?name=an&amp;page=2&amp;per_page=2 -&gt; 200</w:t>
      </w:r>
    </w:p>
    <w:p w14:paraId="22CAE163" w14:textId="77777777" w:rsidR="00993A57" w:rsidRDefault="00B15179">
      <w:pPr>
        <w:pStyle w:val="RequiredOutput"/>
        <w:keepNext/>
      </w:pPr>
      <w:r>
        <w:t>GET /api/v1/contacts?page=9&amp;per_page=3 -&gt; 200</w:t>
      </w:r>
    </w:p>
    <w:p w14:paraId="5C354B16" w14:textId="77777777" w:rsidR="00993A57" w:rsidRDefault="00B15179">
      <w:pPr>
        <w:pStyle w:val="RequiredOutput"/>
        <w:keepNext/>
      </w:pPr>
      <w:r>
        <w:t>GET /api/v1/contacts?per_page=100 -&gt; 400</w:t>
      </w:r>
    </w:p>
    <w:p w14:paraId="038E66B5" w14:textId="77777777" w:rsidR="00993A57" w:rsidRDefault="00B15179">
      <w:pPr>
        <w:pStyle w:val="RequiredOutput"/>
        <w:keepNext/>
      </w:pPr>
      <w:r>
        <w:t>GET /api/v1/contacts?page=2&amp;per_page=3 -&gt; 200</w:t>
      </w:r>
    </w:p>
    <w:p w14:paraId="0906EDD2" w14:textId="77777777" w:rsidR="00993A57" w:rsidRDefault="00B15179">
      <w:pPr>
        <w:pStyle w:val="RequiredOutput"/>
      </w:pPr>
      <w:r>
        <w:t>GET /api/v1/contacts?page=0 -&gt; 400</w:t>
      </w:r>
    </w:p>
    <w:p w14:paraId="69DE5060" w14:textId="77777777" w:rsidR="00993A57" w:rsidRDefault="00993A57">
      <w:pPr>
        <w:keepNext/>
      </w:pPr>
    </w:p>
    <w:p w14:paraId="10BE70D5" w14:textId="77777777" w:rsidR="00993A57" w:rsidRDefault="00B15179">
      <w:pPr>
        <w:keepNext/>
      </w:pPr>
      <w:r>
        <w:t>Terminal 2, the Basic client, in every language:</w:t>
      </w:r>
    </w:p>
    <w:p w14:paraId="74FB5BD0" w14:textId="77777777" w:rsidR="00993A57" w:rsidRDefault="00993A57">
      <w:pPr>
        <w:keepNext/>
      </w:pPr>
    </w:p>
    <w:p w14:paraId="69FE42DB" w14:textId="77777777" w:rsidR="00993A57" w:rsidRDefault="00B15179">
      <w:pPr>
        <w:pStyle w:val="RequiredOutput"/>
        <w:keepNext/>
      </w:pPr>
      <w:r>
        <w:t>GET /api/v1/contacts?per_page=3 -&gt; 200</w:t>
      </w:r>
    </w:p>
    <w:p w14:paraId="5A57B4FB" w14:textId="77777777" w:rsidR="00993A57" w:rsidRDefault="00B15179">
      <w:pPr>
        <w:pStyle w:val="RequiredOutput"/>
        <w:keepNext/>
      </w:pPr>
      <w:r>
        <w:t>Link: &lt;/api/v1/contacts?page=2&amp;per_page=3&gt;; rel="next"</w:t>
      </w:r>
    </w:p>
    <w:p w14:paraId="71C6F0D3" w14:textId="77777777" w:rsidR="00993A57" w:rsidRDefault="00B15179">
      <w:pPr>
        <w:pStyle w:val="RequiredOutput"/>
        <w:keepNext/>
      </w:pPr>
      <w:r>
        <w:t>GET /api/v1/contacts?page=2&amp;per_page=3 -&gt; 200</w:t>
      </w:r>
    </w:p>
    <w:p w14:paraId="7811C137" w14:textId="77777777" w:rsidR="00993A57" w:rsidRDefault="00B15179">
      <w:pPr>
        <w:pStyle w:val="RequiredOutput"/>
        <w:keepNext/>
      </w:pPr>
      <w:r>
        <w:t>Link: &lt;/api/v1/contacts?page=3&amp;per_page=3&gt;; rel="next"</w:t>
      </w:r>
    </w:p>
    <w:p w14:paraId="5C2E50D7" w14:textId="77777777" w:rsidR="00993A57" w:rsidRDefault="00B15179">
      <w:pPr>
        <w:pStyle w:val="RequiredOutput"/>
        <w:keepNext/>
      </w:pPr>
      <w:r>
        <w:t>GET /api/v1/contacts?page=3&amp;per_page=3 -&gt; 200</w:t>
      </w:r>
    </w:p>
    <w:p w14:paraId="77E03DAA" w14:textId="77777777" w:rsidR="00993A57" w:rsidRDefault="00B15179">
      <w:pPr>
        <w:pStyle w:val="RequiredOutput"/>
      </w:pPr>
      <w:r>
        <w:t>Link: (none)</w:t>
      </w:r>
    </w:p>
    <w:p w14:paraId="70AAA2BC" w14:textId="77777777" w:rsidR="00993A57" w:rsidRDefault="00993A57">
      <w:pPr>
        <w:keepNext/>
      </w:pPr>
    </w:p>
    <w:p w14:paraId="5D31E96D" w14:textId="77777777" w:rsidR="00993A57" w:rsidRDefault="00B15179">
      <w:pPr>
        <w:keepNext/>
      </w:pPr>
      <w:r>
        <w:t>Terminal 2, the Production-Minded client, in every language, ending with exit code 0:</w:t>
      </w:r>
    </w:p>
    <w:p w14:paraId="5ED4E06C" w14:textId="77777777" w:rsidR="00993A57" w:rsidRDefault="00993A57">
      <w:pPr>
        <w:keepNext/>
      </w:pPr>
    </w:p>
    <w:p w14:paraId="27B289AB" w14:textId="77777777" w:rsidR="00993A57" w:rsidRDefault="00B15179">
      <w:pPr>
        <w:pStyle w:val="RequiredOutput"/>
        <w:keepNext/>
      </w:pPr>
      <w:r>
        <w:t>GET /api/v1/contacts?per_page=3 -&gt; 200 success</w:t>
      </w:r>
    </w:p>
    <w:p w14:paraId="07583752" w14:textId="77777777" w:rsidR="00993A57" w:rsidRDefault="00B15179">
      <w:pPr>
        <w:pStyle w:val="RequiredOutput"/>
        <w:keepNext/>
      </w:pPr>
      <w:r>
        <w:t xml:space="preserve">  1: Ada Lovelace</w:t>
      </w:r>
    </w:p>
    <w:p w14:paraId="5E4F023B" w14:textId="77777777" w:rsidR="00993A57" w:rsidRDefault="00B15179">
      <w:pPr>
        <w:pStyle w:val="RequiredOutput"/>
        <w:keepNext/>
      </w:pPr>
      <w:r>
        <w:t xml:space="preserve">  2: Grace Hopper</w:t>
      </w:r>
    </w:p>
    <w:p w14:paraId="1815692D" w14:textId="77777777" w:rsidR="00993A57" w:rsidRDefault="00B15179">
      <w:pPr>
        <w:pStyle w:val="RequiredOutput"/>
        <w:keepNext/>
      </w:pPr>
      <w:r>
        <w:t xml:space="preserve">  3: Alan Turing</w:t>
      </w:r>
    </w:p>
    <w:p w14:paraId="0870B1BA" w14:textId="77777777" w:rsidR="00993A57" w:rsidRDefault="00B15179">
      <w:pPr>
        <w:pStyle w:val="RequiredOutput"/>
        <w:keepNext/>
      </w:pPr>
      <w:r>
        <w:t>GET /api/v1/contacts?page=2&amp;per_page=3 -&gt; 200 success</w:t>
      </w:r>
    </w:p>
    <w:p w14:paraId="665EDFE5" w14:textId="77777777" w:rsidR="00993A57" w:rsidRDefault="00B15179">
      <w:pPr>
        <w:pStyle w:val="RequiredOutput"/>
        <w:keepNext/>
      </w:pPr>
      <w:r>
        <w:t xml:space="preserve">  4: Joan Clarke</w:t>
      </w:r>
    </w:p>
    <w:p w14:paraId="60C03E4A" w14:textId="77777777" w:rsidR="00993A57" w:rsidRDefault="00B15179">
      <w:pPr>
        <w:pStyle w:val="RequiredOutput"/>
        <w:keepNext/>
      </w:pPr>
      <w:r>
        <w:t xml:space="preserve">  5: Katherine Johnson</w:t>
      </w:r>
    </w:p>
    <w:p w14:paraId="4A227E84" w14:textId="77777777" w:rsidR="00993A57" w:rsidRDefault="00B15179">
      <w:pPr>
        <w:pStyle w:val="RequiredOutput"/>
        <w:keepNext/>
      </w:pPr>
      <w:r>
        <w:t xml:space="preserve">  6: Margaret Hamilton</w:t>
      </w:r>
    </w:p>
    <w:p w14:paraId="285C5B6E" w14:textId="77777777" w:rsidR="00993A57" w:rsidRDefault="00B15179">
      <w:pPr>
        <w:pStyle w:val="RequiredOutput"/>
        <w:keepNext/>
      </w:pPr>
      <w:r>
        <w:t>GET /api/v1/contacts?page=3&amp;per_page=3 -&gt; 200 success</w:t>
      </w:r>
    </w:p>
    <w:p w14:paraId="7A2C5DC1" w14:textId="77777777" w:rsidR="00993A57" w:rsidRDefault="00B15179">
      <w:pPr>
        <w:pStyle w:val="RequiredOutput"/>
        <w:keepNext/>
      </w:pPr>
      <w:r>
        <w:t xml:space="preserve">  7: Dorothy Vaughan</w:t>
      </w:r>
    </w:p>
    <w:p w14:paraId="1315AA4E" w14:textId="77777777" w:rsidR="00993A57" w:rsidRDefault="00B15179">
      <w:pPr>
        <w:pStyle w:val="RequiredOutput"/>
        <w:keepNext/>
      </w:pPr>
      <w:r>
        <w:t>Pages: 3, contacts: 7</w:t>
      </w:r>
    </w:p>
    <w:p w14:paraId="4133291C" w14:textId="77777777" w:rsidR="00993A57" w:rsidRDefault="00B15179">
      <w:pPr>
        <w:pStyle w:val="RequiredOutput"/>
        <w:keepNext/>
      </w:pPr>
      <w:r>
        <w:t>GET /api/v1/contacts?name=an&amp;per_page=2 -&gt; 200 success</w:t>
      </w:r>
    </w:p>
    <w:p w14:paraId="62BCE88B" w14:textId="77777777" w:rsidR="00993A57" w:rsidRDefault="00B15179">
      <w:pPr>
        <w:pStyle w:val="RequiredOutput"/>
        <w:keepNext/>
      </w:pPr>
      <w:r>
        <w:t xml:space="preserve">  3: Alan Turing</w:t>
      </w:r>
    </w:p>
    <w:p w14:paraId="04320061" w14:textId="77777777" w:rsidR="00993A57" w:rsidRDefault="00B15179">
      <w:pPr>
        <w:pStyle w:val="RequiredOutput"/>
        <w:keepNext/>
      </w:pPr>
      <w:r>
        <w:t xml:space="preserve">  4: Joan Clarke</w:t>
      </w:r>
    </w:p>
    <w:p w14:paraId="0D454196" w14:textId="77777777" w:rsidR="00993A57" w:rsidRDefault="00B15179">
      <w:pPr>
        <w:pStyle w:val="RequiredOutput"/>
        <w:keepNext/>
      </w:pPr>
      <w:r>
        <w:t>GET /api/v1/contacts?name=an&amp;page=2&amp;per_page=2 -&gt; 200 success</w:t>
      </w:r>
    </w:p>
    <w:p w14:paraId="34F1E1BF" w14:textId="77777777" w:rsidR="00993A57" w:rsidRDefault="00B15179">
      <w:pPr>
        <w:pStyle w:val="RequiredOutput"/>
        <w:keepNext/>
      </w:pPr>
      <w:r>
        <w:t xml:space="preserve">  7: Dorothy Vaughan</w:t>
      </w:r>
    </w:p>
    <w:p w14:paraId="3E6E3673" w14:textId="77777777" w:rsidR="00993A57" w:rsidRDefault="00B15179">
      <w:pPr>
        <w:pStyle w:val="RequiredOutput"/>
        <w:keepNext/>
      </w:pPr>
      <w:r>
        <w:t>Pages: 2, contacts: 3</w:t>
      </w:r>
    </w:p>
    <w:p w14:paraId="252BC05B" w14:textId="77777777" w:rsidR="00993A57" w:rsidRDefault="00B15179">
      <w:pPr>
        <w:pStyle w:val="RequiredOutput"/>
        <w:keepNext/>
      </w:pPr>
      <w:r>
        <w:t>GET /api/v1/contacts?page=9&amp;per_page=3 -&gt; 200 success</w:t>
      </w:r>
    </w:p>
    <w:p w14:paraId="1A7F3016" w14:textId="77777777" w:rsidR="00993A57" w:rsidRDefault="00B15179">
      <w:pPr>
        <w:pStyle w:val="RequiredOutput"/>
        <w:keepNext/>
      </w:pPr>
      <w:r>
        <w:t xml:space="preserve">  No contacts on this page</w:t>
      </w:r>
    </w:p>
    <w:p w14:paraId="1C648B58" w14:textId="77777777" w:rsidR="00993A57" w:rsidRDefault="00B15179">
      <w:pPr>
        <w:pStyle w:val="RequiredOutput"/>
        <w:keepNext/>
      </w:pPr>
      <w:r>
        <w:t>Pages: 1, contacts: 0</w:t>
      </w:r>
    </w:p>
    <w:p w14:paraId="58427028" w14:textId="77777777" w:rsidR="00993A57" w:rsidRDefault="00B15179">
      <w:pPr>
        <w:pStyle w:val="RequiredOutput"/>
      </w:pPr>
      <w:r>
        <w:t>GET /api/v1/contacts?per_page=100 -&gt; 400 client error: fix the request</w:t>
      </w:r>
    </w:p>
    <w:p w14:paraId="07D5896C" w14:textId="77777777" w:rsidR="00993A57" w:rsidRDefault="00993A57">
      <w:pPr>
        <w:keepNext/>
      </w:pPr>
    </w:p>
    <w:p w14:paraId="2605B460" w14:textId="77777777" w:rsidR="00993A57" w:rsidRDefault="00B15179">
      <w:pPr>
        <w:keepNext/>
      </w:pPr>
      <w:r>
        <w:t>Terminal 2, the Link Check: page 2's two links, then page 0's error body and status:</w:t>
      </w:r>
    </w:p>
    <w:p w14:paraId="43E58CEF" w14:textId="77777777" w:rsidR="00993A57" w:rsidRDefault="00993A57">
      <w:pPr>
        <w:keepNext/>
      </w:pPr>
    </w:p>
    <w:p w14:paraId="585C804B" w14:textId="77777777" w:rsidR="00993A57" w:rsidRDefault="00B15179">
      <w:pPr>
        <w:pStyle w:val="RequiredOutput"/>
        <w:keepNext/>
      </w:pPr>
      <w:r>
        <w:t>&lt;/api/v1/contacts?page=1&amp;per_page=3&gt;; rel="prev"</w:t>
      </w:r>
    </w:p>
    <w:p w14:paraId="6FB2A46B" w14:textId="77777777" w:rsidR="00993A57" w:rsidRDefault="00B15179">
      <w:pPr>
        <w:pStyle w:val="RequiredOutput"/>
        <w:keepNext/>
      </w:pPr>
      <w:r>
        <w:t>&lt;/api/v1/contacts?page=3&amp;per_page=3&gt;; rel="next"</w:t>
      </w:r>
    </w:p>
    <w:p w14:paraId="335AA1A5" w14:textId="77777777" w:rsidR="00993A57" w:rsidRDefault="00B15179">
      <w:pPr>
        <w:pStyle w:val="RequiredOutput"/>
        <w:keepNext/>
      </w:pPr>
      <w:r>
        <w:t>{"code":"invalid_input","message":"page number must be from 1 to 10000"}</w:t>
      </w:r>
    </w:p>
    <w:p w14:paraId="36F80BB0" w14:textId="77777777" w:rsidR="00993A57" w:rsidRDefault="00B15179">
      <w:pPr>
        <w:pStyle w:val="RequiredOutput"/>
      </w:pPr>
      <w:r>
        <w:t>400</w:t>
      </w:r>
    </w:p>
    <w:p w14:paraId="64E5231F" w14:textId="77777777" w:rsidR="00993A57" w:rsidRDefault="00993A57">
      <w:pPr>
        <w:keepNext/>
      </w:pPr>
    </w:p>
    <w:p w14:paraId="45814157" w14:textId="77777777" w:rsidR="00993A57" w:rsidRDefault="00993A57">
      <w:pPr>
        <w:keepNext/>
      </w:pPr>
    </w:p>
    <w:p w14:paraId="0AB481B9" w14:textId="77777777" w:rsidR="00993A57" w:rsidRDefault="00993A57">
      <w:pPr>
        <w:keepNext/>
      </w:pPr>
    </w:p>
    <w:p w14:paraId="49E144E3" w14:textId="77777777" w:rsidR="00993A57" w:rsidRDefault="00B15179">
      <w:pPr>
        <w:pStyle w:val="Heading1"/>
      </w:pPr>
      <w:r>
        <w:t>Common Mistakes</w:t>
      </w:r>
    </w:p>
    <w:p w14:paraId="621C9885" w14:textId="77777777" w:rsidR="00993A57" w:rsidRDefault="00B15179">
      <w:pPr>
        <w:pStyle w:val="ListBullet"/>
      </w:pPr>
      <w:r>
        <w:t>Sending a whole collection in one answer. It works with seven contacts and fails with seven million; page it, with a default and a limit.</w:t>
      </w:r>
    </w:p>
    <w:p w14:paraId="7E142145" w14:textId="77777777" w:rsidR="00993A57" w:rsidRDefault="00B15179">
      <w:pPr>
        <w:pStyle w:val="ListBullet"/>
      </w:pPr>
      <w:r>
        <w:t>Paging without ORDER BY, or by a column that is not unique. Rows then move between pages, and a client sees one twice and misses another.</w:t>
      </w:r>
    </w:p>
    <w:p w14:paraId="654D570A" w14:textId="77777777" w:rsidR="00993A57" w:rsidRDefault="00B15179">
      <w:pPr>
        <w:pStyle w:val="ListBullet"/>
      </w:pPr>
      <w:r>
        <w:t>Counting the rows on every page to decide whether a next page exists. Ask for one row more instead.</w:t>
      </w:r>
    </w:p>
    <w:p w14:paraId="631107F4" w14:textId="77777777" w:rsidR="00993A57" w:rsidRDefault="00B15179">
      <w:pPr>
        <w:pStyle w:val="ListBullet"/>
      </w:pPr>
      <w:r>
        <w:t>Building page 2's address in the client. Follow the next link: the server knows how it pages, and may change it.</w:t>
      </w:r>
    </w:p>
    <w:p w14:paraId="1F6AF602" w14:textId="77777777" w:rsidR="00993A57" w:rsidRDefault="00B15179">
      <w:pPr>
        <w:pStyle w:val="ListBullet"/>
      </w:pPr>
      <w:r>
        <w:t>Dropping the filter or per_page from the next link. Page 2 must belong to the same query as page 1.</w:t>
      </w:r>
    </w:p>
    <w:p w14:paraId="656C6073" w14:textId="77777777" w:rsidR="00993A57" w:rsidRDefault="00B15179">
      <w:pPr>
        <w:pStyle w:val="ListBullet"/>
      </w:pPr>
      <w:r>
        <w:t>Treating an empty page as an error, or a 400 as the end of the collection. Past the end is 200 with []; a 400 means the request was wrong.</w:t>
      </w:r>
    </w:p>
    <w:p w14:paraId="09BCFEB0" w14:textId="77777777" w:rsidR="00993A57" w:rsidRDefault="00B15179">
      <w:pPr>
        <w:pStyle w:val="ListBullet"/>
      </w:pPr>
      <w:r>
        <w:t>Trusting a page count from the client. Check page and per_page before they reach SQL; a huge per_page is the whole table, and a huge page is a slow OFFSET.</w:t>
      </w:r>
    </w:p>
    <w:p w14:paraId="3283506C" w14:textId="77777777" w:rsidR="00993A57" w:rsidRDefault="00993A57">
      <w:pPr>
        <w:keepNext/>
      </w:pPr>
    </w:p>
    <w:p w14:paraId="72B118B2" w14:textId="77777777" w:rsidR="00993A57" w:rsidRDefault="00993A57">
      <w:pPr>
        <w:keepNext/>
      </w:pPr>
    </w:p>
    <w:p w14:paraId="0F0D6039" w14:textId="77777777" w:rsidR="00993A57" w:rsidRDefault="00993A57">
      <w:pPr>
        <w:keepNext/>
      </w:pPr>
    </w:p>
    <w:p w14:paraId="0F31326B" w14:textId="77777777" w:rsidR="00993A57" w:rsidRDefault="00B15179">
      <w:pPr>
        <w:pStyle w:val="Heading1"/>
      </w:pPr>
      <w:r>
        <w:t>Project Connection</w:t>
      </w:r>
    </w:p>
    <w:p w14:paraId="6D67DFD3" w14:textId="77777777" w:rsidR="00993A57" w:rsidRDefault="00B15179">
      <w:r>
        <w:t>The Contact Manager REST API, this chapter's main project, lists and searches contacts through this route: collection_query_from, read_contact_page, and the Link header, in every language. The GitHub API Explorer, the secondary project, pages the commits of VivoSomnio/api-endpoint-test with per_page=3, three pages of 3, 3, and 1, by following GitHub's Link header with this lesson's link_target loop; GitHub writes full URLs in it, and the Explorer follows them as they are.</w:t>
      </w:r>
    </w:p>
    <w:p w14:paraId="4502A141" w14:textId="77777777" w:rsidR="00993A57" w:rsidRDefault="00993A57">
      <w:pPr>
        <w:keepNext/>
      </w:pPr>
    </w:p>
    <w:p w14:paraId="10F12158" w14:textId="77777777" w:rsidR="00993A57" w:rsidRDefault="00993A57">
      <w:pPr>
        <w:keepNext/>
      </w:pPr>
    </w:p>
    <w:p w14:paraId="0D98E192" w14:textId="77777777" w:rsidR="00993A57" w:rsidRDefault="00993A57">
      <w:pPr>
        <w:keepNext/>
      </w:pPr>
    </w:p>
    <w:p w14:paraId="3D126526" w14:textId="77777777" w:rsidR="00993A57" w:rsidRDefault="00B15179">
      <w:pPr>
        <w:pStyle w:val="Heading1"/>
      </w:pPr>
      <w:r>
        <w:t>Workbook Exercise</w:t>
      </w:r>
    </w:p>
    <w:p w14:paraId="05BF24BF" w14:textId="77777777" w:rsidR="00993A57" w:rsidRDefault="00B15179">
      <w:r>
        <w:t>Walk backward. Give follow_pages (followPages, FollowPages) a second parameter, relation, pass it to link_target in place of "next", and change "next target" in its comment to "relation target"; the four walks pass "next". Then add a fifth walk, after the four, that starts at /api/v1/contacts?page=3&amp;per_page=3 and follows "prev".</w:t>
      </w:r>
    </w:p>
    <w:p w14:paraId="10F160DF" w14:textId="77777777" w:rsidR="00993A57" w:rsidRDefault="00993A57">
      <w:pPr>
        <w:keepNext/>
      </w:pPr>
    </w:p>
    <w:p w14:paraId="171E084E" w14:textId="77777777" w:rsidR="00993A57" w:rsidRDefault="00B15179">
      <w:r>
        <w:t>Before you run it, predict the lines: which pages come back, in what order, and why does the walk stop at page 1? Rebuild the client, start the Production-Minded server, and run the client block. The output must match the Required Exercise Output below, and the exit code must be 0.</w:t>
      </w:r>
    </w:p>
    <w:p w14:paraId="76316223" w14:textId="77777777" w:rsidR="00993A57" w:rsidRDefault="00993A57">
      <w:pPr>
        <w:keepNext/>
      </w:pPr>
    </w:p>
    <w:p w14:paraId="5F8ED5B2" w14:textId="77777777" w:rsidR="00993A57" w:rsidRDefault="00993A57">
      <w:pPr>
        <w:keepNext/>
      </w:pPr>
    </w:p>
    <w:p w14:paraId="05A8E69C" w14:textId="77777777" w:rsidR="00993A57" w:rsidRDefault="00B15179">
      <w:pPr>
        <w:pStyle w:val="Heading2"/>
      </w:pPr>
      <w:r>
        <w:t>Required Exercise Output</w:t>
      </w:r>
    </w:p>
    <w:p w14:paraId="3BA39316" w14:textId="77777777" w:rsidR="00993A57" w:rsidRDefault="00B15179">
      <w:pPr>
        <w:keepNext/>
      </w:pPr>
      <w:r>
        <w:t>After the Production client lines of the Required Clean-Run Output, the client prints these lines and ends with exit code 0:</w:t>
      </w:r>
    </w:p>
    <w:p w14:paraId="0D4E9779" w14:textId="77777777" w:rsidR="00993A57" w:rsidRDefault="00993A57">
      <w:pPr>
        <w:keepNext/>
      </w:pPr>
    </w:p>
    <w:p w14:paraId="1B15C6B0" w14:textId="77777777" w:rsidR="00993A57" w:rsidRDefault="00B15179">
      <w:pPr>
        <w:pStyle w:val="RequiredOutput"/>
        <w:keepNext/>
      </w:pPr>
      <w:r>
        <w:t>GET /api/v1/contacts?page=3&amp;per_page=3 -&gt; 200 success</w:t>
      </w:r>
    </w:p>
    <w:p w14:paraId="2D741D96" w14:textId="77777777" w:rsidR="00993A57" w:rsidRDefault="00B15179">
      <w:pPr>
        <w:pStyle w:val="RequiredOutput"/>
        <w:keepNext/>
      </w:pPr>
      <w:r>
        <w:t xml:space="preserve">  7: Dorothy Vaughan</w:t>
      </w:r>
    </w:p>
    <w:p w14:paraId="5A9FE08D" w14:textId="77777777" w:rsidR="00993A57" w:rsidRDefault="00B15179">
      <w:pPr>
        <w:pStyle w:val="RequiredOutput"/>
        <w:keepNext/>
      </w:pPr>
      <w:r>
        <w:t>GET /api/v1/contacts?page=2&amp;per_page=3 -&gt; 200 success</w:t>
      </w:r>
    </w:p>
    <w:p w14:paraId="427671FD" w14:textId="77777777" w:rsidR="00993A57" w:rsidRDefault="00B15179">
      <w:pPr>
        <w:pStyle w:val="RequiredOutput"/>
        <w:keepNext/>
      </w:pPr>
      <w:r>
        <w:t xml:space="preserve">  4: Joan Clarke</w:t>
      </w:r>
    </w:p>
    <w:p w14:paraId="54FFDEE9" w14:textId="77777777" w:rsidR="00993A57" w:rsidRDefault="00B15179">
      <w:pPr>
        <w:pStyle w:val="RequiredOutput"/>
        <w:keepNext/>
      </w:pPr>
      <w:r>
        <w:t xml:space="preserve">  5: Katherine Johnson</w:t>
      </w:r>
    </w:p>
    <w:p w14:paraId="77176EFA" w14:textId="77777777" w:rsidR="00993A57" w:rsidRDefault="00B15179">
      <w:pPr>
        <w:pStyle w:val="RequiredOutput"/>
        <w:keepNext/>
      </w:pPr>
      <w:r>
        <w:t xml:space="preserve">  6: Margaret Hamilton</w:t>
      </w:r>
    </w:p>
    <w:p w14:paraId="590960F5" w14:textId="77777777" w:rsidR="00993A57" w:rsidRDefault="00B15179">
      <w:pPr>
        <w:pStyle w:val="RequiredOutput"/>
        <w:keepNext/>
      </w:pPr>
      <w:r>
        <w:t>GET /api/v1/contacts?page=1&amp;per_page=3 -&gt; 200 success</w:t>
      </w:r>
    </w:p>
    <w:p w14:paraId="57D985D2" w14:textId="77777777" w:rsidR="00993A57" w:rsidRDefault="00B15179">
      <w:pPr>
        <w:pStyle w:val="RequiredOutput"/>
        <w:keepNext/>
      </w:pPr>
      <w:r>
        <w:t xml:space="preserve">  1: Ada Lovelace</w:t>
      </w:r>
    </w:p>
    <w:p w14:paraId="4EEFBBEE" w14:textId="77777777" w:rsidR="00993A57" w:rsidRDefault="00B15179">
      <w:pPr>
        <w:pStyle w:val="RequiredOutput"/>
        <w:keepNext/>
      </w:pPr>
      <w:r>
        <w:t xml:space="preserve">  2: Grace Hopper</w:t>
      </w:r>
    </w:p>
    <w:p w14:paraId="5E096FDA" w14:textId="77777777" w:rsidR="00993A57" w:rsidRDefault="00B15179">
      <w:pPr>
        <w:pStyle w:val="RequiredOutput"/>
        <w:keepNext/>
      </w:pPr>
      <w:r>
        <w:t xml:space="preserve">  3: Alan Turing</w:t>
      </w:r>
    </w:p>
    <w:p w14:paraId="2B14E898" w14:textId="77777777" w:rsidR="00993A57" w:rsidRDefault="00B15179">
      <w:pPr>
        <w:pStyle w:val="RequiredOutput"/>
      </w:pPr>
      <w:r>
        <w:t>Pages: 3, contacts: 7</w:t>
      </w:r>
    </w:p>
    <w:p w14:paraId="5C2BE65C" w14:textId="77777777" w:rsidR="00993A57" w:rsidRDefault="00993A57">
      <w:pPr>
        <w:keepNext/>
      </w:pPr>
    </w:p>
    <w:p w14:paraId="1B313AC8" w14:textId="77777777" w:rsidR="00993A57" w:rsidRDefault="00993A57">
      <w:pPr>
        <w:keepNext/>
      </w:pPr>
    </w:p>
    <w:p w14:paraId="4AA8B896" w14:textId="77777777" w:rsidR="00993A57" w:rsidRDefault="00993A57">
      <w:pPr>
        <w:keepNext/>
      </w:pPr>
    </w:p>
    <w:p w14:paraId="45BE3998" w14:textId="77777777" w:rsidR="00993A57" w:rsidRDefault="00B15179">
      <w:pPr>
        <w:pStyle w:val="Heading1"/>
      </w:pPr>
      <w:r>
        <w:t>Challenge</w:t>
      </w:r>
    </w:p>
    <w:p w14:paraId="2DB453A9" w14:textId="77777777" w:rsidR="00993A57" w:rsidRDefault="00B15179">
      <w:r>
        <w:t>Add a contact while paging:</w:t>
      </w:r>
    </w:p>
    <w:p w14:paraId="79FA5342" w14:textId="77777777" w:rsidR="00993A57" w:rsidRDefault="00993A57">
      <w:pPr>
        <w:keepNext/>
      </w:pPr>
    </w:p>
    <w:p w14:paraId="1358F527" w14:textId="77777777" w:rsidR="00993A57" w:rsidRDefault="00B15179">
      <w:pPr>
        <w:pStyle w:val="ListBullet"/>
      </w:pPr>
      <w:r>
        <w:t>Give follow_pages a parameter add_contact (addContact, AddContact); the walks you already have pass false.</w:t>
      </w:r>
    </w:p>
    <w:p w14:paraId="56C19B7A" w14:textId="77777777" w:rsidR="00993A57" w:rsidRDefault="00B15179">
      <w:pPr>
        <w:pStyle w:val="ListBullet"/>
      </w:pPr>
      <w:r>
        <w:t>When it is true, right after the first page is printed, send POST /api/v1/contacts with send_request and this body, {"name":"Mary Jackson","email":"mary@example.com","phone":"555-0108"}, then print POST /api/v1/contacts -&gt; and its status code and outcome_for's words. No answer at all stops the walk, as in follow_pages.</w:t>
      </w:r>
    </w:p>
    <w:p w14:paraId="5C768E01" w14:textId="77777777" w:rsidR="00993A57" w:rsidRDefault="00B15179">
      <w:pPr>
        <w:pStyle w:val="ListBullet"/>
      </w:pPr>
      <w:r>
        <w:t>Add a last walk from /api/v1/contacts?per_page=3 that passes true.</w:t>
      </w:r>
    </w:p>
    <w:p w14:paraId="4B32B1C7" w14:textId="77777777" w:rsidR="00993A57" w:rsidRDefault="00993A57">
      <w:pPr>
        <w:keepNext/>
      </w:pPr>
    </w:p>
    <w:p w14:paraId="72DAEAF8" w14:textId="77777777" w:rsidR="00993A57" w:rsidRDefault="00B15179">
      <w:r>
        <w:t>Before you run it, predict where Mary appears, and whether any contact is printed twice or missed; then say what would change if the pages were sorted by name. Run the client block, whose reset lines remove Mary again. The output must match the Required Challenge Output below. With the Exercise's change as well, follow_pages takes relation, then add_contact, the Exercise's walk comes first, and the output must match the Required Combined Output after it.</w:t>
      </w:r>
    </w:p>
    <w:p w14:paraId="53751777" w14:textId="77777777" w:rsidR="00993A57" w:rsidRDefault="00993A57">
      <w:pPr>
        <w:keepNext/>
      </w:pPr>
    </w:p>
    <w:p w14:paraId="4E12154F" w14:textId="77777777" w:rsidR="00993A57" w:rsidRDefault="00993A57">
      <w:pPr>
        <w:keepNext/>
      </w:pPr>
    </w:p>
    <w:p w14:paraId="26C852D0" w14:textId="77777777" w:rsidR="00993A57" w:rsidRDefault="00B15179">
      <w:pPr>
        <w:pStyle w:val="Heading2"/>
      </w:pPr>
      <w:r>
        <w:t>Required Challenge Output</w:t>
      </w:r>
    </w:p>
    <w:p w14:paraId="6E1DCA9B" w14:textId="77777777" w:rsidR="00993A57" w:rsidRDefault="00B15179">
      <w:pPr>
        <w:keepNext/>
      </w:pPr>
      <w:r>
        <w:t>After the Production client lines of the Required Clean-Run Output, the client prints these lines and ends with exit code 0, and Terminal 1 shows POST /api/v1/contacts -&gt; 201 between the first two of its last three GET lines:</w:t>
      </w:r>
    </w:p>
    <w:p w14:paraId="07F27C5F" w14:textId="77777777" w:rsidR="00993A57" w:rsidRDefault="00993A57">
      <w:pPr>
        <w:keepNext/>
      </w:pPr>
    </w:p>
    <w:p w14:paraId="7C99F6E4" w14:textId="77777777" w:rsidR="00993A57" w:rsidRDefault="00B15179">
      <w:pPr>
        <w:pStyle w:val="RequiredOutput"/>
        <w:keepNext/>
      </w:pPr>
      <w:r>
        <w:t>GET /api/v1/contacts?per_page=3 -&gt; 200 success</w:t>
      </w:r>
    </w:p>
    <w:p w14:paraId="39A17360" w14:textId="77777777" w:rsidR="00993A57" w:rsidRDefault="00B15179">
      <w:pPr>
        <w:pStyle w:val="RequiredOutput"/>
        <w:keepNext/>
      </w:pPr>
      <w:r>
        <w:t xml:space="preserve">  1: Ada Lovelace</w:t>
      </w:r>
    </w:p>
    <w:p w14:paraId="01D40F1B" w14:textId="77777777" w:rsidR="00993A57" w:rsidRDefault="00B15179">
      <w:pPr>
        <w:pStyle w:val="RequiredOutput"/>
        <w:keepNext/>
      </w:pPr>
      <w:r>
        <w:t xml:space="preserve">  2: Grace Hopper</w:t>
      </w:r>
    </w:p>
    <w:p w14:paraId="3F54417F" w14:textId="77777777" w:rsidR="00993A57" w:rsidRDefault="00B15179">
      <w:pPr>
        <w:pStyle w:val="RequiredOutput"/>
        <w:keepNext/>
      </w:pPr>
      <w:r>
        <w:t xml:space="preserve">  3: Alan Turing</w:t>
      </w:r>
    </w:p>
    <w:p w14:paraId="1E6171F1" w14:textId="77777777" w:rsidR="00993A57" w:rsidRDefault="00B15179">
      <w:pPr>
        <w:pStyle w:val="RequiredOutput"/>
        <w:keepNext/>
      </w:pPr>
      <w:r>
        <w:t>POST /api/v1/contacts -&gt; 201 success: created</w:t>
      </w:r>
    </w:p>
    <w:p w14:paraId="1B5CFC00" w14:textId="77777777" w:rsidR="00993A57" w:rsidRDefault="00B15179">
      <w:pPr>
        <w:pStyle w:val="RequiredOutput"/>
        <w:keepNext/>
      </w:pPr>
      <w:r>
        <w:t>GET /api/v1/contacts?page=2&amp;per_page=3 -&gt; 200 success</w:t>
      </w:r>
    </w:p>
    <w:p w14:paraId="593C507C" w14:textId="77777777" w:rsidR="00993A57" w:rsidRDefault="00B15179">
      <w:pPr>
        <w:pStyle w:val="RequiredOutput"/>
        <w:keepNext/>
      </w:pPr>
      <w:r>
        <w:t xml:space="preserve">  4: Joan Clarke</w:t>
      </w:r>
    </w:p>
    <w:p w14:paraId="79E87FA2" w14:textId="77777777" w:rsidR="00993A57" w:rsidRDefault="00B15179">
      <w:pPr>
        <w:pStyle w:val="RequiredOutput"/>
        <w:keepNext/>
      </w:pPr>
      <w:r>
        <w:t xml:space="preserve">  5: Katherine Johnson</w:t>
      </w:r>
    </w:p>
    <w:p w14:paraId="67755AD7" w14:textId="77777777" w:rsidR="00993A57" w:rsidRDefault="00B15179">
      <w:pPr>
        <w:pStyle w:val="RequiredOutput"/>
        <w:keepNext/>
      </w:pPr>
      <w:r>
        <w:t xml:space="preserve">  6: Margaret Hamilton</w:t>
      </w:r>
    </w:p>
    <w:p w14:paraId="1C2AE703" w14:textId="77777777" w:rsidR="00993A57" w:rsidRDefault="00B15179">
      <w:pPr>
        <w:pStyle w:val="RequiredOutput"/>
        <w:keepNext/>
      </w:pPr>
      <w:r>
        <w:t>GET /api/v1/contacts?page=3&amp;per_page=3 -&gt; 200 success</w:t>
      </w:r>
    </w:p>
    <w:p w14:paraId="34ED3010" w14:textId="77777777" w:rsidR="00993A57" w:rsidRDefault="00B15179">
      <w:pPr>
        <w:pStyle w:val="RequiredOutput"/>
        <w:keepNext/>
      </w:pPr>
      <w:r>
        <w:t xml:space="preserve">  7: Dorothy Vaughan</w:t>
      </w:r>
    </w:p>
    <w:p w14:paraId="0A59A4B7" w14:textId="77777777" w:rsidR="00993A57" w:rsidRDefault="00B15179">
      <w:pPr>
        <w:pStyle w:val="RequiredOutput"/>
        <w:keepNext/>
      </w:pPr>
      <w:r>
        <w:t xml:space="preserve">  8: Mary Jackson</w:t>
      </w:r>
    </w:p>
    <w:p w14:paraId="2C10BE39" w14:textId="77777777" w:rsidR="00993A57" w:rsidRDefault="00B15179">
      <w:pPr>
        <w:pStyle w:val="RequiredOutput"/>
      </w:pPr>
      <w:r>
        <w:t>Pages: 3, contacts: 8</w:t>
      </w:r>
    </w:p>
    <w:p w14:paraId="195E5DF6" w14:textId="77777777" w:rsidR="00993A57" w:rsidRDefault="00993A57">
      <w:pPr>
        <w:keepNext/>
      </w:pPr>
    </w:p>
    <w:p w14:paraId="54476442" w14:textId="77777777" w:rsidR="00993A57" w:rsidRDefault="00993A57">
      <w:pPr>
        <w:keepNext/>
      </w:pPr>
    </w:p>
    <w:p w14:paraId="51DE132A" w14:textId="77777777" w:rsidR="00993A57" w:rsidRDefault="00B15179">
      <w:pPr>
        <w:pStyle w:val="Heading2"/>
      </w:pPr>
      <w:r>
        <w:t>Required Combined Output</w:t>
      </w:r>
    </w:p>
    <w:p w14:paraId="4F920E45" w14:textId="77777777" w:rsidR="00993A57" w:rsidRDefault="00B15179">
      <w:pPr>
        <w:keepNext/>
      </w:pPr>
      <w:r>
        <w:t>With both changes, the client prints the Exercise's lines, then the Challenge's, after its own, and ends with exit code 0:</w:t>
      </w:r>
    </w:p>
    <w:p w14:paraId="313A4901" w14:textId="77777777" w:rsidR="00993A57" w:rsidRDefault="00993A57">
      <w:pPr>
        <w:keepNext/>
      </w:pPr>
    </w:p>
    <w:p w14:paraId="240F8056" w14:textId="77777777" w:rsidR="00993A57" w:rsidRDefault="00B15179">
      <w:pPr>
        <w:pStyle w:val="RequiredOutput"/>
        <w:keepNext/>
      </w:pPr>
      <w:r>
        <w:t>GET /api/v1/contacts?page=3&amp;per_page=3 -&gt; 200 success</w:t>
      </w:r>
    </w:p>
    <w:p w14:paraId="01BB15F9" w14:textId="77777777" w:rsidR="00993A57" w:rsidRDefault="00B15179">
      <w:pPr>
        <w:pStyle w:val="RequiredOutput"/>
        <w:keepNext/>
      </w:pPr>
      <w:r>
        <w:t xml:space="preserve">  7: Dorothy Vaughan</w:t>
      </w:r>
    </w:p>
    <w:p w14:paraId="0146A3D0" w14:textId="77777777" w:rsidR="00993A57" w:rsidRDefault="00B15179">
      <w:pPr>
        <w:pStyle w:val="RequiredOutput"/>
        <w:keepNext/>
      </w:pPr>
      <w:r>
        <w:t>GET /api/v1/contacts?page=2&amp;per_page=3 -&gt; 200 success</w:t>
      </w:r>
    </w:p>
    <w:p w14:paraId="0E071871" w14:textId="77777777" w:rsidR="00993A57" w:rsidRDefault="00B15179">
      <w:pPr>
        <w:pStyle w:val="RequiredOutput"/>
        <w:keepNext/>
      </w:pPr>
      <w:r>
        <w:t xml:space="preserve">  4: Joan Clarke</w:t>
      </w:r>
    </w:p>
    <w:p w14:paraId="4141622A" w14:textId="77777777" w:rsidR="00993A57" w:rsidRDefault="00B15179">
      <w:pPr>
        <w:pStyle w:val="RequiredOutput"/>
        <w:keepNext/>
      </w:pPr>
      <w:r>
        <w:t xml:space="preserve">  5: Katherine Johnson</w:t>
      </w:r>
    </w:p>
    <w:p w14:paraId="045FB80A" w14:textId="77777777" w:rsidR="00993A57" w:rsidRDefault="00B15179">
      <w:pPr>
        <w:pStyle w:val="RequiredOutput"/>
        <w:keepNext/>
      </w:pPr>
      <w:r>
        <w:t xml:space="preserve">  6: Margaret Hamilton</w:t>
      </w:r>
    </w:p>
    <w:p w14:paraId="672407F6" w14:textId="77777777" w:rsidR="00993A57" w:rsidRDefault="00B15179">
      <w:pPr>
        <w:pStyle w:val="RequiredOutput"/>
        <w:keepNext/>
      </w:pPr>
      <w:r>
        <w:t>GET /api/v1/contacts?page=1&amp;per_page=3 -&gt; 200 success</w:t>
      </w:r>
    </w:p>
    <w:p w14:paraId="6C524846" w14:textId="77777777" w:rsidR="00993A57" w:rsidRDefault="00B15179">
      <w:pPr>
        <w:pStyle w:val="RequiredOutput"/>
        <w:keepNext/>
      </w:pPr>
      <w:r>
        <w:t xml:space="preserve">  1: Ada Lovelace</w:t>
      </w:r>
    </w:p>
    <w:p w14:paraId="2BAB9274" w14:textId="77777777" w:rsidR="00993A57" w:rsidRDefault="00B15179">
      <w:pPr>
        <w:pStyle w:val="RequiredOutput"/>
        <w:keepNext/>
      </w:pPr>
      <w:r>
        <w:t xml:space="preserve">  2: Grace Hopper</w:t>
      </w:r>
    </w:p>
    <w:p w14:paraId="701E2AB4" w14:textId="77777777" w:rsidR="00993A57" w:rsidRDefault="00B15179">
      <w:pPr>
        <w:pStyle w:val="RequiredOutput"/>
        <w:keepNext/>
      </w:pPr>
      <w:r>
        <w:t xml:space="preserve">  3: Alan Turing</w:t>
      </w:r>
    </w:p>
    <w:p w14:paraId="50592EEE" w14:textId="77777777" w:rsidR="00993A57" w:rsidRDefault="00B15179">
      <w:pPr>
        <w:pStyle w:val="RequiredOutput"/>
        <w:keepNext/>
      </w:pPr>
      <w:r>
        <w:t>Pages: 3, contacts: 7</w:t>
      </w:r>
    </w:p>
    <w:p w14:paraId="086A3DE6" w14:textId="77777777" w:rsidR="00993A57" w:rsidRDefault="00B15179">
      <w:pPr>
        <w:pStyle w:val="RequiredOutput"/>
        <w:keepNext/>
      </w:pPr>
      <w:r>
        <w:t>GET /api/v1/contacts?per_page=3 -&gt; 200 success</w:t>
      </w:r>
    </w:p>
    <w:p w14:paraId="6ED5676F" w14:textId="77777777" w:rsidR="00993A57" w:rsidRDefault="00B15179">
      <w:pPr>
        <w:pStyle w:val="RequiredOutput"/>
        <w:keepNext/>
      </w:pPr>
      <w:r>
        <w:t xml:space="preserve">  1: Ada Lovelace</w:t>
      </w:r>
    </w:p>
    <w:p w14:paraId="0BEE0716" w14:textId="77777777" w:rsidR="00993A57" w:rsidRDefault="00B15179">
      <w:pPr>
        <w:pStyle w:val="RequiredOutput"/>
        <w:keepNext/>
      </w:pPr>
      <w:r>
        <w:t xml:space="preserve">  2: Grace Hopper</w:t>
      </w:r>
    </w:p>
    <w:p w14:paraId="459290E9" w14:textId="77777777" w:rsidR="00993A57" w:rsidRDefault="00B15179">
      <w:pPr>
        <w:pStyle w:val="RequiredOutput"/>
        <w:keepNext/>
      </w:pPr>
      <w:r>
        <w:t xml:space="preserve">  3: Alan Turing</w:t>
      </w:r>
    </w:p>
    <w:p w14:paraId="22CE2425" w14:textId="77777777" w:rsidR="00993A57" w:rsidRDefault="00B15179">
      <w:pPr>
        <w:pStyle w:val="RequiredOutput"/>
        <w:keepNext/>
      </w:pPr>
      <w:r>
        <w:t>POST /api/v1/contacts -&gt; 201 success: created</w:t>
      </w:r>
    </w:p>
    <w:p w14:paraId="594D6FB0" w14:textId="77777777" w:rsidR="00993A57" w:rsidRDefault="00B15179">
      <w:pPr>
        <w:pStyle w:val="RequiredOutput"/>
        <w:keepNext/>
      </w:pPr>
      <w:r>
        <w:t>GET /api/v1/contacts?page=2&amp;per_page=3 -&gt; 200 success</w:t>
      </w:r>
    </w:p>
    <w:p w14:paraId="0AC2A163" w14:textId="77777777" w:rsidR="00993A57" w:rsidRDefault="00B15179">
      <w:pPr>
        <w:pStyle w:val="RequiredOutput"/>
        <w:keepNext/>
      </w:pPr>
      <w:r>
        <w:t xml:space="preserve">  4: Joan Clarke</w:t>
      </w:r>
    </w:p>
    <w:p w14:paraId="67B5FC66" w14:textId="77777777" w:rsidR="00993A57" w:rsidRDefault="00B15179">
      <w:pPr>
        <w:pStyle w:val="RequiredOutput"/>
        <w:keepNext/>
      </w:pPr>
      <w:r>
        <w:t xml:space="preserve">  5: Katherine Johnson</w:t>
      </w:r>
    </w:p>
    <w:p w14:paraId="4BA0C00D" w14:textId="77777777" w:rsidR="00993A57" w:rsidRDefault="00B15179">
      <w:pPr>
        <w:pStyle w:val="RequiredOutput"/>
        <w:keepNext/>
      </w:pPr>
      <w:r>
        <w:t xml:space="preserve">  6: Margaret Hamilton</w:t>
      </w:r>
    </w:p>
    <w:p w14:paraId="70F49B3F" w14:textId="77777777" w:rsidR="00993A57" w:rsidRDefault="00B15179">
      <w:pPr>
        <w:pStyle w:val="RequiredOutput"/>
        <w:keepNext/>
      </w:pPr>
      <w:r>
        <w:t>GET /api/v1/contacts?page=3&amp;per_page=3 -&gt; 200 success</w:t>
      </w:r>
    </w:p>
    <w:p w14:paraId="72F4A8A2" w14:textId="77777777" w:rsidR="00993A57" w:rsidRDefault="00B15179">
      <w:pPr>
        <w:pStyle w:val="RequiredOutput"/>
        <w:keepNext/>
      </w:pPr>
      <w:r>
        <w:t xml:space="preserve">  7: Dorothy Vaughan</w:t>
      </w:r>
    </w:p>
    <w:p w14:paraId="2EF64CA8" w14:textId="77777777" w:rsidR="00993A57" w:rsidRDefault="00B15179">
      <w:pPr>
        <w:pStyle w:val="RequiredOutput"/>
        <w:keepNext/>
      </w:pPr>
      <w:r>
        <w:t xml:space="preserve">  8: Mary Jackson</w:t>
      </w:r>
    </w:p>
    <w:p w14:paraId="39E7A1F9" w14:textId="77777777" w:rsidR="00993A57" w:rsidRDefault="00B15179">
      <w:pPr>
        <w:pStyle w:val="RequiredOutput"/>
      </w:pPr>
      <w:r>
        <w:t>Pages: 3, contacts: 8</w:t>
      </w:r>
    </w:p>
    <w:p w14:paraId="063D983D" w14:textId="77777777" w:rsidR="00993A57" w:rsidRDefault="00993A57">
      <w:pPr>
        <w:keepNext/>
      </w:pPr>
    </w:p>
    <w:p w14:paraId="04061A48" w14:textId="77777777" w:rsidR="00993A57" w:rsidRDefault="00993A57">
      <w:pPr>
        <w:keepNext/>
      </w:pPr>
    </w:p>
    <w:p w14:paraId="792ADF85" w14:textId="77777777" w:rsidR="00993A57" w:rsidRDefault="00993A57">
      <w:pPr>
        <w:keepNext/>
      </w:pPr>
    </w:p>
    <w:p w14:paraId="7CCDE753" w14:textId="77777777" w:rsidR="00993A57" w:rsidRDefault="00B15179">
      <w:pPr>
        <w:pStyle w:val="Heading1"/>
      </w:pPr>
      <w:r>
        <w:t>Completion Checklist</w:t>
      </w:r>
    </w:p>
    <w:p w14:paraId="02305EA8" w14:textId="77777777" w:rsidR="00993A57" w:rsidRDefault="00B15179">
      <w:pPr>
        <w:pStyle w:val="ListBullet"/>
      </w:pPr>
      <w:r>
        <w:t>I copied the certificates, modules, JSON libraries, and DLLs from lesson-6.14, and the Copy Check matched.</w:t>
      </w:r>
    </w:p>
    <w:p w14:paraId="14ABFE1E" w14:textId="77777777" w:rsidR="00993A57" w:rsidRDefault="00B15179">
      <w:pPr>
        <w:pStyle w:val="ListBullet"/>
      </w:pPr>
      <w:r>
        <w:t>I installed the connectors and ran the Data Reset, which printed seven contacts.</w:t>
      </w:r>
    </w:p>
    <w:p w14:paraId="25408963" w14:textId="77777777" w:rsidR="00993A57" w:rsidRDefault="00B15179">
      <w:pPr>
        <w:pStyle w:val="ListBullet"/>
      </w:pPr>
      <w:r>
        <w:t>I can say why an API pages its collections, what page and per_page mean, and why per_page has a default and a limit.</w:t>
      </w:r>
    </w:p>
    <w:p w14:paraId="37E36632" w14:textId="77777777" w:rsidR="00993A57" w:rsidRDefault="00B15179">
      <w:pPr>
        <w:pStyle w:val="ListBullet"/>
      </w:pPr>
      <w:r>
        <w:t>I can explain LIMIT per_page + 1, and why the extra row is never sent.</w:t>
      </w:r>
    </w:p>
    <w:p w14:paraId="29D44DBA" w14:textId="77777777" w:rsidR="00993A57" w:rsidRDefault="00B15179">
      <w:pPr>
        <w:pStyle w:val="ListBullet"/>
      </w:pPr>
      <w:r>
        <w:t>I can read a Link header, and say why the client follows next instead of building page numbers.</w:t>
      </w:r>
    </w:p>
    <w:p w14:paraId="50B6AFF0" w14:textId="77777777" w:rsidR="00993A57" w:rsidRDefault="00B15179">
      <w:pPr>
        <w:pStyle w:val="ListBullet"/>
      </w:pPr>
      <w:r>
        <w:t>I can say why pages need a stable order, what happens to offset pages when rows are added or deleted, and how a cursor avoids it.</w:t>
      </w:r>
    </w:p>
    <w:p w14:paraId="0B885C16" w14:textId="77777777" w:rsidR="00993A57" w:rsidRDefault="00B15179">
      <w:pPr>
        <w:pStyle w:val="ListBullet"/>
      </w:pPr>
      <w:r>
        <w:t>In every language, the server answered pages with Link headers, and the client followed next until there was none.</w:t>
      </w:r>
    </w:p>
    <w:p w14:paraId="09417FED" w14:textId="77777777" w:rsidR="00993A57" w:rsidRDefault="00B15179">
      <w:pPr>
        <w:pStyle w:val="ListBullet"/>
      </w:pPr>
      <w:r>
        <w:t>I matched the Required Exercise, Challenge, and Combined Output.</w:t>
      </w:r>
    </w:p>
    <w:p w14:paraId="30D568F6" w14:textId="77777777" w:rsidR="00993A57" w:rsidRDefault="00993A57">
      <w:pPr>
        <w:keepNext/>
      </w:pPr>
    </w:p>
    <w:p w14:paraId="0628723F" w14:textId="77777777" w:rsidR="00993A57" w:rsidRDefault="00993A57">
      <w:pPr>
        <w:keepNext/>
      </w:pPr>
    </w:p>
    <w:p w14:paraId="58B39C4C" w14:textId="77777777" w:rsidR="00993A57" w:rsidRDefault="00993A57">
      <w:pPr>
        <w:keepNext/>
      </w:pPr>
    </w:p>
    <w:p w14:paraId="7D7FFF66" w14:textId="77777777" w:rsidR="00993A57" w:rsidRDefault="00B15179">
      <w:pPr>
        <w:pStyle w:val="Heading1"/>
      </w:pPr>
      <w:r>
        <w:t>Lesson Wrap-Up</w:t>
      </w:r>
    </w:p>
    <w:p w14:paraId="3275EC8F" w14:textId="77777777" w:rsidR="00993A57" w:rsidRDefault="00B15179">
      <w:r>
        <w:t>A collection is answered one page at a time. The server reads page and per_page, with a default and a limit, asks for one row more than the page holds, and names the next and previous pages in the Link header; a stable order, ORDER BY id, keeps every contact in one place. The client asks for the first page only and follows next until there is none. Offset pages can shift when rows change; cursors avoid that, and a client that follows links never notices which one the server uses. Lesson 6.19 replays this AP</w:t>
      </w:r>
      <w:r>
        <w:t>I's requests outside the programs, with curl and a Postman collection run against every language's server.</w:t>
      </w:r>
    </w:p>
    <w:sectPr w:rsidR="00993A5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84501">
    <w:abstractNumId w:val="8"/>
  </w:num>
  <w:num w:numId="2" w16cid:durableId="1850368560">
    <w:abstractNumId w:val="6"/>
  </w:num>
  <w:num w:numId="3" w16cid:durableId="534387014">
    <w:abstractNumId w:val="5"/>
  </w:num>
  <w:num w:numId="4" w16cid:durableId="1797605282">
    <w:abstractNumId w:val="4"/>
  </w:num>
  <w:num w:numId="5" w16cid:durableId="833643834">
    <w:abstractNumId w:val="7"/>
  </w:num>
  <w:num w:numId="6" w16cid:durableId="873805470">
    <w:abstractNumId w:val="3"/>
  </w:num>
  <w:num w:numId="7" w16cid:durableId="1554660092">
    <w:abstractNumId w:val="2"/>
  </w:num>
  <w:num w:numId="8" w16cid:durableId="633221526">
    <w:abstractNumId w:val="1"/>
  </w:num>
  <w:num w:numId="9" w16cid:durableId="1035233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503"/>
    <w:rsid w:val="005901C9"/>
    <w:rsid w:val="00993A57"/>
    <w:rsid w:val="00AA1D8D"/>
    <w:rsid w:val="00B1517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DE790B"/>
  <w14:defaultImageDpi w14:val="300"/>
  <w15:docId w15:val="{54835D4D-227E-450E-ADB1-9F036A947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49199</Words>
  <Characters>299278</Characters>
  <Application>Microsoft Office Word</Application>
  <DocSecurity>0</DocSecurity>
  <Lines>9374</Lines>
  <Paragraphs>8262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6.18 Pagination</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