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39A22C" w14:textId="77777777" w:rsidR="00711A5F" w:rsidRDefault="0038335B">
      <w:pPr>
        <w:pStyle w:val="AcademyTitle"/>
      </w:pPr>
      <w:r>
        <w:t>SYSTEMS PROGRAMMING ACADEMY</w:t>
      </w:r>
    </w:p>
    <w:p w14:paraId="640F4A53" w14:textId="77777777" w:rsidR="00711A5F" w:rsidRDefault="0038335B">
      <w:pPr>
        <w:pStyle w:val="VolumeTitle"/>
      </w:pPr>
      <w:r>
        <w:t>Volume 1: Foundations of Systems Programming</w:t>
      </w:r>
    </w:p>
    <w:p w14:paraId="39A331E9" w14:textId="77777777" w:rsidR="00711A5F" w:rsidRDefault="0038335B">
      <w:pPr>
        <w:pStyle w:val="ChapterTitle"/>
      </w:pPr>
      <w:r>
        <w:t>Chapter 6: RESTful APIs</w:t>
      </w:r>
    </w:p>
    <w:p w14:paraId="44BE96BB" w14:textId="77777777" w:rsidR="00711A5F" w:rsidRDefault="0038335B">
      <w:pPr>
        <w:pStyle w:val="LessonTitle"/>
      </w:pPr>
      <w:r>
        <w:t>Lesson 6.0a: API Setup EXTENDED</w:t>
      </w:r>
    </w:p>
    <w:p w14:paraId="5EA94AAA" w14:textId="77777777" w:rsidR="00711A5F" w:rsidRDefault="0038335B">
      <w:pPr>
        <w:pStyle w:val="LessonSubtitle"/>
      </w:pPr>
      <w:r>
        <w:t>Assembly, Rust, Erlang, and Solidity Companion</w:t>
      </w:r>
    </w:p>
    <w:p w14:paraId="1FA24795" w14:textId="77777777" w:rsidR="00711A5F" w:rsidRDefault="00711A5F">
      <w:pPr>
        <w:keepNext/>
      </w:pPr>
    </w:p>
    <w:p w14:paraId="2FA0E138" w14:textId="77777777" w:rsidR="00711A5F" w:rsidRDefault="00711A5F">
      <w:pPr>
        <w:keepNext/>
      </w:pPr>
    </w:p>
    <w:p w14:paraId="49ECDCC3" w14:textId="77777777" w:rsidR="00711A5F" w:rsidRDefault="00711A5F">
      <w:pPr>
        <w:keepNext/>
      </w:pPr>
    </w:p>
    <w:p w14:paraId="1EDE0041" w14:textId="77777777" w:rsidR="00711A5F" w:rsidRDefault="0038335B">
      <w:pPr>
        <w:pStyle w:val="Heading1"/>
      </w:pPr>
      <w:r>
        <w:t>Goal</w:t>
      </w:r>
    </w:p>
    <w:p w14:paraId="45BC882B" w14:textId="77777777" w:rsidR="00711A5F" w:rsidRDefault="0038335B">
      <w:r>
        <w:t xml:space="preserve">Build Lesson 6.0's HTTPS server and client in Assembly, Rust, and Erlang, with Lesson 6.0's course certificates. Each server listens on 127.0.0.1, port 8765, only, answers GET /api/v1/health with {"status":"ok"} and every other path with 404, and prints exactly Lesson 6.0's lines; each client trusts .\certs\spa-ca.pem explicitly and prints Status: 200 and the body. Then meet Solidity's honest counterpart: a contract cannot listen on a port or send a request, but a chain node such as anvil is an HTTP server </w:t>
      </w:r>
      <w:r>
        <w:t>with a JSON-RPC API, the contract's functions are the endpoints it serves, and cast and curl.exe are its clients.</w:t>
      </w:r>
    </w:p>
    <w:p w14:paraId="6CC0A931" w14:textId="77777777" w:rsidR="00711A5F" w:rsidRDefault="00711A5F">
      <w:pPr>
        <w:keepNext/>
      </w:pPr>
    </w:p>
    <w:p w14:paraId="3627B942" w14:textId="77777777" w:rsidR="00711A5F" w:rsidRDefault="00711A5F">
      <w:pPr>
        <w:keepNext/>
      </w:pPr>
    </w:p>
    <w:p w14:paraId="2CFAE794" w14:textId="77777777" w:rsidR="00711A5F" w:rsidRDefault="00711A5F">
      <w:pPr>
        <w:keepNext/>
      </w:pPr>
    </w:p>
    <w:p w14:paraId="3092E0FF" w14:textId="77777777" w:rsidR="00711A5F" w:rsidRDefault="0038335B">
      <w:pPr>
        <w:pStyle w:val="Heading1"/>
      </w:pPr>
      <w:r>
        <w:t>Why This Matters</w:t>
      </w:r>
    </w:p>
    <w:p w14:paraId="0DCE7460" w14:textId="77777777" w:rsidR="00711A5F" w:rsidRDefault="0038335B">
      <w:r>
        <w:t>Lesson 6.0 explains why the course's API runs over HTTPS, why every client trusts the course CA on purpose, and why turning the check off is never the fix. This companion shows what the same server takes when the language gives you less, and what changes when there is no server at all. Assembly calls the same two C libraries as C's programs, libmicrohttpd and libcurl, so you see each request arrive as a call with eight values. Rust's server uses axum, the framework most Rust web services use, and meets a fi</w:t>
      </w:r>
      <w:r>
        <w:t>rst, small piece of async Rust; its client, ureq, stays synchronous. Erlang's own inets is the plain choice beside the framework you will meet in other people's code. Solidity's contracts are reached through a node's JSON-RPC API, which is a real HTTP API, so the same request and response ideas apply, while TLS and the course CA do not. Read Lesson 6.0 first: this companion uses its certificates, its port, its lines, and its skeleton, and does not repeat why each was chosen.</w:t>
      </w:r>
    </w:p>
    <w:p w14:paraId="44534344" w14:textId="77777777" w:rsidR="00711A5F" w:rsidRDefault="00711A5F">
      <w:pPr>
        <w:keepNext/>
      </w:pPr>
    </w:p>
    <w:p w14:paraId="494870FA" w14:textId="77777777" w:rsidR="00711A5F" w:rsidRDefault="00711A5F">
      <w:pPr>
        <w:keepNext/>
      </w:pPr>
    </w:p>
    <w:p w14:paraId="7B230886" w14:textId="77777777" w:rsidR="00711A5F" w:rsidRDefault="00711A5F">
      <w:pPr>
        <w:keepNext/>
      </w:pPr>
    </w:p>
    <w:p w14:paraId="0A0AF77E" w14:textId="77777777" w:rsidR="00711A5F" w:rsidRDefault="0038335B">
      <w:pPr>
        <w:pStyle w:val="Heading1"/>
      </w:pPr>
      <w:r>
        <w:t>Concept</w:t>
      </w:r>
    </w:p>
    <w:p w14:paraId="61C54528" w14:textId="77777777" w:rsidR="00711A5F" w:rsidRDefault="0038335B">
      <w:r>
        <w:t>Remember, the client sends a method and a path; the server answers with a status, headers, and a body (Lesson 6.0). Every server listens on 127.0.0.1:8765 only, and a second one cannot start while the first runs; every client trusts only .\certs\spa-ca.pem, loaded explicitly, and never turns the certificate check off. Every curl.exe command names Windows' own curl.exe by its full path, so a different curl.exe that comes earlier on PATH, such as MSYS2's, cannot take over.</w:t>
      </w:r>
    </w:p>
    <w:p w14:paraId="67FB0C0F" w14:textId="77777777" w:rsidR="00711A5F" w:rsidRDefault="00711A5F">
      <w:pPr>
        <w:keepNext/>
      </w:pPr>
    </w:p>
    <w:p w14:paraId="250A974F" w14:textId="77777777" w:rsidR="00711A5F" w:rsidRDefault="0038335B">
      <w:pPr>
        <w:keepNext/>
      </w:pPr>
      <w:r>
        <w:t>Each language uses these libraries:</w:t>
      </w:r>
    </w:p>
    <w:p w14:paraId="225B6ED8" w14:textId="77777777" w:rsidR="00711A5F" w:rsidRDefault="00711A5F">
      <w:pPr>
        <w:keepNext/>
      </w:pPr>
    </w:p>
    <w:p w14:paraId="28B81057" w14:textId="77777777" w:rsidR="00711A5F" w:rsidRDefault="0038335B">
      <w:pPr>
        <w:pStyle w:val="RequiredOutput"/>
        <w:keepNext/>
      </w:pPr>
      <w:r>
        <w:t>Language   Server                         Client</w:t>
      </w:r>
    </w:p>
    <w:p w14:paraId="3857921A" w14:textId="77777777" w:rsidR="00711A5F" w:rsidRDefault="0038335B">
      <w:pPr>
        <w:pStyle w:val="RequiredOutput"/>
        <w:keepNext/>
      </w:pPr>
      <w:r>
        <w:t>Assembly   libmicrohttpd 1.0.10 (MSYS2)   libcurl 8.21.0 (MSYS2)</w:t>
      </w:r>
    </w:p>
    <w:p w14:paraId="128CC7A4" w14:textId="77777777" w:rsidR="00711A5F" w:rsidRDefault="0038335B">
      <w:pPr>
        <w:pStyle w:val="RequiredOutput"/>
        <w:keepNext/>
      </w:pPr>
      <w:r>
        <w:t>Rust       axum 0.8.9 + rustls            ureq 3.4.2 + rustls</w:t>
      </w:r>
    </w:p>
    <w:p w14:paraId="3DD38A09" w14:textId="77777777" w:rsidR="00711A5F" w:rsidRDefault="0038335B">
      <w:pPr>
        <w:pStyle w:val="RequiredOutput"/>
        <w:keepNext/>
      </w:pPr>
      <w:r>
        <w:t>Erlang     inets httpd + ssl              inets httpc + ssl</w:t>
      </w:r>
    </w:p>
    <w:p w14:paraId="77636298" w14:textId="77777777" w:rsidR="00711A5F" w:rsidRDefault="0038335B">
      <w:pPr>
        <w:pStyle w:val="RequiredOutput"/>
      </w:pPr>
      <w:r>
        <w:t>Solidity   anvil, a contract's functions  cast call, curl.exe</w:t>
      </w:r>
    </w:p>
    <w:p w14:paraId="3ACA4D91" w14:textId="77777777" w:rsidR="00711A5F" w:rsidRDefault="00711A5F">
      <w:pPr>
        <w:keepNext/>
      </w:pPr>
    </w:p>
    <w:p w14:paraId="7E0E8053" w14:textId="77777777" w:rsidR="00711A5F" w:rsidRDefault="00711A5F">
      <w:pPr>
        <w:keepNext/>
      </w:pPr>
    </w:p>
    <w:p w14:paraId="0D5DE964" w14:textId="77777777" w:rsidR="00711A5F" w:rsidRDefault="0038335B">
      <w:pPr>
        <w:pStyle w:val="Heading2"/>
      </w:pPr>
      <w:r>
        <w:t>Assembly: The Same Libraries as C</w:t>
      </w:r>
    </w:p>
    <w:p w14:paraId="66CF50E8" w14:textId="77777777" w:rsidR="00711A5F" w:rsidRDefault="0038335B">
      <w:r>
        <w:t>Lesson 6.0's C programs use libmicrohttpd and libcurl, which MSYS2 installed beside gcc. Assembly calls the same functions with extern, as Lesson 4.0a's Assembly called libmysql, and gcc links them with -lmicrohttpd and -lcurl. Two things are new. The server hands libmicrohttpd the address of answer_request, and the library calls it on its own threads, once per request, with eight values: four in registers, and four on the stack, where the Production-Minded server reads the one it needs. And MHD_start_daemo</w:t>
      </w:r>
      <w:r>
        <w:t>n takes a list of settings after its first six values, each an option number followed by its values, which all go on the stack. The programs find the libraries' DLLs in C:\msys64\ucrt64\bin, so every Assembly block starts with Lesson 6.0's PATH line.</w:t>
      </w:r>
    </w:p>
    <w:p w14:paraId="3A5FBB3C" w14:textId="77777777" w:rsidR="00711A5F" w:rsidRDefault="00711A5F">
      <w:pPr>
        <w:keepNext/>
      </w:pPr>
    </w:p>
    <w:p w14:paraId="059EB64E" w14:textId="77777777" w:rsidR="00711A5F" w:rsidRDefault="00711A5F">
      <w:pPr>
        <w:keepNext/>
      </w:pPr>
    </w:p>
    <w:p w14:paraId="34C48915" w14:textId="77777777" w:rsidR="00711A5F" w:rsidRDefault="0038335B">
      <w:pPr>
        <w:pStyle w:val="Heading2"/>
      </w:pPr>
      <w:r>
        <w:t>Rust: axum and ureq</w:t>
      </w:r>
    </w:p>
    <w:p w14:paraId="72CBADB0" w14:textId="77777777" w:rsidR="00711A5F" w:rsidRDefault="0038335B">
      <w:r>
        <w:t>axum is the web framework most Rust web services use: it calls a function of yours for each request, and your function returns the answer. axum-server runs an axum server over HTTPS, and ureq is a small HTTP client crate; both do TLS with rustls, a TLS library written in Rust. ureq is synchronous, like every Rust program so far. axum is asynchronous: it is built on tokio, a crate that keeps many tasks going at once, so one server can wait for many connections. The server uses only three pieces of async Rust</w:t>
      </w:r>
      <w:r>
        <w:t xml:space="preserve">, and its comments explain each one: an async fn is a function whose work can pause while it waits, .await is where it waits, and #[tokio::main] starts tokio before main runs. Async Rust in depth, and the event loop tokio runs underneath, are taught in Volume 3, Chapter 8, Lesson 8.3: Event Driven Design. Smaller synchronous server crates exist, such as tiny_http, but none is still maintained with a current rustls, and a server's TLS library must get its security fixes. Remember, Cargo.toml pins each crate </w:t>
      </w:r>
      <w:r>
        <w:t>at one exact version (Lesson 2.17a), and cargo fetch downloads them into Cargo's cache.</w:t>
      </w:r>
    </w:p>
    <w:p w14:paraId="0AD32896" w14:textId="77777777" w:rsidR="00711A5F" w:rsidRDefault="00711A5F">
      <w:pPr>
        <w:keepNext/>
      </w:pPr>
    </w:p>
    <w:p w14:paraId="61C8A87B" w14:textId="77777777" w:rsidR="00711A5F" w:rsidRDefault="00711A5F">
      <w:pPr>
        <w:keepNext/>
      </w:pPr>
    </w:p>
    <w:p w14:paraId="69F4540B" w14:textId="77777777" w:rsidR="00711A5F" w:rsidRDefault="0038335B">
      <w:pPr>
        <w:pStyle w:val="Heading2"/>
      </w:pPr>
      <w:r>
        <w:t>Erlang: inets and ssl</w:t>
      </w:r>
    </w:p>
    <w:p w14:paraId="5D491046" w14:textId="77777777" w:rsidR="00711A5F" w:rsidRDefault="0038335B">
      <w:r>
        <w:t>Erlang/OTP comes with its own web server and client in the inets application: httpd answers requests, and httpc sends them. The ssl application gives both TLS, so nothing is downloaded. httpd calls a function you name, do/1, once for every request, in the process that serves the request's connection (one process for each connection), and the function returns the answer. Most Erlang web services use cowboy instead; inets is enough for this course and comes with Erlang.</w:t>
      </w:r>
    </w:p>
    <w:p w14:paraId="570224F2" w14:textId="77777777" w:rsidR="00711A5F" w:rsidRDefault="00711A5F">
      <w:pPr>
        <w:keepNext/>
      </w:pPr>
    </w:p>
    <w:p w14:paraId="085037C0" w14:textId="77777777" w:rsidR="00711A5F" w:rsidRDefault="00711A5F">
      <w:pPr>
        <w:keepNext/>
      </w:pPr>
    </w:p>
    <w:p w14:paraId="08778071" w14:textId="77777777" w:rsidR="00711A5F" w:rsidRDefault="0038335B">
      <w:pPr>
        <w:pStyle w:val="Heading2"/>
      </w:pPr>
      <w:r>
        <w:t>Solidity: The Honest Counterpart</w:t>
      </w:r>
    </w:p>
    <w:p w14:paraId="6B8731A9" w14:textId="77777777" w:rsidR="00711A5F" w:rsidRDefault="0038335B">
      <w:r>
        <w:t>A contract cannot open a port, listen, or send a request: every node runs the same code and must get the same result, so a contract never reaches the network (Lesson 4.0a). What it has is closer than it looks:</w:t>
      </w:r>
    </w:p>
    <w:p w14:paraId="3C890C97" w14:textId="77777777" w:rsidR="00711A5F" w:rsidRDefault="00711A5F">
      <w:pPr>
        <w:keepNext/>
      </w:pPr>
    </w:p>
    <w:p w14:paraId="70B4E1C8" w14:textId="77777777" w:rsidR="00711A5F" w:rsidRDefault="0038335B">
      <w:pPr>
        <w:pStyle w:val="ListBullet"/>
      </w:pPr>
      <w:r>
        <w:t>anvil, the local chain node, is an HTTP server on 127.0.0.1, port 8545. Its API is JSON-RPC: every request is a POST to the same URL, with a JSON body that names a method, such as net_listening or eth_call, and its parameters, and every answer is a JSON body with the same id and a result or an error. Lesson 4.0a's vm.rpcJson sent such requests.</w:t>
      </w:r>
    </w:p>
    <w:p w14:paraId="6646A932" w14:textId="77777777" w:rsidR="00711A5F" w:rsidRDefault="0038335B">
      <w:pPr>
        <w:pStyle w:val="ListBullet"/>
      </w:pPr>
      <w:r>
        <w:t>A deployed contract's public functions are the endpoints. A view or pure function answers like a GET: eth_call runs it on the node and sends back what it returns, with no transaction. A function that changes state is sent as a transaction, as POST, PUT, and DELETE change a server's data from Lesson 6.6 on.</w:t>
      </w:r>
    </w:p>
    <w:p w14:paraId="3FD5C09A" w14:textId="77777777" w:rsidR="00711A5F" w:rsidRDefault="0038335B">
      <w:pPr>
        <w:pStyle w:val="ListBullet"/>
      </w:pPr>
      <w:r>
        <w:t>require and revert refuse a call and send back a reason, as a 4xx status sends back an error body; nothing the call did is kept. From Lesson 6.5a on, require gives each 4xx its reason.</w:t>
      </w:r>
    </w:p>
    <w:p w14:paraId="064A9AD5" w14:textId="77777777" w:rsidR="00711A5F" w:rsidRDefault="0038335B">
      <w:pPr>
        <w:pStyle w:val="ListBullet"/>
      </w:pPr>
      <w:r>
        <w:t>cast call is a client: it sends eth_call to the node and decodes the answer. curl.exe can send the same JSON-RPC by hand.</w:t>
      </w:r>
    </w:p>
    <w:p w14:paraId="77228A68" w14:textId="77777777" w:rsidR="00711A5F" w:rsidRDefault="00711A5F">
      <w:pPr>
        <w:keepNext/>
      </w:pPr>
    </w:p>
    <w:p w14:paraId="0324BE5B" w14:textId="77777777" w:rsidR="00711A5F" w:rsidRDefault="0038335B">
      <w:r>
        <w:t>Some of Lesson 6.0 does not apply, and the Solidity section says so where it matters. anvil speaks plain HTTP, with no TLS and no certificate, which is safe only because it listens on 127.0.0.1 and holds test money; real node providers serve JSON-RPC over HTTPS with public certificates, which every client's default list trusts. So there is no course CA to load, and the Workbook Exercise shows instead what a client that asks for TLS gets from a plain-HTTP server. anvil's banner lists ten test accounts and th</w:t>
      </w:r>
      <w:r>
        <w:t>eir private keys: these are not secrets, because they are the same on every computer and published in Foundry's documentation, so never send real value to them. A real account's private key is a secret, as .\certs\server.key is.</w:t>
      </w:r>
    </w:p>
    <w:p w14:paraId="33A7653A" w14:textId="77777777" w:rsidR="00711A5F" w:rsidRDefault="00711A5F">
      <w:pPr>
        <w:keepNext/>
      </w:pPr>
    </w:p>
    <w:p w14:paraId="37E33671" w14:textId="77777777" w:rsidR="00711A5F" w:rsidRDefault="00711A5F">
      <w:pPr>
        <w:keepNext/>
      </w:pPr>
    </w:p>
    <w:p w14:paraId="22AC6BC3" w14:textId="77777777" w:rsidR="00711A5F" w:rsidRDefault="00711A5F">
      <w:pPr>
        <w:keepNext/>
      </w:pPr>
    </w:p>
    <w:p w14:paraId="4BAEE218" w14:textId="77777777" w:rsidR="00711A5F" w:rsidRDefault="0038335B">
      <w:pPr>
        <w:pStyle w:val="Heading1"/>
      </w:pPr>
      <w:r>
        <w:t>Workflows</w:t>
      </w:r>
    </w:p>
    <w:p w14:paraId="0F248CC9" w14:textId="77777777" w:rsidR="00711A5F" w:rsidRDefault="0038335B">
      <w:pPr>
        <w:pStyle w:val="WorkflowText"/>
        <w:keepNext/>
      </w:pPr>
      <w:r>
        <w:t>Once: Copy Lesson 6.0's certs Folder; Fetch the Rust Crates and forge-std</w:t>
      </w:r>
    </w:p>
    <w:p w14:paraId="0839BB3D" w14:textId="77777777" w:rsidR="00711A5F" w:rsidRDefault="0038335B">
      <w:pPr>
        <w:pStyle w:val="WorkflowText"/>
        <w:keepNext/>
      </w:pPr>
      <w:r>
        <w:t>↓</w:t>
      </w:r>
    </w:p>
    <w:p w14:paraId="29D0B9D3" w14:textId="77777777" w:rsidR="00711A5F" w:rsidRDefault="0038335B">
      <w:pPr>
        <w:pStyle w:val="WorkflowText"/>
        <w:keepNext/>
      </w:pPr>
      <w:r>
        <w:t>Terminal 1: Build and Start the Server on 127.0.0.1:8765 (Solidity: anvil)</w:t>
      </w:r>
    </w:p>
    <w:p w14:paraId="4775A300" w14:textId="77777777" w:rsidR="00711A5F" w:rsidRDefault="0038335B">
      <w:pPr>
        <w:pStyle w:val="WorkflowText"/>
        <w:keepNext/>
      </w:pPr>
      <w:r>
        <w:t>↓</w:t>
      </w:r>
    </w:p>
    <w:p w14:paraId="06FB1E8E" w14:textId="77777777" w:rsidR="00711A5F" w:rsidRDefault="0038335B">
      <w:pPr>
        <w:pStyle w:val="WorkflowText"/>
        <w:keepNext/>
      </w:pPr>
      <w:r>
        <w:t>Terminal 2: Run the Client, Trusting Only .\certs\spa-ca.pem</w:t>
      </w:r>
    </w:p>
    <w:p w14:paraId="6ACFE21C" w14:textId="77777777" w:rsidR="00711A5F" w:rsidRDefault="0038335B">
      <w:pPr>
        <w:pStyle w:val="WorkflowText"/>
        <w:keepNext/>
      </w:pPr>
      <w:r>
        <w:t>↓</w:t>
      </w:r>
    </w:p>
    <w:p w14:paraId="442232AD" w14:textId="77777777" w:rsidR="00711A5F" w:rsidRDefault="0038335B">
      <w:pPr>
        <w:pStyle w:val="WorkflowText"/>
        <w:keepNext/>
      </w:pPr>
      <w:r>
        <w:t>Terminal 2: Check With curl.exe; See an Untrusted Server Refused</w:t>
      </w:r>
    </w:p>
    <w:p w14:paraId="6EFEDCE7" w14:textId="77777777" w:rsidR="00711A5F" w:rsidRDefault="0038335B">
      <w:pPr>
        <w:pStyle w:val="WorkflowText"/>
        <w:keepNext/>
      </w:pPr>
      <w:r>
        <w:t>↓</w:t>
      </w:r>
    </w:p>
    <w:p w14:paraId="426D83C0" w14:textId="77777777" w:rsidR="00711A5F" w:rsidRDefault="0038335B">
      <w:pPr>
        <w:pStyle w:val="WorkflowText"/>
      </w:pPr>
      <w:r>
        <w:t>Terminal 1: Ctrl+C Stops the Server</w:t>
      </w:r>
    </w:p>
    <w:p w14:paraId="7E644413" w14:textId="77777777" w:rsidR="00711A5F" w:rsidRDefault="00711A5F">
      <w:pPr>
        <w:keepNext/>
      </w:pPr>
    </w:p>
    <w:p w14:paraId="6794793F" w14:textId="77777777" w:rsidR="00711A5F" w:rsidRDefault="00711A5F">
      <w:pPr>
        <w:keepNext/>
      </w:pPr>
    </w:p>
    <w:p w14:paraId="45FC58E7" w14:textId="77777777" w:rsidR="00711A5F" w:rsidRDefault="00711A5F">
      <w:pPr>
        <w:keepNext/>
      </w:pPr>
    </w:p>
    <w:p w14:paraId="7CEB68C9" w14:textId="77777777" w:rsidR="00711A5F" w:rsidRDefault="0038335B">
      <w:pPr>
        <w:pStyle w:val="Heading1"/>
      </w:pPr>
      <w:r>
        <w:t>Shared Learning Contract</w:t>
      </w:r>
    </w:p>
    <w:p w14:paraId="6E1FE32C" w14:textId="77777777" w:rsidR="00711A5F" w:rsidRDefault="0038335B">
      <w:pPr>
        <w:pStyle w:val="ListBullet"/>
      </w:pPr>
      <w:r>
        <w:t>Every Assembly, Rust, and Erlang server listens on 127.0.0.1, port 8765, only, with HTTPS and Lesson 6.0's .\certs\server.pem and .\certs\server.key, and prints Listening on https://127.0.0.1:8765 at once. It answers GET /api/v1/health with 200 and {"status":"ok"}, and every other path with 404 and {"code":"not_found","message":"no such path"}, both as application/json; charset=utf-8.</w:t>
      </w:r>
    </w:p>
    <w:p w14:paraId="585B0E70" w14:textId="77777777" w:rsidR="00711A5F" w:rsidRDefault="0038335B">
      <w:pPr>
        <w:pStyle w:val="ListBullet"/>
      </w:pPr>
      <w:r>
        <w:t>Every Assembly, Rust, and Erlang client sends GET https://127.0.0.1:8765/api/v1/health, trusting .\certs\spa-ca.pem only, and prints Status: 200 and Body: {"status":"ok"}.</w:t>
      </w:r>
    </w:p>
    <w:p w14:paraId="3845B77A" w14:textId="77777777" w:rsidR="00711A5F" w:rsidRDefault="0038335B">
      <w:pPr>
        <w:pStyle w:val="ListBullet"/>
      </w:pPr>
      <w:r>
        <w:t>The Production-Minded server is Lesson 6.0's skeleton: constants, a route table that matches the path alone, send_json for every answer, and one line per answered request, &lt;METHOD&gt; &lt;path and query&gt; -&gt; &lt;status&gt;. A port already in use, or a certificate it cannot read, prints Error: could not start the server on 127.0.0.1:8765 and a Reason line on the error stream, with exit code 1.</w:t>
      </w:r>
    </w:p>
    <w:p w14:paraId="659CA686" w14:textId="77777777" w:rsidR="00711A5F" w:rsidRDefault="0038335B">
      <w:pPr>
        <w:pStyle w:val="ListBullet"/>
      </w:pPr>
      <w:r>
        <w:t>The Production-Minded client waits at most 10 seconds. When there is no answer, it prints Error: could not reach https://127.0.0.1:8765 and a Reason line with the library's own words on the error stream, with exit code 1. The Reason lines are the only lines that differ from Lesson 6.0's.</w:t>
      </w:r>
    </w:p>
    <w:p w14:paraId="45AD4F67" w14:textId="77777777" w:rsidR="00711A5F" w:rsidRDefault="0038335B">
      <w:pPr>
        <w:pStyle w:val="ListBullet"/>
      </w:pPr>
      <w:r>
        <w:t>Solidity: anvil serves JSON-RPC on 127.0.0.1:8545; HealthApi's health() returns {"status":"ok"}, and Production's catch-all refuses every other function with the not-found JSON; cast call and curl.exe are the clients.</w:t>
      </w:r>
    </w:p>
    <w:p w14:paraId="24CBEB66" w14:textId="77777777" w:rsidR="00711A5F" w:rsidRDefault="0038335B">
      <w:pPr>
        <w:pStyle w:val="ListBullet"/>
      </w:pPr>
      <w:r>
        <w:t>No program turns certificate checks off.</w:t>
      </w:r>
    </w:p>
    <w:p w14:paraId="3E127EBF" w14:textId="77777777" w:rsidR="00711A5F" w:rsidRDefault="00711A5F">
      <w:pPr>
        <w:keepNext/>
      </w:pPr>
    </w:p>
    <w:p w14:paraId="6695454B" w14:textId="77777777" w:rsidR="00711A5F" w:rsidRDefault="00711A5F">
      <w:pPr>
        <w:keepNext/>
      </w:pPr>
    </w:p>
    <w:p w14:paraId="07903B45" w14:textId="77777777" w:rsidR="00711A5F" w:rsidRDefault="00711A5F">
      <w:pPr>
        <w:keepNext/>
      </w:pPr>
    </w:p>
    <w:p w14:paraId="433E848F" w14:textId="77777777" w:rsidR="00711A5F" w:rsidRDefault="0038335B">
      <w:pPr>
        <w:pStyle w:val="Heading1"/>
      </w:pPr>
      <w:r>
        <w:t>Project Layout</w:t>
      </w:r>
    </w:p>
    <w:p w14:paraId="50702828" w14:textId="77777777" w:rsidR="00711A5F" w:rsidRDefault="0038335B">
      <w:pPr>
        <w:pStyle w:val="CommandBlock"/>
        <w:keepNext/>
      </w:pPr>
      <w:r>
        <w:t>lesson-6.0-extended/</w:t>
      </w:r>
    </w:p>
    <w:p w14:paraId="79C167EF" w14:textId="77777777" w:rsidR="00711A5F" w:rsidRDefault="0038335B">
      <w:pPr>
        <w:pStyle w:val="CommandBlock"/>
        <w:keepNext/>
      </w:pPr>
      <w:r>
        <w:t xml:space="preserve">  assembly/windows/basic_server.asm</w:t>
      </w:r>
    </w:p>
    <w:p w14:paraId="0BBD4120" w14:textId="77777777" w:rsidR="00711A5F" w:rsidRDefault="0038335B">
      <w:pPr>
        <w:pStyle w:val="CommandBlock"/>
      </w:pPr>
      <w:r>
        <w:t xml:space="preserve">  assembly/windows/basic_client.asm</w:t>
      </w:r>
    </w:p>
    <w:p w14:paraId="7678217E" w14:textId="77777777" w:rsidR="00711A5F" w:rsidRDefault="0038335B">
      <w:pPr>
        <w:pStyle w:val="CommandBlock"/>
      </w:pPr>
      <w:r>
        <w:t xml:space="preserve">  assembly/windows/server.asm</w:t>
      </w:r>
    </w:p>
    <w:p w14:paraId="79A9D9CD" w14:textId="77777777" w:rsidR="00711A5F" w:rsidRDefault="0038335B">
      <w:pPr>
        <w:pStyle w:val="CommandBlock"/>
      </w:pPr>
      <w:r>
        <w:lastRenderedPageBreak/>
        <w:t xml:space="preserve">  assembly/windows/client.asm</w:t>
      </w:r>
    </w:p>
    <w:p w14:paraId="04159792" w14:textId="77777777" w:rsidR="00711A5F" w:rsidRDefault="0038335B">
      <w:pPr>
        <w:pStyle w:val="CommandBlock"/>
      </w:pPr>
      <w:r>
        <w:t xml:space="preserve">  rust/Cargo.toml</w:t>
      </w:r>
    </w:p>
    <w:p w14:paraId="4B646686" w14:textId="77777777" w:rsidR="00711A5F" w:rsidRDefault="0038335B">
      <w:pPr>
        <w:pStyle w:val="CommandBlock"/>
      </w:pPr>
      <w:r>
        <w:t xml:space="preserve">  rust/Cargo.lock</w:t>
      </w:r>
    </w:p>
    <w:p w14:paraId="65BDFC24" w14:textId="77777777" w:rsidR="00711A5F" w:rsidRDefault="0038335B">
      <w:pPr>
        <w:pStyle w:val="CommandBlock"/>
      </w:pPr>
      <w:r>
        <w:t xml:space="preserve">  rust/src/bin/basic_server.rs</w:t>
      </w:r>
    </w:p>
    <w:p w14:paraId="447EECA3" w14:textId="77777777" w:rsidR="00711A5F" w:rsidRDefault="0038335B">
      <w:pPr>
        <w:pStyle w:val="CommandBlock"/>
      </w:pPr>
      <w:r>
        <w:t xml:space="preserve">  rust/src/bin/basic_client.rs</w:t>
      </w:r>
    </w:p>
    <w:p w14:paraId="5448F0D8" w14:textId="77777777" w:rsidR="00711A5F" w:rsidRDefault="0038335B">
      <w:pPr>
        <w:pStyle w:val="CommandBlock"/>
      </w:pPr>
      <w:r>
        <w:t xml:space="preserve">  rust/src/bin/server.rs</w:t>
      </w:r>
    </w:p>
    <w:p w14:paraId="0D4C8130" w14:textId="77777777" w:rsidR="00711A5F" w:rsidRDefault="0038335B">
      <w:pPr>
        <w:pStyle w:val="CommandBlock"/>
      </w:pPr>
      <w:r>
        <w:t xml:space="preserve">  rust/src/bin/client.rs</w:t>
      </w:r>
    </w:p>
    <w:p w14:paraId="4B04C56F" w14:textId="77777777" w:rsidR="00711A5F" w:rsidRDefault="0038335B">
      <w:pPr>
        <w:pStyle w:val="CommandBlock"/>
      </w:pPr>
      <w:r>
        <w:t xml:space="preserve">  erlang/basic_server.erl</w:t>
      </w:r>
    </w:p>
    <w:p w14:paraId="1117199B" w14:textId="77777777" w:rsidR="00711A5F" w:rsidRDefault="0038335B">
      <w:pPr>
        <w:pStyle w:val="CommandBlock"/>
      </w:pPr>
      <w:r>
        <w:t xml:space="preserve">  erlang/basic_client.erl</w:t>
      </w:r>
    </w:p>
    <w:p w14:paraId="3E3E0076" w14:textId="77777777" w:rsidR="00711A5F" w:rsidRDefault="0038335B">
      <w:pPr>
        <w:pStyle w:val="CommandBlock"/>
      </w:pPr>
      <w:r>
        <w:t xml:space="preserve">  erlang/server.erl</w:t>
      </w:r>
    </w:p>
    <w:p w14:paraId="6BA48EB3" w14:textId="77777777" w:rsidR="00711A5F" w:rsidRDefault="0038335B">
      <w:pPr>
        <w:pStyle w:val="CommandBlock"/>
      </w:pPr>
      <w:r>
        <w:t xml:space="preserve">  erlang/client.erl</w:t>
      </w:r>
    </w:p>
    <w:p w14:paraId="23034F15" w14:textId="77777777" w:rsidR="00711A5F" w:rsidRDefault="0038335B">
      <w:pPr>
        <w:pStyle w:val="CommandBlock"/>
      </w:pPr>
      <w:r>
        <w:t xml:space="preserve">  solidity/foundry.toml</w:t>
      </w:r>
    </w:p>
    <w:p w14:paraId="50FD9B64" w14:textId="77777777" w:rsidR="00711A5F" w:rsidRDefault="0038335B">
      <w:pPr>
        <w:pStyle w:val="CommandBlock"/>
      </w:pPr>
      <w:r>
        <w:t xml:space="preserve">  solidity/rpc/listening.json</w:t>
      </w:r>
    </w:p>
    <w:p w14:paraId="2C3F1F19" w14:textId="77777777" w:rsidR="00711A5F" w:rsidRDefault="0038335B">
      <w:pPr>
        <w:pStyle w:val="CommandBlock"/>
      </w:pPr>
      <w:r>
        <w:t xml:space="preserve">  solidity/rpc/nothing.json</w:t>
      </w:r>
    </w:p>
    <w:p w14:paraId="0C98DEC6" w14:textId="77777777" w:rsidR="00711A5F" w:rsidRDefault="0038335B">
      <w:pPr>
        <w:pStyle w:val="CommandBlock"/>
      </w:pPr>
      <w:r>
        <w:t xml:space="preserve">  solidity/script/BasicHealthApi.sol</w:t>
      </w:r>
    </w:p>
    <w:p w14:paraId="5FA6F97D" w14:textId="77777777" w:rsidR="00711A5F" w:rsidRDefault="0038335B">
      <w:pPr>
        <w:pStyle w:val="CommandBlock"/>
        <w:keepNext/>
      </w:pPr>
      <w:r>
        <w:t xml:space="preserve">  solidity/script/DeployBasicHealthApi.s.sol</w:t>
      </w:r>
    </w:p>
    <w:p w14:paraId="23BE2D05" w14:textId="77777777" w:rsidR="00711A5F" w:rsidRDefault="0038335B">
      <w:pPr>
        <w:pStyle w:val="CommandBlock"/>
        <w:keepNext/>
      </w:pPr>
      <w:r>
        <w:t xml:space="preserve">  solidity/script/HealthApi.sol</w:t>
      </w:r>
    </w:p>
    <w:p w14:paraId="51D1CEEA" w14:textId="77777777" w:rsidR="00711A5F" w:rsidRDefault="0038335B">
      <w:pPr>
        <w:pStyle w:val="CommandBlock"/>
      </w:pPr>
      <w:r>
        <w:t xml:space="preserve">  solidity/script/DeployHealthApi.s.sol</w:t>
      </w:r>
    </w:p>
    <w:p w14:paraId="78FBC663" w14:textId="77777777" w:rsidR="00711A5F" w:rsidRDefault="00711A5F">
      <w:pPr>
        <w:keepNext/>
      </w:pPr>
    </w:p>
    <w:p w14:paraId="6DF6CCEE" w14:textId="77777777" w:rsidR="00711A5F" w:rsidRDefault="0038335B">
      <w:r>
        <w:t>The certs folder, which step 1 copies from lesson-6.0, and .gitignore, which step 1 writes, are not printed as files in this lesson, so they are not in the layout.</w:t>
      </w:r>
    </w:p>
    <w:p w14:paraId="3020C82A" w14:textId="77777777" w:rsidR="00711A5F" w:rsidRDefault="00711A5F">
      <w:pPr>
        <w:keepNext/>
      </w:pPr>
    </w:p>
    <w:p w14:paraId="74ABB6EA" w14:textId="77777777" w:rsidR="00711A5F" w:rsidRDefault="00711A5F">
      <w:pPr>
        <w:keepNext/>
      </w:pPr>
    </w:p>
    <w:p w14:paraId="7A953008" w14:textId="77777777" w:rsidR="00711A5F" w:rsidRDefault="00711A5F">
      <w:pPr>
        <w:keepNext/>
      </w:pPr>
    </w:p>
    <w:p w14:paraId="48609B04" w14:textId="77777777" w:rsidR="00711A5F" w:rsidRDefault="0038335B">
      <w:pPr>
        <w:pStyle w:val="Heading1"/>
      </w:pPr>
      <w:r>
        <w:t>Project Setup</w:t>
      </w:r>
    </w:p>
    <w:p w14:paraId="3D27C8E3" w14:textId="77777777" w:rsidR="00711A5F" w:rsidRDefault="0038335B">
      <w:r>
        <w:t>This lesson uses what Lesson 6.0 made: the course certificates, and the two MSYS2 packages, libmicrohttpd and curl. Setup has three steps: the lesson folder with lesson-6.0's certs, the libraries, and Solidity's request bodies.</w:t>
      </w:r>
    </w:p>
    <w:p w14:paraId="3A527D8A" w14:textId="77777777" w:rsidR="00711A5F" w:rsidRDefault="00711A5F">
      <w:pPr>
        <w:keepNext/>
      </w:pPr>
    </w:p>
    <w:p w14:paraId="09A6DF24" w14:textId="77777777" w:rsidR="00711A5F" w:rsidRDefault="00711A5F">
      <w:pPr>
        <w:keepNext/>
      </w:pPr>
    </w:p>
    <w:p w14:paraId="61CB30E8" w14:textId="77777777" w:rsidR="00711A5F" w:rsidRDefault="0038335B">
      <w:pPr>
        <w:pStyle w:val="Heading2"/>
      </w:pPr>
      <w:r>
        <w:t>Step 1: The Lesson Folder</w:t>
      </w:r>
    </w:p>
    <w:p w14:paraId="4B202366" w14:textId="77777777" w:rsidR="00711A5F" w:rsidRDefault="0038335B">
      <w:r>
        <w:t>Remember, .gitignore keeps every *.key out of version control (Lesson 6.0, step 3). Set-Content writes this lesson's own .gitignore: *.key, and the folders and files the tools make again, rust/target/ (Cargo's builds), every .obj, .exe, and .beam, and solidity's lib, out, cache, and broadcast folders (forge's).</w:t>
      </w:r>
    </w:p>
    <w:p w14:paraId="2AFAE835" w14:textId="77777777" w:rsidR="00711A5F" w:rsidRDefault="00711A5F">
      <w:pPr>
        <w:keepNext/>
      </w:pPr>
    </w:p>
    <w:p w14:paraId="76AAFF29" w14:textId="77777777" w:rsidR="00711A5F" w:rsidRDefault="0038335B">
      <w:pPr>
        <w:pStyle w:val="Heading3"/>
      </w:pPr>
      <w:r>
        <w:t>Windows PowerShell Project Setup</w:t>
      </w:r>
    </w:p>
    <w:p w14:paraId="190BB3CB" w14:textId="77777777" w:rsidR="00711A5F" w:rsidRDefault="0038335B">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lesson-6.0-extended sits beside lesson-6.0. Set-Location then moves into the lesson folder, where the rest of the lesson runs.</w:t>
      </w:r>
    </w:p>
    <w:p w14:paraId="70FD3BCC" w14:textId="77777777" w:rsidR="00711A5F" w:rsidRDefault="00711A5F">
      <w:pPr>
        <w:keepNext/>
      </w:pPr>
    </w:p>
    <w:p w14:paraId="3DEC0522" w14:textId="77777777" w:rsidR="00711A5F" w:rsidRDefault="0038335B">
      <w:pPr>
        <w:pStyle w:val="CommandBlock"/>
        <w:keepNext/>
      </w:pPr>
      <w:r>
        <w:t>New-Item -ItemType Directory -Force "$HOME\spa\lesson-6.0-extended" | Out-Null</w:t>
      </w:r>
    </w:p>
    <w:p w14:paraId="228DC54A" w14:textId="77777777" w:rsidR="00711A5F" w:rsidRDefault="0038335B">
      <w:pPr>
        <w:pStyle w:val="CommandBlock"/>
        <w:keepNext/>
      </w:pPr>
      <w:r>
        <w:t>Set-Location "$HOME\spa\lesson-6.0-extended"</w:t>
      </w:r>
    </w:p>
    <w:p w14:paraId="33D67CDA" w14:textId="77777777" w:rsidR="00711A5F" w:rsidRDefault="0038335B">
      <w:pPr>
        <w:pStyle w:val="CommandBlock"/>
        <w:keepNext/>
      </w:pPr>
      <w:r>
        <w:t>New-Item -ItemType Directory -Force `</w:t>
      </w:r>
    </w:p>
    <w:p w14:paraId="46809049" w14:textId="77777777" w:rsidR="00711A5F" w:rsidRDefault="0038335B">
      <w:pPr>
        <w:pStyle w:val="CommandBlock"/>
        <w:keepNext/>
      </w:pPr>
      <w:r>
        <w:t xml:space="preserve">    "$HOME\spa\lesson-6.0-extended\assembly\windows" | Out-Null</w:t>
      </w:r>
    </w:p>
    <w:p w14:paraId="4D2C193C" w14:textId="77777777" w:rsidR="00711A5F" w:rsidRDefault="0038335B">
      <w:pPr>
        <w:pStyle w:val="CommandBlock"/>
        <w:keepNext/>
      </w:pPr>
      <w:r>
        <w:t>New-Item -ItemType Directory -Force "$HOME\spa\lesson-6.0-extended\erlang" |</w:t>
      </w:r>
    </w:p>
    <w:p w14:paraId="2FD0EF09" w14:textId="77777777" w:rsidR="00711A5F" w:rsidRDefault="0038335B">
      <w:pPr>
        <w:pStyle w:val="CommandBlock"/>
        <w:keepNext/>
      </w:pPr>
      <w:r>
        <w:t xml:space="preserve">    Out-Null</w:t>
      </w:r>
    </w:p>
    <w:p w14:paraId="7D6EF6BF" w14:textId="77777777" w:rsidR="00711A5F" w:rsidRDefault="0038335B">
      <w:pPr>
        <w:pStyle w:val="CommandBlock"/>
        <w:keepNext/>
      </w:pPr>
      <w:r>
        <w:t>New-Item -ItemType Directory -Force "$HOME\spa\lesson-6.0-extended\rust\src\bin" |</w:t>
      </w:r>
    </w:p>
    <w:p w14:paraId="24FCEC5C" w14:textId="77777777" w:rsidR="00711A5F" w:rsidRDefault="0038335B">
      <w:pPr>
        <w:pStyle w:val="CommandBlock"/>
        <w:keepNext/>
      </w:pPr>
      <w:r>
        <w:t xml:space="preserve">    Out-Null</w:t>
      </w:r>
    </w:p>
    <w:p w14:paraId="1604395A" w14:textId="77777777" w:rsidR="00711A5F" w:rsidRDefault="0038335B">
      <w:pPr>
        <w:pStyle w:val="CommandBlock"/>
        <w:keepNext/>
      </w:pPr>
      <w:r>
        <w:t>New-Item -ItemType Directory -Force `</w:t>
      </w:r>
    </w:p>
    <w:p w14:paraId="3B18E074" w14:textId="77777777" w:rsidR="00711A5F" w:rsidRDefault="0038335B">
      <w:pPr>
        <w:pStyle w:val="CommandBlock"/>
        <w:keepNext/>
      </w:pPr>
      <w:r>
        <w:t xml:space="preserve">    "$HOME\spa\lesson-6.0-extended\solidity\script" | Out-Null</w:t>
      </w:r>
    </w:p>
    <w:p w14:paraId="446782CE" w14:textId="77777777" w:rsidR="00711A5F" w:rsidRDefault="0038335B">
      <w:pPr>
        <w:pStyle w:val="CommandBlock"/>
        <w:keepNext/>
      </w:pPr>
      <w:r>
        <w:t>New-Item -ItemType Directory -Force "$HOME\spa\lesson-6.0-extended\solidity\rpc" |</w:t>
      </w:r>
    </w:p>
    <w:p w14:paraId="5211E94F" w14:textId="77777777" w:rsidR="00711A5F" w:rsidRDefault="0038335B">
      <w:pPr>
        <w:pStyle w:val="CommandBlock"/>
        <w:keepNext/>
      </w:pPr>
      <w:r>
        <w:t xml:space="preserve">    Out-Null</w:t>
      </w:r>
    </w:p>
    <w:p w14:paraId="143058B0" w14:textId="77777777" w:rsidR="00711A5F" w:rsidRDefault="0038335B">
      <w:pPr>
        <w:pStyle w:val="CommandBlock"/>
        <w:keepNext/>
      </w:pPr>
      <w:r>
        <w:t>Set-Content -Path .gitignore -Value "*.key", "rust/target/", "*.obj", `</w:t>
      </w:r>
    </w:p>
    <w:p w14:paraId="1DC71B60" w14:textId="77777777" w:rsidR="00711A5F" w:rsidRDefault="0038335B">
      <w:pPr>
        <w:pStyle w:val="CommandBlock"/>
        <w:keepNext/>
      </w:pPr>
      <w:r>
        <w:t xml:space="preserve">    "*.exe", "*.beam", "solidity/lib/", "solidity/out/", "solidity/cache/", `</w:t>
      </w:r>
    </w:p>
    <w:p w14:paraId="7A71F7A1" w14:textId="77777777" w:rsidR="00711A5F" w:rsidRDefault="0038335B">
      <w:pPr>
        <w:pStyle w:val="CommandBlock"/>
      </w:pPr>
      <w:r>
        <w:t xml:space="preserve">    "solidity/broadcast/"</w:t>
      </w:r>
    </w:p>
    <w:p w14:paraId="0135DFD1" w14:textId="77777777" w:rsidR="00711A5F" w:rsidRDefault="00711A5F">
      <w:pPr>
        <w:keepNext/>
      </w:pPr>
    </w:p>
    <w:p w14:paraId="0AD80003" w14:textId="77777777" w:rsidR="00711A5F" w:rsidRDefault="0038335B">
      <w:pPr>
        <w:pStyle w:val="Heading3"/>
      </w:pPr>
      <w:r>
        <w:t>Windows PowerShell Copy From Lesson 6.0</w:t>
      </w:r>
    </w:p>
    <w:p w14:paraId="1B853794" w14:textId="77777777" w:rsidR="00711A5F" w:rsidRDefault="0038335B">
      <w:pPr>
        <w:keepNext/>
      </w:pPr>
      <w:r>
        <w:t>Still in lesson-6.0-extended, copy the course certificates that Lesson 6.0 made. Every client trusts the same course CA, now the copy in this folder; never make a second CA.</w:t>
      </w:r>
    </w:p>
    <w:p w14:paraId="60B1E87E" w14:textId="77777777" w:rsidR="00711A5F" w:rsidRDefault="00711A5F">
      <w:pPr>
        <w:keepNext/>
      </w:pPr>
    </w:p>
    <w:p w14:paraId="2431030D" w14:textId="77777777" w:rsidR="00711A5F" w:rsidRDefault="0038335B">
      <w:pPr>
        <w:pStyle w:val="CommandBlock"/>
      </w:pPr>
      <w:r>
        <w:t>Copy-Item -Recurse ..\lesson-6.0\certs .</w:t>
      </w:r>
    </w:p>
    <w:p w14:paraId="074EE0A5" w14:textId="77777777" w:rsidR="00711A5F" w:rsidRDefault="00711A5F">
      <w:pPr>
        <w:keepNext/>
      </w:pPr>
    </w:p>
    <w:p w14:paraId="780CC206" w14:textId="77777777" w:rsidR="00711A5F" w:rsidRDefault="0038335B">
      <w:pPr>
        <w:pStyle w:val="Heading3"/>
      </w:pPr>
      <w:r>
        <w:t>Linux or macOS Project Setup</w:t>
      </w:r>
    </w:p>
    <w:p w14:paraId="1C7C6734" w14:textId="77777777" w:rsidR="00711A5F" w:rsidRDefault="0038335B">
      <w:pPr>
        <w:keepNext/>
      </w:pPr>
      <w:r>
        <w:t>Each folder below is a full path that starts with $HOME/spa, your course folder from Chapter 1, so the commands work from any folder; cd then moves into the lesson folder.</w:t>
      </w:r>
    </w:p>
    <w:p w14:paraId="6B8FF5A7" w14:textId="77777777" w:rsidR="00711A5F" w:rsidRDefault="00711A5F">
      <w:pPr>
        <w:keepNext/>
      </w:pPr>
    </w:p>
    <w:p w14:paraId="0CCFF79D" w14:textId="77777777" w:rsidR="00711A5F" w:rsidRDefault="0038335B">
      <w:pPr>
        <w:pStyle w:val="CommandBlock"/>
        <w:keepNext/>
      </w:pPr>
      <w:r>
        <w:t>mkdir -p "$HOME/spa/lesson-6.0-extended/"{erlang,rust/src/bin,solidity/script}</w:t>
      </w:r>
    </w:p>
    <w:p w14:paraId="215B03E6" w14:textId="77777777" w:rsidR="00711A5F" w:rsidRDefault="0038335B">
      <w:pPr>
        <w:pStyle w:val="CommandBlock"/>
        <w:keepNext/>
      </w:pPr>
      <w:r>
        <w:t>mkdir -p "$HOME/spa/lesson-6.0-extended/solidity/rpc"</w:t>
      </w:r>
    </w:p>
    <w:p w14:paraId="3BB15B6F" w14:textId="77777777" w:rsidR="00711A5F" w:rsidRDefault="0038335B">
      <w:pPr>
        <w:pStyle w:val="CommandBlock"/>
        <w:keepNext/>
      </w:pPr>
      <w:r>
        <w:t>cd "$HOME/spa/lesson-6.0-extended"</w:t>
      </w:r>
    </w:p>
    <w:p w14:paraId="1E0D72BD" w14:textId="77777777" w:rsidR="00711A5F" w:rsidRDefault="0038335B">
      <w:pPr>
        <w:pStyle w:val="CommandBlock"/>
        <w:keepNext/>
      </w:pPr>
      <w:r>
        <w:t>cp -R ../lesson-6.0/certs .</w:t>
      </w:r>
    </w:p>
    <w:p w14:paraId="04F78618" w14:textId="77777777" w:rsidR="00711A5F" w:rsidRDefault="0038335B">
      <w:pPr>
        <w:pStyle w:val="CommandBlock"/>
        <w:keepNext/>
      </w:pPr>
      <w:r>
        <w:t>printf '%s\n' '*.key' rust/target/ '*.obj' '*.exe' '*.beam' \</w:t>
      </w:r>
    </w:p>
    <w:p w14:paraId="26DFFA7F" w14:textId="77777777" w:rsidR="00711A5F" w:rsidRDefault="0038335B">
      <w:pPr>
        <w:pStyle w:val="CommandBlock"/>
        <w:keepNext/>
      </w:pPr>
      <w:r>
        <w:t xml:space="preserve">    solidity/lib/ solidity/out/ solidity/cache/ solidity/broadcast/ \</w:t>
      </w:r>
    </w:p>
    <w:p w14:paraId="7999A151" w14:textId="77777777" w:rsidR="00711A5F" w:rsidRDefault="0038335B">
      <w:pPr>
        <w:pStyle w:val="CommandBlock"/>
      </w:pPr>
      <w:r>
        <w:t xml:space="preserve">    &gt; .gitignore</w:t>
      </w:r>
    </w:p>
    <w:p w14:paraId="15CE8FB2" w14:textId="77777777" w:rsidR="00711A5F" w:rsidRDefault="00711A5F">
      <w:pPr>
        <w:keepNext/>
      </w:pPr>
    </w:p>
    <w:p w14:paraId="306B6F77" w14:textId="77777777" w:rsidR="00711A5F" w:rsidRDefault="0038335B">
      <w:r>
        <w:t>You save each source file in its language's section below, as each is shown, and step 2 makes the Rust and Solidity projects. As in Chapter 1, notepad .\erlang\basic_server.erl creates and opens one: choose Yes, type the file, save it with Ctrl+S, and close Notepad (nano ./erlang/basic_server.erl on Linux, then Ctrl+O, Enter, and Ctrl+X). The Linux commands leave out the assembly folder, because Linux Assembly is deferred.</w:t>
      </w:r>
    </w:p>
    <w:p w14:paraId="249FECDE" w14:textId="77777777" w:rsidR="00711A5F" w:rsidRDefault="00711A5F">
      <w:pPr>
        <w:keepNext/>
      </w:pPr>
    </w:p>
    <w:p w14:paraId="264EC2D0" w14:textId="77777777" w:rsidR="00711A5F" w:rsidRDefault="0038335B">
      <w:pPr>
        <w:pStyle w:val="Heading3"/>
      </w:pPr>
      <w:r>
        <w:t>Windows PowerShell Copy Check</w:t>
      </w:r>
    </w:p>
    <w:p w14:paraId="369467F3" w14:textId="77777777" w:rsidR="00711A5F" w:rsidRDefault="0038335B">
      <w:pPr>
        <w:pStyle w:val="CommandBlock"/>
        <w:keepNext/>
      </w:pPr>
      <w:r>
        <w:t>$openssl = "C:\Program Files\Git\mingw64\bin\openssl.exe"</w:t>
      </w:r>
    </w:p>
    <w:p w14:paraId="7664AC91" w14:textId="77777777" w:rsidR="00711A5F" w:rsidRDefault="0038335B">
      <w:pPr>
        <w:pStyle w:val="CommandBlock"/>
      </w:pPr>
      <w:r>
        <w:t>&amp; $openssl verify -CAfile certs\spa-ca.pem certs\server.pem</w:t>
      </w:r>
    </w:p>
    <w:p w14:paraId="0F3D27F8" w14:textId="77777777" w:rsidR="00711A5F" w:rsidRDefault="00711A5F">
      <w:pPr>
        <w:keepNext/>
      </w:pPr>
    </w:p>
    <w:p w14:paraId="38332126" w14:textId="77777777" w:rsidR="00711A5F" w:rsidRDefault="0038335B">
      <w:pPr>
        <w:keepNext/>
      </w:pPr>
      <w:r>
        <w:t>Remember, verify checks that the server certificate is signed by the course CA (Lesson 6.0):</w:t>
      </w:r>
    </w:p>
    <w:p w14:paraId="1C8B704B" w14:textId="77777777" w:rsidR="00711A5F" w:rsidRDefault="00711A5F">
      <w:pPr>
        <w:keepNext/>
      </w:pPr>
    </w:p>
    <w:p w14:paraId="2C5FBDA5" w14:textId="77777777" w:rsidR="00711A5F" w:rsidRDefault="0038335B">
      <w:pPr>
        <w:pStyle w:val="RequiredOutput"/>
      </w:pPr>
      <w:r>
        <w:t>certs\server.pem: OK</w:t>
      </w:r>
    </w:p>
    <w:p w14:paraId="6FFB38F5" w14:textId="77777777" w:rsidR="00711A5F" w:rsidRDefault="00711A5F">
      <w:pPr>
        <w:keepNext/>
      </w:pPr>
    </w:p>
    <w:p w14:paraId="13C4FCED" w14:textId="77777777" w:rsidR="00711A5F" w:rsidRDefault="00711A5F">
      <w:pPr>
        <w:keepNext/>
      </w:pPr>
    </w:p>
    <w:p w14:paraId="0727D58F" w14:textId="77777777" w:rsidR="00711A5F" w:rsidRDefault="0038335B">
      <w:pPr>
        <w:pStyle w:val="Heading2"/>
      </w:pPr>
      <w:r>
        <w:t>Step 2: The Libraries</w:t>
      </w:r>
    </w:p>
    <w:p w14:paraId="1E38910A" w14:textId="77777777" w:rsidR="00711A5F" w:rsidRDefault="0038335B">
      <w:r>
        <w:t>Remember, each library is installed inside the lesson folder at the version its project file or command pins. Assembly uses the MSYS2 packages Lesson 6.0 installed, and Erlang needs nothing: inets and ssl come with Erlang/OTP.</w:t>
      </w:r>
    </w:p>
    <w:p w14:paraId="7B20E80C" w14:textId="77777777" w:rsidR="00711A5F" w:rsidRDefault="00711A5F">
      <w:pPr>
        <w:keepNext/>
      </w:pPr>
    </w:p>
    <w:p w14:paraId="38731623" w14:textId="77777777" w:rsidR="00711A5F" w:rsidRDefault="0038335B">
      <w:pPr>
        <w:pStyle w:val="Heading3"/>
      </w:pPr>
      <w:r>
        <w:t>Windows PowerShell Library Setup</w:t>
      </w:r>
    </w:p>
    <w:p w14:paraId="32250745" w14:textId="77777777" w:rsidR="00711A5F" w:rsidRDefault="0038335B">
      <w:pPr>
        <w:keepNext/>
      </w:pPr>
      <w:r>
        <w:t>First, let the tools create the Rust and Solidity projects. Remember, cargo init .\rust writes Cargo.toml and a starter program, src\main.rs, and cargo add writes each crate under [dependencies] at an exact version, with --features turning on its optional parts. Each crate also has default features, the parts it turns on by itself; --no-default-features turns them off, so axum keeps only its HTTP/1.1 and tokio parts, and rustls uses ring, the cryptography library ureq's rustls already uses, instead of its o</w:t>
      </w:r>
      <w:r>
        <w:t>wn default. axum-server gets rustls without a cryptography library of its own, and tokio the parts #[tokio::main] needs. cargo add also writes Cargo.lock, the exact version and checksum of every crate the project uses, including the ones those crates use, such as hyper, the HTTP library under axum (Lesson 2.17a). cargo fetch --locked then downloads them all into Cargo's cache, and refuses to change Cargo.lock. Never edit Cargo.lock by hand. This lesson's programs live in src\bin, one file per program, so Re</w:t>
      </w:r>
      <w:r>
        <w:t>move-Item deletes the starter after the fetch, which needs a program to read. Remember, forge init makes the Solidity project: --no-git and --offline work as in Chapter 1, --empty leaves out forge's example contracts, and --force lets it fill the solidity folder, which already holds the empty folders made in step 1.</w:t>
      </w:r>
    </w:p>
    <w:p w14:paraId="5194B1A4" w14:textId="77777777" w:rsidR="00711A5F" w:rsidRDefault="00711A5F">
      <w:pPr>
        <w:keepNext/>
      </w:pPr>
    </w:p>
    <w:p w14:paraId="506FB6AC" w14:textId="77777777" w:rsidR="00711A5F" w:rsidRDefault="0038335B">
      <w:pPr>
        <w:pStyle w:val="CommandBlock"/>
        <w:keepNext/>
      </w:pPr>
      <w:r>
        <w:t>cargo init .\rust --name api_setup --vcs none</w:t>
      </w:r>
    </w:p>
    <w:p w14:paraId="68BFB302" w14:textId="77777777" w:rsidR="00711A5F" w:rsidRDefault="0038335B">
      <w:pPr>
        <w:pStyle w:val="CommandBlock"/>
        <w:keepNext/>
      </w:pPr>
      <w:r>
        <w:t>cargo add --manifest-path .\rust\Cargo.toml axum@=0.8.9 `</w:t>
      </w:r>
    </w:p>
    <w:p w14:paraId="1D433B5B" w14:textId="77777777" w:rsidR="00711A5F" w:rsidRDefault="0038335B">
      <w:pPr>
        <w:pStyle w:val="CommandBlock"/>
        <w:keepNext/>
      </w:pPr>
      <w:r>
        <w:t xml:space="preserve">    --no-default-features --features http1,tokio</w:t>
      </w:r>
    </w:p>
    <w:p w14:paraId="3748CD8D" w14:textId="77777777" w:rsidR="00711A5F" w:rsidRDefault="0038335B">
      <w:pPr>
        <w:pStyle w:val="CommandBlock"/>
        <w:keepNext/>
      </w:pPr>
      <w:r>
        <w:t>cargo add --manifest-path .\rust\Cargo.toml axum-server@=0.8.0 `</w:t>
      </w:r>
    </w:p>
    <w:p w14:paraId="7F027C9A" w14:textId="77777777" w:rsidR="00711A5F" w:rsidRDefault="0038335B">
      <w:pPr>
        <w:pStyle w:val="CommandBlock"/>
        <w:keepNext/>
      </w:pPr>
      <w:r>
        <w:t xml:space="preserve">    --features tls-rustls-no-provider</w:t>
      </w:r>
    </w:p>
    <w:p w14:paraId="1D730CBE" w14:textId="77777777" w:rsidR="00711A5F" w:rsidRDefault="0038335B">
      <w:pPr>
        <w:pStyle w:val="CommandBlock"/>
        <w:keepNext/>
      </w:pPr>
      <w:r>
        <w:t>cargo add --manifest-path .\rust\Cargo.toml rustls@=0.23.45 `</w:t>
      </w:r>
    </w:p>
    <w:p w14:paraId="61BCA4F8" w14:textId="77777777" w:rsidR="00711A5F" w:rsidRDefault="0038335B">
      <w:pPr>
        <w:pStyle w:val="CommandBlock"/>
        <w:keepNext/>
      </w:pPr>
      <w:r>
        <w:t xml:space="preserve">    --no-default-features --features ring,std,tls12</w:t>
      </w:r>
    </w:p>
    <w:p w14:paraId="1D11B708" w14:textId="77777777" w:rsidR="00711A5F" w:rsidRDefault="0038335B">
      <w:pPr>
        <w:pStyle w:val="CommandBlock"/>
        <w:keepNext/>
      </w:pPr>
      <w:r>
        <w:t>cargo add --manifest-path .\rust\Cargo.toml tokio@=1.53.1 `</w:t>
      </w:r>
    </w:p>
    <w:p w14:paraId="4BA767D3" w14:textId="77777777" w:rsidR="00711A5F" w:rsidRDefault="0038335B">
      <w:pPr>
        <w:pStyle w:val="CommandBlock"/>
        <w:keepNext/>
      </w:pPr>
      <w:r>
        <w:t xml:space="preserve">    --features macros,rt-multi-thread</w:t>
      </w:r>
    </w:p>
    <w:p w14:paraId="7046F326" w14:textId="77777777" w:rsidR="00711A5F" w:rsidRDefault="0038335B">
      <w:pPr>
        <w:pStyle w:val="CommandBlock"/>
        <w:keepNext/>
      </w:pPr>
      <w:r>
        <w:t>cargo add --manifest-path .\rust\Cargo.toml ureq@=3.4.2</w:t>
      </w:r>
    </w:p>
    <w:p w14:paraId="6CEAEF6A" w14:textId="77777777" w:rsidR="00711A5F" w:rsidRDefault="0038335B">
      <w:pPr>
        <w:pStyle w:val="CommandBlock"/>
        <w:keepNext/>
      </w:pPr>
      <w:r>
        <w:t>cargo fetch --locked --manifest-path .\rust\Cargo.toml</w:t>
      </w:r>
    </w:p>
    <w:p w14:paraId="0BEFA408" w14:textId="77777777" w:rsidR="00711A5F" w:rsidRDefault="0038335B">
      <w:pPr>
        <w:pStyle w:val="CommandBlock"/>
        <w:keepNext/>
      </w:pPr>
      <w:r>
        <w:t>Remove-Item .\rust\src\main.rs</w:t>
      </w:r>
    </w:p>
    <w:p w14:paraId="03747764" w14:textId="77777777" w:rsidR="00711A5F" w:rsidRDefault="0038335B">
      <w:pPr>
        <w:pStyle w:val="CommandBlock"/>
      </w:pPr>
      <w:r>
        <w:t>forge init .\solidity --empty --no-git --offline --force</w:t>
      </w:r>
    </w:p>
    <w:p w14:paraId="2614D873" w14:textId="77777777" w:rsidR="00711A5F" w:rsidRDefault="00711A5F">
      <w:pPr>
        <w:keepNext/>
      </w:pPr>
    </w:p>
    <w:p w14:paraId="08C07232" w14:textId="77777777" w:rsidR="00711A5F" w:rsidRDefault="0038335B">
      <w:r>
        <w:t>Then type the Solidity project's settings over the foundry.toml that forge init wrote. foundry.toml is the Solidity project's settings file, as in every Solidity lesson; the scripts read and write no files, so it allows none. notepad .\solidity\foundry.toml opens the file: replace its text with the file below, save it with Ctrl+S, and close Notepad.</w:t>
      </w:r>
    </w:p>
    <w:p w14:paraId="59E9A767" w14:textId="77777777" w:rsidR="00711A5F" w:rsidRDefault="00711A5F">
      <w:pPr>
        <w:keepNext/>
      </w:pPr>
    </w:p>
    <w:p w14:paraId="73C7FFF1" w14:textId="77777777" w:rsidR="00711A5F" w:rsidRDefault="0038335B">
      <w:pPr>
        <w:pStyle w:val="Heading3"/>
      </w:pPr>
      <w:r>
        <w:t>solidity/foundry.toml</w:t>
      </w:r>
    </w:p>
    <w:p w14:paraId="5AB2C579" w14:textId="77777777" w:rsidR="00711A5F" w:rsidRDefault="0038335B">
      <w:pPr>
        <w:pStyle w:val="SourceCode"/>
        <w:keepNext/>
      </w:pPr>
      <w:r>
        <w:t>[profile.default]  # Remember, the settings forge uses by default.</w:t>
      </w:r>
    </w:p>
    <w:p w14:paraId="174E95CA" w14:textId="77777777" w:rsidR="00711A5F" w:rsidRDefault="0038335B">
      <w:pPr>
        <w:pStyle w:val="SourceCode"/>
        <w:keepNext/>
      </w:pPr>
      <w:r>
        <w:t># The files in script/ are the only Solidity sources in this project.</w:t>
      </w:r>
    </w:p>
    <w:p w14:paraId="3CD53043" w14:textId="77777777" w:rsidR="00711A5F" w:rsidRDefault="0038335B">
      <w:pPr>
        <w:pStyle w:val="SourceCode"/>
        <w:keepNext/>
      </w:pPr>
      <w:r>
        <w:t>src = "script"</w:t>
      </w:r>
    </w:p>
    <w:p w14:paraId="59A957ED" w14:textId="77777777" w:rsidR="00711A5F" w:rsidRDefault="0038335B">
      <w:pPr>
        <w:pStyle w:val="SourceCode"/>
        <w:keepNext/>
      </w:pPr>
      <w:r>
        <w:t># forge install puts forge-std in lib/.</w:t>
      </w:r>
    </w:p>
    <w:p w14:paraId="509EF3EA" w14:textId="77777777" w:rsidR="00711A5F" w:rsidRDefault="0038335B">
      <w:pPr>
        <w:pStyle w:val="SourceCode"/>
        <w:keepNext/>
      </w:pPr>
      <w:r>
        <w:t>libs = ["lib"]</w:t>
      </w:r>
    </w:p>
    <w:p w14:paraId="7D004985" w14:textId="77777777" w:rsidR="00711A5F" w:rsidRDefault="0038335B">
      <w:pPr>
        <w:pStyle w:val="SourceCode"/>
      </w:pPr>
      <w:r>
        <w:t># The scripts read and write no files, so no fs_permissions are needed.</w:t>
      </w:r>
    </w:p>
    <w:p w14:paraId="0F117AA4" w14:textId="77777777" w:rsidR="00711A5F" w:rsidRDefault="00711A5F">
      <w:pPr>
        <w:keepNext/>
      </w:pPr>
    </w:p>
    <w:p w14:paraId="2C9A9ADB" w14:textId="77777777" w:rsidR="00711A5F" w:rsidRDefault="0038335B">
      <w:pPr>
        <w:keepNext/>
      </w:pPr>
      <w:r>
        <w:t>Then install forge-std, Foundry's standard library, as in every Solidity lesson.</w:t>
      </w:r>
    </w:p>
    <w:p w14:paraId="42337CA7" w14:textId="77777777" w:rsidR="00711A5F" w:rsidRDefault="00711A5F">
      <w:pPr>
        <w:keepNext/>
      </w:pPr>
    </w:p>
    <w:p w14:paraId="4C41FC3E" w14:textId="77777777" w:rsidR="00711A5F" w:rsidRDefault="0038335B">
      <w:pPr>
        <w:pStyle w:val="CommandBlock"/>
        <w:keepNext/>
      </w:pPr>
      <w:r>
        <w:t>Push-Location .\solidity</w:t>
      </w:r>
    </w:p>
    <w:p w14:paraId="1A76ADBE" w14:textId="77777777" w:rsidR="00711A5F" w:rsidRDefault="0038335B">
      <w:pPr>
        <w:pStyle w:val="CommandBlock"/>
        <w:keepNext/>
      </w:pPr>
      <w:r>
        <w:t>forge install foundry-rs/forge-std@v1.16.2 --no-git</w:t>
      </w:r>
    </w:p>
    <w:p w14:paraId="55F415FB" w14:textId="77777777" w:rsidR="00711A5F" w:rsidRDefault="0038335B">
      <w:pPr>
        <w:pStyle w:val="CommandBlock"/>
      </w:pPr>
      <w:r>
        <w:t>Pop-Location</w:t>
      </w:r>
    </w:p>
    <w:p w14:paraId="0FFC34B9" w14:textId="77777777" w:rsidR="00711A5F" w:rsidRDefault="00711A5F">
      <w:pPr>
        <w:keepNext/>
      </w:pPr>
    </w:p>
    <w:p w14:paraId="597F5E52" w14:textId="77777777" w:rsidR="00711A5F" w:rsidRDefault="0038335B">
      <w:pPr>
        <w:pStyle w:val="Heading3"/>
      </w:pPr>
      <w:r>
        <w:t>Linux or macOS Library Setup</w:t>
      </w:r>
    </w:p>
    <w:p w14:paraId="065243B6" w14:textId="77777777" w:rsidR="00711A5F" w:rsidRDefault="0038335B">
      <w:pPr>
        <w:keepNext/>
      </w:pPr>
      <w:r>
        <w:t>Create the Rust and Solidity projects with the same commands as on Windows; rm deletes the starter main.rs. Type solidity/foundry.toml exactly as shown in the Windows setup, over the file forge init wrote, before the last line installs forge-std.</w:t>
      </w:r>
    </w:p>
    <w:p w14:paraId="1CFC6161" w14:textId="77777777" w:rsidR="00711A5F" w:rsidRDefault="00711A5F">
      <w:pPr>
        <w:keepNext/>
      </w:pPr>
    </w:p>
    <w:p w14:paraId="19308BED" w14:textId="77777777" w:rsidR="00711A5F" w:rsidRDefault="0038335B">
      <w:pPr>
        <w:pStyle w:val="CommandBlock"/>
        <w:keepNext/>
      </w:pPr>
      <w:r>
        <w:t>cargo init ./rust --name api_setup --vcs none</w:t>
      </w:r>
    </w:p>
    <w:p w14:paraId="7674B3B9" w14:textId="77777777" w:rsidR="00711A5F" w:rsidRDefault="0038335B">
      <w:pPr>
        <w:pStyle w:val="CommandBlock"/>
        <w:keepNext/>
      </w:pPr>
      <w:r>
        <w:t>cargo add --manifest-path ./rust/Cargo.toml axum@=0.8.9 \</w:t>
      </w:r>
    </w:p>
    <w:p w14:paraId="761FBBFC" w14:textId="77777777" w:rsidR="00711A5F" w:rsidRDefault="0038335B">
      <w:pPr>
        <w:pStyle w:val="CommandBlock"/>
        <w:keepNext/>
      </w:pPr>
      <w:r>
        <w:t xml:space="preserve">    --no-default-features --features http1,tokio</w:t>
      </w:r>
    </w:p>
    <w:p w14:paraId="3A7BB573" w14:textId="77777777" w:rsidR="00711A5F" w:rsidRDefault="0038335B">
      <w:pPr>
        <w:pStyle w:val="CommandBlock"/>
        <w:keepNext/>
      </w:pPr>
      <w:r>
        <w:t>cargo add --manifest-path ./rust/Cargo.toml axum-server@=0.8.0 \</w:t>
      </w:r>
    </w:p>
    <w:p w14:paraId="36ECBCD8" w14:textId="77777777" w:rsidR="00711A5F" w:rsidRDefault="0038335B">
      <w:pPr>
        <w:pStyle w:val="CommandBlock"/>
        <w:keepNext/>
      </w:pPr>
      <w:r>
        <w:t xml:space="preserve">    --features tls-rustls-no-provider</w:t>
      </w:r>
    </w:p>
    <w:p w14:paraId="3315698F" w14:textId="77777777" w:rsidR="00711A5F" w:rsidRDefault="0038335B">
      <w:pPr>
        <w:pStyle w:val="CommandBlock"/>
        <w:keepNext/>
      </w:pPr>
      <w:r>
        <w:t>cargo add --manifest-path ./rust/Cargo.toml rustls@=0.23.45 \</w:t>
      </w:r>
    </w:p>
    <w:p w14:paraId="577F6A8A" w14:textId="77777777" w:rsidR="00711A5F" w:rsidRDefault="0038335B">
      <w:pPr>
        <w:pStyle w:val="CommandBlock"/>
        <w:keepNext/>
      </w:pPr>
      <w:r>
        <w:t xml:space="preserve">    --no-default-features --features ring,std,tls12</w:t>
      </w:r>
    </w:p>
    <w:p w14:paraId="4E2716EF" w14:textId="77777777" w:rsidR="00711A5F" w:rsidRDefault="0038335B">
      <w:pPr>
        <w:pStyle w:val="CommandBlock"/>
        <w:keepNext/>
      </w:pPr>
      <w:r>
        <w:t>cargo add --manifest-path ./rust/Cargo.toml tokio@=1.53.1 \</w:t>
      </w:r>
    </w:p>
    <w:p w14:paraId="4CA7B0C1" w14:textId="77777777" w:rsidR="00711A5F" w:rsidRDefault="0038335B">
      <w:pPr>
        <w:pStyle w:val="CommandBlock"/>
        <w:keepNext/>
      </w:pPr>
      <w:r>
        <w:t xml:space="preserve">    --features macros,rt-multi-thread</w:t>
      </w:r>
    </w:p>
    <w:p w14:paraId="5834C576" w14:textId="77777777" w:rsidR="00711A5F" w:rsidRDefault="0038335B">
      <w:pPr>
        <w:pStyle w:val="CommandBlock"/>
        <w:keepNext/>
      </w:pPr>
      <w:r>
        <w:t>cargo add --manifest-path ./rust/Cargo.toml ureq@=3.4.2</w:t>
      </w:r>
    </w:p>
    <w:p w14:paraId="7B88288A" w14:textId="77777777" w:rsidR="00711A5F" w:rsidRDefault="0038335B">
      <w:pPr>
        <w:pStyle w:val="CommandBlock"/>
        <w:keepNext/>
      </w:pPr>
      <w:r>
        <w:t>cargo fetch --locked --manifest-path ./rust/Cargo.toml</w:t>
      </w:r>
    </w:p>
    <w:p w14:paraId="31882CD2" w14:textId="77777777" w:rsidR="00711A5F" w:rsidRDefault="0038335B">
      <w:pPr>
        <w:pStyle w:val="CommandBlock"/>
        <w:keepNext/>
      </w:pPr>
      <w:r>
        <w:t>rm ./rust/src/main.rs</w:t>
      </w:r>
    </w:p>
    <w:p w14:paraId="502C4356" w14:textId="77777777" w:rsidR="00711A5F" w:rsidRDefault="0038335B">
      <w:pPr>
        <w:pStyle w:val="CommandBlock"/>
      </w:pPr>
      <w:r>
        <w:t>forge init ./solidity --empty --no-git --offline --force</w:t>
      </w:r>
    </w:p>
    <w:p w14:paraId="4D202C48" w14:textId="77777777" w:rsidR="00711A5F" w:rsidRDefault="00711A5F">
      <w:pPr>
        <w:keepNext/>
      </w:pPr>
    </w:p>
    <w:p w14:paraId="664FB187" w14:textId="77777777" w:rsidR="00711A5F" w:rsidRDefault="0038335B">
      <w:pPr>
        <w:pStyle w:val="CommandBlock"/>
      </w:pPr>
      <w:r>
        <w:t>(cd ./solidity &amp;&amp; forge install foundry-rs/forge-std@v1.16.2 --no-git)</w:t>
      </w:r>
    </w:p>
    <w:p w14:paraId="1A5A6D0D" w14:textId="77777777" w:rsidR="00711A5F" w:rsidRDefault="00711A5F">
      <w:pPr>
        <w:keepNext/>
      </w:pPr>
    </w:p>
    <w:p w14:paraId="1A163982" w14:textId="77777777" w:rsidR="00711A5F" w:rsidRDefault="0038335B">
      <w:pPr>
        <w:pStyle w:val="Heading3"/>
      </w:pPr>
      <w:r>
        <w:t>Windows PowerShell Library Check</w:t>
      </w:r>
    </w:p>
    <w:p w14:paraId="61A8E307" w14:textId="77777777" w:rsidR="00711A5F" w:rsidRDefault="0038335B">
      <w:pPr>
        <w:pStyle w:val="CommandBlock"/>
        <w:keepNext/>
      </w:pPr>
      <w:r>
        <w:t>$pacman = "C:\msys64\usr\bin\pacman.exe"</w:t>
      </w:r>
    </w:p>
    <w:p w14:paraId="271A633A" w14:textId="77777777" w:rsidR="00711A5F" w:rsidRDefault="0038335B">
      <w:pPr>
        <w:pStyle w:val="CommandBlock"/>
        <w:keepNext/>
      </w:pPr>
      <w:r>
        <w:t>&amp; $pacman -Q mingw-w64-ucrt-x86_64-libmicrohttpd mingw-w64-ucrt-x86_64-curl</w:t>
      </w:r>
    </w:p>
    <w:p w14:paraId="3A5D8030" w14:textId="77777777" w:rsidR="00711A5F" w:rsidRDefault="0038335B">
      <w:pPr>
        <w:pStyle w:val="CommandBlock"/>
      </w:pPr>
      <w:r>
        <w:t>Test-Path .\solidity\lib\forge-std\src\Script.sol</w:t>
      </w:r>
    </w:p>
    <w:p w14:paraId="300B7C4B" w14:textId="77777777" w:rsidR="00711A5F" w:rsidRDefault="00711A5F">
      <w:pPr>
        <w:keepNext/>
      </w:pPr>
    </w:p>
    <w:p w14:paraId="43AC0E55" w14:textId="77777777" w:rsidR="00711A5F" w:rsidRDefault="0038335B">
      <w:pPr>
        <w:keepNext/>
      </w:pPr>
      <w:r>
        <w:t>pacman -Q prints the installed version of each package, and Test-Path prints True when forge-std is in place. Your version numbers may be newer; any version listed means the package is installed.</w:t>
      </w:r>
    </w:p>
    <w:p w14:paraId="3AAE987D" w14:textId="77777777" w:rsidR="00711A5F" w:rsidRDefault="00711A5F">
      <w:pPr>
        <w:keepNext/>
      </w:pPr>
    </w:p>
    <w:p w14:paraId="571CC36F" w14:textId="77777777" w:rsidR="00711A5F" w:rsidRDefault="0038335B">
      <w:pPr>
        <w:pStyle w:val="RequiredOutput"/>
        <w:keepNext/>
      </w:pPr>
      <w:r>
        <w:t>mingw-w64-ucrt-x86_64-libmicrohttpd 1.0.10-1</w:t>
      </w:r>
    </w:p>
    <w:p w14:paraId="058252DE" w14:textId="77777777" w:rsidR="00711A5F" w:rsidRDefault="0038335B">
      <w:pPr>
        <w:pStyle w:val="RequiredOutput"/>
        <w:keepNext/>
      </w:pPr>
      <w:r>
        <w:t>mingw-w64-ucrt-x86_64-curl 8.21.0-2</w:t>
      </w:r>
    </w:p>
    <w:p w14:paraId="73B1C472" w14:textId="77777777" w:rsidR="00711A5F" w:rsidRDefault="0038335B">
      <w:pPr>
        <w:pStyle w:val="RequiredOutput"/>
      </w:pPr>
      <w:r>
        <w:t>True</w:t>
      </w:r>
    </w:p>
    <w:p w14:paraId="05CA334B" w14:textId="77777777" w:rsidR="00711A5F" w:rsidRDefault="00711A5F">
      <w:pPr>
        <w:keepNext/>
      </w:pPr>
    </w:p>
    <w:p w14:paraId="391E6AAF" w14:textId="77777777" w:rsidR="00711A5F" w:rsidRDefault="00711A5F">
      <w:pPr>
        <w:keepNext/>
      </w:pPr>
    </w:p>
    <w:p w14:paraId="5EEF9C61" w14:textId="77777777" w:rsidR="00711A5F" w:rsidRDefault="0038335B">
      <w:pPr>
        <w:pStyle w:val="Heading2"/>
      </w:pPr>
      <w:r>
        <w:t>Step 3: Solidity's Request Bodies</w:t>
      </w:r>
    </w:p>
    <w:p w14:paraId="294F2927" w14:textId="77777777" w:rsidR="00711A5F" w:rsidRDefault="0038335B">
      <w:r>
        <w:t>Each JSON-RPC request is a JSON body. Remember, PowerShell 5.1 can strip the double quotes inside an argument it passes to curl.exe, so the bodies are saved in files, and curl.exe sends a file's contents with --data "@file". listening.json asks net_listening, which answers true while the node accepts requests: the node's own health check. nothing.json names a method anvil does not have. Save both in .\solidity\rpc.</w:t>
      </w:r>
    </w:p>
    <w:p w14:paraId="5CEA96EE" w14:textId="77777777" w:rsidR="00711A5F" w:rsidRDefault="00711A5F">
      <w:pPr>
        <w:keepNext/>
      </w:pPr>
    </w:p>
    <w:p w14:paraId="2EAD1987" w14:textId="77777777" w:rsidR="00711A5F" w:rsidRDefault="0038335B">
      <w:pPr>
        <w:pStyle w:val="Heading3"/>
      </w:pPr>
      <w:r>
        <w:t>solidity/rpc/listening.json</w:t>
      </w:r>
    </w:p>
    <w:p w14:paraId="41B92D8E" w14:textId="77777777" w:rsidR="00711A5F" w:rsidRDefault="0038335B">
      <w:pPr>
        <w:pStyle w:val="SourceCode"/>
      </w:pPr>
      <w:r>
        <w:t>{"jsonrpc":"2.0","id":1,"method":"net_listening","params":[]}</w:t>
      </w:r>
    </w:p>
    <w:p w14:paraId="78156E6F" w14:textId="77777777" w:rsidR="00711A5F" w:rsidRDefault="00711A5F">
      <w:pPr>
        <w:keepNext/>
      </w:pPr>
    </w:p>
    <w:p w14:paraId="693A8DF6" w14:textId="77777777" w:rsidR="00711A5F" w:rsidRDefault="0038335B">
      <w:pPr>
        <w:pStyle w:val="Heading3"/>
      </w:pPr>
      <w:r>
        <w:t>solidity/rpc/nothing.json</w:t>
      </w:r>
    </w:p>
    <w:p w14:paraId="0664F71A" w14:textId="77777777" w:rsidR="00711A5F" w:rsidRDefault="0038335B">
      <w:pPr>
        <w:pStyle w:val="SourceCode"/>
      </w:pPr>
      <w:r>
        <w:t>{"jsonrpc":"2.0","id":2,"method":"spa_nothing","params":[]}</w:t>
      </w:r>
    </w:p>
    <w:p w14:paraId="6A686707" w14:textId="77777777" w:rsidR="00711A5F" w:rsidRDefault="00711A5F">
      <w:pPr>
        <w:keepNext/>
      </w:pPr>
    </w:p>
    <w:p w14:paraId="4245556E" w14:textId="77777777" w:rsidR="00711A5F" w:rsidRDefault="00711A5F">
      <w:pPr>
        <w:keepNext/>
      </w:pPr>
    </w:p>
    <w:p w14:paraId="78EB2749" w14:textId="77777777" w:rsidR="00711A5F" w:rsidRDefault="0038335B">
      <w:pPr>
        <w:pStyle w:val="Heading2"/>
      </w:pPr>
      <w:r>
        <w:t>When a Program Run Fails</w:t>
      </w:r>
    </w:p>
    <w:p w14:paraId="704F22EA" w14:textId="77777777" w:rsidR="00711A5F" w:rsidRDefault="0038335B">
      <w:r>
        <w:t>Every program in this lesson fails Lesson 6.0's few ways, whatever its language; each language's What to Notice gives its own words.</w:t>
      </w:r>
    </w:p>
    <w:p w14:paraId="26FB4D8A" w14:textId="77777777" w:rsidR="00711A5F" w:rsidRDefault="00711A5F">
      <w:pPr>
        <w:keepNext/>
      </w:pPr>
    </w:p>
    <w:p w14:paraId="11DA7B95" w14:textId="77777777" w:rsidR="00711A5F" w:rsidRDefault="0038335B">
      <w:pPr>
        <w:pStyle w:val="ListBullet"/>
      </w:pPr>
      <w:r>
        <w:t>The client says it could not reach the server, with a refused connection in the Reason line: no server is running. Start it in Terminal 1, and wait for its Listening line.</w:t>
      </w:r>
    </w:p>
    <w:p w14:paraId="05C3AB72" w14:textId="77777777" w:rsidR="00711A5F" w:rsidRDefault="0038335B">
      <w:pPr>
        <w:pStyle w:val="ListBullet"/>
      </w:pPr>
      <w:r>
        <w:t>The server says it could not start: another server still listens on 8765, perhaps from Lesson 6.0. Stop it with Ctrl+C in its terminal; Get-NetTCPConnection -LocalPort 8765 -State Listen shows the process id of whatever listens.</w:t>
      </w:r>
    </w:p>
    <w:p w14:paraId="3E94DD40" w14:textId="77777777" w:rsidR="00711A5F" w:rsidRDefault="0038335B">
      <w:pPr>
        <w:pStyle w:val="ListBullet"/>
      </w:pPr>
      <w:r>
        <w:t>The server says it could not read certs/server.pem: it was started outside lesson-6.0-extended, or step 1's copy did not run.</w:t>
      </w:r>
    </w:p>
    <w:p w14:paraId="6FF8B9DD" w14:textId="77777777" w:rsidR="00711A5F" w:rsidRDefault="0038335B">
      <w:pPr>
        <w:pStyle w:val="ListBullet"/>
      </w:pPr>
      <w:r>
        <w:t>An Assembly program prints nothing and ends with exit code -1073740940, -1073741819, or -1073741515: it loaded another program's DLLs, or found none. Run the Assembly section's $env:Path line in that terminal.</w:t>
      </w:r>
    </w:p>
    <w:p w14:paraId="33FF366B" w14:textId="77777777" w:rsidR="00711A5F" w:rsidRDefault="0038335B">
      <w:pPr>
        <w:pStyle w:val="ListBullet"/>
      </w:pPr>
      <w:r>
        <w:t>Solidity: cast says the connection was actively refused: anvil is not running; start it in Terminal 1. cast says execution reverted, or the contract has no code: the contract was not deployed on this anvil; run the Contract Deploy block again. anvil forgets every contract when it stops.</w:t>
      </w:r>
    </w:p>
    <w:p w14:paraId="60D76655" w14:textId="77777777" w:rsidR="00711A5F" w:rsidRDefault="00711A5F">
      <w:pPr>
        <w:keepNext/>
      </w:pPr>
    </w:p>
    <w:p w14:paraId="427DC550" w14:textId="77777777" w:rsidR="00711A5F" w:rsidRDefault="00711A5F">
      <w:pPr>
        <w:keepNext/>
      </w:pPr>
    </w:p>
    <w:p w14:paraId="6E076042" w14:textId="77777777" w:rsidR="00711A5F" w:rsidRDefault="00711A5F">
      <w:pPr>
        <w:keepNext/>
      </w:pPr>
    </w:p>
    <w:p w14:paraId="2C04A7C8" w14:textId="77777777" w:rsidR="00711A5F" w:rsidRDefault="0038335B">
      <w:pPr>
        <w:pStyle w:val="Heading1"/>
      </w:pPr>
      <w:r>
        <w:t>Assembly Implementation</w:t>
      </w:r>
    </w:p>
    <w:p w14:paraId="49A57B66" w14:textId="77777777" w:rsidR="00711A5F" w:rsidRDefault="0038335B">
      <w:r>
        <w:t>Assembly calls libmicrohttpd and libcurl, the two libraries Lesson 6.0's C programs use. Remember, extern names a library's function, and gcc links the library with -l (Lesson 4.0a): -lmicrohttpd for the server and -lcurl for the client. nasm builds each .asm file into an .obj file, and gcc links it with the C library and the named library into an .exe.</w:t>
      </w:r>
    </w:p>
    <w:p w14:paraId="6C7BC66D" w14:textId="77777777" w:rsidR="00711A5F" w:rsidRDefault="00711A5F">
      <w:pPr>
        <w:keepNext/>
      </w:pPr>
    </w:p>
    <w:p w14:paraId="637843A6" w14:textId="77777777" w:rsidR="00711A5F" w:rsidRDefault="00711A5F">
      <w:pPr>
        <w:keepNext/>
      </w:pPr>
    </w:p>
    <w:p w14:paraId="17C8217B" w14:textId="77777777" w:rsidR="00711A5F" w:rsidRDefault="0038335B">
      <w:pPr>
        <w:pStyle w:val="Heading2"/>
      </w:pPr>
      <w:r>
        <w:t>Linux Assembly Is Deferred</w:t>
      </w:r>
    </w:p>
    <w:p w14:paraId="73B92DEB" w14:textId="77777777" w:rsidR="00711A5F" w:rsidRDefault="0038335B">
      <w:r>
        <w:t>This lesson gives the Windows version of Assembly only: WSL's Ubuntu has no libmicrohttpd or libcurl headers, and WSL cannot reach a server on Windows' 127.0.0.1 without changing WSL's networking, which this course does not do for you.</w:t>
      </w:r>
    </w:p>
    <w:p w14:paraId="22238017" w14:textId="77777777" w:rsidR="00711A5F" w:rsidRDefault="00711A5F">
      <w:pPr>
        <w:keepNext/>
      </w:pPr>
    </w:p>
    <w:p w14:paraId="46F5C59A" w14:textId="77777777" w:rsidR="00711A5F" w:rsidRDefault="00711A5F">
      <w:pPr>
        <w:keepNext/>
      </w:pPr>
    </w:p>
    <w:p w14:paraId="5DAA7737" w14:textId="77777777" w:rsidR="00711A5F" w:rsidRDefault="0038335B">
      <w:pPr>
        <w:pStyle w:val="Heading2"/>
      </w:pPr>
      <w:r>
        <w:t>Basic Implementation</w:t>
      </w:r>
    </w:p>
    <w:p w14:paraId="6FAC63C0" w14:textId="77777777" w:rsidR="00711A5F" w:rsidRDefault="0038335B">
      <w:r>
        <w:t>Start with the most direct versions, which follow C's Basic programs step for step. The server: main reads the certificate and the key into two spaces with read_text_file and starts the server with MHD_start_daemon, handing it answer_request's address and a list of settings; answer_request compares the method and the path with strcmp and queues a response with the status, the content type, and the body. The address to listen on is written as data: sixteen bytes in the layout Windows' sockets use. The client</w:t>
      </w:r>
      <w:r>
        <w:t>: main creates a libcurl handle, sets the URL, the course CA file (CURLOPT_CAINFO), and save_body, the function libcurl calls with each piece of the body, then calls curl_easy_perform and reads the status with curl_easy_getinfo. Every step is commented, so read the comments as you type them.</w:t>
      </w:r>
    </w:p>
    <w:p w14:paraId="437BB6BC" w14:textId="77777777" w:rsidR="00711A5F" w:rsidRDefault="00711A5F">
      <w:pPr>
        <w:keepNext/>
      </w:pPr>
    </w:p>
    <w:p w14:paraId="7C1E190B" w14:textId="77777777" w:rsidR="00711A5F" w:rsidRDefault="0038335B">
      <w:pPr>
        <w:pStyle w:val="Heading3"/>
      </w:pPr>
      <w:r>
        <w:t>assembly/windows/basic_server.asm</w:t>
      </w:r>
    </w:p>
    <w:p w14:paraId="29B3B787" w14:textId="77777777" w:rsidR="00711A5F" w:rsidRDefault="0038335B">
      <w:pPr>
        <w:pStyle w:val="SourceCode"/>
        <w:keepNext/>
      </w:pPr>
      <w:r>
        <w:t>; Assembly for 64-bit Windows, written for NASM. The Basic HTTPS server:</w:t>
      </w:r>
    </w:p>
    <w:p w14:paraId="6E948BAF" w14:textId="77777777" w:rsidR="00711A5F" w:rsidRDefault="0038335B">
      <w:pPr>
        <w:pStyle w:val="SourceCode"/>
        <w:keepNext/>
      </w:pPr>
      <w:r>
        <w:t>; it listens on 127.0.0.1, port 8765, with the course certificate, and</w:t>
      </w:r>
    </w:p>
    <w:p w14:paraId="53BFAA04" w14:textId="77777777" w:rsidR="00711A5F" w:rsidRDefault="0038335B">
      <w:pPr>
        <w:pStyle w:val="SourceCode"/>
      </w:pPr>
      <w:r>
        <w:t>; answers GET /api/v1/health with {"status":"ok"} and every other path</w:t>
      </w:r>
    </w:p>
    <w:p w14:paraId="7AEA3597" w14:textId="77777777" w:rsidR="00711A5F" w:rsidRDefault="0038335B">
      <w:pPr>
        <w:pStyle w:val="SourceCode"/>
      </w:pPr>
      <w:r>
        <w:t>; with 404. The MHD_ functions come from libmicrohttpd, the library C's</w:t>
      </w:r>
    </w:p>
    <w:p w14:paraId="0616CF68" w14:textId="77777777" w:rsidR="00711A5F" w:rsidRDefault="0038335B">
      <w:pPr>
        <w:pStyle w:val="SourceCode"/>
      </w:pPr>
      <w:r>
        <w:t>; server uses, and the others from the C library.</w:t>
      </w:r>
    </w:p>
    <w:p w14:paraId="341F6B79" w14:textId="77777777" w:rsidR="00711A5F" w:rsidRDefault="0038335B">
      <w:pPr>
        <w:pStyle w:val="SourceCode"/>
      </w:pPr>
      <w:r>
        <w:t>default rel</w:t>
      </w:r>
    </w:p>
    <w:p w14:paraId="346ADE9E" w14:textId="77777777" w:rsidR="00711A5F" w:rsidRDefault="0038335B">
      <w:pPr>
        <w:pStyle w:val="SourceCode"/>
      </w:pPr>
      <w:r>
        <w:t>global main</w:t>
      </w:r>
    </w:p>
    <w:p w14:paraId="02EB2F31" w14:textId="77777777" w:rsidR="00711A5F" w:rsidRDefault="0038335B">
      <w:pPr>
        <w:pStyle w:val="SourceCode"/>
      </w:pPr>
      <w:r>
        <w:t>extern printf</w:t>
      </w:r>
    </w:p>
    <w:p w14:paraId="137E0B79" w14:textId="77777777" w:rsidR="00711A5F" w:rsidRDefault="0038335B">
      <w:pPr>
        <w:pStyle w:val="SourceCode"/>
      </w:pPr>
      <w:r>
        <w:t>extern fprintf</w:t>
      </w:r>
    </w:p>
    <w:p w14:paraId="658ADBED" w14:textId="77777777" w:rsidR="00711A5F" w:rsidRDefault="0038335B">
      <w:pPr>
        <w:pStyle w:val="SourceCode"/>
      </w:pPr>
      <w:r>
        <w:t>extern fflush</w:t>
      </w:r>
    </w:p>
    <w:p w14:paraId="1B240212" w14:textId="77777777" w:rsidR="00711A5F" w:rsidRDefault="0038335B">
      <w:pPr>
        <w:pStyle w:val="SourceCode"/>
      </w:pPr>
      <w:r>
        <w:t>extern fopen</w:t>
      </w:r>
    </w:p>
    <w:p w14:paraId="4F702064" w14:textId="77777777" w:rsidR="00711A5F" w:rsidRDefault="0038335B">
      <w:pPr>
        <w:pStyle w:val="SourceCode"/>
      </w:pPr>
      <w:r>
        <w:t>extern fread</w:t>
      </w:r>
    </w:p>
    <w:p w14:paraId="1B976A7B" w14:textId="77777777" w:rsidR="00711A5F" w:rsidRDefault="0038335B">
      <w:pPr>
        <w:pStyle w:val="SourceCode"/>
      </w:pPr>
      <w:r>
        <w:t>extern feof</w:t>
      </w:r>
    </w:p>
    <w:p w14:paraId="1ADCB578" w14:textId="77777777" w:rsidR="00711A5F" w:rsidRDefault="0038335B">
      <w:pPr>
        <w:pStyle w:val="SourceCode"/>
      </w:pPr>
      <w:r>
        <w:t>extern fclose</w:t>
      </w:r>
    </w:p>
    <w:p w14:paraId="202A8CB2" w14:textId="77777777" w:rsidR="00711A5F" w:rsidRDefault="0038335B">
      <w:pPr>
        <w:pStyle w:val="SourceCode"/>
      </w:pPr>
      <w:r>
        <w:t>extern getchar</w:t>
      </w:r>
    </w:p>
    <w:p w14:paraId="1B6442D0" w14:textId="77777777" w:rsidR="00711A5F" w:rsidRDefault="0038335B">
      <w:pPr>
        <w:pStyle w:val="SourceCode"/>
      </w:pPr>
      <w:r>
        <w:t>extern strcmp</w:t>
      </w:r>
    </w:p>
    <w:p w14:paraId="7063D73D" w14:textId="77777777" w:rsidR="00711A5F" w:rsidRDefault="0038335B">
      <w:pPr>
        <w:pStyle w:val="SourceCode"/>
      </w:pPr>
      <w:r>
        <w:t>extern strlen</w:t>
      </w:r>
    </w:p>
    <w:p w14:paraId="41452969" w14:textId="77777777" w:rsidR="00711A5F" w:rsidRDefault="0038335B">
      <w:pPr>
        <w:pStyle w:val="SourceCode"/>
      </w:pPr>
      <w:r>
        <w:t>extern __acrt_iob_func</w:t>
      </w:r>
    </w:p>
    <w:p w14:paraId="15526A81" w14:textId="77777777" w:rsidR="00711A5F" w:rsidRDefault="0038335B">
      <w:pPr>
        <w:pStyle w:val="SourceCode"/>
      </w:pPr>
      <w:r>
        <w:t>extern MHD_start_daemon</w:t>
      </w:r>
    </w:p>
    <w:p w14:paraId="15CC83AC" w14:textId="77777777" w:rsidR="00711A5F" w:rsidRDefault="0038335B">
      <w:pPr>
        <w:pStyle w:val="SourceCode"/>
      </w:pPr>
      <w:r>
        <w:t>extern MHD_stop_daemon</w:t>
      </w:r>
    </w:p>
    <w:p w14:paraId="61E428C9" w14:textId="77777777" w:rsidR="00711A5F" w:rsidRDefault="0038335B">
      <w:pPr>
        <w:pStyle w:val="SourceCode"/>
      </w:pPr>
      <w:r>
        <w:t>extern MHD_create_response_from_buffer_static</w:t>
      </w:r>
    </w:p>
    <w:p w14:paraId="08FD95EB" w14:textId="77777777" w:rsidR="00711A5F" w:rsidRDefault="0038335B">
      <w:pPr>
        <w:pStyle w:val="SourceCode"/>
      </w:pPr>
      <w:r>
        <w:t>extern MHD_add_response_header</w:t>
      </w:r>
    </w:p>
    <w:p w14:paraId="036D0542" w14:textId="77777777" w:rsidR="00711A5F" w:rsidRDefault="0038335B">
      <w:pPr>
        <w:pStyle w:val="SourceCode"/>
      </w:pPr>
      <w:r>
        <w:t>extern MHD_queue_response</w:t>
      </w:r>
    </w:p>
    <w:p w14:paraId="086F60E3" w14:textId="77777777" w:rsidR="00711A5F" w:rsidRDefault="0038335B">
      <w:pPr>
        <w:pStyle w:val="SourceCode"/>
      </w:pPr>
      <w:r>
        <w:t>extern MHD_destroy_response</w:t>
      </w:r>
    </w:p>
    <w:p w14:paraId="33E4A8E0" w14:textId="77777777" w:rsidR="00711A5F" w:rsidRDefault="00711A5F">
      <w:pPr>
        <w:pStyle w:val="SourceCode"/>
      </w:pPr>
    </w:p>
    <w:p w14:paraId="662F6CFE" w14:textId="77777777" w:rsidR="00711A5F" w:rsidRDefault="0038335B">
      <w:pPr>
        <w:pStyle w:val="SourceCode"/>
      </w:pPr>
      <w:r>
        <w:t>; libmicrohttpd's flags, added into one number: TLS turns on HTTPS, and</w:t>
      </w:r>
    </w:p>
    <w:p w14:paraId="44754163" w14:textId="77777777" w:rsidR="00711A5F" w:rsidRDefault="0038335B">
      <w:pPr>
        <w:pStyle w:val="SourceCode"/>
      </w:pPr>
      <w:r>
        <w:t>; the other two make the library answer requests on its own threads, one</w:t>
      </w:r>
    </w:p>
    <w:p w14:paraId="615A4921" w14:textId="77777777" w:rsidR="00711A5F" w:rsidRDefault="0038335B">
      <w:pPr>
        <w:pStyle w:val="SourceCode"/>
      </w:pPr>
      <w:r>
        <w:t>; per connection (Volume 3, Chapter 5, Lesson 5.2: Thread-per-Connection).</w:t>
      </w:r>
    </w:p>
    <w:p w14:paraId="5FB472D8" w14:textId="77777777" w:rsidR="00711A5F" w:rsidRDefault="0038335B">
      <w:pPr>
        <w:pStyle w:val="SourceCode"/>
      </w:pPr>
      <w:r>
        <w:t>MHD_USE_TLS                     equ 2</w:t>
      </w:r>
    </w:p>
    <w:p w14:paraId="28A6ABFA" w14:textId="77777777" w:rsidR="00711A5F" w:rsidRDefault="0038335B">
      <w:pPr>
        <w:pStyle w:val="SourceCode"/>
      </w:pPr>
      <w:r>
        <w:t>MHD_USE_THREAD_PER_CONNECTION   equ 4</w:t>
      </w:r>
    </w:p>
    <w:p w14:paraId="1D2051B1" w14:textId="77777777" w:rsidR="00711A5F" w:rsidRDefault="0038335B">
      <w:pPr>
        <w:pStyle w:val="SourceCode"/>
      </w:pPr>
      <w:r>
        <w:t>MHD_USE_INTERNAL_POLLING_THREAD equ 8</w:t>
      </w:r>
    </w:p>
    <w:p w14:paraId="7BEAABCB" w14:textId="77777777" w:rsidR="00711A5F" w:rsidRDefault="0038335B">
      <w:pPr>
        <w:pStyle w:val="SourceCode"/>
      </w:pPr>
      <w:r>
        <w:t>; The option numbers MHD_start_daemon reads from its list of settings.</w:t>
      </w:r>
    </w:p>
    <w:p w14:paraId="74CD894C" w14:textId="77777777" w:rsidR="00711A5F" w:rsidRDefault="0038335B">
      <w:pPr>
        <w:pStyle w:val="SourceCode"/>
      </w:pPr>
      <w:r>
        <w:t>MHD_OPTION_END                  equ 0</w:t>
      </w:r>
    </w:p>
    <w:p w14:paraId="0C1920DF" w14:textId="77777777" w:rsidR="00711A5F" w:rsidRDefault="0038335B">
      <w:pPr>
        <w:pStyle w:val="SourceCode"/>
      </w:pPr>
      <w:r>
        <w:t>MHD_OPTION_HTTPS_MEM_KEY        equ 8</w:t>
      </w:r>
    </w:p>
    <w:p w14:paraId="3B0ED305" w14:textId="77777777" w:rsidR="00711A5F" w:rsidRDefault="0038335B">
      <w:pPr>
        <w:pStyle w:val="SourceCode"/>
      </w:pPr>
      <w:r>
        <w:t>MHD_OPTION_HTTPS_MEM_CERT       equ 9</w:t>
      </w:r>
    </w:p>
    <w:p w14:paraId="42C22FA6" w14:textId="77777777" w:rsidR="00711A5F" w:rsidRDefault="0038335B">
      <w:pPr>
        <w:pStyle w:val="SourceCode"/>
      </w:pPr>
      <w:r>
        <w:t>; The address to listen on, with its size (microhttpd.h spells its</w:t>
      </w:r>
    </w:p>
    <w:p w14:paraId="2EAABC10" w14:textId="77777777" w:rsidR="00711A5F" w:rsidRDefault="0038335B">
      <w:pPr>
        <w:pStyle w:val="SourceCode"/>
      </w:pPr>
      <w:r>
        <w:t>; name with the short forms SOCK_ADDR_LEN).</w:t>
      </w:r>
    </w:p>
    <w:p w14:paraId="66FD7399" w14:textId="77777777" w:rsidR="00711A5F" w:rsidRDefault="0038335B">
      <w:pPr>
        <w:pStyle w:val="SourceCode"/>
      </w:pPr>
      <w:r>
        <w:t>MHD_OPTION_LISTEN_ADDRESS       equ 40</w:t>
      </w:r>
    </w:p>
    <w:p w14:paraId="2448A0DB" w14:textId="77777777" w:rsidR="00711A5F" w:rsidRDefault="0038335B">
      <w:pPr>
        <w:pStyle w:val="SourceCode"/>
      </w:pPr>
      <w:r>
        <w:t>HTTPS_PORT                      equ 8765</w:t>
      </w:r>
    </w:p>
    <w:p w14:paraId="114FB718" w14:textId="77777777" w:rsidR="00711A5F" w:rsidRDefault="0038335B">
      <w:pPr>
        <w:pStyle w:val="SourceCode"/>
      </w:pPr>
      <w:r>
        <w:t>; The room for one certificate or key file's text.</w:t>
      </w:r>
    </w:p>
    <w:p w14:paraId="3A2FDCC6" w14:textId="77777777" w:rsidR="00711A5F" w:rsidRDefault="0038335B">
      <w:pPr>
        <w:pStyle w:val="SourceCode"/>
      </w:pPr>
      <w:r>
        <w:t>PEM_SIZE                        equ 8192</w:t>
      </w:r>
    </w:p>
    <w:p w14:paraId="59357597" w14:textId="77777777" w:rsidR="00711A5F" w:rsidRDefault="00711A5F">
      <w:pPr>
        <w:pStyle w:val="SourceCode"/>
      </w:pPr>
    </w:p>
    <w:p w14:paraId="72ECFDA4" w14:textId="77777777" w:rsidR="00711A5F" w:rsidRDefault="0038335B">
      <w:pPr>
        <w:pStyle w:val="SourceCode"/>
      </w:pPr>
      <w:r>
        <w:t>; Remember, .rdata holds read-only data: texts and fixed values.</w:t>
      </w:r>
    </w:p>
    <w:p w14:paraId="08CB69FA" w14:textId="77777777" w:rsidR="00711A5F" w:rsidRDefault="0038335B">
      <w:pPr>
        <w:pStyle w:val="SourceCode"/>
      </w:pPr>
      <w:r>
        <w:t>section .rdata</w:t>
      </w:r>
    </w:p>
    <w:p w14:paraId="7EAD56C9" w14:textId="77777777" w:rsidR="00711A5F" w:rsidRDefault="0038335B">
      <w:pPr>
        <w:pStyle w:val="SourceCode"/>
      </w:pPr>
      <w:r>
        <w:t xml:space="preserve">    certificate_file db "certs/server.pem", 0</w:t>
      </w:r>
    </w:p>
    <w:p w14:paraId="5AE75B59" w14:textId="77777777" w:rsidR="00711A5F" w:rsidRDefault="0038335B">
      <w:pPr>
        <w:pStyle w:val="SourceCode"/>
      </w:pPr>
      <w:r>
        <w:t xml:space="preserve">    key_file        db "certs/server.key", 0</w:t>
      </w:r>
    </w:p>
    <w:p w14:paraId="78A848C2" w14:textId="77777777" w:rsidR="00711A5F" w:rsidRDefault="0038335B">
      <w:pPr>
        <w:pStyle w:val="SourceCode"/>
      </w:pPr>
      <w:r>
        <w:t xml:space="preserve">    read_binary     db "rb", 0</w:t>
      </w:r>
    </w:p>
    <w:p w14:paraId="6AFC3C1A" w14:textId="77777777" w:rsidR="00711A5F" w:rsidRDefault="0038335B">
      <w:pPr>
        <w:pStyle w:val="SourceCode"/>
      </w:pPr>
      <w:r>
        <w:t xml:space="preserve">    get_method      db "GET", 0</w:t>
      </w:r>
    </w:p>
    <w:p w14:paraId="699A9493" w14:textId="77777777" w:rsidR="00711A5F" w:rsidRDefault="0038335B">
      <w:pPr>
        <w:pStyle w:val="SourceCode"/>
      </w:pPr>
      <w:r>
        <w:t xml:space="preserve">    health_path     db "/api/v1/health", 0</w:t>
      </w:r>
    </w:p>
    <w:p w14:paraId="6A42B13A" w14:textId="77777777" w:rsidR="00711A5F" w:rsidRDefault="0038335B">
      <w:pPr>
        <w:pStyle w:val="SourceCode"/>
      </w:pPr>
      <w:r>
        <w:t xml:space="preserve">    health_json     db '{"status":"ok"}', 0</w:t>
      </w:r>
    </w:p>
    <w:p w14:paraId="1B95F881" w14:textId="77777777" w:rsidR="00711A5F" w:rsidRDefault="0038335B">
      <w:pPr>
        <w:pStyle w:val="SourceCode"/>
      </w:pPr>
      <w:r>
        <w:t xml:space="preserve">    not_found_json  db '{"code":"not_found","message":"no such path"}', 0</w:t>
      </w:r>
    </w:p>
    <w:p w14:paraId="636B3F0F" w14:textId="77777777" w:rsidR="00711A5F" w:rsidRDefault="0038335B">
      <w:pPr>
        <w:pStyle w:val="SourceCode"/>
      </w:pPr>
      <w:r>
        <w:t xml:space="preserve">    content_type_name db "Content-Type", 0</w:t>
      </w:r>
    </w:p>
    <w:p w14:paraId="245F0641" w14:textId="77777777" w:rsidR="00711A5F" w:rsidRDefault="0038335B">
      <w:pPr>
        <w:pStyle w:val="SourceCode"/>
      </w:pPr>
      <w:r>
        <w:t xml:space="preserve">    json_type       db "application/json; charset=utf-8", 0</w:t>
      </w:r>
    </w:p>
    <w:p w14:paraId="6C7FC35A" w14:textId="77777777" w:rsidR="00711A5F" w:rsidRDefault="0038335B">
      <w:pPr>
        <w:pStyle w:val="SourceCode"/>
      </w:pPr>
      <w:r>
        <w:t xml:space="preserve">    listening_line  db "Listening on https://127.0.0.1:8765", 10, 0</w:t>
      </w:r>
    </w:p>
    <w:p w14:paraId="7C76486E" w14:textId="77777777" w:rsidR="00711A5F" w:rsidRDefault="0038335B">
      <w:pPr>
        <w:pStyle w:val="SourceCode"/>
      </w:pPr>
      <w:r>
        <w:t xml:space="preserve">    files_error_line db "Error: could not read the certificate files", 10, 0</w:t>
      </w:r>
    </w:p>
    <w:p w14:paraId="60C5A429" w14:textId="77777777" w:rsidR="00711A5F" w:rsidRDefault="0038335B">
      <w:pPr>
        <w:pStyle w:val="SourceCode"/>
      </w:pPr>
      <w:r>
        <w:t xml:space="preserve">    start_error_line db "Error: could not start the server", 10, 0</w:t>
      </w:r>
    </w:p>
    <w:p w14:paraId="1937B102" w14:textId="77777777" w:rsidR="00711A5F" w:rsidRDefault="0038335B">
      <w:pPr>
        <w:pStyle w:val="SourceCode"/>
      </w:pPr>
      <w:r>
        <w:t xml:space="preserve">    ; The address to listen on, in the 16-byte layout Windows' sockets</w:t>
      </w:r>
    </w:p>
    <w:p w14:paraId="088E53BA" w14:textId="77777777" w:rsidR="00711A5F" w:rsidRDefault="0038335B">
      <w:pPr>
        <w:pStyle w:val="SourceCode"/>
      </w:pPr>
      <w:r>
        <w:t xml:space="preserve">    ; use (a sockaddr_in): the family, 2 for IPv4 (dw writes 2 bytes);</w:t>
      </w:r>
    </w:p>
    <w:p w14:paraId="572EAA4F" w14:textId="77777777" w:rsidR="00711A5F" w:rsidRDefault="0038335B">
      <w:pPr>
        <w:pStyle w:val="SourceCode"/>
      </w:pPr>
      <w:r>
        <w:t xml:space="preserve">    ; the port, 8765, which is 0x223D, most significant byte first, the</w:t>
      </w:r>
    </w:p>
    <w:p w14:paraId="34488B31" w14:textId="77777777" w:rsidR="00711A5F" w:rsidRDefault="0038335B">
      <w:pPr>
        <w:pStyle w:val="SourceCode"/>
      </w:pPr>
      <w:r>
        <w:t xml:space="preserve">    ; order networks send numbers in; 127.0.0.1, one byte per part; and</w:t>
      </w:r>
    </w:p>
    <w:p w14:paraId="5E109F41" w14:textId="77777777" w:rsidR="00711A5F" w:rsidRDefault="0038335B">
      <w:pPr>
        <w:pStyle w:val="SourceCode"/>
      </w:pPr>
      <w:r>
        <w:t xml:space="preserve">    ; eight zero bytes the layout leaves unused.</w:t>
      </w:r>
    </w:p>
    <w:p w14:paraId="3EBA7341" w14:textId="77777777" w:rsidR="00711A5F" w:rsidRDefault="0038335B">
      <w:pPr>
        <w:pStyle w:val="SourceCode"/>
      </w:pPr>
      <w:r>
        <w:t xml:space="preserve">    listen_address  dw 2</w:t>
      </w:r>
    </w:p>
    <w:p w14:paraId="11E45B02" w14:textId="77777777" w:rsidR="00711A5F" w:rsidRDefault="0038335B">
      <w:pPr>
        <w:pStyle w:val="SourceCode"/>
      </w:pPr>
      <w:r>
        <w:t xml:space="preserve">                    db 0x22, 0x3D</w:t>
      </w:r>
    </w:p>
    <w:p w14:paraId="00841FC4" w14:textId="77777777" w:rsidR="00711A5F" w:rsidRDefault="0038335B">
      <w:pPr>
        <w:pStyle w:val="SourceCode"/>
      </w:pPr>
      <w:r>
        <w:t xml:space="preserve">                    db 127, 0, 0, 1</w:t>
      </w:r>
    </w:p>
    <w:p w14:paraId="67C352FB" w14:textId="77777777" w:rsidR="00711A5F" w:rsidRDefault="0038335B">
      <w:pPr>
        <w:pStyle w:val="SourceCode"/>
      </w:pPr>
      <w:r>
        <w:t xml:space="preserve">                    times 8 db 0</w:t>
      </w:r>
    </w:p>
    <w:p w14:paraId="4B534A8A" w14:textId="77777777" w:rsidR="00711A5F" w:rsidRDefault="0038335B">
      <w:pPr>
        <w:pStyle w:val="SourceCode"/>
      </w:pPr>
      <w:r>
        <w:t xml:space="preserve">    ADDRESS_SIZE    equ $ - listen_address</w:t>
      </w:r>
    </w:p>
    <w:p w14:paraId="555F6FE4" w14:textId="77777777" w:rsidR="00711A5F" w:rsidRDefault="00711A5F">
      <w:pPr>
        <w:pStyle w:val="SourceCode"/>
      </w:pPr>
    </w:p>
    <w:p w14:paraId="49545CE9" w14:textId="77777777" w:rsidR="00711A5F" w:rsidRDefault="0038335B">
      <w:pPr>
        <w:pStyle w:val="SourceCode"/>
      </w:pPr>
      <w:r>
        <w:t>; Remember, .bss reserves memory that starts as zeros.</w:t>
      </w:r>
    </w:p>
    <w:p w14:paraId="447D43BD" w14:textId="77777777" w:rsidR="00711A5F" w:rsidRDefault="0038335B">
      <w:pPr>
        <w:pStyle w:val="SourceCode"/>
      </w:pPr>
      <w:r>
        <w:t>section .bss</w:t>
      </w:r>
    </w:p>
    <w:p w14:paraId="149C957C" w14:textId="77777777" w:rsidR="00711A5F" w:rsidRDefault="0038335B">
      <w:pPr>
        <w:pStyle w:val="SourceCode"/>
      </w:pPr>
      <w:r>
        <w:t xml:space="preserve">    certificate     resb PEM_SIZE</w:t>
      </w:r>
    </w:p>
    <w:p w14:paraId="561F7822" w14:textId="77777777" w:rsidR="00711A5F" w:rsidRDefault="0038335B">
      <w:pPr>
        <w:pStyle w:val="SourceCode"/>
      </w:pPr>
      <w:r>
        <w:t xml:space="preserve">    key             resb PEM_SIZE</w:t>
      </w:r>
    </w:p>
    <w:p w14:paraId="10509223" w14:textId="77777777" w:rsidR="00711A5F" w:rsidRDefault="00711A5F">
      <w:pPr>
        <w:pStyle w:val="SourceCode"/>
      </w:pPr>
    </w:p>
    <w:p w14:paraId="7E02FDC3" w14:textId="77777777" w:rsidR="00711A5F" w:rsidRDefault="0038335B">
      <w:pPr>
        <w:pStyle w:val="SourceCode"/>
      </w:pPr>
      <w:r>
        <w:t>; Remember, .text holds the instructions.</w:t>
      </w:r>
    </w:p>
    <w:p w14:paraId="53CE12C2" w14:textId="77777777" w:rsidR="00711A5F" w:rsidRDefault="0038335B">
      <w:pPr>
        <w:pStyle w:val="SourceCode"/>
      </w:pPr>
      <w:r>
        <w:t>section .text</w:t>
      </w:r>
    </w:p>
    <w:p w14:paraId="23B26C21" w14:textId="77777777" w:rsidR="00711A5F" w:rsidRDefault="00711A5F">
      <w:pPr>
        <w:pStyle w:val="SourceCode"/>
      </w:pPr>
    </w:p>
    <w:p w14:paraId="0EEAE4B0" w14:textId="77777777" w:rsidR="00711A5F" w:rsidRDefault="0038335B">
      <w:pPr>
        <w:pStyle w:val="SourceCode"/>
      </w:pPr>
      <w:r>
        <w:t>; read_text_file: reads a whole small text file and ends it with a 0</w:t>
      </w:r>
    </w:p>
    <w:p w14:paraId="6453FE57" w14:textId="77777777" w:rsidR="00711A5F" w:rsidRDefault="0038335B">
      <w:pPr>
        <w:pStyle w:val="SourceCode"/>
      </w:pPr>
      <w:r>
        <w:t>; byte, because libmicrohttpd takes the certificate and the key as text.</w:t>
      </w:r>
    </w:p>
    <w:p w14:paraId="0551379C" w14:textId="77777777" w:rsidR="00711A5F" w:rsidRDefault="0038335B">
      <w:pPr>
        <w:pStyle w:val="SourceCode"/>
      </w:pPr>
      <w:r>
        <w:t>;   in:      rcx = the path, rdx = the space, r8 = its size</w:t>
      </w:r>
    </w:p>
    <w:p w14:paraId="17CF13A5" w14:textId="77777777" w:rsidR="00711A5F" w:rsidRDefault="0038335B">
      <w:pPr>
        <w:pStyle w:val="SourceCode"/>
      </w:pPr>
      <w:r>
        <w:t>;   out:     eax = 1 when the whole file fit, 0 when it could not be read</w:t>
      </w:r>
    </w:p>
    <w:p w14:paraId="7E316EB7" w14:textId="77777777" w:rsidR="00711A5F" w:rsidRDefault="0038335B">
      <w:pPr>
        <w:pStyle w:val="SourceCode"/>
      </w:pPr>
      <w:r>
        <w:t>; rbx keeps the space, then feof's answer, r12 its size, r13 the file.</w:t>
      </w:r>
    </w:p>
    <w:p w14:paraId="49715126" w14:textId="77777777" w:rsidR="00711A5F" w:rsidRDefault="0038335B">
      <w:pPr>
        <w:pStyle w:val="SourceCode"/>
      </w:pPr>
      <w:r>
        <w:t>read_text_file:</w:t>
      </w:r>
    </w:p>
    <w:p w14:paraId="1B430396" w14:textId="77777777" w:rsidR="00711A5F" w:rsidRDefault="0038335B">
      <w:pPr>
        <w:pStyle w:val="SourceCode"/>
      </w:pPr>
      <w:r>
        <w:t xml:space="preserve">    push rbx</w:t>
      </w:r>
    </w:p>
    <w:p w14:paraId="74ED50BB" w14:textId="77777777" w:rsidR="00711A5F" w:rsidRDefault="0038335B">
      <w:pPr>
        <w:pStyle w:val="SourceCode"/>
      </w:pPr>
      <w:r>
        <w:t xml:space="preserve">    push r12</w:t>
      </w:r>
    </w:p>
    <w:p w14:paraId="4F3EFB76" w14:textId="77777777" w:rsidR="00711A5F" w:rsidRDefault="0038335B">
      <w:pPr>
        <w:pStyle w:val="SourceCode"/>
      </w:pPr>
      <w:r>
        <w:t xml:space="preserve">    push r13</w:t>
      </w:r>
    </w:p>
    <w:p w14:paraId="3E41BC81" w14:textId="77777777" w:rsidR="00711A5F" w:rsidRDefault="0038335B">
      <w:pPr>
        <w:pStyle w:val="SourceCode"/>
      </w:pPr>
      <w:r>
        <w:t xml:space="preserve">    sub rsp, 32</w:t>
      </w:r>
    </w:p>
    <w:p w14:paraId="7AE96425" w14:textId="77777777" w:rsidR="00711A5F" w:rsidRDefault="0038335B">
      <w:pPr>
        <w:pStyle w:val="SourceCode"/>
      </w:pPr>
      <w:r>
        <w:t xml:space="preserve">    mov rbx, rdx</w:t>
      </w:r>
    </w:p>
    <w:p w14:paraId="66B3E3FD" w14:textId="77777777" w:rsidR="00711A5F" w:rsidRDefault="0038335B">
      <w:pPr>
        <w:pStyle w:val="SourceCode"/>
      </w:pPr>
      <w:r>
        <w:t xml:space="preserve">    mov r12, r8</w:t>
      </w:r>
    </w:p>
    <w:p w14:paraId="1E3E4731" w14:textId="77777777" w:rsidR="00711A5F" w:rsidRDefault="0038335B">
      <w:pPr>
        <w:pStyle w:val="SourceCode"/>
      </w:pPr>
      <w:r>
        <w:t xml:space="preserve">    lea rdx, [read_binary]</w:t>
      </w:r>
    </w:p>
    <w:p w14:paraId="563DD3F4" w14:textId="77777777" w:rsidR="00711A5F" w:rsidRDefault="0038335B">
      <w:pPr>
        <w:pStyle w:val="SourceCode"/>
      </w:pPr>
      <w:r>
        <w:t xml:space="preserve">    call fopen</w:t>
      </w:r>
    </w:p>
    <w:p w14:paraId="1CF9177A" w14:textId="77777777" w:rsidR="00711A5F" w:rsidRDefault="0038335B">
      <w:pPr>
        <w:pStyle w:val="SourceCode"/>
      </w:pPr>
      <w:r>
        <w:t xml:space="preserve">    cmp rax, 0</w:t>
      </w:r>
    </w:p>
    <w:p w14:paraId="1B066303" w14:textId="77777777" w:rsidR="00711A5F" w:rsidRDefault="0038335B">
      <w:pPr>
        <w:pStyle w:val="SourceCode"/>
      </w:pPr>
      <w:r>
        <w:t xml:space="preserve">    je .not_read</w:t>
      </w:r>
    </w:p>
    <w:p w14:paraId="5F112CB3" w14:textId="77777777" w:rsidR="00711A5F" w:rsidRDefault="0038335B">
      <w:pPr>
        <w:pStyle w:val="SourceCode"/>
      </w:pPr>
      <w:r>
        <w:t xml:space="preserve">    mov r13, rax</w:t>
      </w:r>
    </w:p>
    <w:p w14:paraId="30ECBB3A" w14:textId="77777777" w:rsidR="00711A5F" w:rsidRDefault="0038335B">
      <w:pPr>
        <w:pStyle w:val="SourceCode"/>
      </w:pPr>
      <w:r>
        <w:t xml:space="preserve">    ; Remember, fread returns the count read (Lesson 3.2a).</w:t>
      </w:r>
    </w:p>
    <w:p w14:paraId="04D75EA4" w14:textId="77777777" w:rsidR="00711A5F" w:rsidRDefault="0038335B">
      <w:pPr>
        <w:pStyle w:val="SourceCode"/>
      </w:pPr>
      <w:r>
        <w:t xml:space="preserve">    mov rcx, rbx</w:t>
      </w:r>
    </w:p>
    <w:p w14:paraId="55566064" w14:textId="77777777" w:rsidR="00711A5F" w:rsidRDefault="0038335B">
      <w:pPr>
        <w:pStyle w:val="SourceCode"/>
      </w:pPr>
      <w:r>
        <w:t xml:space="preserve">    mov edx, 1</w:t>
      </w:r>
    </w:p>
    <w:p w14:paraId="6DBCB99D" w14:textId="77777777" w:rsidR="00711A5F" w:rsidRDefault="0038335B">
      <w:pPr>
        <w:pStyle w:val="SourceCode"/>
      </w:pPr>
      <w:r>
        <w:t xml:space="preserve">    lea r8, [r12 - 1]</w:t>
      </w:r>
    </w:p>
    <w:p w14:paraId="7C299B57" w14:textId="77777777" w:rsidR="00711A5F" w:rsidRDefault="0038335B">
      <w:pPr>
        <w:pStyle w:val="SourceCode"/>
      </w:pPr>
      <w:r>
        <w:t xml:space="preserve">    mov r9, r13</w:t>
      </w:r>
    </w:p>
    <w:p w14:paraId="63395A9B" w14:textId="77777777" w:rsidR="00711A5F" w:rsidRDefault="0038335B">
      <w:pPr>
        <w:pStyle w:val="SourceCode"/>
      </w:pPr>
      <w:r>
        <w:t xml:space="preserve">    call fread</w:t>
      </w:r>
    </w:p>
    <w:p w14:paraId="2A55CBD8" w14:textId="77777777" w:rsidR="00711A5F" w:rsidRDefault="0038335B">
      <w:pPr>
        <w:pStyle w:val="SourceCode"/>
      </w:pPr>
      <w:r>
        <w:t xml:space="preserve">    mov byte [rbx + rax], 0</w:t>
      </w:r>
    </w:p>
    <w:p w14:paraId="3879E7A6" w14:textId="77777777" w:rsidR="00711A5F" w:rsidRDefault="0038335B">
      <w:pPr>
        <w:pStyle w:val="SourceCode"/>
      </w:pPr>
      <w:r>
        <w:t xml:space="preserve">    ; feof is not 0 when fread reached the end, so the whole file fit.</w:t>
      </w:r>
    </w:p>
    <w:p w14:paraId="37B89E67" w14:textId="77777777" w:rsidR="00711A5F" w:rsidRDefault="0038335B">
      <w:pPr>
        <w:pStyle w:val="SourceCode"/>
      </w:pPr>
      <w:r>
        <w:t xml:space="preserve">    mov rcx, r13</w:t>
      </w:r>
    </w:p>
    <w:p w14:paraId="40A199C1" w14:textId="77777777" w:rsidR="00711A5F" w:rsidRDefault="0038335B">
      <w:pPr>
        <w:pStyle w:val="SourceCode"/>
      </w:pPr>
      <w:r>
        <w:t xml:space="preserve">    call feof</w:t>
      </w:r>
    </w:p>
    <w:p w14:paraId="12944DC5" w14:textId="77777777" w:rsidR="00711A5F" w:rsidRDefault="0038335B">
      <w:pPr>
        <w:pStyle w:val="SourceCode"/>
      </w:pPr>
      <w:r>
        <w:t xml:space="preserve">    mov ebx, eax</w:t>
      </w:r>
    </w:p>
    <w:p w14:paraId="5E782B13" w14:textId="77777777" w:rsidR="00711A5F" w:rsidRDefault="0038335B">
      <w:pPr>
        <w:pStyle w:val="SourceCode"/>
      </w:pPr>
      <w:r>
        <w:t xml:space="preserve">    mov rcx, r13</w:t>
      </w:r>
    </w:p>
    <w:p w14:paraId="43194DB2" w14:textId="77777777" w:rsidR="00711A5F" w:rsidRDefault="0038335B">
      <w:pPr>
        <w:pStyle w:val="SourceCode"/>
      </w:pPr>
      <w:r>
        <w:t xml:space="preserve">    call fclose</w:t>
      </w:r>
    </w:p>
    <w:p w14:paraId="3CC67EAE" w14:textId="77777777" w:rsidR="00711A5F" w:rsidRDefault="0038335B">
      <w:pPr>
        <w:pStyle w:val="SourceCode"/>
      </w:pPr>
      <w:r>
        <w:t xml:space="preserve">    xor eax, eax</w:t>
      </w:r>
    </w:p>
    <w:p w14:paraId="25F6AAF6" w14:textId="77777777" w:rsidR="00711A5F" w:rsidRDefault="0038335B">
      <w:pPr>
        <w:pStyle w:val="SourceCode"/>
      </w:pPr>
      <w:r>
        <w:t xml:space="preserve">    cmp ebx, 0</w:t>
      </w:r>
    </w:p>
    <w:p w14:paraId="0309595E" w14:textId="77777777" w:rsidR="00711A5F" w:rsidRDefault="0038335B">
      <w:pPr>
        <w:pStyle w:val="SourceCode"/>
      </w:pPr>
      <w:r>
        <w:t xml:space="preserve">    je .done</w:t>
      </w:r>
    </w:p>
    <w:p w14:paraId="18B60EE4" w14:textId="77777777" w:rsidR="00711A5F" w:rsidRDefault="0038335B">
      <w:pPr>
        <w:pStyle w:val="SourceCode"/>
      </w:pPr>
      <w:r>
        <w:t xml:space="preserve">    mov eax, 1</w:t>
      </w:r>
    </w:p>
    <w:p w14:paraId="1B660CF6" w14:textId="77777777" w:rsidR="00711A5F" w:rsidRDefault="0038335B">
      <w:pPr>
        <w:pStyle w:val="SourceCode"/>
      </w:pPr>
      <w:r>
        <w:t xml:space="preserve">    jmp .done</w:t>
      </w:r>
    </w:p>
    <w:p w14:paraId="350BF277" w14:textId="77777777" w:rsidR="00711A5F" w:rsidRDefault="0038335B">
      <w:pPr>
        <w:pStyle w:val="SourceCode"/>
      </w:pPr>
      <w:r>
        <w:t>.not_read:</w:t>
      </w:r>
    </w:p>
    <w:p w14:paraId="26618271" w14:textId="77777777" w:rsidR="00711A5F" w:rsidRDefault="0038335B">
      <w:pPr>
        <w:pStyle w:val="SourceCode"/>
      </w:pPr>
      <w:r>
        <w:t xml:space="preserve">    xor eax, eax</w:t>
      </w:r>
    </w:p>
    <w:p w14:paraId="05D60045" w14:textId="77777777" w:rsidR="00711A5F" w:rsidRDefault="0038335B">
      <w:pPr>
        <w:pStyle w:val="SourceCode"/>
      </w:pPr>
      <w:r>
        <w:t>.done:</w:t>
      </w:r>
    </w:p>
    <w:p w14:paraId="7DD51B06" w14:textId="77777777" w:rsidR="00711A5F" w:rsidRDefault="0038335B">
      <w:pPr>
        <w:pStyle w:val="SourceCode"/>
      </w:pPr>
      <w:r>
        <w:t xml:space="preserve">    add rsp, 32</w:t>
      </w:r>
    </w:p>
    <w:p w14:paraId="737AABB7" w14:textId="77777777" w:rsidR="00711A5F" w:rsidRDefault="0038335B">
      <w:pPr>
        <w:pStyle w:val="SourceCode"/>
      </w:pPr>
      <w:r>
        <w:t xml:space="preserve">    pop r13</w:t>
      </w:r>
    </w:p>
    <w:p w14:paraId="441A731B" w14:textId="77777777" w:rsidR="00711A5F" w:rsidRDefault="0038335B">
      <w:pPr>
        <w:pStyle w:val="SourceCode"/>
      </w:pPr>
      <w:r>
        <w:t xml:space="preserve">    pop r12</w:t>
      </w:r>
    </w:p>
    <w:p w14:paraId="45BEB4BD" w14:textId="77777777" w:rsidR="00711A5F" w:rsidRDefault="0038335B">
      <w:pPr>
        <w:pStyle w:val="SourceCode"/>
      </w:pPr>
      <w:r>
        <w:t xml:space="preserve">    pop rbx</w:t>
      </w:r>
    </w:p>
    <w:p w14:paraId="4028A002" w14:textId="77777777" w:rsidR="00711A5F" w:rsidRDefault="0038335B">
      <w:pPr>
        <w:pStyle w:val="SourceCode"/>
      </w:pPr>
      <w:r>
        <w:t xml:space="preserve">    ret</w:t>
      </w:r>
    </w:p>
    <w:p w14:paraId="718F5566" w14:textId="77777777" w:rsidR="00711A5F" w:rsidRDefault="00711A5F">
      <w:pPr>
        <w:pStyle w:val="SourceCode"/>
      </w:pPr>
    </w:p>
    <w:p w14:paraId="22CC20BE" w14:textId="77777777" w:rsidR="00711A5F" w:rsidRDefault="0038335B">
      <w:pPr>
        <w:pStyle w:val="SourceCode"/>
      </w:pPr>
      <w:r>
        <w:t>; answer_request: libmicrohttpd calls this once for every request, on one</w:t>
      </w:r>
    </w:p>
    <w:p w14:paraId="0C10E814" w14:textId="77777777" w:rsidR="00711A5F" w:rsidRDefault="0038335B">
      <w:pPr>
        <w:pStyle w:val="SourceCode"/>
      </w:pPr>
      <w:r>
        <w:t>; of its own threads, and always passes eight values: rcx = the context</w:t>
      </w:r>
    </w:p>
    <w:p w14:paraId="7FA3EC94" w14:textId="77777777" w:rsidR="00711A5F" w:rsidRDefault="0038335B">
      <w:pPr>
        <w:pStyle w:val="SourceCode"/>
      </w:pPr>
      <w:r>
        <w:t>; given to MHD_start_daemon (unused), rdx = the connection, r8 = the path,</w:t>
      </w:r>
    </w:p>
    <w:p w14:paraId="4EB7D523" w14:textId="77777777" w:rsidR="00711A5F" w:rsidRDefault="0038335B">
      <w:pPr>
        <w:pStyle w:val="SourceCode"/>
      </w:pPr>
      <w:r>
        <w:t>; r9 = the method, and four more on the stack that this server does not</w:t>
      </w:r>
    </w:p>
    <w:p w14:paraId="7D7884CA" w14:textId="77777777" w:rsidR="00711A5F" w:rsidRDefault="0038335B">
      <w:pPr>
        <w:pStyle w:val="SourceCode"/>
      </w:pPr>
      <w:r>
        <w:t>; need.</w:t>
      </w:r>
    </w:p>
    <w:p w14:paraId="138B3ADD" w14:textId="77777777" w:rsidR="00711A5F" w:rsidRDefault="0038335B">
      <w:pPr>
        <w:pStyle w:val="SourceCode"/>
      </w:pPr>
      <w:r>
        <w:t>;   out:     eax = MHD_queue_response's answer (1 = queued)</w:t>
      </w:r>
    </w:p>
    <w:p w14:paraId="5F5DDEF7" w14:textId="77777777" w:rsidR="00711A5F" w:rsidRDefault="0038335B">
      <w:pPr>
        <w:pStyle w:val="SourceCode"/>
      </w:pPr>
      <w:r>
        <w:t>; rbx keeps the connection, r12 the path, then the response, r13d the</w:t>
      </w:r>
    </w:p>
    <w:p w14:paraId="2F3F89CA" w14:textId="77777777" w:rsidR="00711A5F" w:rsidRDefault="0038335B">
      <w:pPr>
        <w:pStyle w:val="SourceCode"/>
      </w:pPr>
      <w:r>
        <w:t>; status, r14 the body.</w:t>
      </w:r>
    </w:p>
    <w:p w14:paraId="3395DEFA" w14:textId="77777777" w:rsidR="00711A5F" w:rsidRDefault="0038335B">
      <w:pPr>
        <w:pStyle w:val="SourceCode"/>
      </w:pPr>
      <w:r>
        <w:t>answer_request:</w:t>
      </w:r>
    </w:p>
    <w:p w14:paraId="1797F96F" w14:textId="77777777" w:rsidR="00711A5F" w:rsidRDefault="0038335B">
      <w:pPr>
        <w:pStyle w:val="SourceCode"/>
      </w:pPr>
      <w:r>
        <w:t xml:space="preserve">    push rbx</w:t>
      </w:r>
    </w:p>
    <w:p w14:paraId="3C48DE48" w14:textId="77777777" w:rsidR="00711A5F" w:rsidRDefault="0038335B">
      <w:pPr>
        <w:pStyle w:val="SourceCode"/>
      </w:pPr>
      <w:r>
        <w:t xml:space="preserve">    push r12</w:t>
      </w:r>
    </w:p>
    <w:p w14:paraId="52844A85" w14:textId="77777777" w:rsidR="00711A5F" w:rsidRDefault="0038335B">
      <w:pPr>
        <w:pStyle w:val="SourceCode"/>
      </w:pPr>
      <w:r>
        <w:t xml:space="preserve">    push r13</w:t>
      </w:r>
    </w:p>
    <w:p w14:paraId="382BAC67" w14:textId="77777777" w:rsidR="00711A5F" w:rsidRDefault="0038335B">
      <w:pPr>
        <w:pStyle w:val="SourceCode"/>
      </w:pPr>
      <w:r>
        <w:t xml:space="preserve">    push r14</w:t>
      </w:r>
    </w:p>
    <w:p w14:paraId="7E81CE52" w14:textId="77777777" w:rsidR="00711A5F" w:rsidRDefault="0038335B">
      <w:pPr>
        <w:pStyle w:val="SourceCode"/>
      </w:pPr>
      <w:r>
        <w:t xml:space="preserve">    sub rsp, 40</w:t>
      </w:r>
    </w:p>
    <w:p w14:paraId="54D51700" w14:textId="77777777" w:rsidR="00711A5F" w:rsidRDefault="0038335B">
      <w:pPr>
        <w:pStyle w:val="SourceCode"/>
      </w:pPr>
      <w:r>
        <w:t xml:space="preserve">    mov rbx, rdx</w:t>
      </w:r>
    </w:p>
    <w:p w14:paraId="0DE0348B" w14:textId="77777777" w:rsidR="00711A5F" w:rsidRDefault="0038335B">
      <w:pPr>
        <w:pStyle w:val="SourceCode"/>
      </w:pPr>
      <w:r>
        <w:t xml:space="preserve">    mov r12, r8</w:t>
      </w:r>
    </w:p>
    <w:p w14:paraId="6D4C6E4B" w14:textId="77777777" w:rsidR="00711A5F" w:rsidRDefault="0038335B">
      <w:pPr>
        <w:pStyle w:val="SourceCode"/>
      </w:pPr>
      <w:r>
        <w:t xml:space="preserve">    ; Start with 404 and the not-found body; only the health route</w:t>
      </w:r>
    </w:p>
    <w:p w14:paraId="28301D1F" w14:textId="77777777" w:rsidR="00711A5F" w:rsidRDefault="0038335B">
      <w:pPr>
        <w:pStyle w:val="SourceCode"/>
      </w:pPr>
      <w:r>
        <w:t xml:space="preserve">    ; changes them.</w:t>
      </w:r>
    </w:p>
    <w:p w14:paraId="58D9FB10" w14:textId="77777777" w:rsidR="00711A5F" w:rsidRDefault="0038335B">
      <w:pPr>
        <w:pStyle w:val="SourceCode"/>
      </w:pPr>
      <w:r>
        <w:t xml:space="preserve">    mov r13d, 404</w:t>
      </w:r>
    </w:p>
    <w:p w14:paraId="3D81759F" w14:textId="77777777" w:rsidR="00711A5F" w:rsidRDefault="0038335B">
      <w:pPr>
        <w:pStyle w:val="SourceCode"/>
      </w:pPr>
      <w:r>
        <w:t xml:space="preserve">    lea r14, [not_found_json]</w:t>
      </w:r>
    </w:p>
    <w:p w14:paraId="2A8A2250" w14:textId="77777777" w:rsidR="00711A5F" w:rsidRDefault="0038335B">
      <w:pPr>
        <w:pStyle w:val="SourceCode"/>
      </w:pPr>
      <w:r>
        <w:t xml:space="preserve">    mov rcx, r9</w:t>
      </w:r>
    </w:p>
    <w:p w14:paraId="105330D4" w14:textId="77777777" w:rsidR="00711A5F" w:rsidRDefault="0038335B">
      <w:pPr>
        <w:pStyle w:val="SourceCode"/>
      </w:pPr>
      <w:r>
        <w:t xml:space="preserve">    lea rdx, [get_method]</w:t>
      </w:r>
    </w:p>
    <w:p w14:paraId="6284FFB8" w14:textId="77777777" w:rsidR="00711A5F" w:rsidRDefault="0038335B">
      <w:pPr>
        <w:pStyle w:val="SourceCode"/>
      </w:pPr>
      <w:r>
        <w:t xml:space="preserve">    call strcmp</w:t>
      </w:r>
    </w:p>
    <w:p w14:paraId="2353135B" w14:textId="77777777" w:rsidR="00711A5F" w:rsidRDefault="0038335B">
      <w:pPr>
        <w:pStyle w:val="SourceCode"/>
      </w:pPr>
      <w:r>
        <w:t xml:space="preserve">    cmp eax, 0</w:t>
      </w:r>
    </w:p>
    <w:p w14:paraId="451A57E9" w14:textId="77777777" w:rsidR="00711A5F" w:rsidRDefault="0038335B">
      <w:pPr>
        <w:pStyle w:val="SourceCode"/>
      </w:pPr>
      <w:r>
        <w:t xml:space="preserve">    jne .answer</w:t>
      </w:r>
    </w:p>
    <w:p w14:paraId="1EAB54EC" w14:textId="77777777" w:rsidR="00711A5F" w:rsidRDefault="0038335B">
      <w:pPr>
        <w:pStyle w:val="SourceCode"/>
      </w:pPr>
      <w:r>
        <w:t xml:space="preserve">    mov rcx, r12</w:t>
      </w:r>
    </w:p>
    <w:p w14:paraId="2DE59BF5" w14:textId="77777777" w:rsidR="00711A5F" w:rsidRDefault="0038335B">
      <w:pPr>
        <w:pStyle w:val="SourceCode"/>
      </w:pPr>
      <w:r>
        <w:t xml:space="preserve">    lea rdx, [health_path]</w:t>
      </w:r>
    </w:p>
    <w:p w14:paraId="5C9CBEA6" w14:textId="77777777" w:rsidR="00711A5F" w:rsidRDefault="0038335B">
      <w:pPr>
        <w:pStyle w:val="SourceCode"/>
      </w:pPr>
      <w:r>
        <w:t xml:space="preserve">    call strcmp</w:t>
      </w:r>
    </w:p>
    <w:p w14:paraId="044ACC70" w14:textId="77777777" w:rsidR="00711A5F" w:rsidRDefault="0038335B">
      <w:pPr>
        <w:pStyle w:val="SourceCode"/>
      </w:pPr>
      <w:r>
        <w:t xml:space="preserve">    cmp eax, 0</w:t>
      </w:r>
    </w:p>
    <w:p w14:paraId="449187E7" w14:textId="77777777" w:rsidR="00711A5F" w:rsidRDefault="0038335B">
      <w:pPr>
        <w:pStyle w:val="SourceCode"/>
      </w:pPr>
      <w:r>
        <w:t xml:space="preserve">    jne .answer</w:t>
      </w:r>
    </w:p>
    <w:p w14:paraId="1E1790FF" w14:textId="77777777" w:rsidR="00711A5F" w:rsidRDefault="0038335B">
      <w:pPr>
        <w:pStyle w:val="SourceCode"/>
      </w:pPr>
      <w:r>
        <w:t xml:space="preserve">    mov r13d, 200</w:t>
      </w:r>
    </w:p>
    <w:p w14:paraId="09224595" w14:textId="77777777" w:rsidR="00711A5F" w:rsidRDefault="0038335B">
      <w:pPr>
        <w:pStyle w:val="SourceCode"/>
      </w:pPr>
      <w:r>
        <w:t xml:space="preserve">    lea r14, [health_json]</w:t>
      </w:r>
    </w:p>
    <w:p w14:paraId="02D4086D" w14:textId="77777777" w:rsidR="00711A5F" w:rsidRDefault="0038335B">
      <w:pPr>
        <w:pStyle w:val="SourceCode"/>
      </w:pPr>
      <w:r>
        <w:t>.answer:</w:t>
      </w:r>
    </w:p>
    <w:p w14:paraId="1B53DFEB" w14:textId="77777777" w:rsidR="00711A5F" w:rsidRDefault="0038335B">
      <w:pPr>
        <w:pStyle w:val="SourceCode"/>
      </w:pPr>
      <w:r>
        <w:t xml:space="preserve">    ; A response holds the body. _static means the text stays in place</w:t>
      </w:r>
    </w:p>
    <w:p w14:paraId="7BC1F530" w14:textId="77777777" w:rsidR="00711A5F" w:rsidRDefault="0038335B">
      <w:pPr>
        <w:pStyle w:val="SourceCode"/>
      </w:pPr>
      <w:r>
        <w:t xml:space="preserve">    ; for the whole run, so the library need not copy it.</w:t>
      </w:r>
    </w:p>
    <w:p w14:paraId="5AE839D5" w14:textId="77777777" w:rsidR="00711A5F" w:rsidRDefault="0038335B">
      <w:pPr>
        <w:pStyle w:val="SourceCode"/>
      </w:pPr>
      <w:r>
        <w:t xml:space="preserve">    mov rcx, r14</w:t>
      </w:r>
    </w:p>
    <w:p w14:paraId="19FF82EA" w14:textId="77777777" w:rsidR="00711A5F" w:rsidRDefault="0038335B">
      <w:pPr>
        <w:pStyle w:val="SourceCode"/>
      </w:pPr>
      <w:r>
        <w:t xml:space="preserve">    call strlen</w:t>
      </w:r>
    </w:p>
    <w:p w14:paraId="7A4DF903" w14:textId="77777777" w:rsidR="00711A5F" w:rsidRDefault="0038335B">
      <w:pPr>
        <w:pStyle w:val="SourceCode"/>
      </w:pPr>
      <w:r>
        <w:t xml:space="preserve">    mov rcx, rax</w:t>
      </w:r>
    </w:p>
    <w:p w14:paraId="1C56D629" w14:textId="77777777" w:rsidR="00711A5F" w:rsidRDefault="0038335B">
      <w:pPr>
        <w:pStyle w:val="SourceCode"/>
      </w:pPr>
      <w:r>
        <w:t xml:space="preserve">    mov rdx, r14</w:t>
      </w:r>
    </w:p>
    <w:p w14:paraId="4A62B64A" w14:textId="77777777" w:rsidR="00711A5F" w:rsidRDefault="0038335B">
      <w:pPr>
        <w:pStyle w:val="SourceCode"/>
      </w:pPr>
      <w:r>
        <w:t xml:space="preserve">    call MHD_create_response_from_buffer_static</w:t>
      </w:r>
    </w:p>
    <w:p w14:paraId="47F81517" w14:textId="77777777" w:rsidR="00711A5F" w:rsidRDefault="0038335B">
      <w:pPr>
        <w:pStyle w:val="SourceCode"/>
      </w:pPr>
      <w:r>
        <w:t xml:space="preserve">    mov r12, rax</w:t>
      </w:r>
    </w:p>
    <w:p w14:paraId="134DF5E4" w14:textId="77777777" w:rsidR="00711A5F" w:rsidRDefault="0038335B">
      <w:pPr>
        <w:pStyle w:val="SourceCode"/>
      </w:pPr>
      <w:r>
        <w:t xml:space="preserve">    mov rcx, r12</w:t>
      </w:r>
    </w:p>
    <w:p w14:paraId="30DED9D6" w14:textId="77777777" w:rsidR="00711A5F" w:rsidRDefault="0038335B">
      <w:pPr>
        <w:pStyle w:val="SourceCode"/>
      </w:pPr>
      <w:r>
        <w:t xml:space="preserve">    lea rdx, [content_type_name]</w:t>
      </w:r>
    </w:p>
    <w:p w14:paraId="7057AE72" w14:textId="77777777" w:rsidR="00711A5F" w:rsidRDefault="0038335B">
      <w:pPr>
        <w:pStyle w:val="SourceCode"/>
      </w:pPr>
      <w:r>
        <w:t xml:space="preserve">    lea r8, [json_type]</w:t>
      </w:r>
    </w:p>
    <w:p w14:paraId="6ECC4518" w14:textId="77777777" w:rsidR="00711A5F" w:rsidRDefault="0038335B">
      <w:pPr>
        <w:pStyle w:val="SourceCode"/>
      </w:pPr>
      <w:r>
        <w:t xml:space="preserve">    call MHD_add_response_header</w:t>
      </w:r>
    </w:p>
    <w:p w14:paraId="2D83A953" w14:textId="77777777" w:rsidR="00711A5F" w:rsidRDefault="0038335B">
      <w:pPr>
        <w:pStyle w:val="SourceCode"/>
      </w:pPr>
      <w:r>
        <w:t xml:space="preserve">    ; MHD_queue_response sends the status and the response. The library</w:t>
      </w:r>
    </w:p>
    <w:p w14:paraId="2F039584" w14:textId="77777777" w:rsidR="00711A5F" w:rsidRDefault="0038335B">
      <w:pPr>
        <w:pStyle w:val="SourceCode"/>
      </w:pPr>
      <w:r>
        <w:t xml:space="preserve">    ; keeps what it needs, so the response is given back at once.</w:t>
      </w:r>
    </w:p>
    <w:p w14:paraId="378BC3EB" w14:textId="77777777" w:rsidR="00711A5F" w:rsidRDefault="0038335B">
      <w:pPr>
        <w:pStyle w:val="SourceCode"/>
      </w:pPr>
      <w:r>
        <w:t xml:space="preserve">    mov rcx, rbx</w:t>
      </w:r>
    </w:p>
    <w:p w14:paraId="07E7D57B" w14:textId="77777777" w:rsidR="00711A5F" w:rsidRDefault="0038335B">
      <w:pPr>
        <w:pStyle w:val="SourceCode"/>
      </w:pPr>
      <w:r>
        <w:t xml:space="preserve">    mov edx, r13d</w:t>
      </w:r>
    </w:p>
    <w:p w14:paraId="63F5919E" w14:textId="77777777" w:rsidR="00711A5F" w:rsidRDefault="0038335B">
      <w:pPr>
        <w:pStyle w:val="SourceCode"/>
      </w:pPr>
      <w:r>
        <w:t xml:space="preserve">    mov r8, r12</w:t>
      </w:r>
    </w:p>
    <w:p w14:paraId="5EE0549B" w14:textId="77777777" w:rsidR="00711A5F" w:rsidRDefault="0038335B">
      <w:pPr>
        <w:pStyle w:val="SourceCode"/>
      </w:pPr>
      <w:r>
        <w:t xml:space="preserve">    call MHD_queue_response</w:t>
      </w:r>
    </w:p>
    <w:p w14:paraId="5F1AA1F6" w14:textId="77777777" w:rsidR="00711A5F" w:rsidRDefault="0038335B">
      <w:pPr>
        <w:pStyle w:val="SourceCode"/>
      </w:pPr>
      <w:r>
        <w:t xml:space="preserve">    mov r13d, eax</w:t>
      </w:r>
    </w:p>
    <w:p w14:paraId="1BC44A8A" w14:textId="77777777" w:rsidR="00711A5F" w:rsidRDefault="0038335B">
      <w:pPr>
        <w:pStyle w:val="SourceCode"/>
      </w:pPr>
      <w:r>
        <w:t xml:space="preserve">    mov rcx, r12</w:t>
      </w:r>
    </w:p>
    <w:p w14:paraId="546C4063" w14:textId="77777777" w:rsidR="00711A5F" w:rsidRDefault="0038335B">
      <w:pPr>
        <w:pStyle w:val="SourceCode"/>
      </w:pPr>
      <w:r>
        <w:t xml:space="preserve">    call MHD_destroy_response</w:t>
      </w:r>
    </w:p>
    <w:p w14:paraId="57EEEEE7" w14:textId="77777777" w:rsidR="00711A5F" w:rsidRDefault="0038335B">
      <w:pPr>
        <w:pStyle w:val="SourceCode"/>
      </w:pPr>
      <w:r>
        <w:t xml:space="preserve">    mov eax, r13d</w:t>
      </w:r>
    </w:p>
    <w:p w14:paraId="04500510" w14:textId="77777777" w:rsidR="00711A5F" w:rsidRDefault="0038335B">
      <w:pPr>
        <w:pStyle w:val="SourceCode"/>
      </w:pPr>
      <w:r>
        <w:t xml:space="preserve">    add rsp, 40</w:t>
      </w:r>
    </w:p>
    <w:p w14:paraId="0CDEF4EE" w14:textId="77777777" w:rsidR="00711A5F" w:rsidRDefault="0038335B">
      <w:pPr>
        <w:pStyle w:val="SourceCode"/>
      </w:pPr>
      <w:r>
        <w:t xml:space="preserve">    pop r14</w:t>
      </w:r>
    </w:p>
    <w:p w14:paraId="60671830" w14:textId="77777777" w:rsidR="00711A5F" w:rsidRDefault="0038335B">
      <w:pPr>
        <w:pStyle w:val="SourceCode"/>
      </w:pPr>
      <w:r>
        <w:t xml:space="preserve">    pop r13</w:t>
      </w:r>
    </w:p>
    <w:p w14:paraId="6E17DF72" w14:textId="77777777" w:rsidR="00711A5F" w:rsidRDefault="0038335B">
      <w:pPr>
        <w:pStyle w:val="SourceCode"/>
      </w:pPr>
      <w:r>
        <w:t xml:space="preserve">    pop r12</w:t>
      </w:r>
    </w:p>
    <w:p w14:paraId="24E41BD7" w14:textId="77777777" w:rsidR="00711A5F" w:rsidRDefault="0038335B">
      <w:pPr>
        <w:pStyle w:val="SourceCode"/>
      </w:pPr>
      <w:r>
        <w:t xml:space="preserve">    pop rbx</w:t>
      </w:r>
    </w:p>
    <w:p w14:paraId="5E0CD1A8" w14:textId="77777777" w:rsidR="00711A5F" w:rsidRDefault="0038335B">
      <w:pPr>
        <w:pStyle w:val="SourceCode"/>
      </w:pPr>
      <w:r>
        <w:t xml:space="preserve">    ret</w:t>
      </w:r>
    </w:p>
    <w:p w14:paraId="2CD40FF8" w14:textId="77777777" w:rsidR="00711A5F" w:rsidRDefault="00711A5F">
      <w:pPr>
        <w:pStyle w:val="SourceCode"/>
      </w:pPr>
    </w:p>
    <w:p w14:paraId="5E75732F" w14:textId="77777777" w:rsidR="00711A5F" w:rsidRDefault="0038335B">
      <w:pPr>
        <w:pStyle w:val="SourceCode"/>
      </w:pPr>
      <w:r>
        <w:t>; main keeps the server's handle in rbx; MHD_start_daemon's ten stack</w:t>
      </w:r>
    </w:p>
    <w:p w14:paraId="5AD0C6F6" w14:textId="77777777" w:rsidR="00711A5F" w:rsidRDefault="0038335B">
      <w:pPr>
        <w:pStyle w:val="SourceCode"/>
      </w:pPr>
      <w:r>
        <w:t>; values go from [rsp + 32] to [rsp + 104].</w:t>
      </w:r>
    </w:p>
    <w:p w14:paraId="166DB2FF" w14:textId="77777777" w:rsidR="00711A5F" w:rsidRDefault="0038335B">
      <w:pPr>
        <w:pStyle w:val="SourceCode"/>
      </w:pPr>
      <w:r>
        <w:t>main:</w:t>
      </w:r>
    </w:p>
    <w:p w14:paraId="09789C22" w14:textId="77777777" w:rsidR="00711A5F" w:rsidRDefault="0038335B">
      <w:pPr>
        <w:pStyle w:val="SourceCode"/>
      </w:pPr>
      <w:r>
        <w:t xml:space="preserve">    push rbx</w:t>
      </w:r>
    </w:p>
    <w:p w14:paraId="730A805E" w14:textId="77777777" w:rsidR="00711A5F" w:rsidRDefault="0038335B">
      <w:pPr>
        <w:pStyle w:val="SourceCode"/>
      </w:pPr>
      <w:r>
        <w:t xml:space="preserve">    sub rsp, 112</w:t>
      </w:r>
    </w:p>
    <w:p w14:paraId="74EB82F1" w14:textId="77777777" w:rsidR="00711A5F" w:rsidRDefault="00711A5F">
      <w:pPr>
        <w:pStyle w:val="SourceCode"/>
      </w:pPr>
    </w:p>
    <w:p w14:paraId="0A0B4DDE" w14:textId="77777777" w:rsidR="00711A5F" w:rsidRDefault="0038335B">
      <w:pPr>
        <w:pStyle w:val="SourceCode"/>
      </w:pPr>
      <w:r>
        <w:t xml:space="preserve">    ; Read both files; either one missing ends the program.</w:t>
      </w:r>
    </w:p>
    <w:p w14:paraId="6EB6E9EE" w14:textId="77777777" w:rsidR="00711A5F" w:rsidRDefault="0038335B">
      <w:pPr>
        <w:pStyle w:val="SourceCode"/>
      </w:pPr>
      <w:r>
        <w:t xml:space="preserve">    lea rcx, [certificate_file]</w:t>
      </w:r>
    </w:p>
    <w:p w14:paraId="7A3936B5" w14:textId="77777777" w:rsidR="00711A5F" w:rsidRDefault="0038335B">
      <w:pPr>
        <w:pStyle w:val="SourceCode"/>
      </w:pPr>
      <w:r>
        <w:t xml:space="preserve">    lea rdx, [certificate]</w:t>
      </w:r>
    </w:p>
    <w:p w14:paraId="7FF4C9A4" w14:textId="77777777" w:rsidR="00711A5F" w:rsidRDefault="0038335B">
      <w:pPr>
        <w:pStyle w:val="SourceCode"/>
      </w:pPr>
      <w:r>
        <w:t xml:space="preserve">    mov r8, PEM_SIZE</w:t>
      </w:r>
    </w:p>
    <w:p w14:paraId="6CE89D93" w14:textId="77777777" w:rsidR="00711A5F" w:rsidRDefault="0038335B">
      <w:pPr>
        <w:pStyle w:val="SourceCode"/>
      </w:pPr>
      <w:r>
        <w:t xml:space="preserve">    call read_text_file</w:t>
      </w:r>
    </w:p>
    <w:p w14:paraId="32F1FA21" w14:textId="77777777" w:rsidR="00711A5F" w:rsidRDefault="0038335B">
      <w:pPr>
        <w:pStyle w:val="SourceCode"/>
      </w:pPr>
      <w:r>
        <w:t xml:space="preserve">    cmp eax, 0</w:t>
      </w:r>
    </w:p>
    <w:p w14:paraId="081582DB" w14:textId="77777777" w:rsidR="00711A5F" w:rsidRDefault="0038335B">
      <w:pPr>
        <w:pStyle w:val="SourceCode"/>
      </w:pPr>
      <w:r>
        <w:t xml:space="preserve">    je .files_failed</w:t>
      </w:r>
    </w:p>
    <w:p w14:paraId="3C49CE3F" w14:textId="77777777" w:rsidR="00711A5F" w:rsidRDefault="0038335B">
      <w:pPr>
        <w:pStyle w:val="SourceCode"/>
      </w:pPr>
      <w:r>
        <w:t xml:space="preserve">    lea rcx, [key_file]</w:t>
      </w:r>
    </w:p>
    <w:p w14:paraId="767A13AF" w14:textId="77777777" w:rsidR="00711A5F" w:rsidRDefault="0038335B">
      <w:pPr>
        <w:pStyle w:val="SourceCode"/>
      </w:pPr>
      <w:r>
        <w:t xml:space="preserve">    lea rdx, [key]</w:t>
      </w:r>
    </w:p>
    <w:p w14:paraId="445227BF" w14:textId="77777777" w:rsidR="00711A5F" w:rsidRDefault="0038335B">
      <w:pPr>
        <w:pStyle w:val="SourceCode"/>
      </w:pPr>
      <w:r>
        <w:t xml:space="preserve">    mov r8, PEM_SIZE</w:t>
      </w:r>
    </w:p>
    <w:p w14:paraId="1ECB97F1" w14:textId="77777777" w:rsidR="00711A5F" w:rsidRDefault="0038335B">
      <w:pPr>
        <w:pStyle w:val="SourceCode"/>
      </w:pPr>
      <w:r>
        <w:t xml:space="preserve">    call read_text_file</w:t>
      </w:r>
    </w:p>
    <w:p w14:paraId="0390ABF5" w14:textId="77777777" w:rsidR="00711A5F" w:rsidRDefault="0038335B">
      <w:pPr>
        <w:pStyle w:val="SourceCode"/>
      </w:pPr>
      <w:r>
        <w:t xml:space="preserve">    cmp eax, 0</w:t>
      </w:r>
    </w:p>
    <w:p w14:paraId="60217A58" w14:textId="77777777" w:rsidR="00711A5F" w:rsidRDefault="0038335B">
      <w:pPr>
        <w:pStyle w:val="SourceCode"/>
      </w:pPr>
      <w:r>
        <w:t xml:space="preserve">    je .files_failed</w:t>
      </w:r>
    </w:p>
    <w:p w14:paraId="7F5F5F7A" w14:textId="77777777" w:rsidR="00711A5F" w:rsidRDefault="00711A5F">
      <w:pPr>
        <w:pStyle w:val="SourceCode"/>
      </w:pPr>
    </w:p>
    <w:p w14:paraId="08DEBF8A" w14:textId="77777777" w:rsidR="00711A5F" w:rsidRDefault="0038335B">
      <w:pPr>
        <w:pStyle w:val="SourceCode"/>
      </w:pPr>
      <w:r>
        <w:t xml:space="preserve">    ; MHD_start_daemon takes the flags, the port, two unused values, the</w:t>
      </w:r>
    </w:p>
    <w:p w14:paraId="6466BA1E" w14:textId="77777777" w:rsidR="00711A5F" w:rsidRDefault="0038335B">
      <w:pPr>
        <w:pStyle w:val="SourceCode"/>
      </w:pPr>
      <w:r>
        <w:t xml:space="preserve">    ; handler's address and its context, then a list of settings, each an</w:t>
      </w:r>
    </w:p>
    <w:p w14:paraId="53FEF873" w14:textId="77777777" w:rsidR="00711A5F" w:rsidRDefault="0038335B">
      <w:pPr>
        <w:pStyle w:val="SourceCode"/>
      </w:pPr>
      <w:r>
        <w:t xml:space="preserve">    ; option number followed by its values, ended by MHD_OPTION_END. The</w:t>
      </w:r>
    </w:p>
    <w:p w14:paraId="778E2EAA" w14:textId="77777777" w:rsidR="00711A5F" w:rsidRDefault="0038335B">
      <w:pPr>
        <w:pStyle w:val="SourceCode"/>
      </w:pPr>
      <w:r>
        <w:t xml:space="preserve">    ; fifth value onward goes on the stack from [rsp + 32] (Lesson 2.2a):</w:t>
      </w:r>
    </w:p>
    <w:p w14:paraId="24A11643" w14:textId="77777777" w:rsidR="00711A5F" w:rsidRDefault="0038335B">
      <w:pPr>
        <w:pStyle w:val="SourceCode"/>
      </w:pPr>
      <w:r>
        <w:t xml:space="preserve">    ; the address to listen on (its size, then where it is), the</w:t>
      </w:r>
    </w:p>
    <w:p w14:paraId="52DFCE66" w14:textId="77777777" w:rsidR="00711A5F" w:rsidRDefault="0038335B">
      <w:pPr>
        <w:pStyle w:val="SourceCode"/>
      </w:pPr>
      <w:r>
        <w:t xml:space="preserve">    ; certificate's text, and the key's text.</w:t>
      </w:r>
    </w:p>
    <w:p w14:paraId="6EFDF286" w14:textId="77777777" w:rsidR="00711A5F" w:rsidRDefault="0038335B">
      <w:pPr>
        <w:pStyle w:val="SourceCode"/>
      </w:pPr>
      <w:r>
        <w:t xml:space="preserve">    mov ecx, MHD_USE_TLS + MHD_USE_INTERNAL_POLLING_THREAD</w:t>
      </w:r>
    </w:p>
    <w:p w14:paraId="1F4DE5DC" w14:textId="77777777" w:rsidR="00711A5F" w:rsidRDefault="0038335B">
      <w:pPr>
        <w:pStyle w:val="SourceCode"/>
      </w:pPr>
      <w:r>
        <w:t xml:space="preserve">    add ecx, MHD_USE_THREAD_PER_CONNECTION</w:t>
      </w:r>
    </w:p>
    <w:p w14:paraId="0A77E10C" w14:textId="77777777" w:rsidR="00711A5F" w:rsidRDefault="0038335B">
      <w:pPr>
        <w:pStyle w:val="SourceCode"/>
      </w:pPr>
      <w:r>
        <w:t xml:space="preserve">    mov edx, HTTPS_PORT</w:t>
      </w:r>
    </w:p>
    <w:p w14:paraId="34013EB6" w14:textId="77777777" w:rsidR="00711A5F" w:rsidRDefault="0038335B">
      <w:pPr>
        <w:pStyle w:val="SourceCode"/>
      </w:pPr>
      <w:r>
        <w:t xml:space="preserve">    xor r8d, r8d</w:t>
      </w:r>
    </w:p>
    <w:p w14:paraId="2ECF8C2F" w14:textId="77777777" w:rsidR="00711A5F" w:rsidRDefault="0038335B">
      <w:pPr>
        <w:pStyle w:val="SourceCode"/>
      </w:pPr>
      <w:r>
        <w:t xml:space="preserve">    xor r9d, r9d</w:t>
      </w:r>
    </w:p>
    <w:p w14:paraId="6B41A629" w14:textId="77777777" w:rsidR="00711A5F" w:rsidRDefault="0038335B">
      <w:pPr>
        <w:pStyle w:val="SourceCode"/>
      </w:pPr>
      <w:r>
        <w:t xml:space="preserve">    lea rax, [answer_request]</w:t>
      </w:r>
    </w:p>
    <w:p w14:paraId="509070D9" w14:textId="77777777" w:rsidR="00711A5F" w:rsidRDefault="0038335B">
      <w:pPr>
        <w:pStyle w:val="SourceCode"/>
      </w:pPr>
      <w:r>
        <w:t xml:space="preserve">    mov [rsp + 32], rax</w:t>
      </w:r>
    </w:p>
    <w:p w14:paraId="50461BB5" w14:textId="77777777" w:rsidR="00711A5F" w:rsidRDefault="0038335B">
      <w:pPr>
        <w:pStyle w:val="SourceCode"/>
      </w:pPr>
      <w:r>
        <w:t xml:space="preserve">    mov qword [rsp + 40], 0</w:t>
      </w:r>
    </w:p>
    <w:p w14:paraId="2CA1D7A8" w14:textId="77777777" w:rsidR="00711A5F" w:rsidRDefault="0038335B">
      <w:pPr>
        <w:pStyle w:val="SourceCode"/>
      </w:pPr>
      <w:r>
        <w:t xml:space="preserve">    mov qword [rsp + 48], MHD_OPTION_LISTEN_ADDRESS</w:t>
      </w:r>
    </w:p>
    <w:p w14:paraId="57DB06E5" w14:textId="77777777" w:rsidR="00711A5F" w:rsidRDefault="0038335B">
      <w:pPr>
        <w:pStyle w:val="SourceCode"/>
      </w:pPr>
      <w:r>
        <w:t xml:space="preserve">    mov qword [rsp + 56], ADDRESS_SIZE</w:t>
      </w:r>
    </w:p>
    <w:p w14:paraId="08A4683F" w14:textId="77777777" w:rsidR="00711A5F" w:rsidRDefault="0038335B">
      <w:pPr>
        <w:pStyle w:val="SourceCode"/>
      </w:pPr>
      <w:r>
        <w:t xml:space="preserve">    lea rax, [listen_address]</w:t>
      </w:r>
    </w:p>
    <w:p w14:paraId="263FDF54" w14:textId="77777777" w:rsidR="00711A5F" w:rsidRDefault="0038335B">
      <w:pPr>
        <w:pStyle w:val="SourceCode"/>
      </w:pPr>
      <w:r>
        <w:t xml:space="preserve">    mov [rsp + 64], rax</w:t>
      </w:r>
    </w:p>
    <w:p w14:paraId="7B6753F5" w14:textId="77777777" w:rsidR="00711A5F" w:rsidRDefault="0038335B">
      <w:pPr>
        <w:pStyle w:val="SourceCode"/>
      </w:pPr>
      <w:r>
        <w:t xml:space="preserve">    mov qword [rsp + 72], MHD_OPTION_HTTPS_MEM_CERT</w:t>
      </w:r>
    </w:p>
    <w:p w14:paraId="460CD1EB" w14:textId="77777777" w:rsidR="00711A5F" w:rsidRDefault="0038335B">
      <w:pPr>
        <w:pStyle w:val="SourceCode"/>
      </w:pPr>
      <w:r>
        <w:t xml:space="preserve">    lea rax, [certificate]</w:t>
      </w:r>
    </w:p>
    <w:p w14:paraId="74DDFE35" w14:textId="77777777" w:rsidR="00711A5F" w:rsidRDefault="0038335B">
      <w:pPr>
        <w:pStyle w:val="SourceCode"/>
      </w:pPr>
      <w:r>
        <w:t xml:space="preserve">    mov [rsp + 80], rax</w:t>
      </w:r>
    </w:p>
    <w:p w14:paraId="036E2F4B" w14:textId="77777777" w:rsidR="00711A5F" w:rsidRDefault="0038335B">
      <w:pPr>
        <w:pStyle w:val="SourceCode"/>
      </w:pPr>
      <w:r>
        <w:t xml:space="preserve">    mov qword [rsp + 88], MHD_OPTION_HTTPS_MEM_KEY</w:t>
      </w:r>
    </w:p>
    <w:p w14:paraId="3519036C" w14:textId="77777777" w:rsidR="00711A5F" w:rsidRDefault="0038335B">
      <w:pPr>
        <w:pStyle w:val="SourceCode"/>
      </w:pPr>
      <w:r>
        <w:t xml:space="preserve">    lea rax, [key]</w:t>
      </w:r>
    </w:p>
    <w:p w14:paraId="1BA52266" w14:textId="77777777" w:rsidR="00711A5F" w:rsidRDefault="0038335B">
      <w:pPr>
        <w:pStyle w:val="SourceCode"/>
      </w:pPr>
      <w:r>
        <w:t xml:space="preserve">    mov [rsp + 96], rax</w:t>
      </w:r>
    </w:p>
    <w:p w14:paraId="29256691" w14:textId="77777777" w:rsidR="00711A5F" w:rsidRDefault="0038335B">
      <w:pPr>
        <w:pStyle w:val="SourceCode"/>
      </w:pPr>
      <w:r>
        <w:t xml:space="preserve">    mov qword [rsp + 104], MHD_OPTION_END</w:t>
      </w:r>
    </w:p>
    <w:p w14:paraId="1ADC9568" w14:textId="77777777" w:rsidR="00711A5F" w:rsidRDefault="0038335B">
      <w:pPr>
        <w:pStyle w:val="SourceCode"/>
      </w:pPr>
      <w:r>
        <w:t xml:space="preserve">    call MHD_start_daemon</w:t>
      </w:r>
    </w:p>
    <w:p w14:paraId="1B5C6A42" w14:textId="77777777" w:rsidR="00711A5F" w:rsidRDefault="0038335B">
      <w:pPr>
        <w:pStyle w:val="SourceCode"/>
      </w:pPr>
      <w:r>
        <w:t xml:space="preserve">    ; rax = 0 means the server could not start, for example because</w:t>
      </w:r>
    </w:p>
    <w:p w14:paraId="436537A6" w14:textId="77777777" w:rsidR="00711A5F" w:rsidRDefault="0038335B">
      <w:pPr>
        <w:pStyle w:val="SourceCode"/>
      </w:pPr>
      <w:r>
        <w:t xml:space="preserve">    ; another program already listens on the port.</w:t>
      </w:r>
    </w:p>
    <w:p w14:paraId="1D14B4B2" w14:textId="77777777" w:rsidR="00711A5F" w:rsidRDefault="0038335B">
      <w:pPr>
        <w:pStyle w:val="SourceCode"/>
      </w:pPr>
      <w:r>
        <w:t xml:space="preserve">    cmp rax, 0</w:t>
      </w:r>
    </w:p>
    <w:p w14:paraId="3E64DEE4" w14:textId="77777777" w:rsidR="00711A5F" w:rsidRDefault="0038335B">
      <w:pPr>
        <w:pStyle w:val="SourceCode"/>
      </w:pPr>
      <w:r>
        <w:t xml:space="preserve">    je .start_failed</w:t>
      </w:r>
    </w:p>
    <w:p w14:paraId="3EC79C95" w14:textId="77777777" w:rsidR="00711A5F" w:rsidRDefault="0038335B">
      <w:pPr>
        <w:pStyle w:val="SourceCode"/>
      </w:pPr>
      <w:r>
        <w:t xml:space="preserve">    mov rbx, rax</w:t>
      </w:r>
    </w:p>
    <w:p w14:paraId="0ACECC1C" w14:textId="77777777" w:rsidR="00711A5F" w:rsidRDefault="00711A5F">
      <w:pPr>
        <w:pStyle w:val="SourceCode"/>
      </w:pPr>
    </w:p>
    <w:p w14:paraId="3A7908B1" w14:textId="77777777" w:rsidR="00711A5F" w:rsidRDefault="0038335B">
      <w:pPr>
        <w:pStyle w:val="SourceCode"/>
      </w:pPr>
      <w:r>
        <w:t xml:space="preserve">    lea rcx, [listening_line]</w:t>
      </w:r>
    </w:p>
    <w:p w14:paraId="504F42D2" w14:textId="77777777" w:rsidR="00711A5F" w:rsidRDefault="0038335B">
      <w:pPr>
        <w:pStyle w:val="SourceCode"/>
      </w:pPr>
      <w:r>
        <w:t xml:space="preserve">    call printf</w:t>
      </w:r>
    </w:p>
    <w:p w14:paraId="0BC347F0" w14:textId="77777777" w:rsidR="00711A5F" w:rsidRDefault="0038335B">
      <w:pPr>
        <w:pStyle w:val="SourceCode"/>
      </w:pPr>
      <w:r>
        <w:t xml:space="preserve">    ; Remember, fflush sends the line now, even into a pipe or a file</w:t>
      </w:r>
    </w:p>
    <w:p w14:paraId="5DAB66E7" w14:textId="77777777" w:rsidR="00711A5F" w:rsidRDefault="0038335B">
      <w:pPr>
        <w:pStyle w:val="SourceCode"/>
      </w:pPr>
      <w:r>
        <w:t xml:space="preserve">    ; (Lesson 6.0), and __acrt_iob_func(1) is stdout (Lesson 2.3a).</w:t>
      </w:r>
    </w:p>
    <w:p w14:paraId="139785E9" w14:textId="77777777" w:rsidR="00711A5F" w:rsidRDefault="0038335B">
      <w:pPr>
        <w:pStyle w:val="SourceCode"/>
      </w:pPr>
      <w:r>
        <w:t xml:space="preserve">    mov ecx, 1</w:t>
      </w:r>
    </w:p>
    <w:p w14:paraId="36F8F4E4" w14:textId="77777777" w:rsidR="00711A5F" w:rsidRDefault="0038335B">
      <w:pPr>
        <w:pStyle w:val="SourceCode"/>
      </w:pPr>
      <w:r>
        <w:t xml:space="preserve">    call __acrt_iob_func</w:t>
      </w:r>
    </w:p>
    <w:p w14:paraId="07D79FFB" w14:textId="77777777" w:rsidR="00711A5F" w:rsidRDefault="0038335B">
      <w:pPr>
        <w:pStyle w:val="SourceCode"/>
      </w:pPr>
      <w:r>
        <w:t xml:space="preserve">    mov rcx, rax</w:t>
      </w:r>
    </w:p>
    <w:p w14:paraId="762108CB" w14:textId="77777777" w:rsidR="00711A5F" w:rsidRDefault="0038335B">
      <w:pPr>
        <w:pStyle w:val="SourceCode"/>
      </w:pPr>
      <w:r>
        <w:t xml:space="preserve">    call fflush</w:t>
      </w:r>
    </w:p>
    <w:p w14:paraId="6C5B3ED1" w14:textId="77777777" w:rsidR="00711A5F" w:rsidRDefault="0038335B">
      <w:pPr>
        <w:pStyle w:val="SourceCode"/>
      </w:pPr>
      <w:r>
        <w:t xml:space="preserve">    ; Wait for a line: Ctrl+C (or Enter) stops the server.</w:t>
      </w:r>
    </w:p>
    <w:p w14:paraId="0385C77F" w14:textId="77777777" w:rsidR="00711A5F" w:rsidRDefault="0038335B">
      <w:pPr>
        <w:pStyle w:val="SourceCode"/>
      </w:pPr>
      <w:r>
        <w:t xml:space="preserve">    call getchar</w:t>
      </w:r>
    </w:p>
    <w:p w14:paraId="3E431872" w14:textId="77777777" w:rsidR="00711A5F" w:rsidRDefault="0038335B">
      <w:pPr>
        <w:pStyle w:val="SourceCode"/>
      </w:pPr>
      <w:r>
        <w:t xml:space="preserve">    mov rcx, rbx</w:t>
      </w:r>
    </w:p>
    <w:p w14:paraId="2F0DA7EE" w14:textId="77777777" w:rsidR="00711A5F" w:rsidRDefault="0038335B">
      <w:pPr>
        <w:pStyle w:val="SourceCode"/>
      </w:pPr>
      <w:r>
        <w:t xml:space="preserve">    call MHD_stop_daemon</w:t>
      </w:r>
    </w:p>
    <w:p w14:paraId="39F0191F" w14:textId="77777777" w:rsidR="00711A5F" w:rsidRDefault="0038335B">
      <w:pPr>
        <w:pStyle w:val="SourceCode"/>
      </w:pPr>
      <w:r>
        <w:t xml:space="preserve">    xor eax, eax</w:t>
      </w:r>
    </w:p>
    <w:p w14:paraId="4B0094ED" w14:textId="77777777" w:rsidR="00711A5F" w:rsidRDefault="0038335B">
      <w:pPr>
        <w:pStyle w:val="SourceCode"/>
      </w:pPr>
      <w:r>
        <w:t xml:space="preserve">    jmp .done</w:t>
      </w:r>
    </w:p>
    <w:p w14:paraId="705E19B1" w14:textId="77777777" w:rsidR="00711A5F" w:rsidRDefault="0038335B">
      <w:pPr>
        <w:pStyle w:val="SourceCode"/>
      </w:pPr>
      <w:r>
        <w:t>.files_failed:</w:t>
      </w:r>
    </w:p>
    <w:p w14:paraId="650C9415" w14:textId="77777777" w:rsidR="00711A5F" w:rsidRDefault="0038335B">
      <w:pPr>
        <w:pStyle w:val="SourceCode"/>
      </w:pPr>
      <w:r>
        <w:t xml:space="preserve">    lea rbx, [files_error_line]</w:t>
      </w:r>
    </w:p>
    <w:p w14:paraId="2E99E257" w14:textId="77777777" w:rsidR="00711A5F" w:rsidRDefault="0038335B">
      <w:pPr>
        <w:pStyle w:val="SourceCode"/>
      </w:pPr>
      <w:r>
        <w:t xml:space="preserve">    jmp .report</w:t>
      </w:r>
    </w:p>
    <w:p w14:paraId="608CEEFB" w14:textId="77777777" w:rsidR="00711A5F" w:rsidRDefault="0038335B">
      <w:pPr>
        <w:pStyle w:val="SourceCode"/>
      </w:pPr>
      <w:r>
        <w:t>.start_failed:</w:t>
      </w:r>
    </w:p>
    <w:p w14:paraId="19B9090C" w14:textId="77777777" w:rsidR="00711A5F" w:rsidRDefault="0038335B">
      <w:pPr>
        <w:pStyle w:val="SourceCode"/>
      </w:pPr>
      <w:r>
        <w:t xml:space="preserve">    lea rbx, [start_error_line]</w:t>
      </w:r>
    </w:p>
    <w:p w14:paraId="6A9CE07B" w14:textId="77777777" w:rsidR="00711A5F" w:rsidRDefault="0038335B">
      <w:pPr>
        <w:pStyle w:val="SourceCode"/>
      </w:pPr>
      <w:r>
        <w:t>.report:</w:t>
      </w:r>
    </w:p>
    <w:p w14:paraId="1F5CC7B2" w14:textId="77777777" w:rsidR="00711A5F" w:rsidRDefault="0038335B">
      <w:pPr>
        <w:pStyle w:val="SourceCode"/>
      </w:pPr>
      <w:r>
        <w:t xml:space="preserve">    ; Remember, __acrt_iob_func(2) is the error stream (Lesson 2.11a).</w:t>
      </w:r>
    </w:p>
    <w:p w14:paraId="4565B88D" w14:textId="77777777" w:rsidR="00711A5F" w:rsidRDefault="0038335B">
      <w:pPr>
        <w:pStyle w:val="SourceCode"/>
      </w:pPr>
      <w:r>
        <w:t xml:space="preserve">    mov ecx, 2</w:t>
      </w:r>
    </w:p>
    <w:p w14:paraId="6A65DE99" w14:textId="77777777" w:rsidR="00711A5F" w:rsidRDefault="0038335B">
      <w:pPr>
        <w:pStyle w:val="SourceCode"/>
      </w:pPr>
      <w:r>
        <w:t xml:space="preserve">    call __acrt_iob_func</w:t>
      </w:r>
    </w:p>
    <w:p w14:paraId="61198A91" w14:textId="77777777" w:rsidR="00711A5F" w:rsidRDefault="0038335B">
      <w:pPr>
        <w:pStyle w:val="SourceCode"/>
      </w:pPr>
      <w:r>
        <w:t xml:space="preserve">    mov rcx, rax</w:t>
      </w:r>
    </w:p>
    <w:p w14:paraId="2BE5C79A" w14:textId="77777777" w:rsidR="00711A5F" w:rsidRDefault="0038335B">
      <w:pPr>
        <w:pStyle w:val="SourceCode"/>
      </w:pPr>
      <w:r>
        <w:t xml:space="preserve">    mov rdx, rbx</w:t>
      </w:r>
    </w:p>
    <w:p w14:paraId="29271A24" w14:textId="77777777" w:rsidR="00711A5F" w:rsidRDefault="0038335B">
      <w:pPr>
        <w:pStyle w:val="SourceCode"/>
      </w:pPr>
      <w:r>
        <w:t xml:space="preserve">    call fprintf</w:t>
      </w:r>
    </w:p>
    <w:p w14:paraId="5C229D96" w14:textId="77777777" w:rsidR="00711A5F" w:rsidRDefault="0038335B">
      <w:pPr>
        <w:pStyle w:val="SourceCode"/>
      </w:pPr>
      <w:r>
        <w:t xml:space="preserve">    mov eax, 1</w:t>
      </w:r>
    </w:p>
    <w:p w14:paraId="37045A69" w14:textId="77777777" w:rsidR="00711A5F" w:rsidRDefault="0038335B">
      <w:pPr>
        <w:pStyle w:val="SourceCode"/>
      </w:pPr>
      <w:r>
        <w:t>.done:</w:t>
      </w:r>
    </w:p>
    <w:p w14:paraId="3D0D3C98" w14:textId="77777777" w:rsidR="00711A5F" w:rsidRDefault="0038335B">
      <w:pPr>
        <w:pStyle w:val="SourceCode"/>
        <w:keepNext/>
      </w:pPr>
      <w:r>
        <w:t xml:space="preserve">    add rsp, 112</w:t>
      </w:r>
    </w:p>
    <w:p w14:paraId="3FDA73E0" w14:textId="77777777" w:rsidR="00711A5F" w:rsidRDefault="0038335B">
      <w:pPr>
        <w:pStyle w:val="SourceCode"/>
        <w:keepNext/>
      </w:pPr>
      <w:r>
        <w:t xml:space="preserve">    pop rbx</w:t>
      </w:r>
    </w:p>
    <w:p w14:paraId="3A9C3E5A" w14:textId="77777777" w:rsidR="00711A5F" w:rsidRDefault="0038335B">
      <w:pPr>
        <w:pStyle w:val="SourceCode"/>
      </w:pPr>
      <w:r>
        <w:t xml:space="preserve">    ret</w:t>
      </w:r>
    </w:p>
    <w:p w14:paraId="1710E4B4" w14:textId="77777777" w:rsidR="00711A5F" w:rsidRDefault="00711A5F">
      <w:pPr>
        <w:keepNext/>
      </w:pPr>
    </w:p>
    <w:p w14:paraId="7E229757" w14:textId="77777777" w:rsidR="00711A5F" w:rsidRDefault="0038335B">
      <w:pPr>
        <w:pStyle w:val="Heading3"/>
      </w:pPr>
      <w:r>
        <w:t>assembly/windows/basic_client.asm</w:t>
      </w:r>
    </w:p>
    <w:p w14:paraId="1014EF87" w14:textId="77777777" w:rsidR="00711A5F" w:rsidRDefault="0038335B">
      <w:pPr>
        <w:pStyle w:val="SourceCode"/>
        <w:keepNext/>
      </w:pPr>
      <w:r>
        <w:t>; Assembly for 64-bit Windows, written for NASM. The Basic client: it</w:t>
      </w:r>
    </w:p>
    <w:p w14:paraId="0E35B888" w14:textId="77777777" w:rsidR="00711A5F" w:rsidRDefault="0038335B">
      <w:pPr>
        <w:pStyle w:val="SourceCode"/>
        <w:keepNext/>
      </w:pPr>
      <w:r>
        <w:t>; asks the server for GET /api/v1/health, trusting only the course</w:t>
      </w:r>
    </w:p>
    <w:p w14:paraId="3DF4EC82" w14:textId="77777777" w:rsidR="00711A5F" w:rsidRDefault="0038335B">
      <w:pPr>
        <w:pStyle w:val="SourceCode"/>
      </w:pPr>
      <w:r>
        <w:t>; certificate authority, and prints the status and the body. The curl_</w:t>
      </w:r>
    </w:p>
    <w:p w14:paraId="78220C6B" w14:textId="77777777" w:rsidR="00711A5F" w:rsidRDefault="0038335B">
      <w:pPr>
        <w:pStyle w:val="SourceCode"/>
      </w:pPr>
      <w:r>
        <w:t>; functions come from libcurl, the library C's client uses.</w:t>
      </w:r>
    </w:p>
    <w:p w14:paraId="4D4352DE" w14:textId="77777777" w:rsidR="00711A5F" w:rsidRDefault="0038335B">
      <w:pPr>
        <w:pStyle w:val="SourceCode"/>
      </w:pPr>
      <w:r>
        <w:t>default rel</w:t>
      </w:r>
    </w:p>
    <w:p w14:paraId="2ACEDB01" w14:textId="77777777" w:rsidR="00711A5F" w:rsidRDefault="0038335B">
      <w:pPr>
        <w:pStyle w:val="SourceCode"/>
      </w:pPr>
      <w:r>
        <w:t>global main</w:t>
      </w:r>
    </w:p>
    <w:p w14:paraId="5CB46C5C" w14:textId="77777777" w:rsidR="00711A5F" w:rsidRDefault="0038335B">
      <w:pPr>
        <w:pStyle w:val="SourceCode"/>
      </w:pPr>
      <w:r>
        <w:t>extern printf</w:t>
      </w:r>
    </w:p>
    <w:p w14:paraId="10ADEBB4" w14:textId="77777777" w:rsidR="00711A5F" w:rsidRDefault="0038335B">
      <w:pPr>
        <w:pStyle w:val="SourceCode"/>
      </w:pPr>
      <w:r>
        <w:t>extern fprintf</w:t>
      </w:r>
    </w:p>
    <w:p w14:paraId="7B38098A" w14:textId="77777777" w:rsidR="00711A5F" w:rsidRDefault="0038335B">
      <w:pPr>
        <w:pStyle w:val="SourceCode"/>
      </w:pPr>
      <w:r>
        <w:t>extern strlen</w:t>
      </w:r>
    </w:p>
    <w:p w14:paraId="2FD2F955" w14:textId="77777777" w:rsidR="00711A5F" w:rsidRDefault="0038335B">
      <w:pPr>
        <w:pStyle w:val="SourceCode"/>
      </w:pPr>
      <w:r>
        <w:t>extern memcpy</w:t>
      </w:r>
    </w:p>
    <w:p w14:paraId="4BB3F1A4" w14:textId="77777777" w:rsidR="00711A5F" w:rsidRDefault="0038335B">
      <w:pPr>
        <w:pStyle w:val="SourceCode"/>
      </w:pPr>
      <w:r>
        <w:t>extern __acrt_iob_func</w:t>
      </w:r>
    </w:p>
    <w:p w14:paraId="514A1085" w14:textId="77777777" w:rsidR="00711A5F" w:rsidRDefault="0038335B">
      <w:pPr>
        <w:pStyle w:val="SourceCode"/>
      </w:pPr>
      <w:r>
        <w:t>extern curl_easy_init</w:t>
      </w:r>
    </w:p>
    <w:p w14:paraId="2168A665" w14:textId="77777777" w:rsidR="00711A5F" w:rsidRDefault="0038335B">
      <w:pPr>
        <w:pStyle w:val="SourceCode"/>
      </w:pPr>
      <w:r>
        <w:t>extern curl_easy_setopt</w:t>
      </w:r>
    </w:p>
    <w:p w14:paraId="46C42FA2" w14:textId="77777777" w:rsidR="00711A5F" w:rsidRDefault="0038335B">
      <w:pPr>
        <w:pStyle w:val="SourceCode"/>
      </w:pPr>
      <w:r>
        <w:t>extern curl_easy_perform</w:t>
      </w:r>
    </w:p>
    <w:p w14:paraId="6F642381" w14:textId="77777777" w:rsidR="00711A5F" w:rsidRDefault="0038335B">
      <w:pPr>
        <w:pStyle w:val="SourceCode"/>
      </w:pPr>
      <w:r>
        <w:t>extern curl_easy_getinfo</w:t>
      </w:r>
    </w:p>
    <w:p w14:paraId="6FB2FAE8" w14:textId="77777777" w:rsidR="00711A5F" w:rsidRDefault="0038335B">
      <w:pPr>
        <w:pStyle w:val="SourceCode"/>
      </w:pPr>
      <w:r>
        <w:t>extern curl_easy_strerror</w:t>
      </w:r>
    </w:p>
    <w:p w14:paraId="4050779D" w14:textId="77777777" w:rsidR="00711A5F" w:rsidRDefault="0038335B">
      <w:pPr>
        <w:pStyle w:val="SourceCode"/>
      </w:pPr>
      <w:r>
        <w:t>extern curl_easy_cleanup</w:t>
      </w:r>
    </w:p>
    <w:p w14:paraId="6A099A13" w14:textId="77777777" w:rsidR="00711A5F" w:rsidRDefault="00711A5F">
      <w:pPr>
        <w:pStyle w:val="SourceCode"/>
      </w:pPr>
    </w:p>
    <w:p w14:paraId="0D68B527" w14:textId="77777777" w:rsidR="00711A5F" w:rsidRDefault="0038335B">
      <w:pPr>
        <w:pStyle w:val="SourceCode"/>
      </w:pPr>
      <w:r>
        <w:t>; libcurl's option numbers are the kind of value times 10000 plus the</w:t>
      </w:r>
    </w:p>
    <w:p w14:paraId="04FA6260" w14:textId="77777777" w:rsidR="00711A5F" w:rsidRDefault="0038335B">
      <w:pPr>
        <w:pStyle w:val="SourceCode"/>
      </w:pPr>
      <w:r>
        <w:t>; option's own number: 10002 is a text (the URL), 20011 a function.</w:t>
      </w:r>
    </w:p>
    <w:p w14:paraId="149CC21D" w14:textId="77777777" w:rsidR="00711A5F" w:rsidRDefault="0038335B">
      <w:pPr>
        <w:pStyle w:val="SourceCode"/>
      </w:pPr>
      <w:r>
        <w:t>CURLOPT_WRITEDATA       equ 10001</w:t>
      </w:r>
    </w:p>
    <w:p w14:paraId="5CCF7FB7" w14:textId="77777777" w:rsidR="00711A5F" w:rsidRDefault="0038335B">
      <w:pPr>
        <w:pStyle w:val="SourceCode"/>
      </w:pPr>
      <w:r>
        <w:t>CURLOPT_URL             equ 10002</w:t>
      </w:r>
    </w:p>
    <w:p w14:paraId="1F637DA1" w14:textId="77777777" w:rsidR="00711A5F" w:rsidRDefault="0038335B">
      <w:pPr>
        <w:pStyle w:val="SourceCode"/>
      </w:pPr>
      <w:r>
        <w:t>CURLOPT_WRITEFUNCTION   equ 20011</w:t>
      </w:r>
    </w:p>
    <w:p w14:paraId="46D73D6A" w14:textId="77777777" w:rsidR="00711A5F" w:rsidRDefault="0038335B">
      <w:pPr>
        <w:pStyle w:val="SourceCode"/>
      </w:pPr>
      <w:r>
        <w:t>CURLOPT_CAINFO          equ 10065</w:t>
      </w:r>
    </w:p>
    <w:p w14:paraId="4A5BE0A0" w14:textId="77777777" w:rsidR="00711A5F" w:rsidRDefault="0038335B">
      <w:pPr>
        <w:pStyle w:val="SourceCode"/>
      </w:pPr>
      <w:r>
        <w:t>; CURLINFO_RESPONSE_CODE asks for the status as a long, 4 bytes on</w:t>
      </w:r>
    </w:p>
    <w:p w14:paraId="41C54127" w14:textId="77777777" w:rsidR="00711A5F" w:rsidRDefault="0038335B">
      <w:pPr>
        <w:pStyle w:val="SourceCode"/>
      </w:pPr>
      <w:r>
        <w:t>; Windows.</w:t>
      </w:r>
    </w:p>
    <w:p w14:paraId="476145A4" w14:textId="77777777" w:rsidR="00711A5F" w:rsidRDefault="0038335B">
      <w:pPr>
        <w:pStyle w:val="SourceCode"/>
      </w:pPr>
      <w:r>
        <w:t>CURLINFO_RESPONSE_CODE  equ 0x200002</w:t>
      </w:r>
    </w:p>
    <w:p w14:paraId="79B98190" w14:textId="77777777" w:rsidR="00711A5F" w:rsidRDefault="0038335B">
      <w:pPr>
        <w:pStyle w:val="SourceCode"/>
      </w:pPr>
      <w:r>
        <w:t>CURLE_OK                equ 0</w:t>
      </w:r>
    </w:p>
    <w:p w14:paraId="5CAC5B1C" w14:textId="77777777" w:rsidR="00711A5F" w:rsidRDefault="0038335B">
      <w:pPr>
        <w:pStyle w:val="SourceCode"/>
      </w:pPr>
      <w:r>
        <w:t>BODY_SIZE               equ 4096</w:t>
      </w:r>
    </w:p>
    <w:p w14:paraId="5B302D4B" w14:textId="77777777" w:rsidR="00711A5F" w:rsidRDefault="00711A5F">
      <w:pPr>
        <w:pStyle w:val="SourceCode"/>
      </w:pPr>
    </w:p>
    <w:p w14:paraId="62467434" w14:textId="77777777" w:rsidR="00711A5F" w:rsidRDefault="0038335B">
      <w:pPr>
        <w:pStyle w:val="SourceCode"/>
      </w:pPr>
      <w:r>
        <w:t>; Remember, .rdata holds read-only data: texts and fixed values.</w:t>
      </w:r>
    </w:p>
    <w:p w14:paraId="43E4E68D" w14:textId="77777777" w:rsidR="00711A5F" w:rsidRDefault="0038335B">
      <w:pPr>
        <w:pStyle w:val="SourceCode"/>
      </w:pPr>
      <w:r>
        <w:t>section .rdata</w:t>
      </w:r>
    </w:p>
    <w:p w14:paraId="3F6D8C22" w14:textId="77777777" w:rsidR="00711A5F" w:rsidRDefault="0038335B">
      <w:pPr>
        <w:pStyle w:val="SourceCode"/>
      </w:pPr>
      <w:r>
        <w:t xml:space="preserve">    health_url      db "https://127.0.0.1:8765/api/v1/health", 0</w:t>
      </w:r>
    </w:p>
    <w:p w14:paraId="68A5D72E" w14:textId="77777777" w:rsidR="00711A5F" w:rsidRDefault="0038335B">
      <w:pPr>
        <w:pStyle w:val="SourceCode"/>
      </w:pPr>
      <w:r>
        <w:t xml:space="preserve">    ca_file         db "certs/spa-ca.pem", 0</w:t>
      </w:r>
    </w:p>
    <w:p w14:paraId="3D3CEFF4" w14:textId="77777777" w:rsidR="00711A5F" w:rsidRDefault="0038335B">
      <w:pPr>
        <w:pStyle w:val="SourceCode"/>
      </w:pPr>
      <w:r>
        <w:t xml:space="preserve">    status_line     db "Status: %d", 10, 0</w:t>
      </w:r>
    </w:p>
    <w:p w14:paraId="65CE4139" w14:textId="77777777" w:rsidR="00711A5F" w:rsidRDefault="0038335B">
      <w:pPr>
        <w:pStyle w:val="SourceCode"/>
      </w:pPr>
      <w:r>
        <w:t xml:space="preserve">    body_line       db "Body: %s", 10, 0</w:t>
      </w:r>
    </w:p>
    <w:p w14:paraId="34A922E4" w14:textId="77777777" w:rsidR="00711A5F" w:rsidRDefault="0038335B">
      <w:pPr>
        <w:pStyle w:val="SourceCode"/>
      </w:pPr>
      <w:r>
        <w:t xml:space="preserve">    error_line      db "Error: %s", 10, 0</w:t>
      </w:r>
    </w:p>
    <w:p w14:paraId="57AC4FFB" w14:textId="77777777" w:rsidR="00711A5F" w:rsidRDefault="00711A5F">
      <w:pPr>
        <w:pStyle w:val="SourceCode"/>
      </w:pPr>
    </w:p>
    <w:p w14:paraId="08853125" w14:textId="77777777" w:rsidR="00711A5F" w:rsidRDefault="0038335B">
      <w:pPr>
        <w:pStyle w:val="SourceCode"/>
      </w:pPr>
      <w:r>
        <w:t>; Remember, .bss reserves memory that starts as zeros: the body's space</w:t>
      </w:r>
    </w:p>
    <w:p w14:paraId="78BB0D90" w14:textId="77777777" w:rsidR="00711A5F" w:rsidRDefault="0038335B">
      <w:pPr>
        <w:pStyle w:val="SourceCode"/>
      </w:pPr>
      <w:r>
        <w:t>; and the status libcurl fills in.</w:t>
      </w:r>
    </w:p>
    <w:p w14:paraId="3B044533" w14:textId="77777777" w:rsidR="00711A5F" w:rsidRDefault="0038335B">
      <w:pPr>
        <w:pStyle w:val="SourceCode"/>
      </w:pPr>
      <w:r>
        <w:t>section .bss</w:t>
      </w:r>
    </w:p>
    <w:p w14:paraId="2DDF80FB" w14:textId="77777777" w:rsidR="00711A5F" w:rsidRDefault="0038335B">
      <w:pPr>
        <w:pStyle w:val="SourceCode"/>
      </w:pPr>
      <w:r>
        <w:t xml:space="preserve">    body            resb BODY_SIZE</w:t>
      </w:r>
    </w:p>
    <w:p w14:paraId="7263F3A6" w14:textId="77777777" w:rsidR="00711A5F" w:rsidRDefault="0038335B">
      <w:pPr>
        <w:pStyle w:val="SourceCode"/>
      </w:pPr>
      <w:r>
        <w:t xml:space="preserve">    status          resd 1</w:t>
      </w:r>
    </w:p>
    <w:p w14:paraId="7F8718AB" w14:textId="77777777" w:rsidR="00711A5F" w:rsidRDefault="00711A5F">
      <w:pPr>
        <w:pStyle w:val="SourceCode"/>
      </w:pPr>
    </w:p>
    <w:p w14:paraId="7CCA5194" w14:textId="77777777" w:rsidR="00711A5F" w:rsidRDefault="0038335B">
      <w:pPr>
        <w:pStyle w:val="SourceCode"/>
      </w:pPr>
      <w:r>
        <w:t>; Remember, .text holds the instructions.</w:t>
      </w:r>
    </w:p>
    <w:p w14:paraId="78A88589" w14:textId="77777777" w:rsidR="00711A5F" w:rsidRDefault="0038335B">
      <w:pPr>
        <w:pStyle w:val="SourceCode"/>
      </w:pPr>
      <w:r>
        <w:t>section .text</w:t>
      </w:r>
    </w:p>
    <w:p w14:paraId="7417D2D3" w14:textId="77777777" w:rsidR="00711A5F" w:rsidRDefault="00711A5F">
      <w:pPr>
        <w:pStyle w:val="SourceCode"/>
      </w:pPr>
    </w:p>
    <w:p w14:paraId="50FFE4CF" w14:textId="77777777" w:rsidR="00711A5F" w:rsidRDefault="0038335B">
      <w:pPr>
        <w:pStyle w:val="SourceCode"/>
      </w:pPr>
      <w:r>
        <w:t>; save_body: libcurl calls this with each piece of the body, as many times</w:t>
      </w:r>
    </w:p>
    <w:p w14:paraId="03F9B24B" w14:textId="77777777" w:rsidR="00711A5F" w:rsidRDefault="0038335B">
      <w:pPr>
        <w:pStyle w:val="SourceCode"/>
      </w:pPr>
      <w:r>
        <w:t>; as the network delivers them, and adds it to the body's end. Its length</w:t>
      </w:r>
    </w:p>
    <w:p w14:paraId="1D39999A" w14:textId="77777777" w:rsidR="00711A5F" w:rsidRDefault="0038335B">
      <w:pPr>
        <w:pStyle w:val="SourceCode"/>
      </w:pPr>
      <w:r>
        <w:t>; is size times count (imul); returning any other number stops the transfer.</w:t>
      </w:r>
    </w:p>
    <w:p w14:paraId="45C65ED2" w14:textId="77777777" w:rsidR="00711A5F" w:rsidRDefault="0038335B">
      <w:pPr>
        <w:pStyle w:val="SourceCode"/>
      </w:pPr>
      <w:r>
        <w:t>;   in:      rcx = the piece, rdx = each item's size (1 byte), r8 = the</w:t>
      </w:r>
    </w:p>
    <w:p w14:paraId="663068C4" w14:textId="77777777" w:rsidR="00711A5F" w:rsidRDefault="0038335B">
      <w:pPr>
        <w:pStyle w:val="SourceCode"/>
      </w:pPr>
      <w:r>
        <w:t>;            count of items, r9 = the body's address (CURLOPT_WRITEDATA)</w:t>
      </w:r>
    </w:p>
    <w:p w14:paraId="6A30162B" w14:textId="77777777" w:rsidR="00711A5F" w:rsidRDefault="0038335B">
      <w:pPr>
        <w:pStyle w:val="SourceCode"/>
      </w:pPr>
      <w:r>
        <w:t>;   out:     rax = the length kept, or 0 when the body would not fit</w:t>
      </w:r>
    </w:p>
    <w:p w14:paraId="51CF7033" w14:textId="77777777" w:rsidR="00711A5F" w:rsidRDefault="0038335B">
      <w:pPr>
        <w:pStyle w:val="SourceCode"/>
      </w:pPr>
      <w:r>
        <w:t>; rbx keeps the piece, r12 its length, r13 the body, r14 the length used.</w:t>
      </w:r>
    </w:p>
    <w:p w14:paraId="1E1022AE" w14:textId="77777777" w:rsidR="00711A5F" w:rsidRDefault="0038335B">
      <w:pPr>
        <w:pStyle w:val="SourceCode"/>
      </w:pPr>
      <w:r>
        <w:t>save_body:</w:t>
      </w:r>
    </w:p>
    <w:p w14:paraId="6C0F31FE" w14:textId="77777777" w:rsidR="00711A5F" w:rsidRDefault="0038335B">
      <w:pPr>
        <w:pStyle w:val="SourceCode"/>
      </w:pPr>
      <w:r>
        <w:t xml:space="preserve">    push rbx</w:t>
      </w:r>
    </w:p>
    <w:p w14:paraId="1DFDD3BD" w14:textId="77777777" w:rsidR="00711A5F" w:rsidRDefault="0038335B">
      <w:pPr>
        <w:pStyle w:val="SourceCode"/>
      </w:pPr>
      <w:r>
        <w:t xml:space="preserve">    push r12</w:t>
      </w:r>
    </w:p>
    <w:p w14:paraId="2DB0B3E2" w14:textId="77777777" w:rsidR="00711A5F" w:rsidRDefault="0038335B">
      <w:pPr>
        <w:pStyle w:val="SourceCode"/>
      </w:pPr>
      <w:r>
        <w:t xml:space="preserve">    push r13</w:t>
      </w:r>
    </w:p>
    <w:p w14:paraId="6EF19DBF" w14:textId="77777777" w:rsidR="00711A5F" w:rsidRDefault="0038335B">
      <w:pPr>
        <w:pStyle w:val="SourceCode"/>
      </w:pPr>
      <w:r>
        <w:t xml:space="preserve">    push r14</w:t>
      </w:r>
    </w:p>
    <w:p w14:paraId="463D8E84" w14:textId="77777777" w:rsidR="00711A5F" w:rsidRDefault="0038335B">
      <w:pPr>
        <w:pStyle w:val="SourceCode"/>
      </w:pPr>
      <w:r>
        <w:t xml:space="preserve">    sub rsp, 40</w:t>
      </w:r>
    </w:p>
    <w:p w14:paraId="4291279C" w14:textId="77777777" w:rsidR="00711A5F" w:rsidRDefault="0038335B">
      <w:pPr>
        <w:pStyle w:val="SourceCode"/>
      </w:pPr>
      <w:r>
        <w:t xml:space="preserve">    mov rbx, rcx</w:t>
      </w:r>
    </w:p>
    <w:p w14:paraId="55A9545A" w14:textId="77777777" w:rsidR="00711A5F" w:rsidRDefault="0038335B">
      <w:pPr>
        <w:pStyle w:val="SourceCode"/>
      </w:pPr>
      <w:r>
        <w:t xml:space="preserve">    mov r12, rdx</w:t>
      </w:r>
    </w:p>
    <w:p w14:paraId="5C15E1E0" w14:textId="77777777" w:rsidR="00711A5F" w:rsidRDefault="0038335B">
      <w:pPr>
        <w:pStyle w:val="SourceCode"/>
      </w:pPr>
      <w:r>
        <w:t xml:space="preserve">    imul r12, r8</w:t>
      </w:r>
    </w:p>
    <w:p w14:paraId="4E873EC4" w14:textId="77777777" w:rsidR="00711A5F" w:rsidRDefault="0038335B">
      <w:pPr>
        <w:pStyle w:val="SourceCode"/>
      </w:pPr>
      <w:r>
        <w:t xml:space="preserve">    mov r13, r9</w:t>
      </w:r>
    </w:p>
    <w:p w14:paraId="357FD0BA" w14:textId="77777777" w:rsidR="00711A5F" w:rsidRDefault="0038335B">
      <w:pPr>
        <w:pStyle w:val="SourceCode"/>
      </w:pPr>
      <w:r>
        <w:t xml:space="preserve">    mov rcx, r13</w:t>
      </w:r>
    </w:p>
    <w:p w14:paraId="03773C27" w14:textId="77777777" w:rsidR="00711A5F" w:rsidRDefault="0038335B">
      <w:pPr>
        <w:pStyle w:val="SourceCode"/>
      </w:pPr>
      <w:r>
        <w:t xml:space="preserve">    call strlen</w:t>
      </w:r>
    </w:p>
    <w:p w14:paraId="104B49B6" w14:textId="77777777" w:rsidR="00711A5F" w:rsidRDefault="0038335B">
      <w:pPr>
        <w:pStyle w:val="SourceCode"/>
      </w:pPr>
      <w:r>
        <w:t xml:space="preserve">    mov r14, rax</w:t>
      </w:r>
    </w:p>
    <w:p w14:paraId="33577EAB" w14:textId="77777777" w:rsidR="00711A5F" w:rsidRDefault="0038335B">
      <w:pPr>
        <w:pStyle w:val="SourceCode"/>
      </w:pPr>
      <w:r>
        <w:t xml:space="preserve">    lea rax, [r14 + r12]</w:t>
      </w:r>
    </w:p>
    <w:p w14:paraId="3EA33EC3" w14:textId="77777777" w:rsidR="00711A5F" w:rsidRDefault="0038335B">
      <w:pPr>
        <w:pStyle w:val="SourceCode"/>
      </w:pPr>
      <w:r>
        <w:t xml:space="preserve">    cmp rax, BODY_SIZE</w:t>
      </w:r>
    </w:p>
    <w:p w14:paraId="17AB941C" w14:textId="77777777" w:rsidR="00711A5F" w:rsidRDefault="0038335B">
      <w:pPr>
        <w:pStyle w:val="SourceCode"/>
      </w:pPr>
      <w:r>
        <w:t xml:space="preserve">    jae .too_long</w:t>
      </w:r>
    </w:p>
    <w:p w14:paraId="2C5DC4C6" w14:textId="77777777" w:rsidR="00711A5F" w:rsidRDefault="0038335B">
      <w:pPr>
        <w:pStyle w:val="SourceCode"/>
      </w:pPr>
      <w:r>
        <w:t xml:space="preserve">    ; Remember, memcpy(destination, source, count) copies bytes (Lesson</w:t>
      </w:r>
    </w:p>
    <w:p w14:paraId="2452A82A" w14:textId="77777777" w:rsidR="00711A5F" w:rsidRDefault="0038335B">
      <w:pPr>
        <w:pStyle w:val="SourceCode"/>
      </w:pPr>
      <w:r>
        <w:t xml:space="preserve">    ; 5.3a): the piece goes after the text already there, and a 0 byte</w:t>
      </w:r>
    </w:p>
    <w:p w14:paraId="120A0AA2" w14:textId="77777777" w:rsidR="00711A5F" w:rsidRDefault="0038335B">
      <w:pPr>
        <w:pStyle w:val="SourceCode"/>
      </w:pPr>
      <w:r>
        <w:t xml:space="preserve">    ; ends the body again.</w:t>
      </w:r>
    </w:p>
    <w:p w14:paraId="2646A53F" w14:textId="77777777" w:rsidR="00711A5F" w:rsidRDefault="0038335B">
      <w:pPr>
        <w:pStyle w:val="SourceCode"/>
      </w:pPr>
      <w:r>
        <w:t xml:space="preserve">    lea rcx, [r13 + r14]</w:t>
      </w:r>
    </w:p>
    <w:p w14:paraId="7F3E24CB" w14:textId="77777777" w:rsidR="00711A5F" w:rsidRDefault="0038335B">
      <w:pPr>
        <w:pStyle w:val="SourceCode"/>
      </w:pPr>
      <w:r>
        <w:t xml:space="preserve">    mov rdx, rbx</w:t>
      </w:r>
    </w:p>
    <w:p w14:paraId="0E1687D2" w14:textId="77777777" w:rsidR="00711A5F" w:rsidRDefault="0038335B">
      <w:pPr>
        <w:pStyle w:val="SourceCode"/>
      </w:pPr>
      <w:r>
        <w:t xml:space="preserve">    mov r8, r12</w:t>
      </w:r>
    </w:p>
    <w:p w14:paraId="11653160" w14:textId="77777777" w:rsidR="00711A5F" w:rsidRDefault="0038335B">
      <w:pPr>
        <w:pStyle w:val="SourceCode"/>
      </w:pPr>
      <w:r>
        <w:t xml:space="preserve">    call memcpy</w:t>
      </w:r>
    </w:p>
    <w:p w14:paraId="7223D82F" w14:textId="77777777" w:rsidR="00711A5F" w:rsidRDefault="0038335B">
      <w:pPr>
        <w:pStyle w:val="SourceCode"/>
      </w:pPr>
      <w:r>
        <w:t xml:space="preserve">    lea rax, [r14 + r12]</w:t>
      </w:r>
    </w:p>
    <w:p w14:paraId="642978A3" w14:textId="77777777" w:rsidR="00711A5F" w:rsidRDefault="0038335B">
      <w:pPr>
        <w:pStyle w:val="SourceCode"/>
      </w:pPr>
      <w:r>
        <w:t xml:space="preserve">    mov byte [r13 + rax], 0</w:t>
      </w:r>
    </w:p>
    <w:p w14:paraId="2605DEE8" w14:textId="77777777" w:rsidR="00711A5F" w:rsidRDefault="0038335B">
      <w:pPr>
        <w:pStyle w:val="SourceCode"/>
      </w:pPr>
      <w:r>
        <w:t xml:space="preserve">    mov rax, r12</w:t>
      </w:r>
    </w:p>
    <w:p w14:paraId="4A452E04" w14:textId="77777777" w:rsidR="00711A5F" w:rsidRDefault="0038335B">
      <w:pPr>
        <w:pStyle w:val="SourceCode"/>
      </w:pPr>
      <w:r>
        <w:t xml:space="preserve">    jmp .done</w:t>
      </w:r>
    </w:p>
    <w:p w14:paraId="5B033115" w14:textId="77777777" w:rsidR="00711A5F" w:rsidRDefault="0038335B">
      <w:pPr>
        <w:pStyle w:val="SourceCode"/>
      </w:pPr>
      <w:r>
        <w:t>.too_long:</w:t>
      </w:r>
    </w:p>
    <w:p w14:paraId="247EE678" w14:textId="77777777" w:rsidR="00711A5F" w:rsidRDefault="0038335B">
      <w:pPr>
        <w:pStyle w:val="SourceCode"/>
      </w:pPr>
      <w:r>
        <w:t xml:space="preserve">    xor eax, eax</w:t>
      </w:r>
    </w:p>
    <w:p w14:paraId="335C5C64" w14:textId="77777777" w:rsidR="00711A5F" w:rsidRDefault="0038335B">
      <w:pPr>
        <w:pStyle w:val="SourceCode"/>
      </w:pPr>
      <w:r>
        <w:t>.done:</w:t>
      </w:r>
    </w:p>
    <w:p w14:paraId="79513726" w14:textId="77777777" w:rsidR="00711A5F" w:rsidRDefault="0038335B">
      <w:pPr>
        <w:pStyle w:val="SourceCode"/>
      </w:pPr>
      <w:r>
        <w:t xml:space="preserve">    add rsp, 40</w:t>
      </w:r>
    </w:p>
    <w:p w14:paraId="3BBDB04E" w14:textId="77777777" w:rsidR="00711A5F" w:rsidRDefault="0038335B">
      <w:pPr>
        <w:pStyle w:val="SourceCode"/>
      </w:pPr>
      <w:r>
        <w:t xml:space="preserve">    pop r14</w:t>
      </w:r>
    </w:p>
    <w:p w14:paraId="772171C8" w14:textId="77777777" w:rsidR="00711A5F" w:rsidRDefault="0038335B">
      <w:pPr>
        <w:pStyle w:val="SourceCode"/>
      </w:pPr>
      <w:r>
        <w:t xml:space="preserve">    pop r13</w:t>
      </w:r>
    </w:p>
    <w:p w14:paraId="5916F081" w14:textId="77777777" w:rsidR="00711A5F" w:rsidRDefault="0038335B">
      <w:pPr>
        <w:pStyle w:val="SourceCode"/>
      </w:pPr>
      <w:r>
        <w:t xml:space="preserve">    pop r12</w:t>
      </w:r>
    </w:p>
    <w:p w14:paraId="60155F9A" w14:textId="77777777" w:rsidR="00711A5F" w:rsidRDefault="0038335B">
      <w:pPr>
        <w:pStyle w:val="SourceCode"/>
      </w:pPr>
      <w:r>
        <w:t xml:space="preserve">    pop rbx</w:t>
      </w:r>
    </w:p>
    <w:p w14:paraId="2F016F83" w14:textId="77777777" w:rsidR="00711A5F" w:rsidRDefault="0038335B">
      <w:pPr>
        <w:pStyle w:val="SourceCode"/>
      </w:pPr>
      <w:r>
        <w:t xml:space="preserve">    ret</w:t>
      </w:r>
    </w:p>
    <w:p w14:paraId="651FC2E3" w14:textId="77777777" w:rsidR="00711A5F" w:rsidRDefault="00711A5F">
      <w:pPr>
        <w:pStyle w:val="SourceCode"/>
      </w:pPr>
    </w:p>
    <w:p w14:paraId="0E84778D" w14:textId="77777777" w:rsidR="00711A5F" w:rsidRDefault="0038335B">
      <w:pPr>
        <w:pStyle w:val="SourceCode"/>
      </w:pPr>
      <w:r>
        <w:t>; main keeps the libcurl handle in rbx and the error words in r12.</w:t>
      </w:r>
    </w:p>
    <w:p w14:paraId="0AEB2415" w14:textId="77777777" w:rsidR="00711A5F" w:rsidRDefault="0038335B">
      <w:pPr>
        <w:pStyle w:val="SourceCode"/>
      </w:pPr>
      <w:r>
        <w:t>main:</w:t>
      </w:r>
    </w:p>
    <w:p w14:paraId="79D3F485" w14:textId="77777777" w:rsidR="00711A5F" w:rsidRDefault="0038335B">
      <w:pPr>
        <w:pStyle w:val="SourceCode"/>
      </w:pPr>
      <w:r>
        <w:t xml:space="preserve">    push rbx</w:t>
      </w:r>
    </w:p>
    <w:p w14:paraId="535889AD" w14:textId="77777777" w:rsidR="00711A5F" w:rsidRDefault="0038335B">
      <w:pPr>
        <w:pStyle w:val="SourceCode"/>
      </w:pPr>
      <w:r>
        <w:t xml:space="preserve">    push r12</w:t>
      </w:r>
    </w:p>
    <w:p w14:paraId="06A69954" w14:textId="77777777" w:rsidR="00711A5F" w:rsidRDefault="0038335B">
      <w:pPr>
        <w:pStyle w:val="SourceCode"/>
      </w:pPr>
      <w:r>
        <w:t xml:space="preserve">    sub rsp, 40</w:t>
      </w:r>
    </w:p>
    <w:p w14:paraId="4054D913" w14:textId="77777777" w:rsidR="00711A5F" w:rsidRDefault="00711A5F">
      <w:pPr>
        <w:pStyle w:val="SourceCode"/>
      </w:pPr>
    </w:p>
    <w:p w14:paraId="1218722A" w14:textId="77777777" w:rsidR="00711A5F" w:rsidRDefault="0038335B">
      <w:pPr>
        <w:pStyle w:val="SourceCode"/>
      </w:pPr>
      <w:r>
        <w:t xml:space="preserve">    ; curl_easy_init returns a handle that holds one request's settings.</w:t>
      </w:r>
    </w:p>
    <w:p w14:paraId="4EE07AF1" w14:textId="77777777" w:rsidR="00711A5F" w:rsidRDefault="0038335B">
      <w:pPr>
        <w:pStyle w:val="SourceCode"/>
      </w:pPr>
      <w:r>
        <w:t xml:space="preserve">    call curl_easy_init</w:t>
      </w:r>
    </w:p>
    <w:p w14:paraId="14D9468C" w14:textId="77777777" w:rsidR="00711A5F" w:rsidRDefault="0038335B">
      <w:pPr>
        <w:pStyle w:val="SourceCode"/>
      </w:pPr>
      <w:r>
        <w:t xml:space="preserve">    mov rbx, rax</w:t>
      </w:r>
    </w:p>
    <w:p w14:paraId="6E7417E9" w14:textId="77777777" w:rsidR="00711A5F" w:rsidRDefault="0038335B">
      <w:pPr>
        <w:pStyle w:val="SourceCode"/>
      </w:pPr>
      <w:r>
        <w:t xml:space="preserve">    mov rcx, rbx</w:t>
      </w:r>
    </w:p>
    <w:p w14:paraId="76C6488B" w14:textId="77777777" w:rsidR="00711A5F" w:rsidRDefault="0038335B">
      <w:pPr>
        <w:pStyle w:val="SourceCode"/>
      </w:pPr>
      <w:r>
        <w:t xml:space="preserve">    mov edx, CURLOPT_URL</w:t>
      </w:r>
    </w:p>
    <w:p w14:paraId="2FD9E2ED" w14:textId="77777777" w:rsidR="00711A5F" w:rsidRDefault="0038335B">
      <w:pPr>
        <w:pStyle w:val="SourceCode"/>
      </w:pPr>
      <w:r>
        <w:t xml:space="preserve">    lea r8, [health_url]</w:t>
      </w:r>
    </w:p>
    <w:p w14:paraId="54E35D43" w14:textId="77777777" w:rsidR="00711A5F" w:rsidRDefault="0038335B">
      <w:pPr>
        <w:pStyle w:val="SourceCode"/>
      </w:pPr>
      <w:r>
        <w:t xml:space="preserve">    call curl_easy_setopt</w:t>
      </w:r>
    </w:p>
    <w:p w14:paraId="317DB1E7" w14:textId="77777777" w:rsidR="00711A5F" w:rsidRDefault="0038335B">
      <w:pPr>
        <w:pStyle w:val="SourceCode"/>
      </w:pPr>
      <w:r>
        <w:t xml:space="preserve">    ; CURLOPT_CAINFO names the one certificate authority this client</w:t>
      </w:r>
    </w:p>
    <w:p w14:paraId="3E1EA73C" w14:textId="77777777" w:rsidR="00711A5F" w:rsidRDefault="0038335B">
      <w:pPr>
        <w:pStyle w:val="SourceCode"/>
      </w:pPr>
      <w:r>
        <w:t xml:space="preserve">    ; trusts: the course CA.</w:t>
      </w:r>
    </w:p>
    <w:p w14:paraId="39028B1B" w14:textId="77777777" w:rsidR="00711A5F" w:rsidRDefault="0038335B">
      <w:pPr>
        <w:pStyle w:val="SourceCode"/>
      </w:pPr>
      <w:r>
        <w:t xml:space="preserve">    mov rcx, rbx</w:t>
      </w:r>
    </w:p>
    <w:p w14:paraId="319F4A46" w14:textId="77777777" w:rsidR="00711A5F" w:rsidRDefault="0038335B">
      <w:pPr>
        <w:pStyle w:val="SourceCode"/>
      </w:pPr>
      <w:r>
        <w:t xml:space="preserve">    mov edx, CURLOPT_CAINFO</w:t>
      </w:r>
    </w:p>
    <w:p w14:paraId="46F13380" w14:textId="77777777" w:rsidR="00711A5F" w:rsidRDefault="0038335B">
      <w:pPr>
        <w:pStyle w:val="SourceCode"/>
      </w:pPr>
      <w:r>
        <w:t xml:space="preserve">    lea r8, [ca_file]</w:t>
      </w:r>
    </w:p>
    <w:p w14:paraId="2E5187B3" w14:textId="77777777" w:rsidR="00711A5F" w:rsidRDefault="0038335B">
      <w:pPr>
        <w:pStyle w:val="SourceCode"/>
      </w:pPr>
      <w:r>
        <w:t xml:space="preserve">    call curl_easy_setopt</w:t>
      </w:r>
    </w:p>
    <w:p w14:paraId="08CF9B79" w14:textId="77777777" w:rsidR="00711A5F" w:rsidRDefault="0038335B">
      <w:pPr>
        <w:pStyle w:val="SourceCode"/>
      </w:pPr>
      <w:r>
        <w:t xml:space="preserve">    ; Remember, lea loads a function's address, which hands the function</w:t>
      </w:r>
    </w:p>
    <w:p w14:paraId="1F8C2256" w14:textId="77777777" w:rsidR="00711A5F" w:rsidRDefault="0038335B">
      <w:pPr>
        <w:pStyle w:val="SourceCode"/>
      </w:pPr>
      <w:r>
        <w:t xml:space="preserve">    ; itself to a library, as qsort's comparison was (Lesson 2.7a).</w:t>
      </w:r>
    </w:p>
    <w:p w14:paraId="5E0E0B9E" w14:textId="77777777" w:rsidR="00711A5F" w:rsidRDefault="0038335B">
      <w:pPr>
        <w:pStyle w:val="SourceCode"/>
      </w:pPr>
      <w:r>
        <w:t xml:space="preserve">    mov rcx, rbx</w:t>
      </w:r>
    </w:p>
    <w:p w14:paraId="5BE08616" w14:textId="77777777" w:rsidR="00711A5F" w:rsidRDefault="0038335B">
      <w:pPr>
        <w:pStyle w:val="SourceCode"/>
      </w:pPr>
      <w:r>
        <w:t xml:space="preserve">    mov edx, CURLOPT_WRITEFUNCTION</w:t>
      </w:r>
    </w:p>
    <w:p w14:paraId="4F84E417" w14:textId="77777777" w:rsidR="00711A5F" w:rsidRDefault="0038335B">
      <w:pPr>
        <w:pStyle w:val="SourceCode"/>
      </w:pPr>
      <w:r>
        <w:t xml:space="preserve">    lea r8, [save_body]</w:t>
      </w:r>
    </w:p>
    <w:p w14:paraId="382F27FD" w14:textId="77777777" w:rsidR="00711A5F" w:rsidRDefault="0038335B">
      <w:pPr>
        <w:pStyle w:val="SourceCode"/>
      </w:pPr>
      <w:r>
        <w:t xml:space="preserve">    call curl_easy_setopt</w:t>
      </w:r>
    </w:p>
    <w:p w14:paraId="041DE264" w14:textId="77777777" w:rsidR="00711A5F" w:rsidRDefault="0038335B">
      <w:pPr>
        <w:pStyle w:val="SourceCode"/>
      </w:pPr>
      <w:r>
        <w:t xml:space="preserve">    mov rcx, rbx</w:t>
      </w:r>
    </w:p>
    <w:p w14:paraId="0982C2C4" w14:textId="77777777" w:rsidR="00711A5F" w:rsidRDefault="0038335B">
      <w:pPr>
        <w:pStyle w:val="SourceCode"/>
      </w:pPr>
      <w:r>
        <w:t xml:space="preserve">    mov edx, CURLOPT_WRITEDATA</w:t>
      </w:r>
    </w:p>
    <w:p w14:paraId="787681A9" w14:textId="77777777" w:rsidR="00711A5F" w:rsidRDefault="0038335B">
      <w:pPr>
        <w:pStyle w:val="SourceCode"/>
      </w:pPr>
      <w:r>
        <w:t xml:space="preserve">    lea r8, [body]</w:t>
      </w:r>
    </w:p>
    <w:p w14:paraId="755933E4" w14:textId="77777777" w:rsidR="00711A5F" w:rsidRDefault="0038335B">
      <w:pPr>
        <w:pStyle w:val="SourceCode"/>
      </w:pPr>
      <w:r>
        <w:t xml:space="preserve">    call curl_easy_setopt</w:t>
      </w:r>
    </w:p>
    <w:p w14:paraId="7A28A9A3" w14:textId="77777777" w:rsidR="00711A5F" w:rsidRDefault="0038335B">
      <w:pPr>
        <w:pStyle w:val="SourceCode"/>
      </w:pPr>
      <w:r>
        <w:t xml:space="preserve">    ; curl_easy_perform sends the request and waits for the whole answer;</w:t>
      </w:r>
    </w:p>
    <w:p w14:paraId="0500BD24" w14:textId="77777777" w:rsidR="00711A5F" w:rsidRDefault="0038335B">
      <w:pPr>
        <w:pStyle w:val="SourceCode"/>
      </w:pPr>
      <w:r>
        <w:t xml:space="preserve">    ; eax is CURLE_OK (0) when it got one.</w:t>
      </w:r>
    </w:p>
    <w:p w14:paraId="0864C95A" w14:textId="77777777" w:rsidR="00711A5F" w:rsidRDefault="0038335B">
      <w:pPr>
        <w:pStyle w:val="SourceCode"/>
      </w:pPr>
      <w:r>
        <w:t xml:space="preserve">    mov rcx, rbx</w:t>
      </w:r>
    </w:p>
    <w:p w14:paraId="1D8D28CF" w14:textId="77777777" w:rsidR="00711A5F" w:rsidRDefault="0038335B">
      <w:pPr>
        <w:pStyle w:val="SourceCode"/>
      </w:pPr>
      <w:r>
        <w:t xml:space="preserve">    call curl_easy_perform</w:t>
      </w:r>
    </w:p>
    <w:p w14:paraId="4B635FFF" w14:textId="77777777" w:rsidR="00711A5F" w:rsidRDefault="0038335B">
      <w:pPr>
        <w:pStyle w:val="SourceCode"/>
      </w:pPr>
      <w:r>
        <w:t xml:space="preserve">    cmp eax, CURLE_OK</w:t>
      </w:r>
    </w:p>
    <w:p w14:paraId="3E668876" w14:textId="77777777" w:rsidR="00711A5F" w:rsidRDefault="0038335B">
      <w:pPr>
        <w:pStyle w:val="SourceCode"/>
      </w:pPr>
      <w:r>
        <w:t xml:space="preserve">    jne .failed</w:t>
      </w:r>
    </w:p>
    <w:p w14:paraId="7E8DF400" w14:textId="77777777" w:rsidR="00711A5F" w:rsidRDefault="0038335B">
      <w:pPr>
        <w:pStyle w:val="SourceCode"/>
      </w:pPr>
      <w:r>
        <w:t xml:space="preserve">    mov rcx, rbx</w:t>
      </w:r>
    </w:p>
    <w:p w14:paraId="26D69BBD" w14:textId="77777777" w:rsidR="00711A5F" w:rsidRDefault="0038335B">
      <w:pPr>
        <w:pStyle w:val="SourceCode"/>
      </w:pPr>
      <w:r>
        <w:t xml:space="preserve">    mov edx, CURLINFO_RESPONSE_CODE</w:t>
      </w:r>
    </w:p>
    <w:p w14:paraId="12215F54" w14:textId="77777777" w:rsidR="00711A5F" w:rsidRDefault="0038335B">
      <w:pPr>
        <w:pStyle w:val="SourceCode"/>
      </w:pPr>
      <w:r>
        <w:t xml:space="preserve">    lea r8, [status]</w:t>
      </w:r>
    </w:p>
    <w:p w14:paraId="2552DFCD" w14:textId="77777777" w:rsidR="00711A5F" w:rsidRDefault="0038335B">
      <w:pPr>
        <w:pStyle w:val="SourceCode"/>
      </w:pPr>
      <w:r>
        <w:t xml:space="preserve">    call curl_easy_getinfo</w:t>
      </w:r>
    </w:p>
    <w:p w14:paraId="77607D7B" w14:textId="77777777" w:rsidR="00711A5F" w:rsidRDefault="0038335B">
      <w:pPr>
        <w:pStyle w:val="SourceCode"/>
      </w:pPr>
      <w:r>
        <w:t xml:space="preserve">    mov rcx, rbx</w:t>
      </w:r>
    </w:p>
    <w:p w14:paraId="4BBAD8DC" w14:textId="77777777" w:rsidR="00711A5F" w:rsidRDefault="0038335B">
      <w:pPr>
        <w:pStyle w:val="SourceCode"/>
      </w:pPr>
      <w:r>
        <w:t xml:space="preserve">    call curl_easy_cleanup</w:t>
      </w:r>
    </w:p>
    <w:p w14:paraId="5A1E4F74" w14:textId="77777777" w:rsidR="00711A5F" w:rsidRDefault="00711A5F">
      <w:pPr>
        <w:pStyle w:val="SourceCode"/>
      </w:pPr>
    </w:p>
    <w:p w14:paraId="57DB05AF" w14:textId="77777777" w:rsidR="00711A5F" w:rsidRDefault="0038335B">
      <w:pPr>
        <w:pStyle w:val="SourceCode"/>
      </w:pPr>
      <w:r>
        <w:t xml:space="preserve">    lea rcx, [status_line]</w:t>
      </w:r>
    </w:p>
    <w:p w14:paraId="0875DDAC" w14:textId="77777777" w:rsidR="00711A5F" w:rsidRDefault="0038335B">
      <w:pPr>
        <w:pStyle w:val="SourceCode"/>
      </w:pPr>
      <w:r>
        <w:t xml:space="preserve">    mov edx, [status]</w:t>
      </w:r>
    </w:p>
    <w:p w14:paraId="2CC5D3D2" w14:textId="77777777" w:rsidR="00711A5F" w:rsidRDefault="0038335B">
      <w:pPr>
        <w:pStyle w:val="SourceCode"/>
      </w:pPr>
      <w:r>
        <w:t xml:space="preserve">    call printf</w:t>
      </w:r>
    </w:p>
    <w:p w14:paraId="3C5BEBF1" w14:textId="77777777" w:rsidR="00711A5F" w:rsidRDefault="0038335B">
      <w:pPr>
        <w:pStyle w:val="SourceCode"/>
      </w:pPr>
      <w:r>
        <w:t xml:space="preserve">    lea rcx, [body_line]</w:t>
      </w:r>
    </w:p>
    <w:p w14:paraId="2D774F6C" w14:textId="77777777" w:rsidR="00711A5F" w:rsidRDefault="0038335B">
      <w:pPr>
        <w:pStyle w:val="SourceCode"/>
      </w:pPr>
      <w:r>
        <w:t xml:space="preserve">    lea rdx, [body]</w:t>
      </w:r>
    </w:p>
    <w:p w14:paraId="552EB807" w14:textId="77777777" w:rsidR="00711A5F" w:rsidRDefault="0038335B">
      <w:pPr>
        <w:pStyle w:val="SourceCode"/>
      </w:pPr>
      <w:r>
        <w:t xml:space="preserve">    call printf</w:t>
      </w:r>
    </w:p>
    <w:p w14:paraId="7C56BD8E" w14:textId="77777777" w:rsidR="00711A5F" w:rsidRDefault="0038335B">
      <w:pPr>
        <w:pStyle w:val="SourceCode"/>
      </w:pPr>
      <w:r>
        <w:t xml:space="preserve">    xor eax, eax</w:t>
      </w:r>
    </w:p>
    <w:p w14:paraId="26B2E8B3" w14:textId="77777777" w:rsidR="00711A5F" w:rsidRDefault="0038335B">
      <w:pPr>
        <w:pStyle w:val="SourceCode"/>
      </w:pPr>
      <w:r>
        <w:t xml:space="preserve">    jmp .done</w:t>
      </w:r>
    </w:p>
    <w:p w14:paraId="3895D519" w14:textId="77777777" w:rsidR="00711A5F" w:rsidRDefault="0038335B">
      <w:pPr>
        <w:pStyle w:val="SourceCode"/>
      </w:pPr>
      <w:r>
        <w:t>.failed:</w:t>
      </w:r>
    </w:p>
    <w:p w14:paraId="671CF127" w14:textId="77777777" w:rsidR="00711A5F" w:rsidRDefault="0038335B">
      <w:pPr>
        <w:pStyle w:val="SourceCode"/>
      </w:pPr>
      <w:r>
        <w:t xml:space="preserve">    ; curl_easy_strerror turns the result number into libcurl's words.</w:t>
      </w:r>
    </w:p>
    <w:p w14:paraId="5C5C5389" w14:textId="77777777" w:rsidR="00711A5F" w:rsidRDefault="0038335B">
      <w:pPr>
        <w:pStyle w:val="SourceCode"/>
      </w:pPr>
      <w:r>
        <w:t xml:space="preserve">    mov ecx, eax</w:t>
      </w:r>
    </w:p>
    <w:p w14:paraId="5CFD9DF6" w14:textId="77777777" w:rsidR="00711A5F" w:rsidRDefault="0038335B">
      <w:pPr>
        <w:pStyle w:val="SourceCode"/>
      </w:pPr>
      <w:r>
        <w:t xml:space="preserve">    call curl_easy_strerror</w:t>
      </w:r>
    </w:p>
    <w:p w14:paraId="08A1D57D" w14:textId="77777777" w:rsidR="00711A5F" w:rsidRDefault="0038335B">
      <w:pPr>
        <w:pStyle w:val="SourceCode"/>
      </w:pPr>
      <w:r>
        <w:t xml:space="preserve">    mov r12, rax</w:t>
      </w:r>
    </w:p>
    <w:p w14:paraId="4387DE33" w14:textId="77777777" w:rsidR="00711A5F" w:rsidRDefault="0038335B">
      <w:pPr>
        <w:pStyle w:val="SourceCode"/>
      </w:pPr>
      <w:r>
        <w:t xml:space="preserve">    mov rcx, rbx</w:t>
      </w:r>
    </w:p>
    <w:p w14:paraId="4E64106F" w14:textId="77777777" w:rsidR="00711A5F" w:rsidRDefault="0038335B">
      <w:pPr>
        <w:pStyle w:val="SourceCode"/>
      </w:pPr>
      <w:r>
        <w:t xml:space="preserve">    call curl_easy_cleanup</w:t>
      </w:r>
    </w:p>
    <w:p w14:paraId="6FD75E38" w14:textId="77777777" w:rsidR="00711A5F" w:rsidRDefault="0038335B">
      <w:pPr>
        <w:pStyle w:val="SourceCode"/>
      </w:pPr>
      <w:r>
        <w:t xml:space="preserve">    mov ecx, 2</w:t>
      </w:r>
    </w:p>
    <w:p w14:paraId="344679C3" w14:textId="77777777" w:rsidR="00711A5F" w:rsidRDefault="0038335B">
      <w:pPr>
        <w:pStyle w:val="SourceCode"/>
      </w:pPr>
      <w:r>
        <w:t xml:space="preserve">    call __acrt_iob_func</w:t>
      </w:r>
    </w:p>
    <w:p w14:paraId="0EBA0B94" w14:textId="77777777" w:rsidR="00711A5F" w:rsidRDefault="0038335B">
      <w:pPr>
        <w:pStyle w:val="SourceCode"/>
      </w:pPr>
      <w:r>
        <w:t xml:space="preserve">    mov rcx, rax</w:t>
      </w:r>
    </w:p>
    <w:p w14:paraId="125AE929" w14:textId="77777777" w:rsidR="00711A5F" w:rsidRDefault="0038335B">
      <w:pPr>
        <w:pStyle w:val="SourceCode"/>
      </w:pPr>
      <w:r>
        <w:t xml:space="preserve">    lea rdx, [error_line]</w:t>
      </w:r>
    </w:p>
    <w:p w14:paraId="44AF8CCE" w14:textId="77777777" w:rsidR="00711A5F" w:rsidRDefault="0038335B">
      <w:pPr>
        <w:pStyle w:val="SourceCode"/>
      </w:pPr>
      <w:r>
        <w:t xml:space="preserve">    mov r8, r12</w:t>
      </w:r>
    </w:p>
    <w:p w14:paraId="1DB99C8B" w14:textId="77777777" w:rsidR="00711A5F" w:rsidRDefault="0038335B">
      <w:pPr>
        <w:pStyle w:val="SourceCode"/>
      </w:pPr>
      <w:r>
        <w:t xml:space="preserve">    call fprintf</w:t>
      </w:r>
    </w:p>
    <w:p w14:paraId="74B754F0" w14:textId="77777777" w:rsidR="00711A5F" w:rsidRDefault="0038335B">
      <w:pPr>
        <w:pStyle w:val="SourceCode"/>
      </w:pPr>
      <w:r>
        <w:t xml:space="preserve">    mov eax, 1</w:t>
      </w:r>
    </w:p>
    <w:p w14:paraId="3842703A" w14:textId="77777777" w:rsidR="00711A5F" w:rsidRDefault="0038335B">
      <w:pPr>
        <w:pStyle w:val="SourceCode"/>
      </w:pPr>
      <w:r>
        <w:t>.done:</w:t>
      </w:r>
    </w:p>
    <w:p w14:paraId="67D8306B" w14:textId="77777777" w:rsidR="00711A5F" w:rsidRDefault="0038335B">
      <w:pPr>
        <w:pStyle w:val="SourceCode"/>
      </w:pPr>
      <w:r>
        <w:t xml:space="preserve">    add rsp, 40</w:t>
      </w:r>
    </w:p>
    <w:p w14:paraId="6BC6606B" w14:textId="77777777" w:rsidR="00711A5F" w:rsidRDefault="0038335B">
      <w:pPr>
        <w:pStyle w:val="SourceCode"/>
        <w:keepNext/>
      </w:pPr>
      <w:r>
        <w:t xml:space="preserve">    pop r12</w:t>
      </w:r>
    </w:p>
    <w:p w14:paraId="346DEA20" w14:textId="77777777" w:rsidR="00711A5F" w:rsidRDefault="0038335B">
      <w:pPr>
        <w:pStyle w:val="SourceCode"/>
        <w:keepNext/>
      </w:pPr>
      <w:r>
        <w:t xml:space="preserve">    pop rbx</w:t>
      </w:r>
    </w:p>
    <w:p w14:paraId="77BB8DD6" w14:textId="77777777" w:rsidR="00711A5F" w:rsidRDefault="0038335B">
      <w:pPr>
        <w:pStyle w:val="SourceCode"/>
      </w:pPr>
      <w:r>
        <w:t xml:space="preserve">    ret</w:t>
      </w:r>
    </w:p>
    <w:p w14:paraId="713D3E21" w14:textId="77777777" w:rsidR="00711A5F" w:rsidRDefault="00711A5F">
      <w:pPr>
        <w:keepNext/>
      </w:pPr>
    </w:p>
    <w:p w14:paraId="55856DB3" w14:textId="77777777" w:rsidR="00711A5F" w:rsidRDefault="0038335B">
      <w:pPr>
        <w:pStyle w:val="Heading3"/>
      </w:pPr>
      <w:r>
        <w:t>Windows PowerShell Basic Server Build and Run</w:t>
      </w:r>
    </w:p>
    <w:p w14:paraId="7ACE53A6" w14:textId="77777777" w:rsidR="00711A5F" w:rsidRDefault="0038335B">
      <w:pPr>
        <w:keepNext/>
      </w:pPr>
      <w:r>
        <w:t>In Terminal 1, in the lesson-6.0-extended folder:</w:t>
      </w:r>
    </w:p>
    <w:p w14:paraId="586C0F86" w14:textId="77777777" w:rsidR="00711A5F" w:rsidRDefault="00711A5F">
      <w:pPr>
        <w:keepNext/>
      </w:pPr>
    </w:p>
    <w:p w14:paraId="449C6A36" w14:textId="77777777" w:rsidR="00711A5F" w:rsidRDefault="0038335B">
      <w:pPr>
        <w:pStyle w:val="CommandBlock"/>
        <w:keepNext/>
      </w:pPr>
      <w:r>
        <w:t>$env:Path = "C:\msys64\ucrt64\bin;" + $env:Path</w:t>
      </w:r>
    </w:p>
    <w:p w14:paraId="3FA36DFD" w14:textId="77777777" w:rsidR="00711A5F" w:rsidRDefault="0038335B">
      <w:pPr>
        <w:pStyle w:val="CommandBlock"/>
        <w:keepNext/>
      </w:pPr>
      <w:r>
        <w:t>nasm -f win64 .\assembly\windows\basic_server.asm `</w:t>
      </w:r>
    </w:p>
    <w:p w14:paraId="7BBF4A9D" w14:textId="77777777" w:rsidR="00711A5F" w:rsidRDefault="0038335B">
      <w:pPr>
        <w:pStyle w:val="CommandBlock"/>
        <w:keepNext/>
      </w:pPr>
      <w:r>
        <w:t xml:space="preserve">    -o .\assembly\windows\basic_server.obj</w:t>
      </w:r>
    </w:p>
    <w:p w14:paraId="749E62B7" w14:textId="77777777" w:rsidR="00711A5F" w:rsidRDefault="0038335B">
      <w:pPr>
        <w:pStyle w:val="CommandBlock"/>
        <w:keepNext/>
      </w:pPr>
      <w:r>
        <w:t>gcc .\assembly\windows\basic_server.obj -lmicrohttpd `</w:t>
      </w:r>
    </w:p>
    <w:p w14:paraId="7B3E0614" w14:textId="77777777" w:rsidR="00711A5F" w:rsidRDefault="0038335B">
      <w:pPr>
        <w:pStyle w:val="CommandBlock"/>
        <w:keepNext/>
      </w:pPr>
      <w:r>
        <w:t xml:space="preserve">    -o .\assembly\windows\basic-server.exe</w:t>
      </w:r>
    </w:p>
    <w:p w14:paraId="157C3A5C" w14:textId="77777777" w:rsidR="00711A5F" w:rsidRDefault="0038335B">
      <w:pPr>
        <w:pStyle w:val="CommandBlock"/>
      </w:pPr>
      <w:r>
        <w:t>.\assembly\windows\basic-server.exe</w:t>
      </w:r>
    </w:p>
    <w:p w14:paraId="59D79018" w14:textId="77777777" w:rsidR="00711A5F" w:rsidRDefault="00711A5F">
      <w:pPr>
        <w:keepNext/>
      </w:pPr>
    </w:p>
    <w:p w14:paraId="3DBFDD28" w14:textId="77777777" w:rsidR="00711A5F" w:rsidRDefault="0038335B">
      <w:r>
        <w:t>Remember, the first line puts MSYS2's folder first on PATH for this terminal, so the program loads MSYS2's DLLs and not Git for Windows' copies with the same names (Lesson 6.0). The server prints Listening on https://127.0.0.1:8765 and then waits; it prints nothing for each request. Leave it running.</w:t>
      </w:r>
    </w:p>
    <w:p w14:paraId="04942BB7" w14:textId="77777777" w:rsidR="00711A5F" w:rsidRDefault="00711A5F">
      <w:pPr>
        <w:keepNext/>
      </w:pPr>
    </w:p>
    <w:p w14:paraId="435DB956" w14:textId="77777777" w:rsidR="00711A5F" w:rsidRDefault="0038335B">
      <w:pPr>
        <w:pStyle w:val="Heading3"/>
      </w:pPr>
      <w:r>
        <w:t>Windows PowerShell Basic Client Build and Run</w:t>
      </w:r>
    </w:p>
    <w:p w14:paraId="7D9BF85F" w14:textId="77777777" w:rsidR="00711A5F" w:rsidRDefault="0038335B">
      <w:pPr>
        <w:keepNext/>
      </w:pPr>
      <w:r>
        <w:t>In Terminal 2, in the lesson-6.0-extended folder:</w:t>
      </w:r>
    </w:p>
    <w:p w14:paraId="6394566F" w14:textId="77777777" w:rsidR="00711A5F" w:rsidRDefault="00711A5F">
      <w:pPr>
        <w:keepNext/>
      </w:pPr>
    </w:p>
    <w:p w14:paraId="4CC4DF54" w14:textId="77777777" w:rsidR="00711A5F" w:rsidRDefault="0038335B">
      <w:pPr>
        <w:pStyle w:val="CommandBlock"/>
        <w:keepNext/>
      </w:pPr>
      <w:r>
        <w:t>$env:Path = "C:\msys64\ucrt64\bin;" + $env:Path</w:t>
      </w:r>
    </w:p>
    <w:p w14:paraId="37B86EC9" w14:textId="77777777" w:rsidR="00711A5F" w:rsidRDefault="0038335B">
      <w:pPr>
        <w:pStyle w:val="CommandBlock"/>
        <w:keepNext/>
      </w:pPr>
      <w:r>
        <w:t>nasm -f win64 .\assembly\windows\basic_client.asm `</w:t>
      </w:r>
    </w:p>
    <w:p w14:paraId="397EE39F" w14:textId="77777777" w:rsidR="00711A5F" w:rsidRDefault="0038335B">
      <w:pPr>
        <w:pStyle w:val="CommandBlock"/>
        <w:keepNext/>
      </w:pPr>
      <w:r>
        <w:t xml:space="preserve">    -o .\assembly\windows\basic_client.obj</w:t>
      </w:r>
    </w:p>
    <w:p w14:paraId="53EF12FE" w14:textId="77777777" w:rsidR="00711A5F" w:rsidRDefault="0038335B">
      <w:pPr>
        <w:pStyle w:val="CommandBlock"/>
        <w:keepNext/>
      </w:pPr>
      <w:r>
        <w:t>gcc .\assembly\windows\basic_client.obj -lcurl `</w:t>
      </w:r>
    </w:p>
    <w:p w14:paraId="15B87803" w14:textId="77777777" w:rsidR="00711A5F" w:rsidRDefault="0038335B">
      <w:pPr>
        <w:pStyle w:val="CommandBlock"/>
        <w:keepNext/>
      </w:pPr>
      <w:r>
        <w:t xml:space="preserve">    -o .\assembly\windows\basic-client.exe</w:t>
      </w:r>
    </w:p>
    <w:p w14:paraId="60E0C77B" w14:textId="77777777" w:rsidR="00711A5F" w:rsidRDefault="0038335B">
      <w:pPr>
        <w:pStyle w:val="CommandBlock"/>
      </w:pPr>
      <w:r>
        <w:t>.\assembly\windows\basic-client.exe</w:t>
      </w:r>
    </w:p>
    <w:p w14:paraId="2A51A2F6" w14:textId="77777777" w:rsidR="00711A5F" w:rsidRDefault="00711A5F">
      <w:pPr>
        <w:keepNext/>
      </w:pPr>
    </w:p>
    <w:p w14:paraId="18E572B7" w14:textId="77777777" w:rsidR="00711A5F" w:rsidRDefault="0038335B">
      <w:pPr>
        <w:pStyle w:val="Heading3"/>
      </w:pPr>
      <w:r>
        <w:t>Windows PowerShell Basic curl Check</w:t>
      </w:r>
    </w:p>
    <w:p w14:paraId="356E8490" w14:textId="77777777" w:rsidR="00711A5F" w:rsidRDefault="0038335B">
      <w:pPr>
        <w:keepNext/>
      </w:pPr>
      <w:r>
        <w:t>Still in Terminal 2, ask the same server with curl.exe, trusting the course CA. MSYS2's folder comes first on PATH in this terminal, and MSYS2 has a curl.exe of its own, so the command names Windows' own curl.exe by its full path, as every curl.exe command in this lesson does: &amp; runs the program at that path (Lesson 4.0), and no other curl.exe that comes earlier on PATH can take over.</w:t>
      </w:r>
    </w:p>
    <w:p w14:paraId="6BE056FC" w14:textId="77777777" w:rsidR="00711A5F" w:rsidRDefault="00711A5F">
      <w:pPr>
        <w:keepNext/>
      </w:pPr>
    </w:p>
    <w:p w14:paraId="1875F71D" w14:textId="77777777" w:rsidR="00711A5F" w:rsidRDefault="0038335B">
      <w:pPr>
        <w:pStyle w:val="CommandBlock"/>
        <w:keepNext/>
      </w:pPr>
      <w:r>
        <w:t>&amp; "$env:SystemRoot\System32\curl.exe" -sS --ssl-revoke-best-effort `</w:t>
      </w:r>
    </w:p>
    <w:p w14:paraId="0095C6DE" w14:textId="77777777" w:rsidR="00711A5F" w:rsidRDefault="0038335B">
      <w:pPr>
        <w:pStyle w:val="CommandBlock"/>
        <w:keepNext/>
      </w:pPr>
      <w:r>
        <w:t xml:space="preserve">    --cacert .\certs\spa-ca.pem `</w:t>
      </w:r>
    </w:p>
    <w:p w14:paraId="0CFAD006" w14:textId="77777777" w:rsidR="00711A5F" w:rsidRDefault="0038335B">
      <w:pPr>
        <w:pStyle w:val="CommandBlock"/>
      </w:pPr>
      <w:r>
        <w:t xml:space="preserve">    -w "\n%{http_code}\n" https://127.0.0.1:8765/api/v1/health</w:t>
      </w:r>
    </w:p>
    <w:p w14:paraId="0D0B3174" w14:textId="77777777" w:rsidR="00711A5F" w:rsidRDefault="00711A5F">
      <w:pPr>
        <w:keepNext/>
      </w:pPr>
    </w:p>
    <w:p w14:paraId="0174E1C2" w14:textId="77777777" w:rsidR="00711A5F" w:rsidRDefault="0038335B">
      <w:r>
        <w:t>It must print {"status":"ok"} and then 200. Now press Ctrl+C in Terminal 1 to stop the server.</w:t>
      </w:r>
    </w:p>
    <w:p w14:paraId="7C058A8E" w14:textId="77777777" w:rsidR="00711A5F" w:rsidRDefault="00711A5F">
      <w:pPr>
        <w:keepNext/>
      </w:pPr>
    </w:p>
    <w:p w14:paraId="7BA15F2F" w14:textId="77777777" w:rsidR="00711A5F" w:rsidRDefault="0038335B">
      <w:pPr>
        <w:pStyle w:val="Heading3"/>
      </w:pPr>
      <w:r>
        <w:t>Check Your Results</w:t>
      </w:r>
    </w:p>
    <w:p w14:paraId="78CD89ED" w14:textId="77777777" w:rsidR="00711A5F" w:rsidRDefault="0038335B">
      <w:pPr>
        <w:keepNext/>
      </w:pPr>
      <w:r>
        <w:t>Terminal 2 must show these lines, with the same spelling, spacing, and capitalization:</w:t>
      </w:r>
    </w:p>
    <w:p w14:paraId="0031530B" w14:textId="77777777" w:rsidR="00711A5F" w:rsidRDefault="00711A5F">
      <w:pPr>
        <w:keepNext/>
      </w:pPr>
    </w:p>
    <w:p w14:paraId="7F4B8FE7" w14:textId="77777777" w:rsidR="00711A5F" w:rsidRDefault="0038335B">
      <w:pPr>
        <w:pStyle w:val="RequiredOutput"/>
        <w:keepNext/>
      </w:pPr>
      <w:r>
        <w:t>Status: 200</w:t>
      </w:r>
    </w:p>
    <w:p w14:paraId="10DC98FE" w14:textId="77777777" w:rsidR="00711A5F" w:rsidRDefault="0038335B">
      <w:pPr>
        <w:pStyle w:val="RequiredOutput"/>
      </w:pPr>
      <w:r>
        <w:t>Body: {"status":"ok"}</w:t>
      </w:r>
    </w:p>
    <w:p w14:paraId="79E604BD" w14:textId="77777777" w:rsidR="00711A5F" w:rsidRDefault="00711A5F">
      <w:pPr>
        <w:keepNext/>
      </w:pPr>
    </w:p>
    <w:p w14:paraId="0850B6E8" w14:textId="77777777" w:rsidR="00711A5F" w:rsidRDefault="0038335B">
      <w:pPr>
        <w:pStyle w:val="ListBullet"/>
      </w:pPr>
      <w:r>
        <w:t>Status: 200 proves the client reached the server, trusted its certificate through the course CA, and got the health route's answer; the body is the JSON text the server sent.</w:t>
      </w:r>
    </w:p>
    <w:p w14:paraId="1B8599A8" w14:textId="77777777" w:rsidR="00711A5F" w:rsidRDefault="0038335B">
      <w:pPr>
        <w:pStyle w:val="ListBullet"/>
      </w:pPr>
      <w:r>
        <w:t>Terminal 1 must still show only the Listening line. If the client printed an Error line, see When a Program Run Fails in Project Setup.</w:t>
      </w:r>
    </w:p>
    <w:p w14:paraId="6F647E6C" w14:textId="77777777" w:rsidR="00711A5F" w:rsidRDefault="0038335B">
      <w:pPr>
        <w:pStyle w:val="ListBullet"/>
      </w:pPr>
      <w:r>
        <w:t>If nasm or gcc fails, read the first error: it names the file and line to fix.</w:t>
      </w:r>
    </w:p>
    <w:p w14:paraId="7D52DE81" w14:textId="77777777" w:rsidR="00711A5F" w:rsidRDefault="00711A5F">
      <w:pPr>
        <w:keepNext/>
      </w:pPr>
    </w:p>
    <w:p w14:paraId="6F2F0301" w14:textId="77777777" w:rsidR="00711A5F" w:rsidRDefault="00711A5F">
      <w:pPr>
        <w:keepNext/>
      </w:pPr>
    </w:p>
    <w:p w14:paraId="79933F36" w14:textId="77777777" w:rsidR="00711A5F" w:rsidRDefault="0038335B">
      <w:pPr>
        <w:pStyle w:val="Heading2"/>
      </w:pPr>
      <w:r>
        <w:t>Production-Minded Implementation</w:t>
      </w:r>
    </w:p>
    <w:p w14:paraId="20ECF294" w14:textId="77777777" w:rsidR="00711A5F" w:rsidRDefault="0038335B">
      <w:r>
        <w:t>The Production-Minded versions print the same client lines. The server is Lesson 6.0's skeleton, as C's server.c builds it: the constants, the request record (the connection, the method, the path for routing, and the target for the request line), send_json, which sends every answer and calls log_request, route_request, the route table, and handle_health. save_target keeps a copy of each request's whole target, and free_target gives it back. A file that cannot be read, or a port already in use, gives two Err</w:t>
      </w:r>
      <w:r>
        <w:t>or lines and exit code 1. The client adds the constants, a 10-second timeout (CURLOPT_TIMEOUT), and two Error lines with curl_easy_strerror's words.</w:t>
      </w:r>
    </w:p>
    <w:p w14:paraId="3D22EA43" w14:textId="77777777" w:rsidR="00711A5F" w:rsidRDefault="00711A5F">
      <w:pPr>
        <w:keepNext/>
      </w:pPr>
    </w:p>
    <w:p w14:paraId="7F81E5A7" w14:textId="77777777" w:rsidR="00711A5F" w:rsidRDefault="0038335B">
      <w:pPr>
        <w:pStyle w:val="Heading3"/>
      </w:pPr>
      <w:r>
        <w:t>assembly/windows/server.asm</w:t>
      </w:r>
    </w:p>
    <w:p w14:paraId="3554254A" w14:textId="77777777" w:rsidR="00711A5F" w:rsidRDefault="0038335B">
      <w:pPr>
        <w:pStyle w:val="SourceCode"/>
        <w:keepNext/>
      </w:pPr>
      <w:r>
        <w:t>; Assembly for 64-bit Windows, written for NASM. Lesson 6.0's server</w:t>
      </w:r>
    </w:p>
    <w:p w14:paraId="782757D4" w14:textId="77777777" w:rsidR="00711A5F" w:rsidRDefault="0038335B">
      <w:pPr>
        <w:pStyle w:val="SourceCode"/>
        <w:keepNext/>
      </w:pPr>
      <w:r>
        <w:t>; skeleton, as C's server.c builds it: the constants, a request record,</w:t>
      </w:r>
    </w:p>
    <w:p w14:paraId="186158F4" w14:textId="77777777" w:rsidR="00711A5F" w:rsidRDefault="0038335B">
      <w:pPr>
        <w:pStyle w:val="SourceCode"/>
      </w:pPr>
      <w:r>
        <w:t>; send_json for every answer, one line per answered request, a route</w:t>
      </w:r>
    </w:p>
    <w:p w14:paraId="699E42B5" w14:textId="77777777" w:rsidR="00711A5F" w:rsidRDefault="0038335B">
      <w:pPr>
        <w:pStyle w:val="SourceCode"/>
      </w:pPr>
      <w:r>
        <w:t>; table, and handle_health. Every later Chapter 6 lesson adds its</w:t>
      </w:r>
    </w:p>
    <w:p w14:paraId="77721130" w14:textId="77777777" w:rsidR="00711A5F" w:rsidRDefault="0038335B">
      <w:pPr>
        <w:pStyle w:val="SourceCode"/>
      </w:pPr>
      <w:r>
        <w:t>; handlers to this file.</w:t>
      </w:r>
    </w:p>
    <w:p w14:paraId="6E0A4CCE" w14:textId="77777777" w:rsidR="00711A5F" w:rsidRDefault="0038335B">
      <w:pPr>
        <w:pStyle w:val="SourceCode"/>
      </w:pPr>
      <w:r>
        <w:t>default rel</w:t>
      </w:r>
    </w:p>
    <w:p w14:paraId="1C316A1B" w14:textId="77777777" w:rsidR="00711A5F" w:rsidRDefault="0038335B">
      <w:pPr>
        <w:pStyle w:val="SourceCode"/>
      </w:pPr>
      <w:r>
        <w:t>global main</w:t>
      </w:r>
    </w:p>
    <w:p w14:paraId="2EC05D9C" w14:textId="77777777" w:rsidR="00711A5F" w:rsidRDefault="0038335B">
      <w:pPr>
        <w:pStyle w:val="SourceCode"/>
      </w:pPr>
      <w:r>
        <w:t>extern printf</w:t>
      </w:r>
    </w:p>
    <w:p w14:paraId="24D3EE4F" w14:textId="77777777" w:rsidR="00711A5F" w:rsidRDefault="0038335B">
      <w:pPr>
        <w:pStyle w:val="SourceCode"/>
      </w:pPr>
      <w:r>
        <w:t>extern fprintf</w:t>
      </w:r>
    </w:p>
    <w:p w14:paraId="716A0EDC" w14:textId="77777777" w:rsidR="00711A5F" w:rsidRDefault="0038335B">
      <w:pPr>
        <w:pStyle w:val="SourceCode"/>
      </w:pPr>
      <w:r>
        <w:t>extern fflush</w:t>
      </w:r>
    </w:p>
    <w:p w14:paraId="0CC8F6AD" w14:textId="77777777" w:rsidR="00711A5F" w:rsidRDefault="0038335B">
      <w:pPr>
        <w:pStyle w:val="SourceCode"/>
      </w:pPr>
      <w:r>
        <w:t>extern fopen</w:t>
      </w:r>
    </w:p>
    <w:p w14:paraId="14ABFBEE" w14:textId="77777777" w:rsidR="00711A5F" w:rsidRDefault="0038335B">
      <w:pPr>
        <w:pStyle w:val="SourceCode"/>
      </w:pPr>
      <w:r>
        <w:t>extern fread</w:t>
      </w:r>
    </w:p>
    <w:p w14:paraId="24EC8BF7" w14:textId="77777777" w:rsidR="00711A5F" w:rsidRDefault="0038335B">
      <w:pPr>
        <w:pStyle w:val="SourceCode"/>
      </w:pPr>
      <w:r>
        <w:t>extern feof</w:t>
      </w:r>
    </w:p>
    <w:p w14:paraId="21C2468B" w14:textId="77777777" w:rsidR="00711A5F" w:rsidRDefault="0038335B">
      <w:pPr>
        <w:pStyle w:val="SourceCode"/>
      </w:pPr>
      <w:r>
        <w:t>extern fclose</w:t>
      </w:r>
    </w:p>
    <w:p w14:paraId="351904BC" w14:textId="77777777" w:rsidR="00711A5F" w:rsidRDefault="0038335B">
      <w:pPr>
        <w:pStyle w:val="SourceCode"/>
      </w:pPr>
      <w:r>
        <w:t>extern getchar</w:t>
      </w:r>
    </w:p>
    <w:p w14:paraId="1BD769A7" w14:textId="77777777" w:rsidR="00711A5F" w:rsidRDefault="0038335B">
      <w:pPr>
        <w:pStyle w:val="SourceCode"/>
      </w:pPr>
      <w:r>
        <w:t>extern strcmp</w:t>
      </w:r>
    </w:p>
    <w:p w14:paraId="31FCFED7" w14:textId="77777777" w:rsidR="00711A5F" w:rsidRDefault="0038335B">
      <w:pPr>
        <w:pStyle w:val="SourceCode"/>
      </w:pPr>
      <w:r>
        <w:t>extern strlen</w:t>
      </w:r>
    </w:p>
    <w:p w14:paraId="51C94968" w14:textId="77777777" w:rsidR="00711A5F" w:rsidRDefault="0038335B">
      <w:pPr>
        <w:pStyle w:val="SourceCode"/>
      </w:pPr>
      <w:r>
        <w:t>extern _strdup</w:t>
      </w:r>
    </w:p>
    <w:p w14:paraId="321209AD" w14:textId="77777777" w:rsidR="00711A5F" w:rsidRDefault="0038335B">
      <w:pPr>
        <w:pStyle w:val="SourceCode"/>
      </w:pPr>
      <w:r>
        <w:t>extern free</w:t>
      </w:r>
    </w:p>
    <w:p w14:paraId="790A0517" w14:textId="77777777" w:rsidR="00711A5F" w:rsidRDefault="0038335B">
      <w:pPr>
        <w:pStyle w:val="SourceCode"/>
      </w:pPr>
      <w:r>
        <w:t>extern __acrt_iob_func</w:t>
      </w:r>
    </w:p>
    <w:p w14:paraId="10723BFE" w14:textId="77777777" w:rsidR="00711A5F" w:rsidRDefault="0038335B">
      <w:pPr>
        <w:pStyle w:val="SourceCode"/>
      </w:pPr>
      <w:r>
        <w:t>extern MHD_start_daemon</w:t>
      </w:r>
    </w:p>
    <w:p w14:paraId="097443D6" w14:textId="77777777" w:rsidR="00711A5F" w:rsidRDefault="0038335B">
      <w:pPr>
        <w:pStyle w:val="SourceCode"/>
      </w:pPr>
      <w:r>
        <w:t>extern MHD_stop_daemon</w:t>
      </w:r>
    </w:p>
    <w:p w14:paraId="4C5B23EF" w14:textId="77777777" w:rsidR="00711A5F" w:rsidRDefault="0038335B">
      <w:pPr>
        <w:pStyle w:val="SourceCode"/>
      </w:pPr>
      <w:r>
        <w:t>extern MHD_create_response_from_buffer_copy</w:t>
      </w:r>
    </w:p>
    <w:p w14:paraId="5F7E74B2" w14:textId="77777777" w:rsidR="00711A5F" w:rsidRDefault="0038335B">
      <w:pPr>
        <w:pStyle w:val="SourceCode"/>
      </w:pPr>
      <w:r>
        <w:t>extern MHD_add_response_header</w:t>
      </w:r>
    </w:p>
    <w:p w14:paraId="114FA796" w14:textId="77777777" w:rsidR="00711A5F" w:rsidRDefault="0038335B">
      <w:pPr>
        <w:pStyle w:val="SourceCode"/>
      </w:pPr>
      <w:r>
        <w:t>extern MHD_queue_response</w:t>
      </w:r>
    </w:p>
    <w:p w14:paraId="37DCCD94" w14:textId="77777777" w:rsidR="00711A5F" w:rsidRDefault="0038335B">
      <w:pPr>
        <w:pStyle w:val="SourceCode"/>
      </w:pPr>
      <w:r>
        <w:t>extern MHD_destroy_response</w:t>
      </w:r>
    </w:p>
    <w:p w14:paraId="2CC7876D" w14:textId="77777777" w:rsidR="00711A5F" w:rsidRDefault="00711A5F">
      <w:pPr>
        <w:pStyle w:val="SourceCode"/>
      </w:pPr>
    </w:p>
    <w:p w14:paraId="7DA32035" w14:textId="77777777" w:rsidR="00711A5F" w:rsidRDefault="0038335B">
      <w:pPr>
        <w:pStyle w:val="SourceCode"/>
      </w:pPr>
      <w:r>
        <w:t>; Remember, libmicrohttpd's flags are added into one number, and the</w:t>
      </w:r>
    </w:p>
    <w:p w14:paraId="7617999F" w14:textId="77777777" w:rsidR="00711A5F" w:rsidRDefault="0038335B">
      <w:pPr>
        <w:pStyle w:val="SourceCode"/>
      </w:pPr>
      <w:r>
        <w:t>; option numbers start each setting in MHD_start_daemon's list.</w:t>
      </w:r>
    </w:p>
    <w:p w14:paraId="026D5915" w14:textId="77777777" w:rsidR="00711A5F" w:rsidRDefault="0038335B">
      <w:pPr>
        <w:pStyle w:val="SourceCode"/>
      </w:pPr>
      <w:r>
        <w:t>MHD_USE_TLS                     equ 2</w:t>
      </w:r>
    </w:p>
    <w:p w14:paraId="37FF38E5" w14:textId="77777777" w:rsidR="00711A5F" w:rsidRDefault="0038335B">
      <w:pPr>
        <w:pStyle w:val="SourceCode"/>
      </w:pPr>
      <w:r>
        <w:t>MHD_USE_THREAD_PER_CONNECTION   equ 4</w:t>
      </w:r>
    </w:p>
    <w:p w14:paraId="553680DC" w14:textId="77777777" w:rsidR="00711A5F" w:rsidRDefault="0038335B">
      <w:pPr>
        <w:pStyle w:val="SourceCode"/>
      </w:pPr>
      <w:r>
        <w:t>MHD_USE_INTERNAL_POLLING_THREAD equ 8</w:t>
      </w:r>
    </w:p>
    <w:p w14:paraId="26FA5655" w14:textId="77777777" w:rsidR="00711A5F" w:rsidRDefault="0038335B">
      <w:pPr>
        <w:pStyle w:val="SourceCode"/>
      </w:pPr>
      <w:r>
        <w:t>MHD_OPTION_END                  equ 0</w:t>
      </w:r>
    </w:p>
    <w:p w14:paraId="6CCECF9F" w14:textId="77777777" w:rsidR="00711A5F" w:rsidRDefault="0038335B">
      <w:pPr>
        <w:pStyle w:val="SourceCode"/>
      </w:pPr>
      <w:r>
        <w:t>MHD_OPTION_NOTIFY_COMPLETED     equ 4</w:t>
      </w:r>
    </w:p>
    <w:p w14:paraId="54FFF14F" w14:textId="77777777" w:rsidR="00711A5F" w:rsidRDefault="0038335B">
      <w:pPr>
        <w:pStyle w:val="SourceCode"/>
      </w:pPr>
      <w:r>
        <w:t>MHD_OPTION_URI_LOG_CALLBACK     equ 7</w:t>
      </w:r>
    </w:p>
    <w:p w14:paraId="79D948ED" w14:textId="77777777" w:rsidR="00711A5F" w:rsidRDefault="0038335B">
      <w:pPr>
        <w:pStyle w:val="SourceCode"/>
      </w:pPr>
      <w:r>
        <w:t>MHD_OPTION_HTTPS_MEM_KEY        equ 8</w:t>
      </w:r>
    </w:p>
    <w:p w14:paraId="1FCF9526" w14:textId="77777777" w:rsidR="00711A5F" w:rsidRDefault="0038335B">
      <w:pPr>
        <w:pStyle w:val="SourceCode"/>
      </w:pPr>
      <w:r>
        <w:t>MHD_OPTION_HTTPS_MEM_CERT       equ 9</w:t>
      </w:r>
    </w:p>
    <w:p w14:paraId="79999FC1" w14:textId="77777777" w:rsidR="00711A5F" w:rsidRDefault="0038335B">
      <w:pPr>
        <w:pStyle w:val="SourceCode"/>
      </w:pPr>
      <w:r>
        <w:t>; The address to listen on, with its size (microhttpd.h spells its</w:t>
      </w:r>
    </w:p>
    <w:p w14:paraId="15929DDC" w14:textId="77777777" w:rsidR="00711A5F" w:rsidRDefault="0038335B">
      <w:pPr>
        <w:pStyle w:val="SourceCode"/>
      </w:pPr>
      <w:r>
        <w:t>; name with the short forms SOCK_ADDR_LEN).</w:t>
      </w:r>
    </w:p>
    <w:p w14:paraId="34BEC662" w14:textId="77777777" w:rsidR="00711A5F" w:rsidRDefault="0038335B">
      <w:pPr>
        <w:pStyle w:val="SourceCode"/>
      </w:pPr>
      <w:r>
        <w:t>MHD_OPTION_LISTEN_ADDRESS       equ 40</w:t>
      </w:r>
    </w:p>
    <w:p w14:paraId="15CD5FB1" w14:textId="77777777" w:rsidR="00711A5F" w:rsidRDefault="0038335B">
      <w:pPr>
        <w:pStyle w:val="SourceCode"/>
      </w:pPr>
      <w:r>
        <w:t>HTTPS_PORT                      equ 8765</w:t>
      </w:r>
    </w:p>
    <w:p w14:paraId="02DCC4B9" w14:textId="77777777" w:rsidR="00711A5F" w:rsidRDefault="0038335B">
      <w:pPr>
        <w:pStyle w:val="SourceCode"/>
      </w:pPr>
      <w:r>
        <w:t>PEM_SIZE                        equ 8192</w:t>
      </w:r>
    </w:p>
    <w:p w14:paraId="6A73A241" w14:textId="77777777" w:rsidR="00711A5F" w:rsidRDefault="0038335B">
      <w:pPr>
        <w:pStyle w:val="SourceCode"/>
      </w:pPr>
      <w:r>
        <w:t>; %define names a piece of text, as C's #define does; NASM joins texts</w:t>
      </w:r>
    </w:p>
    <w:p w14:paraId="71248888" w14:textId="77777777" w:rsidR="00711A5F" w:rsidRDefault="0038335B">
      <w:pPr>
        <w:pStyle w:val="SourceCode"/>
      </w:pPr>
      <w:r>
        <w:t>; written side by side, so a route is API_PREFIX followed by its path.</w:t>
      </w:r>
    </w:p>
    <w:p w14:paraId="2196AFFC" w14:textId="77777777" w:rsidR="00711A5F" w:rsidRDefault="0038335B">
      <w:pPr>
        <w:pStyle w:val="SourceCode"/>
      </w:pPr>
      <w:r>
        <w:t>%define HOST "127.0.0.1"</w:t>
      </w:r>
    </w:p>
    <w:p w14:paraId="2CEA23A6" w14:textId="77777777" w:rsidR="00711A5F" w:rsidRDefault="0038335B">
      <w:pPr>
        <w:pStyle w:val="SourceCode"/>
      </w:pPr>
      <w:r>
        <w:t>%define API_PREFIX "/api/v1"</w:t>
      </w:r>
    </w:p>
    <w:p w14:paraId="2D666DA0" w14:textId="77777777" w:rsidR="00711A5F" w:rsidRDefault="0038335B">
      <w:pPr>
        <w:pStyle w:val="SourceCode"/>
      </w:pPr>
      <w:r>
        <w:t>%define CERTIFICATE_FILE "certs/server.pem"</w:t>
      </w:r>
    </w:p>
    <w:p w14:paraId="4D885031" w14:textId="77777777" w:rsidR="00711A5F" w:rsidRDefault="0038335B">
      <w:pPr>
        <w:pStyle w:val="SourceCode"/>
      </w:pPr>
      <w:r>
        <w:t>%define KEY_FILE "certs/server.key"</w:t>
      </w:r>
    </w:p>
    <w:p w14:paraId="01794311" w14:textId="77777777" w:rsidR="00711A5F" w:rsidRDefault="0038335B">
      <w:pPr>
        <w:pStyle w:val="SourceCode"/>
      </w:pPr>
      <w:r>
        <w:t>; The request record: what a handler needs to know about the request it</w:t>
      </w:r>
    </w:p>
    <w:p w14:paraId="240E9FCB" w14:textId="77777777" w:rsidR="00711A5F" w:rsidRDefault="0038335B">
      <w:pPr>
        <w:pStyle w:val="SourceCode"/>
      </w:pPr>
      <w:r>
        <w:t>; answers. The path is the path alone, for routing; the target is the</w:t>
      </w:r>
    </w:p>
    <w:p w14:paraId="60150690" w14:textId="77777777" w:rsidR="00711A5F" w:rsidRDefault="0038335B">
      <w:pPr>
        <w:pStyle w:val="SourceCode"/>
      </w:pPr>
      <w:r>
        <w:t>; path and query exactly as the client sent them, for the request line.</w:t>
      </w:r>
    </w:p>
    <w:p w14:paraId="21A9A329" w14:textId="77777777" w:rsidR="00711A5F" w:rsidRDefault="0038335B">
      <w:pPr>
        <w:pStyle w:val="SourceCode"/>
      </w:pPr>
      <w:r>
        <w:t>REQUEST_CONNECTION              equ 0</w:t>
      </w:r>
    </w:p>
    <w:p w14:paraId="03E519CA" w14:textId="77777777" w:rsidR="00711A5F" w:rsidRDefault="0038335B">
      <w:pPr>
        <w:pStyle w:val="SourceCode"/>
      </w:pPr>
      <w:r>
        <w:t>REQUEST_METHOD                  equ 8</w:t>
      </w:r>
    </w:p>
    <w:p w14:paraId="071B0F36" w14:textId="77777777" w:rsidR="00711A5F" w:rsidRDefault="0038335B">
      <w:pPr>
        <w:pStyle w:val="SourceCode"/>
      </w:pPr>
      <w:r>
        <w:t>REQUEST_PATH                    equ 16</w:t>
      </w:r>
    </w:p>
    <w:p w14:paraId="34234044" w14:textId="77777777" w:rsidR="00711A5F" w:rsidRDefault="0038335B">
      <w:pPr>
        <w:pStyle w:val="SourceCode"/>
      </w:pPr>
      <w:r>
        <w:t>REQUEST_TARGET                  equ 24</w:t>
      </w:r>
    </w:p>
    <w:p w14:paraId="47654CA4" w14:textId="77777777" w:rsidR="00711A5F" w:rsidRDefault="0038335B">
      <w:pPr>
        <w:pStyle w:val="SourceCode"/>
      </w:pPr>
      <w:r>
        <w:t>REQUEST_SIZE                    equ 32</w:t>
      </w:r>
    </w:p>
    <w:p w14:paraId="143A048D" w14:textId="77777777" w:rsidR="00711A5F" w:rsidRDefault="00711A5F">
      <w:pPr>
        <w:pStyle w:val="SourceCode"/>
      </w:pPr>
    </w:p>
    <w:p w14:paraId="10CD47F4" w14:textId="77777777" w:rsidR="00711A5F" w:rsidRDefault="0038335B">
      <w:pPr>
        <w:pStyle w:val="SourceCode"/>
      </w:pPr>
      <w:r>
        <w:t>section .rdata</w:t>
      </w:r>
    </w:p>
    <w:p w14:paraId="2E4E0DFE" w14:textId="77777777" w:rsidR="00711A5F" w:rsidRDefault="0038335B">
      <w:pPr>
        <w:pStyle w:val="SourceCode"/>
      </w:pPr>
      <w:r>
        <w:t xml:space="preserve">    certificate_file db CERTIFICATE_FILE, 0</w:t>
      </w:r>
    </w:p>
    <w:p w14:paraId="037BA584" w14:textId="77777777" w:rsidR="00711A5F" w:rsidRDefault="0038335B">
      <w:pPr>
        <w:pStyle w:val="SourceCode"/>
      </w:pPr>
      <w:r>
        <w:t xml:space="preserve">    key_file        db KEY_FILE, 0</w:t>
      </w:r>
    </w:p>
    <w:p w14:paraId="39895D12" w14:textId="77777777" w:rsidR="00711A5F" w:rsidRDefault="0038335B">
      <w:pPr>
        <w:pStyle w:val="SourceCode"/>
      </w:pPr>
      <w:r>
        <w:t xml:space="preserve">    read_binary     db "rb", 0</w:t>
      </w:r>
    </w:p>
    <w:p w14:paraId="65C44425" w14:textId="77777777" w:rsidR="00711A5F" w:rsidRDefault="0038335B">
      <w:pPr>
        <w:pStyle w:val="SourceCode"/>
      </w:pPr>
      <w:r>
        <w:t xml:space="preserve">    get_method      db "GET", 0</w:t>
      </w:r>
    </w:p>
    <w:p w14:paraId="357719A8" w14:textId="77777777" w:rsidR="00711A5F" w:rsidRDefault="0038335B">
      <w:pPr>
        <w:pStyle w:val="SourceCode"/>
      </w:pPr>
      <w:r>
        <w:t xml:space="preserve">    health_path     db API_PREFIX, "/health", 0</w:t>
      </w:r>
    </w:p>
    <w:p w14:paraId="3520102F" w14:textId="77777777" w:rsidR="00711A5F" w:rsidRDefault="0038335B">
      <w:pPr>
        <w:pStyle w:val="SourceCode"/>
      </w:pPr>
      <w:r>
        <w:t xml:space="preserve">    health_json     db '{"status":"ok"}', 0</w:t>
      </w:r>
    </w:p>
    <w:p w14:paraId="2A199FDC" w14:textId="77777777" w:rsidR="00711A5F" w:rsidRDefault="0038335B">
      <w:pPr>
        <w:pStyle w:val="SourceCode"/>
      </w:pPr>
      <w:r>
        <w:t xml:space="preserve">    not_found_json  db '{"code":"not_found","message":"no such path"}', 0</w:t>
      </w:r>
    </w:p>
    <w:p w14:paraId="34168B05" w14:textId="77777777" w:rsidR="00711A5F" w:rsidRDefault="0038335B">
      <w:pPr>
        <w:pStyle w:val="SourceCode"/>
      </w:pPr>
      <w:r>
        <w:t xml:space="preserve">    content_type_name db "Content-Type", 0</w:t>
      </w:r>
    </w:p>
    <w:p w14:paraId="5FE01F53" w14:textId="77777777" w:rsidR="00711A5F" w:rsidRDefault="0038335B">
      <w:pPr>
        <w:pStyle w:val="SourceCode"/>
      </w:pPr>
      <w:r>
        <w:t xml:space="preserve">    json_type       db "application/json; charset=utf-8", 0</w:t>
      </w:r>
    </w:p>
    <w:p w14:paraId="341E8B32" w14:textId="77777777" w:rsidR="00711A5F" w:rsidRDefault="0038335B">
      <w:pPr>
        <w:pStyle w:val="SourceCode"/>
      </w:pPr>
      <w:r>
        <w:t xml:space="preserve">    request_line    db "%s %s -&gt; %u", 10, 0</w:t>
      </w:r>
    </w:p>
    <w:p w14:paraId="12CEC10D" w14:textId="77777777" w:rsidR="00711A5F" w:rsidRDefault="0038335B">
      <w:pPr>
        <w:pStyle w:val="SourceCode"/>
      </w:pPr>
      <w:r>
        <w:t xml:space="preserve">    listening_line  db "Listening on https://", HOST, ":%d", 10, 0</w:t>
      </w:r>
    </w:p>
    <w:p w14:paraId="20D0D8EE" w14:textId="77777777" w:rsidR="00711A5F" w:rsidRDefault="0038335B">
      <w:pPr>
        <w:pStyle w:val="SourceCode"/>
      </w:pPr>
      <w:r>
        <w:t xml:space="preserve">    start_error_line db "Error: could not start the server on ", HOST</w:t>
      </w:r>
    </w:p>
    <w:p w14:paraId="071EE7B3" w14:textId="77777777" w:rsidR="00711A5F" w:rsidRDefault="0038335B">
      <w:pPr>
        <w:pStyle w:val="SourceCode"/>
      </w:pPr>
      <w:r>
        <w:t xml:space="preserve">                    db ":%d", 10, 0</w:t>
      </w:r>
    </w:p>
    <w:p w14:paraId="47AB6B35" w14:textId="77777777" w:rsidR="00711A5F" w:rsidRDefault="0038335B">
      <w:pPr>
        <w:pStyle w:val="SourceCode"/>
      </w:pPr>
      <w:r>
        <w:t xml:space="preserve">    reason_line     db "Reason: %s", 10, 0</w:t>
      </w:r>
    </w:p>
    <w:p w14:paraId="163CBE67" w14:textId="77777777" w:rsidR="00711A5F" w:rsidRDefault="0038335B">
      <w:pPr>
        <w:pStyle w:val="SourceCode"/>
      </w:pPr>
      <w:r>
        <w:t xml:space="preserve">    certificate_unread db "could not read ", CERTIFICATE_FILE, 0</w:t>
      </w:r>
    </w:p>
    <w:p w14:paraId="33612958" w14:textId="77777777" w:rsidR="00711A5F" w:rsidRDefault="0038335B">
      <w:pPr>
        <w:pStyle w:val="SourceCode"/>
      </w:pPr>
      <w:r>
        <w:t xml:space="preserve">    key_unread      db "could not read ", KEY_FILE, 0</w:t>
      </w:r>
    </w:p>
    <w:p w14:paraId="317BEA17" w14:textId="77777777" w:rsidR="00711A5F" w:rsidRDefault="0038335B">
      <w:pPr>
        <w:pStyle w:val="SourceCode"/>
      </w:pPr>
      <w:r>
        <w:t xml:space="preserve">    start_refused   db "the port is in use, or the certificate or key "</w:t>
      </w:r>
    </w:p>
    <w:p w14:paraId="79D03504" w14:textId="77777777" w:rsidR="00711A5F" w:rsidRDefault="0038335B">
      <w:pPr>
        <w:pStyle w:val="SourceCode"/>
      </w:pPr>
      <w:r>
        <w:t xml:space="preserve">                    db "is not valid", 0</w:t>
      </w:r>
    </w:p>
    <w:p w14:paraId="438ED14A" w14:textId="77777777" w:rsidR="00711A5F" w:rsidRDefault="0038335B">
      <w:pPr>
        <w:pStyle w:val="SourceCode"/>
      </w:pPr>
      <w:r>
        <w:t xml:space="preserve">    ; Remember, the address to listen on: IPv4, port 8765 most</w:t>
      </w:r>
    </w:p>
    <w:p w14:paraId="58FFE104" w14:textId="77777777" w:rsidR="00711A5F" w:rsidRDefault="0038335B">
      <w:pPr>
        <w:pStyle w:val="SourceCode"/>
      </w:pPr>
      <w:r>
        <w:t xml:space="preserve">    ; significant byte first, 127.0.0.1, and eight unused bytes.</w:t>
      </w:r>
    </w:p>
    <w:p w14:paraId="6B684E30" w14:textId="77777777" w:rsidR="00711A5F" w:rsidRDefault="0038335B">
      <w:pPr>
        <w:pStyle w:val="SourceCode"/>
      </w:pPr>
      <w:r>
        <w:t xml:space="preserve">    listen_address  dw 2</w:t>
      </w:r>
    </w:p>
    <w:p w14:paraId="1B8C6B52" w14:textId="77777777" w:rsidR="00711A5F" w:rsidRDefault="0038335B">
      <w:pPr>
        <w:pStyle w:val="SourceCode"/>
      </w:pPr>
      <w:r>
        <w:t xml:space="preserve">                    db 0x22, 0x3D</w:t>
      </w:r>
    </w:p>
    <w:p w14:paraId="74FDE135" w14:textId="77777777" w:rsidR="00711A5F" w:rsidRDefault="0038335B">
      <w:pPr>
        <w:pStyle w:val="SourceCode"/>
      </w:pPr>
      <w:r>
        <w:t xml:space="preserve">                    db 127, 0, 0, 1</w:t>
      </w:r>
    </w:p>
    <w:p w14:paraId="4AB5A5D7" w14:textId="77777777" w:rsidR="00711A5F" w:rsidRDefault="0038335B">
      <w:pPr>
        <w:pStyle w:val="SourceCode"/>
      </w:pPr>
      <w:r>
        <w:t xml:space="preserve">                    times 8 db 0</w:t>
      </w:r>
    </w:p>
    <w:p w14:paraId="35A7FF0D" w14:textId="77777777" w:rsidR="00711A5F" w:rsidRDefault="0038335B">
      <w:pPr>
        <w:pStyle w:val="SourceCode"/>
      </w:pPr>
      <w:r>
        <w:t xml:space="preserve">    ADDRESS_SIZE    equ $ - listen_address</w:t>
      </w:r>
    </w:p>
    <w:p w14:paraId="08F05651" w14:textId="77777777" w:rsidR="00711A5F" w:rsidRDefault="00711A5F">
      <w:pPr>
        <w:pStyle w:val="SourceCode"/>
      </w:pPr>
    </w:p>
    <w:p w14:paraId="072C0492" w14:textId="77777777" w:rsidR="00711A5F" w:rsidRDefault="0038335B">
      <w:pPr>
        <w:pStyle w:val="SourceCode"/>
      </w:pPr>
      <w:r>
        <w:t>section .bss</w:t>
      </w:r>
    </w:p>
    <w:p w14:paraId="3EB80FC9" w14:textId="77777777" w:rsidR="00711A5F" w:rsidRDefault="0038335B">
      <w:pPr>
        <w:pStyle w:val="SourceCode"/>
      </w:pPr>
      <w:r>
        <w:t xml:space="preserve">    certificate     resb PEM_SIZE</w:t>
      </w:r>
    </w:p>
    <w:p w14:paraId="36425515" w14:textId="77777777" w:rsidR="00711A5F" w:rsidRDefault="0038335B">
      <w:pPr>
        <w:pStyle w:val="SourceCode"/>
      </w:pPr>
      <w:r>
        <w:t xml:space="preserve">    key             resb PEM_SIZE</w:t>
      </w:r>
    </w:p>
    <w:p w14:paraId="29C6CFE9" w14:textId="77777777" w:rsidR="00711A5F" w:rsidRDefault="00711A5F">
      <w:pPr>
        <w:pStyle w:val="SourceCode"/>
      </w:pPr>
    </w:p>
    <w:p w14:paraId="4B22E9D9" w14:textId="77777777" w:rsidR="00711A5F" w:rsidRDefault="0038335B">
      <w:pPr>
        <w:pStyle w:val="SourceCode"/>
      </w:pPr>
      <w:r>
        <w:t>section .text</w:t>
      </w:r>
    </w:p>
    <w:p w14:paraId="1571F942" w14:textId="77777777" w:rsidR="00711A5F" w:rsidRDefault="00711A5F">
      <w:pPr>
        <w:pStyle w:val="SourceCode"/>
      </w:pPr>
    </w:p>
    <w:p w14:paraId="50742122" w14:textId="77777777" w:rsidR="00711A5F" w:rsidRDefault="0038335B">
      <w:pPr>
        <w:pStyle w:val="SourceCode"/>
      </w:pPr>
      <w:r>
        <w:t>; log_request: prints one line per answered request, such as</w:t>
      </w:r>
    </w:p>
    <w:p w14:paraId="1227EC1F" w14:textId="77777777" w:rsidR="00711A5F" w:rsidRDefault="0038335B">
      <w:pPr>
        <w:pStyle w:val="SourceCode"/>
      </w:pPr>
      <w:r>
        <w:t>; GET /api/v1/health -&gt; 200.</w:t>
      </w:r>
    </w:p>
    <w:p w14:paraId="209A21C7" w14:textId="77777777" w:rsidR="00711A5F" w:rsidRDefault="0038335B">
      <w:pPr>
        <w:pStyle w:val="SourceCode"/>
      </w:pPr>
      <w:r>
        <w:t>;   in:      rcx = the method, rdx = the target, r8d = the status</w:t>
      </w:r>
    </w:p>
    <w:p w14:paraId="540E91D4" w14:textId="77777777" w:rsidR="00711A5F" w:rsidRDefault="0038335B">
      <w:pPr>
        <w:pStyle w:val="SourceCode"/>
      </w:pPr>
      <w:r>
        <w:t>log_request:</w:t>
      </w:r>
    </w:p>
    <w:p w14:paraId="4DFD573E" w14:textId="77777777" w:rsidR="00711A5F" w:rsidRDefault="0038335B">
      <w:pPr>
        <w:pStyle w:val="SourceCode"/>
      </w:pPr>
      <w:r>
        <w:t xml:space="preserve">    sub rsp, 40</w:t>
      </w:r>
    </w:p>
    <w:p w14:paraId="0B08CE94" w14:textId="77777777" w:rsidR="00711A5F" w:rsidRDefault="0038335B">
      <w:pPr>
        <w:pStyle w:val="SourceCode"/>
      </w:pPr>
      <w:r>
        <w:t xml:space="preserve">    mov r9d, r8d</w:t>
      </w:r>
    </w:p>
    <w:p w14:paraId="6BE9AA34" w14:textId="77777777" w:rsidR="00711A5F" w:rsidRDefault="0038335B">
      <w:pPr>
        <w:pStyle w:val="SourceCode"/>
      </w:pPr>
      <w:r>
        <w:t xml:space="preserve">    mov r8, rdx</w:t>
      </w:r>
    </w:p>
    <w:p w14:paraId="7E336DB2" w14:textId="77777777" w:rsidR="00711A5F" w:rsidRDefault="0038335B">
      <w:pPr>
        <w:pStyle w:val="SourceCode"/>
      </w:pPr>
      <w:r>
        <w:t xml:space="preserve">    mov rdx, rcx</w:t>
      </w:r>
    </w:p>
    <w:p w14:paraId="16043995" w14:textId="77777777" w:rsidR="00711A5F" w:rsidRDefault="0038335B">
      <w:pPr>
        <w:pStyle w:val="SourceCode"/>
      </w:pPr>
      <w:r>
        <w:t xml:space="preserve">    lea rcx, [request_line]</w:t>
      </w:r>
    </w:p>
    <w:p w14:paraId="3B21BC9B" w14:textId="77777777" w:rsidR="00711A5F" w:rsidRDefault="0038335B">
      <w:pPr>
        <w:pStyle w:val="SourceCode"/>
      </w:pPr>
      <w:r>
        <w:t xml:space="preserve">    call printf</w:t>
      </w:r>
    </w:p>
    <w:p w14:paraId="184D57FC" w14:textId="77777777" w:rsidR="00711A5F" w:rsidRDefault="0038335B">
      <w:pPr>
        <w:pStyle w:val="SourceCode"/>
      </w:pPr>
      <w:r>
        <w:t xml:space="preserve">    ; Remember, fflush sends the line now: printed into a pipe or a</w:t>
      </w:r>
    </w:p>
    <w:p w14:paraId="6A351192" w14:textId="77777777" w:rsidR="00711A5F" w:rsidRDefault="0038335B">
      <w:pPr>
        <w:pStyle w:val="SourceCode"/>
      </w:pPr>
      <w:r>
        <w:t xml:space="preserve">    ; file, output waits in a buffer (Lesson 6.0).</w:t>
      </w:r>
    </w:p>
    <w:p w14:paraId="10F002A1" w14:textId="77777777" w:rsidR="00711A5F" w:rsidRDefault="0038335B">
      <w:pPr>
        <w:pStyle w:val="SourceCode"/>
      </w:pPr>
      <w:r>
        <w:t xml:space="preserve">    mov ecx, 1</w:t>
      </w:r>
    </w:p>
    <w:p w14:paraId="62A1A63D" w14:textId="77777777" w:rsidR="00711A5F" w:rsidRDefault="0038335B">
      <w:pPr>
        <w:pStyle w:val="SourceCode"/>
      </w:pPr>
      <w:r>
        <w:t xml:space="preserve">    call __acrt_iob_func</w:t>
      </w:r>
    </w:p>
    <w:p w14:paraId="6E736480" w14:textId="77777777" w:rsidR="00711A5F" w:rsidRDefault="0038335B">
      <w:pPr>
        <w:pStyle w:val="SourceCode"/>
      </w:pPr>
      <w:r>
        <w:t xml:space="preserve">    mov rcx, rax</w:t>
      </w:r>
    </w:p>
    <w:p w14:paraId="5BE36362" w14:textId="77777777" w:rsidR="00711A5F" w:rsidRDefault="0038335B">
      <w:pPr>
        <w:pStyle w:val="SourceCode"/>
      </w:pPr>
      <w:r>
        <w:t xml:space="preserve">    call fflush</w:t>
      </w:r>
    </w:p>
    <w:p w14:paraId="3D687B32" w14:textId="77777777" w:rsidR="00711A5F" w:rsidRDefault="0038335B">
      <w:pPr>
        <w:pStyle w:val="SourceCode"/>
      </w:pPr>
      <w:r>
        <w:t xml:space="preserve">    add rsp, 40</w:t>
      </w:r>
    </w:p>
    <w:p w14:paraId="6C4B09C6" w14:textId="77777777" w:rsidR="00711A5F" w:rsidRDefault="0038335B">
      <w:pPr>
        <w:pStyle w:val="SourceCode"/>
      </w:pPr>
      <w:r>
        <w:t xml:space="preserve">    ret</w:t>
      </w:r>
    </w:p>
    <w:p w14:paraId="15C2DE41" w14:textId="77777777" w:rsidR="00711A5F" w:rsidRDefault="00711A5F">
      <w:pPr>
        <w:pStyle w:val="SourceCode"/>
      </w:pPr>
    </w:p>
    <w:p w14:paraId="6FD517B0" w14:textId="77777777" w:rsidR="00711A5F" w:rsidRDefault="0038335B">
      <w:pPr>
        <w:pStyle w:val="SourceCode"/>
      </w:pPr>
      <w:r>
        <w:t>; send_json: every answer goes through here, so every answer is logged.</w:t>
      </w:r>
    </w:p>
    <w:p w14:paraId="5CFA9DFE" w14:textId="77777777" w:rsidR="00711A5F" w:rsidRDefault="0038335B">
      <w:pPr>
        <w:pStyle w:val="SourceCode"/>
      </w:pPr>
      <w:r>
        <w:t>; _copy makes the library keep its own copy of the text.</w:t>
      </w:r>
    </w:p>
    <w:p w14:paraId="158BF836" w14:textId="77777777" w:rsidR="00711A5F" w:rsidRDefault="0038335B">
      <w:pPr>
        <w:pStyle w:val="SourceCode"/>
      </w:pPr>
      <w:r>
        <w:t>;   in:      rcx = the request record, edx = the status, r8 = the JSON</w:t>
      </w:r>
    </w:p>
    <w:p w14:paraId="35BDE86A" w14:textId="77777777" w:rsidR="00711A5F" w:rsidRDefault="0038335B">
      <w:pPr>
        <w:pStyle w:val="SourceCode"/>
      </w:pPr>
      <w:r>
        <w:t>;   out:     eax = MHD_queue_response's answer (1 = queued)</w:t>
      </w:r>
    </w:p>
    <w:p w14:paraId="5189F835" w14:textId="77777777" w:rsidR="00711A5F" w:rsidRDefault="0038335B">
      <w:pPr>
        <w:pStyle w:val="SourceCode"/>
      </w:pPr>
      <w:r>
        <w:t>; rbx keeps the request, r12d the status, r13 the JSON, then the response,</w:t>
      </w:r>
    </w:p>
    <w:p w14:paraId="3503F0F5" w14:textId="77777777" w:rsidR="00711A5F" w:rsidRDefault="0038335B">
      <w:pPr>
        <w:pStyle w:val="SourceCode"/>
      </w:pPr>
      <w:r>
        <w:t>; r14d the answer.</w:t>
      </w:r>
    </w:p>
    <w:p w14:paraId="733FA976" w14:textId="77777777" w:rsidR="00711A5F" w:rsidRDefault="0038335B">
      <w:pPr>
        <w:pStyle w:val="SourceCode"/>
      </w:pPr>
      <w:r>
        <w:t>send_json:</w:t>
      </w:r>
    </w:p>
    <w:p w14:paraId="6C55187D" w14:textId="77777777" w:rsidR="00711A5F" w:rsidRDefault="0038335B">
      <w:pPr>
        <w:pStyle w:val="SourceCode"/>
      </w:pPr>
      <w:r>
        <w:t xml:space="preserve">    push rbx</w:t>
      </w:r>
    </w:p>
    <w:p w14:paraId="179960BC" w14:textId="77777777" w:rsidR="00711A5F" w:rsidRDefault="0038335B">
      <w:pPr>
        <w:pStyle w:val="SourceCode"/>
      </w:pPr>
      <w:r>
        <w:t xml:space="preserve">    push r12</w:t>
      </w:r>
    </w:p>
    <w:p w14:paraId="7220C05F" w14:textId="77777777" w:rsidR="00711A5F" w:rsidRDefault="0038335B">
      <w:pPr>
        <w:pStyle w:val="SourceCode"/>
      </w:pPr>
      <w:r>
        <w:t xml:space="preserve">    push r13</w:t>
      </w:r>
    </w:p>
    <w:p w14:paraId="6D80DF91" w14:textId="77777777" w:rsidR="00711A5F" w:rsidRDefault="0038335B">
      <w:pPr>
        <w:pStyle w:val="SourceCode"/>
      </w:pPr>
      <w:r>
        <w:t xml:space="preserve">    push r14</w:t>
      </w:r>
    </w:p>
    <w:p w14:paraId="040D9C9D" w14:textId="77777777" w:rsidR="00711A5F" w:rsidRDefault="0038335B">
      <w:pPr>
        <w:pStyle w:val="SourceCode"/>
      </w:pPr>
      <w:r>
        <w:t xml:space="preserve">    sub rsp, 40</w:t>
      </w:r>
    </w:p>
    <w:p w14:paraId="193DEBE9" w14:textId="77777777" w:rsidR="00711A5F" w:rsidRDefault="0038335B">
      <w:pPr>
        <w:pStyle w:val="SourceCode"/>
      </w:pPr>
      <w:r>
        <w:t xml:space="preserve">    mov rbx, rcx</w:t>
      </w:r>
    </w:p>
    <w:p w14:paraId="778FF7F2" w14:textId="77777777" w:rsidR="00711A5F" w:rsidRDefault="0038335B">
      <w:pPr>
        <w:pStyle w:val="SourceCode"/>
      </w:pPr>
      <w:r>
        <w:t xml:space="preserve">    mov r12d, edx</w:t>
      </w:r>
    </w:p>
    <w:p w14:paraId="692808DB" w14:textId="77777777" w:rsidR="00711A5F" w:rsidRDefault="0038335B">
      <w:pPr>
        <w:pStyle w:val="SourceCode"/>
      </w:pPr>
      <w:r>
        <w:t xml:space="preserve">    mov r13, r8</w:t>
      </w:r>
    </w:p>
    <w:p w14:paraId="3FE8A2D5" w14:textId="77777777" w:rsidR="00711A5F" w:rsidRDefault="0038335B">
      <w:pPr>
        <w:pStyle w:val="SourceCode"/>
      </w:pPr>
      <w:r>
        <w:t xml:space="preserve">    mov rcx, r13</w:t>
      </w:r>
    </w:p>
    <w:p w14:paraId="5ABBA716" w14:textId="77777777" w:rsidR="00711A5F" w:rsidRDefault="0038335B">
      <w:pPr>
        <w:pStyle w:val="SourceCode"/>
      </w:pPr>
      <w:r>
        <w:t xml:space="preserve">    call strlen</w:t>
      </w:r>
    </w:p>
    <w:p w14:paraId="6C05CB6F" w14:textId="77777777" w:rsidR="00711A5F" w:rsidRDefault="0038335B">
      <w:pPr>
        <w:pStyle w:val="SourceCode"/>
      </w:pPr>
      <w:r>
        <w:t xml:space="preserve">    mov rcx, rax</w:t>
      </w:r>
    </w:p>
    <w:p w14:paraId="355A565D" w14:textId="77777777" w:rsidR="00711A5F" w:rsidRDefault="0038335B">
      <w:pPr>
        <w:pStyle w:val="SourceCode"/>
      </w:pPr>
      <w:r>
        <w:t xml:space="preserve">    mov rdx, r13</w:t>
      </w:r>
    </w:p>
    <w:p w14:paraId="65AFFD22" w14:textId="77777777" w:rsidR="00711A5F" w:rsidRDefault="0038335B">
      <w:pPr>
        <w:pStyle w:val="SourceCode"/>
      </w:pPr>
      <w:r>
        <w:t xml:space="preserve">    call MHD_create_response_from_buffer_copy</w:t>
      </w:r>
    </w:p>
    <w:p w14:paraId="2B8EE8E7" w14:textId="77777777" w:rsidR="00711A5F" w:rsidRDefault="0038335B">
      <w:pPr>
        <w:pStyle w:val="SourceCode"/>
      </w:pPr>
      <w:r>
        <w:t xml:space="preserve">    mov r13, rax</w:t>
      </w:r>
    </w:p>
    <w:p w14:paraId="2489C0CF" w14:textId="77777777" w:rsidR="00711A5F" w:rsidRDefault="0038335B">
      <w:pPr>
        <w:pStyle w:val="SourceCode"/>
      </w:pPr>
      <w:r>
        <w:t xml:space="preserve">    mov rcx, r13</w:t>
      </w:r>
    </w:p>
    <w:p w14:paraId="53B68556" w14:textId="77777777" w:rsidR="00711A5F" w:rsidRDefault="0038335B">
      <w:pPr>
        <w:pStyle w:val="SourceCode"/>
      </w:pPr>
      <w:r>
        <w:t xml:space="preserve">    lea rdx, [content_type_name]</w:t>
      </w:r>
    </w:p>
    <w:p w14:paraId="1C2620AA" w14:textId="77777777" w:rsidR="00711A5F" w:rsidRDefault="0038335B">
      <w:pPr>
        <w:pStyle w:val="SourceCode"/>
      </w:pPr>
      <w:r>
        <w:t xml:space="preserve">    lea r8, [json_type]</w:t>
      </w:r>
    </w:p>
    <w:p w14:paraId="7DBFED39" w14:textId="77777777" w:rsidR="00711A5F" w:rsidRDefault="0038335B">
      <w:pPr>
        <w:pStyle w:val="SourceCode"/>
      </w:pPr>
      <w:r>
        <w:t xml:space="preserve">    call MHD_add_response_header</w:t>
      </w:r>
    </w:p>
    <w:p w14:paraId="46FCB13F" w14:textId="77777777" w:rsidR="00711A5F" w:rsidRDefault="0038335B">
      <w:pPr>
        <w:pStyle w:val="SourceCode"/>
      </w:pPr>
      <w:r>
        <w:t xml:space="preserve">    mov rcx, [rbx + REQUEST_CONNECTION]</w:t>
      </w:r>
    </w:p>
    <w:p w14:paraId="67289C5F" w14:textId="77777777" w:rsidR="00711A5F" w:rsidRDefault="0038335B">
      <w:pPr>
        <w:pStyle w:val="SourceCode"/>
      </w:pPr>
      <w:r>
        <w:t xml:space="preserve">    mov edx, r12d</w:t>
      </w:r>
    </w:p>
    <w:p w14:paraId="1C03C43A" w14:textId="77777777" w:rsidR="00711A5F" w:rsidRDefault="0038335B">
      <w:pPr>
        <w:pStyle w:val="SourceCode"/>
      </w:pPr>
      <w:r>
        <w:t xml:space="preserve">    mov r8, r13</w:t>
      </w:r>
    </w:p>
    <w:p w14:paraId="578BA522" w14:textId="77777777" w:rsidR="00711A5F" w:rsidRDefault="0038335B">
      <w:pPr>
        <w:pStyle w:val="SourceCode"/>
      </w:pPr>
      <w:r>
        <w:t xml:space="preserve">    call MHD_queue_response</w:t>
      </w:r>
    </w:p>
    <w:p w14:paraId="234AEECE" w14:textId="77777777" w:rsidR="00711A5F" w:rsidRDefault="0038335B">
      <w:pPr>
        <w:pStyle w:val="SourceCode"/>
      </w:pPr>
      <w:r>
        <w:t xml:space="preserve">    mov r14d, eax</w:t>
      </w:r>
    </w:p>
    <w:p w14:paraId="0CB82C6E" w14:textId="77777777" w:rsidR="00711A5F" w:rsidRDefault="0038335B">
      <w:pPr>
        <w:pStyle w:val="SourceCode"/>
      </w:pPr>
      <w:r>
        <w:t xml:space="preserve">    mov rcx, r13</w:t>
      </w:r>
    </w:p>
    <w:p w14:paraId="108D3867" w14:textId="77777777" w:rsidR="00711A5F" w:rsidRDefault="0038335B">
      <w:pPr>
        <w:pStyle w:val="SourceCode"/>
      </w:pPr>
      <w:r>
        <w:t xml:space="preserve">    call MHD_destroy_response</w:t>
      </w:r>
    </w:p>
    <w:p w14:paraId="14B982FD" w14:textId="77777777" w:rsidR="00711A5F" w:rsidRDefault="0038335B">
      <w:pPr>
        <w:pStyle w:val="SourceCode"/>
      </w:pPr>
      <w:r>
        <w:t xml:space="preserve">    mov rcx, [rbx + REQUEST_METHOD]</w:t>
      </w:r>
    </w:p>
    <w:p w14:paraId="2BE2E6E6" w14:textId="77777777" w:rsidR="00711A5F" w:rsidRDefault="0038335B">
      <w:pPr>
        <w:pStyle w:val="SourceCode"/>
      </w:pPr>
      <w:r>
        <w:t xml:space="preserve">    mov rdx, [rbx + REQUEST_TARGET]</w:t>
      </w:r>
    </w:p>
    <w:p w14:paraId="3AC0C7DE" w14:textId="77777777" w:rsidR="00711A5F" w:rsidRDefault="0038335B">
      <w:pPr>
        <w:pStyle w:val="SourceCode"/>
      </w:pPr>
      <w:r>
        <w:t xml:space="preserve">    mov r8d, r12d</w:t>
      </w:r>
    </w:p>
    <w:p w14:paraId="10C05FFA" w14:textId="77777777" w:rsidR="00711A5F" w:rsidRDefault="0038335B">
      <w:pPr>
        <w:pStyle w:val="SourceCode"/>
      </w:pPr>
      <w:r>
        <w:t xml:space="preserve">    call log_request</w:t>
      </w:r>
    </w:p>
    <w:p w14:paraId="3F2EA282" w14:textId="77777777" w:rsidR="00711A5F" w:rsidRDefault="0038335B">
      <w:pPr>
        <w:pStyle w:val="SourceCode"/>
      </w:pPr>
      <w:r>
        <w:t xml:space="preserve">    mov eax, r14d</w:t>
      </w:r>
    </w:p>
    <w:p w14:paraId="7B1D20E7" w14:textId="77777777" w:rsidR="00711A5F" w:rsidRDefault="0038335B">
      <w:pPr>
        <w:pStyle w:val="SourceCode"/>
      </w:pPr>
      <w:r>
        <w:t xml:space="preserve">    add rsp, 40</w:t>
      </w:r>
    </w:p>
    <w:p w14:paraId="2784294B" w14:textId="77777777" w:rsidR="00711A5F" w:rsidRDefault="0038335B">
      <w:pPr>
        <w:pStyle w:val="SourceCode"/>
      </w:pPr>
      <w:r>
        <w:t xml:space="preserve">    pop r14</w:t>
      </w:r>
    </w:p>
    <w:p w14:paraId="1430E0F7" w14:textId="77777777" w:rsidR="00711A5F" w:rsidRDefault="0038335B">
      <w:pPr>
        <w:pStyle w:val="SourceCode"/>
      </w:pPr>
      <w:r>
        <w:t xml:space="preserve">    pop r13</w:t>
      </w:r>
    </w:p>
    <w:p w14:paraId="3233187B" w14:textId="77777777" w:rsidR="00711A5F" w:rsidRDefault="0038335B">
      <w:pPr>
        <w:pStyle w:val="SourceCode"/>
      </w:pPr>
      <w:r>
        <w:t xml:space="preserve">    pop r12</w:t>
      </w:r>
    </w:p>
    <w:p w14:paraId="6D3EFBBA" w14:textId="77777777" w:rsidR="00711A5F" w:rsidRDefault="0038335B">
      <w:pPr>
        <w:pStyle w:val="SourceCode"/>
      </w:pPr>
      <w:r>
        <w:t xml:space="preserve">    pop rbx</w:t>
      </w:r>
    </w:p>
    <w:p w14:paraId="244BEEA1" w14:textId="77777777" w:rsidR="00711A5F" w:rsidRDefault="0038335B">
      <w:pPr>
        <w:pStyle w:val="SourceCode"/>
      </w:pPr>
      <w:r>
        <w:t xml:space="preserve">    ret</w:t>
      </w:r>
    </w:p>
    <w:p w14:paraId="100E6B3C" w14:textId="77777777" w:rsidR="00711A5F" w:rsidRDefault="00711A5F">
      <w:pPr>
        <w:pStyle w:val="SourceCode"/>
      </w:pPr>
    </w:p>
    <w:p w14:paraId="1434A0FC" w14:textId="77777777" w:rsidR="00711A5F" w:rsidRDefault="0038335B">
      <w:pPr>
        <w:pStyle w:val="SourceCode"/>
      </w:pPr>
      <w:r>
        <w:t>; handle_health: the health route's answer.</w:t>
      </w:r>
    </w:p>
    <w:p w14:paraId="4210A243" w14:textId="77777777" w:rsidR="00711A5F" w:rsidRDefault="0038335B">
      <w:pPr>
        <w:pStyle w:val="SourceCode"/>
      </w:pPr>
      <w:r>
        <w:t>;   in:      rcx = the request record</w:t>
      </w:r>
    </w:p>
    <w:p w14:paraId="132DBF75" w14:textId="77777777" w:rsidR="00711A5F" w:rsidRDefault="0038335B">
      <w:pPr>
        <w:pStyle w:val="SourceCode"/>
      </w:pPr>
      <w:r>
        <w:t>handle_health:</w:t>
      </w:r>
    </w:p>
    <w:p w14:paraId="5D169A2F" w14:textId="77777777" w:rsidR="00711A5F" w:rsidRDefault="0038335B">
      <w:pPr>
        <w:pStyle w:val="SourceCode"/>
      </w:pPr>
      <w:r>
        <w:t xml:space="preserve">    sub rsp, 40</w:t>
      </w:r>
    </w:p>
    <w:p w14:paraId="4725DD22" w14:textId="77777777" w:rsidR="00711A5F" w:rsidRDefault="0038335B">
      <w:pPr>
        <w:pStyle w:val="SourceCode"/>
      </w:pPr>
      <w:r>
        <w:t xml:space="preserve">    mov edx, 200</w:t>
      </w:r>
    </w:p>
    <w:p w14:paraId="12A135F3" w14:textId="77777777" w:rsidR="00711A5F" w:rsidRDefault="0038335B">
      <w:pPr>
        <w:pStyle w:val="SourceCode"/>
      </w:pPr>
      <w:r>
        <w:t xml:space="preserve">    lea r8, [health_json]</w:t>
      </w:r>
    </w:p>
    <w:p w14:paraId="4D9F6186" w14:textId="77777777" w:rsidR="00711A5F" w:rsidRDefault="0038335B">
      <w:pPr>
        <w:pStyle w:val="SourceCode"/>
      </w:pPr>
      <w:r>
        <w:t xml:space="preserve">    call send_json</w:t>
      </w:r>
    </w:p>
    <w:p w14:paraId="766D3EFF" w14:textId="77777777" w:rsidR="00711A5F" w:rsidRDefault="0038335B">
      <w:pPr>
        <w:pStyle w:val="SourceCode"/>
      </w:pPr>
      <w:r>
        <w:t xml:space="preserve">    add rsp, 40</w:t>
      </w:r>
    </w:p>
    <w:p w14:paraId="5816BD5D" w14:textId="77777777" w:rsidR="00711A5F" w:rsidRDefault="0038335B">
      <w:pPr>
        <w:pStyle w:val="SourceCode"/>
      </w:pPr>
      <w:r>
        <w:t xml:space="preserve">    ret</w:t>
      </w:r>
    </w:p>
    <w:p w14:paraId="7B6B7505" w14:textId="77777777" w:rsidR="00711A5F" w:rsidRDefault="00711A5F">
      <w:pPr>
        <w:pStyle w:val="SourceCode"/>
      </w:pPr>
    </w:p>
    <w:p w14:paraId="647531A8" w14:textId="77777777" w:rsidR="00711A5F" w:rsidRDefault="0038335B">
      <w:pPr>
        <w:pStyle w:val="SourceCode"/>
      </w:pPr>
      <w:r>
        <w:t>; route_request: the route table, one check per route, then 404 for the</w:t>
      </w:r>
    </w:p>
    <w:p w14:paraId="7EFEE925" w14:textId="77777777" w:rsidR="00711A5F" w:rsidRDefault="0038335B">
      <w:pPr>
        <w:pStyle w:val="SourceCode"/>
      </w:pPr>
      <w:r>
        <w:t>; rest.</w:t>
      </w:r>
    </w:p>
    <w:p w14:paraId="14433EF5" w14:textId="77777777" w:rsidR="00711A5F" w:rsidRDefault="0038335B">
      <w:pPr>
        <w:pStyle w:val="SourceCode"/>
      </w:pPr>
      <w:r>
        <w:t>;   in:      rcx = the request record</w:t>
      </w:r>
    </w:p>
    <w:p w14:paraId="72D3030F" w14:textId="77777777" w:rsidR="00711A5F" w:rsidRDefault="0038335B">
      <w:pPr>
        <w:pStyle w:val="SourceCode"/>
      </w:pPr>
      <w:r>
        <w:t>; rbx keeps the request.</w:t>
      </w:r>
    </w:p>
    <w:p w14:paraId="24295049" w14:textId="77777777" w:rsidR="00711A5F" w:rsidRDefault="0038335B">
      <w:pPr>
        <w:pStyle w:val="SourceCode"/>
      </w:pPr>
      <w:r>
        <w:t>route_request:</w:t>
      </w:r>
    </w:p>
    <w:p w14:paraId="5FF9C17B" w14:textId="77777777" w:rsidR="00711A5F" w:rsidRDefault="0038335B">
      <w:pPr>
        <w:pStyle w:val="SourceCode"/>
      </w:pPr>
      <w:r>
        <w:t xml:space="preserve">    push rbx</w:t>
      </w:r>
    </w:p>
    <w:p w14:paraId="0B807809" w14:textId="77777777" w:rsidR="00711A5F" w:rsidRDefault="0038335B">
      <w:pPr>
        <w:pStyle w:val="SourceCode"/>
      </w:pPr>
      <w:r>
        <w:t xml:space="preserve">    sub rsp, 32</w:t>
      </w:r>
    </w:p>
    <w:p w14:paraId="5A899768" w14:textId="77777777" w:rsidR="00711A5F" w:rsidRDefault="0038335B">
      <w:pPr>
        <w:pStyle w:val="SourceCode"/>
      </w:pPr>
      <w:r>
        <w:t xml:space="preserve">    mov rbx, rcx</w:t>
      </w:r>
    </w:p>
    <w:p w14:paraId="6B825C14" w14:textId="77777777" w:rsidR="00711A5F" w:rsidRDefault="0038335B">
      <w:pPr>
        <w:pStyle w:val="SourceCode"/>
      </w:pPr>
      <w:r>
        <w:t xml:space="preserve">    mov rcx, [rbx + REQUEST_METHOD]</w:t>
      </w:r>
    </w:p>
    <w:p w14:paraId="0313494E" w14:textId="77777777" w:rsidR="00711A5F" w:rsidRDefault="0038335B">
      <w:pPr>
        <w:pStyle w:val="SourceCode"/>
      </w:pPr>
      <w:r>
        <w:t xml:space="preserve">    lea rdx, [get_method]</w:t>
      </w:r>
    </w:p>
    <w:p w14:paraId="15EFE751" w14:textId="77777777" w:rsidR="00711A5F" w:rsidRDefault="0038335B">
      <w:pPr>
        <w:pStyle w:val="SourceCode"/>
      </w:pPr>
      <w:r>
        <w:t xml:space="preserve">    call strcmp</w:t>
      </w:r>
    </w:p>
    <w:p w14:paraId="2F89C7D3" w14:textId="77777777" w:rsidR="00711A5F" w:rsidRDefault="0038335B">
      <w:pPr>
        <w:pStyle w:val="SourceCode"/>
      </w:pPr>
      <w:r>
        <w:t xml:space="preserve">    cmp eax, 0</w:t>
      </w:r>
    </w:p>
    <w:p w14:paraId="53C3B960" w14:textId="77777777" w:rsidR="00711A5F" w:rsidRDefault="0038335B">
      <w:pPr>
        <w:pStyle w:val="SourceCode"/>
      </w:pPr>
      <w:r>
        <w:t xml:space="preserve">    jne .not_found</w:t>
      </w:r>
    </w:p>
    <w:p w14:paraId="16AB7BE8" w14:textId="77777777" w:rsidR="00711A5F" w:rsidRDefault="0038335B">
      <w:pPr>
        <w:pStyle w:val="SourceCode"/>
      </w:pPr>
      <w:r>
        <w:t xml:space="preserve">    mov rcx, [rbx + REQUEST_PATH]</w:t>
      </w:r>
    </w:p>
    <w:p w14:paraId="4BBD3990" w14:textId="77777777" w:rsidR="00711A5F" w:rsidRDefault="0038335B">
      <w:pPr>
        <w:pStyle w:val="SourceCode"/>
      </w:pPr>
      <w:r>
        <w:t xml:space="preserve">    lea rdx, [health_path]</w:t>
      </w:r>
    </w:p>
    <w:p w14:paraId="355631B0" w14:textId="77777777" w:rsidR="00711A5F" w:rsidRDefault="0038335B">
      <w:pPr>
        <w:pStyle w:val="SourceCode"/>
      </w:pPr>
      <w:r>
        <w:t xml:space="preserve">    call strcmp</w:t>
      </w:r>
    </w:p>
    <w:p w14:paraId="46BD07C0" w14:textId="77777777" w:rsidR="00711A5F" w:rsidRDefault="0038335B">
      <w:pPr>
        <w:pStyle w:val="SourceCode"/>
      </w:pPr>
      <w:r>
        <w:t xml:space="preserve">    cmp eax, 0</w:t>
      </w:r>
    </w:p>
    <w:p w14:paraId="5CDF3048" w14:textId="77777777" w:rsidR="00711A5F" w:rsidRDefault="0038335B">
      <w:pPr>
        <w:pStyle w:val="SourceCode"/>
      </w:pPr>
      <w:r>
        <w:t xml:space="preserve">    jne .not_found</w:t>
      </w:r>
    </w:p>
    <w:p w14:paraId="794C2AB2" w14:textId="77777777" w:rsidR="00711A5F" w:rsidRDefault="0038335B">
      <w:pPr>
        <w:pStyle w:val="SourceCode"/>
      </w:pPr>
      <w:r>
        <w:t xml:space="preserve">    mov rcx, rbx</w:t>
      </w:r>
    </w:p>
    <w:p w14:paraId="7A0EE81F" w14:textId="77777777" w:rsidR="00711A5F" w:rsidRDefault="0038335B">
      <w:pPr>
        <w:pStyle w:val="SourceCode"/>
      </w:pPr>
      <w:r>
        <w:t xml:space="preserve">    call handle_health</w:t>
      </w:r>
    </w:p>
    <w:p w14:paraId="28EBD809" w14:textId="77777777" w:rsidR="00711A5F" w:rsidRDefault="0038335B">
      <w:pPr>
        <w:pStyle w:val="SourceCode"/>
      </w:pPr>
      <w:r>
        <w:t xml:space="preserve">    jmp .done</w:t>
      </w:r>
    </w:p>
    <w:p w14:paraId="7ACBA4F6" w14:textId="77777777" w:rsidR="00711A5F" w:rsidRDefault="0038335B">
      <w:pPr>
        <w:pStyle w:val="SourceCode"/>
      </w:pPr>
      <w:r>
        <w:t>.not_found:</w:t>
      </w:r>
    </w:p>
    <w:p w14:paraId="71846D72" w14:textId="77777777" w:rsidR="00711A5F" w:rsidRDefault="0038335B">
      <w:pPr>
        <w:pStyle w:val="SourceCode"/>
      </w:pPr>
      <w:r>
        <w:t xml:space="preserve">    mov rcx, rbx</w:t>
      </w:r>
    </w:p>
    <w:p w14:paraId="0067A6D4" w14:textId="77777777" w:rsidR="00711A5F" w:rsidRDefault="0038335B">
      <w:pPr>
        <w:pStyle w:val="SourceCode"/>
      </w:pPr>
      <w:r>
        <w:t xml:space="preserve">    mov edx, 404</w:t>
      </w:r>
    </w:p>
    <w:p w14:paraId="2377C299" w14:textId="77777777" w:rsidR="00711A5F" w:rsidRDefault="0038335B">
      <w:pPr>
        <w:pStyle w:val="SourceCode"/>
      </w:pPr>
      <w:r>
        <w:t xml:space="preserve">    lea r8, [not_found_json]</w:t>
      </w:r>
    </w:p>
    <w:p w14:paraId="4471282C" w14:textId="77777777" w:rsidR="00711A5F" w:rsidRDefault="0038335B">
      <w:pPr>
        <w:pStyle w:val="SourceCode"/>
      </w:pPr>
      <w:r>
        <w:t xml:space="preserve">    call send_json</w:t>
      </w:r>
    </w:p>
    <w:p w14:paraId="441EF7E0" w14:textId="77777777" w:rsidR="00711A5F" w:rsidRDefault="0038335B">
      <w:pPr>
        <w:pStyle w:val="SourceCode"/>
      </w:pPr>
      <w:r>
        <w:t>.done:</w:t>
      </w:r>
    </w:p>
    <w:p w14:paraId="731828AF" w14:textId="77777777" w:rsidR="00711A5F" w:rsidRDefault="0038335B">
      <w:pPr>
        <w:pStyle w:val="SourceCode"/>
      </w:pPr>
      <w:r>
        <w:t xml:space="preserve">    add rsp, 32</w:t>
      </w:r>
    </w:p>
    <w:p w14:paraId="00DDB964" w14:textId="77777777" w:rsidR="00711A5F" w:rsidRDefault="0038335B">
      <w:pPr>
        <w:pStyle w:val="SourceCode"/>
      </w:pPr>
      <w:r>
        <w:t xml:space="preserve">    pop rbx</w:t>
      </w:r>
    </w:p>
    <w:p w14:paraId="551DCF86" w14:textId="77777777" w:rsidR="00711A5F" w:rsidRDefault="0038335B">
      <w:pPr>
        <w:pStyle w:val="SourceCode"/>
      </w:pPr>
      <w:r>
        <w:t xml:space="preserve">    ret</w:t>
      </w:r>
    </w:p>
    <w:p w14:paraId="73AF293C" w14:textId="77777777" w:rsidR="00711A5F" w:rsidRDefault="00711A5F">
      <w:pPr>
        <w:pStyle w:val="SourceCode"/>
      </w:pPr>
    </w:p>
    <w:p w14:paraId="21CDDB22" w14:textId="77777777" w:rsidR="00711A5F" w:rsidRDefault="0038335B">
      <w:pPr>
        <w:pStyle w:val="SourceCode"/>
      </w:pPr>
      <w:r>
        <w:t>; save_target: libmicrohttpd calls this with the request's whole target,</w:t>
      </w:r>
    </w:p>
    <w:p w14:paraId="715C7666" w14:textId="77777777" w:rsidR="00711A5F" w:rsidRDefault="0038335B">
      <w:pPr>
        <w:pStyle w:val="SourceCode"/>
      </w:pPr>
      <w:r>
        <w:t>; path and query, before it splits off the query, and keeps what it</w:t>
      </w:r>
    </w:p>
    <w:p w14:paraId="03371919" w14:textId="77777777" w:rsidR="00711A5F" w:rsidRDefault="0038335B">
      <w:pPr>
        <w:pStyle w:val="SourceCode"/>
      </w:pPr>
      <w:r>
        <w:t>; returns as the request's state. _strdup copies a text into new memory</w:t>
      </w:r>
    </w:p>
    <w:p w14:paraId="73CA993D" w14:textId="77777777" w:rsidR="00711A5F" w:rsidRDefault="0038335B">
      <w:pPr>
        <w:pStyle w:val="SourceCode"/>
      </w:pPr>
      <w:r>
        <w:t>; that malloc sets aside, because the library changes its own text later</w:t>
      </w:r>
    </w:p>
    <w:p w14:paraId="3E65AC1A" w14:textId="77777777" w:rsidR="00711A5F" w:rsidRDefault="0038335B">
      <w:pPr>
        <w:pStyle w:val="SourceCode"/>
      </w:pPr>
      <w:r>
        <w:t>; (Volume 1, Chapter 9, Lessons 9.3a: malloc and new; 9.4a: free and delete).</w:t>
      </w:r>
    </w:p>
    <w:p w14:paraId="5D88446D" w14:textId="77777777" w:rsidR="00711A5F" w:rsidRDefault="0038335B">
      <w:pPr>
        <w:pStyle w:val="SourceCode"/>
      </w:pPr>
      <w:r>
        <w:t>;   in:      rcx = the context (unused), rdx = the target, r8 = the</w:t>
      </w:r>
    </w:p>
    <w:p w14:paraId="4FB5E16A" w14:textId="77777777" w:rsidR="00711A5F" w:rsidRDefault="0038335B">
      <w:pPr>
        <w:pStyle w:val="SourceCode"/>
      </w:pPr>
      <w:r>
        <w:t>;            connection (unused)</w:t>
      </w:r>
    </w:p>
    <w:p w14:paraId="0F9574DB" w14:textId="77777777" w:rsidR="00711A5F" w:rsidRDefault="0038335B">
      <w:pPr>
        <w:pStyle w:val="SourceCode"/>
      </w:pPr>
      <w:r>
        <w:t>;   out:     rax = the copy's address, or 0 when no memory was left</w:t>
      </w:r>
    </w:p>
    <w:p w14:paraId="73B0A4C3" w14:textId="77777777" w:rsidR="00711A5F" w:rsidRDefault="0038335B">
      <w:pPr>
        <w:pStyle w:val="SourceCode"/>
      </w:pPr>
      <w:r>
        <w:t>save_target:</w:t>
      </w:r>
    </w:p>
    <w:p w14:paraId="5AADB750" w14:textId="77777777" w:rsidR="00711A5F" w:rsidRDefault="0038335B">
      <w:pPr>
        <w:pStyle w:val="SourceCode"/>
      </w:pPr>
      <w:r>
        <w:t xml:space="preserve">    sub rsp, 40</w:t>
      </w:r>
    </w:p>
    <w:p w14:paraId="555E563F" w14:textId="77777777" w:rsidR="00711A5F" w:rsidRDefault="0038335B">
      <w:pPr>
        <w:pStyle w:val="SourceCode"/>
      </w:pPr>
      <w:r>
        <w:t xml:space="preserve">    mov rcx, rdx</w:t>
      </w:r>
    </w:p>
    <w:p w14:paraId="1F1F9517" w14:textId="77777777" w:rsidR="00711A5F" w:rsidRDefault="0038335B">
      <w:pPr>
        <w:pStyle w:val="SourceCode"/>
      </w:pPr>
      <w:r>
        <w:t xml:space="preserve">    call _strdup</w:t>
      </w:r>
    </w:p>
    <w:p w14:paraId="19A763E8" w14:textId="77777777" w:rsidR="00711A5F" w:rsidRDefault="0038335B">
      <w:pPr>
        <w:pStyle w:val="SourceCode"/>
      </w:pPr>
      <w:r>
        <w:t xml:space="preserve">    add rsp, 40</w:t>
      </w:r>
    </w:p>
    <w:p w14:paraId="45B078DF" w14:textId="77777777" w:rsidR="00711A5F" w:rsidRDefault="0038335B">
      <w:pPr>
        <w:pStyle w:val="SourceCode"/>
      </w:pPr>
      <w:r>
        <w:t xml:space="preserve">    ret</w:t>
      </w:r>
    </w:p>
    <w:p w14:paraId="1E19E8B1" w14:textId="77777777" w:rsidR="00711A5F" w:rsidRDefault="00711A5F">
      <w:pPr>
        <w:pStyle w:val="SourceCode"/>
      </w:pPr>
    </w:p>
    <w:p w14:paraId="6300946F" w14:textId="77777777" w:rsidR="00711A5F" w:rsidRDefault="0038335B">
      <w:pPr>
        <w:pStyle w:val="SourceCode"/>
      </w:pPr>
      <w:r>
        <w:t>; free_target: libmicrohttpd calls this when a request is finished; free</w:t>
      </w:r>
    </w:p>
    <w:p w14:paraId="284B40C4" w14:textId="77777777" w:rsidR="00711A5F" w:rsidRDefault="0038335B">
      <w:pPr>
        <w:pStyle w:val="SourceCode"/>
      </w:pPr>
      <w:r>
        <w:t>; gives the copy's memory back, exactly once.</w:t>
      </w:r>
    </w:p>
    <w:p w14:paraId="6A005BE5" w14:textId="77777777" w:rsidR="00711A5F" w:rsidRDefault="0038335B">
      <w:pPr>
        <w:pStyle w:val="SourceCode"/>
      </w:pPr>
      <w:r>
        <w:t>;   in:      rcx = the context, rdx = the connection, r8 = the address</w:t>
      </w:r>
    </w:p>
    <w:p w14:paraId="2AD23EFA" w14:textId="77777777" w:rsidR="00711A5F" w:rsidRDefault="0038335B">
      <w:pPr>
        <w:pStyle w:val="SourceCode"/>
      </w:pPr>
      <w:r>
        <w:t>;            where the request's state is kept, r9 = why it finished</w:t>
      </w:r>
    </w:p>
    <w:p w14:paraId="5EC6CE0B" w14:textId="77777777" w:rsidR="00711A5F" w:rsidRDefault="0038335B">
      <w:pPr>
        <w:pStyle w:val="SourceCode"/>
      </w:pPr>
      <w:r>
        <w:t>; rbx keeps that address.</w:t>
      </w:r>
    </w:p>
    <w:p w14:paraId="0BDB51F1" w14:textId="77777777" w:rsidR="00711A5F" w:rsidRDefault="0038335B">
      <w:pPr>
        <w:pStyle w:val="SourceCode"/>
      </w:pPr>
      <w:r>
        <w:t>free_target:</w:t>
      </w:r>
    </w:p>
    <w:p w14:paraId="77E34B23" w14:textId="77777777" w:rsidR="00711A5F" w:rsidRDefault="0038335B">
      <w:pPr>
        <w:pStyle w:val="SourceCode"/>
      </w:pPr>
      <w:r>
        <w:t xml:space="preserve">    push rbx</w:t>
      </w:r>
    </w:p>
    <w:p w14:paraId="65C66D95" w14:textId="77777777" w:rsidR="00711A5F" w:rsidRDefault="0038335B">
      <w:pPr>
        <w:pStyle w:val="SourceCode"/>
      </w:pPr>
      <w:r>
        <w:t xml:space="preserve">    sub rsp, 32</w:t>
      </w:r>
    </w:p>
    <w:p w14:paraId="0866CE51" w14:textId="77777777" w:rsidR="00711A5F" w:rsidRDefault="0038335B">
      <w:pPr>
        <w:pStyle w:val="SourceCode"/>
      </w:pPr>
      <w:r>
        <w:t xml:space="preserve">    mov rbx, r8</w:t>
      </w:r>
    </w:p>
    <w:p w14:paraId="6B059D17" w14:textId="77777777" w:rsidR="00711A5F" w:rsidRDefault="0038335B">
      <w:pPr>
        <w:pStyle w:val="SourceCode"/>
      </w:pPr>
      <w:r>
        <w:t xml:space="preserve">    mov rcx, [rbx]</w:t>
      </w:r>
    </w:p>
    <w:p w14:paraId="516866E0" w14:textId="77777777" w:rsidR="00711A5F" w:rsidRDefault="0038335B">
      <w:pPr>
        <w:pStyle w:val="SourceCode"/>
      </w:pPr>
      <w:r>
        <w:t xml:space="preserve">    call free</w:t>
      </w:r>
    </w:p>
    <w:p w14:paraId="2D3F9264" w14:textId="77777777" w:rsidR="00711A5F" w:rsidRDefault="0038335B">
      <w:pPr>
        <w:pStyle w:val="SourceCode"/>
      </w:pPr>
      <w:r>
        <w:t xml:space="preserve">    mov qword [rbx], 0</w:t>
      </w:r>
    </w:p>
    <w:p w14:paraId="7ADFD932" w14:textId="77777777" w:rsidR="00711A5F" w:rsidRDefault="0038335B">
      <w:pPr>
        <w:pStyle w:val="SourceCode"/>
      </w:pPr>
      <w:r>
        <w:t xml:space="preserve">    add rsp, 32</w:t>
      </w:r>
    </w:p>
    <w:p w14:paraId="789C4F51" w14:textId="77777777" w:rsidR="00711A5F" w:rsidRDefault="0038335B">
      <w:pPr>
        <w:pStyle w:val="SourceCode"/>
      </w:pPr>
      <w:r>
        <w:t xml:space="preserve">    pop rbx</w:t>
      </w:r>
    </w:p>
    <w:p w14:paraId="1F9BD5E2" w14:textId="77777777" w:rsidR="00711A5F" w:rsidRDefault="0038335B">
      <w:pPr>
        <w:pStyle w:val="SourceCode"/>
      </w:pPr>
      <w:r>
        <w:t xml:space="preserve">    ret</w:t>
      </w:r>
    </w:p>
    <w:p w14:paraId="3868F187" w14:textId="77777777" w:rsidR="00711A5F" w:rsidRDefault="00711A5F">
      <w:pPr>
        <w:pStyle w:val="SourceCode"/>
      </w:pPr>
    </w:p>
    <w:p w14:paraId="2D06AB40" w14:textId="77777777" w:rsidR="00711A5F" w:rsidRDefault="0038335B">
      <w:pPr>
        <w:pStyle w:val="SourceCode"/>
      </w:pPr>
      <w:r>
        <w:t>; Remember, libmicrohttpd calls answer_request once for every request,</w:t>
      </w:r>
    </w:p>
    <w:p w14:paraId="73E47C9B" w14:textId="77777777" w:rsidR="00711A5F" w:rsidRDefault="0038335B">
      <w:pPr>
        <w:pStyle w:val="SourceCode"/>
      </w:pPr>
      <w:r>
        <w:t>; with eight values: rdx = the connection, r8 = the path alone, r9 = the</w:t>
      </w:r>
    </w:p>
    <w:p w14:paraId="1F8D35A8" w14:textId="77777777" w:rsidR="00711A5F" w:rsidRDefault="0038335B">
      <w:pPr>
        <w:pStyle w:val="SourceCode"/>
      </w:pPr>
      <w:r>
        <w:t>; method, and four on the stack. The eighth is the address where the</w:t>
      </w:r>
    </w:p>
    <w:p w14:paraId="07501E83" w14:textId="77777777" w:rsidR="00711A5F" w:rsidRDefault="0038335B">
      <w:pPr>
        <w:pStyle w:val="SourceCode"/>
      </w:pPr>
      <w:r>
        <w:t>; request's state, save_target's copy, is kept; it is read at [rsp + 64]</w:t>
      </w:r>
    </w:p>
    <w:p w14:paraId="27AF4F13" w14:textId="77777777" w:rsidR="00711A5F" w:rsidRDefault="0038335B">
      <w:pPr>
        <w:pStyle w:val="SourceCode"/>
      </w:pPr>
      <w:r>
        <w:t>; at the first instruction, before any push moves rsp (Lesson 2.8a).</w:t>
      </w:r>
    </w:p>
    <w:p w14:paraId="0B794A52" w14:textId="77777777" w:rsidR="00711A5F" w:rsidRDefault="0038335B">
      <w:pPr>
        <w:pStyle w:val="SourceCode"/>
      </w:pPr>
      <w:r>
        <w:t>;   out:     eax = route_request's answer</w:t>
      </w:r>
    </w:p>
    <w:p w14:paraId="4724EB07" w14:textId="77777777" w:rsidR="00711A5F" w:rsidRDefault="0038335B">
      <w:pPr>
        <w:pStyle w:val="SourceCode"/>
      </w:pPr>
      <w:r>
        <w:t>answer_request:</w:t>
      </w:r>
    </w:p>
    <w:p w14:paraId="6E595111" w14:textId="77777777" w:rsidR="00711A5F" w:rsidRDefault="0038335B">
      <w:pPr>
        <w:pStyle w:val="SourceCode"/>
      </w:pPr>
      <w:r>
        <w:t xml:space="preserve">    mov rax, [rsp + 64]</w:t>
      </w:r>
    </w:p>
    <w:p w14:paraId="7387FE19" w14:textId="77777777" w:rsidR="00711A5F" w:rsidRDefault="0038335B">
      <w:pPr>
        <w:pStyle w:val="SourceCode"/>
      </w:pPr>
      <w:r>
        <w:t xml:space="preserve">    sub rsp, 72</w:t>
      </w:r>
    </w:p>
    <w:p w14:paraId="432BE7EA" w14:textId="77777777" w:rsidR="00711A5F" w:rsidRDefault="0038335B">
      <w:pPr>
        <w:pStyle w:val="SourceCode"/>
      </w:pPr>
      <w:r>
        <w:t xml:space="preserve">    ; The request record lives in this function's frame, from [rsp + 32].</w:t>
      </w:r>
    </w:p>
    <w:p w14:paraId="066CC5F7" w14:textId="77777777" w:rsidR="00711A5F" w:rsidRDefault="0038335B">
      <w:pPr>
        <w:pStyle w:val="SourceCode"/>
      </w:pPr>
      <w:r>
        <w:t xml:space="preserve">    mov [rsp + 32 + REQUEST_CONNECTION], rdx</w:t>
      </w:r>
    </w:p>
    <w:p w14:paraId="15F352ED" w14:textId="77777777" w:rsidR="00711A5F" w:rsidRDefault="0038335B">
      <w:pPr>
        <w:pStyle w:val="SourceCode"/>
      </w:pPr>
      <w:r>
        <w:t xml:space="preserve">    mov [rsp + 32 + REQUEST_METHOD], r9</w:t>
      </w:r>
    </w:p>
    <w:p w14:paraId="32C0F86F" w14:textId="77777777" w:rsidR="00711A5F" w:rsidRDefault="0038335B">
      <w:pPr>
        <w:pStyle w:val="SourceCode"/>
      </w:pPr>
      <w:r>
        <w:t xml:space="preserve">    mov [rsp + 32 + REQUEST_PATH], r8</w:t>
      </w:r>
    </w:p>
    <w:p w14:paraId="300785DA" w14:textId="77777777" w:rsidR="00711A5F" w:rsidRDefault="0038335B">
      <w:pPr>
        <w:pStyle w:val="SourceCode"/>
      </w:pPr>
      <w:r>
        <w:t xml:space="preserve">    ; Use the path as the target when no copy was made.</w:t>
      </w:r>
    </w:p>
    <w:p w14:paraId="2BA6D9A2" w14:textId="77777777" w:rsidR="00711A5F" w:rsidRDefault="0038335B">
      <w:pPr>
        <w:pStyle w:val="SourceCode"/>
      </w:pPr>
      <w:r>
        <w:t xml:space="preserve">    mov rax, [rax]</w:t>
      </w:r>
    </w:p>
    <w:p w14:paraId="3AF7E2BC" w14:textId="77777777" w:rsidR="00711A5F" w:rsidRDefault="0038335B">
      <w:pPr>
        <w:pStyle w:val="SourceCode"/>
      </w:pPr>
      <w:r>
        <w:t xml:space="preserve">    cmp rax, 0</w:t>
      </w:r>
    </w:p>
    <w:p w14:paraId="52C219B1" w14:textId="77777777" w:rsidR="00711A5F" w:rsidRDefault="0038335B">
      <w:pPr>
        <w:pStyle w:val="SourceCode"/>
      </w:pPr>
      <w:r>
        <w:t xml:space="preserve">    jne .have_target</w:t>
      </w:r>
    </w:p>
    <w:p w14:paraId="7B607B81" w14:textId="77777777" w:rsidR="00711A5F" w:rsidRDefault="0038335B">
      <w:pPr>
        <w:pStyle w:val="SourceCode"/>
      </w:pPr>
      <w:r>
        <w:t xml:space="preserve">    mov rax, r8</w:t>
      </w:r>
    </w:p>
    <w:p w14:paraId="3F6F0CC2" w14:textId="77777777" w:rsidR="00711A5F" w:rsidRDefault="0038335B">
      <w:pPr>
        <w:pStyle w:val="SourceCode"/>
      </w:pPr>
      <w:r>
        <w:t>.have_target:</w:t>
      </w:r>
    </w:p>
    <w:p w14:paraId="224942EC" w14:textId="77777777" w:rsidR="00711A5F" w:rsidRDefault="0038335B">
      <w:pPr>
        <w:pStyle w:val="SourceCode"/>
      </w:pPr>
      <w:r>
        <w:t xml:space="preserve">    mov [rsp + 32 + REQUEST_TARGET], rax</w:t>
      </w:r>
    </w:p>
    <w:p w14:paraId="6F992668" w14:textId="77777777" w:rsidR="00711A5F" w:rsidRDefault="0038335B">
      <w:pPr>
        <w:pStyle w:val="SourceCode"/>
      </w:pPr>
      <w:r>
        <w:t xml:space="preserve">    lea rcx, [rsp + 32]</w:t>
      </w:r>
    </w:p>
    <w:p w14:paraId="61635958" w14:textId="77777777" w:rsidR="00711A5F" w:rsidRDefault="0038335B">
      <w:pPr>
        <w:pStyle w:val="SourceCode"/>
      </w:pPr>
      <w:r>
        <w:t xml:space="preserve">    call route_request</w:t>
      </w:r>
    </w:p>
    <w:p w14:paraId="3B675EA9" w14:textId="77777777" w:rsidR="00711A5F" w:rsidRDefault="0038335B">
      <w:pPr>
        <w:pStyle w:val="SourceCode"/>
      </w:pPr>
      <w:r>
        <w:t xml:space="preserve">    add rsp, 72</w:t>
      </w:r>
    </w:p>
    <w:p w14:paraId="07A73D22" w14:textId="77777777" w:rsidR="00711A5F" w:rsidRDefault="0038335B">
      <w:pPr>
        <w:pStyle w:val="SourceCode"/>
      </w:pPr>
      <w:r>
        <w:t xml:space="preserve">    ret</w:t>
      </w:r>
    </w:p>
    <w:p w14:paraId="35E0FC9F" w14:textId="77777777" w:rsidR="00711A5F" w:rsidRDefault="00711A5F">
      <w:pPr>
        <w:pStyle w:val="SourceCode"/>
      </w:pPr>
    </w:p>
    <w:p w14:paraId="13482D3E" w14:textId="77777777" w:rsidR="00711A5F" w:rsidRDefault="0038335B">
      <w:pPr>
        <w:pStyle w:val="SourceCode"/>
      </w:pPr>
      <w:r>
        <w:t>; Remember, read_text_file returns eax = 1 when the whole file fit.</w:t>
      </w:r>
    </w:p>
    <w:p w14:paraId="52FC4FF5" w14:textId="77777777" w:rsidR="00711A5F" w:rsidRDefault="0038335B">
      <w:pPr>
        <w:pStyle w:val="SourceCode"/>
      </w:pPr>
      <w:r>
        <w:t>;   in:      rcx = the path, rdx = the space, r8 = its size</w:t>
      </w:r>
    </w:p>
    <w:p w14:paraId="349438D4" w14:textId="77777777" w:rsidR="00711A5F" w:rsidRDefault="0038335B">
      <w:pPr>
        <w:pStyle w:val="SourceCode"/>
      </w:pPr>
      <w:r>
        <w:t>read_text_file:</w:t>
      </w:r>
    </w:p>
    <w:p w14:paraId="3554FA27" w14:textId="77777777" w:rsidR="00711A5F" w:rsidRDefault="0038335B">
      <w:pPr>
        <w:pStyle w:val="SourceCode"/>
      </w:pPr>
      <w:r>
        <w:t xml:space="preserve">    push rbx</w:t>
      </w:r>
    </w:p>
    <w:p w14:paraId="180D7B8B" w14:textId="77777777" w:rsidR="00711A5F" w:rsidRDefault="0038335B">
      <w:pPr>
        <w:pStyle w:val="SourceCode"/>
      </w:pPr>
      <w:r>
        <w:t xml:space="preserve">    push r12</w:t>
      </w:r>
    </w:p>
    <w:p w14:paraId="58494103" w14:textId="77777777" w:rsidR="00711A5F" w:rsidRDefault="0038335B">
      <w:pPr>
        <w:pStyle w:val="SourceCode"/>
      </w:pPr>
      <w:r>
        <w:t xml:space="preserve">    push r13</w:t>
      </w:r>
    </w:p>
    <w:p w14:paraId="0D4FEECD" w14:textId="77777777" w:rsidR="00711A5F" w:rsidRDefault="0038335B">
      <w:pPr>
        <w:pStyle w:val="SourceCode"/>
      </w:pPr>
      <w:r>
        <w:t xml:space="preserve">    sub rsp, 32</w:t>
      </w:r>
    </w:p>
    <w:p w14:paraId="4E88F8BA" w14:textId="77777777" w:rsidR="00711A5F" w:rsidRDefault="0038335B">
      <w:pPr>
        <w:pStyle w:val="SourceCode"/>
      </w:pPr>
      <w:r>
        <w:t xml:space="preserve">    mov rbx, rdx</w:t>
      </w:r>
    </w:p>
    <w:p w14:paraId="77BAD1A2" w14:textId="77777777" w:rsidR="00711A5F" w:rsidRDefault="0038335B">
      <w:pPr>
        <w:pStyle w:val="SourceCode"/>
      </w:pPr>
      <w:r>
        <w:t xml:space="preserve">    mov r12, r8</w:t>
      </w:r>
    </w:p>
    <w:p w14:paraId="55091A6D" w14:textId="77777777" w:rsidR="00711A5F" w:rsidRDefault="0038335B">
      <w:pPr>
        <w:pStyle w:val="SourceCode"/>
      </w:pPr>
      <w:r>
        <w:t xml:space="preserve">    lea rdx, [read_binary]</w:t>
      </w:r>
    </w:p>
    <w:p w14:paraId="5947BB10" w14:textId="77777777" w:rsidR="00711A5F" w:rsidRDefault="0038335B">
      <w:pPr>
        <w:pStyle w:val="SourceCode"/>
      </w:pPr>
      <w:r>
        <w:t xml:space="preserve">    call fopen</w:t>
      </w:r>
    </w:p>
    <w:p w14:paraId="2FE02B22" w14:textId="77777777" w:rsidR="00711A5F" w:rsidRDefault="0038335B">
      <w:pPr>
        <w:pStyle w:val="SourceCode"/>
      </w:pPr>
      <w:r>
        <w:t xml:space="preserve">    cmp rax, 0</w:t>
      </w:r>
    </w:p>
    <w:p w14:paraId="45E3746B" w14:textId="77777777" w:rsidR="00711A5F" w:rsidRDefault="0038335B">
      <w:pPr>
        <w:pStyle w:val="SourceCode"/>
      </w:pPr>
      <w:r>
        <w:t xml:space="preserve">    je .not_read</w:t>
      </w:r>
    </w:p>
    <w:p w14:paraId="41F60822" w14:textId="77777777" w:rsidR="00711A5F" w:rsidRDefault="0038335B">
      <w:pPr>
        <w:pStyle w:val="SourceCode"/>
      </w:pPr>
      <w:r>
        <w:t xml:space="preserve">    mov r13, rax</w:t>
      </w:r>
    </w:p>
    <w:p w14:paraId="16A2E356" w14:textId="77777777" w:rsidR="00711A5F" w:rsidRDefault="0038335B">
      <w:pPr>
        <w:pStyle w:val="SourceCode"/>
      </w:pPr>
      <w:r>
        <w:t xml:space="preserve">    mov rcx, rbx</w:t>
      </w:r>
    </w:p>
    <w:p w14:paraId="01F80BB3" w14:textId="77777777" w:rsidR="00711A5F" w:rsidRDefault="0038335B">
      <w:pPr>
        <w:pStyle w:val="SourceCode"/>
      </w:pPr>
      <w:r>
        <w:t xml:space="preserve">    mov edx, 1</w:t>
      </w:r>
    </w:p>
    <w:p w14:paraId="23E58102" w14:textId="77777777" w:rsidR="00711A5F" w:rsidRDefault="0038335B">
      <w:pPr>
        <w:pStyle w:val="SourceCode"/>
      </w:pPr>
      <w:r>
        <w:t xml:space="preserve">    lea r8, [r12 - 1]</w:t>
      </w:r>
    </w:p>
    <w:p w14:paraId="3692FF4C" w14:textId="77777777" w:rsidR="00711A5F" w:rsidRDefault="0038335B">
      <w:pPr>
        <w:pStyle w:val="SourceCode"/>
      </w:pPr>
      <w:r>
        <w:t xml:space="preserve">    mov r9, r13</w:t>
      </w:r>
    </w:p>
    <w:p w14:paraId="4058E1B9" w14:textId="77777777" w:rsidR="00711A5F" w:rsidRDefault="0038335B">
      <w:pPr>
        <w:pStyle w:val="SourceCode"/>
      </w:pPr>
      <w:r>
        <w:t xml:space="preserve">    call fread</w:t>
      </w:r>
    </w:p>
    <w:p w14:paraId="2CD84B41" w14:textId="77777777" w:rsidR="00711A5F" w:rsidRDefault="0038335B">
      <w:pPr>
        <w:pStyle w:val="SourceCode"/>
      </w:pPr>
      <w:r>
        <w:t xml:space="preserve">    mov byte [rbx + rax], 0</w:t>
      </w:r>
    </w:p>
    <w:p w14:paraId="00CBB650" w14:textId="77777777" w:rsidR="00711A5F" w:rsidRDefault="0038335B">
      <w:pPr>
        <w:pStyle w:val="SourceCode"/>
      </w:pPr>
      <w:r>
        <w:t xml:space="preserve">    mov rcx, r13</w:t>
      </w:r>
    </w:p>
    <w:p w14:paraId="221DC94C" w14:textId="77777777" w:rsidR="00711A5F" w:rsidRDefault="0038335B">
      <w:pPr>
        <w:pStyle w:val="SourceCode"/>
      </w:pPr>
      <w:r>
        <w:t xml:space="preserve">    call feof</w:t>
      </w:r>
    </w:p>
    <w:p w14:paraId="6BC01EDB" w14:textId="77777777" w:rsidR="00711A5F" w:rsidRDefault="0038335B">
      <w:pPr>
        <w:pStyle w:val="SourceCode"/>
      </w:pPr>
      <w:r>
        <w:t xml:space="preserve">    mov ebx, eax</w:t>
      </w:r>
    </w:p>
    <w:p w14:paraId="446CB061" w14:textId="77777777" w:rsidR="00711A5F" w:rsidRDefault="0038335B">
      <w:pPr>
        <w:pStyle w:val="SourceCode"/>
      </w:pPr>
      <w:r>
        <w:t xml:space="preserve">    mov rcx, r13</w:t>
      </w:r>
    </w:p>
    <w:p w14:paraId="18B7625E" w14:textId="77777777" w:rsidR="00711A5F" w:rsidRDefault="0038335B">
      <w:pPr>
        <w:pStyle w:val="SourceCode"/>
      </w:pPr>
      <w:r>
        <w:t xml:space="preserve">    call fclose</w:t>
      </w:r>
    </w:p>
    <w:p w14:paraId="4E455D8E" w14:textId="77777777" w:rsidR="00711A5F" w:rsidRDefault="0038335B">
      <w:pPr>
        <w:pStyle w:val="SourceCode"/>
      </w:pPr>
      <w:r>
        <w:t xml:space="preserve">    xor eax, eax</w:t>
      </w:r>
    </w:p>
    <w:p w14:paraId="5622ED45" w14:textId="77777777" w:rsidR="00711A5F" w:rsidRDefault="0038335B">
      <w:pPr>
        <w:pStyle w:val="SourceCode"/>
      </w:pPr>
      <w:r>
        <w:t xml:space="preserve">    cmp ebx, 0</w:t>
      </w:r>
    </w:p>
    <w:p w14:paraId="14F5645C" w14:textId="77777777" w:rsidR="00711A5F" w:rsidRDefault="0038335B">
      <w:pPr>
        <w:pStyle w:val="SourceCode"/>
      </w:pPr>
      <w:r>
        <w:t xml:space="preserve">    je .done</w:t>
      </w:r>
    </w:p>
    <w:p w14:paraId="2517CD4E" w14:textId="77777777" w:rsidR="00711A5F" w:rsidRDefault="0038335B">
      <w:pPr>
        <w:pStyle w:val="SourceCode"/>
      </w:pPr>
      <w:r>
        <w:t xml:space="preserve">    mov eax, 1</w:t>
      </w:r>
    </w:p>
    <w:p w14:paraId="1D2BDF70" w14:textId="77777777" w:rsidR="00711A5F" w:rsidRDefault="0038335B">
      <w:pPr>
        <w:pStyle w:val="SourceCode"/>
      </w:pPr>
      <w:r>
        <w:t xml:space="preserve">    jmp .done</w:t>
      </w:r>
    </w:p>
    <w:p w14:paraId="372784B5" w14:textId="77777777" w:rsidR="00711A5F" w:rsidRDefault="0038335B">
      <w:pPr>
        <w:pStyle w:val="SourceCode"/>
      </w:pPr>
      <w:r>
        <w:t>.not_read:</w:t>
      </w:r>
    </w:p>
    <w:p w14:paraId="021AF65D" w14:textId="77777777" w:rsidR="00711A5F" w:rsidRDefault="0038335B">
      <w:pPr>
        <w:pStyle w:val="SourceCode"/>
      </w:pPr>
      <w:r>
        <w:t xml:space="preserve">    xor eax, eax</w:t>
      </w:r>
    </w:p>
    <w:p w14:paraId="5F6A02C2" w14:textId="77777777" w:rsidR="00711A5F" w:rsidRDefault="0038335B">
      <w:pPr>
        <w:pStyle w:val="SourceCode"/>
      </w:pPr>
      <w:r>
        <w:t>.done:</w:t>
      </w:r>
    </w:p>
    <w:p w14:paraId="00F8B66F" w14:textId="77777777" w:rsidR="00711A5F" w:rsidRDefault="0038335B">
      <w:pPr>
        <w:pStyle w:val="SourceCode"/>
      </w:pPr>
      <w:r>
        <w:t xml:space="preserve">    add rsp, 32</w:t>
      </w:r>
    </w:p>
    <w:p w14:paraId="607B5E4B" w14:textId="77777777" w:rsidR="00711A5F" w:rsidRDefault="0038335B">
      <w:pPr>
        <w:pStyle w:val="SourceCode"/>
      </w:pPr>
      <w:r>
        <w:t xml:space="preserve">    pop r13</w:t>
      </w:r>
    </w:p>
    <w:p w14:paraId="77DD5642" w14:textId="77777777" w:rsidR="00711A5F" w:rsidRDefault="0038335B">
      <w:pPr>
        <w:pStyle w:val="SourceCode"/>
      </w:pPr>
      <w:r>
        <w:t xml:space="preserve">    pop r12</w:t>
      </w:r>
    </w:p>
    <w:p w14:paraId="014326AE" w14:textId="77777777" w:rsidR="00711A5F" w:rsidRDefault="0038335B">
      <w:pPr>
        <w:pStyle w:val="SourceCode"/>
      </w:pPr>
      <w:r>
        <w:t xml:space="preserve">    pop rbx</w:t>
      </w:r>
    </w:p>
    <w:p w14:paraId="082F88B4" w14:textId="77777777" w:rsidR="00711A5F" w:rsidRDefault="0038335B">
      <w:pPr>
        <w:pStyle w:val="SourceCode"/>
      </w:pPr>
      <w:r>
        <w:t xml:space="preserve">    ret</w:t>
      </w:r>
    </w:p>
    <w:p w14:paraId="229C0A4E" w14:textId="77777777" w:rsidR="00711A5F" w:rsidRDefault="00711A5F">
      <w:pPr>
        <w:pStyle w:val="SourceCode"/>
      </w:pPr>
    </w:p>
    <w:p w14:paraId="5744180E" w14:textId="77777777" w:rsidR="00711A5F" w:rsidRDefault="0038335B">
      <w:pPr>
        <w:pStyle w:val="SourceCode"/>
      </w:pPr>
      <w:r>
        <w:t>; report_start_failure: the two Error lines of a server that cannot start.</w:t>
      </w:r>
    </w:p>
    <w:p w14:paraId="6A5BBEBE" w14:textId="77777777" w:rsidR="00711A5F" w:rsidRDefault="0038335B">
      <w:pPr>
        <w:pStyle w:val="SourceCode"/>
      </w:pPr>
      <w:r>
        <w:t>;   in:      rcx = the reason</w:t>
      </w:r>
    </w:p>
    <w:p w14:paraId="5CB16586" w14:textId="77777777" w:rsidR="00711A5F" w:rsidRDefault="0038335B">
      <w:pPr>
        <w:pStyle w:val="SourceCode"/>
      </w:pPr>
      <w:r>
        <w:t>; rbx keeps the reason, r12 the error stream.</w:t>
      </w:r>
    </w:p>
    <w:p w14:paraId="1C90B21A" w14:textId="77777777" w:rsidR="00711A5F" w:rsidRDefault="0038335B">
      <w:pPr>
        <w:pStyle w:val="SourceCode"/>
      </w:pPr>
      <w:r>
        <w:t>report_start_failure:</w:t>
      </w:r>
    </w:p>
    <w:p w14:paraId="760D62EA" w14:textId="77777777" w:rsidR="00711A5F" w:rsidRDefault="0038335B">
      <w:pPr>
        <w:pStyle w:val="SourceCode"/>
      </w:pPr>
      <w:r>
        <w:t xml:space="preserve">    push rbx</w:t>
      </w:r>
    </w:p>
    <w:p w14:paraId="7A98922E" w14:textId="77777777" w:rsidR="00711A5F" w:rsidRDefault="0038335B">
      <w:pPr>
        <w:pStyle w:val="SourceCode"/>
      </w:pPr>
      <w:r>
        <w:t xml:space="preserve">    push r12</w:t>
      </w:r>
    </w:p>
    <w:p w14:paraId="4A2CF38F" w14:textId="77777777" w:rsidR="00711A5F" w:rsidRDefault="0038335B">
      <w:pPr>
        <w:pStyle w:val="SourceCode"/>
      </w:pPr>
      <w:r>
        <w:t xml:space="preserve">    sub rsp, 40</w:t>
      </w:r>
    </w:p>
    <w:p w14:paraId="398890BD" w14:textId="77777777" w:rsidR="00711A5F" w:rsidRDefault="0038335B">
      <w:pPr>
        <w:pStyle w:val="SourceCode"/>
      </w:pPr>
      <w:r>
        <w:t xml:space="preserve">    mov rbx, rcx</w:t>
      </w:r>
    </w:p>
    <w:p w14:paraId="472569B1" w14:textId="77777777" w:rsidR="00711A5F" w:rsidRDefault="0038335B">
      <w:pPr>
        <w:pStyle w:val="SourceCode"/>
      </w:pPr>
      <w:r>
        <w:t xml:space="preserve">    mov ecx, 2</w:t>
      </w:r>
    </w:p>
    <w:p w14:paraId="01548CA3" w14:textId="77777777" w:rsidR="00711A5F" w:rsidRDefault="0038335B">
      <w:pPr>
        <w:pStyle w:val="SourceCode"/>
      </w:pPr>
      <w:r>
        <w:t xml:space="preserve">    call __acrt_iob_func</w:t>
      </w:r>
    </w:p>
    <w:p w14:paraId="23A3FAD2" w14:textId="77777777" w:rsidR="00711A5F" w:rsidRDefault="0038335B">
      <w:pPr>
        <w:pStyle w:val="SourceCode"/>
      </w:pPr>
      <w:r>
        <w:t xml:space="preserve">    mov r12, rax</w:t>
      </w:r>
    </w:p>
    <w:p w14:paraId="64DA0734" w14:textId="77777777" w:rsidR="00711A5F" w:rsidRDefault="0038335B">
      <w:pPr>
        <w:pStyle w:val="SourceCode"/>
      </w:pPr>
      <w:r>
        <w:t xml:space="preserve">    mov rcx, r12</w:t>
      </w:r>
    </w:p>
    <w:p w14:paraId="1B535515" w14:textId="77777777" w:rsidR="00711A5F" w:rsidRDefault="0038335B">
      <w:pPr>
        <w:pStyle w:val="SourceCode"/>
      </w:pPr>
      <w:r>
        <w:t xml:space="preserve">    lea rdx, [start_error_line]</w:t>
      </w:r>
    </w:p>
    <w:p w14:paraId="66F3DA19" w14:textId="77777777" w:rsidR="00711A5F" w:rsidRDefault="0038335B">
      <w:pPr>
        <w:pStyle w:val="SourceCode"/>
      </w:pPr>
      <w:r>
        <w:t xml:space="preserve">    mov r8d, HTTPS_PORT</w:t>
      </w:r>
    </w:p>
    <w:p w14:paraId="3402D842" w14:textId="77777777" w:rsidR="00711A5F" w:rsidRDefault="0038335B">
      <w:pPr>
        <w:pStyle w:val="SourceCode"/>
      </w:pPr>
      <w:r>
        <w:t xml:space="preserve">    call fprintf</w:t>
      </w:r>
    </w:p>
    <w:p w14:paraId="6C2F3A62" w14:textId="77777777" w:rsidR="00711A5F" w:rsidRDefault="0038335B">
      <w:pPr>
        <w:pStyle w:val="SourceCode"/>
      </w:pPr>
      <w:r>
        <w:t xml:space="preserve">    mov rcx, r12</w:t>
      </w:r>
    </w:p>
    <w:p w14:paraId="6ADFBCB5" w14:textId="77777777" w:rsidR="00711A5F" w:rsidRDefault="0038335B">
      <w:pPr>
        <w:pStyle w:val="SourceCode"/>
      </w:pPr>
      <w:r>
        <w:t xml:space="preserve">    lea rdx, [reason_line]</w:t>
      </w:r>
    </w:p>
    <w:p w14:paraId="24575661" w14:textId="77777777" w:rsidR="00711A5F" w:rsidRDefault="0038335B">
      <w:pPr>
        <w:pStyle w:val="SourceCode"/>
      </w:pPr>
      <w:r>
        <w:t xml:space="preserve">    mov r8, rbx</w:t>
      </w:r>
    </w:p>
    <w:p w14:paraId="45998CFF" w14:textId="77777777" w:rsidR="00711A5F" w:rsidRDefault="0038335B">
      <w:pPr>
        <w:pStyle w:val="SourceCode"/>
      </w:pPr>
      <w:r>
        <w:t xml:space="preserve">    call fprintf</w:t>
      </w:r>
    </w:p>
    <w:p w14:paraId="2EC2F099" w14:textId="77777777" w:rsidR="00711A5F" w:rsidRDefault="0038335B">
      <w:pPr>
        <w:pStyle w:val="SourceCode"/>
      </w:pPr>
      <w:r>
        <w:t xml:space="preserve">    add rsp, 40</w:t>
      </w:r>
    </w:p>
    <w:p w14:paraId="0794EEE2" w14:textId="77777777" w:rsidR="00711A5F" w:rsidRDefault="0038335B">
      <w:pPr>
        <w:pStyle w:val="SourceCode"/>
      </w:pPr>
      <w:r>
        <w:t xml:space="preserve">    pop r12</w:t>
      </w:r>
    </w:p>
    <w:p w14:paraId="779D0AA5" w14:textId="77777777" w:rsidR="00711A5F" w:rsidRDefault="0038335B">
      <w:pPr>
        <w:pStyle w:val="SourceCode"/>
      </w:pPr>
      <w:r>
        <w:t xml:space="preserve">    pop rbx</w:t>
      </w:r>
    </w:p>
    <w:p w14:paraId="5EAE6522" w14:textId="77777777" w:rsidR="00711A5F" w:rsidRDefault="0038335B">
      <w:pPr>
        <w:pStyle w:val="SourceCode"/>
      </w:pPr>
      <w:r>
        <w:t xml:space="preserve">    ret</w:t>
      </w:r>
    </w:p>
    <w:p w14:paraId="636AB9AB" w14:textId="77777777" w:rsidR="00711A5F" w:rsidRDefault="00711A5F">
      <w:pPr>
        <w:pStyle w:val="SourceCode"/>
      </w:pPr>
    </w:p>
    <w:p w14:paraId="1061B9AE" w14:textId="77777777" w:rsidR="00711A5F" w:rsidRDefault="0038335B">
      <w:pPr>
        <w:pStyle w:val="SourceCode"/>
      </w:pPr>
      <w:r>
        <w:t>main:</w:t>
      </w:r>
    </w:p>
    <w:p w14:paraId="101CF28C" w14:textId="77777777" w:rsidR="00711A5F" w:rsidRDefault="0038335B">
      <w:pPr>
        <w:pStyle w:val="SourceCode"/>
      </w:pPr>
      <w:r>
        <w:t xml:space="preserve">    push rbx</w:t>
      </w:r>
    </w:p>
    <w:p w14:paraId="4191B063" w14:textId="77777777" w:rsidR="00711A5F" w:rsidRDefault="0038335B">
      <w:pPr>
        <w:pStyle w:val="SourceCode"/>
      </w:pPr>
      <w:r>
        <w:t xml:space="preserve">    sub rsp, 160</w:t>
      </w:r>
    </w:p>
    <w:p w14:paraId="0D28A367" w14:textId="77777777" w:rsidR="00711A5F" w:rsidRDefault="00711A5F">
      <w:pPr>
        <w:pStyle w:val="SourceCode"/>
      </w:pPr>
    </w:p>
    <w:p w14:paraId="6B116D4C" w14:textId="77777777" w:rsidR="00711A5F" w:rsidRDefault="0038335B">
      <w:pPr>
        <w:pStyle w:val="SourceCode"/>
      </w:pPr>
      <w:r>
        <w:t xml:space="preserve">    lea rcx, [certificate_file]</w:t>
      </w:r>
    </w:p>
    <w:p w14:paraId="169AF65F" w14:textId="77777777" w:rsidR="00711A5F" w:rsidRDefault="0038335B">
      <w:pPr>
        <w:pStyle w:val="SourceCode"/>
      </w:pPr>
      <w:r>
        <w:t xml:space="preserve">    lea rdx, [certificate]</w:t>
      </w:r>
    </w:p>
    <w:p w14:paraId="51EA546E" w14:textId="77777777" w:rsidR="00711A5F" w:rsidRDefault="0038335B">
      <w:pPr>
        <w:pStyle w:val="SourceCode"/>
      </w:pPr>
      <w:r>
        <w:t xml:space="preserve">    mov r8, PEM_SIZE</w:t>
      </w:r>
    </w:p>
    <w:p w14:paraId="25B5E976" w14:textId="77777777" w:rsidR="00711A5F" w:rsidRDefault="0038335B">
      <w:pPr>
        <w:pStyle w:val="SourceCode"/>
      </w:pPr>
      <w:r>
        <w:t xml:space="preserve">    call read_text_file</w:t>
      </w:r>
    </w:p>
    <w:p w14:paraId="4ECA241D" w14:textId="77777777" w:rsidR="00711A5F" w:rsidRDefault="0038335B">
      <w:pPr>
        <w:pStyle w:val="SourceCode"/>
      </w:pPr>
      <w:r>
        <w:t xml:space="preserve">    cmp eax, 0</w:t>
      </w:r>
    </w:p>
    <w:p w14:paraId="3BD85AFB" w14:textId="77777777" w:rsidR="00711A5F" w:rsidRDefault="0038335B">
      <w:pPr>
        <w:pStyle w:val="SourceCode"/>
      </w:pPr>
      <w:r>
        <w:t xml:space="preserve">    jne .have_certificate</w:t>
      </w:r>
    </w:p>
    <w:p w14:paraId="76271EFB" w14:textId="77777777" w:rsidR="00711A5F" w:rsidRDefault="0038335B">
      <w:pPr>
        <w:pStyle w:val="SourceCode"/>
      </w:pPr>
      <w:r>
        <w:t xml:space="preserve">    lea rcx, [certificate_unread]</w:t>
      </w:r>
    </w:p>
    <w:p w14:paraId="55DC6E2E" w14:textId="77777777" w:rsidR="00711A5F" w:rsidRDefault="0038335B">
      <w:pPr>
        <w:pStyle w:val="SourceCode"/>
      </w:pPr>
      <w:r>
        <w:t xml:space="preserve">    jmp .failed</w:t>
      </w:r>
    </w:p>
    <w:p w14:paraId="047BC33D" w14:textId="77777777" w:rsidR="00711A5F" w:rsidRDefault="0038335B">
      <w:pPr>
        <w:pStyle w:val="SourceCode"/>
      </w:pPr>
      <w:r>
        <w:t>.have_certificate:</w:t>
      </w:r>
    </w:p>
    <w:p w14:paraId="1AFDBD8D" w14:textId="77777777" w:rsidR="00711A5F" w:rsidRDefault="0038335B">
      <w:pPr>
        <w:pStyle w:val="SourceCode"/>
      </w:pPr>
      <w:r>
        <w:t xml:space="preserve">    lea rcx, [key_file]</w:t>
      </w:r>
    </w:p>
    <w:p w14:paraId="135D7B27" w14:textId="77777777" w:rsidR="00711A5F" w:rsidRDefault="0038335B">
      <w:pPr>
        <w:pStyle w:val="SourceCode"/>
      </w:pPr>
      <w:r>
        <w:t xml:space="preserve">    lea rdx, [key]</w:t>
      </w:r>
    </w:p>
    <w:p w14:paraId="044A521A" w14:textId="77777777" w:rsidR="00711A5F" w:rsidRDefault="0038335B">
      <w:pPr>
        <w:pStyle w:val="SourceCode"/>
      </w:pPr>
      <w:r>
        <w:t xml:space="preserve">    mov r8, PEM_SIZE</w:t>
      </w:r>
    </w:p>
    <w:p w14:paraId="323C5523" w14:textId="77777777" w:rsidR="00711A5F" w:rsidRDefault="0038335B">
      <w:pPr>
        <w:pStyle w:val="SourceCode"/>
      </w:pPr>
      <w:r>
        <w:t xml:space="preserve">    call read_text_file</w:t>
      </w:r>
    </w:p>
    <w:p w14:paraId="4F9AE134" w14:textId="77777777" w:rsidR="00711A5F" w:rsidRDefault="0038335B">
      <w:pPr>
        <w:pStyle w:val="SourceCode"/>
      </w:pPr>
      <w:r>
        <w:t xml:space="preserve">    cmp eax, 0</w:t>
      </w:r>
    </w:p>
    <w:p w14:paraId="03BE584B" w14:textId="77777777" w:rsidR="00711A5F" w:rsidRDefault="0038335B">
      <w:pPr>
        <w:pStyle w:val="SourceCode"/>
      </w:pPr>
      <w:r>
        <w:t xml:space="preserve">    jne .have_key</w:t>
      </w:r>
    </w:p>
    <w:p w14:paraId="384DE4E7" w14:textId="77777777" w:rsidR="00711A5F" w:rsidRDefault="0038335B">
      <w:pPr>
        <w:pStyle w:val="SourceCode"/>
      </w:pPr>
      <w:r>
        <w:t xml:space="preserve">    lea rcx, [key_unread]</w:t>
      </w:r>
    </w:p>
    <w:p w14:paraId="1F53397A" w14:textId="77777777" w:rsidR="00711A5F" w:rsidRDefault="0038335B">
      <w:pPr>
        <w:pStyle w:val="SourceCode"/>
      </w:pPr>
      <w:r>
        <w:t xml:space="preserve">    jmp .failed</w:t>
      </w:r>
    </w:p>
    <w:p w14:paraId="56D0C2B4" w14:textId="77777777" w:rsidR="00711A5F" w:rsidRDefault="0038335B">
      <w:pPr>
        <w:pStyle w:val="SourceCode"/>
      </w:pPr>
      <w:r>
        <w:t>.have_key:</w:t>
      </w:r>
    </w:p>
    <w:p w14:paraId="21CA54E0" w14:textId="77777777" w:rsidR="00711A5F" w:rsidRDefault="0038335B">
      <w:pPr>
        <w:pStyle w:val="SourceCode"/>
      </w:pPr>
      <w:r>
        <w:t xml:space="preserve">    ; Remember, MHD_start_daemon's settings follow the handler: each</w:t>
      </w:r>
    </w:p>
    <w:p w14:paraId="6A26D4E9" w14:textId="77777777" w:rsidR="00711A5F" w:rsidRDefault="0038335B">
      <w:pPr>
        <w:pStyle w:val="SourceCode"/>
      </w:pPr>
      <w:r>
        <w:t xml:space="preserve">    ; option number, then its values (Basic server). Two more options hand</w:t>
      </w:r>
    </w:p>
    <w:p w14:paraId="6EC2F00B" w14:textId="77777777" w:rsidR="00711A5F" w:rsidRDefault="0038335B">
      <w:pPr>
        <w:pStyle w:val="SourceCode"/>
      </w:pPr>
      <w:r>
        <w:t xml:space="preserve">    ; the library save_target and free_target, each with an unused</w:t>
      </w:r>
    </w:p>
    <w:p w14:paraId="477FCA6F" w14:textId="77777777" w:rsidR="00711A5F" w:rsidRDefault="0038335B">
      <w:pPr>
        <w:pStyle w:val="SourceCode"/>
      </w:pPr>
      <w:r>
        <w:t xml:space="preserve">    ; context, so the stack holds sixteen values, from [rsp + 32] to</w:t>
      </w:r>
    </w:p>
    <w:p w14:paraId="0C85E8A8" w14:textId="77777777" w:rsidR="00711A5F" w:rsidRDefault="0038335B">
      <w:pPr>
        <w:pStyle w:val="SourceCode"/>
      </w:pPr>
      <w:r>
        <w:t xml:space="preserve">    ; [rsp + 152].</w:t>
      </w:r>
    </w:p>
    <w:p w14:paraId="083B30D4" w14:textId="77777777" w:rsidR="00711A5F" w:rsidRDefault="0038335B">
      <w:pPr>
        <w:pStyle w:val="SourceCode"/>
      </w:pPr>
      <w:r>
        <w:t xml:space="preserve">    mov ecx, MHD_USE_TLS + MHD_USE_INTERNAL_POLLING_THREAD</w:t>
      </w:r>
    </w:p>
    <w:p w14:paraId="61CCE68B" w14:textId="77777777" w:rsidR="00711A5F" w:rsidRDefault="0038335B">
      <w:pPr>
        <w:pStyle w:val="SourceCode"/>
      </w:pPr>
      <w:r>
        <w:t xml:space="preserve">    add ecx, MHD_USE_THREAD_PER_CONNECTION</w:t>
      </w:r>
    </w:p>
    <w:p w14:paraId="0CB53ED0" w14:textId="77777777" w:rsidR="00711A5F" w:rsidRDefault="0038335B">
      <w:pPr>
        <w:pStyle w:val="SourceCode"/>
      </w:pPr>
      <w:r>
        <w:t xml:space="preserve">    mov edx, HTTPS_PORT</w:t>
      </w:r>
    </w:p>
    <w:p w14:paraId="20375CA6" w14:textId="77777777" w:rsidR="00711A5F" w:rsidRDefault="0038335B">
      <w:pPr>
        <w:pStyle w:val="SourceCode"/>
      </w:pPr>
      <w:r>
        <w:t xml:space="preserve">    xor r8d, r8d</w:t>
      </w:r>
    </w:p>
    <w:p w14:paraId="06EA10CB" w14:textId="77777777" w:rsidR="00711A5F" w:rsidRDefault="0038335B">
      <w:pPr>
        <w:pStyle w:val="SourceCode"/>
      </w:pPr>
      <w:r>
        <w:t xml:space="preserve">    xor r9d, r9d</w:t>
      </w:r>
    </w:p>
    <w:p w14:paraId="5C92EFF8" w14:textId="77777777" w:rsidR="00711A5F" w:rsidRDefault="0038335B">
      <w:pPr>
        <w:pStyle w:val="SourceCode"/>
      </w:pPr>
      <w:r>
        <w:t xml:space="preserve">    lea rax, [answer_request]</w:t>
      </w:r>
    </w:p>
    <w:p w14:paraId="0C0CEE17" w14:textId="77777777" w:rsidR="00711A5F" w:rsidRDefault="0038335B">
      <w:pPr>
        <w:pStyle w:val="SourceCode"/>
      </w:pPr>
      <w:r>
        <w:t xml:space="preserve">    mov [rsp + 32], rax</w:t>
      </w:r>
    </w:p>
    <w:p w14:paraId="67169888" w14:textId="77777777" w:rsidR="00711A5F" w:rsidRDefault="0038335B">
      <w:pPr>
        <w:pStyle w:val="SourceCode"/>
      </w:pPr>
      <w:r>
        <w:t xml:space="preserve">    mov qword [rsp + 40], 0</w:t>
      </w:r>
    </w:p>
    <w:p w14:paraId="68E691BD" w14:textId="77777777" w:rsidR="00711A5F" w:rsidRDefault="0038335B">
      <w:pPr>
        <w:pStyle w:val="SourceCode"/>
      </w:pPr>
      <w:r>
        <w:t xml:space="preserve">    mov qword [rsp + 48], MHD_OPTION_LISTEN_ADDRESS</w:t>
      </w:r>
    </w:p>
    <w:p w14:paraId="7071F4EC" w14:textId="77777777" w:rsidR="00711A5F" w:rsidRDefault="0038335B">
      <w:pPr>
        <w:pStyle w:val="SourceCode"/>
      </w:pPr>
      <w:r>
        <w:t xml:space="preserve">    mov qword [rsp + 56], ADDRESS_SIZE</w:t>
      </w:r>
    </w:p>
    <w:p w14:paraId="5ECDE5D6" w14:textId="77777777" w:rsidR="00711A5F" w:rsidRDefault="0038335B">
      <w:pPr>
        <w:pStyle w:val="SourceCode"/>
      </w:pPr>
      <w:r>
        <w:t xml:space="preserve">    lea rax, [listen_address]</w:t>
      </w:r>
    </w:p>
    <w:p w14:paraId="1BF7365C" w14:textId="77777777" w:rsidR="00711A5F" w:rsidRDefault="0038335B">
      <w:pPr>
        <w:pStyle w:val="SourceCode"/>
      </w:pPr>
      <w:r>
        <w:t xml:space="preserve">    mov [rsp + 64], rax</w:t>
      </w:r>
    </w:p>
    <w:p w14:paraId="75ED254F" w14:textId="77777777" w:rsidR="00711A5F" w:rsidRDefault="0038335B">
      <w:pPr>
        <w:pStyle w:val="SourceCode"/>
      </w:pPr>
      <w:r>
        <w:t xml:space="preserve">    mov qword [rsp + 72], MHD_OPTION_HTTPS_MEM_CERT</w:t>
      </w:r>
    </w:p>
    <w:p w14:paraId="25BD4941" w14:textId="77777777" w:rsidR="00711A5F" w:rsidRDefault="0038335B">
      <w:pPr>
        <w:pStyle w:val="SourceCode"/>
      </w:pPr>
      <w:r>
        <w:t xml:space="preserve">    lea rax, [certificate]</w:t>
      </w:r>
    </w:p>
    <w:p w14:paraId="69AFF856" w14:textId="77777777" w:rsidR="00711A5F" w:rsidRDefault="0038335B">
      <w:pPr>
        <w:pStyle w:val="SourceCode"/>
      </w:pPr>
      <w:r>
        <w:t xml:space="preserve">    mov [rsp + 80], rax</w:t>
      </w:r>
    </w:p>
    <w:p w14:paraId="1ED6DE26" w14:textId="77777777" w:rsidR="00711A5F" w:rsidRDefault="0038335B">
      <w:pPr>
        <w:pStyle w:val="SourceCode"/>
      </w:pPr>
      <w:r>
        <w:t xml:space="preserve">    mov qword [rsp + 88], MHD_OPTION_HTTPS_MEM_KEY</w:t>
      </w:r>
    </w:p>
    <w:p w14:paraId="341528A7" w14:textId="77777777" w:rsidR="00711A5F" w:rsidRDefault="0038335B">
      <w:pPr>
        <w:pStyle w:val="SourceCode"/>
      </w:pPr>
      <w:r>
        <w:t xml:space="preserve">    lea rax, [key]</w:t>
      </w:r>
    </w:p>
    <w:p w14:paraId="2AC56822" w14:textId="77777777" w:rsidR="00711A5F" w:rsidRDefault="0038335B">
      <w:pPr>
        <w:pStyle w:val="SourceCode"/>
      </w:pPr>
      <w:r>
        <w:t xml:space="preserve">    mov [rsp + 96], rax</w:t>
      </w:r>
    </w:p>
    <w:p w14:paraId="7238B58B" w14:textId="77777777" w:rsidR="00711A5F" w:rsidRDefault="0038335B">
      <w:pPr>
        <w:pStyle w:val="SourceCode"/>
      </w:pPr>
      <w:r>
        <w:t xml:space="preserve">    mov qword [rsp + 104], MHD_OPTION_URI_LOG_CALLBACK</w:t>
      </w:r>
    </w:p>
    <w:p w14:paraId="0499837F" w14:textId="77777777" w:rsidR="00711A5F" w:rsidRDefault="0038335B">
      <w:pPr>
        <w:pStyle w:val="SourceCode"/>
      </w:pPr>
      <w:r>
        <w:t xml:space="preserve">    lea rax, [save_target]</w:t>
      </w:r>
    </w:p>
    <w:p w14:paraId="10564521" w14:textId="77777777" w:rsidR="00711A5F" w:rsidRDefault="0038335B">
      <w:pPr>
        <w:pStyle w:val="SourceCode"/>
      </w:pPr>
      <w:r>
        <w:t xml:space="preserve">    mov [rsp + 112], rax</w:t>
      </w:r>
    </w:p>
    <w:p w14:paraId="58A6B9FC" w14:textId="77777777" w:rsidR="00711A5F" w:rsidRDefault="0038335B">
      <w:pPr>
        <w:pStyle w:val="SourceCode"/>
      </w:pPr>
      <w:r>
        <w:t xml:space="preserve">    mov qword [rsp + 120], 0</w:t>
      </w:r>
    </w:p>
    <w:p w14:paraId="0F39DED4" w14:textId="77777777" w:rsidR="00711A5F" w:rsidRDefault="0038335B">
      <w:pPr>
        <w:pStyle w:val="SourceCode"/>
      </w:pPr>
      <w:r>
        <w:t xml:space="preserve">    mov qword [rsp + 128], MHD_OPTION_NOTIFY_COMPLETED</w:t>
      </w:r>
    </w:p>
    <w:p w14:paraId="3A261C2B" w14:textId="77777777" w:rsidR="00711A5F" w:rsidRDefault="0038335B">
      <w:pPr>
        <w:pStyle w:val="SourceCode"/>
      </w:pPr>
      <w:r>
        <w:t xml:space="preserve">    lea rax, [free_target]</w:t>
      </w:r>
    </w:p>
    <w:p w14:paraId="63137D74" w14:textId="77777777" w:rsidR="00711A5F" w:rsidRDefault="0038335B">
      <w:pPr>
        <w:pStyle w:val="SourceCode"/>
      </w:pPr>
      <w:r>
        <w:t xml:space="preserve">    mov [rsp + 136], rax</w:t>
      </w:r>
    </w:p>
    <w:p w14:paraId="7DC0B131" w14:textId="77777777" w:rsidR="00711A5F" w:rsidRDefault="0038335B">
      <w:pPr>
        <w:pStyle w:val="SourceCode"/>
      </w:pPr>
      <w:r>
        <w:t xml:space="preserve">    mov qword [rsp + 144], 0</w:t>
      </w:r>
    </w:p>
    <w:p w14:paraId="645A8DC6" w14:textId="77777777" w:rsidR="00711A5F" w:rsidRDefault="0038335B">
      <w:pPr>
        <w:pStyle w:val="SourceCode"/>
      </w:pPr>
      <w:r>
        <w:t xml:space="preserve">    mov qword [rsp + 152], MHD_OPTION_END</w:t>
      </w:r>
    </w:p>
    <w:p w14:paraId="00FDD135" w14:textId="77777777" w:rsidR="00711A5F" w:rsidRDefault="0038335B">
      <w:pPr>
        <w:pStyle w:val="SourceCode"/>
      </w:pPr>
      <w:r>
        <w:t xml:space="preserve">    call MHD_start_daemon</w:t>
      </w:r>
    </w:p>
    <w:p w14:paraId="244F7D6D" w14:textId="77777777" w:rsidR="00711A5F" w:rsidRDefault="0038335B">
      <w:pPr>
        <w:pStyle w:val="SourceCode"/>
      </w:pPr>
      <w:r>
        <w:t xml:space="preserve">    ; Remember, rax = 0 means it could not start: libmicrohttpd does not</w:t>
      </w:r>
    </w:p>
    <w:p w14:paraId="188B87A8" w14:textId="77777777" w:rsidR="00711A5F" w:rsidRDefault="0038335B">
      <w:pPr>
        <w:pStyle w:val="SourceCode"/>
      </w:pPr>
      <w:r>
        <w:t xml:space="preserve">    ; say why, so the Reason line names the likely causes.</w:t>
      </w:r>
    </w:p>
    <w:p w14:paraId="3BDFFAD5" w14:textId="77777777" w:rsidR="00711A5F" w:rsidRDefault="0038335B">
      <w:pPr>
        <w:pStyle w:val="SourceCode"/>
      </w:pPr>
      <w:r>
        <w:t xml:space="preserve">    cmp rax, 0</w:t>
      </w:r>
    </w:p>
    <w:p w14:paraId="1AA68174" w14:textId="77777777" w:rsidR="00711A5F" w:rsidRDefault="0038335B">
      <w:pPr>
        <w:pStyle w:val="SourceCode"/>
      </w:pPr>
      <w:r>
        <w:t xml:space="preserve">    jne .started</w:t>
      </w:r>
    </w:p>
    <w:p w14:paraId="00C106A0" w14:textId="77777777" w:rsidR="00711A5F" w:rsidRDefault="0038335B">
      <w:pPr>
        <w:pStyle w:val="SourceCode"/>
      </w:pPr>
      <w:r>
        <w:t xml:space="preserve">    lea rcx, [start_refused]</w:t>
      </w:r>
    </w:p>
    <w:p w14:paraId="0827E68B" w14:textId="77777777" w:rsidR="00711A5F" w:rsidRDefault="0038335B">
      <w:pPr>
        <w:pStyle w:val="SourceCode"/>
      </w:pPr>
      <w:r>
        <w:t xml:space="preserve">    jmp .failed</w:t>
      </w:r>
    </w:p>
    <w:p w14:paraId="7DC421BC" w14:textId="77777777" w:rsidR="00711A5F" w:rsidRDefault="0038335B">
      <w:pPr>
        <w:pStyle w:val="SourceCode"/>
      </w:pPr>
      <w:r>
        <w:t>.started:</w:t>
      </w:r>
    </w:p>
    <w:p w14:paraId="684F1A53" w14:textId="77777777" w:rsidR="00711A5F" w:rsidRDefault="0038335B">
      <w:pPr>
        <w:pStyle w:val="SourceCode"/>
      </w:pPr>
      <w:r>
        <w:t xml:space="preserve">    mov rbx, rax</w:t>
      </w:r>
    </w:p>
    <w:p w14:paraId="3DB1CF79" w14:textId="77777777" w:rsidR="00711A5F" w:rsidRDefault="0038335B">
      <w:pPr>
        <w:pStyle w:val="SourceCode"/>
      </w:pPr>
      <w:r>
        <w:t xml:space="preserve">    lea rcx, [listening_line]</w:t>
      </w:r>
    </w:p>
    <w:p w14:paraId="69712F51" w14:textId="77777777" w:rsidR="00711A5F" w:rsidRDefault="0038335B">
      <w:pPr>
        <w:pStyle w:val="SourceCode"/>
      </w:pPr>
      <w:r>
        <w:t xml:space="preserve">    mov edx, HTTPS_PORT</w:t>
      </w:r>
    </w:p>
    <w:p w14:paraId="363138E0" w14:textId="77777777" w:rsidR="00711A5F" w:rsidRDefault="0038335B">
      <w:pPr>
        <w:pStyle w:val="SourceCode"/>
      </w:pPr>
      <w:r>
        <w:t xml:space="preserve">    call printf</w:t>
      </w:r>
    </w:p>
    <w:p w14:paraId="195FCC48" w14:textId="77777777" w:rsidR="00711A5F" w:rsidRDefault="0038335B">
      <w:pPr>
        <w:pStyle w:val="SourceCode"/>
      </w:pPr>
      <w:r>
        <w:t xml:space="preserve">    mov ecx, 1</w:t>
      </w:r>
    </w:p>
    <w:p w14:paraId="0B2CB702" w14:textId="77777777" w:rsidR="00711A5F" w:rsidRDefault="0038335B">
      <w:pPr>
        <w:pStyle w:val="SourceCode"/>
      </w:pPr>
      <w:r>
        <w:t xml:space="preserve">    call __acrt_iob_func</w:t>
      </w:r>
    </w:p>
    <w:p w14:paraId="4D757AD4" w14:textId="77777777" w:rsidR="00711A5F" w:rsidRDefault="0038335B">
      <w:pPr>
        <w:pStyle w:val="SourceCode"/>
      </w:pPr>
      <w:r>
        <w:t xml:space="preserve">    mov rcx, rax</w:t>
      </w:r>
    </w:p>
    <w:p w14:paraId="2EF5EC36" w14:textId="77777777" w:rsidR="00711A5F" w:rsidRDefault="0038335B">
      <w:pPr>
        <w:pStyle w:val="SourceCode"/>
      </w:pPr>
      <w:r>
        <w:t xml:space="preserve">    call fflush</w:t>
      </w:r>
    </w:p>
    <w:p w14:paraId="2B739B40" w14:textId="77777777" w:rsidR="00711A5F" w:rsidRDefault="0038335B">
      <w:pPr>
        <w:pStyle w:val="SourceCode"/>
      </w:pPr>
      <w:r>
        <w:t xml:space="preserve">    ; Remember, main waits for a line: Ctrl+C (or Enter) stops it.</w:t>
      </w:r>
    </w:p>
    <w:p w14:paraId="0D17B29B" w14:textId="77777777" w:rsidR="00711A5F" w:rsidRDefault="0038335B">
      <w:pPr>
        <w:pStyle w:val="SourceCode"/>
      </w:pPr>
      <w:r>
        <w:t xml:space="preserve">    call getchar</w:t>
      </w:r>
    </w:p>
    <w:p w14:paraId="612B9B4E" w14:textId="77777777" w:rsidR="00711A5F" w:rsidRDefault="0038335B">
      <w:pPr>
        <w:pStyle w:val="SourceCode"/>
      </w:pPr>
      <w:r>
        <w:t xml:space="preserve">    mov rcx, rbx</w:t>
      </w:r>
    </w:p>
    <w:p w14:paraId="60F1E59D" w14:textId="77777777" w:rsidR="00711A5F" w:rsidRDefault="0038335B">
      <w:pPr>
        <w:pStyle w:val="SourceCode"/>
      </w:pPr>
      <w:r>
        <w:t xml:space="preserve">    call MHD_stop_daemon</w:t>
      </w:r>
    </w:p>
    <w:p w14:paraId="3B028F8D" w14:textId="77777777" w:rsidR="00711A5F" w:rsidRDefault="0038335B">
      <w:pPr>
        <w:pStyle w:val="SourceCode"/>
      </w:pPr>
      <w:r>
        <w:t xml:space="preserve">    xor eax, eax</w:t>
      </w:r>
    </w:p>
    <w:p w14:paraId="6C49F40E" w14:textId="77777777" w:rsidR="00711A5F" w:rsidRDefault="0038335B">
      <w:pPr>
        <w:pStyle w:val="SourceCode"/>
      </w:pPr>
      <w:r>
        <w:t xml:space="preserve">    jmp .done</w:t>
      </w:r>
    </w:p>
    <w:p w14:paraId="6C24A323" w14:textId="77777777" w:rsidR="00711A5F" w:rsidRDefault="0038335B">
      <w:pPr>
        <w:pStyle w:val="SourceCode"/>
      </w:pPr>
      <w:r>
        <w:t>.failed:</w:t>
      </w:r>
    </w:p>
    <w:p w14:paraId="54935ED7" w14:textId="77777777" w:rsidR="00711A5F" w:rsidRDefault="0038335B">
      <w:pPr>
        <w:pStyle w:val="SourceCode"/>
      </w:pPr>
      <w:r>
        <w:t xml:space="preserve">    call report_start_failure</w:t>
      </w:r>
    </w:p>
    <w:p w14:paraId="34AA31F4" w14:textId="77777777" w:rsidR="00711A5F" w:rsidRDefault="0038335B">
      <w:pPr>
        <w:pStyle w:val="SourceCode"/>
      </w:pPr>
      <w:r>
        <w:t xml:space="preserve">    mov eax, 1</w:t>
      </w:r>
    </w:p>
    <w:p w14:paraId="004B1AF0" w14:textId="77777777" w:rsidR="00711A5F" w:rsidRDefault="0038335B">
      <w:pPr>
        <w:pStyle w:val="SourceCode"/>
      </w:pPr>
      <w:r>
        <w:t>.done:</w:t>
      </w:r>
    </w:p>
    <w:p w14:paraId="5C550CA1" w14:textId="77777777" w:rsidR="00711A5F" w:rsidRDefault="0038335B">
      <w:pPr>
        <w:pStyle w:val="SourceCode"/>
        <w:keepNext/>
      </w:pPr>
      <w:r>
        <w:t xml:space="preserve">    add rsp, 160</w:t>
      </w:r>
    </w:p>
    <w:p w14:paraId="45D2531B" w14:textId="77777777" w:rsidR="00711A5F" w:rsidRDefault="0038335B">
      <w:pPr>
        <w:pStyle w:val="SourceCode"/>
        <w:keepNext/>
      </w:pPr>
      <w:r>
        <w:t xml:space="preserve">    pop rbx</w:t>
      </w:r>
    </w:p>
    <w:p w14:paraId="30CB1A23" w14:textId="77777777" w:rsidR="00711A5F" w:rsidRDefault="0038335B">
      <w:pPr>
        <w:pStyle w:val="SourceCode"/>
      </w:pPr>
      <w:r>
        <w:t xml:space="preserve">    ret</w:t>
      </w:r>
    </w:p>
    <w:p w14:paraId="7AB676B2" w14:textId="77777777" w:rsidR="00711A5F" w:rsidRDefault="00711A5F">
      <w:pPr>
        <w:keepNext/>
      </w:pPr>
    </w:p>
    <w:p w14:paraId="44F47D87" w14:textId="77777777" w:rsidR="00711A5F" w:rsidRDefault="0038335B">
      <w:pPr>
        <w:pStyle w:val="Heading3"/>
      </w:pPr>
      <w:r>
        <w:t>assembly/windows/client.asm</w:t>
      </w:r>
    </w:p>
    <w:p w14:paraId="72808F6A" w14:textId="77777777" w:rsidR="00711A5F" w:rsidRDefault="0038335B">
      <w:pPr>
        <w:pStyle w:val="SourceCode"/>
        <w:keepNext/>
      </w:pPr>
      <w:r>
        <w:t>; Assembly for 64-bit Windows, written for NASM. Lesson 6.0's client:</w:t>
      </w:r>
    </w:p>
    <w:p w14:paraId="490ABA83" w14:textId="77777777" w:rsidR="00711A5F" w:rsidRDefault="0038335B">
      <w:pPr>
        <w:pStyle w:val="SourceCode"/>
        <w:keepNext/>
      </w:pPr>
      <w:r>
        <w:t>; call the server's health endpoint, trusting only the course certificate</w:t>
      </w:r>
    </w:p>
    <w:p w14:paraId="3BA207BC" w14:textId="77777777" w:rsidR="00711A5F" w:rsidRDefault="0038335B">
      <w:pPr>
        <w:pStyle w:val="SourceCode"/>
      </w:pPr>
      <w:r>
        <w:t>; authority, wait at most 10 seconds, and report no answer as two Error</w:t>
      </w:r>
    </w:p>
    <w:p w14:paraId="520F9076" w14:textId="77777777" w:rsidR="00711A5F" w:rsidRDefault="0038335B">
      <w:pPr>
        <w:pStyle w:val="SourceCode"/>
      </w:pPr>
      <w:r>
        <w:t>; lines with exit code 1.</w:t>
      </w:r>
    </w:p>
    <w:p w14:paraId="3A25DE8D" w14:textId="77777777" w:rsidR="00711A5F" w:rsidRDefault="0038335B">
      <w:pPr>
        <w:pStyle w:val="SourceCode"/>
      </w:pPr>
      <w:r>
        <w:t>default rel</w:t>
      </w:r>
    </w:p>
    <w:p w14:paraId="59D79F56" w14:textId="77777777" w:rsidR="00711A5F" w:rsidRDefault="0038335B">
      <w:pPr>
        <w:pStyle w:val="SourceCode"/>
      </w:pPr>
      <w:r>
        <w:t>global main</w:t>
      </w:r>
    </w:p>
    <w:p w14:paraId="40089776" w14:textId="77777777" w:rsidR="00711A5F" w:rsidRDefault="0038335B">
      <w:pPr>
        <w:pStyle w:val="SourceCode"/>
      </w:pPr>
      <w:r>
        <w:t>extern printf</w:t>
      </w:r>
    </w:p>
    <w:p w14:paraId="24A74EF4" w14:textId="77777777" w:rsidR="00711A5F" w:rsidRDefault="0038335B">
      <w:pPr>
        <w:pStyle w:val="SourceCode"/>
      </w:pPr>
      <w:r>
        <w:t>extern fprintf</w:t>
      </w:r>
    </w:p>
    <w:p w14:paraId="418CAC40" w14:textId="77777777" w:rsidR="00711A5F" w:rsidRDefault="0038335B">
      <w:pPr>
        <w:pStyle w:val="SourceCode"/>
      </w:pPr>
      <w:r>
        <w:t>extern strlen</w:t>
      </w:r>
    </w:p>
    <w:p w14:paraId="4CB8E346" w14:textId="77777777" w:rsidR="00711A5F" w:rsidRDefault="0038335B">
      <w:pPr>
        <w:pStyle w:val="SourceCode"/>
      </w:pPr>
      <w:r>
        <w:t>extern memcpy</w:t>
      </w:r>
    </w:p>
    <w:p w14:paraId="6BF3CDF7" w14:textId="77777777" w:rsidR="00711A5F" w:rsidRDefault="0038335B">
      <w:pPr>
        <w:pStyle w:val="SourceCode"/>
      </w:pPr>
      <w:r>
        <w:t>extern __acrt_iob_func</w:t>
      </w:r>
    </w:p>
    <w:p w14:paraId="03317F42" w14:textId="77777777" w:rsidR="00711A5F" w:rsidRDefault="0038335B">
      <w:pPr>
        <w:pStyle w:val="SourceCode"/>
      </w:pPr>
      <w:r>
        <w:t>extern curl_easy_init</w:t>
      </w:r>
    </w:p>
    <w:p w14:paraId="1CEBCAA4" w14:textId="77777777" w:rsidR="00711A5F" w:rsidRDefault="0038335B">
      <w:pPr>
        <w:pStyle w:val="SourceCode"/>
      </w:pPr>
      <w:r>
        <w:t>extern curl_easy_setopt</w:t>
      </w:r>
    </w:p>
    <w:p w14:paraId="1CC9A9E2" w14:textId="77777777" w:rsidR="00711A5F" w:rsidRDefault="0038335B">
      <w:pPr>
        <w:pStyle w:val="SourceCode"/>
      </w:pPr>
      <w:r>
        <w:t>extern curl_easy_perform</w:t>
      </w:r>
    </w:p>
    <w:p w14:paraId="7F870556" w14:textId="77777777" w:rsidR="00711A5F" w:rsidRDefault="0038335B">
      <w:pPr>
        <w:pStyle w:val="SourceCode"/>
      </w:pPr>
      <w:r>
        <w:t>extern curl_easy_getinfo</w:t>
      </w:r>
    </w:p>
    <w:p w14:paraId="79E4A3F5" w14:textId="77777777" w:rsidR="00711A5F" w:rsidRDefault="0038335B">
      <w:pPr>
        <w:pStyle w:val="SourceCode"/>
      </w:pPr>
      <w:r>
        <w:t>extern curl_easy_strerror</w:t>
      </w:r>
    </w:p>
    <w:p w14:paraId="5372E79D" w14:textId="77777777" w:rsidR="00711A5F" w:rsidRDefault="0038335B">
      <w:pPr>
        <w:pStyle w:val="SourceCode"/>
      </w:pPr>
      <w:r>
        <w:t>extern curl_easy_cleanup</w:t>
      </w:r>
    </w:p>
    <w:p w14:paraId="7A2C4461" w14:textId="77777777" w:rsidR="00711A5F" w:rsidRDefault="00711A5F">
      <w:pPr>
        <w:pStyle w:val="SourceCode"/>
      </w:pPr>
    </w:p>
    <w:p w14:paraId="0F482EFC" w14:textId="77777777" w:rsidR="00711A5F" w:rsidRDefault="0038335B">
      <w:pPr>
        <w:pStyle w:val="SourceCode"/>
      </w:pPr>
      <w:r>
        <w:t>; Remember, an option number is the kind of value times 10000 plus the</w:t>
      </w:r>
    </w:p>
    <w:p w14:paraId="5F3F22D5" w14:textId="77777777" w:rsidR="00711A5F" w:rsidRDefault="0038335B">
      <w:pPr>
        <w:pStyle w:val="SourceCode"/>
      </w:pPr>
      <w:r>
        <w:t>; option's own number; CURLOPT_TIMEOUT, a whole number, is 13.</w:t>
      </w:r>
    </w:p>
    <w:p w14:paraId="14282271" w14:textId="77777777" w:rsidR="00711A5F" w:rsidRDefault="0038335B">
      <w:pPr>
        <w:pStyle w:val="SourceCode"/>
      </w:pPr>
      <w:r>
        <w:t>CURLOPT_WRITEDATA       equ 10001</w:t>
      </w:r>
    </w:p>
    <w:p w14:paraId="62BE1374" w14:textId="77777777" w:rsidR="00711A5F" w:rsidRDefault="0038335B">
      <w:pPr>
        <w:pStyle w:val="SourceCode"/>
      </w:pPr>
      <w:r>
        <w:t>CURLOPT_URL             equ 10002</w:t>
      </w:r>
    </w:p>
    <w:p w14:paraId="30FD3124" w14:textId="77777777" w:rsidR="00711A5F" w:rsidRDefault="0038335B">
      <w:pPr>
        <w:pStyle w:val="SourceCode"/>
      </w:pPr>
      <w:r>
        <w:t>CURLOPT_TIMEOUT         equ 13</w:t>
      </w:r>
    </w:p>
    <w:p w14:paraId="7C531069" w14:textId="77777777" w:rsidR="00711A5F" w:rsidRDefault="0038335B">
      <w:pPr>
        <w:pStyle w:val="SourceCode"/>
      </w:pPr>
      <w:r>
        <w:t>CURLOPT_WRITEFUNCTION   equ 20011</w:t>
      </w:r>
    </w:p>
    <w:p w14:paraId="19A98049" w14:textId="77777777" w:rsidR="00711A5F" w:rsidRDefault="0038335B">
      <w:pPr>
        <w:pStyle w:val="SourceCode"/>
      </w:pPr>
      <w:r>
        <w:t>CURLOPT_CAINFO          equ 10065</w:t>
      </w:r>
    </w:p>
    <w:p w14:paraId="16AB38FA" w14:textId="77777777" w:rsidR="00711A5F" w:rsidRDefault="0038335B">
      <w:pPr>
        <w:pStyle w:val="SourceCode"/>
      </w:pPr>
      <w:r>
        <w:t>CURLINFO_RESPONSE_CODE  equ 0x200002</w:t>
      </w:r>
    </w:p>
    <w:p w14:paraId="41B59B19" w14:textId="77777777" w:rsidR="00711A5F" w:rsidRDefault="0038335B">
      <w:pPr>
        <w:pStyle w:val="SourceCode"/>
      </w:pPr>
      <w:r>
        <w:t>CURLE_OK                equ 0</w:t>
      </w:r>
    </w:p>
    <w:p w14:paraId="6F0BE479" w14:textId="77777777" w:rsidR="00711A5F" w:rsidRDefault="0038335B">
      <w:pPr>
        <w:pStyle w:val="SourceCode"/>
      </w:pPr>
      <w:r>
        <w:t>TIMEOUT_SECONDS         equ 10</w:t>
      </w:r>
    </w:p>
    <w:p w14:paraId="3648E05B" w14:textId="77777777" w:rsidR="00711A5F" w:rsidRDefault="0038335B">
      <w:pPr>
        <w:pStyle w:val="SourceCode"/>
      </w:pPr>
      <w:r>
        <w:t>BODY_SIZE               equ 4096</w:t>
      </w:r>
    </w:p>
    <w:p w14:paraId="24D3DA34" w14:textId="77777777" w:rsidR="00711A5F" w:rsidRDefault="0038335B">
      <w:pPr>
        <w:pStyle w:val="SourceCode"/>
      </w:pPr>
      <w:r>
        <w:t>; Remember, %define names a piece of text, and NASM joins texts written</w:t>
      </w:r>
    </w:p>
    <w:p w14:paraId="6E66B9E1" w14:textId="77777777" w:rsidR="00711A5F" w:rsidRDefault="0038335B">
      <w:pPr>
        <w:pStyle w:val="SourceCode"/>
      </w:pPr>
      <w:r>
        <w:t>; side by side.</w:t>
      </w:r>
    </w:p>
    <w:p w14:paraId="75F5E765" w14:textId="77777777" w:rsidR="00711A5F" w:rsidRDefault="0038335B">
      <w:pPr>
        <w:pStyle w:val="SourceCode"/>
      </w:pPr>
      <w:r>
        <w:t>%define API_BASE "https://127.0.0.1:8765/api/v1"</w:t>
      </w:r>
    </w:p>
    <w:p w14:paraId="75BAF4DD" w14:textId="77777777" w:rsidR="00711A5F" w:rsidRDefault="0038335B">
      <w:pPr>
        <w:pStyle w:val="SourceCode"/>
      </w:pPr>
      <w:r>
        <w:t>%define CA_FILE "certs/spa-ca.pem"</w:t>
      </w:r>
    </w:p>
    <w:p w14:paraId="2050C723" w14:textId="77777777" w:rsidR="00711A5F" w:rsidRDefault="00711A5F">
      <w:pPr>
        <w:pStyle w:val="SourceCode"/>
      </w:pPr>
    </w:p>
    <w:p w14:paraId="55F43F23" w14:textId="77777777" w:rsidR="00711A5F" w:rsidRDefault="0038335B">
      <w:pPr>
        <w:pStyle w:val="SourceCode"/>
      </w:pPr>
      <w:r>
        <w:t>section .rdata</w:t>
      </w:r>
    </w:p>
    <w:p w14:paraId="16270F1D" w14:textId="77777777" w:rsidR="00711A5F" w:rsidRDefault="0038335B">
      <w:pPr>
        <w:pStyle w:val="SourceCode"/>
      </w:pPr>
      <w:r>
        <w:t xml:space="preserve">    health_url      db API_BASE, "/health", 0</w:t>
      </w:r>
    </w:p>
    <w:p w14:paraId="737B8680" w14:textId="77777777" w:rsidR="00711A5F" w:rsidRDefault="0038335B">
      <w:pPr>
        <w:pStyle w:val="SourceCode"/>
      </w:pPr>
      <w:r>
        <w:t xml:space="preserve">    ca_file         db CA_FILE, 0</w:t>
      </w:r>
    </w:p>
    <w:p w14:paraId="64E3DAD4" w14:textId="77777777" w:rsidR="00711A5F" w:rsidRDefault="0038335B">
      <w:pPr>
        <w:pStyle w:val="SourceCode"/>
      </w:pPr>
      <w:r>
        <w:t xml:space="preserve">    status_line     db "Status: %d", 10, 0</w:t>
      </w:r>
    </w:p>
    <w:p w14:paraId="144EDA73" w14:textId="77777777" w:rsidR="00711A5F" w:rsidRDefault="0038335B">
      <w:pPr>
        <w:pStyle w:val="SourceCode"/>
      </w:pPr>
      <w:r>
        <w:t xml:space="preserve">    body_line       db "Body: %s", 10, 0</w:t>
      </w:r>
    </w:p>
    <w:p w14:paraId="301F22AE" w14:textId="77777777" w:rsidR="00711A5F" w:rsidRDefault="0038335B">
      <w:pPr>
        <w:pStyle w:val="SourceCode"/>
      </w:pPr>
      <w:r>
        <w:t xml:space="preserve">    no_libcurl_line db "Error: could not start libcurl", 10, 0</w:t>
      </w:r>
    </w:p>
    <w:p w14:paraId="358229D4" w14:textId="77777777" w:rsidR="00711A5F" w:rsidRDefault="0038335B">
      <w:pPr>
        <w:pStyle w:val="SourceCode"/>
      </w:pPr>
      <w:r>
        <w:t xml:space="preserve">    unreachable_line db "Error: could not reach https://127.0.0.1:8765", 10, 0</w:t>
      </w:r>
    </w:p>
    <w:p w14:paraId="5D8B81D5" w14:textId="77777777" w:rsidR="00711A5F" w:rsidRDefault="0038335B">
      <w:pPr>
        <w:pStyle w:val="SourceCode"/>
      </w:pPr>
      <w:r>
        <w:t xml:space="preserve">    reason_line     db "Reason: %s", 10, 0</w:t>
      </w:r>
    </w:p>
    <w:p w14:paraId="4C009DB9" w14:textId="77777777" w:rsidR="00711A5F" w:rsidRDefault="00711A5F">
      <w:pPr>
        <w:pStyle w:val="SourceCode"/>
      </w:pPr>
    </w:p>
    <w:p w14:paraId="4EAF97C6" w14:textId="77777777" w:rsidR="00711A5F" w:rsidRDefault="0038335B">
      <w:pPr>
        <w:pStyle w:val="SourceCode"/>
      </w:pPr>
      <w:r>
        <w:t>section .bss</w:t>
      </w:r>
    </w:p>
    <w:p w14:paraId="415E7167" w14:textId="77777777" w:rsidR="00711A5F" w:rsidRDefault="0038335B">
      <w:pPr>
        <w:pStyle w:val="SourceCode"/>
      </w:pPr>
      <w:r>
        <w:t xml:space="preserve">    body            resb BODY_SIZE</w:t>
      </w:r>
    </w:p>
    <w:p w14:paraId="5F315A87" w14:textId="77777777" w:rsidR="00711A5F" w:rsidRDefault="0038335B">
      <w:pPr>
        <w:pStyle w:val="SourceCode"/>
      </w:pPr>
      <w:r>
        <w:t xml:space="preserve">    status          resd 1</w:t>
      </w:r>
    </w:p>
    <w:p w14:paraId="036ACC48" w14:textId="77777777" w:rsidR="00711A5F" w:rsidRDefault="00711A5F">
      <w:pPr>
        <w:pStyle w:val="SourceCode"/>
      </w:pPr>
    </w:p>
    <w:p w14:paraId="332B9477" w14:textId="77777777" w:rsidR="00711A5F" w:rsidRDefault="0038335B">
      <w:pPr>
        <w:pStyle w:val="SourceCode"/>
      </w:pPr>
      <w:r>
        <w:t>section .text</w:t>
      </w:r>
    </w:p>
    <w:p w14:paraId="29EB5673" w14:textId="77777777" w:rsidR="00711A5F" w:rsidRDefault="00711A5F">
      <w:pPr>
        <w:pStyle w:val="SourceCode"/>
      </w:pPr>
    </w:p>
    <w:p w14:paraId="44603C9D" w14:textId="77777777" w:rsidR="00711A5F" w:rsidRDefault="0038335B">
      <w:pPr>
        <w:pStyle w:val="SourceCode"/>
      </w:pPr>
      <w:r>
        <w:t>; Remember, libcurl calls save_body for each piece of the body; it</w:t>
      </w:r>
    </w:p>
    <w:p w14:paraId="3B022DC6" w14:textId="77777777" w:rsidR="00711A5F" w:rsidRDefault="0038335B">
      <w:pPr>
        <w:pStyle w:val="SourceCode"/>
      </w:pPr>
      <w:r>
        <w:t>; returns the piece's length, or 0 to stop when the body would not fit.</w:t>
      </w:r>
    </w:p>
    <w:p w14:paraId="5DA2DD7E" w14:textId="77777777" w:rsidR="00711A5F" w:rsidRDefault="0038335B">
      <w:pPr>
        <w:pStyle w:val="SourceCode"/>
      </w:pPr>
      <w:r>
        <w:t>;   in:      rcx = the piece, rdx = each item's size, r8 = the count,</w:t>
      </w:r>
    </w:p>
    <w:p w14:paraId="4C181F70" w14:textId="77777777" w:rsidR="00711A5F" w:rsidRDefault="0038335B">
      <w:pPr>
        <w:pStyle w:val="SourceCode"/>
      </w:pPr>
      <w:r>
        <w:t>;            r9 = the body's address</w:t>
      </w:r>
    </w:p>
    <w:p w14:paraId="547ADE68" w14:textId="77777777" w:rsidR="00711A5F" w:rsidRDefault="0038335B">
      <w:pPr>
        <w:pStyle w:val="SourceCode"/>
      </w:pPr>
      <w:r>
        <w:t>save_body:</w:t>
      </w:r>
    </w:p>
    <w:p w14:paraId="08B32A01" w14:textId="77777777" w:rsidR="00711A5F" w:rsidRDefault="0038335B">
      <w:pPr>
        <w:pStyle w:val="SourceCode"/>
      </w:pPr>
      <w:r>
        <w:t xml:space="preserve">    push rbx</w:t>
      </w:r>
    </w:p>
    <w:p w14:paraId="5C5F2341" w14:textId="77777777" w:rsidR="00711A5F" w:rsidRDefault="0038335B">
      <w:pPr>
        <w:pStyle w:val="SourceCode"/>
      </w:pPr>
      <w:r>
        <w:t xml:space="preserve">    push r12</w:t>
      </w:r>
    </w:p>
    <w:p w14:paraId="48D86BF9" w14:textId="77777777" w:rsidR="00711A5F" w:rsidRDefault="0038335B">
      <w:pPr>
        <w:pStyle w:val="SourceCode"/>
      </w:pPr>
      <w:r>
        <w:t xml:space="preserve">    push r13</w:t>
      </w:r>
    </w:p>
    <w:p w14:paraId="31B316DC" w14:textId="77777777" w:rsidR="00711A5F" w:rsidRDefault="0038335B">
      <w:pPr>
        <w:pStyle w:val="SourceCode"/>
      </w:pPr>
      <w:r>
        <w:t xml:space="preserve">    push r14</w:t>
      </w:r>
    </w:p>
    <w:p w14:paraId="3E80C2E0" w14:textId="77777777" w:rsidR="00711A5F" w:rsidRDefault="0038335B">
      <w:pPr>
        <w:pStyle w:val="SourceCode"/>
      </w:pPr>
      <w:r>
        <w:t xml:space="preserve">    sub rsp, 40</w:t>
      </w:r>
    </w:p>
    <w:p w14:paraId="6CC0D3C1" w14:textId="77777777" w:rsidR="00711A5F" w:rsidRDefault="0038335B">
      <w:pPr>
        <w:pStyle w:val="SourceCode"/>
      </w:pPr>
      <w:r>
        <w:t xml:space="preserve">    mov rbx, rcx</w:t>
      </w:r>
    </w:p>
    <w:p w14:paraId="3C887EC9" w14:textId="77777777" w:rsidR="00711A5F" w:rsidRDefault="0038335B">
      <w:pPr>
        <w:pStyle w:val="SourceCode"/>
      </w:pPr>
      <w:r>
        <w:t xml:space="preserve">    mov r12, rdx</w:t>
      </w:r>
    </w:p>
    <w:p w14:paraId="5B74BF9B" w14:textId="77777777" w:rsidR="00711A5F" w:rsidRDefault="0038335B">
      <w:pPr>
        <w:pStyle w:val="SourceCode"/>
      </w:pPr>
      <w:r>
        <w:t xml:space="preserve">    imul r12, r8</w:t>
      </w:r>
    </w:p>
    <w:p w14:paraId="28E78E4D" w14:textId="77777777" w:rsidR="00711A5F" w:rsidRDefault="0038335B">
      <w:pPr>
        <w:pStyle w:val="SourceCode"/>
      </w:pPr>
      <w:r>
        <w:t xml:space="preserve">    mov r13, r9</w:t>
      </w:r>
    </w:p>
    <w:p w14:paraId="564AF684" w14:textId="77777777" w:rsidR="00711A5F" w:rsidRDefault="0038335B">
      <w:pPr>
        <w:pStyle w:val="SourceCode"/>
      </w:pPr>
      <w:r>
        <w:t xml:space="preserve">    mov rcx, r13</w:t>
      </w:r>
    </w:p>
    <w:p w14:paraId="14DFF7ED" w14:textId="77777777" w:rsidR="00711A5F" w:rsidRDefault="0038335B">
      <w:pPr>
        <w:pStyle w:val="SourceCode"/>
      </w:pPr>
      <w:r>
        <w:t xml:space="preserve">    call strlen</w:t>
      </w:r>
    </w:p>
    <w:p w14:paraId="6F370DFF" w14:textId="77777777" w:rsidR="00711A5F" w:rsidRDefault="0038335B">
      <w:pPr>
        <w:pStyle w:val="SourceCode"/>
      </w:pPr>
      <w:r>
        <w:t xml:space="preserve">    mov r14, rax</w:t>
      </w:r>
    </w:p>
    <w:p w14:paraId="2E20D3BE" w14:textId="77777777" w:rsidR="00711A5F" w:rsidRDefault="0038335B">
      <w:pPr>
        <w:pStyle w:val="SourceCode"/>
      </w:pPr>
      <w:r>
        <w:t xml:space="preserve">    lea rax, [r14 + r12]</w:t>
      </w:r>
    </w:p>
    <w:p w14:paraId="3C67ED46" w14:textId="77777777" w:rsidR="00711A5F" w:rsidRDefault="0038335B">
      <w:pPr>
        <w:pStyle w:val="SourceCode"/>
      </w:pPr>
      <w:r>
        <w:t xml:space="preserve">    cmp rax, BODY_SIZE</w:t>
      </w:r>
    </w:p>
    <w:p w14:paraId="7A067AAE" w14:textId="77777777" w:rsidR="00711A5F" w:rsidRDefault="0038335B">
      <w:pPr>
        <w:pStyle w:val="SourceCode"/>
      </w:pPr>
      <w:r>
        <w:t xml:space="preserve">    jae .too_long</w:t>
      </w:r>
    </w:p>
    <w:p w14:paraId="659D66C3" w14:textId="77777777" w:rsidR="00711A5F" w:rsidRDefault="0038335B">
      <w:pPr>
        <w:pStyle w:val="SourceCode"/>
      </w:pPr>
      <w:r>
        <w:t xml:space="preserve">    lea rcx, [r13 + r14]</w:t>
      </w:r>
    </w:p>
    <w:p w14:paraId="627C22ED" w14:textId="77777777" w:rsidR="00711A5F" w:rsidRDefault="0038335B">
      <w:pPr>
        <w:pStyle w:val="SourceCode"/>
      </w:pPr>
      <w:r>
        <w:t xml:space="preserve">    mov rdx, rbx</w:t>
      </w:r>
    </w:p>
    <w:p w14:paraId="4F54C101" w14:textId="77777777" w:rsidR="00711A5F" w:rsidRDefault="0038335B">
      <w:pPr>
        <w:pStyle w:val="SourceCode"/>
      </w:pPr>
      <w:r>
        <w:t xml:space="preserve">    mov r8, r12</w:t>
      </w:r>
    </w:p>
    <w:p w14:paraId="017D1437" w14:textId="77777777" w:rsidR="00711A5F" w:rsidRDefault="0038335B">
      <w:pPr>
        <w:pStyle w:val="SourceCode"/>
      </w:pPr>
      <w:r>
        <w:t xml:space="preserve">    call memcpy</w:t>
      </w:r>
    </w:p>
    <w:p w14:paraId="367D3515" w14:textId="77777777" w:rsidR="00711A5F" w:rsidRDefault="0038335B">
      <w:pPr>
        <w:pStyle w:val="SourceCode"/>
      </w:pPr>
      <w:r>
        <w:t xml:space="preserve">    lea rax, [r14 + r12]</w:t>
      </w:r>
    </w:p>
    <w:p w14:paraId="7C6A3BD2" w14:textId="77777777" w:rsidR="00711A5F" w:rsidRDefault="0038335B">
      <w:pPr>
        <w:pStyle w:val="SourceCode"/>
      </w:pPr>
      <w:r>
        <w:t xml:space="preserve">    mov byte [r13 + rax], 0</w:t>
      </w:r>
    </w:p>
    <w:p w14:paraId="1285E0C0" w14:textId="77777777" w:rsidR="00711A5F" w:rsidRDefault="0038335B">
      <w:pPr>
        <w:pStyle w:val="SourceCode"/>
      </w:pPr>
      <w:r>
        <w:t xml:space="preserve">    mov rax, r12</w:t>
      </w:r>
    </w:p>
    <w:p w14:paraId="350BEA29" w14:textId="77777777" w:rsidR="00711A5F" w:rsidRDefault="0038335B">
      <w:pPr>
        <w:pStyle w:val="SourceCode"/>
      </w:pPr>
      <w:r>
        <w:t xml:space="preserve">    jmp .done</w:t>
      </w:r>
    </w:p>
    <w:p w14:paraId="2522FA84" w14:textId="77777777" w:rsidR="00711A5F" w:rsidRDefault="0038335B">
      <w:pPr>
        <w:pStyle w:val="SourceCode"/>
      </w:pPr>
      <w:r>
        <w:t>.too_long:</w:t>
      </w:r>
    </w:p>
    <w:p w14:paraId="49F168B4" w14:textId="77777777" w:rsidR="00711A5F" w:rsidRDefault="0038335B">
      <w:pPr>
        <w:pStyle w:val="SourceCode"/>
      </w:pPr>
      <w:r>
        <w:t xml:space="preserve">    xor eax, eax</w:t>
      </w:r>
    </w:p>
    <w:p w14:paraId="4D4A978F" w14:textId="77777777" w:rsidR="00711A5F" w:rsidRDefault="0038335B">
      <w:pPr>
        <w:pStyle w:val="SourceCode"/>
      </w:pPr>
      <w:r>
        <w:t>.done:</w:t>
      </w:r>
    </w:p>
    <w:p w14:paraId="41A51E71" w14:textId="77777777" w:rsidR="00711A5F" w:rsidRDefault="0038335B">
      <w:pPr>
        <w:pStyle w:val="SourceCode"/>
      </w:pPr>
      <w:r>
        <w:t xml:space="preserve">    add rsp, 40</w:t>
      </w:r>
    </w:p>
    <w:p w14:paraId="768DB88D" w14:textId="77777777" w:rsidR="00711A5F" w:rsidRDefault="0038335B">
      <w:pPr>
        <w:pStyle w:val="SourceCode"/>
      </w:pPr>
      <w:r>
        <w:t xml:space="preserve">    pop r14</w:t>
      </w:r>
    </w:p>
    <w:p w14:paraId="35EE01D1" w14:textId="77777777" w:rsidR="00711A5F" w:rsidRDefault="0038335B">
      <w:pPr>
        <w:pStyle w:val="SourceCode"/>
      </w:pPr>
      <w:r>
        <w:t xml:space="preserve">    pop r13</w:t>
      </w:r>
    </w:p>
    <w:p w14:paraId="06C88DDD" w14:textId="77777777" w:rsidR="00711A5F" w:rsidRDefault="0038335B">
      <w:pPr>
        <w:pStyle w:val="SourceCode"/>
      </w:pPr>
      <w:r>
        <w:t xml:space="preserve">    pop r12</w:t>
      </w:r>
    </w:p>
    <w:p w14:paraId="56F71014" w14:textId="77777777" w:rsidR="00711A5F" w:rsidRDefault="0038335B">
      <w:pPr>
        <w:pStyle w:val="SourceCode"/>
      </w:pPr>
      <w:r>
        <w:t xml:space="preserve">    pop rbx</w:t>
      </w:r>
    </w:p>
    <w:p w14:paraId="5F30C354" w14:textId="77777777" w:rsidR="00711A5F" w:rsidRDefault="0038335B">
      <w:pPr>
        <w:pStyle w:val="SourceCode"/>
      </w:pPr>
      <w:r>
        <w:t xml:space="preserve">    ret</w:t>
      </w:r>
    </w:p>
    <w:p w14:paraId="6CC25537" w14:textId="77777777" w:rsidR="00711A5F" w:rsidRDefault="00711A5F">
      <w:pPr>
        <w:pStyle w:val="SourceCode"/>
      </w:pPr>
    </w:p>
    <w:p w14:paraId="764C07CD" w14:textId="77777777" w:rsidR="00711A5F" w:rsidRDefault="0038335B">
      <w:pPr>
        <w:pStyle w:val="SourceCode"/>
      </w:pPr>
      <w:r>
        <w:t>main:</w:t>
      </w:r>
    </w:p>
    <w:p w14:paraId="5DD4482B" w14:textId="77777777" w:rsidR="00711A5F" w:rsidRDefault="0038335B">
      <w:pPr>
        <w:pStyle w:val="SourceCode"/>
      </w:pPr>
      <w:r>
        <w:t xml:space="preserve">    push rbx</w:t>
      </w:r>
    </w:p>
    <w:p w14:paraId="33E18DD6" w14:textId="77777777" w:rsidR="00711A5F" w:rsidRDefault="0038335B">
      <w:pPr>
        <w:pStyle w:val="SourceCode"/>
      </w:pPr>
      <w:r>
        <w:t xml:space="preserve">    push r12</w:t>
      </w:r>
    </w:p>
    <w:p w14:paraId="6F0B1A04" w14:textId="77777777" w:rsidR="00711A5F" w:rsidRDefault="0038335B">
      <w:pPr>
        <w:pStyle w:val="SourceCode"/>
      </w:pPr>
      <w:r>
        <w:t xml:space="preserve">    push r13</w:t>
      </w:r>
    </w:p>
    <w:p w14:paraId="17F1EC0A" w14:textId="77777777" w:rsidR="00711A5F" w:rsidRDefault="0038335B">
      <w:pPr>
        <w:pStyle w:val="SourceCode"/>
      </w:pPr>
      <w:r>
        <w:t xml:space="preserve">    sub rsp, 32</w:t>
      </w:r>
    </w:p>
    <w:p w14:paraId="36F8F45B" w14:textId="77777777" w:rsidR="00711A5F" w:rsidRDefault="00711A5F">
      <w:pPr>
        <w:pStyle w:val="SourceCode"/>
      </w:pPr>
    </w:p>
    <w:p w14:paraId="07C30DCB" w14:textId="77777777" w:rsidR="00711A5F" w:rsidRDefault="0038335B">
      <w:pPr>
        <w:pStyle w:val="SourceCode"/>
      </w:pPr>
      <w:r>
        <w:t xml:space="preserve">    ; curl_easy_init returns 0 if libcurl cannot start.</w:t>
      </w:r>
    </w:p>
    <w:p w14:paraId="60F4EA34" w14:textId="77777777" w:rsidR="00711A5F" w:rsidRDefault="0038335B">
      <w:pPr>
        <w:pStyle w:val="SourceCode"/>
      </w:pPr>
      <w:r>
        <w:t xml:space="preserve">    call curl_easy_init</w:t>
      </w:r>
    </w:p>
    <w:p w14:paraId="2EC9B558" w14:textId="77777777" w:rsidR="00711A5F" w:rsidRDefault="0038335B">
      <w:pPr>
        <w:pStyle w:val="SourceCode"/>
      </w:pPr>
      <w:r>
        <w:t xml:space="preserve">    cmp rax, 0</w:t>
      </w:r>
    </w:p>
    <w:p w14:paraId="0B3EAC64" w14:textId="77777777" w:rsidR="00711A5F" w:rsidRDefault="0038335B">
      <w:pPr>
        <w:pStyle w:val="SourceCode"/>
      </w:pPr>
      <w:r>
        <w:t xml:space="preserve">    jne .have_handle</w:t>
      </w:r>
    </w:p>
    <w:p w14:paraId="7E682D60" w14:textId="77777777" w:rsidR="00711A5F" w:rsidRDefault="0038335B">
      <w:pPr>
        <w:pStyle w:val="SourceCode"/>
      </w:pPr>
      <w:r>
        <w:t xml:space="preserve">    mov ecx, 2</w:t>
      </w:r>
    </w:p>
    <w:p w14:paraId="7DA1ACCA" w14:textId="77777777" w:rsidR="00711A5F" w:rsidRDefault="0038335B">
      <w:pPr>
        <w:pStyle w:val="SourceCode"/>
      </w:pPr>
      <w:r>
        <w:t xml:space="preserve">    call __acrt_iob_func</w:t>
      </w:r>
    </w:p>
    <w:p w14:paraId="3E6EB765" w14:textId="77777777" w:rsidR="00711A5F" w:rsidRDefault="0038335B">
      <w:pPr>
        <w:pStyle w:val="SourceCode"/>
      </w:pPr>
      <w:r>
        <w:t xml:space="preserve">    mov rcx, rax</w:t>
      </w:r>
    </w:p>
    <w:p w14:paraId="387E7AD4" w14:textId="77777777" w:rsidR="00711A5F" w:rsidRDefault="0038335B">
      <w:pPr>
        <w:pStyle w:val="SourceCode"/>
      </w:pPr>
      <w:r>
        <w:t xml:space="preserve">    lea rdx, [no_libcurl_line]</w:t>
      </w:r>
    </w:p>
    <w:p w14:paraId="673AE863" w14:textId="77777777" w:rsidR="00711A5F" w:rsidRDefault="0038335B">
      <w:pPr>
        <w:pStyle w:val="SourceCode"/>
      </w:pPr>
      <w:r>
        <w:t xml:space="preserve">    call fprintf</w:t>
      </w:r>
    </w:p>
    <w:p w14:paraId="59F201D8" w14:textId="77777777" w:rsidR="00711A5F" w:rsidRDefault="0038335B">
      <w:pPr>
        <w:pStyle w:val="SourceCode"/>
      </w:pPr>
      <w:r>
        <w:t xml:space="preserve">    mov eax, 1</w:t>
      </w:r>
    </w:p>
    <w:p w14:paraId="343D9A2E" w14:textId="77777777" w:rsidR="00711A5F" w:rsidRDefault="0038335B">
      <w:pPr>
        <w:pStyle w:val="SourceCode"/>
      </w:pPr>
      <w:r>
        <w:t xml:space="preserve">    jmp .done</w:t>
      </w:r>
    </w:p>
    <w:p w14:paraId="3A50A0F7" w14:textId="77777777" w:rsidR="00711A5F" w:rsidRDefault="0038335B">
      <w:pPr>
        <w:pStyle w:val="SourceCode"/>
      </w:pPr>
      <w:r>
        <w:t>.have_handle:</w:t>
      </w:r>
    </w:p>
    <w:p w14:paraId="423BFDCB" w14:textId="77777777" w:rsidR="00711A5F" w:rsidRDefault="0038335B">
      <w:pPr>
        <w:pStyle w:val="SourceCode"/>
      </w:pPr>
      <w:r>
        <w:t xml:space="preserve">    mov rbx, rax</w:t>
      </w:r>
    </w:p>
    <w:p w14:paraId="12843B53" w14:textId="77777777" w:rsidR="00711A5F" w:rsidRDefault="0038335B">
      <w:pPr>
        <w:pStyle w:val="SourceCode"/>
      </w:pPr>
      <w:r>
        <w:t xml:space="preserve">    ; Remember, CURLOPT_CAINFO names the one certificate authority this</w:t>
      </w:r>
    </w:p>
    <w:p w14:paraId="75E4AC2D" w14:textId="77777777" w:rsidR="00711A5F" w:rsidRDefault="0038335B">
      <w:pPr>
        <w:pStyle w:val="SourceCode"/>
      </w:pPr>
      <w:r>
        <w:t xml:space="preserve">    ; client trusts, and save_body collects the body.</w:t>
      </w:r>
    </w:p>
    <w:p w14:paraId="60AE300F" w14:textId="77777777" w:rsidR="00711A5F" w:rsidRDefault="0038335B">
      <w:pPr>
        <w:pStyle w:val="SourceCode"/>
      </w:pPr>
      <w:r>
        <w:t xml:space="preserve">    mov rcx, rbx</w:t>
      </w:r>
    </w:p>
    <w:p w14:paraId="15769714" w14:textId="77777777" w:rsidR="00711A5F" w:rsidRDefault="0038335B">
      <w:pPr>
        <w:pStyle w:val="SourceCode"/>
      </w:pPr>
      <w:r>
        <w:t xml:space="preserve">    mov edx, CURLOPT_URL</w:t>
      </w:r>
    </w:p>
    <w:p w14:paraId="018E95C3" w14:textId="77777777" w:rsidR="00711A5F" w:rsidRDefault="0038335B">
      <w:pPr>
        <w:pStyle w:val="SourceCode"/>
      </w:pPr>
      <w:r>
        <w:t xml:space="preserve">    lea r8, [health_url]</w:t>
      </w:r>
    </w:p>
    <w:p w14:paraId="561415DB" w14:textId="77777777" w:rsidR="00711A5F" w:rsidRDefault="0038335B">
      <w:pPr>
        <w:pStyle w:val="SourceCode"/>
      </w:pPr>
      <w:r>
        <w:t xml:space="preserve">    call curl_easy_setopt</w:t>
      </w:r>
    </w:p>
    <w:p w14:paraId="5B975F5B" w14:textId="77777777" w:rsidR="00711A5F" w:rsidRDefault="0038335B">
      <w:pPr>
        <w:pStyle w:val="SourceCode"/>
      </w:pPr>
      <w:r>
        <w:t xml:space="preserve">    mov rcx, rbx</w:t>
      </w:r>
    </w:p>
    <w:p w14:paraId="59320178" w14:textId="77777777" w:rsidR="00711A5F" w:rsidRDefault="0038335B">
      <w:pPr>
        <w:pStyle w:val="SourceCode"/>
      </w:pPr>
      <w:r>
        <w:t xml:space="preserve">    mov edx, CURLOPT_CAINFO</w:t>
      </w:r>
    </w:p>
    <w:p w14:paraId="6E6F4982" w14:textId="77777777" w:rsidR="00711A5F" w:rsidRDefault="0038335B">
      <w:pPr>
        <w:pStyle w:val="SourceCode"/>
      </w:pPr>
      <w:r>
        <w:t xml:space="preserve">    lea r8, [ca_file]</w:t>
      </w:r>
    </w:p>
    <w:p w14:paraId="3E63F62A" w14:textId="77777777" w:rsidR="00711A5F" w:rsidRDefault="0038335B">
      <w:pPr>
        <w:pStyle w:val="SourceCode"/>
      </w:pPr>
      <w:r>
        <w:t xml:space="preserve">    call curl_easy_setopt</w:t>
      </w:r>
    </w:p>
    <w:p w14:paraId="1BE77F81" w14:textId="77777777" w:rsidR="00711A5F" w:rsidRDefault="0038335B">
      <w:pPr>
        <w:pStyle w:val="SourceCode"/>
      </w:pPr>
      <w:r>
        <w:t xml:space="preserve">    ; Give up after 10 seconds instead of waiting forever.</w:t>
      </w:r>
    </w:p>
    <w:p w14:paraId="1B132DF7" w14:textId="77777777" w:rsidR="00711A5F" w:rsidRDefault="0038335B">
      <w:pPr>
        <w:pStyle w:val="SourceCode"/>
      </w:pPr>
      <w:r>
        <w:t xml:space="preserve">    mov rcx, rbx</w:t>
      </w:r>
    </w:p>
    <w:p w14:paraId="49D715C0" w14:textId="77777777" w:rsidR="00711A5F" w:rsidRDefault="0038335B">
      <w:pPr>
        <w:pStyle w:val="SourceCode"/>
      </w:pPr>
      <w:r>
        <w:t xml:space="preserve">    mov edx, CURLOPT_TIMEOUT</w:t>
      </w:r>
    </w:p>
    <w:p w14:paraId="5B6A495B" w14:textId="77777777" w:rsidR="00711A5F" w:rsidRDefault="0038335B">
      <w:pPr>
        <w:pStyle w:val="SourceCode"/>
      </w:pPr>
      <w:r>
        <w:t xml:space="preserve">    mov r8d, TIMEOUT_SECONDS</w:t>
      </w:r>
    </w:p>
    <w:p w14:paraId="178D0366" w14:textId="77777777" w:rsidR="00711A5F" w:rsidRDefault="0038335B">
      <w:pPr>
        <w:pStyle w:val="SourceCode"/>
      </w:pPr>
      <w:r>
        <w:t xml:space="preserve">    call curl_easy_setopt</w:t>
      </w:r>
    </w:p>
    <w:p w14:paraId="17C823A5" w14:textId="77777777" w:rsidR="00711A5F" w:rsidRDefault="0038335B">
      <w:pPr>
        <w:pStyle w:val="SourceCode"/>
      </w:pPr>
      <w:r>
        <w:t xml:space="preserve">    mov rcx, rbx</w:t>
      </w:r>
    </w:p>
    <w:p w14:paraId="740C1E45" w14:textId="77777777" w:rsidR="00711A5F" w:rsidRDefault="0038335B">
      <w:pPr>
        <w:pStyle w:val="SourceCode"/>
      </w:pPr>
      <w:r>
        <w:t xml:space="preserve">    mov edx, CURLOPT_WRITEFUNCTION</w:t>
      </w:r>
    </w:p>
    <w:p w14:paraId="0FF23927" w14:textId="77777777" w:rsidR="00711A5F" w:rsidRDefault="0038335B">
      <w:pPr>
        <w:pStyle w:val="SourceCode"/>
      </w:pPr>
      <w:r>
        <w:t xml:space="preserve">    lea r8, [save_body]</w:t>
      </w:r>
    </w:p>
    <w:p w14:paraId="5A8738DA" w14:textId="77777777" w:rsidR="00711A5F" w:rsidRDefault="0038335B">
      <w:pPr>
        <w:pStyle w:val="SourceCode"/>
      </w:pPr>
      <w:r>
        <w:t xml:space="preserve">    call curl_easy_setopt</w:t>
      </w:r>
    </w:p>
    <w:p w14:paraId="109CD911" w14:textId="77777777" w:rsidR="00711A5F" w:rsidRDefault="0038335B">
      <w:pPr>
        <w:pStyle w:val="SourceCode"/>
      </w:pPr>
      <w:r>
        <w:t xml:space="preserve">    mov rcx, rbx</w:t>
      </w:r>
    </w:p>
    <w:p w14:paraId="6C401ACB" w14:textId="77777777" w:rsidR="00711A5F" w:rsidRDefault="0038335B">
      <w:pPr>
        <w:pStyle w:val="SourceCode"/>
      </w:pPr>
      <w:r>
        <w:t xml:space="preserve">    mov edx, CURLOPT_WRITEDATA</w:t>
      </w:r>
    </w:p>
    <w:p w14:paraId="7250D1BB" w14:textId="77777777" w:rsidR="00711A5F" w:rsidRDefault="0038335B">
      <w:pPr>
        <w:pStyle w:val="SourceCode"/>
      </w:pPr>
      <w:r>
        <w:t xml:space="preserve">    lea r8, [body]</w:t>
      </w:r>
    </w:p>
    <w:p w14:paraId="218AFA08" w14:textId="77777777" w:rsidR="00711A5F" w:rsidRDefault="0038335B">
      <w:pPr>
        <w:pStyle w:val="SourceCode"/>
      </w:pPr>
      <w:r>
        <w:t xml:space="preserve">    call curl_easy_setopt</w:t>
      </w:r>
    </w:p>
    <w:p w14:paraId="6BA6CB90" w14:textId="77777777" w:rsidR="00711A5F" w:rsidRDefault="0038335B">
      <w:pPr>
        <w:pStyle w:val="SourceCode"/>
      </w:pPr>
      <w:r>
        <w:t xml:space="preserve">    mov rcx, rbx</w:t>
      </w:r>
    </w:p>
    <w:p w14:paraId="78DC382A" w14:textId="77777777" w:rsidR="00711A5F" w:rsidRDefault="0038335B">
      <w:pPr>
        <w:pStyle w:val="SourceCode"/>
      </w:pPr>
      <w:r>
        <w:t xml:space="preserve">    call curl_easy_perform</w:t>
      </w:r>
    </w:p>
    <w:p w14:paraId="33638FFB" w14:textId="77777777" w:rsidR="00711A5F" w:rsidRDefault="0038335B">
      <w:pPr>
        <w:pStyle w:val="SourceCode"/>
      </w:pPr>
      <w:r>
        <w:t xml:space="preserve">    cmp eax, CURLE_OK</w:t>
      </w:r>
    </w:p>
    <w:p w14:paraId="0D97593E" w14:textId="77777777" w:rsidR="00711A5F" w:rsidRDefault="0038335B">
      <w:pPr>
        <w:pStyle w:val="SourceCode"/>
      </w:pPr>
      <w:r>
        <w:t xml:space="preserve">    jne .unreachable</w:t>
      </w:r>
    </w:p>
    <w:p w14:paraId="024756D3" w14:textId="77777777" w:rsidR="00711A5F" w:rsidRDefault="0038335B">
      <w:pPr>
        <w:pStyle w:val="SourceCode"/>
      </w:pPr>
      <w:r>
        <w:t xml:space="preserve">    mov rcx, rbx</w:t>
      </w:r>
    </w:p>
    <w:p w14:paraId="05DA9215" w14:textId="77777777" w:rsidR="00711A5F" w:rsidRDefault="0038335B">
      <w:pPr>
        <w:pStyle w:val="SourceCode"/>
      </w:pPr>
      <w:r>
        <w:t xml:space="preserve">    mov edx, CURLINFO_RESPONSE_CODE</w:t>
      </w:r>
    </w:p>
    <w:p w14:paraId="2D22D04D" w14:textId="77777777" w:rsidR="00711A5F" w:rsidRDefault="0038335B">
      <w:pPr>
        <w:pStyle w:val="SourceCode"/>
      </w:pPr>
      <w:r>
        <w:t xml:space="preserve">    lea r8, [status]</w:t>
      </w:r>
    </w:p>
    <w:p w14:paraId="2B9DEBF0" w14:textId="77777777" w:rsidR="00711A5F" w:rsidRDefault="0038335B">
      <w:pPr>
        <w:pStyle w:val="SourceCode"/>
      </w:pPr>
      <w:r>
        <w:t xml:space="preserve">    call curl_easy_getinfo</w:t>
      </w:r>
    </w:p>
    <w:p w14:paraId="647115D6" w14:textId="77777777" w:rsidR="00711A5F" w:rsidRDefault="0038335B">
      <w:pPr>
        <w:pStyle w:val="SourceCode"/>
      </w:pPr>
      <w:r>
        <w:t xml:space="preserve">    mov rcx, rbx</w:t>
      </w:r>
    </w:p>
    <w:p w14:paraId="615FAB6A" w14:textId="77777777" w:rsidR="00711A5F" w:rsidRDefault="0038335B">
      <w:pPr>
        <w:pStyle w:val="SourceCode"/>
      </w:pPr>
      <w:r>
        <w:t xml:space="preserve">    call curl_easy_cleanup</w:t>
      </w:r>
    </w:p>
    <w:p w14:paraId="2E3FDC9F" w14:textId="77777777" w:rsidR="00711A5F" w:rsidRDefault="00711A5F">
      <w:pPr>
        <w:pStyle w:val="SourceCode"/>
      </w:pPr>
    </w:p>
    <w:p w14:paraId="62FF94CE" w14:textId="77777777" w:rsidR="00711A5F" w:rsidRDefault="0038335B">
      <w:pPr>
        <w:pStyle w:val="SourceCode"/>
      </w:pPr>
      <w:r>
        <w:t xml:space="preserve">    lea rcx, [status_line]</w:t>
      </w:r>
    </w:p>
    <w:p w14:paraId="01FC82E6" w14:textId="77777777" w:rsidR="00711A5F" w:rsidRDefault="0038335B">
      <w:pPr>
        <w:pStyle w:val="SourceCode"/>
      </w:pPr>
      <w:r>
        <w:t xml:space="preserve">    mov edx, [status]</w:t>
      </w:r>
    </w:p>
    <w:p w14:paraId="4F365FC9" w14:textId="77777777" w:rsidR="00711A5F" w:rsidRDefault="0038335B">
      <w:pPr>
        <w:pStyle w:val="SourceCode"/>
      </w:pPr>
      <w:r>
        <w:t xml:space="preserve">    call printf</w:t>
      </w:r>
    </w:p>
    <w:p w14:paraId="74057EA1" w14:textId="77777777" w:rsidR="00711A5F" w:rsidRDefault="0038335B">
      <w:pPr>
        <w:pStyle w:val="SourceCode"/>
      </w:pPr>
      <w:r>
        <w:t xml:space="preserve">    lea rcx, [body_line]</w:t>
      </w:r>
    </w:p>
    <w:p w14:paraId="11D7EAD1" w14:textId="77777777" w:rsidR="00711A5F" w:rsidRDefault="0038335B">
      <w:pPr>
        <w:pStyle w:val="SourceCode"/>
      </w:pPr>
      <w:r>
        <w:t xml:space="preserve">    lea rdx, [body]</w:t>
      </w:r>
    </w:p>
    <w:p w14:paraId="2357FF03" w14:textId="77777777" w:rsidR="00711A5F" w:rsidRDefault="0038335B">
      <w:pPr>
        <w:pStyle w:val="SourceCode"/>
      </w:pPr>
      <w:r>
        <w:t xml:space="preserve">    call printf</w:t>
      </w:r>
    </w:p>
    <w:p w14:paraId="01DEDA94" w14:textId="77777777" w:rsidR="00711A5F" w:rsidRDefault="0038335B">
      <w:pPr>
        <w:pStyle w:val="SourceCode"/>
      </w:pPr>
      <w:r>
        <w:t xml:space="preserve">    xor eax, eax</w:t>
      </w:r>
    </w:p>
    <w:p w14:paraId="5D7413FD" w14:textId="77777777" w:rsidR="00711A5F" w:rsidRDefault="0038335B">
      <w:pPr>
        <w:pStyle w:val="SourceCode"/>
      </w:pPr>
      <w:r>
        <w:t xml:space="preserve">    jmp .done</w:t>
      </w:r>
    </w:p>
    <w:p w14:paraId="492FC1E7" w14:textId="77777777" w:rsidR="00711A5F" w:rsidRDefault="0038335B">
      <w:pPr>
        <w:pStyle w:val="SourceCode"/>
      </w:pPr>
      <w:r>
        <w:t>.unreachable:</w:t>
      </w:r>
    </w:p>
    <w:p w14:paraId="482EA877" w14:textId="77777777" w:rsidR="00711A5F" w:rsidRDefault="0038335B">
      <w:pPr>
        <w:pStyle w:val="SourceCode"/>
      </w:pPr>
      <w:r>
        <w:t xml:space="preserve">    ; Remember, curl_easy_strerror gives libcurl's words for the result.</w:t>
      </w:r>
    </w:p>
    <w:p w14:paraId="4101A623" w14:textId="77777777" w:rsidR="00711A5F" w:rsidRDefault="0038335B">
      <w:pPr>
        <w:pStyle w:val="SourceCode"/>
      </w:pPr>
      <w:r>
        <w:t xml:space="preserve">    mov ecx, eax</w:t>
      </w:r>
    </w:p>
    <w:p w14:paraId="774F5C6F" w14:textId="77777777" w:rsidR="00711A5F" w:rsidRDefault="0038335B">
      <w:pPr>
        <w:pStyle w:val="SourceCode"/>
      </w:pPr>
      <w:r>
        <w:t xml:space="preserve">    call curl_easy_strerror</w:t>
      </w:r>
    </w:p>
    <w:p w14:paraId="3A9A18B8" w14:textId="77777777" w:rsidR="00711A5F" w:rsidRDefault="0038335B">
      <w:pPr>
        <w:pStyle w:val="SourceCode"/>
      </w:pPr>
      <w:r>
        <w:t xml:space="preserve">    mov r12, rax</w:t>
      </w:r>
    </w:p>
    <w:p w14:paraId="44B31134" w14:textId="77777777" w:rsidR="00711A5F" w:rsidRDefault="0038335B">
      <w:pPr>
        <w:pStyle w:val="SourceCode"/>
      </w:pPr>
      <w:r>
        <w:t xml:space="preserve">    mov rcx, rbx</w:t>
      </w:r>
    </w:p>
    <w:p w14:paraId="24A7C0DF" w14:textId="77777777" w:rsidR="00711A5F" w:rsidRDefault="0038335B">
      <w:pPr>
        <w:pStyle w:val="SourceCode"/>
      </w:pPr>
      <w:r>
        <w:t xml:space="preserve">    call curl_easy_cleanup</w:t>
      </w:r>
    </w:p>
    <w:p w14:paraId="529F01B4" w14:textId="77777777" w:rsidR="00711A5F" w:rsidRDefault="0038335B">
      <w:pPr>
        <w:pStyle w:val="SourceCode"/>
      </w:pPr>
      <w:r>
        <w:t xml:space="preserve">    mov ecx, 2</w:t>
      </w:r>
    </w:p>
    <w:p w14:paraId="3911364D" w14:textId="77777777" w:rsidR="00711A5F" w:rsidRDefault="0038335B">
      <w:pPr>
        <w:pStyle w:val="SourceCode"/>
      </w:pPr>
      <w:r>
        <w:t xml:space="preserve">    call __acrt_iob_func</w:t>
      </w:r>
    </w:p>
    <w:p w14:paraId="645CEEA1" w14:textId="77777777" w:rsidR="00711A5F" w:rsidRDefault="0038335B">
      <w:pPr>
        <w:pStyle w:val="SourceCode"/>
      </w:pPr>
      <w:r>
        <w:t xml:space="preserve">    mov r13, rax</w:t>
      </w:r>
    </w:p>
    <w:p w14:paraId="5C3B7B57" w14:textId="77777777" w:rsidR="00711A5F" w:rsidRDefault="0038335B">
      <w:pPr>
        <w:pStyle w:val="SourceCode"/>
      </w:pPr>
      <w:r>
        <w:t xml:space="preserve">    mov rcx, r13</w:t>
      </w:r>
    </w:p>
    <w:p w14:paraId="70F7A52D" w14:textId="77777777" w:rsidR="00711A5F" w:rsidRDefault="0038335B">
      <w:pPr>
        <w:pStyle w:val="SourceCode"/>
      </w:pPr>
      <w:r>
        <w:t xml:space="preserve">    lea rdx, [unreachable_line]</w:t>
      </w:r>
    </w:p>
    <w:p w14:paraId="678890C1" w14:textId="77777777" w:rsidR="00711A5F" w:rsidRDefault="0038335B">
      <w:pPr>
        <w:pStyle w:val="SourceCode"/>
      </w:pPr>
      <w:r>
        <w:t xml:space="preserve">    call fprintf</w:t>
      </w:r>
    </w:p>
    <w:p w14:paraId="7D261B0B" w14:textId="77777777" w:rsidR="00711A5F" w:rsidRDefault="0038335B">
      <w:pPr>
        <w:pStyle w:val="SourceCode"/>
      </w:pPr>
      <w:r>
        <w:t xml:space="preserve">    mov rcx, r13</w:t>
      </w:r>
    </w:p>
    <w:p w14:paraId="39E87A85" w14:textId="77777777" w:rsidR="00711A5F" w:rsidRDefault="0038335B">
      <w:pPr>
        <w:pStyle w:val="SourceCode"/>
      </w:pPr>
      <w:r>
        <w:t xml:space="preserve">    lea rdx, [reason_line]</w:t>
      </w:r>
    </w:p>
    <w:p w14:paraId="26B10E2B" w14:textId="77777777" w:rsidR="00711A5F" w:rsidRDefault="0038335B">
      <w:pPr>
        <w:pStyle w:val="SourceCode"/>
      </w:pPr>
      <w:r>
        <w:t xml:space="preserve">    mov r8, r12</w:t>
      </w:r>
    </w:p>
    <w:p w14:paraId="717956E4" w14:textId="77777777" w:rsidR="00711A5F" w:rsidRDefault="0038335B">
      <w:pPr>
        <w:pStyle w:val="SourceCode"/>
      </w:pPr>
      <w:r>
        <w:t xml:space="preserve">    call fprintf</w:t>
      </w:r>
    </w:p>
    <w:p w14:paraId="57076FC6" w14:textId="77777777" w:rsidR="00711A5F" w:rsidRDefault="0038335B">
      <w:pPr>
        <w:pStyle w:val="SourceCode"/>
      </w:pPr>
      <w:r>
        <w:t xml:space="preserve">    mov eax, 1</w:t>
      </w:r>
    </w:p>
    <w:p w14:paraId="5357DE03" w14:textId="77777777" w:rsidR="00711A5F" w:rsidRDefault="0038335B">
      <w:pPr>
        <w:pStyle w:val="SourceCode"/>
      </w:pPr>
      <w:r>
        <w:t>.done:</w:t>
      </w:r>
    </w:p>
    <w:p w14:paraId="6CED062F" w14:textId="77777777" w:rsidR="00711A5F" w:rsidRDefault="0038335B">
      <w:pPr>
        <w:pStyle w:val="SourceCode"/>
      </w:pPr>
      <w:r>
        <w:t xml:space="preserve">    add rsp, 32</w:t>
      </w:r>
    </w:p>
    <w:p w14:paraId="5C1324E5" w14:textId="77777777" w:rsidR="00711A5F" w:rsidRDefault="0038335B">
      <w:pPr>
        <w:pStyle w:val="SourceCode"/>
      </w:pPr>
      <w:r>
        <w:t xml:space="preserve">    pop r13</w:t>
      </w:r>
    </w:p>
    <w:p w14:paraId="657B4DB7" w14:textId="77777777" w:rsidR="00711A5F" w:rsidRDefault="0038335B">
      <w:pPr>
        <w:pStyle w:val="SourceCode"/>
        <w:keepNext/>
      </w:pPr>
      <w:r>
        <w:t xml:space="preserve">    pop r12</w:t>
      </w:r>
    </w:p>
    <w:p w14:paraId="46614E3B" w14:textId="77777777" w:rsidR="00711A5F" w:rsidRDefault="0038335B">
      <w:pPr>
        <w:pStyle w:val="SourceCode"/>
        <w:keepNext/>
      </w:pPr>
      <w:r>
        <w:t xml:space="preserve">    pop rbx</w:t>
      </w:r>
    </w:p>
    <w:p w14:paraId="1E0304BA" w14:textId="77777777" w:rsidR="00711A5F" w:rsidRDefault="0038335B">
      <w:pPr>
        <w:pStyle w:val="SourceCode"/>
      </w:pPr>
      <w:r>
        <w:t xml:space="preserve">    ret</w:t>
      </w:r>
    </w:p>
    <w:p w14:paraId="74D91E7F" w14:textId="77777777" w:rsidR="00711A5F" w:rsidRDefault="00711A5F">
      <w:pPr>
        <w:keepNext/>
      </w:pPr>
    </w:p>
    <w:p w14:paraId="4873E08D" w14:textId="77777777" w:rsidR="00711A5F" w:rsidRDefault="0038335B">
      <w:pPr>
        <w:pStyle w:val="Heading3"/>
      </w:pPr>
      <w:r>
        <w:t>Windows PowerShell Server Build and Run</w:t>
      </w:r>
    </w:p>
    <w:p w14:paraId="207A6927" w14:textId="77777777" w:rsidR="00711A5F" w:rsidRDefault="0038335B">
      <w:pPr>
        <w:keepNext/>
      </w:pPr>
      <w:r>
        <w:t>In Terminal 1:</w:t>
      </w:r>
    </w:p>
    <w:p w14:paraId="1320AE2D" w14:textId="77777777" w:rsidR="00711A5F" w:rsidRDefault="00711A5F">
      <w:pPr>
        <w:keepNext/>
      </w:pPr>
    </w:p>
    <w:p w14:paraId="67C69FE1" w14:textId="77777777" w:rsidR="00711A5F" w:rsidRDefault="0038335B">
      <w:pPr>
        <w:pStyle w:val="CommandBlock"/>
        <w:keepNext/>
      </w:pPr>
      <w:r>
        <w:t>$env:Path = "C:\msys64\ucrt64\bin;" + $env:Path</w:t>
      </w:r>
    </w:p>
    <w:p w14:paraId="49F06908" w14:textId="77777777" w:rsidR="00711A5F" w:rsidRDefault="0038335B">
      <w:pPr>
        <w:pStyle w:val="CommandBlock"/>
        <w:keepNext/>
      </w:pPr>
      <w:r>
        <w:t>nasm -f win64 .\assembly\windows\server.asm -o .\assembly\windows\server.obj</w:t>
      </w:r>
    </w:p>
    <w:p w14:paraId="26FA4022" w14:textId="77777777" w:rsidR="00711A5F" w:rsidRDefault="0038335B">
      <w:pPr>
        <w:pStyle w:val="CommandBlock"/>
        <w:keepNext/>
      </w:pPr>
      <w:r>
        <w:t>gcc .\assembly\windows\server.obj -lmicrohttpd -o .\assembly\windows\server.exe</w:t>
      </w:r>
    </w:p>
    <w:p w14:paraId="697B253A" w14:textId="77777777" w:rsidR="00711A5F" w:rsidRDefault="0038335B">
      <w:pPr>
        <w:pStyle w:val="CommandBlock"/>
      </w:pPr>
      <w:r>
        <w:t>.\assembly\windows\server.exe</w:t>
      </w:r>
    </w:p>
    <w:p w14:paraId="345009D9" w14:textId="77777777" w:rsidR="00711A5F" w:rsidRDefault="00711A5F">
      <w:pPr>
        <w:keepNext/>
      </w:pPr>
    </w:p>
    <w:p w14:paraId="7D969342" w14:textId="77777777" w:rsidR="00711A5F" w:rsidRDefault="0038335B">
      <w:pPr>
        <w:pStyle w:val="Heading3"/>
      </w:pPr>
      <w:r>
        <w:t>Windows PowerShell Client Build and Run</w:t>
      </w:r>
    </w:p>
    <w:p w14:paraId="149C4B7B" w14:textId="77777777" w:rsidR="00711A5F" w:rsidRDefault="0038335B">
      <w:pPr>
        <w:keepNext/>
      </w:pPr>
      <w:r>
        <w:t>In Terminal 2:</w:t>
      </w:r>
    </w:p>
    <w:p w14:paraId="4B0874F1" w14:textId="77777777" w:rsidR="00711A5F" w:rsidRDefault="00711A5F">
      <w:pPr>
        <w:keepNext/>
      </w:pPr>
    </w:p>
    <w:p w14:paraId="1E7B116D" w14:textId="77777777" w:rsidR="00711A5F" w:rsidRDefault="0038335B">
      <w:pPr>
        <w:pStyle w:val="CommandBlock"/>
        <w:keepNext/>
      </w:pPr>
      <w:r>
        <w:t>$env:Path = "C:\msys64\ucrt64\bin;" + $env:Path</w:t>
      </w:r>
    </w:p>
    <w:p w14:paraId="72584E33" w14:textId="77777777" w:rsidR="00711A5F" w:rsidRDefault="0038335B">
      <w:pPr>
        <w:pStyle w:val="CommandBlock"/>
        <w:keepNext/>
      </w:pPr>
      <w:r>
        <w:t>nasm -f win64 .\assembly\windows\client.asm -o .\assembly\windows\client.obj</w:t>
      </w:r>
    </w:p>
    <w:p w14:paraId="40BCDEEE" w14:textId="77777777" w:rsidR="00711A5F" w:rsidRDefault="0038335B">
      <w:pPr>
        <w:pStyle w:val="CommandBlock"/>
        <w:keepNext/>
      </w:pPr>
      <w:r>
        <w:t>gcc .\assembly\windows\client.obj -lcurl -o .\assembly\windows\client.exe</w:t>
      </w:r>
    </w:p>
    <w:p w14:paraId="28C13996" w14:textId="77777777" w:rsidR="00711A5F" w:rsidRDefault="0038335B">
      <w:pPr>
        <w:pStyle w:val="CommandBlock"/>
        <w:keepNext/>
      </w:pPr>
      <w:r>
        <w:t>.\assembly\windows\client.exe</w:t>
      </w:r>
    </w:p>
    <w:p w14:paraId="17CB0344" w14:textId="77777777" w:rsidR="00711A5F" w:rsidRDefault="0038335B">
      <w:pPr>
        <w:pStyle w:val="CommandBlock"/>
      </w:pPr>
      <w:r>
        <w:t>$LASTEXITCODE</w:t>
      </w:r>
    </w:p>
    <w:p w14:paraId="6248FE06" w14:textId="77777777" w:rsidR="00711A5F" w:rsidRDefault="00711A5F">
      <w:pPr>
        <w:keepNext/>
      </w:pPr>
    </w:p>
    <w:p w14:paraId="25462078" w14:textId="77777777" w:rsidR="00711A5F" w:rsidRDefault="0038335B">
      <w:pPr>
        <w:pStyle w:val="Heading3"/>
      </w:pPr>
      <w:r>
        <w:t>Windows PowerShell curl Check</w:t>
      </w:r>
    </w:p>
    <w:p w14:paraId="0E5871D7" w14:textId="77777777" w:rsidR="00711A5F" w:rsidRDefault="0038335B">
      <w:pPr>
        <w:keepNext/>
      </w:pPr>
      <w:r>
        <w:t>Still in Terminal 2, ask for the health route with a query, then for a path the server does not have, then for the health route without trusting the course CA:</w:t>
      </w:r>
    </w:p>
    <w:p w14:paraId="7213FB33" w14:textId="77777777" w:rsidR="00711A5F" w:rsidRDefault="00711A5F">
      <w:pPr>
        <w:keepNext/>
      </w:pPr>
    </w:p>
    <w:p w14:paraId="0398D947" w14:textId="77777777" w:rsidR="00711A5F" w:rsidRDefault="0038335B">
      <w:pPr>
        <w:pStyle w:val="CommandBlock"/>
        <w:keepNext/>
      </w:pPr>
      <w:r>
        <w:t>&amp; "$env:SystemRoot\System32\curl.exe" -sS --ssl-revoke-best-effort `</w:t>
      </w:r>
    </w:p>
    <w:p w14:paraId="19D4351D" w14:textId="77777777" w:rsidR="00711A5F" w:rsidRDefault="0038335B">
      <w:pPr>
        <w:pStyle w:val="CommandBlock"/>
        <w:keepNext/>
      </w:pPr>
      <w:r>
        <w:t xml:space="preserve">    --cacert .\certs\spa-ca.pem `</w:t>
      </w:r>
    </w:p>
    <w:p w14:paraId="7D065579" w14:textId="77777777" w:rsidR="00711A5F" w:rsidRDefault="0038335B">
      <w:pPr>
        <w:pStyle w:val="CommandBlock"/>
        <w:keepNext/>
      </w:pPr>
      <w:r>
        <w:t xml:space="preserve">    -w "\n%{http_code}\n" "https://127.0.0.1:8765/api/v1/health?x=1"</w:t>
      </w:r>
    </w:p>
    <w:p w14:paraId="770A0F25" w14:textId="77777777" w:rsidR="00711A5F" w:rsidRDefault="0038335B">
      <w:pPr>
        <w:pStyle w:val="CommandBlock"/>
        <w:keepNext/>
      </w:pPr>
      <w:r>
        <w:t>&amp; "$env:SystemRoot\System32\curl.exe" -sS --ssl-revoke-best-effort `</w:t>
      </w:r>
    </w:p>
    <w:p w14:paraId="57F3F8F3" w14:textId="77777777" w:rsidR="00711A5F" w:rsidRDefault="0038335B">
      <w:pPr>
        <w:pStyle w:val="CommandBlock"/>
        <w:keepNext/>
      </w:pPr>
      <w:r>
        <w:t xml:space="preserve">    --cacert .\certs\spa-ca.pem `</w:t>
      </w:r>
    </w:p>
    <w:p w14:paraId="45A25B84" w14:textId="77777777" w:rsidR="00711A5F" w:rsidRDefault="0038335B">
      <w:pPr>
        <w:pStyle w:val="CommandBlock"/>
        <w:keepNext/>
      </w:pPr>
      <w:r>
        <w:t xml:space="preserve">    -w "\n%{http_code}\n" https://127.0.0.1:8765/api/v1/nothing</w:t>
      </w:r>
    </w:p>
    <w:p w14:paraId="009DBD9C" w14:textId="77777777" w:rsidR="00711A5F" w:rsidRDefault="0038335B">
      <w:pPr>
        <w:pStyle w:val="CommandBlock"/>
        <w:keepNext/>
      </w:pPr>
      <w:r>
        <w:t>&amp; "$env:SystemRoot\System32\curl.exe" -sS https://127.0.0.1:8765/api/v1/health</w:t>
      </w:r>
    </w:p>
    <w:p w14:paraId="3E7FB74E" w14:textId="77777777" w:rsidR="00711A5F" w:rsidRDefault="0038335B">
      <w:pPr>
        <w:pStyle w:val="CommandBlock"/>
      </w:pPr>
      <w:r>
        <w:t>$LASTEXITCODE</w:t>
      </w:r>
    </w:p>
    <w:p w14:paraId="44A7F691" w14:textId="77777777" w:rsidR="00711A5F" w:rsidRDefault="00711A5F">
      <w:pPr>
        <w:keepNext/>
      </w:pPr>
    </w:p>
    <w:p w14:paraId="7AAAE5B3" w14:textId="77777777" w:rsidR="00711A5F" w:rsidRDefault="0038335B">
      <w:r>
        <w:t>The first command must print {"status":"ok"} and 200: the route matches the path alone. The second must print the not-found body and 404. The third must fail, and $LASTEXITCODE must print 60, curl's code for a certificate it could not verify. Its message is Lesson 6.0's: curl: (60) schannel: SEC_E_UNTRUSTED_ROOT (0x80090325) and the rest of Windows' message.</w:t>
      </w:r>
    </w:p>
    <w:p w14:paraId="093AF9BE" w14:textId="77777777" w:rsidR="00711A5F" w:rsidRDefault="00711A5F">
      <w:pPr>
        <w:keepNext/>
      </w:pPr>
    </w:p>
    <w:p w14:paraId="368BAF49" w14:textId="77777777" w:rsidR="00711A5F" w:rsidRDefault="0038335B">
      <w:pPr>
        <w:pStyle w:val="Heading3"/>
      </w:pPr>
      <w:r>
        <w:t>Windows PowerShell Port in Use Check</w:t>
      </w:r>
    </w:p>
    <w:p w14:paraId="27D06561" w14:textId="77777777" w:rsidR="00711A5F" w:rsidRDefault="0038335B">
      <w:pPr>
        <w:keepNext/>
      </w:pPr>
      <w:r>
        <w:t>Still in Terminal 2, start a second copy of the server while the first one runs:</w:t>
      </w:r>
    </w:p>
    <w:p w14:paraId="00CDF643" w14:textId="77777777" w:rsidR="00711A5F" w:rsidRDefault="00711A5F">
      <w:pPr>
        <w:keepNext/>
      </w:pPr>
    </w:p>
    <w:p w14:paraId="786D0868" w14:textId="77777777" w:rsidR="00711A5F" w:rsidRDefault="0038335B">
      <w:pPr>
        <w:pStyle w:val="CommandBlock"/>
        <w:keepNext/>
      </w:pPr>
      <w:r>
        <w:t>$env:Path = "C:\msys64\ucrt64\bin;" + $env:Path</w:t>
      </w:r>
    </w:p>
    <w:p w14:paraId="09E87419" w14:textId="77777777" w:rsidR="00711A5F" w:rsidRDefault="0038335B">
      <w:pPr>
        <w:pStyle w:val="CommandBlock"/>
        <w:keepNext/>
      </w:pPr>
      <w:r>
        <w:t>.\assembly\windows\server.exe</w:t>
      </w:r>
    </w:p>
    <w:p w14:paraId="35BA9AE8" w14:textId="77777777" w:rsidR="00711A5F" w:rsidRDefault="0038335B">
      <w:pPr>
        <w:pStyle w:val="CommandBlock"/>
      </w:pPr>
      <w:r>
        <w:t>$LASTEXITCODE</w:t>
      </w:r>
    </w:p>
    <w:p w14:paraId="52D5761F" w14:textId="77777777" w:rsidR="00711A5F" w:rsidRDefault="00711A5F">
      <w:pPr>
        <w:keepNext/>
      </w:pPr>
    </w:p>
    <w:p w14:paraId="622153CF" w14:textId="77777777" w:rsidR="00711A5F" w:rsidRDefault="0038335B">
      <w:pPr>
        <w:keepNext/>
      </w:pPr>
      <w:r>
        <w:t>It must print two lines on the error stream, then 1:</w:t>
      </w:r>
    </w:p>
    <w:p w14:paraId="33991028" w14:textId="77777777" w:rsidR="00711A5F" w:rsidRDefault="00711A5F">
      <w:pPr>
        <w:keepNext/>
      </w:pPr>
    </w:p>
    <w:p w14:paraId="120D8DD9" w14:textId="77777777" w:rsidR="00711A5F" w:rsidRDefault="0038335B">
      <w:pPr>
        <w:pStyle w:val="RequiredOutput"/>
        <w:keepNext/>
      </w:pPr>
      <w:r>
        <w:t>Error: could not start the server on 127.0.0.1:8765</w:t>
      </w:r>
    </w:p>
    <w:p w14:paraId="2D0783F7" w14:textId="77777777" w:rsidR="00711A5F" w:rsidRDefault="0038335B">
      <w:pPr>
        <w:pStyle w:val="RequiredOutput"/>
      </w:pPr>
      <w:r>
        <w:t>Reason: the port is in use, or the certificate or key is not valid</w:t>
      </w:r>
    </w:p>
    <w:p w14:paraId="145E752C" w14:textId="77777777" w:rsidR="00711A5F" w:rsidRDefault="00711A5F">
      <w:pPr>
        <w:keepNext/>
      </w:pPr>
    </w:p>
    <w:p w14:paraId="06C1D5AE" w14:textId="77777777" w:rsidR="00711A5F" w:rsidRDefault="0038335B">
      <w:r>
        <w:t>Now press Ctrl+C in Terminal 1. Terminal 1 must show the Required Clean-Run Output's first block: the Listening line, then the client's GET /api/v1/health -&gt; 200, curl.exe's GET /api/v1/health?x=1 -&gt; 200, with the query exactly as sent, and GET /api/v1/nothing -&gt; 404. The request curl.exe refused never reached the server, so it has no line.</w:t>
      </w:r>
    </w:p>
    <w:p w14:paraId="552F2CA2" w14:textId="77777777" w:rsidR="00711A5F" w:rsidRDefault="00711A5F">
      <w:pPr>
        <w:keepNext/>
      </w:pPr>
    </w:p>
    <w:p w14:paraId="0DD01414" w14:textId="77777777" w:rsidR="00711A5F" w:rsidRDefault="0038335B">
      <w:pPr>
        <w:pStyle w:val="Heading3"/>
      </w:pPr>
      <w:r>
        <w:t>Windows PowerShell No Server Check</w:t>
      </w:r>
    </w:p>
    <w:p w14:paraId="029EF2D9" w14:textId="77777777" w:rsidR="00711A5F" w:rsidRDefault="0038335B">
      <w:pPr>
        <w:keepNext/>
      </w:pPr>
      <w:r>
        <w:t>With the server stopped, run the client once more:</w:t>
      </w:r>
    </w:p>
    <w:p w14:paraId="26D72F6C" w14:textId="77777777" w:rsidR="00711A5F" w:rsidRDefault="00711A5F">
      <w:pPr>
        <w:keepNext/>
      </w:pPr>
    </w:p>
    <w:p w14:paraId="28430BBE" w14:textId="77777777" w:rsidR="00711A5F" w:rsidRDefault="0038335B">
      <w:pPr>
        <w:pStyle w:val="CommandBlock"/>
        <w:keepNext/>
      </w:pPr>
      <w:r>
        <w:t>$env:Path = "C:\msys64\ucrt64\bin;" + $env:Path</w:t>
      </w:r>
    </w:p>
    <w:p w14:paraId="2F2649C6" w14:textId="77777777" w:rsidR="00711A5F" w:rsidRDefault="0038335B">
      <w:pPr>
        <w:pStyle w:val="CommandBlock"/>
        <w:keepNext/>
      </w:pPr>
      <w:r>
        <w:t>.\assembly\windows\client.exe</w:t>
      </w:r>
    </w:p>
    <w:p w14:paraId="6AE8EAEC" w14:textId="77777777" w:rsidR="00711A5F" w:rsidRDefault="0038335B">
      <w:pPr>
        <w:pStyle w:val="CommandBlock"/>
      </w:pPr>
      <w:r>
        <w:t>$LASTEXITCODE</w:t>
      </w:r>
    </w:p>
    <w:p w14:paraId="04895035" w14:textId="77777777" w:rsidR="00711A5F" w:rsidRDefault="00711A5F">
      <w:pPr>
        <w:keepNext/>
      </w:pPr>
    </w:p>
    <w:p w14:paraId="22D6A718" w14:textId="77777777" w:rsidR="00711A5F" w:rsidRDefault="0038335B">
      <w:r>
        <w:t>It waits about 2 seconds, while Windows retries the connection, and then prints Error: could not reach https://127.0.0.1:8765 and its Reason line on the error stream, and 1.</w:t>
      </w:r>
    </w:p>
    <w:p w14:paraId="1FD51325" w14:textId="77777777" w:rsidR="00711A5F" w:rsidRDefault="00711A5F">
      <w:pPr>
        <w:keepNext/>
      </w:pPr>
    </w:p>
    <w:p w14:paraId="4C4C3A99" w14:textId="77777777" w:rsidR="00711A5F" w:rsidRDefault="0038335B">
      <w:pPr>
        <w:pStyle w:val="Heading3"/>
      </w:pPr>
      <w:r>
        <w:t>Check Your Results</w:t>
      </w:r>
    </w:p>
    <w:p w14:paraId="2370D65A" w14:textId="77777777" w:rsidR="00711A5F" w:rsidRDefault="0038335B">
      <w:pPr>
        <w:keepNext/>
      </w:pPr>
      <w:r>
        <w:t>Terminal 2's client run must show the same lines as the Basic version, and $LASTEXITCODE must print 0:</w:t>
      </w:r>
    </w:p>
    <w:p w14:paraId="3ADBFB36" w14:textId="77777777" w:rsidR="00711A5F" w:rsidRDefault="00711A5F">
      <w:pPr>
        <w:keepNext/>
      </w:pPr>
    </w:p>
    <w:p w14:paraId="24410928" w14:textId="77777777" w:rsidR="00711A5F" w:rsidRDefault="0038335B">
      <w:pPr>
        <w:pStyle w:val="RequiredOutput"/>
        <w:keepNext/>
      </w:pPr>
      <w:r>
        <w:t>Status: 200</w:t>
      </w:r>
    </w:p>
    <w:p w14:paraId="6E090265" w14:textId="77777777" w:rsidR="00711A5F" w:rsidRDefault="0038335B">
      <w:pPr>
        <w:pStyle w:val="RequiredOutput"/>
      </w:pPr>
      <w:r>
        <w:t>Body: {"status":"ok"}</w:t>
      </w:r>
    </w:p>
    <w:p w14:paraId="6AADC5BD" w14:textId="77777777" w:rsidR="00711A5F" w:rsidRDefault="00711A5F">
      <w:pPr>
        <w:keepNext/>
      </w:pPr>
    </w:p>
    <w:p w14:paraId="2787D6FA" w14:textId="77777777" w:rsidR="00711A5F" w:rsidRDefault="0038335B">
      <w:pPr>
        <w:pStyle w:val="ListBullet"/>
      </w:pPr>
      <w:r>
        <w:t>Terminal 1 must show the server lines of the Required Clean-Run Output. A missing request line means that request did not go through send_json.</w:t>
      </w:r>
    </w:p>
    <w:p w14:paraId="214EFD34" w14:textId="77777777" w:rsidR="00711A5F" w:rsidRDefault="0038335B">
      <w:pPr>
        <w:pStyle w:val="ListBullet"/>
      </w:pPr>
      <w:r>
        <w:t>The curl Check, the Port in Use Check, and the No Server Check each print exactly what their sections say, and each failure ends with exit code 1 (curl.exe's with 60).</w:t>
      </w:r>
    </w:p>
    <w:p w14:paraId="6E547932" w14:textId="77777777" w:rsidR="00711A5F" w:rsidRDefault="00711A5F">
      <w:pPr>
        <w:keepNext/>
      </w:pPr>
    </w:p>
    <w:p w14:paraId="39BA740B" w14:textId="77777777" w:rsidR="00711A5F" w:rsidRDefault="00711A5F">
      <w:pPr>
        <w:keepNext/>
      </w:pPr>
    </w:p>
    <w:p w14:paraId="41028DA8" w14:textId="77777777" w:rsidR="00711A5F" w:rsidRDefault="0038335B">
      <w:pPr>
        <w:pStyle w:val="Heading2"/>
      </w:pPr>
      <w:r>
        <w:t>What to Notice</w:t>
      </w:r>
    </w:p>
    <w:p w14:paraId="1A0140B2" w14:textId="77777777" w:rsidR="00711A5F" w:rsidRDefault="0038335B">
      <w:pPr>
        <w:pStyle w:val="ListBullet"/>
      </w:pPr>
      <w:r>
        <w:t>answer_request receives eight values because libmicrohttpd always passes them all. The Basic server needs only the first four, in registers; the Production-Minded server also reads the eighth, the address where the request's state is kept, at [rsp + 64] before anything moves rsp: the return address is at [rsp], 32 bytes of space for the four register values follow, and the fifth to eighth values sit at [rsp + 40] to [rsp + 64].</w:t>
      </w:r>
    </w:p>
    <w:p w14:paraId="3D1BBE43" w14:textId="77777777" w:rsidR="00711A5F" w:rsidRDefault="0038335B">
      <w:pPr>
        <w:pStyle w:val="ListBullet"/>
      </w:pPr>
      <w:r>
        <w:t>The request record is 32 bytes inside answer_request's own stack frame, at [rsp + 32], named by equ offsets, and route_request, send_json, and handle_health receive its address in rcx. It exists only while answer_request runs, which is long enough: send_json queues the answer before answer_request returns.</w:t>
      </w:r>
    </w:p>
    <w:p w14:paraId="6C5EE2C2" w14:textId="77777777" w:rsidR="00711A5F" w:rsidRDefault="0038335B">
      <w:pPr>
        <w:pStyle w:val="ListBullet"/>
      </w:pPr>
      <w:r>
        <w:t>libmicrohttpd and libcurl call your functions on their own threads. Every function keeps the registers it must keep (rbx, r12 to r15), as any function called from C must.</w:t>
      </w:r>
    </w:p>
    <w:p w14:paraId="0F2E2530" w14:textId="77777777" w:rsidR="00711A5F" w:rsidRDefault="0038335B">
      <w:pPr>
        <w:pStyle w:val="ListBullet"/>
      </w:pPr>
      <w:r>
        <w:t>%define names a text, as C's #define does, and NASM joins texts written side by side, so health_path is API_PREFIX followed by /health, as in C's server.</w:t>
      </w:r>
    </w:p>
    <w:p w14:paraId="78556DE3" w14:textId="77777777" w:rsidR="00711A5F" w:rsidRDefault="0038335B">
      <w:pPr>
        <w:pStyle w:val="ListBullet"/>
      </w:pPr>
      <w:r>
        <w:t>A long on Windows is 4 bytes, so status is reserved with resd 1 and read with mov edx, [status].</w:t>
      </w:r>
    </w:p>
    <w:p w14:paraId="00659A4D" w14:textId="77777777" w:rsidR="00711A5F" w:rsidRDefault="0038335B">
      <w:pPr>
        <w:pStyle w:val="ListBullet"/>
      </w:pPr>
      <w:r>
        <w:t>In the Workbook Exercise, this client's Reason line is SSL peer certificate or SSH remote key was not OK. In the No Server Check it is Could not connect to server, and in the Port in Use Check the server's is the port is in use, or the certificate or key is not valid: libmicrohttpd says only that it could not start, not why.</w:t>
      </w:r>
    </w:p>
    <w:p w14:paraId="54DD20C3" w14:textId="77777777" w:rsidR="00711A5F" w:rsidRDefault="00711A5F">
      <w:pPr>
        <w:keepNext/>
      </w:pPr>
    </w:p>
    <w:p w14:paraId="423EB9CC" w14:textId="77777777" w:rsidR="00711A5F" w:rsidRDefault="0038335B">
      <w:pPr>
        <w:pStyle w:val="Heading3"/>
      </w:pPr>
      <w:r>
        <w:t>Basic and Production-Minded Comparison</w:t>
      </w:r>
    </w:p>
    <w:p w14:paraId="7B6AB0FB" w14:textId="77777777" w:rsidR="00711A5F" w:rsidRDefault="0038335B">
      <w:r>
        <w:t>Both servers listen on 127.0.0.1:8765 with the course certificate and answer the health route with 200 and every other path with 404, and both clients trust only the course CA and print the same two lines. The Production-Minded server is Lesson 6.0's skeleton, call for call as C builds it, with the request record and the target copy; the Production-Minded client adds a timeout and reports a failed request as two Error lines with exit code 1.</w:t>
      </w:r>
    </w:p>
    <w:p w14:paraId="47148046" w14:textId="77777777" w:rsidR="00711A5F" w:rsidRDefault="00711A5F">
      <w:pPr>
        <w:keepNext/>
      </w:pPr>
    </w:p>
    <w:p w14:paraId="7889D744" w14:textId="77777777" w:rsidR="00711A5F" w:rsidRDefault="00711A5F">
      <w:pPr>
        <w:keepNext/>
      </w:pPr>
    </w:p>
    <w:p w14:paraId="5B1443BD" w14:textId="77777777" w:rsidR="00711A5F" w:rsidRDefault="00711A5F">
      <w:pPr>
        <w:keepNext/>
      </w:pPr>
    </w:p>
    <w:p w14:paraId="33778333" w14:textId="77777777" w:rsidR="00711A5F" w:rsidRDefault="0038335B">
      <w:pPr>
        <w:pStyle w:val="Heading1"/>
      </w:pPr>
      <w:r>
        <w:t>Rust Implementation</w:t>
      </w:r>
    </w:p>
    <w:p w14:paraId="0AF117B1" w14:textId="77777777" w:rsidR="00711A5F" w:rsidRDefault="0038335B">
      <w:r>
        <w:t>Rust uses the crates that cargo fetch downloaded in step 2: axum and axum-server for the server, run by tokio, and ureq for the client, both with rustls for TLS. Remember, cargo build builds every program in src/bin, and cargo writes its progress to the error stream; each program is then run from .\rust\target\debug (Lesson 2.1a).</w:t>
      </w:r>
    </w:p>
    <w:p w14:paraId="5E26A4CF" w14:textId="77777777" w:rsidR="00711A5F" w:rsidRDefault="00711A5F">
      <w:pPr>
        <w:keepNext/>
      </w:pPr>
    </w:p>
    <w:p w14:paraId="0B8D8C4B" w14:textId="77777777" w:rsidR="00711A5F" w:rsidRDefault="00711A5F">
      <w:pPr>
        <w:keepNext/>
      </w:pPr>
    </w:p>
    <w:p w14:paraId="504BCCB9" w14:textId="77777777" w:rsidR="00711A5F" w:rsidRDefault="0038335B">
      <w:pPr>
        <w:pStyle w:val="Heading2"/>
      </w:pPr>
      <w:r>
        <w:t>Basic Implementation</w:t>
      </w:r>
    </w:p>
    <w:p w14:paraId="06F9A6E2" w14:textId="77777777" w:rsidR="00711A5F" w:rsidRDefault="0038335B">
      <w:r>
        <w:t xml:space="preserve">Start with the most direct versions. The server: main reads the two certificate files as bytes and makes the TLS settings from them with RustlsConfig::from_pem, listens on the port with TcpListener::bind, prints the Listening line, and hands every request to answer with Router's fallback. answer gets the request's method and Uri as parameters: a GET of /api/v1/health, the path alone, gets 200 and the health body, anything else 404. The client: main reads the course CA file, makes a list of trusted CAs from </w:t>
      </w:r>
      <w:r>
        <w:t>it alone, builds an Agent with that list, and sends the GET request with call(). Every step is commented, so read the comments as you type them.</w:t>
      </w:r>
    </w:p>
    <w:p w14:paraId="3283DF21" w14:textId="77777777" w:rsidR="00711A5F" w:rsidRDefault="00711A5F">
      <w:pPr>
        <w:keepNext/>
      </w:pPr>
    </w:p>
    <w:p w14:paraId="0813C338" w14:textId="77777777" w:rsidR="00711A5F" w:rsidRDefault="0038335B">
      <w:pPr>
        <w:pStyle w:val="Heading3"/>
      </w:pPr>
      <w:r>
        <w:t>rust/src/bin/basic_server.rs</w:t>
      </w:r>
    </w:p>
    <w:p w14:paraId="7934E0BB" w14:textId="77777777" w:rsidR="00711A5F" w:rsidRDefault="0038335B">
      <w:pPr>
        <w:pStyle w:val="SourceCode"/>
        <w:keepNext/>
      </w:pPr>
      <w:r>
        <w:t>// Lesson 6.0a Basic: a minimal HTTPS server with one health endpoint.</w:t>
      </w:r>
    </w:p>
    <w:p w14:paraId="7C9E5845" w14:textId="77777777" w:rsidR="00711A5F" w:rsidRDefault="0038335B">
      <w:pPr>
        <w:pStyle w:val="SourceCode"/>
        <w:keepNext/>
      </w:pPr>
      <w:r>
        <w:t>use std::fs;</w:t>
      </w:r>
    </w:p>
    <w:p w14:paraId="61AD5676" w14:textId="77777777" w:rsidR="00711A5F" w:rsidRDefault="0038335B">
      <w:pPr>
        <w:pStyle w:val="SourceCode"/>
      </w:pPr>
      <w:r>
        <w:t>use std::net::TcpListener;</w:t>
      </w:r>
    </w:p>
    <w:p w14:paraId="51DACF66" w14:textId="77777777" w:rsidR="00711A5F" w:rsidRDefault="0038335B">
      <w:pPr>
        <w:pStyle w:val="SourceCode"/>
      </w:pPr>
      <w:r>
        <w:t>use std::process;</w:t>
      </w:r>
    </w:p>
    <w:p w14:paraId="5253506C" w14:textId="77777777" w:rsidR="00711A5F" w:rsidRDefault="00711A5F">
      <w:pPr>
        <w:pStyle w:val="SourceCode"/>
      </w:pPr>
    </w:p>
    <w:p w14:paraId="61412D4D" w14:textId="77777777" w:rsidR="00711A5F" w:rsidRDefault="0038335B">
      <w:pPr>
        <w:pStyle w:val="SourceCode"/>
      </w:pPr>
      <w:r>
        <w:t>// axum is a web framework: it calls a function of yours for each</w:t>
      </w:r>
    </w:p>
    <w:p w14:paraId="1C73DCA9" w14:textId="77777777" w:rsidR="00711A5F" w:rsidRDefault="0038335B">
      <w:pPr>
        <w:pStyle w:val="SourceCode"/>
      </w:pPr>
      <w:r>
        <w:t>// request. axum_server runs it over HTTPS with rustls.</w:t>
      </w:r>
    </w:p>
    <w:p w14:paraId="23E4F246" w14:textId="77777777" w:rsidR="00711A5F" w:rsidRDefault="0038335B">
      <w:pPr>
        <w:pStyle w:val="SourceCode"/>
      </w:pPr>
      <w:r>
        <w:t>use axum::Router;</w:t>
      </w:r>
    </w:p>
    <w:p w14:paraId="212F27B8" w14:textId="77777777" w:rsidR="00711A5F" w:rsidRDefault="0038335B">
      <w:pPr>
        <w:pStyle w:val="SourceCode"/>
      </w:pPr>
      <w:r>
        <w:t>use axum::http::{Method, StatusCode, Uri, header};</w:t>
      </w:r>
    </w:p>
    <w:p w14:paraId="291391D7" w14:textId="77777777" w:rsidR="00711A5F" w:rsidRDefault="0038335B">
      <w:pPr>
        <w:pStyle w:val="SourceCode"/>
      </w:pPr>
      <w:r>
        <w:t>use axum::response::{IntoResponse, Response};</w:t>
      </w:r>
    </w:p>
    <w:p w14:paraId="6ECEB055" w14:textId="77777777" w:rsidR="00711A5F" w:rsidRDefault="0038335B">
      <w:pPr>
        <w:pStyle w:val="SourceCode"/>
      </w:pPr>
      <w:r>
        <w:t>use axum_server::tls_rustls::RustlsConfig;</w:t>
      </w:r>
    </w:p>
    <w:p w14:paraId="0A4F94CF" w14:textId="77777777" w:rsidR="00711A5F" w:rsidRDefault="00711A5F">
      <w:pPr>
        <w:pStyle w:val="SourceCode"/>
      </w:pPr>
    </w:p>
    <w:p w14:paraId="2A0C7A47" w14:textId="77777777" w:rsidR="00711A5F" w:rsidRDefault="0038335B">
      <w:pPr>
        <w:pStyle w:val="SourceCode"/>
      </w:pPr>
      <w:r>
        <w:t>// axum calls answer once for every request. An async fn's work can pause</w:t>
      </w:r>
    </w:p>
    <w:p w14:paraId="3BBBCEA9" w14:textId="77777777" w:rsidR="00711A5F" w:rsidRDefault="0038335B">
      <w:pPr>
        <w:pStyle w:val="SourceCode"/>
      </w:pPr>
      <w:r>
        <w:t>// while it waits, such as for the network, without stopping the rest of</w:t>
      </w:r>
    </w:p>
    <w:p w14:paraId="2EF3ED35" w14:textId="77777777" w:rsidR="00711A5F" w:rsidRDefault="0038335B">
      <w:pPr>
        <w:pStyle w:val="SourceCode"/>
      </w:pPr>
      <w:r>
        <w:t>// the server. axum fills in each parameter from the request by its type:</w:t>
      </w:r>
    </w:p>
    <w:p w14:paraId="5EDFCC7D" w14:textId="77777777" w:rsidR="00711A5F" w:rsidRDefault="0038335B">
      <w:pPr>
        <w:pStyle w:val="SourceCode"/>
      </w:pPr>
      <w:r>
        <w:t>// Method is the request's method, and Uri its path and query.</w:t>
      </w:r>
    </w:p>
    <w:p w14:paraId="4AB4C721" w14:textId="77777777" w:rsidR="00711A5F" w:rsidRDefault="0038335B">
      <w:pPr>
        <w:pStyle w:val="SourceCode"/>
      </w:pPr>
      <w:r>
        <w:t>async fn answer(method: Method, uri: Uri) -&gt; Response {</w:t>
      </w:r>
    </w:p>
    <w:p w14:paraId="14481029" w14:textId="77777777" w:rsidR="00711A5F" w:rsidRDefault="0038335B">
      <w:pPr>
        <w:pStyle w:val="SourceCode"/>
      </w:pPr>
      <w:r>
        <w:t xml:space="preserve">    let mut status = StatusCode::NOT_FOUND;</w:t>
      </w:r>
    </w:p>
    <w:p w14:paraId="2BA0C033" w14:textId="77777777" w:rsidR="00711A5F" w:rsidRDefault="0038335B">
      <w:pPr>
        <w:pStyle w:val="SourceCode"/>
      </w:pPr>
      <w:r>
        <w:t xml:space="preserve">    let mut body = "{\"code\":\"not_found\",\"message\":\"no such path\"}";</w:t>
      </w:r>
    </w:p>
    <w:p w14:paraId="50FA2D0F" w14:textId="77777777" w:rsidR="00711A5F" w:rsidRDefault="0038335B">
      <w:pPr>
        <w:pStyle w:val="SourceCode"/>
      </w:pPr>
      <w:r>
        <w:t xml:space="preserve">    // uri.path() is the path alone, the text before the first ?.</w:t>
      </w:r>
    </w:p>
    <w:p w14:paraId="289F6BB2" w14:textId="77777777" w:rsidR="00711A5F" w:rsidRDefault="0038335B">
      <w:pPr>
        <w:pStyle w:val="SourceCode"/>
      </w:pPr>
      <w:r>
        <w:t xml:space="preserve">    if method == Method::GET &amp;&amp; uri.path() == "/api/v1/health" {</w:t>
      </w:r>
    </w:p>
    <w:p w14:paraId="06F35DF0" w14:textId="77777777" w:rsidR="00711A5F" w:rsidRDefault="0038335B">
      <w:pPr>
        <w:pStyle w:val="SourceCode"/>
      </w:pPr>
      <w:r>
        <w:t xml:space="preserve">        status = StatusCode::OK;</w:t>
      </w:r>
    </w:p>
    <w:p w14:paraId="41678499" w14:textId="77777777" w:rsidR="00711A5F" w:rsidRDefault="0038335B">
      <w:pPr>
        <w:pStyle w:val="SourceCode"/>
      </w:pPr>
      <w:r>
        <w:t xml:space="preserve">        body = "{\"status\":\"ok\"}";</w:t>
      </w:r>
    </w:p>
    <w:p w14:paraId="3B56B534" w14:textId="77777777" w:rsidR="00711A5F" w:rsidRDefault="0038335B">
      <w:pPr>
        <w:pStyle w:val="SourceCode"/>
      </w:pPr>
      <w:r>
        <w:t xml:space="preserve">    }</w:t>
      </w:r>
    </w:p>
    <w:p w14:paraId="08725AA5" w14:textId="77777777" w:rsidR="00711A5F" w:rsidRDefault="0038335B">
      <w:pPr>
        <w:pStyle w:val="SourceCode"/>
      </w:pPr>
      <w:r>
        <w:t xml:space="preserve">    // A header is a name and a value; header::CONTENT_TYPE is the name</w:t>
      </w:r>
    </w:p>
    <w:p w14:paraId="260C1BBF" w14:textId="77777777" w:rsidR="00711A5F" w:rsidRDefault="0038335B">
      <w:pPr>
        <w:pStyle w:val="SourceCode"/>
      </w:pPr>
      <w:r>
        <w:t xml:space="preserve">    // Content-Type. into_response turns the status, the list of headers,</w:t>
      </w:r>
    </w:p>
    <w:p w14:paraId="399143E1" w14:textId="77777777" w:rsidR="00711A5F" w:rsidRDefault="0038335B">
      <w:pPr>
        <w:pStyle w:val="SourceCode"/>
      </w:pPr>
      <w:r>
        <w:t xml:space="preserve">    // and the body into one response.</w:t>
      </w:r>
    </w:p>
    <w:p w14:paraId="14E5F23F" w14:textId="77777777" w:rsidR="00711A5F" w:rsidRDefault="0038335B">
      <w:pPr>
        <w:pStyle w:val="SourceCode"/>
      </w:pPr>
      <w:r>
        <w:t xml:space="preserve">    let headers = [(header::CONTENT_TYPE, "application/json; charset=utf-8")];</w:t>
      </w:r>
    </w:p>
    <w:p w14:paraId="548B16C1" w14:textId="77777777" w:rsidR="00711A5F" w:rsidRDefault="0038335B">
      <w:pPr>
        <w:pStyle w:val="SourceCode"/>
      </w:pPr>
      <w:r>
        <w:t xml:space="preserve">    (status, headers, body).into_response()</w:t>
      </w:r>
    </w:p>
    <w:p w14:paraId="76F4C8F8" w14:textId="77777777" w:rsidR="00711A5F" w:rsidRDefault="0038335B">
      <w:pPr>
        <w:pStyle w:val="SourceCode"/>
      </w:pPr>
      <w:r>
        <w:t>}</w:t>
      </w:r>
    </w:p>
    <w:p w14:paraId="27CED0A6" w14:textId="77777777" w:rsidR="00711A5F" w:rsidRDefault="00711A5F">
      <w:pPr>
        <w:pStyle w:val="SourceCode"/>
      </w:pPr>
    </w:p>
    <w:p w14:paraId="44274234" w14:textId="77777777" w:rsidR="00711A5F" w:rsidRDefault="0038335B">
      <w:pPr>
        <w:pStyle w:val="SourceCode"/>
      </w:pPr>
      <w:r>
        <w:t>// #[tokio::main] lets main be an async fn: tokio, the crate that runs</w:t>
      </w:r>
    </w:p>
    <w:p w14:paraId="31238CD3" w14:textId="77777777" w:rsidR="00711A5F" w:rsidRDefault="0038335B">
      <w:pPr>
        <w:pStyle w:val="SourceCode"/>
      </w:pPr>
      <w:r>
        <w:t>// async code, starts first and then runs main.</w:t>
      </w:r>
    </w:p>
    <w:p w14:paraId="3BDE3C84" w14:textId="77777777" w:rsidR="00711A5F" w:rsidRDefault="0038335B">
      <w:pPr>
        <w:pStyle w:val="SourceCode"/>
      </w:pPr>
      <w:r>
        <w:t>#[tokio::main]</w:t>
      </w:r>
    </w:p>
    <w:p w14:paraId="57C460D4" w14:textId="77777777" w:rsidR="00711A5F" w:rsidRDefault="0038335B">
      <w:pPr>
        <w:pStyle w:val="SourceCode"/>
      </w:pPr>
      <w:r>
        <w:t>async fn main() {</w:t>
      </w:r>
    </w:p>
    <w:p w14:paraId="23C38CCB" w14:textId="77777777" w:rsidR="00711A5F" w:rsidRDefault="0038335B">
      <w:pPr>
        <w:pStyle w:val="SourceCode"/>
      </w:pPr>
      <w:r>
        <w:t xml:space="preserve">    // Remember, fs::read returns the file's bytes as a Vec&lt;u8&gt; (Lesson</w:t>
      </w:r>
    </w:p>
    <w:p w14:paraId="1FFD112E" w14:textId="77777777" w:rsidR="00711A5F" w:rsidRDefault="0038335B">
      <w:pPr>
        <w:pStyle w:val="SourceCode"/>
      </w:pPr>
      <w:r>
        <w:t xml:space="preserve">    // 3.16a).</w:t>
      </w:r>
    </w:p>
    <w:p w14:paraId="4A88C57C" w14:textId="77777777" w:rsidR="00711A5F" w:rsidRDefault="0038335B">
      <w:pPr>
        <w:pStyle w:val="SourceCode"/>
      </w:pPr>
      <w:r>
        <w:t xml:space="preserve">    let certificate = fs::read("certs/server.pem").expect("certs/server.pem");</w:t>
      </w:r>
    </w:p>
    <w:p w14:paraId="7C0D1397" w14:textId="77777777" w:rsidR="00711A5F" w:rsidRDefault="0038335B">
      <w:pPr>
        <w:pStyle w:val="SourceCode"/>
      </w:pPr>
      <w:r>
        <w:t xml:space="preserve">    let private_key = fs::read("certs/server.key").expect("certs/server.key");</w:t>
      </w:r>
    </w:p>
    <w:p w14:paraId="1CB57720" w14:textId="77777777" w:rsidR="00711A5F" w:rsidRDefault="0038335B">
      <w:pPr>
        <w:pStyle w:val="SourceCode"/>
      </w:pPr>
      <w:r>
        <w:t xml:space="preserve">    // RustlsConfig holds the TLS settings made from the two files.</w:t>
      </w:r>
    </w:p>
    <w:p w14:paraId="78A7D66C" w14:textId="77777777" w:rsidR="00711A5F" w:rsidRDefault="0038335B">
      <w:pPr>
        <w:pStyle w:val="SourceCode"/>
      </w:pPr>
      <w:r>
        <w:t xml:space="preserve">    // .await waits until from_pem has finished.</w:t>
      </w:r>
    </w:p>
    <w:p w14:paraId="59D9D83B" w14:textId="77777777" w:rsidR="00711A5F" w:rsidRDefault="0038335B">
      <w:pPr>
        <w:pStyle w:val="SourceCode"/>
      </w:pPr>
      <w:r>
        <w:t xml:space="preserve">    let config = RustlsConfig::from_pem(certificate, private_key)</w:t>
      </w:r>
    </w:p>
    <w:p w14:paraId="154937F6" w14:textId="77777777" w:rsidR="00711A5F" w:rsidRDefault="0038335B">
      <w:pPr>
        <w:pStyle w:val="SourceCode"/>
      </w:pPr>
      <w:r>
        <w:t xml:space="preserve">        .await</w:t>
      </w:r>
    </w:p>
    <w:p w14:paraId="34F49AC1" w14:textId="77777777" w:rsidR="00711A5F" w:rsidRDefault="0038335B">
      <w:pPr>
        <w:pStyle w:val="SourceCode"/>
      </w:pPr>
      <w:r>
        <w:t xml:space="preserve">        .expect("a valid certificate and key");</w:t>
      </w:r>
    </w:p>
    <w:p w14:paraId="26E1B568" w14:textId="77777777" w:rsidR="00711A5F" w:rsidRDefault="0038335B">
      <w:pPr>
        <w:pStyle w:val="SourceCode"/>
      </w:pPr>
      <w:r>
        <w:t xml:space="preserve">    // TcpListener::bind listens on 127.0.0.1, port 8765. It returns a</w:t>
      </w:r>
    </w:p>
    <w:p w14:paraId="3BF921B6" w14:textId="77777777" w:rsidR="00711A5F" w:rsidRDefault="0038335B">
      <w:pPr>
        <w:pStyle w:val="SourceCode"/>
      </w:pPr>
      <w:r>
        <w:t xml:space="preserve">    // Result: Err when another program already listens on the port.</w:t>
      </w:r>
    </w:p>
    <w:p w14:paraId="5F8F0F2B" w14:textId="77777777" w:rsidR="00711A5F" w:rsidRDefault="0038335B">
      <w:pPr>
        <w:pStyle w:val="SourceCode"/>
      </w:pPr>
      <w:r>
        <w:t xml:space="preserve">    let listener = match TcpListener::bind("127.0.0.1:8765") {</w:t>
      </w:r>
    </w:p>
    <w:p w14:paraId="0E45CC7A" w14:textId="77777777" w:rsidR="00711A5F" w:rsidRDefault="0038335B">
      <w:pPr>
        <w:pStyle w:val="SourceCode"/>
      </w:pPr>
      <w:r>
        <w:t xml:space="preserve">        Ok(listener) =&gt; listener,</w:t>
      </w:r>
    </w:p>
    <w:p w14:paraId="26C20E5B" w14:textId="77777777" w:rsidR="00711A5F" w:rsidRDefault="0038335B">
      <w:pPr>
        <w:pStyle w:val="SourceCode"/>
      </w:pPr>
      <w:r>
        <w:t xml:space="preserve">        Err(_) =&gt; {</w:t>
      </w:r>
    </w:p>
    <w:p w14:paraId="7DAD8F13" w14:textId="77777777" w:rsidR="00711A5F" w:rsidRDefault="0038335B">
      <w:pPr>
        <w:pStyle w:val="SourceCode"/>
      </w:pPr>
      <w:r>
        <w:t xml:space="preserve">            eprintln!("Error: could not start the server");</w:t>
      </w:r>
    </w:p>
    <w:p w14:paraId="0656B9D3" w14:textId="77777777" w:rsidR="00711A5F" w:rsidRDefault="0038335B">
      <w:pPr>
        <w:pStyle w:val="SourceCode"/>
      </w:pPr>
      <w:r>
        <w:t xml:space="preserve">            process::exit(1);</w:t>
      </w:r>
    </w:p>
    <w:p w14:paraId="4823991C" w14:textId="77777777" w:rsidR="00711A5F" w:rsidRDefault="0038335B">
      <w:pPr>
        <w:pStyle w:val="SourceCode"/>
      </w:pPr>
      <w:r>
        <w:t xml:space="preserve">        }</w:t>
      </w:r>
    </w:p>
    <w:p w14:paraId="18B5AFA0" w14:textId="77777777" w:rsidR="00711A5F" w:rsidRDefault="0038335B">
      <w:pPr>
        <w:pStyle w:val="SourceCode"/>
      </w:pPr>
      <w:r>
        <w:t xml:space="preserve">    };</w:t>
      </w:r>
    </w:p>
    <w:p w14:paraId="0D1F488C" w14:textId="77777777" w:rsidR="00711A5F" w:rsidRDefault="0038335B">
      <w:pPr>
        <w:pStyle w:val="SourceCode"/>
      </w:pPr>
      <w:r>
        <w:t xml:space="preserve">    // tokio waits for many connections at once, so the listener must</w:t>
      </w:r>
    </w:p>
    <w:p w14:paraId="042ED7EA" w14:textId="77777777" w:rsidR="00711A5F" w:rsidRDefault="0038335B">
      <w:pPr>
        <w:pStyle w:val="SourceCode"/>
      </w:pPr>
      <w:r>
        <w:t xml:space="preserve">    // never make the program stop and wait.</w:t>
      </w:r>
    </w:p>
    <w:p w14:paraId="141DD034" w14:textId="77777777" w:rsidR="00711A5F" w:rsidRDefault="0038335B">
      <w:pPr>
        <w:pStyle w:val="SourceCode"/>
      </w:pPr>
      <w:r>
        <w:t xml:space="preserve">    listener</w:t>
      </w:r>
    </w:p>
    <w:p w14:paraId="56C9041A" w14:textId="77777777" w:rsidR="00711A5F" w:rsidRDefault="0038335B">
      <w:pPr>
        <w:pStyle w:val="SourceCode"/>
      </w:pPr>
      <w:r>
        <w:t xml:space="preserve">        .set_nonblocking(true)</w:t>
      </w:r>
    </w:p>
    <w:p w14:paraId="78AF2F89" w14:textId="77777777" w:rsidR="00711A5F" w:rsidRDefault="0038335B">
      <w:pPr>
        <w:pStyle w:val="SourceCode"/>
      </w:pPr>
      <w:r>
        <w:t xml:space="preserve">        .expect("a non-blocking listener");</w:t>
      </w:r>
    </w:p>
    <w:p w14:paraId="73BF8FA8" w14:textId="77777777" w:rsidR="00711A5F" w:rsidRDefault="0038335B">
      <w:pPr>
        <w:pStyle w:val="SourceCode"/>
      </w:pPr>
      <w:r>
        <w:t xml:space="preserve">    // from_tcp_rustls makes the HTTPS server from the listener and the</w:t>
      </w:r>
    </w:p>
    <w:p w14:paraId="16F707A9" w14:textId="77777777" w:rsidR="00711A5F" w:rsidRDefault="0038335B">
      <w:pPr>
        <w:pStyle w:val="SourceCode"/>
      </w:pPr>
      <w:r>
        <w:t xml:space="preserve">    // TLS settings; it is Err only if tokio cannot take the listener.</w:t>
      </w:r>
    </w:p>
    <w:p w14:paraId="1DED99F7" w14:textId="77777777" w:rsidR="00711A5F" w:rsidRDefault="0038335B">
      <w:pPr>
        <w:pStyle w:val="SourceCode"/>
      </w:pPr>
      <w:r>
        <w:t xml:space="preserve">    let server =</w:t>
      </w:r>
    </w:p>
    <w:p w14:paraId="3F385BB7" w14:textId="77777777" w:rsidR="00711A5F" w:rsidRDefault="0038335B">
      <w:pPr>
        <w:pStyle w:val="SourceCode"/>
      </w:pPr>
      <w:r>
        <w:t xml:space="preserve">        axum_server::from_tcp_rustls(listener, config).expect("a server");</w:t>
      </w:r>
    </w:p>
    <w:p w14:paraId="70236427" w14:textId="77777777" w:rsidR="00711A5F" w:rsidRDefault="0038335B">
      <w:pPr>
        <w:pStyle w:val="SourceCode"/>
      </w:pPr>
      <w:r>
        <w:t xml:space="preserve">    // println! writes each whole line at once, even into a pipe or a</w:t>
      </w:r>
    </w:p>
    <w:p w14:paraId="18C622DB" w14:textId="77777777" w:rsidR="00711A5F" w:rsidRDefault="0038335B">
      <w:pPr>
        <w:pStyle w:val="SourceCode"/>
      </w:pPr>
      <w:r>
        <w:t xml:space="preserve">    // file: Rust's standard output sends a line as soon as it ends.</w:t>
      </w:r>
    </w:p>
    <w:p w14:paraId="0433FA9D" w14:textId="77777777" w:rsidR="00711A5F" w:rsidRDefault="0038335B">
      <w:pPr>
        <w:pStyle w:val="SourceCode"/>
      </w:pPr>
      <w:r>
        <w:t xml:space="preserve">    println!("Listening on https://127.0.0.1:8765");</w:t>
      </w:r>
    </w:p>
    <w:p w14:paraId="5921FE59" w14:textId="77777777" w:rsidR="00711A5F" w:rsidRDefault="00711A5F">
      <w:pPr>
        <w:pStyle w:val="SourceCode"/>
      </w:pPr>
    </w:p>
    <w:p w14:paraId="082787B5" w14:textId="77777777" w:rsidR="00711A5F" w:rsidRDefault="0038335B">
      <w:pPr>
        <w:pStyle w:val="SourceCode"/>
      </w:pPr>
      <w:r>
        <w:t xml:space="preserve">    // A Router is axum's table of routes; fallback is the route that</w:t>
      </w:r>
    </w:p>
    <w:p w14:paraId="6F8DE964" w14:textId="77777777" w:rsidR="00711A5F" w:rsidRDefault="0038335B">
      <w:pPr>
        <w:pStyle w:val="SourceCode"/>
      </w:pPr>
      <w:r>
        <w:t xml:space="preserve">    // takes every request, so every request goes to answer. into_make_service</w:t>
      </w:r>
    </w:p>
    <w:p w14:paraId="323F9BD6" w14:textId="77777777" w:rsidR="00711A5F" w:rsidRDefault="0038335B">
      <w:pPr>
        <w:pStyle w:val="SourceCode"/>
      </w:pPr>
      <w:r>
        <w:t xml:space="preserve">    // hands the Router to the server. serve answers requests</w:t>
      </w:r>
    </w:p>
    <w:p w14:paraId="4D4A39FB" w14:textId="77777777" w:rsidR="00711A5F" w:rsidRDefault="0038335B">
      <w:pPr>
        <w:pStyle w:val="SourceCode"/>
      </w:pPr>
      <w:r>
        <w:t xml:space="preserve">    // until Ctrl+C stops the program; it returns only if the listener</w:t>
      </w:r>
    </w:p>
    <w:p w14:paraId="339F38D6" w14:textId="77777777" w:rsidR="00711A5F" w:rsidRDefault="0038335B">
      <w:pPr>
        <w:pStyle w:val="SourceCode"/>
      </w:pPr>
      <w:r>
        <w:t xml:space="preserve">    // itself fails, so its Result is let go with let _ =.</w:t>
      </w:r>
    </w:p>
    <w:p w14:paraId="7E543DBC" w14:textId="77777777" w:rsidR="00711A5F" w:rsidRDefault="0038335B">
      <w:pPr>
        <w:pStyle w:val="SourceCode"/>
        <w:keepNext/>
      </w:pPr>
      <w:r>
        <w:t xml:space="preserve">    let app = Router::new().fallback(answer);</w:t>
      </w:r>
    </w:p>
    <w:p w14:paraId="00D146E4" w14:textId="77777777" w:rsidR="00711A5F" w:rsidRDefault="0038335B">
      <w:pPr>
        <w:pStyle w:val="SourceCode"/>
        <w:keepNext/>
      </w:pPr>
      <w:r>
        <w:t xml:space="preserve">    let _ = server.serve(app.into_make_service()).await;</w:t>
      </w:r>
    </w:p>
    <w:p w14:paraId="77995A63" w14:textId="77777777" w:rsidR="00711A5F" w:rsidRDefault="0038335B">
      <w:pPr>
        <w:pStyle w:val="SourceCode"/>
      </w:pPr>
      <w:r>
        <w:t>}</w:t>
      </w:r>
    </w:p>
    <w:p w14:paraId="512D85B2" w14:textId="77777777" w:rsidR="00711A5F" w:rsidRDefault="00711A5F">
      <w:pPr>
        <w:keepNext/>
      </w:pPr>
    </w:p>
    <w:p w14:paraId="5A6EDB19" w14:textId="77777777" w:rsidR="00711A5F" w:rsidRDefault="0038335B">
      <w:pPr>
        <w:pStyle w:val="Heading3"/>
      </w:pPr>
      <w:r>
        <w:t>rust/src/bin/basic_client.rs</w:t>
      </w:r>
    </w:p>
    <w:p w14:paraId="69D83B53" w14:textId="77777777" w:rsidR="00711A5F" w:rsidRDefault="0038335B">
      <w:pPr>
        <w:pStyle w:val="SourceCode"/>
        <w:keepNext/>
      </w:pPr>
      <w:r>
        <w:t>// Lesson 6.0a Basic: call the health endpoint, trusting only the course</w:t>
      </w:r>
    </w:p>
    <w:p w14:paraId="2768D8EA" w14:textId="77777777" w:rsidR="00711A5F" w:rsidRDefault="0038335B">
      <w:pPr>
        <w:pStyle w:val="SourceCode"/>
        <w:keepNext/>
      </w:pPr>
      <w:r>
        <w:t>// certificate authority.</w:t>
      </w:r>
    </w:p>
    <w:p w14:paraId="7C5642D9" w14:textId="77777777" w:rsidR="00711A5F" w:rsidRDefault="0038335B">
      <w:pPr>
        <w:pStyle w:val="SourceCode"/>
      </w:pPr>
      <w:r>
        <w:t>use std::fs;</w:t>
      </w:r>
    </w:p>
    <w:p w14:paraId="144F87BB" w14:textId="77777777" w:rsidR="00711A5F" w:rsidRDefault="0038335B">
      <w:pPr>
        <w:pStyle w:val="SourceCode"/>
      </w:pPr>
      <w:r>
        <w:t>use std::process;</w:t>
      </w:r>
    </w:p>
    <w:p w14:paraId="4A16BF04" w14:textId="77777777" w:rsidR="00711A5F" w:rsidRDefault="00711A5F">
      <w:pPr>
        <w:pStyle w:val="SourceCode"/>
      </w:pPr>
    </w:p>
    <w:p w14:paraId="65AACB20" w14:textId="77777777" w:rsidR="00711A5F" w:rsidRDefault="0038335B">
      <w:pPr>
        <w:pStyle w:val="SourceCode"/>
      </w:pPr>
      <w:r>
        <w:t>// ureq is a small HTTP client crate; its TLS settings live in ureq::tls.</w:t>
      </w:r>
    </w:p>
    <w:p w14:paraId="643F8030" w14:textId="77777777" w:rsidR="00711A5F" w:rsidRDefault="0038335B">
      <w:pPr>
        <w:pStyle w:val="SourceCode"/>
      </w:pPr>
      <w:r>
        <w:t>use ureq::tls::{Certificate, RootCerts, TlsConfig};</w:t>
      </w:r>
    </w:p>
    <w:p w14:paraId="73258B0D" w14:textId="77777777" w:rsidR="00711A5F" w:rsidRDefault="00711A5F">
      <w:pPr>
        <w:pStyle w:val="SourceCode"/>
      </w:pPr>
    </w:p>
    <w:p w14:paraId="025454DB" w14:textId="77777777" w:rsidR="00711A5F" w:rsidRDefault="0038335B">
      <w:pPr>
        <w:pStyle w:val="SourceCode"/>
      </w:pPr>
      <w:r>
        <w:t>fn main() {</w:t>
      </w:r>
    </w:p>
    <w:p w14:paraId="78481505" w14:textId="77777777" w:rsidR="00711A5F" w:rsidRDefault="0038335B">
      <w:pPr>
        <w:pStyle w:val="SourceCode"/>
      </w:pPr>
      <w:r>
        <w:t xml:space="preserve">    // Read the course CA's certificate and turn it into ureq's Certificate.</w:t>
      </w:r>
    </w:p>
    <w:p w14:paraId="005B5B41" w14:textId="77777777" w:rsidR="00711A5F" w:rsidRDefault="0038335B">
      <w:pPr>
        <w:pStyle w:val="SourceCode"/>
      </w:pPr>
      <w:r>
        <w:t xml:space="preserve">    let ca_bytes = fs::read("certs/spa-ca.pem").expect("certs/spa-ca.pem");</w:t>
      </w:r>
    </w:p>
    <w:p w14:paraId="4BC88F86" w14:textId="77777777" w:rsidR="00711A5F" w:rsidRDefault="0038335B">
      <w:pPr>
        <w:pStyle w:val="SourceCode"/>
      </w:pPr>
      <w:r>
        <w:t xml:space="preserve">    let ca_certificate = Certificate::from_pem(&amp;ca_bytes).expect("a certificate");</w:t>
      </w:r>
    </w:p>
    <w:p w14:paraId="6836E963" w14:textId="77777777" w:rsidR="00711A5F" w:rsidRDefault="0038335B">
      <w:pPr>
        <w:pStyle w:val="SourceCode"/>
      </w:pPr>
      <w:r>
        <w:t xml:space="preserve">    // RootCerts::new_with_certs makes the list of trusted CAs from the</w:t>
      </w:r>
    </w:p>
    <w:p w14:paraId="1DA45DCC" w14:textId="77777777" w:rsidR="00711A5F" w:rsidRDefault="0038335B">
      <w:pPr>
        <w:pStyle w:val="SourceCode"/>
      </w:pPr>
      <w:r>
        <w:t xml:space="preserve">    // given certificates only: the course CA, and nothing else.</w:t>
      </w:r>
    </w:p>
    <w:p w14:paraId="45AF24FD" w14:textId="77777777" w:rsidR="00711A5F" w:rsidRDefault="0038335B">
      <w:pPr>
        <w:pStyle w:val="SourceCode"/>
      </w:pPr>
      <w:r>
        <w:t xml:space="preserve">    let tls_config = TlsConfig::builder()</w:t>
      </w:r>
    </w:p>
    <w:p w14:paraId="6B2ADB7E" w14:textId="77777777" w:rsidR="00711A5F" w:rsidRDefault="0038335B">
      <w:pPr>
        <w:pStyle w:val="SourceCode"/>
      </w:pPr>
      <w:r>
        <w:t xml:space="preserve">        .root_certs(RootCerts::new_with_certs(&amp;[ca_certificate]))</w:t>
      </w:r>
    </w:p>
    <w:p w14:paraId="66336BF4" w14:textId="77777777" w:rsidR="00711A5F" w:rsidRDefault="0038335B">
      <w:pPr>
        <w:pStyle w:val="SourceCode"/>
      </w:pPr>
      <w:r>
        <w:t xml:space="preserve">        .build();</w:t>
      </w:r>
    </w:p>
    <w:p w14:paraId="5DC16128" w14:textId="77777777" w:rsidR="00711A5F" w:rsidRDefault="0038335B">
      <w:pPr>
        <w:pStyle w:val="SourceCode"/>
      </w:pPr>
      <w:r>
        <w:t xml:space="preserve">    // An Agent holds the client's settings. Remember, a builder sets one</w:t>
      </w:r>
    </w:p>
    <w:p w14:paraId="5EB91C7D" w14:textId="77777777" w:rsidR="00711A5F" w:rsidRDefault="0038335B">
      <w:pPr>
        <w:pStyle w:val="SourceCode"/>
      </w:pPr>
      <w:r>
        <w:t xml:space="preserve">    // setting per call (Lesson 4.0a). http_status_as_error(false) makes a</w:t>
      </w:r>
    </w:p>
    <w:p w14:paraId="7E86C2E5" w14:textId="77777777" w:rsidR="00711A5F" w:rsidRDefault="0038335B">
      <w:pPr>
        <w:pStyle w:val="SourceCode"/>
      </w:pPr>
      <w:r>
        <w:t xml:space="preserve">    // 404 a response like any other, not an Err; into() turns the</w:t>
      </w:r>
    </w:p>
    <w:p w14:paraId="12EFC314" w14:textId="77777777" w:rsidR="00711A5F" w:rsidRDefault="0038335B">
      <w:pPr>
        <w:pStyle w:val="SourceCode"/>
      </w:pPr>
      <w:r>
        <w:t xml:space="preserve">    // finished settings into an Agent.</w:t>
      </w:r>
    </w:p>
    <w:p w14:paraId="131BA1B9" w14:textId="77777777" w:rsidR="00711A5F" w:rsidRDefault="0038335B">
      <w:pPr>
        <w:pStyle w:val="SourceCode"/>
      </w:pPr>
      <w:r>
        <w:t xml:space="preserve">    let agent: ureq::Agent = ureq::Agent::config_builder()</w:t>
      </w:r>
    </w:p>
    <w:p w14:paraId="2617E650" w14:textId="77777777" w:rsidR="00711A5F" w:rsidRDefault="0038335B">
      <w:pPr>
        <w:pStyle w:val="SourceCode"/>
      </w:pPr>
      <w:r>
        <w:t xml:space="preserve">        .tls_config(tls_config)</w:t>
      </w:r>
    </w:p>
    <w:p w14:paraId="7DEB5610" w14:textId="77777777" w:rsidR="00711A5F" w:rsidRDefault="0038335B">
      <w:pPr>
        <w:pStyle w:val="SourceCode"/>
      </w:pPr>
      <w:r>
        <w:t xml:space="preserve">        .http_status_as_error(false)</w:t>
      </w:r>
    </w:p>
    <w:p w14:paraId="48519D32" w14:textId="77777777" w:rsidR="00711A5F" w:rsidRDefault="0038335B">
      <w:pPr>
        <w:pStyle w:val="SourceCode"/>
      </w:pPr>
      <w:r>
        <w:t xml:space="preserve">        .build()</w:t>
      </w:r>
    </w:p>
    <w:p w14:paraId="7E086AE4" w14:textId="77777777" w:rsidR="00711A5F" w:rsidRDefault="0038335B">
      <w:pPr>
        <w:pStyle w:val="SourceCode"/>
      </w:pPr>
      <w:r>
        <w:t xml:space="preserve">        .into();</w:t>
      </w:r>
    </w:p>
    <w:p w14:paraId="23F9A3F7" w14:textId="77777777" w:rsidR="00711A5F" w:rsidRDefault="00711A5F">
      <w:pPr>
        <w:pStyle w:val="SourceCode"/>
      </w:pPr>
    </w:p>
    <w:p w14:paraId="3B140D61" w14:textId="77777777" w:rsidR="00711A5F" w:rsidRDefault="0038335B">
      <w:pPr>
        <w:pStyle w:val="SourceCode"/>
      </w:pPr>
      <w:r>
        <w:t xml:space="preserve">    // call() sends the GET request and waits for the answer; Err means no</w:t>
      </w:r>
    </w:p>
    <w:p w14:paraId="0B520321" w14:textId="77777777" w:rsidR="00711A5F" w:rsidRDefault="0038335B">
      <w:pPr>
        <w:pStyle w:val="SourceCode"/>
      </w:pPr>
      <w:r>
        <w:t xml:space="preserve">    // answer arrived, for example when no server is running.</w:t>
      </w:r>
    </w:p>
    <w:p w14:paraId="644EC800" w14:textId="77777777" w:rsidR="00711A5F" w:rsidRDefault="0038335B">
      <w:pPr>
        <w:pStyle w:val="SourceCode"/>
      </w:pPr>
      <w:r>
        <w:t xml:space="preserve">    match agent.get("https://127.0.0.1:8765/api/v1/health").call() {</w:t>
      </w:r>
    </w:p>
    <w:p w14:paraId="3D5B9EFD" w14:textId="77777777" w:rsidR="00711A5F" w:rsidRDefault="0038335B">
      <w:pPr>
        <w:pStyle w:val="SourceCode"/>
      </w:pPr>
      <w:r>
        <w:t xml:space="preserve">        Ok(mut response) =&gt; {</w:t>
      </w:r>
    </w:p>
    <w:p w14:paraId="7EEF1477" w14:textId="77777777" w:rsidR="00711A5F" w:rsidRDefault="0038335B">
      <w:pPr>
        <w:pStyle w:val="SourceCode"/>
      </w:pPr>
      <w:r>
        <w:t xml:space="preserve">            // status() is the status code; as_u16 gives its number.</w:t>
      </w:r>
    </w:p>
    <w:p w14:paraId="34F12127" w14:textId="77777777" w:rsidR="00711A5F" w:rsidRDefault="0038335B">
      <w:pPr>
        <w:pStyle w:val="SourceCode"/>
      </w:pPr>
      <w:r>
        <w:t xml:space="preserve">            println!("Status: {}", response.status().as_u16());</w:t>
      </w:r>
    </w:p>
    <w:p w14:paraId="21919BD4" w14:textId="77777777" w:rsidR="00711A5F" w:rsidRDefault="0038335B">
      <w:pPr>
        <w:pStyle w:val="SourceCode"/>
      </w:pPr>
      <w:r>
        <w:t xml:space="preserve">            // body_mut().read_to_string() reads the whole body as text.</w:t>
      </w:r>
    </w:p>
    <w:p w14:paraId="6A13D281" w14:textId="77777777" w:rsidR="00711A5F" w:rsidRDefault="0038335B">
      <w:pPr>
        <w:pStyle w:val="SourceCode"/>
      </w:pPr>
      <w:r>
        <w:t xml:space="preserve">            let body = response.body_mut().read_to_string().expect("a body");</w:t>
      </w:r>
    </w:p>
    <w:p w14:paraId="157F8B70" w14:textId="77777777" w:rsidR="00711A5F" w:rsidRDefault="0038335B">
      <w:pPr>
        <w:pStyle w:val="SourceCode"/>
      </w:pPr>
      <w:r>
        <w:t xml:space="preserve">            println!("Body: {}", body);</w:t>
      </w:r>
    </w:p>
    <w:p w14:paraId="591502BB" w14:textId="77777777" w:rsidR="00711A5F" w:rsidRDefault="0038335B">
      <w:pPr>
        <w:pStyle w:val="SourceCode"/>
      </w:pPr>
      <w:r>
        <w:t xml:space="preserve">        }</w:t>
      </w:r>
    </w:p>
    <w:p w14:paraId="16169EDF" w14:textId="77777777" w:rsidR="00711A5F" w:rsidRDefault="0038335B">
      <w:pPr>
        <w:pStyle w:val="SourceCode"/>
      </w:pPr>
      <w:r>
        <w:t xml:space="preserve">        Err(error) =&gt; {</w:t>
      </w:r>
    </w:p>
    <w:p w14:paraId="7CD989CE" w14:textId="77777777" w:rsidR="00711A5F" w:rsidRDefault="0038335B">
      <w:pPr>
        <w:pStyle w:val="SourceCode"/>
      </w:pPr>
      <w:r>
        <w:t xml:space="preserve">            eprintln!("Error: {}", error);</w:t>
      </w:r>
    </w:p>
    <w:p w14:paraId="408897E6" w14:textId="77777777" w:rsidR="00711A5F" w:rsidRDefault="0038335B">
      <w:pPr>
        <w:pStyle w:val="SourceCode"/>
      </w:pPr>
      <w:r>
        <w:t xml:space="preserve">            process::exit(1);</w:t>
      </w:r>
    </w:p>
    <w:p w14:paraId="53383A54" w14:textId="77777777" w:rsidR="00711A5F" w:rsidRDefault="0038335B">
      <w:pPr>
        <w:pStyle w:val="SourceCode"/>
        <w:keepNext/>
      </w:pPr>
      <w:r>
        <w:t xml:space="preserve">        }</w:t>
      </w:r>
    </w:p>
    <w:p w14:paraId="2F22984F" w14:textId="77777777" w:rsidR="00711A5F" w:rsidRDefault="0038335B">
      <w:pPr>
        <w:pStyle w:val="SourceCode"/>
        <w:keepNext/>
      </w:pPr>
      <w:r>
        <w:t xml:space="preserve">    }</w:t>
      </w:r>
    </w:p>
    <w:p w14:paraId="5D39E8D6" w14:textId="77777777" w:rsidR="00711A5F" w:rsidRDefault="0038335B">
      <w:pPr>
        <w:pStyle w:val="SourceCode"/>
      </w:pPr>
      <w:r>
        <w:t>}</w:t>
      </w:r>
    </w:p>
    <w:p w14:paraId="11A6474A" w14:textId="77777777" w:rsidR="00711A5F" w:rsidRDefault="00711A5F">
      <w:pPr>
        <w:keepNext/>
      </w:pPr>
    </w:p>
    <w:p w14:paraId="3309AACA" w14:textId="77777777" w:rsidR="00711A5F" w:rsidRDefault="0038335B">
      <w:pPr>
        <w:pStyle w:val="Heading3"/>
      </w:pPr>
      <w:r>
        <w:t>Windows PowerShell Basic Server Build and Run</w:t>
      </w:r>
    </w:p>
    <w:p w14:paraId="14E9D71C" w14:textId="77777777" w:rsidR="00711A5F" w:rsidRDefault="0038335B">
      <w:pPr>
        <w:keepNext/>
      </w:pPr>
      <w:r>
        <w:t>In Terminal 1, in the lesson-6.0-extended folder. The first build compiles the crates too, which takes a minute.</w:t>
      </w:r>
    </w:p>
    <w:p w14:paraId="69EE0AD6" w14:textId="77777777" w:rsidR="00711A5F" w:rsidRDefault="00711A5F">
      <w:pPr>
        <w:keepNext/>
      </w:pPr>
    </w:p>
    <w:p w14:paraId="6C22A063" w14:textId="77777777" w:rsidR="00711A5F" w:rsidRDefault="0038335B">
      <w:pPr>
        <w:pStyle w:val="CommandBlock"/>
        <w:keepNext/>
      </w:pPr>
      <w:r>
        <w:t>cargo build --manifest-path .\rust\Cargo.toml</w:t>
      </w:r>
    </w:p>
    <w:p w14:paraId="076FDE58" w14:textId="77777777" w:rsidR="00711A5F" w:rsidRDefault="0038335B">
      <w:pPr>
        <w:pStyle w:val="CommandBlock"/>
      </w:pPr>
      <w:r>
        <w:t>.\rust\target\debug\basic_server.exe</w:t>
      </w:r>
    </w:p>
    <w:p w14:paraId="69B18A7E" w14:textId="77777777" w:rsidR="00711A5F" w:rsidRDefault="00711A5F">
      <w:pPr>
        <w:keepNext/>
      </w:pPr>
    </w:p>
    <w:p w14:paraId="5B1AEA46" w14:textId="77777777" w:rsidR="00711A5F" w:rsidRDefault="0038335B">
      <w:r>
        <w:t>The server prints Listening on https://127.0.0.1:8765 and then waits; it prints nothing for each request. Leave it running.</w:t>
      </w:r>
    </w:p>
    <w:p w14:paraId="329A6BDA" w14:textId="77777777" w:rsidR="00711A5F" w:rsidRDefault="00711A5F">
      <w:pPr>
        <w:keepNext/>
      </w:pPr>
    </w:p>
    <w:p w14:paraId="69285DAA" w14:textId="77777777" w:rsidR="00711A5F" w:rsidRDefault="0038335B">
      <w:pPr>
        <w:pStyle w:val="Heading3"/>
      </w:pPr>
      <w:r>
        <w:t>Windows PowerShell Basic Client Build and Run</w:t>
      </w:r>
    </w:p>
    <w:p w14:paraId="4C9E29EF" w14:textId="77777777" w:rsidR="00711A5F" w:rsidRDefault="0038335B">
      <w:pPr>
        <w:keepNext/>
      </w:pPr>
      <w:r>
        <w:t>In Terminal 2, in the lesson-6.0-extended folder:</w:t>
      </w:r>
    </w:p>
    <w:p w14:paraId="6ABB943B" w14:textId="77777777" w:rsidR="00711A5F" w:rsidRDefault="00711A5F">
      <w:pPr>
        <w:keepNext/>
      </w:pPr>
    </w:p>
    <w:p w14:paraId="3932968B" w14:textId="77777777" w:rsidR="00711A5F" w:rsidRDefault="0038335B">
      <w:pPr>
        <w:pStyle w:val="CommandBlock"/>
        <w:keepNext/>
      </w:pPr>
      <w:r>
        <w:t>cargo build --manifest-path .\rust\Cargo.toml</w:t>
      </w:r>
    </w:p>
    <w:p w14:paraId="64C616AE" w14:textId="77777777" w:rsidR="00711A5F" w:rsidRDefault="0038335B">
      <w:pPr>
        <w:pStyle w:val="CommandBlock"/>
      </w:pPr>
      <w:r>
        <w:t>.\rust\target\debug\basic_client.exe</w:t>
      </w:r>
    </w:p>
    <w:p w14:paraId="1E60F64B" w14:textId="77777777" w:rsidR="00711A5F" w:rsidRDefault="00711A5F">
      <w:pPr>
        <w:keepNext/>
      </w:pPr>
    </w:p>
    <w:p w14:paraId="08D55000" w14:textId="77777777" w:rsidR="00711A5F" w:rsidRDefault="0038335B">
      <w:pPr>
        <w:pStyle w:val="Heading3"/>
      </w:pPr>
      <w:r>
        <w:t>Windows PowerShell Basic curl Check</w:t>
      </w:r>
    </w:p>
    <w:p w14:paraId="7A6ABEAD" w14:textId="77777777" w:rsidR="00711A5F" w:rsidRDefault="0038335B">
      <w:pPr>
        <w:keepNext/>
      </w:pPr>
      <w:r>
        <w:t>Still in Terminal 2, ask the same server with curl.exe, trusting the course CA:</w:t>
      </w:r>
    </w:p>
    <w:p w14:paraId="6C21F944" w14:textId="77777777" w:rsidR="00711A5F" w:rsidRDefault="00711A5F">
      <w:pPr>
        <w:keepNext/>
      </w:pPr>
    </w:p>
    <w:p w14:paraId="6E64A0CF" w14:textId="77777777" w:rsidR="00711A5F" w:rsidRDefault="0038335B">
      <w:pPr>
        <w:pStyle w:val="CommandBlock"/>
        <w:keepNext/>
      </w:pPr>
      <w:r>
        <w:t>&amp; "$env:SystemRoot\System32\curl.exe" -sS --ssl-revoke-best-effort `</w:t>
      </w:r>
    </w:p>
    <w:p w14:paraId="257A0FD3" w14:textId="77777777" w:rsidR="00711A5F" w:rsidRDefault="0038335B">
      <w:pPr>
        <w:pStyle w:val="CommandBlock"/>
        <w:keepNext/>
      </w:pPr>
      <w:r>
        <w:t xml:space="preserve">    --cacert .\certs\spa-ca.pem `</w:t>
      </w:r>
    </w:p>
    <w:p w14:paraId="56BDD769" w14:textId="77777777" w:rsidR="00711A5F" w:rsidRDefault="0038335B">
      <w:pPr>
        <w:pStyle w:val="CommandBlock"/>
      </w:pPr>
      <w:r>
        <w:t xml:space="preserve">    -w "\n%{http_code}\n" https://127.0.0.1:8765/api/v1/health</w:t>
      </w:r>
    </w:p>
    <w:p w14:paraId="4BFDB51B" w14:textId="77777777" w:rsidR="00711A5F" w:rsidRDefault="00711A5F">
      <w:pPr>
        <w:keepNext/>
      </w:pPr>
    </w:p>
    <w:p w14:paraId="5F199E1B" w14:textId="77777777" w:rsidR="00711A5F" w:rsidRDefault="0038335B">
      <w:r>
        <w:t>It must print {"status":"ok"} and then 200. Now press Ctrl+C in Terminal 1 to stop the server.</w:t>
      </w:r>
    </w:p>
    <w:p w14:paraId="74D34EB7" w14:textId="77777777" w:rsidR="00711A5F" w:rsidRDefault="00711A5F">
      <w:pPr>
        <w:keepNext/>
      </w:pPr>
    </w:p>
    <w:p w14:paraId="697FCBAC" w14:textId="77777777" w:rsidR="00711A5F" w:rsidRDefault="0038335B">
      <w:pPr>
        <w:pStyle w:val="Heading3"/>
      </w:pPr>
      <w:r>
        <w:t>Linux or macOS Basic Build and Run</w:t>
      </w:r>
    </w:p>
    <w:p w14:paraId="66B575CD" w14:textId="77777777" w:rsidR="00711A5F" w:rsidRDefault="0038335B">
      <w:pPr>
        <w:keepNext/>
      </w:pPr>
      <w:r>
        <w:t>In Terminal 1, then in Terminal 2:</w:t>
      </w:r>
    </w:p>
    <w:p w14:paraId="5A751E06" w14:textId="77777777" w:rsidR="00711A5F" w:rsidRDefault="00711A5F">
      <w:pPr>
        <w:keepNext/>
      </w:pPr>
    </w:p>
    <w:p w14:paraId="5A0DC33D" w14:textId="77777777" w:rsidR="00711A5F" w:rsidRDefault="0038335B">
      <w:pPr>
        <w:pStyle w:val="CommandBlock"/>
        <w:keepNext/>
      </w:pPr>
      <w:r>
        <w:t>cargo build --manifest-path ./rust/Cargo.toml</w:t>
      </w:r>
    </w:p>
    <w:p w14:paraId="5D07ED0D" w14:textId="77777777" w:rsidR="00711A5F" w:rsidRDefault="0038335B">
      <w:pPr>
        <w:pStyle w:val="CommandBlock"/>
      </w:pPr>
      <w:r>
        <w:t>./rust/target/debug/basic_server</w:t>
      </w:r>
    </w:p>
    <w:p w14:paraId="141DE929" w14:textId="77777777" w:rsidR="00711A5F" w:rsidRDefault="00711A5F">
      <w:pPr>
        <w:keepNext/>
      </w:pPr>
    </w:p>
    <w:p w14:paraId="5A8690C7" w14:textId="77777777" w:rsidR="00711A5F" w:rsidRDefault="0038335B">
      <w:pPr>
        <w:pStyle w:val="CommandBlock"/>
      </w:pPr>
      <w:r>
        <w:t>./rust/target/debug/basic_client</w:t>
      </w:r>
    </w:p>
    <w:p w14:paraId="776CF5AF" w14:textId="77777777" w:rsidR="00711A5F" w:rsidRDefault="00711A5F">
      <w:pPr>
        <w:keepNext/>
      </w:pPr>
    </w:p>
    <w:p w14:paraId="2A1A4126" w14:textId="77777777" w:rsidR="00711A5F" w:rsidRDefault="0038335B">
      <w:pPr>
        <w:pStyle w:val="Heading3"/>
      </w:pPr>
      <w:r>
        <w:t>Check Your Results</w:t>
      </w:r>
    </w:p>
    <w:p w14:paraId="4C420AF9" w14:textId="77777777" w:rsidR="00711A5F" w:rsidRDefault="0038335B">
      <w:pPr>
        <w:keepNext/>
      </w:pPr>
      <w:r>
        <w:t>Terminal 2 must show these lines, with the same spelling, spacing, and capitalization:</w:t>
      </w:r>
    </w:p>
    <w:p w14:paraId="1CABC6D4" w14:textId="77777777" w:rsidR="00711A5F" w:rsidRDefault="00711A5F">
      <w:pPr>
        <w:keepNext/>
      </w:pPr>
    </w:p>
    <w:p w14:paraId="04F77ABA" w14:textId="77777777" w:rsidR="00711A5F" w:rsidRDefault="0038335B">
      <w:pPr>
        <w:pStyle w:val="RequiredOutput"/>
        <w:keepNext/>
      </w:pPr>
      <w:r>
        <w:t>Status: 200</w:t>
      </w:r>
    </w:p>
    <w:p w14:paraId="252BDE87" w14:textId="77777777" w:rsidR="00711A5F" w:rsidRDefault="0038335B">
      <w:pPr>
        <w:pStyle w:val="RequiredOutput"/>
      </w:pPr>
      <w:r>
        <w:t>Body: {"status":"ok"}</w:t>
      </w:r>
    </w:p>
    <w:p w14:paraId="1F04BA49" w14:textId="77777777" w:rsidR="00711A5F" w:rsidRDefault="00711A5F">
      <w:pPr>
        <w:keepNext/>
      </w:pPr>
    </w:p>
    <w:p w14:paraId="136B42D0" w14:textId="77777777" w:rsidR="00711A5F" w:rsidRDefault="0038335B">
      <w:pPr>
        <w:pStyle w:val="ListBullet"/>
      </w:pPr>
      <w:r>
        <w:t>Status: 200 proves the client reached the server, trusted its certificate through the course CA, and got the health route's answer.</w:t>
      </w:r>
    </w:p>
    <w:p w14:paraId="14EED332" w14:textId="77777777" w:rsidR="00711A5F" w:rsidRDefault="0038335B">
      <w:pPr>
        <w:pStyle w:val="ListBullet"/>
      </w:pPr>
      <w:r>
        <w:t>Terminal 1 must still show only the Listening line. If the client printed an Error line, see When a Program Run Fails in Project Setup.</w:t>
      </w:r>
    </w:p>
    <w:p w14:paraId="2928F065" w14:textId="77777777" w:rsidR="00711A5F" w:rsidRDefault="0038335B">
      <w:pPr>
        <w:pStyle w:val="ListBullet"/>
      </w:pPr>
      <w:r>
        <w:t>If the build fails, read the first error: it names the file and line to fix.</w:t>
      </w:r>
    </w:p>
    <w:p w14:paraId="229B1441" w14:textId="77777777" w:rsidR="00711A5F" w:rsidRDefault="00711A5F">
      <w:pPr>
        <w:keepNext/>
      </w:pPr>
    </w:p>
    <w:p w14:paraId="3264D8FB" w14:textId="77777777" w:rsidR="00711A5F" w:rsidRDefault="00711A5F">
      <w:pPr>
        <w:keepNext/>
      </w:pPr>
    </w:p>
    <w:p w14:paraId="61E4E714" w14:textId="77777777" w:rsidR="00711A5F" w:rsidRDefault="0038335B">
      <w:pPr>
        <w:pStyle w:val="Heading2"/>
      </w:pPr>
      <w:r>
        <w:t>Production-Minded Implementation</w:t>
      </w:r>
    </w:p>
    <w:p w14:paraId="2581D890" w14:textId="77777777" w:rsidR="00711A5F" w:rsidRDefault="0038335B">
      <w:r>
        <w:t>The Production-Minded versions print the same client lines. The server adds Lesson 6.0's skeleton: the constants, log_request, send_json, which sends every answer and logs it, route_request, the route table, which matches the path alone, and handle_health. A file that cannot be read, or a port already in use, gives two Error lines with the error's own words and exit code 1. The client adds the constants, a 10-second timeout, and two Error lines with ureq's words.</w:t>
      </w:r>
    </w:p>
    <w:p w14:paraId="015DCE2E" w14:textId="77777777" w:rsidR="00711A5F" w:rsidRDefault="00711A5F">
      <w:pPr>
        <w:keepNext/>
      </w:pPr>
    </w:p>
    <w:p w14:paraId="06BB613A" w14:textId="77777777" w:rsidR="00711A5F" w:rsidRDefault="0038335B">
      <w:pPr>
        <w:pStyle w:val="Heading3"/>
      </w:pPr>
      <w:r>
        <w:t>rust/src/bin/server.rs</w:t>
      </w:r>
    </w:p>
    <w:p w14:paraId="5D8DAF7B" w14:textId="77777777" w:rsidR="00711A5F" w:rsidRDefault="0038335B">
      <w:pPr>
        <w:pStyle w:val="SourceCode"/>
        <w:keepNext/>
      </w:pPr>
      <w:r>
        <w:t>// Lesson 6.0a: the Chapter 6 server skeleton. Every later Chapter 6</w:t>
      </w:r>
    </w:p>
    <w:p w14:paraId="1F91FCFB" w14:textId="77777777" w:rsidR="00711A5F" w:rsidRDefault="0038335B">
      <w:pPr>
        <w:pStyle w:val="SourceCode"/>
        <w:keepNext/>
      </w:pPr>
      <w:r>
        <w:t>// lesson adds its handlers to this file.</w:t>
      </w:r>
    </w:p>
    <w:p w14:paraId="3EA2EB92" w14:textId="77777777" w:rsidR="00711A5F" w:rsidRDefault="0038335B">
      <w:pPr>
        <w:pStyle w:val="SourceCode"/>
      </w:pPr>
      <w:r>
        <w:t>use std::fs;</w:t>
      </w:r>
    </w:p>
    <w:p w14:paraId="0B341756" w14:textId="77777777" w:rsidR="00711A5F" w:rsidRDefault="0038335B">
      <w:pPr>
        <w:pStyle w:val="SourceCode"/>
      </w:pPr>
      <w:r>
        <w:t>use std::net::TcpListener;</w:t>
      </w:r>
    </w:p>
    <w:p w14:paraId="686FE2CE" w14:textId="77777777" w:rsidR="00711A5F" w:rsidRDefault="0038335B">
      <w:pPr>
        <w:pStyle w:val="SourceCode"/>
      </w:pPr>
      <w:r>
        <w:t>use std::process;</w:t>
      </w:r>
    </w:p>
    <w:p w14:paraId="275CEB41" w14:textId="77777777" w:rsidR="00711A5F" w:rsidRDefault="00711A5F">
      <w:pPr>
        <w:pStyle w:val="SourceCode"/>
      </w:pPr>
    </w:p>
    <w:p w14:paraId="32B9DE1A" w14:textId="77777777" w:rsidR="00711A5F" w:rsidRDefault="0038335B">
      <w:pPr>
        <w:pStyle w:val="SourceCode"/>
      </w:pPr>
      <w:r>
        <w:t>use axum::Router;</w:t>
      </w:r>
    </w:p>
    <w:p w14:paraId="1F8A5BD8" w14:textId="77777777" w:rsidR="00711A5F" w:rsidRDefault="0038335B">
      <w:pPr>
        <w:pStyle w:val="SourceCode"/>
      </w:pPr>
      <w:r>
        <w:t>use axum::http::{Method, StatusCode, Uri, header};</w:t>
      </w:r>
    </w:p>
    <w:p w14:paraId="19F2437D" w14:textId="77777777" w:rsidR="00711A5F" w:rsidRDefault="0038335B">
      <w:pPr>
        <w:pStyle w:val="SourceCode"/>
      </w:pPr>
      <w:r>
        <w:t>use axum::response::{IntoResponse, Response};</w:t>
      </w:r>
    </w:p>
    <w:p w14:paraId="7E13D9F7" w14:textId="77777777" w:rsidR="00711A5F" w:rsidRDefault="0038335B">
      <w:pPr>
        <w:pStyle w:val="SourceCode"/>
      </w:pPr>
      <w:r>
        <w:t>use axum_server::tls_rustls::RustlsConfig;</w:t>
      </w:r>
    </w:p>
    <w:p w14:paraId="5A9DC47A" w14:textId="77777777" w:rsidR="00711A5F" w:rsidRDefault="00711A5F">
      <w:pPr>
        <w:pStyle w:val="SourceCode"/>
      </w:pPr>
    </w:p>
    <w:p w14:paraId="71875DF3" w14:textId="77777777" w:rsidR="00711A5F" w:rsidRDefault="0038335B">
      <w:pPr>
        <w:pStyle w:val="SourceCode"/>
      </w:pPr>
      <w:r>
        <w:t>const HOST: &amp;str = "127.0.0.1";</w:t>
      </w:r>
    </w:p>
    <w:p w14:paraId="712C271D" w14:textId="77777777" w:rsidR="00711A5F" w:rsidRDefault="0038335B">
      <w:pPr>
        <w:pStyle w:val="SourceCode"/>
      </w:pPr>
      <w:r>
        <w:t>const HTTPS_PORT: u16 = 8765;</w:t>
      </w:r>
    </w:p>
    <w:p w14:paraId="45E57CD8" w14:textId="77777777" w:rsidR="00711A5F" w:rsidRDefault="0038335B">
      <w:pPr>
        <w:pStyle w:val="SourceCode"/>
      </w:pPr>
      <w:r>
        <w:t>const API_PREFIX: &amp;str = "/api/v1";</w:t>
      </w:r>
    </w:p>
    <w:p w14:paraId="0FF3474F" w14:textId="77777777" w:rsidR="00711A5F" w:rsidRDefault="0038335B">
      <w:pPr>
        <w:pStyle w:val="SourceCode"/>
      </w:pPr>
      <w:r>
        <w:t>const CERTIFICATE_FILE: &amp;str = "certs/server.pem";</w:t>
      </w:r>
    </w:p>
    <w:p w14:paraId="03035734" w14:textId="77777777" w:rsidR="00711A5F" w:rsidRDefault="0038335B">
      <w:pPr>
        <w:pStyle w:val="SourceCode"/>
      </w:pPr>
      <w:r>
        <w:t>const KEY_FILE: &amp;str = "certs/server.key";</w:t>
      </w:r>
    </w:p>
    <w:p w14:paraId="32350D87" w14:textId="77777777" w:rsidR="00711A5F" w:rsidRDefault="0038335B">
      <w:pPr>
        <w:pStyle w:val="SourceCode"/>
      </w:pPr>
      <w:r>
        <w:t>const JSON_TYPE: &amp;str = "application/json; charset=utf-8";</w:t>
      </w:r>
    </w:p>
    <w:p w14:paraId="3854D142" w14:textId="77777777" w:rsidR="00711A5F" w:rsidRDefault="0038335B">
      <w:pPr>
        <w:pStyle w:val="SourceCode"/>
      </w:pPr>
      <w:r>
        <w:t>const NOT_FOUND_JSON: &amp;str =</w:t>
      </w:r>
    </w:p>
    <w:p w14:paraId="28EC99F5" w14:textId="77777777" w:rsidR="00711A5F" w:rsidRDefault="0038335B">
      <w:pPr>
        <w:pStyle w:val="SourceCode"/>
      </w:pPr>
      <w:r>
        <w:t xml:space="preserve">    "{\"code\":\"not_found\",\"message\":\"no such path\"}";</w:t>
      </w:r>
    </w:p>
    <w:p w14:paraId="17DB22B3" w14:textId="77777777" w:rsidR="00711A5F" w:rsidRDefault="00711A5F">
      <w:pPr>
        <w:pStyle w:val="SourceCode"/>
      </w:pPr>
    </w:p>
    <w:p w14:paraId="4CCEE692" w14:textId="77777777" w:rsidR="00711A5F" w:rsidRDefault="0038335B">
      <w:pPr>
        <w:pStyle w:val="SourceCode"/>
      </w:pPr>
      <w:r>
        <w:t>// Print one line per answered request: GET /api/v1/health -&gt; 200.</w:t>
      </w:r>
    </w:p>
    <w:p w14:paraId="38705C0F" w14:textId="77777777" w:rsidR="00711A5F" w:rsidRDefault="0038335B">
      <w:pPr>
        <w:pStyle w:val="SourceCode"/>
      </w:pPr>
      <w:r>
        <w:t>// Remember, println! sends each line at once.</w:t>
      </w:r>
    </w:p>
    <w:p w14:paraId="4988904D" w14:textId="77777777" w:rsidR="00711A5F" w:rsidRDefault="0038335B">
      <w:pPr>
        <w:pStyle w:val="SourceCode"/>
      </w:pPr>
      <w:r>
        <w:t>fn log_request(method: &amp;Method, target: &amp;Uri, status: StatusCode) {</w:t>
      </w:r>
    </w:p>
    <w:p w14:paraId="1714C68C" w14:textId="77777777" w:rsidR="00711A5F" w:rsidRDefault="0038335B">
      <w:pPr>
        <w:pStyle w:val="SourceCode"/>
      </w:pPr>
      <w:r>
        <w:t xml:space="preserve">    println!("{} {} -&gt; {}", method, target, status.as_u16());</w:t>
      </w:r>
    </w:p>
    <w:p w14:paraId="1311A3E8" w14:textId="77777777" w:rsidR="00711A5F" w:rsidRDefault="0038335B">
      <w:pPr>
        <w:pStyle w:val="SourceCode"/>
      </w:pPr>
      <w:r>
        <w:t>}</w:t>
      </w:r>
    </w:p>
    <w:p w14:paraId="26C9B3DB" w14:textId="77777777" w:rsidR="00711A5F" w:rsidRDefault="00711A5F">
      <w:pPr>
        <w:pStyle w:val="SourceCode"/>
      </w:pPr>
    </w:p>
    <w:p w14:paraId="2305915B" w14:textId="77777777" w:rsidR="00711A5F" w:rsidRDefault="0038335B">
      <w:pPr>
        <w:pStyle w:val="SourceCode"/>
      </w:pPr>
      <w:r>
        <w:t>// Every answer goes through here, so every answer is logged. The target</w:t>
      </w:r>
    </w:p>
    <w:p w14:paraId="27A61DC3" w14:textId="77777777" w:rsidR="00711A5F" w:rsidRDefault="0038335B">
      <w:pPr>
        <w:pStyle w:val="SourceCode"/>
      </w:pPr>
      <w:r>
        <w:t>// is the path and the query, as the client sent them.</w:t>
      </w:r>
    </w:p>
    <w:p w14:paraId="2AD0832E" w14:textId="77777777" w:rsidR="00711A5F" w:rsidRDefault="0038335B">
      <w:pPr>
        <w:pStyle w:val="SourceCode"/>
      </w:pPr>
      <w:r>
        <w:t>fn send_json(</w:t>
      </w:r>
    </w:p>
    <w:p w14:paraId="1C453E2D" w14:textId="77777777" w:rsidR="00711A5F" w:rsidRDefault="0038335B">
      <w:pPr>
        <w:pStyle w:val="SourceCode"/>
      </w:pPr>
      <w:r>
        <w:t xml:space="preserve">    method: &amp;Method,</w:t>
      </w:r>
    </w:p>
    <w:p w14:paraId="276EFC3F" w14:textId="77777777" w:rsidR="00711A5F" w:rsidRDefault="0038335B">
      <w:pPr>
        <w:pStyle w:val="SourceCode"/>
      </w:pPr>
      <w:r>
        <w:t xml:space="preserve">    target: &amp;Uri,</w:t>
      </w:r>
    </w:p>
    <w:p w14:paraId="67CFC3B1" w14:textId="77777777" w:rsidR="00711A5F" w:rsidRDefault="0038335B">
      <w:pPr>
        <w:pStyle w:val="SourceCode"/>
      </w:pPr>
      <w:r>
        <w:t xml:space="preserve">    status: StatusCode,</w:t>
      </w:r>
    </w:p>
    <w:p w14:paraId="28935018" w14:textId="77777777" w:rsidR="00711A5F" w:rsidRDefault="0038335B">
      <w:pPr>
        <w:pStyle w:val="SourceCode"/>
      </w:pPr>
      <w:r>
        <w:t xml:space="preserve">    json_text: &amp;str,</w:t>
      </w:r>
    </w:p>
    <w:p w14:paraId="367466AF" w14:textId="77777777" w:rsidR="00711A5F" w:rsidRDefault="0038335B">
      <w:pPr>
        <w:pStyle w:val="SourceCode"/>
      </w:pPr>
      <w:r>
        <w:t>) -&gt; Response {</w:t>
      </w:r>
    </w:p>
    <w:p w14:paraId="2A9429BB" w14:textId="77777777" w:rsidR="00711A5F" w:rsidRDefault="0038335B">
      <w:pPr>
        <w:pStyle w:val="SourceCode"/>
      </w:pPr>
      <w:r>
        <w:t xml:space="preserve">    log_request(method, target, status);</w:t>
      </w:r>
    </w:p>
    <w:p w14:paraId="1111C2D4" w14:textId="77777777" w:rsidR="00711A5F" w:rsidRDefault="0038335B">
      <w:pPr>
        <w:pStyle w:val="SourceCode"/>
      </w:pPr>
      <w:r>
        <w:t xml:space="preserve">    let headers = [(header::CONTENT_TYPE, JSON_TYPE)];</w:t>
      </w:r>
    </w:p>
    <w:p w14:paraId="716BF4F6" w14:textId="77777777" w:rsidR="00711A5F" w:rsidRDefault="0038335B">
      <w:pPr>
        <w:pStyle w:val="SourceCode"/>
      </w:pPr>
      <w:r>
        <w:t xml:space="preserve">    // Remember, into_response turns the status, the headers, and the body</w:t>
      </w:r>
    </w:p>
    <w:p w14:paraId="55A1792D" w14:textId="77777777" w:rsidR="00711A5F" w:rsidRDefault="0038335B">
      <w:pPr>
        <w:pStyle w:val="SourceCode"/>
      </w:pPr>
      <w:r>
        <w:t xml:space="preserve">    // into one response; to_string gives it its own copy of the lent text.</w:t>
      </w:r>
    </w:p>
    <w:p w14:paraId="2EB29E46" w14:textId="77777777" w:rsidR="00711A5F" w:rsidRDefault="0038335B">
      <w:pPr>
        <w:pStyle w:val="SourceCode"/>
      </w:pPr>
      <w:r>
        <w:t xml:space="preserve">    (status, headers, json_text.to_string()).into_response()</w:t>
      </w:r>
    </w:p>
    <w:p w14:paraId="156E9EA0" w14:textId="77777777" w:rsidR="00711A5F" w:rsidRDefault="0038335B">
      <w:pPr>
        <w:pStyle w:val="SourceCode"/>
      </w:pPr>
      <w:r>
        <w:t>}</w:t>
      </w:r>
    </w:p>
    <w:p w14:paraId="4FC826A2" w14:textId="77777777" w:rsidR="00711A5F" w:rsidRDefault="00711A5F">
      <w:pPr>
        <w:pStyle w:val="SourceCode"/>
      </w:pPr>
    </w:p>
    <w:p w14:paraId="4C7EEBC5" w14:textId="77777777" w:rsidR="00711A5F" w:rsidRDefault="0038335B">
      <w:pPr>
        <w:pStyle w:val="SourceCode"/>
      </w:pPr>
      <w:r>
        <w:t>fn handle_health(method: &amp;Method, target: &amp;Uri) -&gt; Response {</w:t>
      </w:r>
    </w:p>
    <w:p w14:paraId="3C27B304" w14:textId="77777777" w:rsidR="00711A5F" w:rsidRDefault="0038335B">
      <w:pPr>
        <w:pStyle w:val="SourceCode"/>
      </w:pPr>
      <w:r>
        <w:t xml:space="preserve">    send_json(method, target, StatusCode::OK, "{\"status\":\"ok\"}")</w:t>
      </w:r>
    </w:p>
    <w:p w14:paraId="5A0B811C" w14:textId="77777777" w:rsidR="00711A5F" w:rsidRDefault="0038335B">
      <w:pPr>
        <w:pStyle w:val="SourceCode"/>
      </w:pPr>
      <w:r>
        <w:t>}</w:t>
      </w:r>
    </w:p>
    <w:p w14:paraId="0664F527" w14:textId="77777777" w:rsidR="00711A5F" w:rsidRDefault="00711A5F">
      <w:pPr>
        <w:pStyle w:val="SourceCode"/>
      </w:pPr>
    </w:p>
    <w:p w14:paraId="6A1D94CF" w14:textId="77777777" w:rsidR="00711A5F" w:rsidRDefault="0038335B">
      <w:pPr>
        <w:pStyle w:val="SourceCode"/>
      </w:pPr>
      <w:r>
        <w:t>// The route table: one check per route, then 404 for the rest. Routes</w:t>
      </w:r>
    </w:p>
    <w:p w14:paraId="0BE2B985" w14:textId="77777777" w:rsidR="00711A5F" w:rsidRDefault="0038335B">
      <w:pPr>
        <w:pStyle w:val="SourceCode"/>
      </w:pPr>
      <w:r>
        <w:t>// match the path alone, the text before the first ?. Remember, axum</w:t>
      </w:r>
    </w:p>
    <w:p w14:paraId="13F3E183" w14:textId="77777777" w:rsidR="00711A5F" w:rsidRDefault="0038335B">
      <w:pPr>
        <w:pStyle w:val="SourceCode"/>
      </w:pPr>
      <w:r>
        <w:t>// calls this async fn for every request and fills in its parameters.</w:t>
      </w:r>
    </w:p>
    <w:p w14:paraId="0E1F08ED" w14:textId="77777777" w:rsidR="00711A5F" w:rsidRDefault="0038335B">
      <w:pPr>
        <w:pStyle w:val="SourceCode"/>
      </w:pPr>
      <w:r>
        <w:t>async fn route_request(method: Method, target: Uri) -&gt; Response {</w:t>
      </w:r>
    </w:p>
    <w:p w14:paraId="57A637A0" w14:textId="77777777" w:rsidR="00711A5F" w:rsidRDefault="0038335B">
      <w:pPr>
        <w:pStyle w:val="SourceCode"/>
      </w:pPr>
      <w:r>
        <w:t xml:space="preserve">    let path = target.path();</w:t>
      </w:r>
    </w:p>
    <w:p w14:paraId="1EB0D290" w14:textId="77777777" w:rsidR="00711A5F" w:rsidRDefault="0038335B">
      <w:pPr>
        <w:pStyle w:val="SourceCode"/>
      </w:pPr>
      <w:r>
        <w:t xml:space="preserve">    let health_path = format!("{}/health", API_PREFIX);</w:t>
      </w:r>
    </w:p>
    <w:p w14:paraId="008AA533" w14:textId="77777777" w:rsidR="00711A5F" w:rsidRDefault="0038335B">
      <w:pPr>
        <w:pStyle w:val="SourceCode"/>
      </w:pPr>
      <w:r>
        <w:t xml:space="preserve">    if method == Method::GET &amp;&amp; path == health_path {</w:t>
      </w:r>
    </w:p>
    <w:p w14:paraId="61F0428F" w14:textId="77777777" w:rsidR="00711A5F" w:rsidRDefault="0038335B">
      <w:pPr>
        <w:pStyle w:val="SourceCode"/>
      </w:pPr>
      <w:r>
        <w:t xml:space="preserve">        handle_health(&amp;method, &amp;target)</w:t>
      </w:r>
    </w:p>
    <w:p w14:paraId="59364828" w14:textId="77777777" w:rsidR="00711A5F" w:rsidRDefault="0038335B">
      <w:pPr>
        <w:pStyle w:val="SourceCode"/>
      </w:pPr>
      <w:r>
        <w:t xml:space="preserve">    } else {</w:t>
      </w:r>
    </w:p>
    <w:p w14:paraId="127B1487" w14:textId="77777777" w:rsidR="00711A5F" w:rsidRDefault="0038335B">
      <w:pPr>
        <w:pStyle w:val="SourceCode"/>
      </w:pPr>
      <w:r>
        <w:t xml:space="preserve">        send_json(&amp;method, &amp;target, StatusCode::NOT_FOUND, NOT_FOUND_JSON)</w:t>
      </w:r>
    </w:p>
    <w:p w14:paraId="16CF4B66" w14:textId="77777777" w:rsidR="00711A5F" w:rsidRDefault="0038335B">
      <w:pPr>
        <w:pStyle w:val="SourceCode"/>
      </w:pPr>
      <w:r>
        <w:t xml:space="preserve">    }</w:t>
      </w:r>
    </w:p>
    <w:p w14:paraId="298C3F0E" w14:textId="77777777" w:rsidR="00711A5F" w:rsidRDefault="0038335B">
      <w:pPr>
        <w:pStyle w:val="SourceCode"/>
      </w:pPr>
      <w:r>
        <w:t>}</w:t>
      </w:r>
    </w:p>
    <w:p w14:paraId="045BBC01" w14:textId="77777777" w:rsidR="00711A5F" w:rsidRDefault="00711A5F">
      <w:pPr>
        <w:pStyle w:val="SourceCode"/>
      </w:pPr>
    </w:p>
    <w:p w14:paraId="4E482384" w14:textId="77777777" w:rsidR="00711A5F" w:rsidRDefault="0038335B">
      <w:pPr>
        <w:pStyle w:val="SourceCode"/>
      </w:pPr>
      <w:r>
        <w:t>fn report_start_failure(reason: &amp;str) {</w:t>
      </w:r>
    </w:p>
    <w:p w14:paraId="40875EC9" w14:textId="77777777" w:rsidR="00711A5F" w:rsidRDefault="0038335B">
      <w:pPr>
        <w:pStyle w:val="SourceCode"/>
      </w:pPr>
      <w:r>
        <w:t xml:space="preserve">    eprintln!(</w:t>
      </w:r>
    </w:p>
    <w:p w14:paraId="244C2B13" w14:textId="77777777" w:rsidR="00711A5F" w:rsidRDefault="0038335B">
      <w:pPr>
        <w:pStyle w:val="SourceCode"/>
      </w:pPr>
      <w:r>
        <w:t xml:space="preserve">        "Error: could not start the server on {}:{}",</w:t>
      </w:r>
    </w:p>
    <w:p w14:paraId="191D3A84" w14:textId="77777777" w:rsidR="00711A5F" w:rsidRDefault="0038335B">
      <w:pPr>
        <w:pStyle w:val="SourceCode"/>
      </w:pPr>
      <w:r>
        <w:t xml:space="preserve">        HOST, HTTPS_PORT</w:t>
      </w:r>
    </w:p>
    <w:p w14:paraId="115A9FCA" w14:textId="77777777" w:rsidR="00711A5F" w:rsidRDefault="0038335B">
      <w:pPr>
        <w:pStyle w:val="SourceCode"/>
      </w:pPr>
      <w:r>
        <w:t xml:space="preserve">    );</w:t>
      </w:r>
    </w:p>
    <w:p w14:paraId="5CB0C6F2" w14:textId="77777777" w:rsidR="00711A5F" w:rsidRDefault="0038335B">
      <w:pPr>
        <w:pStyle w:val="SourceCode"/>
      </w:pPr>
      <w:r>
        <w:t xml:space="preserve">    eprintln!("Reason: {}", reason);</w:t>
      </w:r>
    </w:p>
    <w:p w14:paraId="04CD2575" w14:textId="77777777" w:rsidR="00711A5F" w:rsidRDefault="0038335B">
      <w:pPr>
        <w:pStyle w:val="SourceCode"/>
      </w:pPr>
      <w:r>
        <w:t>}</w:t>
      </w:r>
    </w:p>
    <w:p w14:paraId="4D22B06D" w14:textId="77777777" w:rsidR="00711A5F" w:rsidRDefault="00711A5F">
      <w:pPr>
        <w:pStyle w:val="SourceCode"/>
      </w:pPr>
    </w:p>
    <w:p w14:paraId="46D724E8" w14:textId="77777777" w:rsidR="00711A5F" w:rsidRDefault="0038335B">
      <w:pPr>
        <w:pStyle w:val="SourceCode"/>
      </w:pPr>
      <w:r>
        <w:t>// Remember, #[tokio::main] lets main be an async fn.</w:t>
      </w:r>
    </w:p>
    <w:p w14:paraId="46AFB3EB" w14:textId="77777777" w:rsidR="00711A5F" w:rsidRDefault="0038335B">
      <w:pPr>
        <w:pStyle w:val="SourceCode"/>
      </w:pPr>
      <w:r>
        <w:t>#[tokio::main]</w:t>
      </w:r>
    </w:p>
    <w:p w14:paraId="5D961DD4" w14:textId="77777777" w:rsidR="00711A5F" w:rsidRDefault="0038335B">
      <w:pPr>
        <w:pStyle w:val="SourceCode"/>
      </w:pPr>
      <w:r>
        <w:t>async fn main() {</w:t>
      </w:r>
    </w:p>
    <w:p w14:paraId="63033796" w14:textId="77777777" w:rsidR="00711A5F" w:rsidRDefault="0038335B">
      <w:pPr>
        <w:pStyle w:val="SourceCode"/>
      </w:pPr>
      <w:r>
        <w:t xml:space="preserve">    // Remember, a failed read reports the file and ends with exit code 1</w:t>
      </w:r>
    </w:p>
    <w:p w14:paraId="0D787313" w14:textId="77777777" w:rsidR="00711A5F" w:rsidRDefault="0038335B">
      <w:pPr>
        <w:pStyle w:val="SourceCode"/>
      </w:pPr>
      <w:r>
        <w:t xml:space="preserve">    // (Lesson 3.16a).</w:t>
      </w:r>
    </w:p>
    <w:p w14:paraId="60E363DC" w14:textId="77777777" w:rsidR="00711A5F" w:rsidRDefault="0038335B">
      <w:pPr>
        <w:pStyle w:val="SourceCode"/>
      </w:pPr>
      <w:r>
        <w:t xml:space="preserve">    let certificate = match fs::read(CERTIFICATE_FILE) {</w:t>
      </w:r>
    </w:p>
    <w:p w14:paraId="0E7AE576" w14:textId="77777777" w:rsidR="00711A5F" w:rsidRDefault="0038335B">
      <w:pPr>
        <w:pStyle w:val="SourceCode"/>
      </w:pPr>
      <w:r>
        <w:t xml:space="preserve">        Ok(bytes) =&gt; bytes,</w:t>
      </w:r>
    </w:p>
    <w:p w14:paraId="1BC1A0FB" w14:textId="77777777" w:rsidR="00711A5F" w:rsidRDefault="0038335B">
      <w:pPr>
        <w:pStyle w:val="SourceCode"/>
      </w:pPr>
      <w:r>
        <w:t xml:space="preserve">        Err(_) =&gt; {</w:t>
      </w:r>
    </w:p>
    <w:p w14:paraId="6E49911A" w14:textId="77777777" w:rsidR="00711A5F" w:rsidRDefault="0038335B">
      <w:pPr>
        <w:pStyle w:val="SourceCode"/>
      </w:pPr>
      <w:r>
        <w:t xml:space="preserve">            report_start_failure(&amp;format!(</w:t>
      </w:r>
    </w:p>
    <w:p w14:paraId="17507D12" w14:textId="77777777" w:rsidR="00711A5F" w:rsidRDefault="0038335B">
      <w:pPr>
        <w:pStyle w:val="SourceCode"/>
      </w:pPr>
      <w:r>
        <w:t xml:space="preserve">                "could not read {}",</w:t>
      </w:r>
    </w:p>
    <w:p w14:paraId="05DAE14D" w14:textId="77777777" w:rsidR="00711A5F" w:rsidRDefault="0038335B">
      <w:pPr>
        <w:pStyle w:val="SourceCode"/>
      </w:pPr>
      <w:r>
        <w:t xml:space="preserve">                CERTIFICATE_FILE</w:t>
      </w:r>
    </w:p>
    <w:p w14:paraId="3901FE92" w14:textId="77777777" w:rsidR="00711A5F" w:rsidRDefault="0038335B">
      <w:pPr>
        <w:pStyle w:val="SourceCode"/>
      </w:pPr>
      <w:r>
        <w:t xml:space="preserve">            ));</w:t>
      </w:r>
    </w:p>
    <w:p w14:paraId="1C8FF857" w14:textId="77777777" w:rsidR="00711A5F" w:rsidRDefault="0038335B">
      <w:pPr>
        <w:pStyle w:val="SourceCode"/>
      </w:pPr>
      <w:r>
        <w:t xml:space="preserve">            process::exit(1);</w:t>
      </w:r>
    </w:p>
    <w:p w14:paraId="5A36D827" w14:textId="77777777" w:rsidR="00711A5F" w:rsidRDefault="0038335B">
      <w:pPr>
        <w:pStyle w:val="SourceCode"/>
      </w:pPr>
      <w:r>
        <w:t xml:space="preserve">        }</w:t>
      </w:r>
    </w:p>
    <w:p w14:paraId="050F3301" w14:textId="77777777" w:rsidR="00711A5F" w:rsidRDefault="0038335B">
      <w:pPr>
        <w:pStyle w:val="SourceCode"/>
      </w:pPr>
      <w:r>
        <w:t xml:space="preserve">    };</w:t>
      </w:r>
    </w:p>
    <w:p w14:paraId="332450E1" w14:textId="77777777" w:rsidR="00711A5F" w:rsidRDefault="0038335B">
      <w:pPr>
        <w:pStyle w:val="SourceCode"/>
      </w:pPr>
      <w:r>
        <w:t xml:space="preserve">    let private_key = match fs::read(KEY_FILE) {</w:t>
      </w:r>
    </w:p>
    <w:p w14:paraId="133FA554" w14:textId="77777777" w:rsidR="00711A5F" w:rsidRDefault="0038335B">
      <w:pPr>
        <w:pStyle w:val="SourceCode"/>
      </w:pPr>
      <w:r>
        <w:t xml:space="preserve">        Ok(bytes) =&gt; bytes,</w:t>
      </w:r>
    </w:p>
    <w:p w14:paraId="0BB635FA" w14:textId="77777777" w:rsidR="00711A5F" w:rsidRDefault="0038335B">
      <w:pPr>
        <w:pStyle w:val="SourceCode"/>
      </w:pPr>
      <w:r>
        <w:t xml:space="preserve">        Err(_) =&gt; {</w:t>
      </w:r>
    </w:p>
    <w:p w14:paraId="68415C9C" w14:textId="77777777" w:rsidR="00711A5F" w:rsidRDefault="0038335B">
      <w:pPr>
        <w:pStyle w:val="SourceCode"/>
      </w:pPr>
      <w:r>
        <w:t xml:space="preserve">            report_start_failure(&amp;format!("could not read {}", KEY_FILE));</w:t>
      </w:r>
    </w:p>
    <w:p w14:paraId="2E8AADA1" w14:textId="77777777" w:rsidR="00711A5F" w:rsidRDefault="0038335B">
      <w:pPr>
        <w:pStyle w:val="SourceCode"/>
      </w:pPr>
      <w:r>
        <w:t xml:space="preserve">            process::exit(1);</w:t>
      </w:r>
    </w:p>
    <w:p w14:paraId="1933D4FA" w14:textId="77777777" w:rsidR="00711A5F" w:rsidRDefault="0038335B">
      <w:pPr>
        <w:pStyle w:val="SourceCode"/>
      </w:pPr>
      <w:r>
        <w:t xml:space="preserve">        }</w:t>
      </w:r>
    </w:p>
    <w:p w14:paraId="747E4C57" w14:textId="77777777" w:rsidR="00711A5F" w:rsidRDefault="0038335B">
      <w:pPr>
        <w:pStyle w:val="SourceCode"/>
      </w:pPr>
      <w:r>
        <w:t xml:space="preserve">    };</w:t>
      </w:r>
    </w:p>
    <w:p w14:paraId="2C43976C" w14:textId="77777777" w:rsidR="00711A5F" w:rsidRDefault="0038335B">
      <w:pPr>
        <w:pStyle w:val="SourceCode"/>
      </w:pPr>
      <w:r>
        <w:t xml:space="preserve">    let config = match RustlsConfig::from_pem(certificate, private_key).await {</w:t>
      </w:r>
    </w:p>
    <w:p w14:paraId="3814E0C7" w14:textId="77777777" w:rsidR="00711A5F" w:rsidRDefault="0038335B">
      <w:pPr>
        <w:pStyle w:val="SourceCode"/>
      </w:pPr>
      <w:r>
        <w:t xml:space="preserve">        Ok(config) =&gt; config,</w:t>
      </w:r>
    </w:p>
    <w:p w14:paraId="14000444" w14:textId="77777777" w:rsidR="00711A5F" w:rsidRDefault="0038335B">
      <w:pPr>
        <w:pStyle w:val="SourceCode"/>
      </w:pPr>
      <w:r>
        <w:t xml:space="preserve">        Err(error) =&gt; {</w:t>
      </w:r>
    </w:p>
    <w:p w14:paraId="5FB0739A" w14:textId="77777777" w:rsidR="00711A5F" w:rsidRDefault="0038335B">
      <w:pPr>
        <w:pStyle w:val="SourceCode"/>
      </w:pPr>
      <w:r>
        <w:t xml:space="preserve">            report_start_failure(&amp;error.to_string());</w:t>
      </w:r>
    </w:p>
    <w:p w14:paraId="0F4FBF0E" w14:textId="77777777" w:rsidR="00711A5F" w:rsidRDefault="0038335B">
      <w:pPr>
        <w:pStyle w:val="SourceCode"/>
      </w:pPr>
      <w:r>
        <w:t xml:space="preserve">            process::exit(1);</w:t>
      </w:r>
    </w:p>
    <w:p w14:paraId="016122FA" w14:textId="77777777" w:rsidR="00711A5F" w:rsidRDefault="0038335B">
      <w:pPr>
        <w:pStyle w:val="SourceCode"/>
      </w:pPr>
      <w:r>
        <w:t xml:space="preserve">        }</w:t>
      </w:r>
    </w:p>
    <w:p w14:paraId="06878EB7" w14:textId="77777777" w:rsidR="00711A5F" w:rsidRDefault="0038335B">
      <w:pPr>
        <w:pStyle w:val="SourceCode"/>
      </w:pPr>
      <w:r>
        <w:t xml:space="preserve">    };</w:t>
      </w:r>
    </w:p>
    <w:p w14:paraId="197AB74F" w14:textId="77777777" w:rsidR="00711A5F" w:rsidRDefault="0038335B">
      <w:pPr>
        <w:pStyle w:val="SourceCode"/>
      </w:pPr>
      <w:r>
        <w:t xml:space="preserve">    // The error says why the server cannot start, such as a port in use.</w:t>
      </w:r>
    </w:p>
    <w:p w14:paraId="13D712D9" w14:textId="77777777" w:rsidR="00711A5F" w:rsidRDefault="0038335B">
      <w:pPr>
        <w:pStyle w:val="SourceCode"/>
      </w:pPr>
      <w:r>
        <w:t xml:space="preserve">    let address = format!("{}:{}", HOST, HTTPS_PORT);</w:t>
      </w:r>
    </w:p>
    <w:p w14:paraId="3CFACB6E" w14:textId="77777777" w:rsidR="00711A5F" w:rsidRDefault="0038335B">
      <w:pPr>
        <w:pStyle w:val="SourceCode"/>
      </w:pPr>
      <w:r>
        <w:t xml:space="preserve">    let listener = match TcpListener::bind(address.as_str()) {</w:t>
      </w:r>
    </w:p>
    <w:p w14:paraId="7C5B1A9F" w14:textId="77777777" w:rsidR="00711A5F" w:rsidRDefault="0038335B">
      <w:pPr>
        <w:pStyle w:val="SourceCode"/>
      </w:pPr>
      <w:r>
        <w:t xml:space="preserve">        Ok(listener) =&gt; listener,</w:t>
      </w:r>
    </w:p>
    <w:p w14:paraId="4E194C1C" w14:textId="77777777" w:rsidR="00711A5F" w:rsidRDefault="0038335B">
      <w:pPr>
        <w:pStyle w:val="SourceCode"/>
      </w:pPr>
      <w:r>
        <w:t xml:space="preserve">        Err(error) =&gt; {</w:t>
      </w:r>
    </w:p>
    <w:p w14:paraId="3B899BE0" w14:textId="77777777" w:rsidR="00711A5F" w:rsidRDefault="0038335B">
      <w:pPr>
        <w:pStyle w:val="SourceCode"/>
      </w:pPr>
      <w:r>
        <w:t xml:space="preserve">            report_start_failure(&amp;error.to_string());</w:t>
      </w:r>
    </w:p>
    <w:p w14:paraId="292DA1B7" w14:textId="77777777" w:rsidR="00711A5F" w:rsidRDefault="0038335B">
      <w:pPr>
        <w:pStyle w:val="SourceCode"/>
      </w:pPr>
      <w:r>
        <w:t xml:space="preserve">            process::exit(1);</w:t>
      </w:r>
    </w:p>
    <w:p w14:paraId="56A1ABF1" w14:textId="77777777" w:rsidR="00711A5F" w:rsidRDefault="0038335B">
      <w:pPr>
        <w:pStyle w:val="SourceCode"/>
      </w:pPr>
      <w:r>
        <w:t xml:space="preserve">        }</w:t>
      </w:r>
    </w:p>
    <w:p w14:paraId="134E1AD0" w14:textId="77777777" w:rsidR="00711A5F" w:rsidRDefault="0038335B">
      <w:pPr>
        <w:pStyle w:val="SourceCode"/>
      </w:pPr>
      <w:r>
        <w:t xml:space="preserve">    };</w:t>
      </w:r>
    </w:p>
    <w:p w14:paraId="3667645F" w14:textId="77777777" w:rsidR="00711A5F" w:rsidRDefault="0038335B">
      <w:pPr>
        <w:pStyle w:val="SourceCode"/>
      </w:pPr>
      <w:r>
        <w:t xml:space="preserve">    // Remember, tokio needs a listener that never makes the program wait.</w:t>
      </w:r>
    </w:p>
    <w:p w14:paraId="37825CF0" w14:textId="77777777" w:rsidR="00711A5F" w:rsidRDefault="0038335B">
      <w:pPr>
        <w:pStyle w:val="SourceCode"/>
      </w:pPr>
      <w:r>
        <w:t xml:space="preserve">    if let Err(error) = listener.set_nonblocking(true) {</w:t>
      </w:r>
    </w:p>
    <w:p w14:paraId="1F344785" w14:textId="77777777" w:rsidR="00711A5F" w:rsidRDefault="0038335B">
      <w:pPr>
        <w:pStyle w:val="SourceCode"/>
      </w:pPr>
      <w:r>
        <w:t xml:space="preserve">        report_start_failure(&amp;error.to_string());</w:t>
      </w:r>
    </w:p>
    <w:p w14:paraId="33A8751C" w14:textId="77777777" w:rsidR="00711A5F" w:rsidRDefault="0038335B">
      <w:pPr>
        <w:pStyle w:val="SourceCode"/>
      </w:pPr>
      <w:r>
        <w:t xml:space="preserve">        process::exit(1);</w:t>
      </w:r>
    </w:p>
    <w:p w14:paraId="60A18B10" w14:textId="77777777" w:rsidR="00711A5F" w:rsidRDefault="0038335B">
      <w:pPr>
        <w:pStyle w:val="SourceCode"/>
      </w:pPr>
      <w:r>
        <w:t xml:space="preserve">    }</w:t>
      </w:r>
    </w:p>
    <w:p w14:paraId="3060C120" w14:textId="77777777" w:rsidR="00711A5F" w:rsidRDefault="0038335B">
      <w:pPr>
        <w:pStyle w:val="SourceCode"/>
      </w:pPr>
      <w:r>
        <w:t xml:space="preserve">    // Remember, from_tcp_rustls makes the HTTPS server from the listener</w:t>
      </w:r>
    </w:p>
    <w:p w14:paraId="0ADDBA13" w14:textId="77777777" w:rsidR="00711A5F" w:rsidRDefault="0038335B">
      <w:pPr>
        <w:pStyle w:val="SourceCode"/>
      </w:pPr>
      <w:r>
        <w:t xml:space="preserve">    // and the TLS settings.</w:t>
      </w:r>
    </w:p>
    <w:p w14:paraId="77382F62" w14:textId="77777777" w:rsidR="00711A5F" w:rsidRDefault="0038335B">
      <w:pPr>
        <w:pStyle w:val="SourceCode"/>
      </w:pPr>
      <w:r>
        <w:t xml:space="preserve">    let server = match axum_server::from_tcp_rustls(listener, config) {</w:t>
      </w:r>
    </w:p>
    <w:p w14:paraId="417EC38E" w14:textId="77777777" w:rsidR="00711A5F" w:rsidRDefault="0038335B">
      <w:pPr>
        <w:pStyle w:val="SourceCode"/>
      </w:pPr>
      <w:r>
        <w:t xml:space="preserve">        Ok(server) =&gt; server,</w:t>
      </w:r>
    </w:p>
    <w:p w14:paraId="3720E94A" w14:textId="77777777" w:rsidR="00711A5F" w:rsidRDefault="0038335B">
      <w:pPr>
        <w:pStyle w:val="SourceCode"/>
      </w:pPr>
      <w:r>
        <w:t xml:space="preserve">        Err(error) =&gt; {</w:t>
      </w:r>
    </w:p>
    <w:p w14:paraId="04A29966" w14:textId="77777777" w:rsidR="00711A5F" w:rsidRDefault="0038335B">
      <w:pPr>
        <w:pStyle w:val="SourceCode"/>
      </w:pPr>
      <w:r>
        <w:t xml:space="preserve">            report_start_failure(&amp;error.to_string());</w:t>
      </w:r>
    </w:p>
    <w:p w14:paraId="6CE3858A" w14:textId="77777777" w:rsidR="00711A5F" w:rsidRDefault="0038335B">
      <w:pPr>
        <w:pStyle w:val="SourceCode"/>
      </w:pPr>
      <w:r>
        <w:t xml:space="preserve">            process::exit(1);</w:t>
      </w:r>
    </w:p>
    <w:p w14:paraId="6F86F4C5" w14:textId="77777777" w:rsidR="00711A5F" w:rsidRDefault="0038335B">
      <w:pPr>
        <w:pStyle w:val="SourceCode"/>
      </w:pPr>
      <w:r>
        <w:t xml:space="preserve">        }</w:t>
      </w:r>
    </w:p>
    <w:p w14:paraId="27690A4D" w14:textId="77777777" w:rsidR="00711A5F" w:rsidRDefault="0038335B">
      <w:pPr>
        <w:pStyle w:val="SourceCode"/>
      </w:pPr>
      <w:r>
        <w:t xml:space="preserve">    };</w:t>
      </w:r>
    </w:p>
    <w:p w14:paraId="03BCF2A2" w14:textId="77777777" w:rsidR="00711A5F" w:rsidRDefault="0038335B">
      <w:pPr>
        <w:pStyle w:val="SourceCode"/>
      </w:pPr>
      <w:r>
        <w:t xml:space="preserve">    println!("Listening on https://{}:{}", HOST, HTTPS_PORT);</w:t>
      </w:r>
    </w:p>
    <w:p w14:paraId="02B4EF59" w14:textId="77777777" w:rsidR="00711A5F" w:rsidRDefault="0038335B">
      <w:pPr>
        <w:pStyle w:val="SourceCode"/>
      </w:pPr>
      <w:r>
        <w:t xml:space="preserve">    // Remember, fallback sends every request to one function: here, the</w:t>
      </w:r>
    </w:p>
    <w:p w14:paraId="724EC92C" w14:textId="77777777" w:rsidR="00711A5F" w:rsidRDefault="0038335B">
      <w:pPr>
        <w:pStyle w:val="SourceCode"/>
      </w:pPr>
      <w:r>
        <w:t xml:space="preserve">    // route table. serve returns only if the listener itself fails, which</w:t>
      </w:r>
    </w:p>
    <w:p w14:paraId="5388A4C2" w14:textId="77777777" w:rsidR="00711A5F" w:rsidRDefault="0038335B">
      <w:pPr>
        <w:pStyle w:val="SourceCode"/>
      </w:pPr>
      <w:r>
        <w:t xml:space="preserve">    // ends the program with two Error lines.</w:t>
      </w:r>
    </w:p>
    <w:p w14:paraId="3C257620" w14:textId="77777777" w:rsidR="00711A5F" w:rsidRDefault="0038335B">
      <w:pPr>
        <w:pStyle w:val="SourceCode"/>
      </w:pPr>
      <w:r>
        <w:t xml:space="preserve">    let app = Router::new().fallback(route_request);</w:t>
      </w:r>
    </w:p>
    <w:p w14:paraId="043186B1" w14:textId="77777777" w:rsidR="00711A5F" w:rsidRDefault="0038335B">
      <w:pPr>
        <w:pStyle w:val="SourceCode"/>
      </w:pPr>
      <w:r>
        <w:t xml:space="preserve">    if let Err(error) = server.serve(app.into_make_service()).await {</w:t>
      </w:r>
    </w:p>
    <w:p w14:paraId="7B08D857" w14:textId="77777777" w:rsidR="00711A5F" w:rsidRDefault="0038335B">
      <w:pPr>
        <w:pStyle w:val="SourceCode"/>
      </w:pPr>
      <w:r>
        <w:t xml:space="preserve">        eprintln!("Error: the server stopped");</w:t>
      </w:r>
    </w:p>
    <w:p w14:paraId="1D60699C" w14:textId="77777777" w:rsidR="00711A5F" w:rsidRDefault="0038335B">
      <w:pPr>
        <w:pStyle w:val="SourceCode"/>
      </w:pPr>
      <w:r>
        <w:t xml:space="preserve">        eprintln!("Reason: {}", error);</w:t>
      </w:r>
    </w:p>
    <w:p w14:paraId="16C03DA5" w14:textId="77777777" w:rsidR="00711A5F" w:rsidRDefault="0038335B">
      <w:pPr>
        <w:pStyle w:val="SourceCode"/>
        <w:keepNext/>
      </w:pPr>
      <w:r>
        <w:t xml:space="preserve">        process::exit(1);</w:t>
      </w:r>
    </w:p>
    <w:p w14:paraId="6809B0B7" w14:textId="77777777" w:rsidR="00711A5F" w:rsidRDefault="0038335B">
      <w:pPr>
        <w:pStyle w:val="SourceCode"/>
        <w:keepNext/>
      </w:pPr>
      <w:r>
        <w:t xml:space="preserve">    }</w:t>
      </w:r>
    </w:p>
    <w:p w14:paraId="56CD4B26" w14:textId="77777777" w:rsidR="00711A5F" w:rsidRDefault="0038335B">
      <w:pPr>
        <w:pStyle w:val="SourceCode"/>
      </w:pPr>
      <w:r>
        <w:t>}</w:t>
      </w:r>
    </w:p>
    <w:p w14:paraId="1CC8D583" w14:textId="77777777" w:rsidR="00711A5F" w:rsidRDefault="00711A5F">
      <w:pPr>
        <w:keepNext/>
      </w:pPr>
    </w:p>
    <w:p w14:paraId="5FB3BADC" w14:textId="77777777" w:rsidR="00711A5F" w:rsidRDefault="0038335B">
      <w:pPr>
        <w:pStyle w:val="Heading3"/>
      </w:pPr>
      <w:r>
        <w:t>rust/src/bin/client.rs</w:t>
      </w:r>
    </w:p>
    <w:p w14:paraId="0D147393" w14:textId="77777777" w:rsidR="00711A5F" w:rsidRDefault="0038335B">
      <w:pPr>
        <w:pStyle w:val="SourceCode"/>
        <w:keepNext/>
      </w:pPr>
      <w:r>
        <w:t>// Lesson 6.0a: call the server's health endpoint, trusting only the</w:t>
      </w:r>
    </w:p>
    <w:p w14:paraId="64A28639" w14:textId="77777777" w:rsidR="00711A5F" w:rsidRDefault="0038335B">
      <w:pPr>
        <w:pStyle w:val="SourceCode"/>
        <w:keepNext/>
      </w:pPr>
      <w:r>
        <w:t>// course certificate authority.</w:t>
      </w:r>
    </w:p>
    <w:p w14:paraId="4A041EE9" w14:textId="77777777" w:rsidR="00711A5F" w:rsidRDefault="0038335B">
      <w:pPr>
        <w:pStyle w:val="SourceCode"/>
      </w:pPr>
      <w:r>
        <w:t>use std::fs;</w:t>
      </w:r>
    </w:p>
    <w:p w14:paraId="1B22A132" w14:textId="77777777" w:rsidR="00711A5F" w:rsidRDefault="0038335B">
      <w:pPr>
        <w:pStyle w:val="SourceCode"/>
      </w:pPr>
      <w:r>
        <w:t>use std::process;</w:t>
      </w:r>
    </w:p>
    <w:p w14:paraId="1A8EB8C2" w14:textId="77777777" w:rsidR="00711A5F" w:rsidRDefault="0038335B">
      <w:pPr>
        <w:pStyle w:val="SourceCode"/>
      </w:pPr>
      <w:r>
        <w:t>use std::time::Duration;</w:t>
      </w:r>
    </w:p>
    <w:p w14:paraId="7052A9CA" w14:textId="77777777" w:rsidR="00711A5F" w:rsidRDefault="00711A5F">
      <w:pPr>
        <w:pStyle w:val="SourceCode"/>
      </w:pPr>
    </w:p>
    <w:p w14:paraId="2E4896E1" w14:textId="77777777" w:rsidR="00711A5F" w:rsidRDefault="0038335B">
      <w:pPr>
        <w:pStyle w:val="SourceCode"/>
      </w:pPr>
      <w:r>
        <w:t>use ureq::tls::{Certificate, RootCerts, TlsConfig};</w:t>
      </w:r>
    </w:p>
    <w:p w14:paraId="31D1102E" w14:textId="77777777" w:rsidR="00711A5F" w:rsidRDefault="00711A5F">
      <w:pPr>
        <w:pStyle w:val="SourceCode"/>
      </w:pPr>
    </w:p>
    <w:p w14:paraId="3C667167" w14:textId="77777777" w:rsidR="00711A5F" w:rsidRDefault="0038335B">
      <w:pPr>
        <w:pStyle w:val="SourceCode"/>
      </w:pPr>
      <w:r>
        <w:t>const API_BASE: &amp;str = "https://127.0.0.1:8765/api/v1";</w:t>
      </w:r>
    </w:p>
    <w:p w14:paraId="41195B34" w14:textId="77777777" w:rsidR="00711A5F" w:rsidRDefault="0038335B">
      <w:pPr>
        <w:pStyle w:val="SourceCode"/>
      </w:pPr>
      <w:r>
        <w:t>const CA_FILE: &amp;str = "certs/spa-ca.pem";</w:t>
      </w:r>
    </w:p>
    <w:p w14:paraId="04CCAB1E" w14:textId="77777777" w:rsidR="00711A5F" w:rsidRDefault="0038335B">
      <w:pPr>
        <w:pStyle w:val="SourceCode"/>
      </w:pPr>
      <w:r>
        <w:t>const TIMEOUT_SECONDS: u64 = 10;</w:t>
      </w:r>
    </w:p>
    <w:p w14:paraId="3ACD4D7B" w14:textId="77777777" w:rsidR="00711A5F" w:rsidRDefault="00711A5F">
      <w:pPr>
        <w:pStyle w:val="SourceCode"/>
      </w:pPr>
    </w:p>
    <w:p w14:paraId="71222845" w14:textId="77777777" w:rsidR="00711A5F" w:rsidRDefault="0038335B">
      <w:pPr>
        <w:pStyle w:val="SourceCode"/>
      </w:pPr>
      <w:r>
        <w:t>// No answer: two lines on the error stream, then exit code 1.</w:t>
      </w:r>
    </w:p>
    <w:p w14:paraId="466FCEEF" w14:textId="77777777" w:rsidR="00711A5F" w:rsidRDefault="0038335B">
      <w:pPr>
        <w:pStyle w:val="SourceCode"/>
      </w:pPr>
      <w:r>
        <w:t>fn report_unreachable(reason: &amp;str) {</w:t>
      </w:r>
    </w:p>
    <w:p w14:paraId="4A628802" w14:textId="77777777" w:rsidR="00711A5F" w:rsidRDefault="0038335B">
      <w:pPr>
        <w:pStyle w:val="SourceCode"/>
      </w:pPr>
      <w:r>
        <w:t xml:space="preserve">    eprintln!("Error: could not reach https://127.0.0.1:8765");</w:t>
      </w:r>
    </w:p>
    <w:p w14:paraId="41087EC2" w14:textId="77777777" w:rsidR="00711A5F" w:rsidRDefault="0038335B">
      <w:pPr>
        <w:pStyle w:val="SourceCode"/>
      </w:pPr>
      <w:r>
        <w:t xml:space="preserve">    eprintln!("Reason: {}", reason);</w:t>
      </w:r>
    </w:p>
    <w:p w14:paraId="7DF39DA2" w14:textId="77777777" w:rsidR="00711A5F" w:rsidRDefault="0038335B">
      <w:pPr>
        <w:pStyle w:val="SourceCode"/>
      </w:pPr>
      <w:r>
        <w:t xml:space="preserve">    process::exit(1);</w:t>
      </w:r>
    </w:p>
    <w:p w14:paraId="05F342CC" w14:textId="77777777" w:rsidR="00711A5F" w:rsidRDefault="0038335B">
      <w:pPr>
        <w:pStyle w:val="SourceCode"/>
      </w:pPr>
      <w:r>
        <w:t>}</w:t>
      </w:r>
    </w:p>
    <w:p w14:paraId="605631CC" w14:textId="77777777" w:rsidR="00711A5F" w:rsidRDefault="00711A5F">
      <w:pPr>
        <w:pStyle w:val="SourceCode"/>
      </w:pPr>
    </w:p>
    <w:p w14:paraId="65C146F5" w14:textId="77777777" w:rsidR="00711A5F" w:rsidRDefault="0038335B">
      <w:pPr>
        <w:pStyle w:val="SourceCode"/>
      </w:pPr>
      <w:r>
        <w:t>fn main() {</w:t>
      </w:r>
    </w:p>
    <w:p w14:paraId="42CC1BC4" w14:textId="77777777" w:rsidR="00711A5F" w:rsidRDefault="0038335B">
      <w:pPr>
        <w:pStyle w:val="SourceCode"/>
      </w:pPr>
      <w:r>
        <w:t xml:space="preserve">    let ca_bytes = match fs::read(CA_FILE) {</w:t>
      </w:r>
    </w:p>
    <w:p w14:paraId="2B520439" w14:textId="77777777" w:rsidR="00711A5F" w:rsidRDefault="0038335B">
      <w:pPr>
        <w:pStyle w:val="SourceCode"/>
      </w:pPr>
      <w:r>
        <w:t xml:space="preserve">        Ok(bytes) =&gt; bytes,</w:t>
      </w:r>
    </w:p>
    <w:p w14:paraId="0478C644" w14:textId="77777777" w:rsidR="00711A5F" w:rsidRDefault="0038335B">
      <w:pPr>
        <w:pStyle w:val="SourceCode"/>
      </w:pPr>
      <w:r>
        <w:t xml:space="preserve">        Err(error) =&gt; {</w:t>
      </w:r>
    </w:p>
    <w:p w14:paraId="285AE417" w14:textId="77777777" w:rsidR="00711A5F" w:rsidRDefault="0038335B">
      <w:pPr>
        <w:pStyle w:val="SourceCode"/>
      </w:pPr>
      <w:r>
        <w:t xml:space="preserve">            eprintln!("Error: could not read {}", CA_FILE);</w:t>
      </w:r>
    </w:p>
    <w:p w14:paraId="41ED0179" w14:textId="77777777" w:rsidR="00711A5F" w:rsidRDefault="0038335B">
      <w:pPr>
        <w:pStyle w:val="SourceCode"/>
      </w:pPr>
      <w:r>
        <w:t xml:space="preserve">            eprintln!("Reason: {}", error);</w:t>
      </w:r>
    </w:p>
    <w:p w14:paraId="3C5E64DC" w14:textId="77777777" w:rsidR="00711A5F" w:rsidRDefault="0038335B">
      <w:pPr>
        <w:pStyle w:val="SourceCode"/>
      </w:pPr>
      <w:r>
        <w:t xml:space="preserve">            process::exit(1);</w:t>
      </w:r>
    </w:p>
    <w:p w14:paraId="0C5026F7" w14:textId="77777777" w:rsidR="00711A5F" w:rsidRDefault="0038335B">
      <w:pPr>
        <w:pStyle w:val="SourceCode"/>
      </w:pPr>
      <w:r>
        <w:t xml:space="preserve">        }</w:t>
      </w:r>
    </w:p>
    <w:p w14:paraId="79F37970" w14:textId="77777777" w:rsidR="00711A5F" w:rsidRDefault="0038335B">
      <w:pPr>
        <w:pStyle w:val="SourceCode"/>
      </w:pPr>
      <w:r>
        <w:t xml:space="preserve">    };</w:t>
      </w:r>
    </w:p>
    <w:p w14:paraId="0C86C83C" w14:textId="77777777" w:rsidR="00711A5F" w:rsidRDefault="0038335B">
      <w:pPr>
        <w:pStyle w:val="SourceCode"/>
      </w:pPr>
      <w:r>
        <w:t xml:space="preserve">    let ca_certificate = match Certificate::from_pem(&amp;ca_bytes) {</w:t>
      </w:r>
    </w:p>
    <w:p w14:paraId="29BC53BB" w14:textId="77777777" w:rsidR="00711A5F" w:rsidRDefault="0038335B">
      <w:pPr>
        <w:pStyle w:val="SourceCode"/>
      </w:pPr>
      <w:r>
        <w:t xml:space="preserve">        Ok(certificate) =&gt; certificate,</w:t>
      </w:r>
    </w:p>
    <w:p w14:paraId="38E4EDAC" w14:textId="77777777" w:rsidR="00711A5F" w:rsidRDefault="0038335B">
      <w:pPr>
        <w:pStyle w:val="SourceCode"/>
      </w:pPr>
      <w:r>
        <w:t xml:space="preserve">        Err(error) =&gt; {</w:t>
      </w:r>
    </w:p>
    <w:p w14:paraId="417EB6ED" w14:textId="77777777" w:rsidR="00711A5F" w:rsidRDefault="0038335B">
      <w:pPr>
        <w:pStyle w:val="SourceCode"/>
      </w:pPr>
      <w:r>
        <w:t xml:space="preserve">            eprintln!("Error: {} holds no certificate", CA_FILE);</w:t>
      </w:r>
    </w:p>
    <w:p w14:paraId="353C7AF7" w14:textId="77777777" w:rsidR="00711A5F" w:rsidRDefault="0038335B">
      <w:pPr>
        <w:pStyle w:val="SourceCode"/>
      </w:pPr>
      <w:r>
        <w:t xml:space="preserve">            eprintln!("Reason: {}", error);</w:t>
      </w:r>
    </w:p>
    <w:p w14:paraId="6C46198A" w14:textId="77777777" w:rsidR="00711A5F" w:rsidRDefault="0038335B">
      <w:pPr>
        <w:pStyle w:val="SourceCode"/>
      </w:pPr>
      <w:r>
        <w:t xml:space="preserve">            process::exit(1);</w:t>
      </w:r>
    </w:p>
    <w:p w14:paraId="584EABBB" w14:textId="77777777" w:rsidR="00711A5F" w:rsidRDefault="0038335B">
      <w:pPr>
        <w:pStyle w:val="SourceCode"/>
      </w:pPr>
      <w:r>
        <w:t xml:space="preserve">        }</w:t>
      </w:r>
    </w:p>
    <w:p w14:paraId="5D1F14A6" w14:textId="77777777" w:rsidR="00711A5F" w:rsidRDefault="0038335B">
      <w:pPr>
        <w:pStyle w:val="SourceCode"/>
      </w:pPr>
      <w:r>
        <w:t xml:space="preserve">    };</w:t>
      </w:r>
    </w:p>
    <w:p w14:paraId="0C681DD8" w14:textId="77777777" w:rsidR="00711A5F" w:rsidRDefault="0038335B">
      <w:pPr>
        <w:pStyle w:val="SourceCode"/>
      </w:pPr>
      <w:r>
        <w:t xml:space="preserve">    // Remember, RootCerts::new_with_certs trusts the course CA only.</w:t>
      </w:r>
    </w:p>
    <w:p w14:paraId="114D8C69" w14:textId="77777777" w:rsidR="00711A5F" w:rsidRDefault="0038335B">
      <w:pPr>
        <w:pStyle w:val="SourceCode"/>
      </w:pPr>
      <w:r>
        <w:t xml:space="preserve">    let tls_config = TlsConfig::builder()</w:t>
      </w:r>
    </w:p>
    <w:p w14:paraId="671060AC" w14:textId="77777777" w:rsidR="00711A5F" w:rsidRDefault="0038335B">
      <w:pPr>
        <w:pStyle w:val="SourceCode"/>
      </w:pPr>
      <w:r>
        <w:t xml:space="preserve">        .root_certs(RootCerts::new_with_certs(&amp;[ca_certificate]))</w:t>
      </w:r>
    </w:p>
    <w:p w14:paraId="7A59A017" w14:textId="77777777" w:rsidR="00711A5F" w:rsidRDefault="0038335B">
      <w:pPr>
        <w:pStyle w:val="SourceCode"/>
      </w:pPr>
      <w:r>
        <w:t xml:space="preserve">        .build();</w:t>
      </w:r>
    </w:p>
    <w:p w14:paraId="5B5F8AFD" w14:textId="77777777" w:rsidR="00711A5F" w:rsidRDefault="0038335B">
      <w:pPr>
        <w:pStyle w:val="SourceCode"/>
      </w:pPr>
      <w:r>
        <w:t xml:space="preserve">    // timeout_global gives up on the whole request after 10 seconds</w:t>
      </w:r>
    </w:p>
    <w:p w14:paraId="7B63F6D4" w14:textId="77777777" w:rsidR="00711A5F" w:rsidRDefault="0038335B">
      <w:pPr>
        <w:pStyle w:val="SourceCode"/>
      </w:pPr>
      <w:r>
        <w:t xml:space="preserve">    // instead of waiting forever; Duration::from_secs makes the length of</w:t>
      </w:r>
    </w:p>
    <w:p w14:paraId="45012AF0" w14:textId="77777777" w:rsidR="00711A5F" w:rsidRDefault="0038335B">
      <w:pPr>
        <w:pStyle w:val="SourceCode"/>
      </w:pPr>
      <w:r>
        <w:t xml:space="preserve">    // time, and Some says a limit is set.</w:t>
      </w:r>
    </w:p>
    <w:p w14:paraId="58D8FFD8" w14:textId="77777777" w:rsidR="00711A5F" w:rsidRDefault="0038335B">
      <w:pPr>
        <w:pStyle w:val="SourceCode"/>
      </w:pPr>
      <w:r>
        <w:t xml:space="preserve">    let agent: ureq::Agent = ureq::Agent::config_builder()</w:t>
      </w:r>
    </w:p>
    <w:p w14:paraId="17DBE653" w14:textId="77777777" w:rsidR="00711A5F" w:rsidRDefault="0038335B">
      <w:pPr>
        <w:pStyle w:val="SourceCode"/>
      </w:pPr>
      <w:r>
        <w:t xml:space="preserve">        .tls_config(tls_config)</w:t>
      </w:r>
    </w:p>
    <w:p w14:paraId="6A1FC45C" w14:textId="77777777" w:rsidR="00711A5F" w:rsidRDefault="0038335B">
      <w:pPr>
        <w:pStyle w:val="SourceCode"/>
      </w:pPr>
      <w:r>
        <w:t xml:space="preserve">        .timeout_global(Some(Duration::from_secs(TIMEOUT_SECONDS)))</w:t>
      </w:r>
    </w:p>
    <w:p w14:paraId="5FBCDED4" w14:textId="77777777" w:rsidR="00711A5F" w:rsidRDefault="0038335B">
      <w:pPr>
        <w:pStyle w:val="SourceCode"/>
      </w:pPr>
      <w:r>
        <w:t xml:space="preserve">        .http_status_as_error(false)</w:t>
      </w:r>
    </w:p>
    <w:p w14:paraId="6BBD49F3" w14:textId="77777777" w:rsidR="00711A5F" w:rsidRDefault="0038335B">
      <w:pPr>
        <w:pStyle w:val="SourceCode"/>
      </w:pPr>
      <w:r>
        <w:t xml:space="preserve">        .build()</w:t>
      </w:r>
    </w:p>
    <w:p w14:paraId="57CACE6F" w14:textId="77777777" w:rsidR="00711A5F" w:rsidRDefault="0038335B">
      <w:pPr>
        <w:pStyle w:val="SourceCode"/>
      </w:pPr>
      <w:r>
        <w:t xml:space="preserve">        .into();</w:t>
      </w:r>
    </w:p>
    <w:p w14:paraId="1A5E6C8A" w14:textId="77777777" w:rsidR="00711A5F" w:rsidRDefault="00711A5F">
      <w:pPr>
        <w:pStyle w:val="SourceCode"/>
      </w:pPr>
    </w:p>
    <w:p w14:paraId="3376B968" w14:textId="77777777" w:rsidR="00711A5F" w:rsidRDefault="0038335B">
      <w:pPr>
        <w:pStyle w:val="SourceCode"/>
      </w:pPr>
      <w:r>
        <w:t xml:space="preserve">    let url = format!("{}/health", API_BASE);</w:t>
      </w:r>
    </w:p>
    <w:p w14:paraId="6CB3AB5D" w14:textId="77777777" w:rsidR="00711A5F" w:rsidRDefault="0038335B">
      <w:pPr>
        <w:pStyle w:val="SourceCode"/>
      </w:pPr>
      <w:r>
        <w:t xml:space="preserve">    let mut response = match agent.get(url.as_str()).call() {</w:t>
      </w:r>
    </w:p>
    <w:p w14:paraId="43C1EDCB" w14:textId="77777777" w:rsidR="00711A5F" w:rsidRDefault="0038335B">
      <w:pPr>
        <w:pStyle w:val="SourceCode"/>
      </w:pPr>
      <w:r>
        <w:t xml:space="preserve">        Ok(response) =&gt; response,</w:t>
      </w:r>
    </w:p>
    <w:p w14:paraId="01CC6AE1" w14:textId="77777777" w:rsidR="00711A5F" w:rsidRDefault="0038335B">
      <w:pPr>
        <w:pStyle w:val="SourceCode"/>
      </w:pPr>
      <w:r>
        <w:t xml:space="preserve">        Err(error) =&gt; {</w:t>
      </w:r>
    </w:p>
    <w:p w14:paraId="1A2CDCF5" w14:textId="77777777" w:rsidR="00711A5F" w:rsidRDefault="0038335B">
      <w:pPr>
        <w:pStyle w:val="SourceCode"/>
      </w:pPr>
      <w:r>
        <w:t xml:space="preserve">            report_unreachable(&amp;error.to_string());</w:t>
      </w:r>
    </w:p>
    <w:p w14:paraId="462564B8" w14:textId="77777777" w:rsidR="00711A5F" w:rsidRDefault="0038335B">
      <w:pPr>
        <w:pStyle w:val="SourceCode"/>
      </w:pPr>
      <w:r>
        <w:t xml:space="preserve">            return;</w:t>
      </w:r>
    </w:p>
    <w:p w14:paraId="2395BCCA" w14:textId="77777777" w:rsidR="00711A5F" w:rsidRDefault="0038335B">
      <w:pPr>
        <w:pStyle w:val="SourceCode"/>
      </w:pPr>
      <w:r>
        <w:t xml:space="preserve">        }</w:t>
      </w:r>
    </w:p>
    <w:p w14:paraId="427851F9" w14:textId="77777777" w:rsidR="00711A5F" w:rsidRDefault="0038335B">
      <w:pPr>
        <w:pStyle w:val="SourceCode"/>
      </w:pPr>
      <w:r>
        <w:t xml:space="preserve">    };</w:t>
      </w:r>
    </w:p>
    <w:p w14:paraId="1CED86F7" w14:textId="77777777" w:rsidR="00711A5F" w:rsidRDefault="0038335B">
      <w:pPr>
        <w:pStyle w:val="SourceCode"/>
      </w:pPr>
      <w:r>
        <w:t xml:space="preserve">    let body = match response.body_mut().read_to_string() {</w:t>
      </w:r>
    </w:p>
    <w:p w14:paraId="5F5F6C79" w14:textId="77777777" w:rsidR="00711A5F" w:rsidRDefault="0038335B">
      <w:pPr>
        <w:pStyle w:val="SourceCode"/>
      </w:pPr>
      <w:r>
        <w:t xml:space="preserve">        Ok(body) =&gt; body,</w:t>
      </w:r>
    </w:p>
    <w:p w14:paraId="6AD14761" w14:textId="77777777" w:rsidR="00711A5F" w:rsidRDefault="0038335B">
      <w:pPr>
        <w:pStyle w:val="SourceCode"/>
      </w:pPr>
      <w:r>
        <w:t xml:space="preserve">        Err(error) =&gt; {</w:t>
      </w:r>
    </w:p>
    <w:p w14:paraId="79AC43E1" w14:textId="77777777" w:rsidR="00711A5F" w:rsidRDefault="0038335B">
      <w:pPr>
        <w:pStyle w:val="SourceCode"/>
      </w:pPr>
      <w:r>
        <w:t xml:space="preserve">            report_unreachable(&amp;error.to_string());</w:t>
      </w:r>
    </w:p>
    <w:p w14:paraId="60B50174" w14:textId="77777777" w:rsidR="00711A5F" w:rsidRDefault="0038335B">
      <w:pPr>
        <w:pStyle w:val="SourceCode"/>
      </w:pPr>
      <w:r>
        <w:t xml:space="preserve">            return;</w:t>
      </w:r>
    </w:p>
    <w:p w14:paraId="1B059C94" w14:textId="77777777" w:rsidR="00711A5F" w:rsidRDefault="0038335B">
      <w:pPr>
        <w:pStyle w:val="SourceCode"/>
      </w:pPr>
      <w:r>
        <w:t xml:space="preserve">        }</w:t>
      </w:r>
    </w:p>
    <w:p w14:paraId="4154A0A6" w14:textId="77777777" w:rsidR="00711A5F" w:rsidRDefault="0038335B">
      <w:pPr>
        <w:pStyle w:val="SourceCode"/>
      </w:pPr>
      <w:r>
        <w:t xml:space="preserve">    };</w:t>
      </w:r>
    </w:p>
    <w:p w14:paraId="66A3D3B3" w14:textId="77777777" w:rsidR="00711A5F" w:rsidRDefault="0038335B">
      <w:pPr>
        <w:pStyle w:val="SourceCode"/>
        <w:keepNext/>
      </w:pPr>
      <w:r>
        <w:t xml:space="preserve">    println!("Status: {}", response.status().as_u16());</w:t>
      </w:r>
    </w:p>
    <w:p w14:paraId="35FD5A3C" w14:textId="77777777" w:rsidR="00711A5F" w:rsidRDefault="0038335B">
      <w:pPr>
        <w:pStyle w:val="SourceCode"/>
        <w:keepNext/>
      </w:pPr>
      <w:r>
        <w:t xml:space="preserve">    println!("Body: {}", body);</w:t>
      </w:r>
    </w:p>
    <w:p w14:paraId="537B9254" w14:textId="77777777" w:rsidR="00711A5F" w:rsidRDefault="0038335B">
      <w:pPr>
        <w:pStyle w:val="SourceCode"/>
      </w:pPr>
      <w:r>
        <w:t>}</w:t>
      </w:r>
    </w:p>
    <w:p w14:paraId="46A974E3" w14:textId="77777777" w:rsidR="00711A5F" w:rsidRDefault="00711A5F">
      <w:pPr>
        <w:keepNext/>
      </w:pPr>
    </w:p>
    <w:p w14:paraId="6DF5F02B" w14:textId="77777777" w:rsidR="00711A5F" w:rsidRDefault="0038335B">
      <w:pPr>
        <w:pStyle w:val="Heading3"/>
      </w:pPr>
      <w:r>
        <w:t>Windows PowerShell Server Build and Run</w:t>
      </w:r>
    </w:p>
    <w:p w14:paraId="0F0B9B4F" w14:textId="77777777" w:rsidR="00711A5F" w:rsidRDefault="0038335B">
      <w:pPr>
        <w:keepNext/>
      </w:pPr>
      <w:r>
        <w:t>In Terminal 1:</w:t>
      </w:r>
    </w:p>
    <w:p w14:paraId="4B51D893" w14:textId="77777777" w:rsidR="00711A5F" w:rsidRDefault="00711A5F">
      <w:pPr>
        <w:keepNext/>
      </w:pPr>
    </w:p>
    <w:p w14:paraId="1DEE660E" w14:textId="77777777" w:rsidR="00711A5F" w:rsidRDefault="0038335B">
      <w:pPr>
        <w:pStyle w:val="CommandBlock"/>
        <w:keepNext/>
      </w:pPr>
      <w:r>
        <w:t>cargo build --manifest-path .\rust\Cargo.toml</w:t>
      </w:r>
    </w:p>
    <w:p w14:paraId="5DCDFB14" w14:textId="77777777" w:rsidR="00711A5F" w:rsidRDefault="0038335B">
      <w:pPr>
        <w:pStyle w:val="CommandBlock"/>
      </w:pPr>
      <w:r>
        <w:t>.\rust\target\debug\server.exe</w:t>
      </w:r>
    </w:p>
    <w:p w14:paraId="42261FDB" w14:textId="77777777" w:rsidR="00711A5F" w:rsidRDefault="00711A5F">
      <w:pPr>
        <w:keepNext/>
      </w:pPr>
    </w:p>
    <w:p w14:paraId="4BA0FC7C" w14:textId="77777777" w:rsidR="00711A5F" w:rsidRDefault="0038335B">
      <w:pPr>
        <w:pStyle w:val="Heading3"/>
      </w:pPr>
      <w:r>
        <w:t>Windows PowerShell Client Build and Run</w:t>
      </w:r>
    </w:p>
    <w:p w14:paraId="7A02F869" w14:textId="77777777" w:rsidR="00711A5F" w:rsidRDefault="0038335B">
      <w:pPr>
        <w:keepNext/>
      </w:pPr>
      <w:r>
        <w:t>In Terminal 2:</w:t>
      </w:r>
    </w:p>
    <w:p w14:paraId="5F00CC67" w14:textId="77777777" w:rsidR="00711A5F" w:rsidRDefault="00711A5F">
      <w:pPr>
        <w:keepNext/>
      </w:pPr>
    </w:p>
    <w:p w14:paraId="3CAE79CA" w14:textId="77777777" w:rsidR="00711A5F" w:rsidRDefault="0038335B">
      <w:pPr>
        <w:pStyle w:val="CommandBlock"/>
        <w:keepNext/>
      </w:pPr>
      <w:r>
        <w:t>cargo build --manifest-path .\rust\Cargo.toml</w:t>
      </w:r>
    </w:p>
    <w:p w14:paraId="0C830337" w14:textId="77777777" w:rsidR="00711A5F" w:rsidRDefault="0038335B">
      <w:pPr>
        <w:pStyle w:val="CommandBlock"/>
        <w:keepNext/>
      </w:pPr>
      <w:r>
        <w:t>.\rust\target\debug\client.exe</w:t>
      </w:r>
    </w:p>
    <w:p w14:paraId="191F1DBD" w14:textId="77777777" w:rsidR="00711A5F" w:rsidRDefault="0038335B">
      <w:pPr>
        <w:pStyle w:val="CommandBlock"/>
      </w:pPr>
      <w:r>
        <w:t>$LASTEXITCODE</w:t>
      </w:r>
    </w:p>
    <w:p w14:paraId="59C49D72" w14:textId="77777777" w:rsidR="00711A5F" w:rsidRDefault="00711A5F">
      <w:pPr>
        <w:keepNext/>
      </w:pPr>
    </w:p>
    <w:p w14:paraId="66D90AAF" w14:textId="77777777" w:rsidR="00711A5F" w:rsidRDefault="0038335B">
      <w:pPr>
        <w:pStyle w:val="Heading3"/>
      </w:pPr>
      <w:r>
        <w:t>Windows PowerShell curl Check</w:t>
      </w:r>
    </w:p>
    <w:p w14:paraId="2F7BC779" w14:textId="77777777" w:rsidR="00711A5F" w:rsidRDefault="0038335B">
      <w:pPr>
        <w:keepNext/>
      </w:pPr>
      <w:r>
        <w:t>Still in Terminal 2, ask for the health route with a query, then for a path the server does not have, then for the health route without trusting the course CA:</w:t>
      </w:r>
    </w:p>
    <w:p w14:paraId="3AA03603" w14:textId="77777777" w:rsidR="00711A5F" w:rsidRDefault="00711A5F">
      <w:pPr>
        <w:keepNext/>
      </w:pPr>
    </w:p>
    <w:p w14:paraId="2F44EEC0" w14:textId="77777777" w:rsidR="00711A5F" w:rsidRDefault="0038335B">
      <w:pPr>
        <w:pStyle w:val="CommandBlock"/>
        <w:keepNext/>
      </w:pPr>
      <w:r>
        <w:t>&amp; "$env:SystemRoot\System32\curl.exe" -sS --ssl-revoke-best-effort `</w:t>
      </w:r>
    </w:p>
    <w:p w14:paraId="0288178B" w14:textId="77777777" w:rsidR="00711A5F" w:rsidRDefault="0038335B">
      <w:pPr>
        <w:pStyle w:val="CommandBlock"/>
        <w:keepNext/>
      </w:pPr>
      <w:r>
        <w:t xml:space="preserve">    --cacert .\certs\spa-ca.pem `</w:t>
      </w:r>
    </w:p>
    <w:p w14:paraId="39FBD02A" w14:textId="77777777" w:rsidR="00711A5F" w:rsidRDefault="0038335B">
      <w:pPr>
        <w:pStyle w:val="CommandBlock"/>
        <w:keepNext/>
      </w:pPr>
      <w:r>
        <w:t xml:space="preserve">    -w "\n%{http_code}\n" "https://127.0.0.1:8765/api/v1/health?x=1"</w:t>
      </w:r>
    </w:p>
    <w:p w14:paraId="0C6DBC98" w14:textId="77777777" w:rsidR="00711A5F" w:rsidRDefault="0038335B">
      <w:pPr>
        <w:pStyle w:val="CommandBlock"/>
        <w:keepNext/>
      </w:pPr>
      <w:r>
        <w:t>&amp; "$env:SystemRoot\System32\curl.exe" -sS --ssl-revoke-best-effort `</w:t>
      </w:r>
    </w:p>
    <w:p w14:paraId="68E8DBD2" w14:textId="77777777" w:rsidR="00711A5F" w:rsidRDefault="0038335B">
      <w:pPr>
        <w:pStyle w:val="CommandBlock"/>
        <w:keepNext/>
      </w:pPr>
      <w:r>
        <w:t xml:space="preserve">    --cacert .\certs\spa-ca.pem `</w:t>
      </w:r>
    </w:p>
    <w:p w14:paraId="484607DE" w14:textId="77777777" w:rsidR="00711A5F" w:rsidRDefault="0038335B">
      <w:pPr>
        <w:pStyle w:val="CommandBlock"/>
        <w:keepNext/>
      </w:pPr>
      <w:r>
        <w:t xml:space="preserve">    -w "\n%{http_code}\n" https://127.0.0.1:8765/api/v1/nothing</w:t>
      </w:r>
    </w:p>
    <w:p w14:paraId="41A89DCD" w14:textId="77777777" w:rsidR="00711A5F" w:rsidRDefault="0038335B">
      <w:pPr>
        <w:pStyle w:val="CommandBlock"/>
        <w:keepNext/>
      </w:pPr>
      <w:r>
        <w:t>&amp; "$env:SystemRoot\System32\curl.exe" -sS https://127.0.0.1:8765/api/v1/health</w:t>
      </w:r>
    </w:p>
    <w:p w14:paraId="7CBA8641" w14:textId="77777777" w:rsidR="00711A5F" w:rsidRDefault="0038335B">
      <w:pPr>
        <w:pStyle w:val="CommandBlock"/>
      </w:pPr>
      <w:r>
        <w:t>$LASTEXITCODE</w:t>
      </w:r>
    </w:p>
    <w:p w14:paraId="1ABD6214" w14:textId="77777777" w:rsidR="00711A5F" w:rsidRDefault="00711A5F">
      <w:pPr>
        <w:keepNext/>
      </w:pPr>
    </w:p>
    <w:p w14:paraId="6E68537B" w14:textId="77777777" w:rsidR="00711A5F" w:rsidRDefault="0038335B">
      <w:r>
        <w:t>The first command must print {"status":"ok"} and 200, the second the not-found body and 404. The third must fail, as in Lesson 6.0, with curl: (60) schannel: SEC_E_UNTRUSTED_ROOT (0x80090325) and the rest of Windows' message, and $LASTEXITCODE must print 60.</w:t>
      </w:r>
    </w:p>
    <w:p w14:paraId="33579B0F" w14:textId="77777777" w:rsidR="00711A5F" w:rsidRDefault="00711A5F">
      <w:pPr>
        <w:keepNext/>
      </w:pPr>
    </w:p>
    <w:p w14:paraId="42E44E37" w14:textId="77777777" w:rsidR="00711A5F" w:rsidRDefault="0038335B">
      <w:pPr>
        <w:pStyle w:val="Heading3"/>
      </w:pPr>
      <w:r>
        <w:t>Windows PowerShell Port in Use Check</w:t>
      </w:r>
    </w:p>
    <w:p w14:paraId="4B995D8F" w14:textId="77777777" w:rsidR="00711A5F" w:rsidRDefault="0038335B">
      <w:pPr>
        <w:keepNext/>
      </w:pPr>
      <w:r>
        <w:t>Still in Terminal 2, start a second copy of the server while the first one runs:</w:t>
      </w:r>
    </w:p>
    <w:p w14:paraId="55A71F06" w14:textId="77777777" w:rsidR="00711A5F" w:rsidRDefault="00711A5F">
      <w:pPr>
        <w:keepNext/>
      </w:pPr>
    </w:p>
    <w:p w14:paraId="075E0E7D" w14:textId="77777777" w:rsidR="00711A5F" w:rsidRDefault="0038335B">
      <w:pPr>
        <w:pStyle w:val="CommandBlock"/>
        <w:keepNext/>
      </w:pPr>
      <w:r>
        <w:t>.\rust\target\debug\server.exe</w:t>
      </w:r>
    </w:p>
    <w:p w14:paraId="3E5E74B4" w14:textId="77777777" w:rsidR="00711A5F" w:rsidRDefault="0038335B">
      <w:pPr>
        <w:pStyle w:val="CommandBlock"/>
      </w:pPr>
      <w:r>
        <w:t>$LASTEXITCODE</w:t>
      </w:r>
    </w:p>
    <w:p w14:paraId="48AFE612" w14:textId="77777777" w:rsidR="00711A5F" w:rsidRDefault="00711A5F">
      <w:pPr>
        <w:keepNext/>
      </w:pPr>
    </w:p>
    <w:p w14:paraId="1F1A21B9" w14:textId="77777777" w:rsidR="00711A5F" w:rsidRDefault="0038335B">
      <w:r>
        <w:t>It must print two lines on the error stream, then 1: Error: could not start the server on 127.0.0.1:8765, and a Reason line with Windows' own message for error 10048, a port already in use, Only one usage of each socket address (protocol/network address/port) is normally permitted. (os error 10048). Now press Ctrl+C in Terminal 1. Terminal 1 must show the Required Clean-Run Output's first block.</w:t>
      </w:r>
    </w:p>
    <w:p w14:paraId="488C803C" w14:textId="77777777" w:rsidR="00711A5F" w:rsidRDefault="00711A5F">
      <w:pPr>
        <w:keepNext/>
      </w:pPr>
    </w:p>
    <w:p w14:paraId="51206951" w14:textId="77777777" w:rsidR="00711A5F" w:rsidRDefault="0038335B">
      <w:pPr>
        <w:pStyle w:val="Heading3"/>
      </w:pPr>
      <w:r>
        <w:t>Windows PowerShell No Server Check</w:t>
      </w:r>
    </w:p>
    <w:p w14:paraId="63753B5D" w14:textId="77777777" w:rsidR="00711A5F" w:rsidRDefault="0038335B">
      <w:pPr>
        <w:keepNext/>
      </w:pPr>
      <w:r>
        <w:t>With the server stopped, run the client once more:</w:t>
      </w:r>
    </w:p>
    <w:p w14:paraId="2373510E" w14:textId="77777777" w:rsidR="00711A5F" w:rsidRDefault="00711A5F">
      <w:pPr>
        <w:keepNext/>
      </w:pPr>
    </w:p>
    <w:p w14:paraId="19F939A4" w14:textId="77777777" w:rsidR="00711A5F" w:rsidRDefault="0038335B">
      <w:pPr>
        <w:pStyle w:val="CommandBlock"/>
        <w:keepNext/>
      </w:pPr>
      <w:r>
        <w:t>.\rust\target\debug\client.exe</w:t>
      </w:r>
    </w:p>
    <w:p w14:paraId="0924FADC" w14:textId="77777777" w:rsidR="00711A5F" w:rsidRDefault="0038335B">
      <w:pPr>
        <w:pStyle w:val="CommandBlock"/>
      </w:pPr>
      <w:r>
        <w:t>$LASTEXITCODE</w:t>
      </w:r>
    </w:p>
    <w:p w14:paraId="6AB878D3" w14:textId="77777777" w:rsidR="00711A5F" w:rsidRDefault="00711A5F">
      <w:pPr>
        <w:keepNext/>
      </w:pPr>
    </w:p>
    <w:p w14:paraId="42002B9E" w14:textId="77777777" w:rsidR="00711A5F" w:rsidRDefault="0038335B">
      <w:r>
        <w:t>It waits about 2 seconds, then prints Error: could not reach https://127.0.0.1:8765 and its Reason line on the error stream, and 1.</w:t>
      </w:r>
    </w:p>
    <w:p w14:paraId="1B9614A2" w14:textId="77777777" w:rsidR="00711A5F" w:rsidRDefault="00711A5F">
      <w:pPr>
        <w:keepNext/>
      </w:pPr>
    </w:p>
    <w:p w14:paraId="67A24239" w14:textId="77777777" w:rsidR="00711A5F" w:rsidRDefault="0038335B">
      <w:pPr>
        <w:pStyle w:val="Heading3"/>
      </w:pPr>
      <w:r>
        <w:t>Linux or macOS Build and Run</w:t>
      </w:r>
    </w:p>
    <w:p w14:paraId="56D36776" w14:textId="77777777" w:rsidR="00711A5F" w:rsidRDefault="0038335B">
      <w:pPr>
        <w:keepNext/>
      </w:pPr>
      <w:r>
        <w:t>In Terminal 1, then in Terminal 2:</w:t>
      </w:r>
    </w:p>
    <w:p w14:paraId="07350325" w14:textId="77777777" w:rsidR="00711A5F" w:rsidRDefault="00711A5F">
      <w:pPr>
        <w:keepNext/>
      </w:pPr>
    </w:p>
    <w:p w14:paraId="17C65DCA" w14:textId="77777777" w:rsidR="00711A5F" w:rsidRDefault="0038335B">
      <w:pPr>
        <w:pStyle w:val="CommandBlock"/>
        <w:keepNext/>
      </w:pPr>
      <w:r>
        <w:t>cargo build --manifest-path ./rust/Cargo.toml</w:t>
      </w:r>
    </w:p>
    <w:p w14:paraId="3008BC77" w14:textId="77777777" w:rsidR="00711A5F" w:rsidRDefault="0038335B">
      <w:pPr>
        <w:pStyle w:val="CommandBlock"/>
      </w:pPr>
      <w:r>
        <w:t>./rust/target/debug/server</w:t>
      </w:r>
    </w:p>
    <w:p w14:paraId="5A32EFE7" w14:textId="77777777" w:rsidR="00711A5F" w:rsidRDefault="00711A5F">
      <w:pPr>
        <w:keepNext/>
      </w:pPr>
    </w:p>
    <w:p w14:paraId="6F2A667A" w14:textId="77777777" w:rsidR="00711A5F" w:rsidRDefault="0038335B">
      <w:pPr>
        <w:pStyle w:val="CommandBlock"/>
        <w:keepNext/>
      </w:pPr>
      <w:r>
        <w:t>./rust/target/debug/client</w:t>
      </w:r>
    </w:p>
    <w:p w14:paraId="48AA564C" w14:textId="77777777" w:rsidR="00711A5F" w:rsidRDefault="0038335B">
      <w:pPr>
        <w:pStyle w:val="CommandBlock"/>
      </w:pPr>
      <w:r>
        <w:t>echo $?</w:t>
      </w:r>
    </w:p>
    <w:p w14:paraId="49BD84BD" w14:textId="77777777" w:rsidR="00711A5F" w:rsidRDefault="00711A5F">
      <w:pPr>
        <w:keepNext/>
      </w:pPr>
    </w:p>
    <w:p w14:paraId="069A2C6B" w14:textId="77777777" w:rsidR="00711A5F" w:rsidRDefault="0038335B">
      <w:r>
        <w:t>For the checks, type curl instead of the curl.exe command, leave out --ssl-revoke-best-effort, and write / instead of \.</w:t>
      </w:r>
    </w:p>
    <w:p w14:paraId="63A6AB9B" w14:textId="77777777" w:rsidR="00711A5F" w:rsidRDefault="00711A5F">
      <w:pPr>
        <w:keepNext/>
      </w:pPr>
    </w:p>
    <w:p w14:paraId="0C1255FE" w14:textId="77777777" w:rsidR="00711A5F" w:rsidRDefault="0038335B">
      <w:pPr>
        <w:pStyle w:val="Heading3"/>
      </w:pPr>
      <w:r>
        <w:t>Check Your Results</w:t>
      </w:r>
    </w:p>
    <w:p w14:paraId="3679AE57" w14:textId="77777777" w:rsidR="00711A5F" w:rsidRDefault="0038335B">
      <w:pPr>
        <w:keepNext/>
      </w:pPr>
      <w:r>
        <w:t>Terminal 2's client run must show the same lines as the Basic version, and $LASTEXITCODE (echo $? on Linux or macOS) must print 0:</w:t>
      </w:r>
    </w:p>
    <w:p w14:paraId="75221ADD" w14:textId="77777777" w:rsidR="00711A5F" w:rsidRDefault="00711A5F">
      <w:pPr>
        <w:keepNext/>
      </w:pPr>
    </w:p>
    <w:p w14:paraId="386D99A1" w14:textId="77777777" w:rsidR="00711A5F" w:rsidRDefault="0038335B">
      <w:pPr>
        <w:pStyle w:val="RequiredOutput"/>
        <w:keepNext/>
      </w:pPr>
      <w:r>
        <w:t>Status: 200</w:t>
      </w:r>
    </w:p>
    <w:p w14:paraId="5FAB8D61" w14:textId="77777777" w:rsidR="00711A5F" w:rsidRDefault="0038335B">
      <w:pPr>
        <w:pStyle w:val="RequiredOutput"/>
      </w:pPr>
      <w:r>
        <w:t>Body: {"status":"ok"}</w:t>
      </w:r>
    </w:p>
    <w:p w14:paraId="535B9E8D" w14:textId="77777777" w:rsidR="00711A5F" w:rsidRDefault="00711A5F">
      <w:pPr>
        <w:keepNext/>
      </w:pPr>
    </w:p>
    <w:p w14:paraId="7CDE58AB" w14:textId="77777777" w:rsidR="00711A5F" w:rsidRDefault="0038335B">
      <w:pPr>
        <w:pStyle w:val="ListBullet"/>
      </w:pPr>
      <w:r>
        <w:t>Terminal 1 must show the server lines of the Required Clean-Run Output. A missing request line means that request did not go through send_json.</w:t>
      </w:r>
    </w:p>
    <w:p w14:paraId="78FC82F7" w14:textId="77777777" w:rsidR="00711A5F" w:rsidRDefault="0038335B">
      <w:pPr>
        <w:pStyle w:val="ListBullet"/>
      </w:pPr>
      <w:r>
        <w:t>The curl Check, the Port in Use Check, and the No Server Check each print exactly what their sections say, and each failure ends with exit code 1 (curl.exe's with 60).</w:t>
      </w:r>
    </w:p>
    <w:p w14:paraId="0A393ED6" w14:textId="77777777" w:rsidR="00711A5F" w:rsidRDefault="00711A5F">
      <w:pPr>
        <w:keepNext/>
      </w:pPr>
    </w:p>
    <w:p w14:paraId="512C4A05" w14:textId="77777777" w:rsidR="00711A5F" w:rsidRDefault="00711A5F">
      <w:pPr>
        <w:keepNext/>
      </w:pPr>
    </w:p>
    <w:p w14:paraId="2B207716" w14:textId="77777777" w:rsidR="00711A5F" w:rsidRDefault="0038335B">
      <w:pPr>
        <w:pStyle w:val="Heading2"/>
      </w:pPr>
      <w:r>
        <w:t>What to Notice</w:t>
      </w:r>
    </w:p>
    <w:p w14:paraId="17855598" w14:textId="77777777" w:rsidR="00711A5F" w:rsidRDefault="0038335B">
      <w:pPr>
        <w:pStyle w:val="ListBullet"/>
      </w:pPr>
      <w:r>
        <w:t>serve is the server's whole life: axum-server accepts each connection and does its TLS handshake as a tokio task, then axum calls route_request for each request. A handshake that fails, such as curl.exe's without the course CA, never becomes a request, so it prints nothing.</w:t>
      </w:r>
    </w:p>
    <w:p w14:paraId="71317072" w14:textId="77777777" w:rsidR="00711A5F" w:rsidRDefault="0038335B">
      <w:pPr>
        <w:pStyle w:val="ListBullet"/>
      </w:pPr>
      <w:r>
        <w:t>The route table is one function that axum calls for every request through fallback, so the routes stay one check each, as in every other language. axum can also route by itself, with a route call per path, but a path with the wrong method would then get 405 Method Not Allowed instead of Lesson 6.0's 404.</w:t>
      </w:r>
    </w:p>
    <w:p w14:paraId="10B3C984" w14:textId="77777777" w:rsidR="00711A5F" w:rsidRDefault="0038335B">
      <w:pPr>
        <w:pStyle w:val="ListBullet"/>
      </w:pPr>
      <w:r>
        <w:t>The listener is made with the standard library's TcpListener::bind before the server starts, so a port in use is reported before the Listening line; set_nonblocking(true) is what tokio needs from a listener it did not make.</w:t>
      </w:r>
    </w:p>
    <w:p w14:paraId="5C46896B" w14:textId="77777777" w:rsidR="00711A5F" w:rsidRDefault="0038335B">
      <w:pPr>
        <w:pStyle w:val="ListBullet"/>
      </w:pPr>
      <w:r>
        <w:t>send_json logs the request, then returns the response; axum sends it once route_request returns.</w:t>
      </w:r>
    </w:p>
    <w:p w14:paraId="1912BE1E" w14:textId="77777777" w:rsidR="00711A5F" w:rsidRDefault="0038335B">
      <w:pPr>
        <w:pStyle w:val="ListBullet"/>
      </w:pPr>
      <w:r>
        <w:t>println! needs no flush: Rust's standard output sends each line as soon as it ends, even into a pipe or a file.</w:t>
      </w:r>
    </w:p>
    <w:p w14:paraId="7F143C1E" w14:textId="77777777" w:rsidR="00711A5F" w:rsidRDefault="0038335B">
      <w:pPr>
        <w:pStyle w:val="ListBullet"/>
      </w:pPr>
      <w:r>
        <w:t>RootCerts::new_with_certs makes a list that holds the course CA and nothing else; ureq's default list, RootCerts::WebPki, is the public CAs' list that comes with the crate, which never includes the course CA.</w:t>
      </w:r>
    </w:p>
    <w:p w14:paraId="46534615" w14:textId="77777777" w:rsidR="00711A5F" w:rsidRDefault="0038335B">
      <w:pPr>
        <w:pStyle w:val="ListBullet"/>
      </w:pPr>
      <w:r>
        <w:t>In the Workbook Exercise, this client's Reason line is io: invalid peer certificate: UnknownIssuer: no CA on its list signed the server's certificate. In the No Server Check it is io: No connection could be made because the target machine actively refused it. (os error 10061).</w:t>
      </w:r>
    </w:p>
    <w:p w14:paraId="03B45EC9" w14:textId="77777777" w:rsidR="00711A5F" w:rsidRDefault="00711A5F">
      <w:pPr>
        <w:keepNext/>
      </w:pPr>
    </w:p>
    <w:p w14:paraId="39A4FF9D" w14:textId="77777777" w:rsidR="00711A5F" w:rsidRDefault="0038335B">
      <w:pPr>
        <w:pStyle w:val="Heading3"/>
      </w:pPr>
      <w:r>
        <w:t>Basic and Production-Minded Comparison</w:t>
      </w:r>
    </w:p>
    <w:p w14:paraId="09EF0587" w14:textId="77777777" w:rsidR="00711A5F" w:rsidRDefault="0038335B">
      <w:r>
        <w:t>Both servers answer the health route with 200 and every other path with 404, and both clients trust only the course CA and print the same two lines. The Production-Minded server is Lesson 6.0's skeleton, with named constants, a route table, one send_json that answers and logs every request with its path and query, and two Error lines with exit code 1 when it cannot start; the Production-Minded client adds a timeout and reports a failed request as two Error lines with exit code 1.</w:t>
      </w:r>
    </w:p>
    <w:p w14:paraId="31B3B734" w14:textId="77777777" w:rsidR="00711A5F" w:rsidRDefault="00711A5F">
      <w:pPr>
        <w:keepNext/>
      </w:pPr>
    </w:p>
    <w:p w14:paraId="56881158" w14:textId="77777777" w:rsidR="00711A5F" w:rsidRDefault="00711A5F">
      <w:pPr>
        <w:keepNext/>
      </w:pPr>
    </w:p>
    <w:p w14:paraId="3D0E3370" w14:textId="77777777" w:rsidR="00711A5F" w:rsidRDefault="00711A5F">
      <w:pPr>
        <w:keepNext/>
      </w:pPr>
    </w:p>
    <w:p w14:paraId="64D81AB0" w14:textId="77777777" w:rsidR="00711A5F" w:rsidRDefault="0038335B">
      <w:pPr>
        <w:pStyle w:val="Heading1"/>
      </w:pPr>
      <w:r>
        <w:t>Erlang Implementation</w:t>
      </w:r>
    </w:p>
    <w:p w14:paraId="5184CB52" w14:textId="77777777" w:rsidR="00711A5F" w:rsidRDefault="0038335B">
      <w:r>
        <w:t>Erlang uses inets and ssl, which come with Erlang/OTP: httpd for the server and httpc for the client. Remember, erlc compiles a module into a .beam file in the erlang folder, and erl -noshell -pa .\erlang -s module main runs its main (Lesson 2.1a). A client ends with -s init stop. A server does not: Erlang keeps running after main returns, because httpd's processes keep working, until Ctrl+C. +B makes Ctrl+C stop Erlang at once, as it stops every other server; without it, Ctrl+C opens Erlang's break menu, w</w:t>
      </w:r>
      <w:r>
        <w:t>hich waits for a letter.</w:t>
      </w:r>
    </w:p>
    <w:p w14:paraId="6E78EC84" w14:textId="77777777" w:rsidR="00711A5F" w:rsidRDefault="00711A5F">
      <w:pPr>
        <w:keepNext/>
      </w:pPr>
    </w:p>
    <w:p w14:paraId="30167B17" w14:textId="77777777" w:rsidR="00711A5F" w:rsidRDefault="00711A5F">
      <w:pPr>
        <w:keepNext/>
      </w:pPr>
    </w:p>
    <w:p w14:paraId="697CF400" w14:textId="77777777" w:rsidR="00711A5F" w:rsidRDefault="0038335B">
      <w:pPr>
        <w:pStyle w:val="Heading2"/>
      </w:pPr>
      <w:r>
        <w:t>Basic Implementation</w:t>
      </w:r>
    </w:p>
    <w:p w14:paraId="79A98B3F" w14:textId="77777777" w:rsidR="00711A5F" w:rsidRDefault="0038335B">
      <w:r>
        <w:t xml:space="preserve">Start with the most direct versions. The server: main starts ssl and inets, then starts one httpd with a list of settings, and httpd calls the module's do/1 for every request; do/1 takes the path from the request's target, picks the status and the body, and returns them with three headers. The client: main starts ssl and inets and sends the GET request with httpc:request, telling ssl to check the server's certificate against the course CA file only. Every step is commented, so read the comments as you type </w:t>
      </w:r>
      <w:r>
        <w:t>them.</w:t>
      </w:r>
    </w:p>
    <w:p w14:paraId="784FFBA0" w14:textId="77777777" w:rsidR="00711A5F" w:rsidRDefault="00711A5F">
      <w:pPr>
        <w:keepNext/>
      </w:pPr>
    </w:p>
    <w:p w14:paraId="2F752030" w14:textId="77777777" w:rsidR="00711A5F" w:rsidRDefault="0038335B">
      <w:pPr>
        <w:pStyle w:val="Heading3"/>
      </w:pPr>
      <w:r>
        <w:t>erlang/basic_server.erl</w:t>
      </w:r>
    </w:p>
    <w:p w14:paraId="3B609D0A" w14:textId="77777777" w:rsidR="00711A5F" w:rsidRDefault="0038335B">
      <w:pPr>
        <w:pStyle w:val="SourceCode"/>
        <w:keepNext/>
      </w:pPr>
      <w:r>
        <w:t>%% Lesson 6.0a Basic: a minimal HTTPS server with one health endpoint.</w:t>
      </w:r>
    </w:p>
    <w:p w14:paraId="04756D0A" w14:textId="77777777" w:rsidR="00711A5F" w:rsidRDefault="0038335B">
      <w:pPr>
        <w:pStyle w:val="SourceCode"/>
        <w:keepNext/>
      </w:pPr>
      <w:r>
        <w:t>-module(basic_server).</w:t>
      </w:r>
    </w:p>
    <w:p w14:paraId="27E4DB65" w14:textId="77777777" w:rsidR="00711A5F" w:rsidRDefault="0038335B">
      <w:pPr>
        <w:pStyle w:val="SourceCode"/>
      </w:pPr>
      <w:r>
        <w:t>%% do/1 is exported too, because inets calls it for every request.</w:t>
      </w:r>
    </w:p>
    <w:p w14:paraId="11C18577" w14:textId="77777777" w:rsidR="00711A5F" w:rsidRDefault="0038335B">
      <w:pPr>
        <w:pStyle w:val="SourceCode"/>
      </w:pPr>
      <w:r>
        <w:t>-export([main/0, do/1]).</w:t>
      </w:r>
    </w:p>
    <w:p w14:paraId="4829DC8E" w14:textId="77777777" w:rsidR="00711A5F" w:rsidRDefault="0038335B">
      <w:pPr>
        <w:pStyle w:val="SourceCode"/>
      </w:pPr>
      <w:r>
        <w:t>%% httpd.hrl defines the mod record, which holds one request's details.</w:t>
      </w:r>
    </w:p>
    <w:p w14:paraId="08FF0184" w14:textId="77777777" w:rsidR="00711A5F" w:rsidRDefault="0038335B">
      <w:pPr>
        <w:pStyle w:val="SourceCode"/>
      </w:pPr>
      <w:r>
        <w:t>%% Remember, -include_lib finds a file inside an installed library</w:t>
      </w:r>
    </w:p>
    <w:p w14:paraId="39E9D4D5" w14:textId="77777777" w:rsidR="00711A5F" w:rsidRDefault="0038335B">
      <w:pPr>
        <w:pStyle w:val="SourceCode"/>
      </w:pPr>
      <w:r>
        <w:t>%% (Lesson 3.10a).</w:t>
      </w:r>
    </w:p>
    <w:p w14:paraId="5A96CBD7" w14:textId="77777777" w:rsidR="00711A5F" w:rsidRDefault="0038335B">
      <w:pPr>
        <w:pStyle w:val="SourceCode"/>
      </w:pPr>
      <w:r>
        <w:t>-include_lib("inets/include/httpd.hrl").</w:t>
      </w:r>
    </w:p>
    <w:p w14:paraId="6616D67D" w14:textId="77777777" w:rsidR="00711A5F" w:rsidRDefault="00711A5F">
      <w:pPr>
        <w:pStyle w:val="SourceCode"/>
      </w:pPr>
    </w:p>
    <w:p w14:paraId="152F5C05" w14:textId="77777777" w:rsidR="00711A5F" w:rsidRDefault="0038335B">
      <w:pPr>
        <w:pStyle w:val="SourceCode"/>
      </w:pPr>
      <w:r>
        <w:t>main() -&gt;</w:t>
      </w:r>
    </w:p>
    <w:p w14:paraId="54E9E0CA" w14:textId="77777777" w:rsidR="00711A5F" w:rsidRDefault="0038335B">
      <w:pPr>
        <w:pStyle w:val="SourceCode"/>
      </w:pPr>
      <w:r>
        <w:t xml:space="preserve">    %% ssl gives Erlang TLS, and inets holds httpd, Erlang's own web</w:t>
      </w:r>
    </w:p>
    <w:p w14:paraId="2B618F55" w14:textId="77777777" w:rsidR="00711A5F" w:rsidRDefault="0038335B">
      <w:pPr>
        <w:pStyle w:val="SourceCode"/>
      </w:pPr>
      <w:r>
        <w:t xml:space="preserve">    %% server; both come with Erlang/OTP and must be started first.</w:t>
      </w:r>
    </w:p>
    <w:p w14:paraId="58C48393" w14:textId="77777777" w:rsidR="00711A5F" w:rsidRDefault="0038335B">
      <w:pPr>
        <w:pStyle w:val="SourceCode"/>
      </w:pPr>
      <w:r>
        <w:t xml:space="preserve">    ok = ssl:start(),</w:t>
      </w:r>
    </w:p>
    <w:p w14:paraId="05F87420" w14:textId="77777777" w:rsidR="00711A5F" w:rsidRDefault="0038335B">
      <w:pPr>
        <w:pStyle w:val="SourceCode"/>
      </w:pPr>
      <w:r>
        <w:t xml:space="preserve">    ok = inets:start(),</w:t>
      </w:r>
    </w:p>
    <w:p w14:paraId="278B9B4F" w14:textId="77777777" w:rsidR="00711A5F" w:rsidRDefault="0038335B">
      <w:pPr>
        <w:pStyle w:val="SourceCode"/>
      </w:pPr>
      <w:r>
        <w:t xml:space="preserve">    %% inets:start(httpd, Settings) starts one server. bind_address keeps</w:t>
      </w:r>
    </w:p>
    <w:p w14:paraId="31D1FB91" w14:textId="77777777" w:rsidR="00711A5F" w:rsidRDefault="0038335B">
      <w:pPr>
        <w:pStyle w:val="SourceCode"/>
      </w:pPr>
      <w:r>
        <w:t xml:space="preserve">    %% it on 127.0.0.1; socket_type {ssl, ...} turns on HTTPS with the</w:t>
      </w:r>
    </w:p>
    <w:p w14:paraId="5FACC9A8" w14:textId="77777777" w:rsidR="00711A5F" w:rsidRDefault="0038335B">
      <w:pPr>
        <w:pStyle w:val="SourceCode"/>
      </w:pPr>
      <w:r>
        <w:t xml:space="preserve">    %% certificate and key files. httpd requires a server name and two</w:t>
      </w:r>
    </w:p>
    <w:p w14:paraId="02C12606" w14:textId="77777777" w:rsidR="00711A5F" w:rsidRDefault="0038335B">
      <w:pPr>
        <w:pStyle w:val="SourceCode"/>
      </w:pPr>
      <w:r>
        <w:t xml:space="preserve">    %% folders; modules names the one module that answers requests,</w:t>
      </w:r>
    </w:p>
    <w:p w14:paraId="46DC6E8C" w14:textId="77777777" w:rsidR="00711A5F" w:rsidRDefault="0038335B">
      <w:pPr>
        <w:pStyle w:val="SourceCode"/>
      </w:pPr>
      <w:r>
        <w:t xml:space="preserve">    %% this one, so httpd never serves a file from those folders.</w:t>
      </w:r>
    </w:p>
    <w:p w14:paraId="1189DDD0" w14:textId="77777777" w:rsidR="00711A5F" w:rsidRDefault="0038335B">
      <w:pPr>
        <w:pStyle w:val="SourceCode"/>
      </w:pPr>
      <w:r>
        <w:t xml:space="preserve">    Settings = [{port, 8765},</w:t>
      </w:r>
    </w:p>
    <w:p w14:paraId="710F1CB9" w14:textId="77777777" w:rsidR="00711A5F" w:rsidRDefault="0038335B">
      <w:pPr>
        <w:pStyle w:val="SourceCode"/>
      </w:pPr>
      <w:r>
        <w:t xml:space="preserve">                {bind_address, {127, 0, 0, 1}},</w:t>
      </w:r>
    </w:p>
    <w:p w14:paraId="6BCDCCD5" w14:textId="77777777" w:rsidR="00711A5F" w:rsidRDefault="0038335B">
      <w:pPr>
        <w:pStyle w:val="SourceCode"/>
      </w:pPr>
      <w:r>
        <w:t xml:space="preserve">                {server_name, "127.0.0.1"},</w:t>
      </w:r>
    </w:p>
    <w:p w14:paraId="5137E94F" w14:textId="77777777" w:rsidR="00711A5F" w:rsidRDefault="0038335B">
      <w:pPr>
        <w:pStyle w:val="SourceCode"/>
      </w:pPr>
      <w:r>
        <w:t xml:space="preserve">                {server_root, "."},</w:t>
      </w:r>
    </w:p>
    <w:p w14:paraId="68FE651F" w14:textId="77777777" w:rsidR="00711A5F" w:rsidRDefault="0038335B">
      <w:pPr>
        <w:pStyle w:val="SourceCode"/>
      </w:pPr>
      <w:r>
        <w:t xml:space="preserve">                {document_root, "."},</w:t>
      </w:r>
    </w:p>
    <w:p w14:paraId="027A45E9" w14:textId="77777777" w:rsidR="00711A5F" w:rsidRDefault="0038335B">
      <w:pPr>
        <w:pStyle w:val="SourceCode"/>
      </w:pPr>
      <w:r>
        <w:t xml:space="preserve">                {socket_type, {ssl, [{certfile, "certs/server.pem"},</w:t>
      </w:r>
    </w:p>
    <w:p w14:paraId="27D8A17C" w14:textId="77777777" w:rsidR="00711A5F" w:rsidRDefault="0038335B">
      <w:pPr>
        <w:pStyle w:val="SourceCode"/>
      </w:pPr>
      <w:r>
        <w:t xml:space="preserve">                                     {keyfile, "certs/server.key"}]}},</w:t>
      </w:r>
    </w:p>
    <w:p w14:paraId="3CB7E179" w14:textId="77777777" w:rsidR="00711A5F" w:rsidRDefault="0038335B">
      <w:pPr>
        <w:pStyle w:val="SourceCode"/>
      </w:pPr>
      <w:r>
        <w:t xml:space="preserve">                {modules, [basic_server]}],</w:t>
      </w:r>
    </w:p>
    <w:p w14:paraId="7551BE1D" w14:textId="77777777" w:rsidR="00711A5F" w:rsidRDefault="0038335B">
      <w:pPr>
        <w:pStyle w:val="SourceCode"/>
      </w:pPr>
      <w:r>
        <w:t xml:space="preserve">    case inets:start(httpd, Settings) of</w:t>
      </w:r>
    </w:p>
    <w:p w14:paraId="5BF75299" w14:textId="77777777" w:rsidR="00711A5F" w:rsidRDefault="0038335B">
      <w:pPr>
        <w:pStyle w:val="SourceCode"/>
      </w:pPr>
      <w:r>
        <w:t xml:space="preserve">        {ok, _Server} -&gt;</w:t>
      </w:r>
    </w:p>
    <w:p w14:paraId="3A289F5C" w14:textId="77777777" w:rsidR="00711A5F" w:rsidRDefault="0038335B">
      <w:pPr>
        <w:pStyle w:val="SourceCode"/>
      </w:pPr>
      <w:r>
        <w:t xml:space="preserve">            io:format("Listening on https://127.0.0.1:8765~n");</w:t>
      </w:r>
    </w:p>
    <w:p w14:paraId="437655DA" w14:textId="77777777" w:rsidR="00711A5F" w:rsidRDefault="0038335B">
      <w:pPr>
        <w:pStyle w:val="SourceCode"/>
      </w:pPr>
      <w:r>
        <w:t xml:space="preserve">        {error, _Reason} -&gt;</w:t>
      </w:r>
    </w:p>
    <w:p w14:paraId="2DC86656" w14:textId="77777777" w:rsidR="00711A5F" w:rsidRDefault="0038335B">
      <w:pPr>
        <w:pStyle w:val="SourceCode"/>
      </w:pPr>
      <w:r>
        <w:t xml:space="preserve">            io:format(standard_error, "Error: could not start the server~n",</w:t>
      </w:r>
    </w:p>
    <w:p w14:paraId="7C0AB86C" w14:textId="77777777" w:rsidR="00711A5F" w:rsidRDefault="0038335B">
      <w:pPr>
        <w:pStyle w:val="SourceCode"/>
      </w:pPr>
      <w:r>
        <w:t xml:space="preserve">                      []),</w:t>
      </w:r>
    </w:p>
    <w:p w14:paraId="4251F681" w14:textId="77777777" w:rsidR="00711A5F" w:rsidRDefault="0038335B">
      <w:pPr>
        <w:pStyle w:val="SourceCode"/>
      </w:pPr>
      <w:r>
        <w:t xml:space="preserve">            init:stop(1)</w:t>
      </w:r>
    </w:p>
    <w:p w14:paraId="5D6A82A9" w14:textId="77777777" w:rsidR="00711A5F" w:rsidRDefault="0038335B">
      <w:pPr>
        <w:pStyle w:val="SourceCode"/>
      </w:pPr>
      <w:r>
        <w:t xml:space="preserve">    end.</w:t>
      </w:r>
    </w:p>
    <w:p w14:paraId="5A237864" w14:textId="77777777" w:rsidR="00711A5F" w:rsidRDefault="00711A5F">
      <w:pPr>
        <w:pStyle w:val="SourceCode"/>
      </w:pPr>
    </w:p>
    <w:p w14:paraId="1DCE7CDB" w14:textId="77777777" w:rsidR="00711A5F" w:rsidRDefault="0038335B">
      <w:pPr>
        <w:pStyle w:val="SourceCode"/>
      </w:pPr>
      <w:r>
        <w:t>%% httpd calls do(Request) once for every request, in the process that</w:t>
      </w:r>
    </w:p>
    <w:p w14:paraId="15989FF3" w14:textId="77777777" w:rsidR="00711A5F" w:rsidRDefault="0038335B">
      <w:pPr>
        <w:pStyle w:val="SourceCode"/>
      </w:pPr>
      <w:r>
        <w:t>%% serves its connection. Request is a mod record: #mod.method is the</w:t>
      </w:r>
    </w:p>
    <w:p w14:paraId="1B3CDE35" w14:textId="77777777" w:rsidR="00711A5F" w:rsidRDefault="0038335B">
      <w:pPr>
        <w:pStyle w:val="SourceCode"/>
      </w:pPr>
      <w:r>
        <w:t>%% method and #mod.request_uri the path and query as the client sent them.</w:t>
      </w:r>
    </w:p>
    <w:p w14:paraId="09256230" w14:textId="77777777" w:rsidR="00711A5F" w:rsidRDefault="0038335B">
      <w:pPr>
        <w:pStyle w:val="SourceCode"/>
      </w:pPr>
      <w:r>
        <w:t>do(Request) -&gt;</w:t>
      </w:r>
    </w:p>
    <w:p w14:paraId="7A347120" w14:textId="77777777" w:rsidR="00711A5F" w:rsidRDefault="0038335B">
      <w:pPr>
        <w:pStyle w:val="SourceCode"/>
      </w:pPr>
      <w:r>
        <w:t xml:space="preserve">    Method = Request#mod.method,</w:t>
      </w:r>
    </w:p>
    <w:p w14:paraId="48E4C07A" w14:textId="77777777" w:rsidR="00711A5F" w:rsidRDefault="0038335B">
      <w:pPr>
        <w:pStyle w:val="SourceCode"/>
      </w:pPr>
      <w:r>
        <w:t xml:space="preserve">    %% Without all, string:split splits at the first ? only (Lesson 2.17a</w:t>
      </w:r>
    </w:p>
    <w:p w14:paraId="0AB8D8DF" w14:textId="77777777" w:rsidR="00711A5F" w:rsidRDefault="0038335B">
      <w:pPr>
        <w:pStyle w:val="SourceCode"/>
      </w:pPr>
      <w:r>
        <w:t xml:space="preserve">    %% used all), so the list's first item is the path alone; hd gives a</w:t>
      </w:r>
    </w:p>
    <w:p w14:paraId="7064A09A" w14:textId="77777777" w:rsidR="00711A5F" w:rsidRDefault="0038335B">
      <w:pPr>
        <w:pStyle w:val="SourceCode"/>
      </w:pPr>
      <w:r>
        <w:t xml:space="preserve">    %% list's first item.</w:t>
      </w:r>
    </w:p>
    <w:p w14:paraId="5F72199F" w14:textId="77777777" w:rsidR="00711A5F" w:rsidRDefault="0038335B">
      <w:pPr>
        <w:pStyle w:val="SourceCode"/>
      </w:pPr>
      <w:r>
        <w:t xml:space="preserve">    Path = hd(string:split(Request#mod.request_uri, "?")),</w:t>
      </w:r>
    </w:p>
    <w:p w14:paraId="374DD555" w14:textId="77777777" w:rsidR="00711A5F" w:rsidRDefault="0038335B">
      <w:pPr>
        <w:pStyle w:val="SourceCode"/>
      </w:pPr>
      <w:r>
        <w:t xml:space="preserve">    {Status, Body} =</w:t>
      </w:r>
    </w:p>
    <w:p w14:paraId="3FFDFF49" w14:textId="77777777" w:rsidR="00711A5F" w:rsidRDefault="0038335B">
      <w:pPr>
        <w:pStyle w:val="SourceCode"/>
      </w:pPr>
      <w:r>
        <w:t xml:space="preserve">        case {Method, Path} of</w:t>
      </w:r>
    </w:p>
    <w:p w14:paraId="0E377275" w14:textId="77777777" w:rsidR="00711A5F" w:rsidRDefault="0038335B">
      <w:pPr>
        <w:pStyle w:val="SourceCode"/>
      </w:pPr>
      <w:r>
        <w:t xml:space="preserve">            {"GET", "/api/v1/health"} -&gt;</w:t>
      </w:r>
    </w:p>
    <w:p w14:paraId="002EAB4E" w14:textId="77777777" w:rsidR="00711A5F" w:rsidRDefault="0038335B">
      <w:pPr>
        <w:pStyle w:val="SourceCode"/>
      </w:pPr>
      <w:r>
        <w:t xml:space="preserve">                {200, "{\"status\":\"ok\"}"};</w:t>
      </w:r>
    </w:p>
    <w:p w14:paraId="196E76AD" w14:textId="77777777" w:rsidR="00711A5F" w:rsidRDefault="0038335B">
      <w:pPr>
        <w:pStyle w:val="SourceCode"/>
      </w:pPr>
      <w:r>
        <w:t xml:space="preserve">            _ -&gt;</w:t>
      </w:r>
    </w:p>
    <w:p w14:paraId="3DCB8C30" w14:textId="77777777" w:rsidR="00711A5F" w:rsidRDefault="0038335B">
      <w:pPr>
        <w:pStyle w:val="SourceCode"/>
      </w:pPr>
      <w:r>
        <w:t xml:space="preserve">                {404, "{\"code\":\"not_found\",\"message\":\"no such path\"}"}</w:t>
      </w:r>
    </w:p>
    <w:p w14:paraId="44CDDE44" w14:textId="77777777" w:rsidR="00711A5F" w:rsidRDefault="0038335B">
      <w:pPr>
        <w:pStyle w:val="SourceCode"/>
      </w:pPr>
      <w:r>
        <w:t xml:space="preserve">        end,</w:t>
      </w:r>
    </w:p>
    <w:p w14:paraId="28D4B809" w14:textId="77777777" w:rsidR="00711A5F" w:rsidRDefault="0038335B">
      <w:pPr>
        <w:pStyle w:val="SourceCode"/>
      </w:pPr>
      <w:r>
        <w:t xml:space="preserve">    %% The answer is a list of headers plus the body: code is the status,</w:t>
      </w:r>
    </w:p>
    <w:p w14:paraId="03A5093D" w14:textId="77777777" w:rsidR="00711A5F" w:rsidRDefault="0038335B">
      <w:pPr>
        <w:pStyle w:val="SourceCode"/>
      </w:pPr>
      <w:r>
        <w:t xml:space="preserve">    %% and content_length the body's length in bytes, as text.</w:t>
      </w:r>
    </w:p>
    <w:p w14:paraId="6D602613" w14:textId="77777777" w:rsidR="00711A5F" w:rsidRDefault="0038335B">
      <w:pPr>
        <w:pStyle w:val="SourceCode"/>
      </w:pPr>
      <w:r>
        <w:t xml:space="preserve">    Headers = [{code, Status},</w:t>
      </w:r>
    </w:p>
    <w:p w14:paraId="1CA19A98" w14:textId="77777777" w:rsidR="00711A5F" w:rsidRDefault="0038335B">
      <w:pPr>
        <w:pStyle w:val="SourceCode"/>
      </w:pPr>
      <w:r>
        <w:t xml:space="preserve">               {content_type, "application/json; charset=utf-8"},</w:t>
      </w:r>
    </w:p>
    <w:p w14:paraId="7EB47E13" w14:textId="77777777" w:rsidR="00711A5F" w:rsidRDefault="0038335B">
      <w:pPr>
        <w:pStyle w:val="SourceCode"/>
        <w:keepNext/>
      </w:pPr>
      <w:r>
        <w:t xml:space="preserve">               {content_length, integer_to_list(length(Body))}],</w:t>
      </w:r>
    </w:p>
    <w:p w14:paraId="6D559C54" w14:textId="77777777" w:rsidR="00711A5F" w:rsidRDefault="0038335B">
      <w:pPr>
        <w:pStyle w:val="SourceCode"/>
        <w:keepNext/>
      </w:pPr>
      <w:r>
        <w:t xml:space="preserve">    %% proceed with a response tells httpd to send this answer.</w:t>
      </w:r>
    </w:p>
    <w:p w14:paraId="085B456B" w14:textId="77777777" w:rsidR="00711A5F" w:rsidRDefault="0038335B">
      <w:pPr>
        <w:pStyle w:val="SourceCode"/>
      </w:pPr>
      <w:r>
        <w:t xml:space="preserve">    {proceed, [{response, {response, Headers, Body}}]}.</w:t>
      </w:r>
    </w:p>
    <w:p w14:paraId="3082D9F0" w14:textId="77777777" w:rsidR="00711A5F" w:rsidRDefault="00711A5F">
      <w:pPr>
        <w:keepNext/>
      </w:pPr>
    </w:p>
    <w:p w14:paraId="26EF8B47" w14:textId="77777777" w:rsidR="00711A5F" w:rsidRDefault="0038335B">
      <w:pPr>
        <w:pStyle w:val="Heading3"/>
      </w:pPr>
      <w:r>
        <w:t>erlang/basic_client.erl</w:t>
      </w:r>
    </w:p>
    <w:p w14:paraId="4EBEFA62" w14:textId="77777777" w:rsidR="00711A5F" w:rsidRDefault="0038335B">
      <w:pPr>
        <w:pStyle w:val="SourceCode"/>
        <w:keepNext/>
      </w:pPr>
      <w:r>
        <w:t>%% Lesson 6.0a Basic: call the health endpoint, trusting only the course</w:t>
      </w:r>
    </w:p>
    <w:p w14:paraId="0F986868" w14:textId="77777777" w:rsidR="00711A5F" w:rsidRDefault="0038335B">
      <w:pPr>
        <w:pStyle w:val="SourceCode"/>
        <w:keepNext/>
      </w:pPr>
      <w:r>
        <w:t>%% certificate authority.</w:t>
      </w:r>
    </w:p>
    <w:p w14:paraId="64EA1959" w14:textId="77777777" w:rsidR="00711A5F" w:rsidRDefault="0038335B">
      <w:pPr>
        <w:pStyle w:val="SourceCode"/>
      </w:pPr>
      <w:r>
        <w:t>-module(basic_client).</w:t>
      </w:r>
    </w:p>
    <w:p w14:paraId="03DB54AF" w14:textId="77777777" w:rsidR="00711A5F" w:rsidRDefault="0038335B">
      <w:pPr>
        <w:pStyle w:val="SourceCode"/>
      </w:pPr>
      <w:r>
        <w:t>-export([main/0]).</w:t>
      </w:r>
    </w:p>
    <w:p w14:paraId="104C7FE4" w14:textId="77777777" w:rsidR="00711A5F" w:rsidRDefault="00711A5F">
      <w:pPr>
        <w:pStyle w:val="SourceCode"/>
      </w:pPr>
    </w:p>
    <w:p w14:paraId="61D2F7C9" w14:textId="77777777" w:rsidR="00711A5F" w:rsidRDefault="0038335B">
      <w:pPr>
        <w:pStyle w:val="SourceCode"/>
      </w:pPr>
      <w:r>
        <w:t>main() -&gt;</w:t>
      </w:r>
    </w:p>
    <w:p w14:paraId="7578CF6E" w14:textId="77777777" w:rsidR="00711A5F" w:rsidRDefault="0038335B">
      <w:pPr>
        <w:pStyle w:val="SourceCode"/>
      </w:pPr>
      <w:r>
        <w:t xml:space="preserve">    %% Remember, ssl and inets must be started first; inets holds httpc,</w:t>
      </w:r>
    </w:p>
    <w:p w14:paraId="36BAA101" w14:textId="77777777" w:rsidR="00711A5F" w:rsidRDefault="0038335B">
      <w:pPr>
        <w:pStyle w:val="SourceCode"/>
      </w:pPr>
      <w:r>
        <w:t xml:space="preserve">    %% Erlang's own HTTP client.</w:t>
      </w:r>
    </w:p>
    <w:p w14:paraId="30BF6886" w14:textId="77777777" w:rsidR="00711A5F" w:rsidRDefault="0038335B">
      <w:pPr>
        <w:pStyle w:val="SourceCode"/>
      </w:pPr>
      <w:r>
        <w:t xml:space="preserve">    ok = ssl:start(),</w:t>
      </w:r>
    </w:p>
    <w:p w14:paraId="3A19A942" w14:textId="77777777" w:rsidR="00711A5F" w:rsidRDefault="0038335B">
      <w:pPr>
        <w:pStyle w:val="SourceCode"/>
      </w:pPr>
      <w:r>
        <w:t xml:space="preserve">    ok = inets:start(),</w:t>
      </w:r>
    </w:p>
    <w:p w14:paraId="057F14E2" w14:textId="77777777" w:rsidR="00711A5F" w:rsidRDefault="0038335B">
      <w:pPr>
        <w:pStyle w:val="SourceCode"/>
      </w:pPr>
      <w:r>
        <w:t xml:space="preserve">    %% verify_peer checks the server's certificate, and cacertfile names</w:t>
      </w:r>
    </w:p>
    <w:p w14:paraId="7750D5A6" w14:textId="77777777" w:rsidR="00711A5F" w:rsidRDefault="0038335B">
      <w:pPr>
        <w:pStyle w:val="SourceCode"/>
      </w:pPr>
      <w:r>
        <w:t xml:space="preserve">    %% the one certificate authority to trust: the course CA.</w:t>
      </w:r>
    </w:p>
    <w:p w14:paraId="7321404E" w14:textId="77777777" w:rsidR="00711A5F" w:rsidRDefault="0038335B">
      <w:pPr>
        <w:pStyle w:val="SourceCode"/>
      </w:pPr>
      <w:r>
        <w:t xml:space="preserve">    TlsOptions = [{verify, verify_peer}, {cacertfile, "certs/spa-ca.pem"}],</w:t>
      </w:r>
    </w:p>
    <w:p w14:paraId="5DACEC0B" w14:textId="77777777" w:rsidR="00711A5F" w:rsidRDefault="0038335B">
      <w:pPr>
        <w:pStyle w:val="SourceCode"/>
      </w:pPr>
      <w:r>
        <w:t xml:space="preserve">    %% httpc:request(Method, {Url, Headers}, HttpOptions, Options) sends</w:t>
      </w:r>
    </w:p>
    <w:p w14:paraId="4DE837A3" w14:textId="77777777" w:rsidR="00711A5F" w:rsidRDefault="0038335B">
      <w:pPr>
        <w:pStyle w:val="SourceCode"/>
      </w:pPr>
      <w:r>
        <w:t xml:space="preserve">    %% the request and waits for the whole answer.</w:t>
      </w:r>
    </w:p>
    <w:p w14:paraId="60AB59A8" w14:textId="77777777" w:rsidR="00711A5F" w:rsidRDefault="0038335B">
      <w:pPr>
        <w:pStyle w:val="SourceCode"/>
      </w:pPr>
      <w:r>
        <w:t xml:space="preserve">    Answer = httpc:request(get, {"https://127.0.0.1:8765/api/v1/health", []},</w:t>
      </w:r>
    </w:p>
    <w:p w14:paraId="289B5C06" w14:textId="77777777" w:rsidR="00711A5F" w:rsidRDefault="0038335B">
      <w:pPr>
        <w:pStyle w:val="SourceCode"/>
      </w:pPr>
      <w:r>
        <w:t xml:space="preserve">                           [{ssl, TlsOptions}], []),</w:t>
      </w:r>
    </w:p>
    <w:p w14:paraId="6B260B6C" w14:textId="77777777" w:rsidR="00711A5F" w:rsidRDefault="0038335B">
      <w:pPr>
        <w:pStyle w:val="SourceCode"/>
      </w:pPr>
      <w:r>
        <w:t xml:space="preserve">    case Answer of</w:t>
      </w:r>
    </w:p>
    <w:p w14:paraId="2D9125BF" w14:textId="77777777" w:rsidR="00711A5F" w:rsidRDefault="0038335B">
      <w:pPr>
        <w:pStyle w:val="SourceCode"/>
      </w:pPr>
      <w:r>
        <w:t xml:space="preserve">        %% An answer is {ok, {StatusLine, Headers, Body}}; the status line</w:t>
      </w:r>
    </w:p>
    <w:p w14:paraId="3461DF70" w14:textId="77777777" w:rsidR="00711A5F" w:rsidRDefault="0038335B">
      <w:pPr>
        <w:pStyle w:val="SourceCode"/>
      </w:pPr>
      <w:r>
        <w:t xml:space="preserve">        %% is {Version, Status, ReasonWords}.</w:t>
      </w:r>
    </w:p>
    <w:p w14:paraId="29C5975E" w14:textId="77777777" w:rsidR="00711A5F" w:rsidRDefault="0038335B">
      <w:pPr>
        <w:pStyle w:val="SourceCode"/>
      </w:pPr>
      <w:r>
        <w:t xml:space="preserve">        {ok, {{_Version, Status, _ReasonWords}, _Headers, Body}} -&gt;</w:t>
      </w:r>
    </w:p>
    <w:p w14:paraId="1C4CB629" w14:textId="77777777" w:rsidR="00711A5F" w:rsidRDefault="0038335B">
      <w:pPr>
        <w:pStyle w:val="SourceCode"/>
      </w:pPr>
      <w:r>
        <w:t xml:space="preserve">            io:format("Status: ~B~n", [Status]),</w:t>
      </w:r>
    </w:p>
    <w:p w14:paraId="45F50189" w14:textId="77777777" w:rsidR="00711A5F" w:rsidRDefault="0038335B">
      <w:pPr>
        <w:pStyle w:val="SourceCode"/>
      </w:pPr>
      <w:r>
        <w:t xml:space="preserve">            io:format("Body: ~s~n", [Body]);</w:t>
      </w:r>
    </w:p>
    <w:p w14:paraId="6348B8EA" w14:textId="77777777" w:rsidR="00711A5F" w:rsidRDefault="0038335B">
      <w:pPr>
        <w:pStyle w:val="SourceCode"/>
      </w:pPr>
      <w:r>
        <w:t xml:space="preserve">        {error, Reason} -&gt;</w:t>
      </w:r>
    </w:p>
    <w:p w14:paraId="77EAC22B" w14:textId="77777777" w:rsidR="00711A5F" w:rsidRDefault="0038335B">
      <w:pPr>
        <w:pStyle w:val="SourceCode"/>
        <w:keepNext/>
      </w:pPr>
      <w:r>
        <w:t xml:space="preserve">            io:format(standard_error, "Error: ~p~n", [Reason]),</w:t>
      </w:r>
    </w:p>
    <w:p w14:paraId="0427F1AC" w14:textId="77777777" w:rsidR="00711A5F" w:rsidRDefault="0038335B">
      <w:pPr>
        <w:pStyle w:val="SourceCode"/>
        <w:keepNext/>
      </w:pPr>
      <w:r>
        <w:t xml:space="preserve">            init:stop(1)</w:t>
      </w:r>
    </w:p>
    <w:p w14:paraId="0B6F0551" w14:textId="77777777" w:rsidR="00711A5F" w:rsidRDefault="0038335B">
      <w:pPr>
        <w:pStyle w:val="SourceCode"/>
      </w:pPr>
      <w:r>
        <w:t xml:space="preserve">    end.</w:t>
      </w:r>
    </w:p>
    <w:p w14:paraId="3D2B9FE2" w14:textId="77777777" w:rsidR="00711A5F" w:rsidRDefault="00711A5F">
      <w:pPr>
        <w:keepNext/>
      </w:pPr>
    </w:p>
    <w:p w14:paraId="4DA1886D" w14:textId="77777777" w:rsidR="00711A5F" w:rsidRDefault="0038335B">
      <w:pPr>
        <w:pStyle w:val="Heading3"/>
      </w:pPr>
      <w:r>
        <w:t>Windows PowerShell Basic Server Build and Run</w:t>
      </w:r>
    </w:p>
    <w:p w14:paraId="48FBA9F2" w14:textId="77777777" w:rsidR="00711A5F" w:rsidRDefault="0038335B">
      <w:pPr>
        <w:keepNext/>
      </w:pPr>
      <w:r>
        <w:t>In Terminal 1, in the lesson-6.0-extended folder:</w:t>
      </w:r>
    </w:p>
    <w:p w14:paraId="79B3756A" w14:textId="77777777" w:rsidR="00711A5F" w:rsidRDefault="00711A5F">
      <w:pPr>
        <w:keepNext/>
      </w:pPr>
    </w:p>
    <w:p w14:paraId="74AC4ECD" w14:textId="77777777" w:rsidR="00711A5F" w:rsidRDefault="0038335B">
      <w:pPr>
        <w:pStyle w:val="CommandBlock"/>
        <w:keepNext/>
      </w:pPr>
      <w:r>
        <w:t>erlc -o .\erlang .\erlang\basic_server.erl</w:t>
      </w:r>
    </w:p>
    <w:p w14:paraId="115812E0" w14:textId="77777777" w:rsidR="00711A5F" w:rsidRDefault="0038335B">
      <w:pPr>
        <w:pStyle w:val="CommandBlock"/>
      </w:pPr>
      <w:r>
        <w:t>erl +B -noshell -pa .\erlang -s basic_server main</w:t>
      </w:r>
    </w:p>
    <w:p w14:paraId="7AD8CD59" w14:textId="77777777" w:rsidR="00711A5F" w:rsidRDefault="00711A5F">
      <w:pPr>
        <w:keepNext/>
      </w:pPr>
    </w:p>
    <w:p w14:paraId="6A4AD574" w14:textId="77777777" w:rsidR="00711A5F" w:rsidRDefault="0038335B">
      <w:r>
        <w:t>The server prints Listening on https://127.0.0.1:8765 and then waits; it prints nothing for each request. Leave it running.</w:t>
      </w:r>
    </w:p>
    <w:p w14:paraId="53EBA260" w14:textId="77777777" w:rsidR="00711A5F" w:rsidRDefault="00711A5F">
      <w:pPr>
        <w:keepNext/>
      </w:pPr>
    </w:p>
    <w:p w14:paraId="11C1118C" w14:textId="77777777" w:rsidR="00711A5F" w:rsidRDefault="0038335B">
      <w:pPr>
        <w:pStyle w:val="Heading3"/>
      </w:pPr>
      <w:r>
        <w:t>Windows PowerShell Basic Client Build and Run</w:t>
      </w:r>
    </w:p>
    <w:p w14:paraId="36CAE514" w14:textId="77777777" w:rsidR="00711A5F" w:rsidRDefault="0038335B">
      <w:pPr>
        <w:keepNext/>
      </w:pPr>
      <w:r>
        <w:t>In Terminal 2, in the lesson-6.0-extended folder:</w:t>
      </w:r>
    </w:p>
    <w:p w14:paraId="20C2F31B" w14:textId="77777777" w:rsidR="00711A5F" w:rsidRDefault="00711A5F">
      <w:pPr>
        <w:keepNext/>
      </w:pPr>
    </w:p>
    <w:p w14:paraId="71F5072E" w14:textId="77777777" w:rsidR="00711A5F" w:rsidRDefault="0038335B">
      <w:pPr>
        <w:pStyle w:val="CommandBlock"/>
        <w:keepNext/>
      </w:pPr>
      <w:r>
        <w:t>erlc -o .\erlang .\erlang\basic_client.erl</w:t>
      </w:r>
    </w:p>
    <w:p w14:paraId="60216EA3" w14:textId="77777777" w:rsidR="00711A5F" w:rsidRDefault="0038335B">
      <w:pPr>
        <w:pStyle w:val="CommandBlock"/>
      </w:pPr>
      <w:r>
        <w:t>erl -noshell -pa .\erlang -s basic_client main -s init stop</w:t>
      </w:r>
    </w:p>
    <w:p w14:paraId="7D9E5806" w14:textId="77777777" w:rsidR="00711A5F" w:rsidRDefault="00711A5F">
      <w:pPr>
        <w:keepNext/>
      </w:pPr>
    </w:p>
    <w:p w14:paraId="3EA3E533" w14:textId="77777777" w:rsidR="00711A5F" w:rsidRDefault="0038335B">
      <w:pPr>
        <w:pStyle w:val="Heading3"/>
      </w:pPr>
      <w:r>
        <w:t>Windows PowerShell Basic curl Check</w:t>
      </w:r>
    </w:p>
    <w:p w14:paraId="309CBBA8" w14:textId="77777777" w:rsidR="00711A5F" w:rsidRDefault="0038335B">
      <w:pPr>
        <w:keepNext/>
      </w:pPr>
      <w:r>
        <w:t>Still in Terminal 2, ask the same server with curl.exe, trusting the course CA:</w:t>
      </w:r>
    </w:p>
    <w:p w14:paraId="07D7E59D" w14:textId="77777777" w:rsidR="00711A5F" w:rsidRDefault="00711A5F">
      <w:pPr>
        <w:keepNext/>
      </w:pPr>
    </w:p>
    <w:p w14:paraId="009079C0" w14:textId="77777777" w:rsidR="00711A5F" w:rsidRDefault="0038335B">
      <w:pPr>
        <w:pStyle w:val="CommandBlock"/>
        <w:keepNext/>
      </w:pPr>
      <w:r>
        <w:t>&amp; "$env:SystemRoot\System32\curl.exe" -sS --ssl-revoke-best-effort `</w:t>
      </w:r>
    </w:p>
    <w:p w14:paraId="419B79B1" w14:textId="77777777" w:rsidR="00711A5F" w:rsidRDefault="0038335B">
      <w:pPr>
        <w:pStyle w:val="CommandBlock"/>
        <w:keepNext/>
      </w:pPr>
      <w:r>
        <w:t xml:space="preserve">    --cacert .\certs\spa-ca.pem `</w:t>
      </w:r>
    </w:p>
    <w:p w14:paraId="049844F6" w14:textId="77777777" w:rsidR="00711A5F" w:rsidRDefault="0038335B">
      <w:pPr>
        <w:pStyle w:val="CommandBlock"/>
      </w:pPr>
      <w:r>
        <w:t xml:space="preserve">    -w "\n%{http_code}\n" https://127.0.0.1:8765/api/v1/health</w:t>
      </w:r>
    </w:p>
    <w:p w14:paraId="609A3F26" w14:textId="77777777" w:rsidR="00711A5F" w:rsidRDefault="00711A5F">
      <w:pPr>
        <w:keepNext/>
      </w:pPr>
    </w:p>
    <w:p w14:paraId="18756DF9" w14:textId="77777777" w:rsidR="00711A5F" w:rsidRDefault="0038335B">
      <w:r>
        <w:t>It must print {"status":"ok"} and then 200. Now press Ctrl+C in Terminal 1 to stop the server.</w:t>
      </w:r>
    </w:p>
    <w:p w14:paraId="6C08A2C6" w14:textId="77777777" w:rsidR="00711A5F" w:rsidRDefault="00711A5F">
      <w:pPr>
        <w:keepNext/>
      </w:pPr>
    </w:p>
    <w:p w14:paraId="22598469" w14:textId="77777777" w:rsidR="00711A5F" w:rsidRDefault="0038335B">
      <w:pPr>
        <w:pStyle w:val="Heading3"/>
      </w:pPr>
      <w:r>
        <w:t>Linux or macOS Basic Build and Run</w:t>
      </w:r>
    </w:p>
    <w:p w14:paraId="5F397AFF" w14:textId="77777777" w:rsidR="00711A5F" w:rsidRDefault="0038335B">
      <w:pPr>
        <w:keepNext/>
      </w:pPr>
      <w:r>
        <w:t>In Terminal 1, then in Terminal 2:</w:t>
      </w:r>
    </w:p>
    <w:p w14:paraId="3B307416" w14:textId="77777777" w:rsidR="00711A5F" w:rsidRDefault="00711A5F">
      <w:pPr>
        <w:keepNext/>
      </w:pPr>
    </w:p>
    <w:p w14:paraId="4CE2359A" w14:textId="77777777" w:rsidR="00711A5F" w:rsidRDefault="0038335B">
      <w:pPr>
        <w:pStyle w:val="CommandBlock"/>
        <w:keepNext/>
      </w:pPr>
      <w:r>
        <w:t>erlc -o ./erlang ./erlang/basic_server.erl</w:t>
      </w:r>
    </w:p>
    <w:p w14:paraId="1D2F24F9" w14:textId="77777777" w:rsidR="00711A5F" w:rsidRDefault="0038335B">
      <w:pPr>
        <w:pStyle w:val="CommandBlock"/>
      </w:pPr>
      <w:r>
        <w:t>erl +B -noshell -pa ./erlang -s basic_server main</w:t>
      </w:r>
    </w:p>
    <w:p w14:paraId="34AA17A2" w14:textId="77777777" w:rsidR="00711A5F" w:rsidRDefault="00711A5F">
      <w:pPr>
        <w:keepNext/>
      </w:pPr>
    </w:p>
    <w:p w14:paraId="7C597E03" w14:textId="77777777" w:rsidR="00711A5F" w:rsidRDefault="0038335B">
      <w:pPr>
        <w:pStyle w:val="CommandBlock"/>
        <w:keepNext/>
      </w:pPr>
      <w:r>
        <w:t>erlc -o ./erlang ./erlang/basic_client.erl</w:t>
      </w:r>
    </w:p>
    <w:p w14:paraId="104422F7" w14:textId="77777777" w:rsidR="00711A5F" w:rsidRDefault="0038335B">
      <w:pPr>
        <w:pStyle w:val="CommandBlock"/>
      </w:pPr>
      <w:r>
        <w:t>erl -noshell -pa ./erlang -s basic_client main -s init stop</w:t>
      </w:r>
    </w:p>
    <w:p w14:paraId="20FE2A89" w14:textId="77777777" w:rsidR="00711A5F" w:rsidRDefault="00711A5F">
      <w:pPr>
        <w:keepNext/>
      </w:pPr>
    </w:p>
    <w:p w14:paraId="51B28436" w14:textId="77777777" w:rsidR="00711A5F" w:rsidRDefault="0038335B">
      <w:pPr>
        <w:pStyle w:val="Heading3"/>
      </w:pPr>
      <w:r>
        <w:t>Check Your Results</w:t>
      </w:r>
    </w:p>
    <w:p w14:paraId="4886FF88" w14:textId="77777777" w:rsidR="00711A5F" w:rsidRDefault="0038335B">
      <w:pPr>
        <w:keepNext/>
      </w:pPr>
      <w:r>
        <w:t>Terminal 2 must show these lines, with the same spelling, spacing, and capitalization:</w:t>
      </w:r>
    </w:p>
    <w:p w14:paraId="7E05DE2B" w14:textId="77777777" w:rsidR="00711A5F" w:rsidRDefault="00711A5F">
      <w:pPr>
        <w:keepNext/>
      </w:pPr>
    </w:p>
    <w:p w14:paraId="422908B0" w14:textId="77777777" w:rsidR="00711A5F" w:rsidRDefault="0038335B">
      <w:pPr>
        <w:pStyle w:val="RequiredOutput"/>
        <w:keepNext/>
      </w:pPr>
      <w:r>
        <w:t>Status: 200</w:t>
      </w:r>
    </w:p>
    <w:p w14:paraId="3B3F2586" w14:textId="77777777" w:rsidR="00711A5F" w:rsidRDefault="0038335B">
      <w:pPr>
        <w:pStyle w:val="RequiredOutput"/>
      </w:pPr>
      <w:r>
        <w:t>Body: {"status":"ok"}</w:t>
      </w:r>
    </w:p>
    <w:p w14:paraId="008F5A81" w14:textId="77777777" w:rsidR="00711A5F" w:rsidRDefault="00711A5F">
      <w:pPr>
        <w:keepNext/>
      </w:pPr>
    </w:p>
    <w:p w14:paraId="168FABA8" w14:textId="77777777" w:rsidR="00711A5F" w:rsidRDefault="0038335B">
      <w:pPr>
        <w:pStyle w:val="ListBullet"/>
      </w:pPr>
      <w:r>
        <w:t>Status: 200 proves the client reached the server, trusted its certificate through the course CA, and got the health route's answer.</w:t>
      </w:r>
    </w:p>
    <w:p w14:paraId="20B906A1" w14:textId="77777777" w:rsidR="00711A5F" w:rsidRDefault="0038335B">
      <w:pPr>
        <w:pStyle w:val="ListBullet"/>
      </w:pPr>
      <w:r>
        <w:t>Terminal 1 must still show only the Listening line. If the client printed an Error line, see When a Program Run Fails in Project Setup.</w:t>
      </w:r>
    </w:p>
    <w:p w14:paraId="75400F1C" w14:textId="77777777" w:rsidR="00711A5F" w:rsidRDefault="0038335B">
      <w:pPr>
        <w:pStyle w:val="ListBullet"/>
      </w:pPr>
      <w:r>
        <w:t>If erlc fails, read the first error: it names the file and line to fix.</w:t>
      </w:r>
    </w:p>
    <w:p w14:paraId="3590ABB5" w14:textId="77777777" w:rsidR="00711A5F" w:rsidRDefault="00711A5F">
      <w:pPr>
        <w:keepNext/>
      </w:pPr>
    </w:p>
    <w:p w14:paraId="0A180AA9" w14:textId="77777777" w:rsidR="00711A5F" w:rsidRDefault="00711A5F">
      <w:pPr>
        <w:keepNext/>
      </w:pPr>
    </w:p>
    <w:p w14:paraId="575DA8F2" w14:textId="77777777" w:rsidR="00711A5F" w:rsidRDefault="0038335B">
      <w:pPr>
        <w:pStyle w:val="Heading2"/>
      </w:pPr>
      <w:r>
        <w:t>Production-Minded Implementation</w:t>
      </w:r>
    </w:p>
    <w:p w14:paraId="3F27248E" w14:textId="77777777" w:rsidR="00711A5F" w:rsidRDefault="0038335B">
      <w:r>
        <w:t xml:space="preserve">The Production-Minded versions print the same client lines. The server adds Lesson 6.0's skeleton: the constants, log_request, send_json, which builds every answer and logs it, route_request, the route table, which matches the path alone, and handle_health; do/1 only calls route_request. It turns the logger's reports off, checks both certificate files before it starts, and reports a missing file or a port it cannot open as two Error lines and exit code 1. The client adds the constants, a 10-second timeout, </w:t>
      </w:r>
      <w:r>
        <w:t>and two Error lines whose Reason is ssl's or httpc's own words.</w:t>
      </w:r>
    </w:p>
    <w:p w14:paraId="5BB230DA" w14:textId="77777777" w:rsidR="00711A5F" w:rsidRDefault="00711A5F">
      <w:pPr>
        <w:keepNext/>
      </w:pPr>
    </w:p>
    <w:p w14:paraId="5E091028" w14:textId="77777777" w:rsidR="00711A5F" w:rsidRDefault="0038335B">
      <w:pPr>
        <w:pStyle w:val="Heading3"/>
      </w:pPr>
      <w:r>
        <w:t>erlang/server.erl</w:t>
      </w:r>
    </w:p>
    <w:p w14:paraId="1CBDBD21" w14:textId="77777777" w:rsidR="00711A5F" w:rsidRDefault="0038335B">
      <w:pPr>
        <w:pStyle w:val="SourceCode"/>
        <w:keepNext/>
      </w:pPr>
      <w:r>
        <w:t>%% Lesson 6.0a: the Chapter 6 server skeleton. Every later Chapter 6</w:t>
      </w:r>
    </w:p>
    <w:p w14:paraId="360D525C" w14:textId="77777777" w:rsidR="00711A5F" w:rsidRDefault="0038335B">
      <w:pPr>
        <w:pStyle w:val="SourceCode"/>
        <w:keepNext/>
      </w:pPr>
      <w:r>
        <w:t>%% lesson adds its handlers to this file.</w:t>
      </w:r>
    </w:p>
    <w:p w14:paraId="381D762E" w14:textId="77777777" w:rsidR="00711A5F" w:rsidRDefault="0038335B">
      <w:pPr>
        <w:pStyle w:val="SourceCode"/>
      </w:pPr>
      <w:r>
        <w:t>-module(server).</w:t>
      </w:r>
    </w:p>
    <w:p w14:paraId="5D4B859F" w14:textId="77777777" w:rsidR="00711A5F" w:rsidRDefault="0038335B">
      <w:pPr>
        <w:pStyle w:val="SourceCode"/>
      </w:pPr>
      <w:r>
        <w:t>-export([main/0, do/1]).</w:t>
      </w:r>
    </w:p>
    <w:p w14:paraId="35520678" w14:textId="77777777" w:rsidR="00711A5F" w:rsidRDefault="0038335B">
      <w:pPr>
        <w:pStyle w:val="SourceCode"/>
      </w:pPr>
      <w:r>
        <w:t>%% Remember, httpd.hrl defines the mod record of one request.</w:t>
      </w:r>
    </w:p>
    <w:p w14:paraId="26CEFE0A" w14:textId="77777777" w:rsidR="00711A5F" w:rsidRDefault="0038335B">
      <w:pPr>
        <w:pStyle w:val="SourceCode"/>
      </w:pPr>
      <w:r>
        <w:t>-include_lib("inets/include/httpd.hrl").</w:t>
      </w:r>
    </w:p>
    <w:p w14:paraId="6DF4944E" w14:textId="77777777" w:rsidR="00711A5F" w:rsidRDefault="00711A5F">
      <w:pPr>
        <w:pStyle w:val="SourceCode"/>
      </w:pPr>
    </w:p>
    <w:p w14:paraId="5AEA69E6" w14:textId="77777777" w:rsidR="00711A5F" w:rsidRDefault="0038335B">
      <w:pPr>
        <w:pStyle w:val="SourceCode"/>
      </w:pPr>
      <w:r>
        <w:t>%% Remember, -define names a constant, used as ?NAME (Lesson 2.1a).</w:t>
      </w:r>
    </w:p>
    <w:p w14:paraId="6DED763E" w14:textId="77777777" w:rsidR="00711A5F" w:rsidRDefault="0038335B">
      <w:pPr>
        <w:pStyle w:val="SourceCode"/>
      </w:pPr>
      <w:r>
        <w:t>-define(HOST, "127.0.0.1").</w:t>
      </w:r>
    </w:p>
    <w:p w14:paraId="49DE129F" w14:textId="77777777" w:rsidR="00711A5F" w:rsidRDefault="0038335B">
      <w:pPr>
        <w:pStyle w:val="SourceCode"/>
      </w:pPr>
      <w:r>
        <w:t>-define(HTTPS_PORT, 8765).</w:t>
      </w:r>
    </w:p>
    <w:p w14:paraId="677D3F64" w14:textId="77777777" w:rsidR="00711A5F" w:rsidRDefault="0038335B">
      <w:pPr>
        <w:pStyle w:val="SourceCode"/>
      </w:pPr>
      <w:r>
        <w:t>-define(API_PREFIX, "/api/v1").</w:t>
      </w:r>
    </w:p>
    <w:p w14:paraId="4AF5D32B" w14:textId="77777777" w:rsidR="00711A5F" w:rsidRDefault="0038335B">
      <w:pPr>
        <w:pStyle w:val="SourceCode"/>
      </w:pPr>
      <w:r>
        <w:t>-define(CERTIFICATE_FILE, "certs/server.pem").</w:t>
      </w:r>
    </w:p>
    <w:p w14:paraId="53B2EB6A" w14:textId="77777777" w:rsidR="00711A5F" w:rsidRDefault="0038335B">
      <w:pPr>
        <w:pStyle w:val="SourceCode"/>
      </w:pPr>
      <w:r>
        <w:t>-define(KEY_FILE, "certs/server.key").</w:t>
      </w:r>
    </w:p>
    <w:p w14:paraId="11FE36B3" w14:textId="77777777" w:rsidR="00711A5F" w:rsidRDefault="0038335B">
      <w:pPr>
        <w:pStyle w:val="SourceCode"/>
      </w:pPr>
      <w:r>
        <w:t>-define(JSON_TYPE, "application/json; charset=utf-8").</w:t>
      </w:r>
    </w:p>
    <w:p w14:paraId="608527CC" w14:textId="77777777" w:rsidR="00711A5F" w:rsidRDefault="0038335B">
      <w:pPr>
        <w:pStyle w:val="SourceCode"/>
      </w:pPr>
      <w:r>
        <w:t>-define(NOT_FOUND_JSON, "{\"code\":\"not_found\",\"message\":\"no such path\"}").</w:t>
      </w:r>
    </w:p>
    <w:p w14:paraId="6F54B4D8" w14:textId="77777777" w:rsidR="00711A5F" w:rsidRDefault="00711A5F">
      <w:pPr>
        <w:pStyle w:val="SourceCode"/>
      </w:pPr>
    </w:p>
    <w:p w14:paraId="1FAAA65A" w14:textId="77777777" w:rsidR="00711A5F" w:rsidRDefault="0038335B">
      <w:pPr>
        <w:pStyle w:val="SourceCode"/>
      </w:pPr>
      <w:r>
        <w:t>%% Print one line per answered request: GET /api/v1/health -&gt; 200.</w:t>
      </w:r>
    </w:p>
    <w:p w14:paraId="70BC831D" w14:textId="77777777" w:rsidR="00711A5F" w:rsidRDefault="0038335B">
      <w:pPr>
        <w:pStyle w:val="SourceCode"/>
      </w:pPr>
      <w:r>
        <w:t>%% io:format writes each line at once, even into a pipe or a file.</w:t>
      </w:r>
    </w:p>
    <w:p w14:paraId="0AFEE720" w14:textId="77777777" w:rsidR="00711A5F" w:rsidRDefault="0038335B">
      <w:pPr>
        <w:pStyle w:val="SourceCode"/>
      </w:pPr>
      <w:r>
        <w:t>log_request(Method, Target, Status) -&gt;</w:t>
      </w:r>
    </w:p>
    <w:p w14:paraId="6FF56634" w14:textId="77777777" w:rsidR="00711A5F" w:rsidRDefault="0038335B">
      <w:pPr>
        <w:pStyle w:val="SourceCode"/>
      </w:pPr>
      <w:r>
        <w:t xml:space="preserve">    io:format("~s ~s -&gt; ~B~n", [Method, Target, Status]).</w:t>
      </w:r>
    </w:p>
    <w:p w14:paraId="345EBFD8" w14:textId="77777777" w:rsidR="00711A5F" w:rsidRDefault="00711A5F">
      <w:pPr>
        <w:pStyle w:val="SourceCode"/>
      </w:pPr>
    </w:p>
    <w:p w14:paraId="31F28B20" w14:textId="77777777" w:rsidR="00711A5F" w:rsidRDefault="0038335B">
      <w:pPr>
        <w:pStyle w:val="SourceCode"/>
      </w:pPr>
      <w:r>
        <w:t>%% Every answer goes through here, so every answer is logged. It returns</w:t>
      </w:r>
    </w:p>
    <w:p w14:paraId="40D0134E" w14:textId="77777777" w:rsidR="00711A5F" w:rsidRDefault="0038335B">
      <w:pPr>
        <w:pStyle w:val="SourceCode"/>
      </w:pPr>
      <w:r>
        <w:t>%% what do/1 must return to httpd.</w:t>
      </w:r>
    </w:p>
    <w:p w14:paraId="09817886" w14:textId="77777777" w:rsidR="00711A5F" w:rsidRDefault="0038335B">
      <w:pPr>
        <w:pStyle w:val="SourceCode"/>
      </w:pPr>
      <w:r>
        <w:t>send_json(Request, Status, JsonText) -&gt;</w:t>
      </w:r>
    </w:p>
    <w:p w14:paraId="46F95058" w14:textId="77777777" w:rsidR="00711A5F" w:rsidRDefault="0038335B">
      <w:pPr>
        <w:pStyle w:val="SourceCode"/>
      </w:pPr>
      <w:r>
        <w:t xml:space="preserve">    Headers = [{code, Status},</w:t>
      </w:r>
    </w:p>
    <w:p w14:paraId="658C2B7D" w14:textId="77777777" w:rsidR="00711A5F" w:rsidRDefault="0038335B">
      <w:pPr>
        <w:pStyle w:val="SourceCode"/>
      </w:pPr>
      <w:r>
        <w:t xml:space="preserve">               {content_type, ?JSON_TYPE},</w:t>
      </w:r>
    </w:p>
    <w:p w14:paraId="4D6D4D5A" w14:textId="77777777" w:rsidR="00711A5F" w:rsidRDefault="0038335B">
      <w:pPr>
        <w:pStyle w:val="SourceCode"/>
      </w:pPr>
      <w:r>
        <w:t xml:space="preserve">               {content_length, integer_to_list(length(JsonText))}],</w:t>
      </w:r>
    </w:p>
    <w:p w14:paraId="753D4198" w14:textId="77777777" w:rsidR="00711A5F" w:rsidRDefault="0038335B">
      <w:pPr>
        <w:pStyle w:val="SourceCode"/>
      </w:pPr>
      <w:r>
        <w:t xml:space="preserve">    log_request(Request#mod.method, Request#mod.request_uri, Status),</w:t>
      </w:r>
    </w:p>
    <w:p w14:paraId="4A0A647F" w14:textId="77777777" w:rsidR="00711A5F" w:rsidRDefault="0038335B">
      <w:pPr>
        <w:pStyle w:val="SourceCode"/>
      </w:pPr>
      <w:r>
        <w:t xml:space="preserve">    {proceed, [{response, {response, Headers, JsonText}}]}.</w:t>
      </w:r>
    </w:p>
    <w:p w14:paraId="0BBE34C8" w14:textId="77777777" w:rsidR="00711A5F" w:rsidRDefault="00711A5F">
      <w:pPr>
        <w:pStyle w:val="SourceCode"/>
      </w:pPr>
    </w:p>
    <w:p w14:paraId="1AFB8B90" w14:textId="77777777" w:rsidR="00711A5F" w:rsidRDefault="0038335B">
      <w:pPr>
        <w:pStyle w:val="SourceCode"/>
      </w:pPr>
      <w:r>
        <w:t>handle_health(Request) -&gt;</w:t>
      </w:r>
    </w:p>
    <w:p w14:paraId="3F25E1EA" w14:textId="77777777" w:rsidR="00711A5F" w:rsidRDefault="0038335B">
      <w:pPr>
        <w:pStyle w:val="SourceCode"/>
      </w:pPr>
      <w:r>
        <w:t xml:space="preserve">    send_json(Request, 200, "{\"status\":\"ok\"}").</w:t>
      </w:r>
    </w:p>
    <w:p w14:paraId="2B58963E" w14:textId="77777777" w:rsidR="00711A5F" w:rsidRDefault="00711A5F">
      <w:pPr>
        <w:pStyle w:val="SourceCode"/>
      </w:pPr>
    </w:p>
    <w:p w14:paraId="00887FE6" w14:textId="77777777" w:rsidR="00711A5F" w:rsidRDefault="0038335B">
      <w:pPr>
        <w:pStyle w:val="SourceCode"/>
      </w:pPr>
      <w:r>
        <w:t>%% The route table: one branch per route, then 404 for the rest. Routes</w:t>
      </w:r>
    </w:p>
    <w:p w14:paraId="0F9F56F3" w14:textId="77777777" w:rsidR="00711A5F" w:rsidRDefault="0038335B">
      <w:pPr>
        <w:pStyle w:val="SourceCode"/>
      </w:pPr>
      <w:r>
        <w:t>%% match the path alone; remember, hd gives the part before the first ?.</w:t>
      </w:r>
    </w:p>
    <w:p w14:paraId="6ED76B30" w14:textId="77777777" w:rsidR="00711A5F" w:rsidRDefault="0038335B">
      <w:pPr>
        <w:pStyle w:val="SourceCode"/>
      </w:pPr>
      <w:r>
        <w:t>route_request(Request) -&gt;</w:t>
      </w:r>
    </w:p>
    <w:p w14:paraId="5937FDA5" w14:textId="77777777" w:rsidR="00711A5F" w:rsidRDefault="0038335B">
      <w:pPr>
        <w:pStyle w:val="SourceCode"/>
      </w:pPr>
      <w:r>
        <w:t xml:space="preserve">    Path = hd(string:split(Request#mod.request_uri, "?")),</w:t>
      </w:r>
    </w:p>
    <w:p w14:paraId="540A8612" w14:textId="77777777" w:rsidR="00711A5F" w:rsidRDefault="0038335B">
      <w:pPr>
        <w:pStyle w:val="SourceCode"/>
      </w:pPr>
      <w:r>
        <w:t xml:space="preserve">    HealthPath = ?API_PREFIX ++ "/health",</w:t>
      </w:r>
    </w:p>
    <w:p w14:paraId="32C6464B" w14:textId="77777777" w:rsidR="00711A5F" w:rsidRDefault="0038335B">
      <w:pPr>
        <w:pStyle w:val="SourceCode"/>
      </w:pPr>
      <w:r>
        <w:t xml:space="preserve">    %% HealthPath already has a value, so in a pattern it matches only</w:t>
      </w:r>
    </w:p>
    <w:p w14:paraId="7B837858" w14:textId="77777777" w:rsidR="00711A5F" w:rsidRDefault="0038335B">
      <w:pPr>
        <w:pStyle w:val="SourceCode"/>
      </w:pPr>
      <w:r>
        <w:t xml:space="preserve">    %% that text, as a written text would.</w:t>
      </w:r>
    </w:p>
    <w:p w14:paraId="7DACC4A5" w14:textId="77777777" w:rsidR="00711A5F" w:rsidRDefault="0038335B">
      <w:pPr>
        <w:pStyle w:val="SourceCode"/>
      </w:pPr>
      <w:r>
        <w:t xml:space="preserve">    case {Request#mod.method, Path} of</w:t>
      </w:r>
    </w:p>
    <w:p w14:paraId="6800F7BB" w14:textId="77777777" w:rsidR="00711A5F" w:rsidRDefault="0038335B">
      <w:pPr>
        <w:pStyle w:val="SourceCode"/>
      </w:pPr>
      <w:r>
        <w:t xml:space="preserve">        {"GET", HealthPath} -&gt; handle_health(Request);</w:t>
      </w:r>
    </w:p>
    <w:p w14:paraId="082CC2A3" w14:textId="77777777" w:rsidR="00711A5F" w:rsidRDefault="0038335B">
      <w:pPr>
        <w:pStyle w:val="SourceCode"/>
      </w:pPr>
      <w:r>
        <w:t xml:space="preserve">        _ -&gt; send_json(Request, 404, ?NOT_FOUND_JSON)</w:t>
      </w:r>
    </w:p>
    <w:p w14:paraId="3833AACD" w14:textId="77777777" w:rsidR="00711A5F" w:rsidRDefault="0038335B">
      <w:pPr>
        <w:pStyle w:val="SourceCode"/>
      </w:pPr>
      <w:r>
        <w:t xml:space="preserve">    end.</w:t>
      </w:r>
    </w:p>
    <w:p w14:paraId="312C4E2B" w14:textId="77777777" w:rsidR="00711A5F" w:rsidRDefault="00711A5F">
      <w:pPr>
        <w:pStyle w:val="SourceCode"/>
      </w:pPr>
    </w:p>
    <w:p w14:paraId="0BBF9D58" w14:textId="77777777" w:rsidR="00711A5F" w:rsidRDefault="0038335B">
      <w:pPr>
        <w:pStyle w:val="SourceCode"/>
      </w:pPr>
      <w:r>
        <w:t>%% Remember, httpd calls do/1 once for every request.</w:t>
      </w:r>
    </w:p>
    <w:p w14:paraId="5103E4A7" w14:textId="77777777" w:rsidR="00711A5F" w:rsidRDefault="0038335B">
      <w:pPr>
        <w:pStyle w:val="SourceCode"/>
      </w:pPr>
      <w:r>
        <w:t>do(Request) -&gt;</w:t>
      </w:r>
    </w:p>
    <w:p w14:paraId="1D67B08A" w14:textId="77777777" w:rsidR="00711A5F" w:rsidRDefault="0038335B">
      <w:pPr>
        <w:pStyle w:val="SourceCode"/>
      </w:pPr>
      <w:r>
        <w:t xml:space="preserve">    route_request(Request).</w:t>
      </w:r>
    </w:p>
    <w:p w14:paraId="2DEC57C1" w14:textId="77777777" w:rsidR="00711A5F" w:rsidRDefault="00711A5F">
      <w:pPr>
        <w:pStyle w:val="SourceCode"/>
      </w:pPr>
    </w:p>
    <w:p w14:paraId="5EEF54BD" w14:textId="77777777" w:rsidR="00711A5F" w:rsidRDefault="0038335B">
      <w:pPr>
        <w:pStyle w:val="SourceCode"/>
      </w:pPr>
      <w:r>
        <w:t>report_start_failure(Reason) -&gt;</w:t>
      </w:r>
    </w:p>
    <w:p w14:paraId="1E92B765" w14:textId="77777777" w:rsidR="00711A5F" w:rsidRDefault="0038335B">
      <w:pPr>
        <w:pStyle w:val="SourceCode"/>
      </w:pPr>
      <w:r>
        <w:t xml:space="preserve">    io:format(standard_error, "Error: could not start the server on ~s:~B~n",</w:t>
      </w:r>
    </w:p>
    <w:p w14:paraId="7D926445" w14:textId="77777777" w:rsidR="00711A5F" w:rsidRDefault="0038335B">
      <w:pPr>
        <w:pStyle w:val="SourceCode"/>
      </w:pPr>
      <w:r>
        <w:t xml:space="preserve">              [?HOST, ?HTTPS_PORT]),</w:t>
      </w:r>
    </w:p>
    <w:p w14:paraId="741DAF50" w14:textId="77777777" w:rsidR="00711A5F" w:rsidRDefault="0038335B">
      <w:pPr>
        <w:pStyle w:val="SourceCode"/>
      </w:pPr>
      <w:r>
        <w:t xml:space="preserve">    io:format(standard_error, "Reason: ~s~n", [Reason]),</w:t>
      </w:r>
    </w:p>
    <w:p w14:paraId="31DB80D5" w14:textId="77777777" w:rsidR="00711A5F" w:rsidRDefault="0038335B">
      <w:pPr>
        <w:pStyle w:val="SourceCode"/>
      </w:pPr>
      <w:r>
        <w:t xml:space="preserve">    init:stop(1).</w:t>
      </w:r>
    </w:p>
    <w:p w14:paraId="4CEA2D17" w14:textId="77777777" w:rsidR="00711A5F" w:rsidRDefault="00711A5F">
      <w:pPr>
        <w:pStyle w:val="SourceCode"/>
      </w:pPr>
    </w:p>
    <w:p w14:paraId="4ED0B0A8" w14:textId="77777777" w:rsidR="00711A5F" w:rsidRDefault="0038335B">
      <w:pPr>
        <w:pStyle w:val="SourceCode"/>
      </w:pPr>
      <w:r>
        <w:t>main() -&gt;</w:t>
      </w:r>
    </w:p>
    <w:p w14:paraId="37160D0D" w14:textId="77777777" w:rsidR="00711A5F" w:rsidRDefault="0038335B">
      <w:pPr>
        <w:pStyle w:val="SourceCode"/>
      </w:pPr>
      <w:r>
        <w:t xml:space="preserve">    %% Erlang's logger prints a report when a TLS handshake fails or the</w:t>
      </w:r>
    </w:p>
    <w:p w14:paraId="63FF7467" w14:textId="77777777" w:rsidR="00711A5F" w:rsidRDefault="0038335B">
      <w:pPr>
        <w:pStyle w:val="SourceCode"/>
      </w:pPr>
      <w:r>
        <w:t xml:space="preserve">    %% port is taken; level none turns those reports off, so the screen</w:t>
      </w:r>
    </w:p>
    <w:p w14:paraId="5A217499" w14:textId="77777777" w:rsidR="00711A5F" w:rsidRDefault="0038335B">
      <w:pPr>
        <w:pStyle w:val="SourceCode"/>
      </w:pPr>
      <w:r>
        <w:t xml:space="preserve">    %% shows only this program's own lines (Lesson 3.18a).</w:t>
      </w:r>
    </w:p>
    <w:p w14:paraId="508301F9" w14:textId="77777777" w:rsidR="00711A5F" w:rsidRDefault="0038335B">
      <w:pPr>
        <w:pStyle w:val="SourceCode"/>
      </w:pPr>
      <w:r>
        <w:t xml:space="preserve">    logger:set_primary_config(level, none),</w:t>
      </w:r>
    </w:p>
    <w:p w14:paraId="4CEF98FB" w14:textId="77777777" w:rsidR="00711A5F" w:rsidRDefault="0038335B">
      <w:pPr>
        <w:pStyle w:val="SourceCode"/>
      </w:pPr>
      <w:r>
        <w:t xml:space="preserve">    ok = ssl:start(),</w:t>
      </w:r>
    </w:p>
    <w:p w14:paraId="1ECCA1C3" w14:textId="77777777" w:rsidR="00711A5F" w:rsidRDefault="0038335B">
      <w:pPr>
        <w:pStyle w:val="SourceCode"/>
      </w:pPr>
      <w:r>
        <w:t xml:space="preserve">    ok = inets:start(),</w:t>
      </w:r>
    </w:p>
    <w:p w14:paraId="2B6681BE" w14:textId="77777777" w:rsidR="00711A5F" w:rsidRDefault="0038335B">
      <w:pPr>
        <w:pStyle w:val="SourceCode"/>
      </w:pPr>
      <w:r>
        <w:t xml:space="preserve">    %% httpd refuses to start without the two files too, but its reason</w:t>
      </w:r>
    </w:p>
    <w:p w14:paraId="168C2FF1" w14:textId="77777777" w:rsidR="00711A5F" w:rsidRDefault="0038335B">
      <w:pPr>
        <w:pStyle w:val="SourceCode"/>
      </w:pPr>
      <w:r>
        <w:t xml:space="preserve">    %% is a long nest of details, so they are checked first, for a clear</w:t>
      </w:r>
    </w:p>
    <w:p w14:paraId="1B17E2D5" w14:textId="77777777" w:rsidR="00711A5F" w:rsidRDefault="0038335B">
      <w:pPr>
        <w:pStyle w:val="SourceCode"/>
      </w:pPr>
      <w:r>
        <w:t xml:space="preserve">    %% Reason line. Remember, filelib:is_file says whether a file exists</w:t>
      </w:r>
    </w:p>
    <w:p w14:paraId="7E65B448" w14:textId="77777777" w:rsidR="00711A5F" w:rsidRDefault="0038335B">
      <w:pPr>
        <w:pStyle w:val="SourceCode"/>
      </w:pPr>
      <w:r>
        <w:t xml:space="preserve">    %% (Lesson 2.13a).</w:t>
      </w:r>
    </w:p>
    <w:p w14:paraId="1EC2231F" w14:textId="77777777" w:rsidR="00711A5F" w:rsidRDefault="0038335B">
      <w:pPr>
        <w:pStyle w:val="SourceCode"/>
      </w:pPr>
      <w:r>
        <w:t xml:space="preserve">    CertificateFound = filelib:is_file(?CERTIFICATE_FILE),</w:t>
      </w:r>
    </w:p>
    <w:p w14:paraId="18CA2492" w14:textId="77777777" w:rsidR="00711A5F" w:rsidRDefault="0038335B">
      <w:pPr>
        <w:pStyle w:val="SourceCode"/>
      </w:pPr>
      <w:r>
        <w:t xml:space="preserve">    KeyFound = filelib:is_file(?KEY_FILE),</w:t>
      </w:r>
    </w:p>
    <w:p w14:paraId="1DE9B362" w14:textId="77777777" w:rsidR="00711A5F" w:rsidRDefault="0038335B">
      <w:pPr>
        <w:pStyle w:val="SourceCode"/>
      </w:pPr>
      <w:r>
        <w:t xml:space="preserve">    if</w:t>
      </w:r>
    </w:p>
    <w:p w14:paraId="29936EE0" w14:textId="77777777" w:rsidR="00711A5F" w:rsidRDefault="0038335B">
      <w:pPr>
        <w:pStyle w:val="SourceCode"/>
      </w:pPr>
      <w:r>
        <w:t xml:space="preserve">        not CertificateFound -&gt;</w:t>
      </w:r>
    </w:p>
    <w:p w14:paraId="18114AAA" w14:textId="77777777" w:rsidR="00711A5F" w:rsidRDefault="0038335B">
      <w:pPr>
        <w:pStyle w:val="SourceCode"/>
      </w:pPr>
      <w:r>
        <w:t xml:space="preserve">            report_start_failure("could not read " ++ ?CERTIFICATE_FILE);</w:t>
      </w:r>
    </w:p>
    <w:p w14:paraId="6A6A1394" w14:textId="77777777" w:rsidR="00711A5F" w:rsidRDefault="0038335B">
      <w:pPr>
        <w:pStyle w:val="SourceCode"/>
      </w:pPr>
      <w:r>
        <w:t xml:space="preserve">        not KeyFound -&gt;</w:t>
      </w:r>
    </w:p>
    <w:p w14:paraId="027DFAF9" w14:textId="77777777" w:rsidR="00711A5F" w:rsidRDefault="0038335B">
      <w:pPr>
        <w:pStyle w:val="SourceCode"/>
      </w:pPr>
      <w:r>
        <w:t xml:space="preserve">            report_start_failure("could not read " ++ ?KEY_FILE);</w:t>
      </w:r>
    </w:p>
    <w:p w14:paraId="3611CCA5" w14:textId="77777777" w:rsidR="00711A5F" w:rsidRDefault="0038335B">
      <w:pPr>
        <w:pStyle w:val="SourceCode"/>
      </w:pPr>
      <w:r>
        <w:t xml:space="preserve">        true -&gt;</w:t>
      </w:r>
    </w:p>
    <w:p w14:paraId="63E49388" w14:textId="77777777" w:rsidR="00711A5F" w:rsidRDefault="0038335B">
      <w:pPr>
        <w:pStyle w:val="SourceCode"/>
      </w:pPr>
      <w:r>
        <w:t xml:space="preserve">            start_server()</w:t>
      </w:r>
    </w:p>
    <w:p w14:paraId="52FCC516" w14:textId="77777777" w:rsidR="00711A5F" w:rsidRDefault="0038335B">
      <w:pPr>
        <w:pStyle w:val="SourceCode"/>
      </w:pPr>
      <w:r>
        <w:t xml:space="preserve">    end.</w:t>
      </w:r>
    </w:p>
    <w:p w14:paraId="4621C06C" w14:textId="77777777" w:rsidR="00711A5F" w:rsidRDefault="00711A5F">
      <w:pPr>
        <w:pStyle w:val="SourceCode"/>
      </w:pPr>
    </w:p>
    <w:p w14:paraId="17DFCA80" w14:textId="77777777" w:rsidR="00711A5F" w:rsidRDefault="0038335B">
      <w:pPr>
        <w:pStyle w:val="SourceCode"/>
      </w:pPr>
      <w:r>
        <w:t>start_server() -&gt;</w:t>
      </w:r>
    </w:p>
    <w:p w14:paraId="7F684D1D" w14:textId="77777777" w:rsidR="00711A5F" w:rsidRDefault="0038335B">
      <w:pPr>
        <w:pStyle w:val="SourceCode"/>
      </w:pPr>
      <w:r>
        <w:t xml:space="preserve">    Settings = [{port, ?HTTPS_PORT},</w:t>
      </w:r>
    </w:p>
    <w:p w14:paraId="5F634FB6" w14:textId="77777777" w:rsidR="00711A5F" w:rsidRDefault="0038335B">
      <w:pPr>
        <w:pStyle w:val="SourceCode"/>
      </w:pPr>
      <w:r>
        <w:t xml:space="preserve">                {bind_address, {127, 0, 0, 1}},</w:t>
      </w:r>
    </w:p>
    <w:p w14:paraId="7FF5F4D2" w14:textId="77777777" w:rsidR="00711A5F" w:rsidRDefault="0038335B">
      <w:pPr>
        <w:pStyle w:val="SourceCode"/>
      </w:pPr>
      <w:r>
        <w:t xml:space="preserve">                {server_name, ?HOST},</w:t>
      </w:r>
    </w:p>
    <w:p w14:paraId="19BE1839" w14:textId="77777777" w:rsidR="00711A5F" w:rsidRDefault="0038335B">
      <w:pPr>
        <w:pStyle w:val="SourceCode"/>
      </w:pPr>
      <w:r>
        <w:t xml:space="preserve">                {server_root, "."},</w:t>
      </w:r>
    </w:p>
    <w:p w14:paraId="2CB406F8" w14:textId="77777777" w:rsidR="00711A5F" w:rsidRDefault="0038335B">
      <w:pPr>
        <w:pStyle w:val="SourceCode"/>
      </w:pPr>
      <w:r>
        <w:t xml:space="preserve">                {document_root, "."},</w:t>
      </w:r>
    </w:p>
    <w:p w14:paraId="117C1DC8" w14:textId="77777777" w:rsidR="00711A5F" w:rsidRDefault="0038335B">
      <w:pPr>
        <w:pStyle w:val="SourceCode"/>
      </w:pPr>
      <w:r>
        <w:t xml:space="preserve">                {socket_type, {ssl, [{certfile, ?CERTIFICATE_FILE},</w:t>
      </w:r>
    </w:p>
    <w:p w14:paraId="618F3248" w14:textId="77777777" w:rsidR="00711A5F" w:rsidRDefault="0038335B">
      <w:pPr>
        <w:pStyle w:val="SourceCode"/>
      </w:pPr>
      <w:r>
        <w:t xml:space="preserve">                                     {keyfile, ?KEY_FILE}]}},</w:t>
      </w:r>
    </w:p>
    <w:p w14:paraId="4D88EFF0" w14:textId="77777777" w:rsidR="00711A5F" w:rsidRDefault="0038335B">
      <w:pPr>
        <w:pStyle w:val="SourceCode"/>
      </w:pPr>
      <w:r>
        <w:t xml:space="preserve">                {modules, [server]}],</w:t>
      </w:r>
    </w:p>
    <w:p w14:paraId="1969A6BA" w14:textId="77777777" w:rsidR="00711A5F" w:rsidRDefault="0038335B">
      <w:pPr>
        <w:pStyle w:val="SourceCode"/>
      </w:pPr>
      <w:r>
        <w:t xml:space="preserve">    %% httpd's own reason is a long nest of details, so the Reason line</w:t>
      </w:r>
    </w:p>
    <w:p w14:paraId="052DED90" w14:textId="77777777" w:rsidR="00711A5F" w:rsidRDefault="0038335B">
      <w:pPr>
        <w:pStyle w:val="SourceCode"/>
      </w:pPr>
      <w:r>
        <w:t xml:space="preserve">    %% names the likely causes instead (Remember, adjacent texts join).</w:t>
      </w:r>
    </w:p>
    <w:p w14:paraId="4DFF656F" w14:textId="77777777" w:rsidR="00711A5F" w:rsidRDefault="0038335B">
      <w:pPr>
        <w:pStyle w:val="SourceCode"/>
      </w:pPr>
      <w:r>
        <w:t xml:space="preserve">    case inets:start(httpd, Settings) of</w:t>
      </w:r>
    </w:p>
    <w:p w14:paraId="59E32F09" w14:textId="77777777" w:rsidR="00711A5F" w:rsidRDefault="0038335B">
      <w:pPr>
        <w:pStyle w:val="SourceCode"/>
      </w:pPr>
      <w:r>
        <w:t xml:space="preserve">        {ok, _Server} -&gt;</w:t>
      </w:r>
    </w:p>
    <w:p w14:paraId="7B9052B1" w14:textId="77777777" w:rsidR="00711A5F" w:rsidRDefault="0038335B">
      <w:pPr>
        <w:pStyle w:val="SourceCode"/>
      </w:pPr>
      <w:r>
        <w:t xml:space="preserve">            io:format("Listening on https://~s:~B~n", [?HOST, ?HTTPS_PORT]);</w:t>
      </w:r>
    </w:p>
    <w:p w14:paraId="6AC15C1D" w14:textId="77777777" w:rsidR="00711A5F" w:rsidRDefault="0038335B">
      <w:pPr>
        <w:pStyle w:val="SourceCode"/>
      </w:pPr>
      <w:r>
        <w:t xml:space="preserve">        {error, _Details} -&gt;</w:t>
      </w:r>
    </w:p>
    <w:p w14:paraId="16F7C2A4" w14:textId="77777777" w:rsidR="00711A5F" w:rsidRDefault="0038335B">
      <w:pPr>
        <w:pStyle w:val="SourceCode"/>
        <w:keepNext/>
      </w:pPr>
      <w:r>
        <w:t xml:space="preserve">            report_start_failure("the port is in use, or the certificate "</w:t>
      </w:r>
    </w:p>
    <w:p w14:paraId="39F2DBF4" w14:textId="77777777" w:rsidR="00711A5F" w:rsidRDefault="0038335B">
      <w:pPr>
        <w:pStyle w:val="SourceCode"/>
        <w:keepNext/>
      </w:pPr>
      <w:r>
        <w:t xml:space="preserve">                                 "files are not valid")</w:t>
      </w:r>
    </w:p>
    <w:p w14:paraId="34ECF955" w14:textId="77777777" w:rsidR="00711A5F" w:rsidRDefault="0038335B">
      <w:pPr>
        <w:pStyle w:val="SourceCode"/>
      </w:pPr>
      <w:r>
        <w:t xml:space="preserve">    end.</w:t>
      </w:r>
    </w:p>
    <w:p w14:paraId="0225F59E" w14:textId="77777777" w:rsidR="00711A5F" w:rsidRDefault="00711A5F">
      <w:pPr>
        <w:keepNext/>
      </w:pPr>
    </w:p>
    <w:p w14:paraId="054C69AC" w14:textId="77777777" w:rsidR="00711A5F" w:rsidRDefault="0038335B">
      <w:pPr>
        <w:pStyle w:val="Heading3"/>
      </w:pPr>
      <w:r>
        <w:t>erlang/client.erl</w:t>
      </w:r>
    </w:p>
    <w:p w14:paraId="5F7E9299" w14:textId="77777777" w:rsidR="00711A5F" w:rsidRDefault="0038335B">
      <w:pPr>
        <w:pStyle w:val="SourceCode"/>
        <w:keepNext/>
      </w:pPr>
      <w:r>
        <w:t>%% Lesson 6.0a: call the server's health endpoint, trusting only the</w:t>
      </w:r>
    </w:p>
    <w:p w14:paraId="15CAE160" w14:textId="77777777" w:rsidR="00711A5F" w:rsidRDefault="0038335B">
      <w:pPr>
        <w:pStyle w:val="SourceCode"/>
        <w:keepNext/>
      </w:pPr>
      <w:r>
        <w:t>%% course certificate authority.</w:t>
      </w:r>
    </w:p>
    <w:p w14:paraId="2334D65A" w14:textId="77777777" w:rsidR="00711A5F" w:rsidRDefault="0038335B">
      <w:pPr>
        <w:pStyle w:val="SourceCode"/>
      </w:pPr>
      <w:r>
        <w:t>-module(client).</w:t>
      </w:r>
    </w:p>
    <w:p w14:paraId="3D0FF032" w14:textId="77777777" w:rsidR="00711A5F" w:rsidRDefault="0038335B">
      <w:pPr>
        <w:pStyle w:val="SourceCode"/>
      </w:pPr>
      <w:r>
        <w:t>-export([main/0]).</w:t>
      </w:r>
    </w:p>
    <w:p w14:paraId="277E7C2B" w14:textId="77777777" w:rsidR="00711A5F" w:rsidRDefault="00711A5F">
      <w:pPr>
        <w:pStyle w:val="SourceCode"/>
      </w:pPr>
    </w:p>
    <w:p w14:paraId="3A6E3478" w14:textId="77777777" w:rsidR="00711A5F" w:rsidRDefault="0038335B">
      <w:pPr>
        <w:pStyle w:val="SourceCode"/>
      </w:pPr>
      <w:r>
        <w:t>-define(API_BASE, "https://127.0.0.1:8765/api/v1").</w:t>
      </w:r>
    </w:p>
    <w:p w14:paraId="30DFB7EF" w14:textId="77777777" w:rsidR="00711A5F" w:rsidRDefault="0038335B">
      <w:pPr>
        <w:pStyle w:val="SourceCode"/>
      </w:pPr>
      <w:r>
        <w:t>-define(CA_FILE, "certs/spa-ca.pem").</w:t>
      </w:r>
    </w:p>
    <w:p w14:paraId="11A02B96" w14:textId="77777777" w:rsidR="00711A5F" w:rsidRDefault="0038335B">
      <w:pPr>
        <w:pStyle w:val="SourceCode"/>
      </w:pPr>
      <w:r>
        <w:t>-define(TIMEOUT_SECONDS, 10).</w:t>
      </w:r>
    </w:p>
    <w:p w14:paraId="48B4D236" w14:textId="77777777" w:rsidR="00711A5F" w:rsidRDefault="00711A5F">
      <w:pPr>
        <w:pStyle w:val="SourceCode"/>
      </w:pPr>
    </w:p>
    <w:p w14:paraId="5BF14EB6" w14:textId="77777777" w:rsidR="00711A5F" w:rsidRDefault="0038335B">
      <w:pPr>
        <w:pStyle w:val="SourceCode"/>
      </w:pPr>
      <w:r>
        <w:t>%% The Reason line's words. httpc reports a failed connection as</w:t>
      </w:r>
    </w:p>
    <w:p w14:paraId="536587F0" w14:textId="77777777" w:rsidR="00711A5F" w:rsidRDefault="0038335B">
      <w:pPr>
        <w:pStyle w:val="SourceCode"/>
      </w:pPr>
      <w:r>
        <w:t>%% {failed_connect, [{to_address, Address}, {inet, Options, Cause}]}; a</w:t>
      </w:r>
    </w:p>
    <w:p w14:paraId="791CEAA2" w14:textId="77777777" w:rsidR="00711A5F" w:rsidRDefault="0038335B">
      <w:pPr>
        <w:pStyle w:val="SourceCode"/>
      </w:pPr>
      <w:r>
        <w:t>%% TLS refusal's Cause is {tls_alert, {AlertKind, Words}}, and Words are</w:t>
      </w:r>
    </w:p>
    <w:p w14:paraId="656250FF" w14:textId="77777777" w:rsidR="00711A5F" w:rsidRDefault="0038335B">
      <w:pPr>
        <w:pStyle w:val="SourceCode"/>
      </w:pPr>
      <w:r>
        <w:t>%% ssl's own. io_lib:format returns the text io:format would print.</w:t>
      </w:r>
    </w:p>
    <w:p w14:paraId="07CA2221" w14:textId="77777777" w:rsidR="00711A5F" w:rsidRDefault="0038335B">
      <w:pPr>
        <w:pStyle w:val="SourceCode"/>
      </w:pPr>
      <w:r>
        <w:t>reason_text(Reason) -&gt;</w:t>
      </w:r>
    </w:p>
    <w:p w14:paraId="708BF725" w14:textId="77777777" w:rsidR="00711A5F" w:rsidRDefault="0038335B">
      <w:pPr>
        <w:pStyle w:val="SourceCode"/>
      </w:pPr>
      <w:r>
        <w:t xml:space="preserve">    case Reason of</w:t>
      </w:r>
    </w:p>
    <w:p w14:paraId="44953842" w14:textId="77777777" w:rsidR="00711A5F" w:rsidRDefault="0038335B">
      <w:pPr>
        <w:pStyle w:val="SourceCode"/>
      </w:pPr>
      <w:r>
        <w:t xml:space="preserve">        {failed_connect,</w:t>
      </w:r>
    </w:p>
    <w:p w14:paraId="2B9C1285" w14:textId="77777777" w:rsidR="00711A5F" w:rsidRDefault="0038335B">
      <w:pPr>
        <w:pStyle w:val="SourceCode"/>
      </w:pPr>
      <w:r>
        <w:t xml:space="preserve">         [_Address, {inet, _Options, {tls_alert, {_AlertKind, Words}}}]} -&gt;</w:t>
      </w:r>
    </w:p>
    <w:p w14:paraId="1D7F4A4A" w14:textId="77777777" w:rsidR="00711A5F" w:rsidRDefault="0038335B">
      <w:pPr>
        <w:pStyle w:val="SourceCode"/>
      </w:pPr>
      <w:r>
        <w:t xml:space="preserve">            string:trim(Words);</w:t>
      </w:r>
    </w:p>
    <w:p w14:paraId="3751C7C8" w14:textId="77777777" w:rsidR="00711A5F" w:rsidRDefault="0038335B">
      <w:pPr>
        <w:pStyle w:val="SourceCode"/>
      </w:pPr>
      <w:r>
        <w:t xml:space="preserve">        {failed_connect, [_Address, {inet, _Options, Cause}]} -&gt;</w:t>
      </w:r>
    </w:p>
    <w:p w14:paraId="576A27C2" w14:textId="77777777" w:rsidR="00711A5F" w:rsidRDefault="0038335B">
      <w:pPr>
        <w:pStyle w:val="SourceCode"/>
      </w:pPr>
      <w:r>
        <w:t xml:space="preserve">            io_lib:format("~p", [Cause]);</w:t>
      </w:r>
    </w:p>
    <w:p w14:paraId="1E843118" w14:textId="77777777" w:rsidR="00711A5F" w:rsidRDefault="0038335B">
      <w:pPr>
        <w:pStyle w:val="SourceCode"/>
      </w:pPr>
      <w:r>
        <w:t xml:space="preserve">        _ -&gt;</w:t>
      </w:r>
    </w:p>
    <w:p w14:paraId="505C239C" w14:textId="77777777" w:rsidR="00711A5F" w:rsidRDefault="0038335B">
      <w:pPr>
        <w:pStyle w:val="SourceCode"/>
      </w:pPr>
      <w:r>
        <w:t xml:space="preserve">            io_lib:format("~p", [Reason])</w:t>
      </w:r>
    </w:p>
    <w:p w14:paraId="79CEF2DB" w14:textId="77777777" w:rsidR="00711A5F" w:rsidRDefault="0038335B">
      <w:pPr>
        <w:pStyle w:val="SourceCode"/>
      </w:pPr>
      <w:r>
        <w:t xml:space="preserve">    end.</w:t>
      </w:r>
    </w:p>
    <w:p w14:paraId="1347BDF0" w14:textId="77777777" w:rsidR="00711A5F" w:rsidRDefault="00711A5F">
      <w:pPr>
        <w:pStyle w:val="SourceCode"/>
      </w:pPr>
    </w:p>
    <w:p w14:paraId="424E55C3" w14:textId="77777777" w:rsidR="00711A5F" w:rsidRDefault="0038335B">
      <w:pPr>
        <w:pStyle w:val="SourceCode"/>
      </w:pPr>
      <w:r>
        <w:t>main() -&gt;</w:t>
      </w:r>
    </w:p>
    <w:p w14:paraId="523CEECF" w14:textId="77777777" w:rsidR="00711A5F" w:rsidRDefault="0038335B">
      <w:pPr>
        <w:pStyle w:val="SourceCode"/>
      </w:pPr>
      <w:r>
        <w:t xml:space="preserve">    %% Remember, level none turns the logger's reports off (Lesson 3.18a).</w:t>
      </w:r>
    </w:p>
    <w:p w14:paraId="06A2544B" w14:textId="77777777" w:rsidR="00711A5F" w:rsidRDefault="0038335B">
      <w:pPr>
        <w:pStyle w:val="SourceCode"/>
      </w:pPr>
      <w:r>
        <w:t xml:space="preserve">    logger:set_primary_config(level, none),</w:t>
      </w:r>
    </w:p>
    <w:p w14:paraId="1C88739A" w14:textId="77777777" w:rsidR="00711A5F" w:rsidRDefault="0038335B">
      <w:pPr>
        <w:pStyle w:val="SourceCode"/>
      </w:pPr>
      <w:r>
        <w:t xml:space="preserve">    ok = ssl:start(),</w:t>
      </w:r>
    </w:p>
    <w:p w14:paraId="39C790D2" w14:textId="77777777" w:rsidR="00711A5F" w:rsidRDefault="0038335B">
      <w:pPr>
        <w:pStyle w:val="SourceCode"/>
      </w:pPr>
      <w:r>
        <w:t xml:space="preserve">    ok = inets:start(),</w:t>
      </w:r>
    </w:p>
    <w:p w14:paraId="380B92C5" w14:textId="77777777" w:rsidR="00711A5F" w:rsidRDefault="0038335B">
      <w:pPr>
        <w:pStyle w:val="SourceCode"/>
      </w:pPr>
      <w:r>
        <w:t xml:space="preserve">    TlsOptions = [{verify, verify_peer}, {cacertfile, ?CA_FILE}],</w:t>
      </w:r>
    </w:p>
    <w:p w14:paraId="2F0A582C" w14:textId="77777777" w:rsidR="00711A5F" w:rsidRDefault="0038335B">
      <w:pPr>
        <w:pStyle w:val="SourceCode"/>
      </w:pPr>
      <w:r>
        <w:t xml:space="preserve">    %% timeout gives up after 10 seconds instead of waiting forever; httpc</w:t>
      </w:r>
    </w:p>
    <w:p w14:paraId="3AE56A33" w14:textId="77777777" w:rsidR="00711A5F" w:rsidRDefault="0038335B">
      <w:pPr>
        <w:pStyle w:val="SourceCode"/>
      </w:pPr>
      <w:r>
        <w:t xml:space="preserve">    %% counts in milliseconds.</w:t>
      </w:r>
    </w:p>
    <w:p w14:paraId="0E27F4AE" w14:textId="77777777" w:rsidR="00711A5F" w:rsidRDefault="0038335B">
      <w:pPr>
        <w:pStyle w:val="SourceCode"/>
      </w:pPr>
      <w:r>
        <w:t xml:space="preserve">    HttpOptions = [{ssl, TlsOptions}, {timeout, ?TIMEOUT_SECONDS * 1000}],</w:t>
      </w:r>
    </w:p>
    <w:p w14:paraId="2DE27BFF" w14:textId="77777777" w:rsidR="00711A5F" w:rsidRDefault="0038335B">
      <w:pPr>
        <w:pStyle w:val="SourceCode"/>
      </w:pPr>
      <w:r>
        <w:t xml:space="preserve">    Answer = httpc:request(get, {?API_BASE ++ "/health", []}, HttpOptions, []),</w:t>
      </w:r>
    </w:p>
    <w:p w14:paraId="64BBB5BC" w14:textId="77777777" w:rsidR="00711A5F" w:rsidRDefault="0038335B">
      <w:pPr>
        <w:pStyle w:val="SourceCode"/>
      </w:pPr>
      <w:r>
        <w:t xml:space="preserve">    case Answer of</w:t>
      </w:r>
    </w:p>
    <w:p w14:paraId="1037CDCF" w14:textId="77777777" w:rsidR="00711A5F" w:rsidRDefault="0038335B">
      <w:pPr>
        <w:pStyle w:val="SourceCode"/>
      </w:pPr>
      <w:r>
        <w:t xml:space="preserve">        {ok, {{_Version, Status, _ReasonWords}, _Headers, Body}} -&gt;</w:t>
      </w:r>
    </w:p>
    <w:p w14:paraId="47DF2FE0" w14:textId="77777777" w:rsidR="00711A5F" w:rsidRDefault="0038335B">
      <w:pPr>
        <w:pStyle w:val="SourceCode"/>
      </w:pPr>
      <w:r>
        <w:t xml:space="preserve">            io:format("Status: ~B~n", [Status]),</w:t>
      </w:r>
    </w:p>
    <w:p w14:paraId="583C8E9F" w14:textId="77777777" w:rsidR="00711A5F" w:rsidRDefault="0038335B">
      <w:pPr>
        <w:pStyle w:val="SourceCode"/>
      </w:pPr>
      <w:r>
        <w:t xml:space="preserve">            io:format("Body: ~s~n", [Body]);</w:t>
      </w:r>
    </w:p>
    <w:p w14:paraId="26385955" w14:textId="77777777" w:rsidR="00711A5F" w:rsidRDefault="0038335B">
      <w:pPr>
        <w:pStyle w:val="SourceCode"/>
      </w:pPr>
      <w:r>
        <w:t xml:space="preserve">        {error, Reason} -&gt;</w:t>
      </w:r>
    </w:p>
    <w:p w14:paraId="5AC7D71D" w14:textId="77777777" w:rsidR="00711A5F" w:rsidRDefault="0038335B">
      <w:pPr>
        <w:pStyle w:val="SourceCode"/>
      </w:pPr>
      <w:r>
        <w:t xml:space="preserve">            io:format(standard_error,</w:t>
      </w:r>
    </w:p>
    <w:p w14:paraId="3F944715" w14:textId="77777777" w:rsidR="00711A5F" w:rsidRDefault="0038335B">
      <w:pPr>
        <w:pStyle w:val="SourceCode"/>
      </w:pPr>
      <w:r>
        <w:t xml:space="preserve">                      "Error: could not reach https://127.0.0.1:8765~n", []),</w:t>
      </w:r>
    </w:p>
    <w:p w14:paraId="3677B869" w14:textId="77777777" w:rsidR="00711A5F" w:rsidRDefault="0038335B">
      <w:pPr>
        <w:pStyle w:val="SourceCode"/>
        <w:keepNext/>
      </w:pPr>
      <w:r>
        <w:t xml:space="preserve">            io:format(standard_error, "Reason: ~s~n", [reason_text(Reason)]),</w:t>
      </w:r>
    </w:p>
    <w:p w14:paraId="29EA6E6F" w14:textId="77777777" w:rsidR="00711A5F" w:rsidRDefault="0038335B">
      <w:pPr>
        <w:pStyle w:val="SourceCode"/>
        <w:keepNext/>
      </w:pPr>
      <w:r>
        <w:t xml:space="preserve">            init:stop(1)</w:t>
      </w:r>
    </w:p>
    <w:p w14:paraId="219B6D72" w14:textId="77777777" w:rsidR="00711A5F" w:rsidRDefault="0038335B">
      <w:pPr>
        <w:pStyle w:val="SourceCode"/>
      </w:pPr>
      <w:r>
        <w:t xml:space="preserve">    end.</w:t>
      </w:r>
    </w:p>
    <w:p w14:paraId="62C26F13" w14:textId="77777777" w:rsidR="00711A5F" w:rsidRDefault="00711A5F">
      <w:pPr>
        <w:keepNext/>
      </w:pPr>
    </w:p>
    <w:p w14:paraId="582C22BD" w14:textId="77777777" w:rsidR="00711A5F" w:rsidRDefault="0038335B">
      <w:pPr>
        <w:pStyle w:val="Heading3"/>
      </w:pPr>
      <w:r>
        <w:t>Windows PowerShell Server Build and Run</w:t>
      </w:r>
    </w:p>
    <w:p w14:paraId="303D89A6" w14:textId="77777777" w:rsidR="00711A5F" w:rsidRDefault="0038335B">
      <w:pPr>
        <w:keepNext/>
      </w:pPr>
      <w:r>
        <w:t>In Terminal 1:</w:t>
      </w:r>
    </w:p>
    <w:p w14:paraId="43D668BE" w14:textId="77777777" w:rsidR="00711A5F" w:rsidRDefault="00711A5F">
      <w:pPr>
        <w:keepNext/>
      </w:pPr>
    </w:p>
    <w:p w14:paraId="137D06C9" w14:textId="77777777" w:rsidR="00711A5F" w:rsidRDefault="0038335B">
      <w:pPr>
        <w:pStyle w:val="CommandBlock"/>
        <w:keepNext/>
      </w:pPr>
      <w:r>
        <w:t>erlc -o .\erlang .\erlang\server.erl</w:t>
      </w:r>
    </w:p>
    <w:p w14:paraId="3E7A049E" w14:textId="77777777" w:rsidR="00711A5F" w:rsidRDefault="0038335B">
      <w:pPr>
        <w:pStyle w:val="CommandBlock"/>
      </w:pPr>
      <w:r>
        <w:t>erl +B -noshell -pa .\erlang -s server main</w:t>
      </w:r>
    </w:p>
    <w:p w14:paraId="6A0FF2B2" w14:textId="77777777" w:rsidR="00711A5F" w:rsidRDefault="00711A5F">
      <w:pPr>
        <w:keepNext/>
      </w:pPr>
    </w:p>
    <w:p w14:paraId="00DE7394" w14:textId="77777777" w:rsidR="00711A5F" w:rsidRDefault="0038335B">
      <w:pPr>
        <w:pStyle w:val="Heading3"/>
      </w:pPr>
      <w:r>
        <w:t>Windows PowerShell Client Build and Run</w:t>
      </w:r>
    </w:p>
    <w:p w14:paraId="7104B13B" w14:textId="77777777" w:rsidR="00711A5F" w:rsidRDefault="0038335B">
      <w:pPr>
        <w:keepNext/>
      </w:pPr>
      <w:r>
        <w:t>In Terminal 2:</w:t>
      </w:r>
    </w:p>
    <w:p w14:paraId="5C1014AD" w14:textId="77777777" w:rsidR="00711A5F" w:rsidRDefault="00711A5F">
      <w:pPr>
        <w:keepNext/>
      </w:pPr>
    </w:p>
    <w:p w14:paraId="6FF619F8" w14:textId="77777777" w:rsidR="00711A5F" w:rsidRDefault="0038335B">
      <w:pPr>
        <w:pStyle w:val="CommandBlock"/>
        <w:keepNext/>
      </w:pPr>
      <w:r>
        <w:t>erlc -o .\erlang .\erlang\client.erl</w:t>
      </w:r>
    </w:p>
    <w:p w14:paraId="4F4F393A" w14:textId="77777777" w:rsidR="00711A5F" w:rsidRDefault="0038335B">
      <w:pPr>
        <w:pStyle w:val="CommandBlock"/>
        <w:keepNext/>
      </w:pPr>
      <w:r>
        <w:t>erl -noshell -pa .\erlang -s client main -s init stop</w:t>
      </w:r>
    </w:p>
    <w:p w14:paraId="2D5342E8" w14:textId="77777777" w:rsidR="00711A5F" w:rsidRDefault="0038335B">
      <w:pPr>
        <w:pStyle w:val="CommandBlock"/>
      </w:pPr>
      <w:r>
        <w:t>$LASTEXITCODE</w:t>
      </w:r>
    </w:p>
    <w:p w14:paraId="6E3A9A24" w14:textId="77777777" w:rsidR="00711A5F" w:rsidRDefault="00711A5F">
      <w:pPr>
        <w:keepNext/>
      </w:pPr>
    </w:p>
    <w:p w14:paraId="59384B71" w14:textId="77777777" w:rsidR="00711A5F" w:rsidRDefault="0038335B">
      <w:pPr>
        <w:pStyle w:val="Heading3"/>
      </w:pPr>
      <w:r>
        <w:t>Windows PowerShell curl Check</w:t>
      </w:r>
    </w:p>
    <w:p w14:paraId="5FB30B56" w14:textId="77777777" w:rsidR="00711A5F" w:rsidRDefault="0038335B">
      <w:pPr>
        <w:keepNext/>
      </w:pPr>
      <w:r>
        <w:t>Still in Terminal 2, ask for the health route with a query, then for a path the server does not have, then for the health route without trusting the course CA:</w:t>
      </w:r>
    </w:p>
    <w:p w14:paraId="72C6C18C" w14:textId="77777777" w:rsidR="00711A5F" w:rsidRDefault="00711A5F">
      <w:pPr>
        <w:keepNext/>
      </w:pPr>
    </w:p>
    <w:p w14:paraId="4DFC19DC" w14:textId="77777777" w:rsidR="00711A5F" w:rsidRDefault="0038335B">
      <w:pPr>
        <w:pStyle w:val="CommandBlock"/>
        <w:keepNext/>
      </w:pPr>
      <w:r>
        <w:t>&amp; "$env:SystemRoot\System32\curl.exe" -sS --ssl-revoke-best-effort `</w:t>
      </w:r>
    </w:p>
    <w:p w14:paraId="5B78EC74" w14:textId="77777777" w:rsidR="00711A5F" w:rsidRDefault="0038335B">
      <w:pPr>
        <w:pStyle w:val="CommandBlock"/>
        <w:keepNext/>
      </w:pPr>
      <w:r>
        <w:t xml:space="preserve">    --cacert .\certs\spa-ca.pem `</w:t>
      </w:r>
    </w:p>
    <w:p w14:paraId="49140EAF" w14:textId="77777777" w:rsidR="00711A5F" w:rsidRDefault="0038335B">
      <w:pPr>
        <w:pStyle w:val="CommandBlock"/>
        <w:keepNext/>
      </w:pPr>
      <w:r>
        <w:t xml:space="preserve">    -w "\n%{http_code}\n" "https://127.0.0.1:8765/api/v1/health?x=1"</w:t>
      </w:r>
    </w:p>
    <w:p w14:paraId="218422AC" w14:textId="77777777" w:rsidR="00711A5F" w:rsidRDefault="0038335B">
      <w:pPr>
        <w:pStyle w:val="CommandBlock"/>
        <w:keepNext/>
      </w:pPr>
      <w:r>
        <w:t>&amp; "$env:SystemRoot\System32\curl.exe" -sS --ssl-revoke-best-effort `</w:t>
      </w:r>
    </w:p>
    <w:p w14:paraId="6532E4D1" w14:textId="77777777" w:rsidR="00711A5F" w:rsidRDefault="0038335B">
      <w:pPr>
        <w:pStyle w:val="CommandBlock"/>
        <w:keepNext/>
      </w:pPr>
      <w:r>
        <w:t xml:space="preserve">    --cacert .\certs\spa-ca.pem `</w:t>
      </w:r>
    </w:p>
    <w:p w14:paraId="6C8118F0" w14:textId="77777777" w:rsidR="00711A5F" w:rsidRDefault="0038335B">
      <w:pPr>
        <w:pStyle w:val="CommandBlock"/>
        <w:keepNext/>
      </w:pPr>
      <w:r>
        <w:t xml:space="preserve">    -w "\n%{http_code}\n" https://127.0.0.1:8765/api/v1/nothing</w:t>
      </w:r>
    </w:p>
    <w:p w14:paraId="2FA6A86C" w14:textId="77777777" w:rsidR="00711A5F" w:rsidRDefault="0038335B">
      <w:pPr>
        <w:pStyle w:val="CommandBlock"/>
        <w:keepNext/>
      </w:pPr>
      <w:r>
        <w:t>&amp; "$env:SystemRoot\System32\curl.exe" -sS https://127.0.0.1:8765/api/v1/health</w:t>
      </w:r>
    </w:p>
    <w:p w14:paraId="27980D2E" w14:textId="77777777" w:rsidR="00711A5F" w:rsidRDefault="0038335B">
      <w:pPr>
        <w:pStyle w:val="CommandBlock"/>
      </w:pPr>
      <w:r>
        <w:t>$LASTEXITCODE</w:t>
      </w:r>
    </w:p>
    <w:p w14:paraId="0F3E5E4D" w14:textId="77777777" w:rsidR="00711A5F" w:rsidRDefault="00711A5F">
      <w:pPr>
        <w:keepNext/>
      </w:pPr>
    </w:p>
    <w:p w14:paraId="66B4797A" w14:textId="77777777" w:rsidR="00711A5F" w:rsidRDefault="0038335B">
      <w:r>
        <w:t>The first command must print {"status":"ok"} and 200, the second the not-found body and 404, and the third must fail with Lesson 6.0's curl: (60) schannel: SEC_E_UNTRUSTED_ROOT message, and $LASTEXITCODE must print 60.</w:t>
      </w:r>
    </w:p>
    <w:p w14:paraId="34A51E6E" w14:textId="77777777" w:rsidR="00711A5F" w:rsidRDefault="00711A5F">
      <w:pPr>
        <w:keepNext/>
      </w:pPr>
    </w:p>
    <w:p w14:paraId="3D8D2506" w14:textId="77777777" w:rsidR="00711A5F" w:rsidRDefault="0038335B">
      <w:pPr>
        <w:pStyle w:val="Heading3"/>
      </w:pPr>
      <w:r>
        <w:t>Windows PowerShell Port in Use Check</w:t>
      </w:r>
    </w:p>
    <w:p w14:paraId="6AD22075" w14:textId="77777777" w:rsidR="00711A5F" w:rsidRDefault="0038335B">
      <w:pPr>
        <w:keepNext/>
      </w:pPr>
      <w:r>
        <w:t>Still in Terminal 2, start a second copy of the server while the first one runs:</w:t>
      </w:r>
    </w:p>
    <w:p w14:paraId="1A341B12" w14:textId="77777777" w:rsidR="00711A5F" w:rsidRDefault="00711A5F">
      <w:pPr>
        <w:keepNext/>
      </w:pPr>
    </w:p>
    <w:p w14:paraId="5BFF5109" w14:textId="77777777" w:rsidR="00711A5F" w:rsidRDefault="0038335B">
      <w:pPr>
        <w:pStyle w:val="CommandBlock"/>
        <w:keepNext/>
      </w:pPr>
      <w:r>
        <w:t>erl +B -noshell -pa .\erlang -s server main</w:t>
      </w:r>
    </w:p>
    <w:p w14:paraId="6CD4BBC1" w14:textId="77777777" w:rsidR="00711A5F" w:rsidRDefault="0038335B">
      <w:pPr>
        <w:pStyle w:val="CommandBlock"/>
      </w:pPr>
      <w:r>
        <w:t>$LASTEXITCODE</w:t>
      </w:r>
    </w:p>
    <w:p w14:paraId="3833D420" w14:textId="77777777" w:rsidR="00711A5F" w:rsidRDefault="00711A5F">
      <w:pPr>
        <w:keepNext/>
      </w:pPr>
    </w:p>
    <w:p w14:paraId="375D9097" w14:textId="77777777" w:rsidR="00711A5F" w:rsidRDefault="0038335B">
      <w:pPr>
        <w:keepNext/>
      </w:pPr>
      <w:r>
        <w:t>It must print two lines on the error stream, then 1:</w:t>
      </w:r>
    </w:p>
    <w:p w14:paraId="1B80B6D7" w14:textId="77777777" w:rsidR="00711A5F" w:rsidRDefault="00711A5F">
      <w:pPr>
        <w:keepNext/>
      </w:pPr>
    </w:p>
    <w:p w14:paraId="33F3229C" w14:textId="77777777" w:rsidR="00711A5F" w:rsidRDefault="0038335B">
      <w:pPr>
        <w:pStyle w:val="RequiredOutput"/>
        <w:keepNext/>
      </w:pPr>
      <w:r>
        <w:t>Error: could not start the server on 127.0.0.1:8765</w:t>
      </w:r>
    </w:p>
    <w:p w14:paraId="11837F9C" w14:textId="77777777" w:rsidR="00711A5F" w:rsidRDefault="0038335B">
      <w:pPr>
        <w:pStyle w:val="RequiredOutput"/>
      </w:pPr>
      <w:r>
        <w:t>Reason: the port is in use, or the certificate files are not valid</w:t>
      </w:r>
    </w:p>
    <w:p w14:paraId="7CC33B57" w14:textId="77777777" w:rsidR="00711A5F" w:rsidRDefault="00711A5F">
      <w:pPr>
        <w:keepNext/>
      </w:pPr>
    </w:p>
    <w:p w14:paraId="68C8773B" w14:textId="77777777" w:rsidR="00711A5F" w:rsidRDefault="0038335B">
      <w:r>
        <w:t>Now press Ctrl+C in Terminal 1. Terminal 1 must show the Required Clean-Run Output's first block.</w:t>
      </w:r>
    </w:p>
    <w:p w14:paraId="6D9311BC" w14:textId="77777777" w:rsidR="00711A5F" w:rsidRDefault="00711A5F">
      <w:pPr>
        <w:keepNext/>
      </w:pPr>
    </w:p>
    <w:p w14:paraId="3E1C4A70" w14:textId="77777777" w:rsidR="00711A5F" w:rsidRDefault="0038335B">
      <w:pPr>
        <w:pStyle w:val="Heading3"/>
      </w:pPr>
      <w:r>
        <w:t>Windows PowerShell No Server Check</w:t>
      </w:r>
    </w:p>
    <w:p w14:paraId="5E608F51" w14:textId="77777777" w:rsidR="00711A5F" w:rsidRDefault="0038335B">
      <w:pPr>
        <w:keepNext/>
      </w:pPr>
      <w:r>
        <w:t>With the server stopped, run the client once more:</w:t>
      </w:r>
    </w:p>
    <w:p w14:paraId="3966EE18" w14:textId="77777777" w:rsidR="00711A5F" w:rsidRDefault="00711A5F">
      <w:pPr>
        <w:keepNext/>
      </w:pPr>
    </w:p>
    <w:p w14:paraId="3CC8D620" w14:textId="77777777" w:rsidR="00711A5F" w:rsidRDefault="0038335B">
      <w:pPr>
        <w:pStyle w:val="CommandBlock"/>
        <w:keepNext/>
      </w:pPr>
      <w:r>
        <w:t>erl -noshell -pa .\erlang -s client main -s init stop</w:t>
      </w:r>
    </w:p>
    <w:p w14:paraId="7FCB676F" w14:textId="77777777" w:rsidR="00711A5F" w:rsidRDefault="0038335B">
      <w:pPr>
        <w:pStyle w:val="CommandBlock"/>
      </w:pPr>
      <w:r>
        <w:t>$LASTEXITCODE</w:t>
      </w:r>
    </w:p>
    <w:p w14:paraId="394BF70C" w14:textId="77777777" w:rsidR="00711A5F" w:rsidRDefault="00711A5F">
      <w:pPr>
        <w:keepNext/>
      </w:pPr>
    </w:p>
    <w:p w14:paraId="32516C97" w14:textId="77777777" w:rsidR="00711A5F" w:rsidRDefault="0038335B">
      <w:r>
        <w:t>It waits about 2 seconds, then prints Error: could not reach https://127.0.0.1:8765 and Reason: econnrefused on the error stream, and 1: econnrefused is Erlang's name for a refused connection.</w:t>
      </w:r>
    </w:p>
    <w:p w14:paraId="78BF9F8A" w14:textId="77777777" w:rsidR="00711A5F" w:rsidRDefault="00711A5F">
      <w:pPr>
        <w:keepNext/>
      </w:pPr>
    </w:p>
    <w:p w14:paraId="6A58644C" w14:textId="77777777" w:rsidR="00711A5F" w:rsidRDefault="0038335B">
      <w:pPr>
        <w:pStyle w:val="Heading3"/>
      </w:pPr>
      <w:r>
        <w:t>Linux or macOS Build and Run</w:t>
      </w:r>
    </w:p>
    <w:p w14:paraId="5C0C987E" w14:textId="77777777" w:rsidR="00711A5F" w:rsidRDefault="0038335B">
      <w:pPr>
        <w:keepNext/>
      </w:pPr>
      <w:r>
        <w:t>In Terminal 1, then in Terminal 2:</w:t>
      </w:r>
    </w:p>
    <w:p w14:paraId="6A42EE4A" w14:textId="77777777" w:rsidR="00711A5F" w:rsidRDefault="00711A5F">
      <w:pPr>
        <w:keepNext/>
      </w:pPr>
    </w:p>
    <w:p w14:paraId="24BC88E4" w14:textId="77777777" w:rsidR="00711A5F" w:rsidRDefault="0038335B">
      <w:pPr>
        <w:pStyle w:val="CommandBlock"/>
        <w:keepNext/>
      </w:pPr>
      <w:r>
        <w:t>erlc -o ./erlang ./erlang/server.erl</w:t>
      </w:r>
    </w:p>
    <w:p w14:paraId="6FDC5DE7" w14:textId="77777777" w:rsidR="00711A5F" w:rsidRDefault="0038335B">
      <w:pPr>
        <w:pStyle w:val="CommandBlock"/>
      </w:pPr>
      <w:r>
        <w:t>erl +B -noshell -pa ./erlang -s server main</w:t>
      </w:r>
    </w:p>
    <w:p w14:paraId="740B6744" w14:textId="77777777" w:rsidR="00711A5F" w:rsidRDefault="00711A5F">
      <w:pPr>
        <w:keepNext/>
      </w:pPr>
    </w:p>
    <w:p w14:paraId="7485A1BF" w14:textId="77777777" w:rsidR="00711A5F" w:rsidRDefault="0038335B">
      <w:pPr>
        <w:pStyle w:val="CommandBlock"/>
        <w:keepNext/>
      </w:pPr>
      <w:r>
        <w:t>erlc -o ./erlang ./erlang/client.erl</w:t>
      </w:r>
    </w:p>
    <w:p w14:paraId="459B1AF1" w14:textId="77777777" w:rsidR="00711A5F" w:rsidRDefault="0038335B">
      <w:pPr>
        <w:pStyle w:val="CommandBlock"/>
        <w:keepNext/>
      </w:pPr>
      <w:r>
        <w:t>erl -noshell -pa ./erlang -s client main -s init stop</w:t>
      </w:r>
    </w:p>
    <w:p w14:paraId="6A656172" w14:textId="77777777" w:rsidR="00711A5F" w:rsidRDefault="0038335B">
      <w:pPr>
        <w:pStyle w:val="CommandBlock"/>
      </w:pPr>
      <w:r>
        <w:t>echo $?</w:t>
      </w:r>
    </w:p>
    <w:p w14:paraId="4E5840B5" w14:textId="77777777" w:rsidR="00711A5F" w:rsidRDefault="00711A5F">
      <w:pPr>
        <w:keepNext/>
      </w:pPr>
    </w:p>
    <w:p w14:paraId="2AB747FB" w14:textId="77777777" w:rsidR="00711A5F" w:rsidRDefault="0038335B">
      <w:r>
        <w:t>For the checks, type curl instead of the curl.exe command, leave out --ssl-revoke-best-effort, and write / instead of \.</w:t>
      </w:r>
    </w:p>
    <w:p w14:paraId="5451350F" w14:textId="77777777" w:rsidR="00711A5F" w:rsidRDefault="00711A5F">
      <w:pPr>
        <w:keepNext/>
      </w:pPr>
    </w:p>
    <w:p w14:paraId="4A6D6839" w14:textId="77777777" w:rsidR="00711A5F" w:rsidRDefault="0038335B">
      <w:pPr>
        <w:pStyle w:val="Heading3"/>
      </w:pPr>
      <w:r>
        <w:t>Check Your Results</w:t>
      </w:r>
    </w:p>
    <w:p w14:paraId="62444280" w14:textId="77777777" w:rsidR="00711A5F" w:rsidRDefault="0038335B">
      <w:pPr>
        <w:keepNext/>
      </w:pPr>
      <w:r>
        <w:t>Terminal 2's client run must show the same lines as the Basic version, and $LASTEXITCODE (echo $? on Linux or macOS) must print 0:</w:t>
      </w:r>
    </w:p>
    <w:p w14:paraId="6FB802A3" w14:textId="77777777" w:rsidR="00711A5F" w:rsidRDefault="00711A5F">
      <w:pPr>
        <w:keepNext/>
      </w:pPr>
    </w:p>
    <w:p w14:paraId="014A14C4" w14:textId="77777777" w:rsidR="00711A5F" w:rsidRDefault="0038335B">
      <w:pPr>
        <w:pStyle w:val="RequiredOutput"/>
        <w:keepNext/>
      </w:pPr>
      <w:r>
        <w:t>Status: 200</w:t>
      </w:r>
    </w:p>
    <w:p w14:paraId="120B45E6" w14:textId="77777777" w:rsidR="00711A5F" w:rsidRDefault="0038335B">
      <w:pPr>
        <w:pStyle w:val="RequiredOutput"/>
      </w:pPr>
      <w:r>
        <w:t>Body: {"status":"ok"}</w:t>
      </w:r>
    </w:p>
    <w:p w14:paraId="55853FDA" w14:textId="77777777" w:rsidR="00711A5F" w:rsidRDefault="00711A5F">
      <w:pPr>
        <w:keepNext/>
      </w:pPr>
    </w:p>
    <w:p w14:paraId="73EF757B" w14:textId="77777777" w:rsidR="00711A5F" w:rsidRDefault="0038335B">
      <w:pPr>
        <w:pStyle w:val="ListBullet"/>
      </w:pPr>
      <w:r>
        <w:t>Terminal 1 must show the server lines of the Required Clean-Run Output. A missing request line means that request did not go through send_json.</w:t>
      </w:r>
    </w:p>
    <w:p w14:paraId="447AEBC4" w14:textId="77777777" w:rsidR="00711A5F" w:rsidRDefault="0038335B">
      <w:pPr>
        <w:pStyle w:val="ListBullet"/>
      </w:pPr>
      <w:r>
        <w:t>The curl Check, the Port in Use Check, and the No Server Check each print exactly what their sections say, and each failure ends with exit code 1 (curl.exe's with 60).</w:t>
      </w:r>
    </w:p>
    <w:p w14:paraId="3AB39040" w14:textId="77777777" w:rsidR="00711A5F" w:rsidRDefault="00711A5F">
      <w:pPr>
        <w:keepNext/>
      </w:pPr>
    </w:p>
    <w:p w14:paraId="15B1BD1F" w14:textId="77777777" w:rsidR="00711A5F" w:rsidRDefault="00711A5F">
      <w:pPr>
        <w:keepNext/>
      </w:pPr>
    </w:p>
    <w:p w14:paraId="5EB107E1" w14:textId="77777777" w:rsidR="00711A5F" w:rsidRDefault="0038335B">
      <w:pPr>
        <w:pStyle w:val="Heading2"/>
      </w:pPr>
      <w:r>
        <w:t>What to Notice</w:t>
      </w:r>
    </w:p>
    <w:p w14:paraId="488836BA" w14:textId="77777777" w:rsidR="00711A5F" w:rsidRDefault="0038335B">
      <w:pPr>
        <w:pStyle w:val="ListBullet"/>
      </w:pPr>
      <w:r>
        <w:t>httpd handles each connection in a process of its own, which calls do/1, so two clients are answered side by side, and the request lines still appear one whole line at a time: io:format writes each line at once, even into a pipe or a file.</w:t>
      </w:r>
    </w:p>
    <w:p w14:paraId="2CA85E4E" w14:textId="77777777" w:rsidR="00711A5F" w:rsidRDefault="0038335B">
      <w:pPr>
        <w:pStyle w:val="ListBullet"/>
      </w:pPr>
      <w:r>
        <w:t>do/1 does not send anything itself: it returns {proceed, [{response, {response, Headers, Body}}]}, and httpd sends that answer. The content_length header is the body's length in bytes; every body here is plain ASCII text, so length gives the same number.</w:t>
      </w:r>
    </w:p>
    <w:p w14:paraId="52369CEB" w14:textId="77777777" w:rsidR="00711A5F" w:rsidRDefault="0038335B">
      <w:pPr>
        <w:pStyle w:val="ListBullet"/>
      </w:pPr>
      <w:r>
        <w:t>Erlang's logger prints a report of its own when a TLS handshake fails or a port is taken. The Production-Minded programs set its level to none, so the screens show only Lesson 6.0's lines; the Basic programs leave it on.</w:t>
      </w:r>
    </w:p>
    <w:p w14:paraId="142EC142" w14:textId="77777777" w:rsidR="00711A5F" w:rsidRDefault="0038335B">
      <w:pPr>
        <w:pStyle w:val="ListBullet"/>
      </w:pPr>
      <w:r>
        <w:t>verify_peer is what makes ssl check the certificate at all; with verify_none, ssl would accept any server. cacertfile names the one CA to trust, and ssl also checks that the certificate names 127.0.0.1, the address the client asked for.</w:t>
      </w:r>
    </w:p>
    <w:p w14:paraId="60B8CB4E" w14:textId="77777777" w:rsidR="00711A5F" w:rsidRDefault="0038335B">
      <w:pPr>
        <w:pStyle w:val="ListBullet"/>
      </w:pPr>
      <w:r>
        <w:t>In the Workbook Exercise, this client's Reason line is ssl's alert, TLS client: In state wait_cert_cr at ssl_handshake.erl:2304 generated CLIENT ALERT: Fatal - Unknown CA: the client was waiting for the server's certificate, and no CA on its list had signed it.</w:t>
      </w:r>
    </w:p>
    <w:p w14:paraId="2C5C505F" w14:textId="77777777" w:rsidR="00711A5F" w:rsidRDefault="00711A5F">
      <w:pPr>
        <w:keepNext/>
      </w:pPr>
    </w:p>
    <w:p w14:paraId="6C84089A" w14:textId="77777777" w:rsidR="00711A5F" w:rsidRDefault="0038335B">
      <w:pPr>
        <w:pStyle w:val="Heading3"/>
      </w:pPr>
      <w:r>
        <w:t>Basic and Production-Minded Comparison</w:t>
      </w:r>
    </w:p>
    <w:p w14:paraId="204AEFB6" w14:textId="77777777" w:rsidR="00711A5F" w:rsidRDefault="0038335B">
      <w:r>
        <w:t>Both servers answer the health route with 200 and every other path with 404, and both clients trust only the course CA and print the same two lines. The Production-Minded server is Lesson 6.0's skeleton, with named constants, a route table, one send_json that builds and logs every answer, and two Error lines with exit code 1 when it cannot start; the Production-Minded client adds a timeout and reports a failed request as two Error lines with exit code 1.</w:t>
      </w:r>
    </w:p>
    <w:p w14:paraId="75DAE504" w14:textId="77777777" w:rsidR="00711A5F" w:rsidRDefault="00711A5F">
      <w:pPr>
        <w:keepNext/>
      </w:pPr>
    </w:p>
    <w:p w14:paraId="6990CABA" w14:textId="77777777" w:rsidR="00711A5F" w:rsidRDefault="00711A5F">
      <w:pPr>
        <w:keepNext/>
      </w:pPr>
    </w:p>
    <w:p w14:paraId="72BE4092" w14:textId="77777777" w:rsidR="00711A5F" w:rsidRDefault="00711A5F">
      <w:pPr>
        <w:keepNext/>
      </w:pPr>
    </w:p>
    <w:p w14:paraId="07C01CAD" w14:textId="77777777" w:rsidR="00711A5F" w:rsidRDefault="0038335B">
      <w:pPr>
        <w:pStyle w:val="Heading1"/>
      </w:pPr>
      <w:r>
        <w:t>Solidity Implementation</w:t>
      </w:r>
    </w:p>
    <w:p w14:paraId="7018C13B" w14:textId="77777777" w:rsidR="00711A5F" w:rsidRDefault="0038335B">
      <w:r>
        <w:t>Solidity's section builds the honest counterpart that Concept describes. anvil is the server process: it listens on 127.0.0.1, port 8545, and answers JSON-RPC over plain HTTP. A contract deployed on it is the API: its public functions are the endpoints. cast call and curl.exe are the clients. Remember, forge script --broadcast sends a script's marked calls as transactions, and --unlocked --sender sends them from anvil's first test account (Chapter 4 Project 1a). Every Solidity block runs in the lesson-6.0-e</w:t>
      </w:r>
      <w:r>
        <w:t>xtended folder.</w:t>
      </w:r>
    </w:p>
    <w:p w14:paraId="00B9F0F8" w14:textId="77777777" w:rsidR="00711A5F" w:rsidRDefault="00711A5F">
      <w:pPr>
        <w:keepNext/>
      </w:pPr>
    </w:p>
    <w:p w14:paraId="785E095F" w14:textId="77777777" w:rsidR="00711A5F" w:rsidRDefault="00711A5F">
      <w:pPr>
        <w:keepNext/>
      </w:pPr>
    </w:p>
    <w:p w14:paraId="4A9A72F4" w14:textId="77777777" w:rsidR="00711A5F" w:rsidRDefault="0038335B">
      <w:pPr>
        <w:pStyle w:val="Heading2"/>
      </w:pPr>
      <w:r>
        <w:t>Basic Implementation</w:t>
      </w:r>
    </w:p>
    <w:p w14:paraId="2238E02C" w14:textId="77777777" w:rsidR="00711A5F" w:rsidRDefault="0038335B">
      <w:r>
        <w:t>Start with the most direct versions: BasicHealthApi has one function, health, which returns {"status":"ok"}, and DeployBasicHealthApi puts it on the chain and logs where. Every step is commented, so read the comments as you type them.</w:t>
      </w:r>
    </w:p>
    <w:p w14:paraId="7AFCB02D" w14:textId="77777777" w:rsidR="00711A5F" w:rsidRDefault="00711A5F">
      <w:pPr>
        <w:keepNext/>
      </w:pPr>
    </w:p>
    <w:p w14:paraId="4AFFB764" w14:textId="77777777" w:rsidR="00711A5F" w:rsidRDefault="0038335B">
      <w:pPr>
        <w:pStyle w:val="Heading3"/>
      </w:pPr>
      <w:r>
        <w:t>solidity/script/BasicHealthApi.sol</w:t>
      </w:r>
    </w:p>
    <w:p w14:paraId="4F2B59B5" w14:textId="77777777" w:rsidR="00711A5F" w:rsidRDefault="0038335B">
      <w:pPr>
        <w:pStyle w:val="SourceCode"/>
        <w:keepNext/>
      </w:pPr>
      <w:r>
        <w:t>// SPDX-License-Identifier: MIT</w:t>
      </w:r>
    </w:p>
    <w:p w14:paraId="4D1D618D" w14:textId="77777777" w:rsidR="00711A5F" w:rsidRDefault="0038335B">
      <w:pPr>
        <w:pStyle w:val="SourceCode"/>
        <w:keepNext/>
      </w:pPr>
      <w:r>
        <w:t>// Remember, every file starts with a license line and pragma.</w:t>
      </w:r>
    </w:p>
    <w:p w14:paraId="7B342E2B" w14:textId="77777777" w:rsidR="00711A5F" w:rsidRDefault="0038335B">
      <w:pPr>
        <w:pStyle w:val="SourceCode"/>
      </w:pPr>
      <w:r>
        <w:t>pragma solidity ^0.8.20;</w:t>
      </w:r>
    </w:p>
    <w:p w14:paraId="1BDC208F" w14:textId="77777777" w:rsidR="00711A5F" w:rsidRDefault="00711A5F">
      <w:pPr>
        <w:pStyle w:val="SourceCode"/>
      </w:pPr>
    </w:p>
    <w:p w14:paraId="66D9C804" w14:textId="77777777" w:rsidR="00711A5F" w:rsidRDefault="0038335B">
      <w:pPr>
        <w:pStyle w:val="SourceCode"/>
      </w:pPr>
      <w:r>
        <w:t>// The Basic "server": a contract's public functions are its endpoints.</w:t>
      </w:r>
    </w:p>
    <w:p w14:paraId="4BDB38E3" w14:textId="77777777" w:rsidR="00711A5F" w:rsidRDefault="0038335B">
      <w:pPr>
        <w:pStyle w:val="SourceCode"/>
      </w:pPr>
      <w:r>
        <w:t>// A client calls health() through the node's JSON-RPC API, and the node</w:t>
      </w:r>
    </w:p>
    <w:p w14:paraId="34224AD6" w14:textId="77777777" w:rsidR="00711A5F" w:rsidRDefault="0038335B">
      <w:pPr>
        <w:pStyle w:val="SourceCode"/>
      </w:pPr>
      <w:r>
        <w:t>// runs it and sends back what it returns. pure means the function reads</w:t>
      </w:r>
    </w:p>
    <w:p w14:paraId="229DBC93" w14:textId="77777777" w:rsidR="00711A5F" w:rsidRDefault="0038335B">
      <w:pPr>
        <w:pStyle w:val="SourceCode"/>
      </w:pPr>
      <w:r>
        <w:t>// nothing and changes nothing, so a call to it is free and needs no</w:t>
      </w:r>
    </w:p>
    <w:p w14:paraId="18581C29" w14:textId="77777777" w:rsidR="00711A5F" w:rsidRDefault="0038335B">
      <w:pPr>
        <w:pStyle w:val="SourceCode"/>
      </w:pPr>
      <w:r>
        <w:t>// transaction, as a GET reads without changing anything.</w:t>
      </w:r>
    </w:p>
    <w:p w14:paraId="073D12AF" w14:textId="77777777" w:rsidR="00711A5F" w:rsidRDefault="0038335B">
      <w:pPr>
        <w:pStyle w:val="SourceCode"/>
      </w:pPr>
      <w:r>
        <w:t>contract BasicHealthApi {</w:t>
      </w:r>
    </w:p>
    <w:p w14:paraId="4D02897B" w14:textId="77777777" w:rsidR="00711A5F" w:rsidRDefault="0038335B">
      <w:pPr>
        <w:pStyle w:val="SourceCode"/>
      </w:pPr>
      <w:r>
        <w:t xml:space="preserve">    function health() external pure returns (string memory) {</w:t>
      </w:r>
    </w:p>
    <w:p w14:paraId="75611F94" w14:textId="77777777" w:rsidR="00711A5F" w:rsidRDefault="0038335B">
      <w:pPr>
        <w:pStyle w:val="SourceCode"/>
      </w:pPr>
      <w:r>
        <w:t xml:space="preserve">        // Remember, a single-quoted text may hold double quotes.</w:t>
      </w:r>
    </w:p>
    <w:p w14:paraId="2A056030" w14:textId="77777777" w:rsidR="00711A5F" w:rsidRDefault="0038335B">
      <w:pPr>
        <w:pStyle w:val="SourceCode"/>
        <w:keepNext/>
      </w:pPr>
      <w:r>
        <w:t xml:space="preserve">        return '{"status":"ok"}';</w:t>
      </w:r>
    </w:p>
    <w:p w14:paraId="2B47C8D0" w14:textId="77777777" w:rsidR="00711A5F" w:rsidRDefault="0038335B">
      <w:pPr>
        <w:pStyle w:val="SourceCode"/>
        <w:keepNext/>
      </w:pPr>
      <w:r>
        <w:t xml:space="preserve">    }</w:t>
      </w:r>
    </w:p>
    <w:p w14:paraId="7BEF8FF4" w14:textId="77777777" w:rsidR="00711A5F" w:rsidRDefault="0038335B">
      <w:pPr>
        <w:pStyle w:val="SourceCode"/>
      </w:pPr>
      <w:r>
        <w:t>}</w:t>
      </w:r>
    </w:p>
    <w:p w14:paraId="30726CEB" w14:textId="77777777" w:rsidR="00711A5F" w:rsidRDefault="00711A5F">
      <w:pPr>
        <w:keepNext/>
      </w:pPr>
    </w:p>
    <w:p w14:paraId="30C92ECA" w14:textId="77777777" w:rsidR="00711A5F" w:rsidRDefault="0038335B">
      <w:pPr>
        <w:pStyle w:val="Heading3"/>
      </w:pPr>
      <w:r>
        <w:t>solidity/script/DeployBasicHealthApi.s.sol</w:t>
      </w:r>
    </w:p>
    <w:p w14:paraId="3114D6CC" w14:textId="77777777" w:rsidR="00711A5F" w:rsidRDefault="0038335B">
      <w:pPr>
        <w:pStyle w:val="SourceCode"/>
        <w:keepNext/>
      </w:pPr>
      <w:r>
        <w:t>// SPDX-License-Identifier: MIT</w:t>
      </w:r>
    </w:p>
    <w:p w14:paraId="07811AAB" w14:textId="77777777" w:rsidR="00711A5F" w:rsidRDefault="0038335B">
      <w:pPr>
        <w:pStyle w:val="SourceCode"/>
        <w:keepNext/>
      </w:pPr>
      <w:r>
        <w:t>// Remember, forge script runs a contract that "is Script", and console</w:t>
      </w:r>
    </w:p>
    <w:p w14:paraId="7EE8BB54" w14:textId="77777777" w:rsidR="00711A5F" w:rsidRDefault="0038335B">
      <w:pPr>
        <w:pStyle w:val="SourceCode"/>
      </w:pPr>
      <w:r>
        <w:t>// logs a line under == Logs ==.</w:t>
      </w:r>
    </w:p>
    <w:p w14:paraId="416781F9" w14:textId="77777777" w:rsidR="00711A5F" w:rsidRDefault="0038335B">
      <w:pPr>
        <w:pStyle w:val="SourceCode"/>
      </w:pPr>
      <w:r>
        <w:t>pragma solidity ^0.8.20;</w:t>
      </w:r>
    </w:p>
    <w:p w14:paraId="3AF1FC0F" w14:textId="77777777" w:rsidR="00711A5F" w:rsidRDefault="00711A5F">
      <w:pPr>
        <w:pStyle w:val="SourceCode"/>
      </w:pPr>
    </w:p>
    <w:p w14:paraId="705F93AD" w14:textId="77777777" w:rsidR="00711A5F" w:rsidRDefault="0038335B">
      <w:pPr>
        <w:pStyle w:val="SourceCode"/>
      </w:pPr>
      <w:r>
        <w:t>// Remember, import brings in forge-std's Script and console, and the</w:t>
      </w:r>
    </w:p>
    <w:p w14:paraId="1DB157F3" w14:textId="77777777" w:rsidR="00711A5F" w:rsidRDefault="0038335B">
      <w:pPr>
        <w:pStyle w:val="SourceCode"/>
      </w:pPr>
      <w:r>
        <w:t>// contract this script deploys.</w:t>
      </w:r>
    </w:p>
    <w:p w14:paraId="3787C1BF" w14:textId="77777777" w:rsidR="00711A5F" w:rsidRDefault="0038335B">
      <w:pPr>
        <w:pStyle w:val="SourceCode"/>
      </w:pPr>
      <w:r>
        <w:t>import {Script, console} from "forge-std/Script.sol";</w:t>
      </w:r>
    </w:p>
    <w:p w14:paraId="6E208643" w14:textId="77777777" w:rsidR="00711A5F" w:rsidRDefault="0038335B">
      <w:pPr>
        <w:pStyle w:val="SourceCode"/>
      </w:pPr>
      <w:r>
        <w:t>import {BasicHealthApi} from "./BasicHealthApi.sol";</w:t>
      </w:r>
    </w:p>
    <w:p w14:paraId="70CBBC49" w14:textId="77777777" w:rsidR="00711A5F" w:rsidRDefault="00711A5F">
      <w:pPr>
        <w:pStyle w:val="SourceCode"/>
      </w:pPr>
    </w:p>
    <w:p w14:paraId="530337C7" w14:textId="77777777" w:rsidR="00711A5F" w:rsidRDefault="0038335B">
      <w:pPr>
        <w:pStyle w:val="SourceCode"/>
      </w:pPr>
      <w:r>
        <w:t>// Puts BasicHealthApi on the chain: Solidity's way to start its server.</w:t>
      </w:r>
    </w:p>
    <w:p w14:paraId="3D7F9F7D" w14:textId="77777777" w:rsidR="00711A5F" w:rsidRDefault="0038335B">
      <w:pPr>
        <w:pStyle w:val="SourceCode"/>
      </w:pPr>
      <w:r>
        <w:t>contract DeployBasicHealthApi is Script {</w:t>
      </w:r>
    </w:p>
    <w:p w14:paraId="64166236" w14:textId="77777777" w:rsidR="00711A5F" w:rsidRDefault="0038335B">
      <w:pPr>
        <w:pStyle w:val="SourceCode"/>
      </w:pPr>
      <w:r>
        <w:t xml:space="preserve">    function run() public {</w:t>
      </w:r>
    </w:p>
    <w:p w14:paraId="49C2AFB9" w14:textId="77777777" w:rsidR="00711A5F" w:rsidRDefault="0038335B">
      <w:pPr>
        <w:pStyle w:val="SourceCode"/>
      </w:pPr>
      <w:r>
        <w:t xml:space="preserve">        // Remember, vm.broadcast() marks the next call as a transaction,</w:t>
      </w:r>
    </w:p>
    <w:p w14:paraId="4CDC1A95" w14:textId="77777777" w:rsidR="00711A5F" w:rsidRDefault="0038335B">
      <w:pPr>
        <w:pStyle w:val="SourceCode"/>
      </w:pPr>
      <w:r>
        <w:t xml:space="preserve">        // which --broadcast sends to the node after the script has run</w:t>
      </w:r>
    </w:p>
    <w:p w14:paraId="32F49FD2" w14:textId="77777777" w:rsidR="00711A5F" w:rsidRDefault="0038335B">
      <w:pPr>
        <w:pStyle w:val="SourceCode"/>
      </w:pPr>
      <w:r>
        <w:t xml:space="preserve">        // (Chapter 4 Project 1a); new deploys the contract.</w:t>
      </w:r>
    </w:p>
    <w:p w14:paraId="6DA3FF06" w14:textId="77777777" w:rsidR="00711A5F" w:rsidRDefault="0038335B">
      <w:pPr>
        <w:pStyle w:val="SourceCode"/>
      </w:pPr>
      <w:r>
        <w:t xml:space="preserve">        vm.broadcast();</w:t>
      </w:r>
    </w:p>
    <w:p w14:paraId="477B6AD0" w14:textId="77777777" w:rsidR="00711A5F" w:rsidRDefault="0038335B">
      <w:pPr>
        <w:pStyle w:val="SourceCode"/>
      </w:pPr>
      <w:r>
        <w:t xml:space="preserve">        BasicHealthApi healthApi = new BasicHealthApi();</w:t>
      </w:r>
    </w:p>
    <w:p w14:paraId="64BD7B1D" w14:textId="77777777" w:rsidR="00711A5F" w:rsidRDefault="0038335B">
      <w:pPr>
        <w:pStyle w:val="SourceCode"/>
      </w:pPr>
      <w:r>
        <w:t xml:space="preserve">        // Remember, anvil's first account always deploys its first</w:t>
      </w:r>
    </w:p>
    <w:p w14:paraId="5428E14C" w14:textId="77777777" w:rsidR="00711A5F" w:rsidRDefault="0038335B">
      <w:pPr>
        <w:pStyle w:val="SourceCode"/>
      </w:pPr>
      <w:r>
        <w:t xml:space="preserve">        // contract at 0x5FbDB2315678afecb367f032d93F642f64180aa3.</w:t>
      </w:r>
    </w:p>
    <w:p w14:paraId="3F5811AD" w14:textId="77777777" w:rsidR="00711A5F" w:rsidRDefault="0038335B">
      <w:pPr>
        <w:pStyle w:val="SourceCode"/>
      </w:pPr>
      <w:r>
        <w:t xml:space="preserve">        console.log("Contract ready: BasicHealthApi at %s",</w:t>
      </w:r>
    </w:p>
    <w:p w14:paraId="30AAF75C" w14:textId="77777777" w:rsidR="00711A5F" w:rsidRDefault="0038335B">
      <w:pPr>
        <w:pStyle w:val="SourceCode"/>
        <w:keepNext/>
      </w:pPr>
      <w:r>
        <w:t xml:space="preserve">                    address(healthApi));</w:t>
      </w:r>
    </w:p>
    <w:p w14:paraId="29E05246" w14:textId="77777777" w:rsidR="00711A5F" w:rsidRDefault="0038335B">
      <w:pPr>
        <w:pStyle w:val="SourceCode"/>
        <w:keepNext/>
      </w:pPr>
      <w:r>
        <w:t xml:space="preserve">    }</w:t>
      </w:r>
    </w:p>
    <w:p w14:paraId="1DC116B5" w14:textId="77777777" w:rsidR="00711A5F" w:rsidRDefault="0038335B">
      <w:pPr>
        <w:pStyle w:val="SourceCode"/>
      </w:pPr>
      <w:r>
        <w:t>}</w:t>
      </w:r>
    </w:p>
    <w:p w14:paraId="1390D7FA" w14:textId="77777777" w:rsidR="00711A5F" w:rsidRDefault="00711A5F">
      <w:pPr>
        <w:keepNext/>
      </w:pPr>
    </w:p>
    <w:p w14:paraId="36BA4A78" w14:textId="77777777" w:rsidR="00711A5F" w:rsidRDefault="0038335B">
      <w:pPr>
        <w:pStyle w:val="Heading3"/>
      </w:pPr>
      <w:r>
        <w:t>Windows PowerShell Basic Start the Chain</w:t>
      </w:r>
    </w:p>
    <w:p w14:paraId="23C79D5C" w14:textId="77777777" w:rsidR="00711A5F" w:rsidRDefault="0038335B">
      <w:pPr>
        <w:keepNext/>
      </w:pPr>
      <w:r>
        <w:t>In Terminal 1, in the lesson-6.0-extended folder, start anvil. Remember, Lesson 4.0a started it in the background with Start-Process; here it runs in Terminal 1, as every server in this chapter does, and Ctrl+C stops it.</w:t>
      </w:r>
    </w:p>
    <w:p w14:paraId="3BEC9C01" w14:textId="77777777" w:rsidR="00711A5F" w:rsidRDefault="00711A5F">
      <w:pPr>
        <w:keepNext/>
      </w:pPr>
    </w:p>
    <w:p w14:paraId="7F299412" w14:textId="77777777" w:rsidR="00711A5F" w:rsidRDefault="0038335B">
      <w:pPr>
        <w:pStyle w:val="CommandBlock"/>
      </w:pPr>
      <w:r>
        <w:t>anvil</w:t>
      </w:r>
    </w:p>
    <w:p w14:paraId="79228234" w14:textId="77777777" w:rsidR="00711A5F" w:rsidRDefault="00711A5F">
      <w:pPr>
        <w:keepNext/>
      </w:pPr>
    </w:p>
    <w:p w14:paraId="3BE9F4E9" w14:textId="77777777" w:rsidR="00711A5F" w:rsidRDefault="0038335B">
      <w:r>
        <w:t>anvil prints its banner: its version, the ten test accounts and their private keys, which are public test keys (Concept), the chain's settings, and last, Listening on 127.0.0.1:8545. After that it prints the JSON-RPC method of each request it answers, such as eth_call, and the details of each transaction: its own request lines. Leave it running.</w:t>
      </w:r>
    </w:p>
    <w:p w14:paraId="19655767" w14:textId="77777777" w:rsidR="00711A5F" w:rsidRDefault="00711A5F">
      <w:pPr>
        <w:keepNext/>
      </w:pPr>
    </w:p>
    <w:p w14:paraId="5FD6CC34" w14:textId="77777777" w:rsidR="00711A5F" w:rsidRDefault="0038335B">
      <w:pPr>
        <w:pStyle w:val="Heading3"/>
      </w:pPr>
      <w:r>
        <w:t>Windows PowerShell Basic Contract Deploy</w:t>
      </w:r>
    </w:p>
    <w:p w14:paraId="4E64D329" w14:textId="77777777" w:rsidR="00711A5F" w:rsidRDefault="0038335B">
      <w:pPr>
        <w:keepNext/>
      </w:pPr>
      <w:r>
        <w:t>In Terminal 2, in the lesson-6.0-extended folder, build the contracts and deploy BasicHealthApi:</w:t>
      </w:r>
    </w:p>
    <w:p w14:paraId="0D05B7CB" w14:textId="77777777" w:rsidR="00711A5F" w:rsidRDefault="00711A5F">
      <w:pPr>
        <w:keepNext/>
      </w:pPr>
    </w:p>
    <w:p w14:paraId="2F68AFCD" w14:textId="77777777" w:rsidR="00711A5F" w:rsidRDefault="0038335B">
      <w:pPr>
        <w:pStyle w:val="CommandBlock"/>
        <w:keepNext/>
      </w:pPr>
      <w:r>
        <w:t>forge build --root .\solidity</w:t>
      </w:r>
    </w:p>
    <w:p w14:paraId="5E2D2922" w14:textId="77777777" w:rsidR="00711A5F" w:rsidRDefault="0038335B">
      <w:pPr>
        <w:pStyle w:val="CommandBlock"/>
        <w:keepNext/>
      </w:pPr>
      <w:r>
        <w:t>forge script --root .\solidity .\solidity\script\DeployBasicHealthApi.s.sol `</w:t>
      </w:r>
    </w:p>
    <w:p w14:paraId="058FD925" w14:textId="77777777" w:rsidR="00711A5F" w:rsidRDefault="0038335B">
      <w:pPr>
        <w:pStyle w:val="CommandBlock"/>
        <w:keepNext/>
      </w:pPr>
      <w:r>
        <w:t xml:space="preserve">    --rpc-url http://127.0.0.1:8545 --broadcast --unlocked `</w:t>
      </w:r>
    </w:p>
    <w:p w14:paraId="7A8A011B" w14:textId="77777777" w:rsidR="00711A5F" w:rsidRDefault="0038335B">
      <w:pPr>
        <w:pStyle w:val="CommandBlock"/>
      </w:pPr>
      <w:r>
        <w:t xml:space="preserve">    --sender 0xf39Fd6e51aad88F6F4ce6aB8827279cffFb92266</w:t>
      </w:r>
    </w:p>
    <w:p w14:paraId="1B597082" w14:textId="77777777" w:rsidR="00711A5F" w:rsidRDefault="00711A5F">
      <w:pPr>
        <w:keepNext/>
      </w:pPr>
    </w:p>
    <w:p w14:paraId="513DDCE7" w14:textId="77777777" w:rsidR="00711A5F" w:rsidRDefault="0038335B">
      <w:r>
        <w:t>Under == Logs ==, forge logs Contract ready: BasicHealthApi at 0x5FbDB2315678afecb367f032d93F642f64180aa3, then reports the one transaction it sent. Remember, anvil's first account always deploys its first contract at that address.</w:t>
      </w:r>
    </w:p>
    <w:p w14:paraId="4D50742A" w14:textId="77777777" w:rsidR="00711A5F" w:rsidRDefault="00711A5F">
      <w:pPr>
        <w:keepNext/>
      </w:pPr>
    </w:p>
    <w:p w14:paraId="22855ED4" w14:textId="77777777" w:rsidR="00711A5F" w:rsidRDefault="0038335B">
      <w:pPr>
        <w:pStyle w:val="Heading3"/>
      </w:pPr>
      <w:r>
        <w:t>Windows PowerShell Basic Client Run</w:t>
      </w:r>
    </w:p>
    <w:p w14:paraId="7193B03F" w14:textId="77777777" w:rsidR="00711A5F" w:rsidRDefault="0038335B">
      <w:pPr>
        <w:keepNext/>
      </w:pPr>
      <w:r>
        <w:t>Still in Terminal 2, call the contract's health function through anvil:</w:t>
      </w:r>
    </w:p>
    <w:p w14:paraId="49DD5ACB" w14:textId="77777777" w:rsidR="00711A5F" w:rsidRDefault="00711A5F">
      <w:pPr>
        <w:keepNext/>
      </w:pPr>
    </w:p>
    <w:p w14:paraId="4BF10BF7" w14:textId="77777777" w:rsidR="00711A5F" w:rsidRDefault="0038335B">
      <w:pPr>
        <w:pStyle w:val="CommandBlock"/>
        <w:keepNext/>
      </w:pPr>
      <w:r>
        <w:t>cast call 0x5FbDB2315678afecb367f032d93F642f64180aa3 "health()(string)" `</w:t>
      </w:r>
    </w:p>
    <w:p w14:paraId="7964E3FC" w14:textId="77777777" w:rsidR="00711A5F" w:rsidRDefault="0038335B">
      <w:pPr>
        <w:pStyle w:val="CommandBlock"/>
      </w:pPr>
      <w:r>
        <w:t xml:space="preserve">    --rpc-url http://127.0.0.1:8545</w:t>
      </w:r>
    </w:p>
    <w:p w14:paraId="2E8B31E9" w14:textId="77777777" w:rsidR="00711A5F" w:rsidRDefault="00711A5F">
      <w:pPr>
        <w:keepNext/>
      </w:pPr>
    </w:p>
    <w:p w14:paraId="2D0678C2" w14:textId="77777777" w:rsidR="00711A5F" w:rsidRDefault="0038335B">
      <w:r>
        <w:t>cast call sends anvil a JSON-RPC request, eth_call, that names the contract's address and the function; anvil runs the function and sends back what it returned. "health()(string)" names the function, with no values, and the type it returns, so cast can turn the returned bytes back into text. No transaction is sent: a call that changes nothing is free.</w:t>
      </w:r>
    </w:p>
    <w:p w14:paraId="6C537E65" w14:textId="77777777" w:rsidR="00711A5F" w:rsidRDefault="00711A5F">
      <w:pPr>
        <w:keepNext/>
      </w:pPr>
    </w:p>
    <w:p w14:paraId="5A24D350" w14:textId="77777777" w:rsidR="00711A5F" w:rsidRDefault="0038335B">
      <w:pPr>
        <w:pStyle w:val="Heading3"/>
      </w:pPr>
      <w:r>
        <w:t>Windows PowerShell Basic JSON-RPC Check</w:t>
      </w:r>
    </w:p>
    <w:p w14:paraId="51CB902F" w14:textId="77777777" w:rsidR="00711A5F" w:rsidRDefault="0038335B">
      <w:pPr>
        <w:keepNext/>
      </w:pPr>
      <w:r>
        <w:t>Still in Terminal 2, send anvil a JSON-RPC request by hand. Remember, -H adds a header (Lesson 6.0's servers send Content-Type; here the client does, because it sends a body), and --data sends a body, which also makes the request a POST:</w:t>
      </w:r>
    </w:p>
    <w:p w14:paraId="0967390A" w14:textId="77777777" w:rsidR="00711A5F" w:rsidRDefault="00711A5F">
      <w:pPr>
        <w:keepNext/>
      </w:pPr>
    </w:p>
    <w:p w14:paraId="5803DF91" w14:textId="77777777" w:rsidR="00711A5F" w:rsidRDefault="0038335B">
      <w:pPr>
        <w:pStyle w:val="CommandBlock"/>
        <w:keepNext/>
      </w:pPr>
      <w:r>
        <w:t>&amp; "$env:SystemRoot\System32\curl.exe" -sS `</w:t>
      </w:r>
    </w:p>
    <w:p w14:paraId="27A49A97" w14:textId="77777777" w:rsidR="00711A5F" w:rsidRDefault="0038335B">
      <w:pPr>
        <w:pStyle w:val="CommandBlock"/>
        <w:keepNext/>
      </w:pPr>
      <w:r>
        <w:t xml:space="preserve">    -H "Content-Type: application/json" `</w:t>
      </w:r>
    </w:p>
    <w:p w14:paraId="70CB4F52" w14:textId="77777777" w:rsidR="00711A5F" w:rsidRDefault="0038335B">
      <w:pPr>
        <w:pStyle w:val="CommandBlock"/>
        <w:keepNext/>
      </w:pPr>
      <w:r>
        <w:t xml:space="preserve">    --data "@.\solidity\rpc\listening.json" -w "\n%{http_code}\n" `</w:t>
      </w:r>
    </w:p>
    <w:p w14:paraId="42AEED08" w14:textId="77777777" w:rsidR="00711A5F" w:rsidRDefault="0038335B">
      <w:pPr>
        <w:pStyle w:val="CommandBlock"/>
      </w:pPr>
      <w:r>
        <w:t xml:space="preserve">    http://127.0.0.1:8545</w:t>
      </w:r>
    </w:p>
    <w:p w14:paraId="4BC829A4" w14:textId="77777777" w:rsidR="00711A5F" w:rsidRDefault="00711A5F">
      <w:pPr>
        <w:keepNext/>
      </w:pPr>
    </w:p>
    <w:p w14:paraId="58F25B55" w14:textId="77777777" w:rsidR="00711A5F" w:rsidRDefault="0038335B">
      <w:pPr>
        <w:keepNext/>
      </w:pPr>
      <w:r>
        <w:t>It must print the answer and 200:</w:t>
      </w:r>
    </w:p>
    <w:p w14:paraId="64A6B527" w14:textId="77777777" w:rsidR="00711A5F" w:rsidRDefault="00711A5F">
      <w:pPr>
        <w:keepNext/>
      </w:pPr>
    </w:p>
    <w:p w14:paraId="6A807ADF" w14:textId="77777777" w:rsidR="00711A5F" w:rsidRDefault="0038335B">
      <w:pPr>
        <w:pStyle w:val="RequiredOutput"/>
        <w:keepNext/>
      </w:pPr>
      <w:r>
        <w:t>{"jsonrpc":"2.0","id":1,"result":true}</w:t>
      </w:r>
    </w:p>
    <w:p w14:paraId="5DF6B7D1" w14:textId="77777777" w:rsidR="00711A5F" w:rsidRDefault="0038335B">
      <w:pPr>
        <w:pStyle w:val="RequiredOutput"/>
      </w:pPr>
      <w:r>
        <w:t>200</w:t>
      </w:r>
    </w:p>
    <w:p w14:paraId="5CF6C1F6" w14:textId="77777777" w:rsidR="00711A5F" w:rsidRDefault="00711A5F">
      <w:pPr>
        <w:keepNext/>
      </w:pPr>
    </w:p>
    <w:p w14:paraId="017BEFEF" w14:textId="77777777" w:rsidR="00711A5F" w:rsidRDefault="0038335B">
      <w:r>
        <w:t>The answer carries the request's id, 1, and the result, true: the node accepts requests. The URL has no path: every JSON-RPC request goes to the same address, and the method is in the body. Now press Ctrl+C in Terminal 1 to stop anvil; the chain, with the contract on it, is gone.</w:t>
      </w:r>
    </w:p>
    <w:p w14:paraId="0AB05714" w14:textId="77777777" w:rsidR="00711A5F" w:rsidRDefault="00711A5F">
      <w:pPr>
        <w:keepNext/>
      </w:pPr>
    </w:p>
    <w:p w14:paraId="2A095709" w14:textId="77777777" w:rsidR="00711A5F" w:rsidRDefault="0038335B">
      <w:pPr>
        <w:pStyle w:val="Heading3"/>
      </w:pPr>
      <w:r>
        <w:t>Linux or macOS Basic Build and Run</w:t>
      </w:r>
    </w:p>
    <w:p w14:paraId="435CBF29" w14:textId="77777777" w:rsidR="00711A5F" w:rsidRDefault="0038335B">
      <w:pPr>
        <w:keepNext/>
      </w:pPr>
      <w:r>
        <w:t>In Terminal 1, then in Terminal 2:</w:t>
      </w:r>
    </w:p>
    <w:p w14:paraId="581E63A5" w14:textId="77777777" w:rsidR="00711A5F" w:rsidRDefault="00711A5F">
      <w:pPr>
        <w:keepNext/>
      </w:pPr>
    </w:p>
    <w:p w14:paraId="20E187B6" w14:textId="77777777" w:rsidR="00711A5F" w:rsidRDefault="0038335B">
      <w:pPr>
        <w:pStyle w:val="CommandBlock"/>
      </w:pPr>
      <w:r>
        <w:t>anvil</w:t>
      </w:r>
    </w:p>
    <w:p w14:paraId="072011A2" w14:textId="77777777" w:rsidR="00711A5F" w:rsidRDefault="00711A5F">
      <w:pPr>
        <w:keepNext/>
      </w:pPr>
    </w:p>
    <w:p w14:paraId="74513663" w14:textId="77777777" w:rsidR="00711A5F" w:rsidRDefault="0038335B">
      <w:pPr>
        <w:pStyle w:val="CommandBlock"/>
        <w:keepNext/>
      </w:pPr>
      <w:r>
        <w:t>forge build --root .\solidity</w:t>
      </w:r>
    </w:p>
    <w:p w14:paraId="6AA05931" w14:textId="77777777" w:rsidR="00711A5F" w:rsidRDefault="0038335B">
      <w:pPr>
        <w:pStyle w:val="CommandBlock"/>
        <w:keepNext/>
      </w:pPr>
      <w:r>
        <w:t>forge script --root ./solidity ./solidity/script/DeployBasicHealthApi.s.sol \</w:t>
      </w:r>
    </w:p>
    <w:p w14:paraId="248A95ED" w14:textId="77777777" w:rsidR="00711A5F" w:rsidRDefault="0038335B">
      <w:pPr>
        <w:pStyle w:val="CommandBlock"/>
        <w:keepNext/>
      </w:pPr>
      <w:r>
        <w:t xml:space="preserve">    --rpc-url http://127.0.0.1:8545 --broadcast --unlocked \</w:t>
      </w:r>
    </w:p>
    <w:p w14:paraId="73A678DD" w14:textId="77777777" w:rsidR="00711A5F" w:rsidRDefault="0038335B">
      <w:pPr>
        <w:pStyle w:val="CommandBlock"/>
        <w:keepNext/>
      </w:pPr>
      <w:r>
        <w:t xml:space="preserve">    --sender 0xf39Fd6e51aad88F6F4ce6aB8827279cffFb92266</w:t>
      </w:r>
    </w:p>
    <w:p w14:paraId="5477B955" w14:textId="77777777" w:rsidR="00711A5F" w:rsidRDefault="0038335B">
      <w:pPr>
        <w:pStyle w:val="CommandBlock"/>
        <w:keepNext/>
      </w:pPr>
      <w:r>
        <w:t>cast call 0x5FbDB2315678afecb367f032d93F642f64180aa3 "health()(string)" \</w:t>
      </w:r>
    </w:p>
    <w:p w14:paraId="100DE63F" w14:textId="77777777" w:rsidR="00711A5F" w:rsidRDefault="0038335B">
      <w:pPr>
        <w:pStyle w:val="CommandBlock"/>
      </w:pPr>
      <w:r>
        <w:t xml:space="preserve">    --rpc-url http://127.0.0.1:8545</w:t>
      </w:r>
    </w:p>
    <w:p w14:paraId="0046B5BD" w14:textId="77777777" w:rsidR="00711A5F" w:rsidRDefault="00711A5F">
      <w:pPr>
        <w:keepNext/>
      </w:pPr>
    </w:p>
    <w:p w14:paraId="33B6C5A3" w14:textId="77777777" w:rsidR="00711A5F" w:rsidRDefault="0038335B">
      <w:r>
        <w:t>For the JSON-RPC Check, type curl instead of the curl.exe command.</w:t>
      </w:r>
    </w:p>
    <w:p w14:paraId="05C8DDFB" w14:textId="77777777" w:rsidR="00711A5F" w:rsidRDefault="00711A5F">
      <w:pPr>
        <w:keepNext/>
      </w:pPr>
    </w:p>
    <w:p w14:paraId="05F886EE" w14:textId="77777777" w:rsidR="00711A5F" w:rsidRDefault="0038335B">
      <w:pPr>
        <w:pStyle w:val="Heading3"/>
      </w:pPr>
      <w:r>
        <w:t>Check Your Results</w:t>
      </w:r>
    </w:p>
    <w:p w14:paraId="2A5D1A66" w14:textId="77777777" w:rsidR="00711A5F" w:rsidRDefault="0038335B">
      <w:pPr>
        <w:keepNext/>
      </w:pPr>
      <w:r>
        <w:t>The Client Run must show this line, with the same spelling, spacing, and capitalization:</w:t>
      </w:r>
    </w:p>
    <w:p w14:paraId="50CA8EE6" w14:textId="77777777" w:rsidR="00711A5F" w:rsidRDefault="00711A5F">
      <w:pPr>
        <w:keepNext/>
      </w:pPr>
    </w:p>
    <w:p w14:paraId="05D8F137" w14:textId="77777777" w:rsidR="00711A5F" w:rsidRDefault="0038335B">
      <w:pPr>
        <w:pStyle w:val="RequiredOutput"/>
      </w:pPr>
      <w:r>
        <w:t>"{\"status\":\"ok\"}"</w:t>
      </w:r>
    </w:p>
    <w:p w14:paraId="6EAA6E6B" w14:textId="77777777" w:rsidR="00711A5F" w:rsidRDefault="00711A5F">
      <w:pPr>
        <w:keepNext/>
      </w:pPr>
    </w:p>
    <w:p w14:paraId="1B5AFBDB" w14:textId="77777777" w:rsidR="00711A5F" w:rsidRDefault="0038335B">
      <w:pPr>
        <w:pStyle w:val="ListBullet"/>
      </w:pPr>
      <w:r>
        <w:t>cast prints a returned text in double quotes, with a backslash before each double quote inside it, as JSON writes a text, so this line is the text {"status":"ok"}: the same body as the other languages' servers send. There is no Status: line: a call that succeeds has no status code, and a call that fails reverts.</w:t>
      </w:r>
    </w:p>
    <w:p w14:paraId="0C7CB323" w14:textId="77777777" w:rsidR="00711A5F" w:rsidRDefault="0038335B">
      <w:pPr>
        <w:pStyle w:val="ListBullet"/>
      </w:pPr>
      <w:r>
        <w:t>If cast says the connection was refused, or execution reverted, see When a Program Run Fails in Project Setup.</w:t>
      </w:r>
    </w:p>
    <w:p w14:paraId="26F1107F" w14:textId="77777777" w:rsidR="00711A5F" w:rsidRDefault="0038335B">
      <w:pPr>
        <w:pStyle w:val="ListBullet"/>
      </w:pPr>
      <w:r>
        <w:t>If forge build fails, read the first error: it names the file and line to fix.</w:t>
      </w:r>
    </w:p>
    <w:p w14:paraId="09129642" w14:textId="77777777" w:rsidR="00711A5F" w:rsidRDefault="00711A5F">
      <w:pPr>
        <w:keepNext/>
      </w:pPr>
    </w:p>
    <w:p w14:paraId="291B0558" w14:textId="77777777" w:rsidR="00711A5F" w:rsidRDefault="00711A5F">
      <w:pPr>
        <w:keepNext/>
      </w:pPr>
    </w:p>
    <w:p w14:paraId="0CA8D09F" w14:textId="77777777" w:rsidR="00711A5F" w:rsidRDefault="0038335B">
      <w:pPr>
        <w:pStyle w:val="Heading2"/>
      </w:pPr>
      <w:r>
        <w:t>Production-Minded Implementation</w:t>
      </w:r>
    </w:p>
    <w:p w14:paraId="43581A76" w14:textId="77777777" w:rsidR="00711A5F" w:rsidRDefault="0038335B">
      <w:r>
        <w:t>The Production-Minded contract is Lesson 6.0's skeleton as far as a contract can follow it: the answers are named constants, health is the one endpoint, and fallback is the catch-all, which refuses every function the contract does not have with the not-found JSON, as the other servers answer every other path with 404. DeployHealthApi calls health on the new contract in forge's own run of the script, before anything is sent, and stops if the answer is wrong, so it logs that the contract is ready only when it</w:t>
      </w:r>
      <w:r>
        <w:t xml:space="preserve"> answers, as the other servers print their Listening line only once they listen.</w:t>
      </w:r>
    </w:p>
    <w:p w14:paraId="25FBEB46" w14:textId="77777777" w:rsidR="00711A5F" w:rsidRDefault="00711A5F">
      <w:pPr>
        <w:keepNext/>
      </w:pPr>
    </w:p>
    <w:p w14:paraId="4C7D9E11" w14:textId="77777777" w:rsidR="00711A5F" w:rsidRDefault="0038335B">
      <w:pPr>
        <w:pStyle w:val="Heading3"/>
      </w:pPr>
      <w:r>
        <w:t>solidity/script/HealthApi.sol</w:t>
      </w:r>
    </w:p>
    <w:p w14:paraId="0A25D084" w14:textId="77777777" w:rsidR="00711A5F" w:rsidRDefault="0038335B">
      <w:pPr>
        <w:pStyle w:val="SourceCode"/>
        <w:keepNext/>
      </w:pPr>
      <w:r>
        <w:t>// SPDX-License-Identifier: MIT</w:t>
      </w:r>
    </w:p>
    <w:p w14:paraId="67BCFF5D" w14:textId="77777777" w:rsidR="00711A5F" w:rsidRDefault="0038335B">
      <w:pPr>
        <w:pStyle w:val="SourceCode"/>
        <w:keepNext/>
      </w:pPr>
      <w:r>
        <w:t>// Remember, every file starts with a license line and pragma.</w:t>
      </w:r>
    </w:p>
    <w:p w14:paraId="589D8174" w14:textId="77777777" w:rsidR="00711A5F" w:rsidRDefault="0038335B">
      <w:pPr>
        <w:pStyle w:val="SourceCode"/>
      </w:pPr>
      <w:r>
        <w:t>pragma solidity ^0.8.20;</w:t>
      </w:r>
    </w:p>
    <w:p w14:paraId="2D7C23D9" w14:textId="77777777" w:rsidR="00711A5F" w:rsidRDefault="00711A5F">
      <w:pPr>
        <w:pStyle w:val="SourceCode"/>
      </w:pPr>
    </w:p>
    <w:p w14:paraId="0E77F41B" w14:textId="77777777" w:rsidR="00711A5F" w:rsidRDefault="0038335B">
      <w:pPr>
        <w:pStyle w:val="SourceCode"/>
      </w:pPr>
      <w:r>
        <w:t>// Lesson 6.0's server skeleton, as a contract: named constants for the</w:t>
      </w:r>
    </w:p>
    <w:p w14:paraId="2ADC7319" w14:textId="77777777" w:rsidR="00711A5F" w:rsidRDefault="0038335B">
      <w:pPr>
        <w:pStyle w:val="SourceCode"/>
      </w:pPr>
      <w:r>
        <w:t>// answers, one public function per endpoint, and a catch-all for every</w:t>
      </w:r>
    </w:p>
    <w:p w14:paraId="66383DE7" w14:textId="77777777" w:rsidR="00711A5F" w:rsidRDefault="0038335B">
      <w:pPr>
        <w:pStyle w:val="SourceCode"/>
      </w:pPr>
      <w:r>
        <w:t>// other function, as the other servers answer every other path with 404.</w:t>
      </w:r>
    </w:p>
    <w:p w14:paraId="16ABAD1F" w14:textId="77777777" w:rsidR="00711A5F" w:rsidRDefault="0038335B">
      <w:pPr>
        <w:pStyle w:val="SourceCode"/>
      </w:pPr>
      <w:r>
        <w:t>// Every later Chapter 6 Solidity lesson adds its functions here.</w:t>
      </w:r>
    </w:p>
    <w:p w14:paraId="531D4ECF" w14:textId="77777777" w:rsidR="00711A5F" w:rsidRDefault="0038335B">
      <w:pPr>
        <w:pStyle w:val="SourceCode"/>
      </w:pPr>
      <w:r>
        <w:t>contract HealthApi {</w:t>
      </w:r>
    </w:p>
    <w:p w14:paraId="26653F28" w14:textId="77777777" w:rsidR="00711A5F" w:rsidRDefault="0038335B">
      <w:pPr>
        <w:pStyle w:val="SourceCode"/>
      </w:pPr>
      <w:r>
        <w:t xml:space="preserve">    // Remember, constant = never changes.</w:t>
      </w:r>
    </w:p>
    <w:p w14:paraId="1534A0D9" w14:textId="77777777" w:rsidR="00711A5F" w:rsidRDefault="0038335B">
      <w:pPr>
        <w:pStyle w:val="SourceCode"/>
      </w:pPr>
      <w:r>
        <w:t xml:space="preserve">    string constant HEALTH_JSON = '{"status":"ok"}';</w:t>
      </w:r>
    </w:p>
    <w:p w14:paraId="1F0B6AF8" w14:textId="77777777" w:rsidR="00711A5F" w:rsidRDefault="0038335B">
      <w:pPr>
        <w:pStyle w:val="SourceCode"/>
      </w:pPr>
      <w:r>
        <w:t xml:space="preserve">    string constant NOT_FOUND_JSON =</w:t>
      </w:r>
    </w:p>
    <w:p w14:paraId="1413602C" w14:textId="77777777" w:rsidR="00711A5F" w:rsidRDefault="0038335B">
      <w:pPr>
        <w:pStyle w:val="SourceCode"/>
      </w:pPr>
      <w:r>
        <w:t xml:space="preserve">        '{"code":"not_found","message":"no such path"}';</w:t>
      </w:r>
    </w:p>
    <w:p w14:paraId="465D34AD" w14:textId="77777777" w:rsidR="00711A5F" w:rsidRDefault="00711A5F">
      <w:pPr>
        <w:pStyle w:val="SourceCode"/>
      </w:pPr>
    </w:p>
    <w:p w14:paraId="00BAAFA3" w14:textId="77777777" w:rsidR="00711A5F" w:rsidRDefault="0038335B">
      <w:pPr>
        <w:pStyle w:val="SourceCode"/>
      </w:pPr>
      <w:r>
        <w:t xml:space="preserve">    function health() external pure returns (string memory) {</w:t>
      </w:r>
    </w:p>
    <w:p w14:paraId="14F0AB14" w14:textId="77777777" w:rsidR="00711A5F" w:rsidRDefault="0038335B">
      <w:pPr>
        <w:pStyle w:val="SourceCode"/>
      </w:pPr>
      <w:r>
        <w:t xml:space="preserve">        return HEALTH_JSON;</w:t>
      </w:r>
    </w:p>
    <w:p w14:paraId="6FDFCDD8" w14:textId="77777777" w:rsidR="00711A5F" w:rsidRDefault="0038335B">
      <w:pPr>
        <w:pStyle w:val="SourceCode"/>
      </w:pPr>
      <w:r>
        <w:t xml:space="preserve">    }</w:t>
      </w:r>
    </w:p>
    <w:p w14:paraId="77E8C9EB" w14:textId="77777777" w:rsidR="00711A5F" w:rsidRDefault="00711A5F">
      <w:pPr>
        <w:pStyle w:val="SourceCode"/>
      </w:pPr>
    </w:p>
    <w:p w14:paraId="38973AED" w14:textId="77777777" w:rsidR="00711A5F" w:rsidRDefault="0038335B">
      <w:pPr>
        <w:pStyle w:val="SourceCode"/>
      </w:pPr>
      <w:r>
        <w:t xml:space="preserve">    // fallback runs when a call names a function this contract does not</w:t>
      </w:r>
    </w:p>
    <w:p w14:paraId="1CBC67FF" w14:textId="77777777" w:rsidR="00711A5F" w:rsidRDefault="0038335B">
      <w:pPr>
        <w:pStyle w:val="SourceCode"/>
      </w:pPr>
      <w:r>
        <w:t xml:space="preserve">    // have. revert refuses the call and sends back its reason, as a 4xx</w:t>
      </w:r>
    </w:p>
    <w:p w14:paraId="02EE6992" w14:textId="77777777" w:rsidR="00711A5F" w:rsidRDefault="0038335B">
      <w:pPr>
        <w:pStyle w:val="SourceCode"/>
      </w:pPr>
      <w:r>
        <w:t xml:space="preserve">    // status sends back an error body; nothing the call did is kept.</w:t>
      </w:r>
    </w:p>
    <w:p w14:paraId="0F54C7E8" w14:textId="77777777" w:rsidR="00711A5F" w:rsidRDefault="0038335B">
      <w:pPr>
        <w:pStyle w:val="SourceCode"/>
      </w:pPr>
      <w:r>
        <w:t xml:space="preserve">    fallback() external {</w:t>
      </w:r>
    </w:p>
    <w:p w14:paraId="4285B5CC" w14:textId="77777777" w:rsidR="00711A5F" w:rsidRDefault="0038335B">
      <w:pPr>
        <w:pStyle w:val="SourceCode"/>
        <w:keepNext/>
      </w:pPr>
      <w:r>
        <w:t xml:space="preserve">        revert(NOT_FOUND_JSON);</w:t>
      </w:r>
    </w:p>
    <w:p w14:paraId="1E9C2B87" w14:textId="77777777" w:rsidR="00711A5F" w:rsidRDefault="0038335B">
      <w:pPr>
        <w:pStyle w:val="SourceCode"/>
        <w:keepNext/>
      </w:pPr>
      <w:r>
        <w:t xml:space="preserve">    }</w:t>
      </w:r>
    </w:p>
    <w:p w14:paraId="683E9A67" w14:textId="77777777" w:rsidR="00711A5F" w:rsidRDefault="0038335B">
      <w:pPr>
        <w:pStyle w:val="SourceCode"/>
      </w:pPr>
      <w:r>
        <w:t>}</w:t>
      </w:r>
    </w:p>
    <w:p w14:paraId="44B662BF" w14:textId="77777777" w:rsidR="00711A5F" w:rsidRDefault="00711A5F">
      <w:pPr>
        <w:keepNext/>
      </w:pPr>
    </w:p>
    <w:p w14:paraId="23F7007F" w14:textId="77777777" w:rsidR="00711A5F" w:rsidRDefault="0038335B">
      <w:pPr>
        <w:pStyle w:val="Heading3"/>
      </w:pPr>
      <w:r>
        <w:t>solidity/script/DeployHealthApi.s.sol</w:t>
      </w:r>
    </w:p>
    <w:p w14:paraId="55DACA13" w14:textId="77777777" w:rsidR="00711A5F" w:rsidRDefault="0038335B">
      <w:pPr>
        <w:pStyle w:val="SourceCode"/>
        <w:keepNext/>
      </w:pPr>
      <w:r>
        <w:t>// SPDX-License-Identifier: MIT</w:t>
      </w:r>
    </w:p>
    <w:p w14:paraId="45870EBF" w14:textId="77777777" w:rsidR="00711A5F" w:rsidRDefault="0038335B">
      <w:pPr>
        <w:pStyle w:val="SourceCode"/>
        <w:keepNext/>
      </w:pPr>
      <w:r>
        <w:t>// Remember, forge script runs a contract that "is Script", and console</w:t>
      </w:r>
    </w:p>
    <w:p w14:paraId="694D990A" w14:textId="77777777" w:rsidR="00711A5F" w:rsidRDefault="0038335B">
      <w:pPr>
        <w:pStyle w:val="SourceCode"/>
      </w:pPr>
      <w:r>
        <w:t>// logs a line under == Logs ==.</w:t>
      </w:r>
    </w:p>
    <w:p w14:paraId="60F504CC" w14:textId="77777777" w:rsidR="00711A5F" w:rsidRDefault="0038335B">
      <w:pPr>
        <w:pStyle w:val="SourceCode"/>
      </w:pPr>
      <w:r>
        <w:t>pragma solidity ^0.8.20;</w:t>
      </w:r>
    </w:p>
    <w:p w14:paraId="32C60317" w14:textId="77777777" w:rsidR="00711A5F" w:rsidRDefault="00711A5F">
      <w:pPr>
        <w:pStyle w:val="SourceCode"/>
      </w:pPr>
    </w:p>
    <w:p w14:paraId="7171624B" w14:textId="77777777" w:rsidR="00711A5F" w:rsidRDefault="0038335B">
      <w:pPr>
        <w:pStyle w:val="SourceCode"/>
      </w:pPr>
      <w:r>
        <w:t>import {Script, console} from "forge-std/Script.sol";</w:t>
      </w:r>
    </w:p>
    <w:p w14:paraId="25D4C864" w14:textId="77777777" w:rsidR="00711A5F" w:rsidRDefault="0038335B">
      <w:pPr>
        <w:pStyle w:val="SourceCode"/>
      </w:pPr>
      <w:r>
        <w:t>import {HealthApi} from "./HealthApi.sol";</w:t>
      </w:r>
    </w:p>
    <w:p w14:paraId="6F186297" w14:textId="77777777" w:rsidR="00711A5F" w:rsidRDefault="00711A5F">
      <w:pPr>
        <w:pStyle w:val="SourceCode"/>
      </w:pPr>
    </w:p>
    <w:p w14:paraId="158B38E3" w14:textId="77777777" w:rsidR="00711A5F" w:rsidRDefault="0038335B">
      <w:pPr>
        <w:pStyle w:val="SourceCode"/>
      </w:pPr>
      <w:r>
        <w:t>// Puts HealthApi on the chain. forge first runs the whole script on its</w:t>
      </w:r>
    </w:p>
    <w:p w14:paraId="19122406" w14:textId="77777777" w:rsidR="00711A5F" w:rsidRDefault="0038335B">
      <w:pPr>
        <w:pStyle w:val="SourceCode"/>
      </w:pPr>
      <w:r>
        <w:t>// own copy of the chain, so the require below calls health on the new</w:t>
      </w:r>
    </w:p>
    <w:p w14:paraId="67FCBF90" w14:textId="77777777" w:rsidR="00711A5F" w:rsidRDefault="0038335B">
      <w:pPr>
        <w:pStyle w:val="SourceCode"/>
      </w:pPr>
      <w:r>
        <w:t>// contract before anything is sent: the script says the contract is</w:t>
      </w:r>
    </w:p>
    <w:p w14:paraId="664DD8CB" w14:textId="77777777" w:rsidR="00711A5F" w:rsidRDefault="0038335B">
      <w:pPr>
        <w:pStyle w:val="SourceCode"/>
      </w:pPr>
      <w:r>
        <w:t>// ready only when it answers, as the other servers print their Listening</w:t>
      </w:r>
    </w:p>
    <w:p w14:paraId="5382C9A6" w14:textId="77777777" w:rsidR="00711A5F" w:rsidRDefault="0038335B">
      <w:pPr>
        <w:pStyle w:val="SourceCode"/>
      </w:pPr>
      <w:r>
        <w:t>// line only once they listen.</w:t>
      </w:r>
    </w:p>
    <w:p w14:paraId="5B7EC057" w14:textId="77777777" w:rsidR="00711A5F" w:rsidRDefault="0038335B">
      <w:pPr>
        <w:pStyle w:val="SourceCode"/>
      </w:pPr>
      <w:r>
        <w:t>contract DeployHealthApi is Script {</w:t>
      </w:r>
    </w:p>
    <w:p w14:paraId="28A5BE0C" w14:textId="77777777" w:rsidR="00711A5F" w:rsidRDefault="0038335B">
      <w:pPr>
        <w:pStyle w:val="SourceCode"/>
      </w:pPr>
      <w:r>
        <w:t xml:space="preserve">    function run() public {</w:t>
      </w:r>
    </w:p>
    <w:p w14:paraId="7978902C" w14:textId="77777777" w:rsidR="00711A5F" w:rsidRDefault="0038335B">
      <w:pPr>
        <w:pStyle w:val="SourceCode"/>
      </w:pPr>
      <w:r>
        <w:t xml:space="preserve">        // Remember, vm.broadcast() marks the next call as a transaction.</w:t>
      </w:r>
    </w:p>
    <w:p w14:paraId="213FE292" w14:textId="77777777" w:rsidR="00711A5F" w:rsidRDefault="0038335B">
      <w:pPr>
        <w:pStyle w:val="SourceCode"/>
      </w:pPr>
      <w:r>
        <w:t xml:space="preserve">        vm.broadcast();</w:t>
      </w:r>
    </w:p>
    <w:p w14:paraId="2AE3B4CF" w14:textId="77777777" w:rsidR="00711A5F" w:rsidRDefault="0038335B">
      <w:pPr>
        <w:pStyle w:val="SourceCode"/>
      </w:pPr>
      <w:r>
        <w:t xml:space="preserve">        HealthApi healthApi = new HealthApi();</w:t>
      </w:r>
    </w:p>
    <w:p w14:paraId="7C9C44C2" w14:textId="77777777" w:rsidR="00711A5F" w:rsidRDefault="0038335B">
      <w:pPr>
        <w:pStyle w:val="SourceCode"/>
      </w:pPr>
      <w:r>
        <w:t xml:space="preserve">        // Remember, require stops the run with its message when the</w:t>
      </w:r>
    </w:p>
    <w:p w14:paraId="1206C555" w14:textId="77777777" w:rsidR="00711A5F" w:rsidRDefault="0038335B">
      <w:pPr>
        <w:pStyle w:val="SourceCode"/>
      </w:pPr>
      <w:r>
        <w:t xml:space="preserve">        // condition is false, and two texts are equal when their keccak256</w:t>
      </w:r>
    </w:p>
    <w:p w14:paraId="28CD154A" w14:textId="77777777" w:rsidR="00711A5F" w:rsidRDefault="0038335B">
      <w:pPr>
        <w:pStyle w:val="SourceCode"/>
      </w:pPr>
      <w:r>
        <w:t xml:space="preserve">        // fingerprints are (Lesson 2.5a).</w:t>
      </w:r>
    </w:p>
    <w:p w14:paraId="5EB66F54" w14:textId="77777777" w:rsidR="00711A5F" w:rsidRDefault="0038335B">
      <w:pPr>
        <w:pStyle w:val="SourceCode"/>
      </w:pPr>
      <w:r>
        <w:t xml:space="preserve">        require(keccak256(bytes(healthApi.health())) ==</w:t>
      </w:r>
    </w:p>
    <w:p w14:paraId="17D9D33E" w14:textId="77777777" w:rsidR="00711A5F" w:rsidRDefault="0038335B">
      <w:pPr>
        <w:pStyle w:val="SourceCode"/>
      </w:pPr>
      <w:r>
        <w:t xml:space="preserve">                    keccak256(bytes('{"status":"ok"}')),</w:t>
      </w:r>
    </w:p>
    <w:p w14:paraId="1A89B051" w14:textId="77777777" w:rsidR="00711A5F" w:rsidRDefault="0038335B">
      <w:pPr>
        <w:pStyle w:val="SourceCode"/>
      </w:pPr>
      <w:r>
        <w:t xml:space="preserve">                "HealthApi did not answer its health function");</w:t>
      </w:r>
    </w:p>
    <w:p w14:paraId="2F3DCF25" w14:textId="77777777" w:rsidR="00711A5F" w:rsidRDefault="0038335B">
      <w:pPr>
        <w:pStyle w:val="SourceCode"/>
        <w:keepNext/>
      </w:pPr>
      <w:r>
        <w:t xml:space="preserve">        console.log("Contract ready: HealthApi at %s", address(healthApi));</w:t>
      </w:r>
    </w:p>
    <w:p w14:paraId="71408F5C" w14:textId="77777777" w:rsidR="00711A5F" w:rsidRDefault="0038335B">
      <w:pPr>
        <w:pStyle w:val="SourceCode"/>
        <w:keepNext/>
      </w:pPr>
      <w:r>
        <w:t xml:space="preserve">    }</w:t>
      </w:r>
    </w:p>
    <w:p w14:paraId="54C8C338" w14:textId="77777777" w:rsidR="00711A5F" w:rsidRDefault="0038335B">
      <w:pPr>
        <w:pStyle w:val="SourceCode"/>
      </w:pPr>
      <w:r>
        <w:t>}</w:t>
      </w:r>
    </w:p>
    <w:p w14:paraId="34F60C7E" w14:textId="77777777" w:rsidR="00711A5F" w:rsidRDefault="00711A5F">
      <w:pPr>
        <w:keepNext/>
      </w:pPr>
    </w:p>
    <w:p w14:paraId="5E4A0CBF" w14:textId="77777777" w:rsidR="00711A5F" w:rsidRDefault="0038335B">
      <w:pPr>
        <w:pStyle w:val="Heading3"/>
      </w:pPr>
      <w:r>
        <w:t>Windows PowerShell Start the Chain</w:t>
      </w:r>
    </w:p>
    <w:p w14:paraId="59D7E675" w14:textId="77777777" w:rsidR="00711A5F" w:rsidRDefault="0038335B">
      <w:pPr>
        <w:keepNext/>
      </w:pPr>
      <w:r>
        <w:t>In Terminal 1:</w:t>
      </w:r>
    </w:p>
    <w:p w14:paraId="4AB105FF" w14:textId="77777777" w:rsidR="00711A5F" w:rsidRDefault="00711A5F">
      <w:pPr>
        <w:keepNext/>
      </w:pPr>
    </w:p>
    <w:p w14:paraId="043FEC45" w14:textId="77777777" w:rsidR="00711A5F" w:rsidRDefault="0038335B">
      <w:pPr>
        <w:pStyle w:val="CommandBlock"/>
      </w:pPr>
      <w:r>
        <w:t>anvil</w:t>
      </w:r>
    </w:p>
    <w:p w14:paraId="2357C45F" w14:textId="77777777" w:rsidR="00711A5F" w:rsidRDefault="00711A5F">
      <w:pPr>
        <w:keepNext/>
      </w:pPr>
    </w:p>
    <w:p w14:paraId="791537EA" w14:textId="77777777" w:rsidR="00711A5F" w:rsidRDefault="0038335B">
      <w:pPr>
        <w:pStyle w:val="Heading3"/>
      </w:pPr>
      <w:r>
        <w:t>Windows PowerShell Contract Deploy</w:t>
      </w:r>
    </w:p>
    <w:p w14:paraId="3E0F102F" w14:textId="77777777" w:rsidR="00711A5F" w:rsidRDefault="0038335B">
      <w:pPr>
        <w:keepNext/>
      </w:pPr>
      <w:r>
        <w:t>In Terminal 2:</w:t>
      </w:r>
    </w:p>
    <w:p w14:paraId="62EC9E6F" w14:textId="77777777" w:rsidR="00711A5F" w:rsidRDefault="00711A5F">
      <w:pPr>
        <w:keepNext/>
      </w:pPr>
    </w:p>
    <w:p w14:paraId="2A86ED7B" w14:textId="77777777" w:rsidR="00711A5F" w:rsidRDefault="0038335B">
      <w:pPr>
        <w:pStyle w:val="CommandBlock"/>
        <w:keepNext/>
      </w:pPr>
      <w:r>
        <w:t>forge build --root .\solidity</w:t>
      </w:r>
    </w:p>
    <w:p w14:paraId="15514368" w14:textId="77777777" w:rsidR="00711A5F" w:rsidRDefault="0038335B">
      <w:pPr>
        <w:pStyle w:val="CommandBlock"/>
        <w:keepNext/>
      </w:pPr>
      <w:r>
        <w:t>forge script --root .\solidity .\solidity\script\DeployHealthApi.s.sol `</w:t>
      </w:r>
    </w:p>
    <w:p w14:paraId="69939757" w14:textId="77777777" w:rsidR="00711A5F" w:rsidRDefault="0038335B">
      <w:pPr>
        <w:pStyle w:val="CommandBlock"/>
        <w:keepNext/>
      </w:pPr>
      <w:r>
        <w:t xml:space="preserve">    --rpc-url http://127.0.0.1:8545 --broadcast --unlocked `</w:t>
      </w:r>
    </w:p>
    <w:p w14:paraId="5E21C509" w14:textId="77777777" w:rsidR="00711A5F" w:rsidRDefault="0038335B">
      <w:pPr>
        <w:pStyle w:val="CommandBlock"/>
      </w:pPr>
      <w:r>
        <w:t xml:space="preserve">    --sender 0xf39Fd6e51aad88F6F4ce6aB8827279cffFb92266</w:t>
      </w:r>
    </w:p>
    <w:p w14:paraId="5090E1B4" w14:textId="77777777" w:rsidR="00711A5F" w:rsidRDefault="00711A5F">
      <w:pPr>
        <w:keepNext/>
      </w:pPr>
    </w:p>
    <w:p w14:paraId="612FA4C2" w14:textId="77777777" w:rsidR="00711A5F" w:rsidRDefault="0038335B">
      <w:r>
        <w:t>Under == Logs ==, forge logs Contract ready: HealthApi at 0x5FbDB2315678afecb367f032d93F642f64180aa3.</w:t>
      </w:r>
    </w:p>
    <w:p w14:paraId="7BD095AB" w14:textId="77777777" w:rsidR="00711A5F" w:rsidRDefault="00711A5F">
      <w:pPr>
        <w:keepNext/>
      </w:pPr>
    </w:p>
    <w:p w14:paraId="0C0AB03E" w14:textId="77777777" w:rsidR="00711A5F" w:rsidRDefault="0038335B">
      <w:pPr>
        <w:pStyle w:val="Heading3"/>
      </w:pPr>
      <w:r>
        <w:t>Windows PowerShell Client Run</w:t>
      </w:r>
    </w:p>
    <w:p w14:paraId="1117FC63" w14:textId="77777777" w:rsidR="00711A5F" w:rsidRDefault="0038335B">
      <w:pPr>
        <w:pStyle w:val="CommandBlock"/>
        <w:keepNext/>
      </w:pPr>
      <w:r>
        <w:t>cast call 0x5FbDB2315678afecb367f032d93F642f64180aa3 "health()(string)" `</w:t>
      </w:r>
    </w:p>
    <w:p w14:paraId="603A2ED7" w14:textId="77777777" w:rsidR="00711A5F" w:rsidRDefault="0038335B">
      <w:pPr>
        <w:pStyle w:val="CommandBlock"/>
        <w:keepNext/>
      </w:pPr>
      <w:r>
        <w:t xml:space="preserve">    --rpc-url http://127.0.0.1:8545</w:t>
      </w:r>
    </w:p>
    <w:p w14:paraId="3323D5E2" w14:textId="77777777" w:rsidR="00711A5F" w:rsidRDefault="0038335B">
      <w:pPr>
        <w:pStyle w:val="CommandBlock"/>
      </w:pPr>
      <w:r>
        <w:t>$LASTEXITCODE</w:t>
      </w:r>
    </w:p>
    <w:p w14:paraId="00D10889" w14:textId="77777777" w:rsidR="00711A5F" w:rsidRDefault="00711A5F">
      <w:pPr>
        <w:keepNext/>
      </w:pPr>
    </w:p>
    <w:p w14:paraId="6E41238B" w14:textId="77777777" w:rsidR="00711A5F" w:rsidRDefault="0038335B">
      <w:pPr>
        <w:pStyle w:val="Heading3"/>
      </w:pPr>
      <w:r>
        <w:t>Windows PowerShell JSON-RPC Check</w:t>
      </w:r>
    </w:p>
    <w:p w14:paraId="53FD790B" w14:textId="77777777" w:rsidR="00711A5F" w:rsidRDefault="0038335B">
      <w:pPr>
        <w:keepNext/>
      </w:pPr>
      <w:r>
        <w:t>Still in Terminal 2, ask anvil for a method it does not have, then call a function the contract does not have, then send a request with https://:</w:t>
      </w:r>
    </w:p>
    <w:p w14:paraId="3E196F71" w14:textId="77777777" w:rsidR="00711A5F" w:rsidRDefault="00711A5F">
      <w:pPr>
        <w:keepNext/>
      </w:pPr>
    </w:p>
    <w:p w14:paraId="70D510B9" w14:textId="77777777" w:rsidR="00711A5F" w:rsidRDefault="0038335B">
      <w:pPr>
        <w:pStyle w:val="CommandBlock"/>
        <w:keepNext/>
      </w:pPr>
      <w:r>
        <w:t>&amp; "$env:SystemRoot\System32\curl.exe" -sS `</w:t>
      </w:r>
    </w:p>
    <w:p w14:paraId="38EF7EC5" w14:textId="77777777" w:rsidR="00711A5F" w:rsidRDefault="0038335B">
      <w:pPr>
        <w:pStyle w:val="CommandBlock"/>
        <w:keepNext/>
      </w:pPr>
      <w:r>
        <w:t xml:space="preserve">    -H "Content-Type: application/json" `</w:t>
      </w:r>
    </w:p>
    <w:p w14:paraId="56DF2541" w14:textId="77777777" w:rsidR="00711A5F" w:rsidRDefault="0038335B">
      <w:pPr>
        <w:pStyle w:val="CommandBlock"/>
        <w:keepNext/>
      </w:pPr>
      <w:r>
        <w:t xml:space="preserve">    --data "@.\solidity\rpc\nothing.json" -w "\n%{http_code}\n" `</w:t>
      </w:r>
    </w:p>
    <w:p w14:paraId="49A518B6" w14:textId="77777777" w:rsidR="00711A5F" w:rsidRDefault="0038335B">
      <w:pPr>
        <w:pStyle w:val="CommandBlock"/>
        <w:keepNext/>
      </w:pPr>
      <w:r>
        <w:t xml:space="preserve">    http://127.0.0.1:8545</w:t>
      </w:r>
    </w:p>
    <w:p w14:paraId="5DB1DFBF" w14:textId="77777777" w:rsidR="00711A5F" w:rsidRDefault="0038335B">
      <w:pPr>
        <w:pStyle w:val="CommandBlock"/>
        <w:keepNext/>
      </w:pPr>
      <w:r>
        <w:t>cast call 0x5FbDB2315678afecb367f032d93F642f64180aa3 "nothing()" `</w:t>
      </w:r>
    </w:p>
    <w:p w14:paraId="0BE1963B" w14:textId="77777777" w:rsidR="00711A5F" w:rsidRDefault="0038335B">
      <w:pPr>
        <w:pStyle w:val="CommandBlock"/>
        <w:keepNext/>
      </w:pPr>
      <w:r>
        <w:t xml:space="preserve">    --rpc-url http://127.0.0.1:8545</w:t>
      </w:r>
    </w:p>
    <w:p w14:paraId="684D01DD" w14:textId="77777777" w:rsidR="00711A5F" w:rsidRDefault="0038335B">
      <w:pPr>
        <w:pStyle w:val="CommandBlock"/>
        <w:keepNext/>
      </w:pPr>
      <w:r>
        <w:t>$LASTEXITCODE</w:t>
      </w:r>
    </w:p>
    <w:p w14:paraId="6D4D7078" w14:textId="77777777" w:rsidR="00711A5F" w:rsidRDefault="0038335B">
      <w:pPr>
        <w:pStyle w:val="CommandBlock"/>
        <w:keepNext/>
      </w:pPr>
      <w:r>
        <w:t>&amp; "$env:SystemRoot\System32\curl.exe" -sS `</w:t>
      </w:r>
    </w:p>
    <w:p w14:paraId="4EE0AF18" w14:textId="77777777" w:rsidR="00711A5F" w:rsidRDefault="0038335B">
      <w:pPr>
        <w:pStyle w:val="CommandBlock"/>
        <w:keepNext/>
      </w:pPr>
      <w:r>
        <w:t xml:space="preserve">    -H "Content-Type: application/json" `</w:t>
      </w:r>
    </w:p>
    <w:p w14:paraId="1CA9FD2B" w14:textId="77777777" w:rsidR="00711A5F" w:rsidRDefault="0038335B">
      <w:pPr>
        <w:pStyle w:val="CommandBlock"/>
        <w:keepNext/>
      </w:pPr>
      <w:r>
        <w:t xml:space="preserve">    --data "@.\solidity\rpc\listening.json" https://127.0.0.1:8545</w:t>
      </w:r>
    </w:p>
    <w:p w14:paraId="40621F1B" w14:textId="77777777" w:rsidR="00711A5F" w:rsidRDefault="0038335B">
      <w:pPr>
        <w:pStyle w:val="CommandBlock"/>
      </w:pPr>
      <w:r>
        <w:t>$LASTEXITCODE</w:t>
      </w:r>
    </w:p>
    <w:p w14:paraId="0F502966" w14:textId="77777777" w:rsidR="00711A5F" w:rsidRDefault="00711A5F">
      <w:pPr>
        <w:keepNext/>
      </w:pPr>
    </w:p>
    <w:p w14:paraId="1150F8B0" w14:textId="77777777" w:rsidR="00711A5F" w:rsidRDefault="0038335B">
      <w:pPr>
        <w:pStyle w:val="ListBullet"/>
      </w:pPr>
      <w:r>
        <w:t>The first must print the answer and 200. The answer holds an error, -32601, Method not found, inside a 200 response: JSON-RPC puts every answer, errors too, in the body, and the status only says that the HTTP request itself worked. A REST API, the kind Chapter 6 builds, puts the outcome in the status code instead, as the 404 for /api/v1/nothing does.</w:t>
      </w:r>
    </w:p>
    <w:p w14:paraId="6A61281D" w14:textId="77777777" w:rsidR="00711A5F" w:rsidRDefault="00711A5F">
      <w:pPr>
        <w:keepNext/>
      </w:pPr>
    </w:p>
    <w:p w14:paraId="2C4CD8DF" w14:textId="77777777" w:rsidR="00711A5F" w:rsidRDefault="0038335B">
      <w:pPr>
        <w:pStyle w:val="RequiredOutput"/>
        <w:keepNext/>
      </w:pPr>
      <w:r>
        <w:t>{"jsonrpc":"2.0","id":2,"error":{"code":-32601,"message":"Method not found"}}</w:t>
      </w:r>
    </w:p>
    <w:p w14:paraId="1B28B1EA" w14:textId="77777777" w:rsidR="00711A5F" w:rsidRDefault="0038335B">
      <w:pPr>
        <w:pStyle w:val="RequiredOutput"/>
      </w:pPr>
      <w:r>
        <w:t>200</w:t>
      </w:r>
    </w:p>
    <w:p w14:paraId="033E1BC1" w14:textId="77777777" w:rsidR="00711A5F" w:rsidRDefault="00711A5F">
      <w:pPr>
        <w:keepNext/>
      </w:pPr>
    </w:p>
    <w:p w14:paraId="00BB6201" w14:textId="77777777" w:rsidR="00711A5F" w:rsidRDefault="0038335B">
      <w:pPr>
        <w:pStyle w:val="ListBullet"/>
      </w:pPr>
      <w:r>
        <w:t>The second must print Error: execution reverted: {"code":"not_found","message":"no such path"} and a few lines of context on the error stream, and $LASTEXITCODE must print 1: anvil ran the contract's fallback, whose revert sent back the not-found JSON, the contract's 404. On the wire this is also a 200 carrying a JSON-RPC error; 404 is the analogy, not the status.</w:t>
      </w:r>
    </w:p>
    <w:p w14:paraId="2FAB7E42" w14:textId="77777777" w:rsidR="00711A5F" w:rsidRDefault="0038335B">
      <w:pPr>
        <w:pStyle w:val="ListBullet"/>
      </w:pPr>
      <w:r>
        <w:t>The third must fail with curl: (35) schannel: next InitializeSecurityContext failed: SEC_E_INVALID_TOKEN (0x80090308), and $LASTEXITCODE must print 35, curl's code for a TLS connection that could not be set up: curl.exe began a TLS handshake, and anvil answered in plain HTTP, which is not TLS. anvil has no certificate, so --cacert would not help.</w:t>
      </w:r>
    </w:p>
    <w:p w14:paraId="611775CC" w14:textId="77777777" w:rsidR="00711A5F" w:rsidRDefault="00711A5F">
      <w:pPr>
        <w:keepNext/>
      </w:pPr>
    </w:p>
    <w:p w14:paraId="5C0EF946" w14:textId="77777777" w:rsidR="00711A5F" w:rsidRDefault="0038335B">
      <w:pPr>
        <w:pStyle w:val="Heading3"/>
      </w:pPr>
      <w:r>
        <w:t>Windows PowerShell Port in Use Check</w:t>
      </w:r>
    </w:p>
    <w:p w14:paraId="457DD2A3" w14:textId="77777777" w:rsidR="00711A5F" w:rsidRDefault="0038335B">
      <w:pPr>
        <w:keepNext/>
      </w:pPr>
      <w:r>
        <w:t>Still in Terminal 2, start a second anvil while the first one runs:</w:t>
      </w:r>
    </w:p>
    <w:p w14:paraId="070699C0" w14:textId="77777777" w:rsidR="00711A5F" w:rsidRDefault="00711A5F">
      <w:pPr>
        <w:keepNext/>
      </w:pPr>
    </w:p>
    <w:p w14:paraId="234508C2" w14:textId="77777777" w:rsidR="00711A5F" w:rsidRDefault="0038335B">
      <w:pPr>
        <w:pStyle w:val="CommandBlock"/>
        <w:keepNext/>
      </w:pPr>
      <w:r>
        <w:t>anvil</w:t>
      </w:r>
    </w:p>
    <w:p w14:paraId="2A6DC22F" w14:textId="77777777" w:rsidR="00711A5F" w:rsidRDefault="0038335B">
      <w:pPr>
        <w:pStyle w:val="CommandBlock"/>
      </w:pPr>
      <w:r>
        <w:t>$LASTEXITCODE</w:t>
      </w:r>
    </w:p>
    <w:p w14:paraId="4FBF5865" w14:textId="77777777" w:rsidR="00711A5F" w:rsidRDefault="00711A5F">
      <w:pPr>
        <w:keepNext/>
      </w:pPr>
    </w:p>
    <w:p w14:paraId="7AAEF3EE" w14:textId="77777777" w:rsidR="00711A5F" w:rsidRDefault="0038335B">
      <w:r>
        <w:t>It must print Error: and Windows' message for error 10048, Only one usage of each socket address (protocol/network address/port) is normally permitted. (os error 10048), on the error stream, then 1. Now press Ctrl+C in Terminal 1.</w:t>
      </w:r>
    </w:p>
    <w:p w14:paraId="24D0D81D" w14:textId="77777777" w:rsidR="00711A5F" w:rsidRDefault="00711A5F">
      <w:pPr>
        <w:keepNext/>
      </w:pPr>
    </w:p>
    <w:p w14:paraId="7AFFA4AD" w14:textId="77777777" w:rsidR="00711A5F" w:rsidRDefault="0038335B">
      <w:pPr>
        <w:pStyle w:val="Heading3"/>
      </w:pPr>
      <w:r>
        <w:t>Windows PowerShell No Server Check</w:t>
      </w:r>
    </w:p>
    <w:p w14:paraId="3C5D8060" w14:textId="77777777" w:rsidR="00711A5F" w:rsidRDefault="0038335B">
      <w:pPr>
        <w:keepNext/>
      </w:pPr>
      <w:r>
        <w:t>With anvil stopped, call the contract once more:</w:t>
      </w:r>
    </w:p>
    <w:p w14:paraId="6A12C2B5" w14:textId="77777777" w:rsidR="00711A5F" w:rsidRDefault="00711A5F">
      <w:pPr>
        <w:keepNext/>
      </w:pPr>
    </w:p>
    <w:p w14:paraId="6CC47FCE" w14:textId="77777777" w:rsidR="00711A5F" w:rsidRDefault="0038335B">
      <w:pPr>
        <w:pStyle w:val="CommandBlock"/>
        <w:keepNext/>
      </w:pPr>
      <w:r>
        <w:t>cast call 0x5FbDB2315678afecb367f032d93F642f64180aa3 "health()(string)" `</w:t>
      </w:r>
    </w:p>
    <w:p w14:paraId="4967EACF" w14:textId="77777777" w:rsidR="00711A5F" w:rsidRDefault="0038335B">
      <w:pPr>
        <w:pStyle w:val="CommandBlock"/>
        <w:keepNext/>
      </w:pPr>
      <w:r>
        <w:t xml:space="preserve">    --rpc-url http://127.0.0.1:8545</w:t>
      </w:r>
    </w:p>
    <w:p w14:paraId="32A7F379" w14:textId="77777777" w:rsidR="00711A5F" w:rsidRDefault="0038335B">
      <w:pPr>
        <w:pStyle w:val="CommandBlock"/>
      </w:pPr>
      <w:r>
        <w:t>$LASTEXITCODE</w:t>
      </w:r>
    </w:p>
    <w:p w14:paraId="70342E7D" w14:textId="77777777" w:rsidR="00711A5F" w:rsidRDefault="00711A5F">
      <w:pPr>
        <w:keepNext/>
      </w:pPr>
    </w:p>
    <w:p w14:paraId="1CE860D5" w14:textId="77777777" w:rsidR="00711A5F" w:rsidRDefault="0038335B">
      <w:r>
        <w:t>It must print Error: failed to retrieve chain ID from fork endpoint, then a context line that ends with actively refused it. (os error 10061), on the error stream, and 1: cast asks the node its chain ID first, and no node answered.</w:t>
      </w:r>
    </w:p>
    <w:p w14:paraId="19D782C1" w14:textId="77777777" w:rsidR="00711A5F" w:rsidRDefault="00711A5F">
      <w:pPr>
        <w:keepNext/>
      </w:pPr>
    </w:p>
    <w:p w14:paraId="7BBFE281" w14:textId="77777777" w:rsidR="00711A5F" w:rsidRDefault="0038335B">
      <w:pPr>
        <w:pStyle w:val="Heading3"/>
      </w:pPr>
      <w:r>
        <w:t>Linux or macOS Build and Run</w:t>
      </w:r>
    </w:p>
    <w:p w14:paraId="0B615824" w14:textId="77777777" w:rsidR="00711A5F" w:rsidRDefault="0038335B">
      <w:pPr>
        <w:keepNext/>
      </w:pPr>
      <w:r>
        <w:t>In Terminal 1, then in Terminal 2:</w:t>
      </w:r>
    </w:p>
    <w:p w14:paraId="307F187F" w14:textId="77777777" w:rsidR="00711A5F" w:rsidRDefault="00711A5F">
      <w:pPr>
        <w:keepNext/>
      </w:pPr>
    </w:p>
    <w:p w14:paraId="16DB9B8D" w14:textId="77777777" w:rsidR="00711A5F" w:rsidRDefault="0038335B">
      <w:pPr>
        <w:pStyle w:val="CommandBlock"/>
      </w:pPr>
      <w:r>
        <w:t>anvil</w:t>
      </w:r>
    </w:p>
    <w:p w14:paraId="01EB3AC8" w14:textId="77777777" w:rsidR="00711A5F" w:rsidRDefault="00711A5F">
      <w:pPr>
        <w:keepNext/>
      </w:pPr>
    </w:p>
    <w:p w14:paraId="383AB3DE" w14:textId="77777777" w:rsidR="00711A5F" w:rsidRDefault="0038335B">
      <w:pPr>
        <w:pStyle w:val="CommandBlock"/>
        <w:keepNext/>
      </w:pPr>
      <w:r>
        <w:t>forge build --root .\solidity</w:t>
      </w:r>
    </w:p>
    <w:p w14:paraId="3F1321BE" w14:textId="77777777" w:rsidR="00711A5F" w:rsidRDefault="0038335B">
      <w:pPr>
        <w:pStyle w:val="CommandBlock"/>
        <w:keepNext/>
      </w:pPr>
      <w:r>
        <w:t>forge script --root ./solidity ./solidity/script/DeployHealthApi.s.sol \</w:t>
      </w:r>
    </w:p>
    <w:p w14:paraId="5C025B8D" w14:textId="77777777" w:rsidR="00711A5F" w:rsidRDefault="0038335B">
      <w:pPr>
        <w:pStyle w:val="CommandBlock"/>
        <w:keepNext/>
      </w:pPr>
      <w:r>
        <w:t xml:space="preserve">    --rpc-url http://127.0.0.1:8545 --broadcast --unlocked \</w:t>
      </w:r>
    </w:p>
    <w:p w14:paraId="617F0EC8" w14:textId="77777777" w:rsidR="00711A5F" w:rsidRDefault="0038335B">
      <w:pPr>
        <w:pStyle w:val="CommandBlock"/>
        <w:keepNext/>
      </w:pPr>
      <w:r>
        <w:t xml:space="preserve">    --sender 0xf39Fd6e51aad88F6F4ce6aB8827279cffFb92266</w:t>
      </w:r>
    </w:p>
    <w:p w14:paraId="6266F156" w14:textId="77777777" w:rsidR="00711A5F" w:rsidRDefault="0038335B">
      <w:pPr>
        <w:pStyle w:val="CommandBlock"/>
        <w:keepNext/>
      </w:pPr>
      <w:r>
        <w:t>cast call 0x5FbDB2315678afecb367f032d93F642f64180aa3 "health()(string)" \</w:t>
      </w:r>
    </w:p>
    <w:p w14:paraId="2245528D" w14:textId="77777777" w:rsidR="00711A5F" w:rsidRDefault="0038335B">
      <w:pPr>
        <w:pStyle w:val="CommandBlock"/>
        <w:keepNext/>
      </w:pPr>
      <w:r>
        <w:t xml:space="preserve">    --rpc-url http://127.0.0.1:8545</w:t>
      </w:r>
    </w:p>
    <w:p w14:paraId="587CAAB0" w14:textId="77777777" w:rsidR="00711A5F" w:rsidRDefault="0038335B">
      <w:pPr>
        <w:pStyle w:val="CommandBlock"/>
      </w:pPr>
      <w:r>
        <w:t>echo $?</w:t>
      </w:r>
    </w:p>
    <w:p w14:paraId="41ACF602" w14:textId="77777777" w:rsidR="00711A5F" w:rsidRDefault="00711A5F">
      <w:pPr>
        <w:keepNext/>
      </w:pPr>
    </w:p>
    <w:p w14:paraId="23667CED" w14:textId="77777777" w:rsidR="00711A5F" w:rsidRDefault="0038335B">
      <w:r>
        <w:t>For the checks, type curl instead of the curl.exe command.</w:t>
      </w:r>
    </w:p>
    <w:p w14:paraId="2DD34D8A" w14:textId="77777777" w:rsidR="00711A5F" w:rsidRDefault="00711A5F">
      <w:pPr>
        <w:keepNext/>
      </w:pPr>
    </w:p>
    <w:p w14:paraId="1E527EE0" w14:textId="77777777" w:rsidR="00711A5F" w:rsidRDefault="0038335B">
      <w:pPr>
        <w:pStyle w:val="Heading3"/>
      </w:pPr>
      <w:r>
        <w:t>Check Your Results</w:t>
      </w:r>
    </w:p>
    <w:p w14:paraId="5DDA25C0" w14:textId="77777777" w:rsidR="00711A5F" w:rsidRDefault="0038335B">
      <w:pPr>
        <w:keepNext/>
      </w:pPr>
      <w:r>
        <w:t>The Client Run must show the same line as the Basic version, and $LASTEXITCODE (echo $? on Linux or macOS) must print 0:</w:t>
      </w:r>
    </w:p>
    <w:p w14:paraId="14E71071" w14:textId="77777777" w:rsidR="00711A5F" w:rsidRDefault="00711A5F">
      <w:pPr>
        <w:keepNext/>
      </w:pPr>
    </w:p>
    <w:p w14:paraId="7F6E82C8" w14:textId="77777777" w:rsidR="00711A5F" w:rsidRDefault="0038335B">
      <w:pPr>
        <w:pStyle w:val="RequiredOutput"/>
      </w:pPr>
      <w:r>
        <w:t>"{\"status\":\"ok\"}"</w:t>
      </w:r>
    </w:p>
    <w:p w14:paraId="4D9C3AA7" w14:textId="77777777" w:rsidR="00711A5F" w:rsidRDefault="00711A5F">
      <w:pPr>
        <w:keepNext/>
      </w:pPr>
    </w:p>
    <w:p w14:paraId="7D82E637" w14:textId="77777777" w:rsidR="00711A5F" w:rsidRDefault="0038335B">
      <w:pPr>
        <w:pStyle w:val="ListBullet"/>
      </w:pPr>
      <w:r>
        <w:t>The JSON-RPC Check, the Port in Use Check, and the No Server Check each print exactly what their sections say, and each failure ends with exit code 1 (curl.exe's with 35).</w:t>
      </w:r>
    </w:p>
    <w:p w14:paraId="21C6CC1C" w14:textId="77777777" w:rsidR="00711A5F" w:rsidRDefault="00711A5F">
      <w:pPr>
        <w:keepNext/>
      </w:pPr>
    </w:p>
    <w:p w14:paraId="62911906" w14:textId="77777777" w:rsidR="00711A5F" w:rsidRDefault="00711A5F">
      <w:pPr>
        <w:keepNext/>
      </w:pPr>
    </w:p>
    <w:p w14:paraId="7379E6A0" w14:textId="77777777" w:rsidR="00711A5F" w:rsidRDefault="0038335B">
      <w:pPr>
        <w:pStyle w:val="Heading2"/>
      </w:pPr>
      <w:r>
        <w:t>What to Notice</w:t>
      </w:r>
    </w:p>
    <w:p w14:paraId="26917419" w14:textId="77777777" w:rsidR="00711A5F" w:rsidRDefault="0038335B">
      <w:pPr>
        <w:pStyle w:val="ListBullet"/>
      </w:pPr>
      <w:r>
        <w:t>The contract never sees the HTTP request: anvil receives it, finds the function the request names, runs it, and sends back what it returns. A contract's public functions are its endpoints, and the compiler writes their route table: it matches the first four bytes of the call's data, which name the function, against every public function. A call that matches none runs fallback, or, with no fallback, as in BasicHealthApi, reverts with no reason.</w:t>
      </w:r>
    </w:p>
    <w:p w14:paraId="351FB32E" w14:textId="77777777" w:rsidR="00711A5F" w:rsidRDefault="0038335B">
      <w:pPr>
        <w:pStyle w:val="ListBullet"/>
      </w:pPr>
      <w:r>
        <w:t>health is pure, so eth_call answers it on anvil alone, at no cost, and no transaction is mined. Deploying is a transaction: it changes the chain, so it is sent and mined, as a POST changes a server's data.</w:t>
      </w:r>
    </w:p>
    <w:p w14:paraId="1C29CC39" w14:textId="77777777" w:rsidR="00711A5F" w:rsidRDefault="0038335B">
      <w:pPr>
        <w:pStyle w:val="ListBullet"/>
      </w:pPr>
      <w:r>
        <w:t>revert in fallback refuses the call and sends back its reason, as a 4xx status sends back an error body; nothing the call did is kept. From Lesson 6.5a on, require refuses each bad call with its own reason.</w:t>
      </w:r>
    </w:p>
    <w:p w14:paraId="0A8C5863" w14:textId="77777777" w:rsidR="00711A5F" w:rsidRDefault="0038335B">
      <w:pPr>
        <w:pStyle w:val="ListBullet"/>
      </w:pPr>
      <w:r>
        <w:t>anvil logs each JSON-RPC method it answers, such as eth_call, in Terminal 1: anvil's own request lines.</w:t>
      </w:r>
    </w:p>
    <w:p w14:paraId="452791DA" w14:textId="77777777" w:rsidR="00711A5F" w:rsidRDefault="0038335B">
      <w:pPr>
        <w:pStyle w:val="ListBullet"/>
      </w:pPr>
      <w:r>
        <w:t>TLS and the course CA do not apply: anvil speaks plain HTTP only. Real JSON-RPC providers use HTTPS, with certificates from public CAs, so a client of one trusts its default list, which is the Workbook Exercise's change for the other languages.</w:t>
      </w:r>
    </w:p>
    <w:p w14:paraId="1A132167" w14:textId="77777777" w:rsidR="00711A5F" w:rsidRDefault="0038335B">
      <w:pPr>
        <w:pStyle w:val="ListBullet"/>
      </w:pPr>
      <w:r>
        <w:t>In the Workbook Exercise, cast's Error line is Error: failed to retrieve chain ID from fork endpoint, and its context line ends with received corrupt message of type InvalidContentType: cast began a TLS handshake, and anvil's plain-HTTP answer was not TLS.</w:t>
      </w:r>
    </w:p>
    <w:p w14:paraId="6AF531A6" w14:textId="77777777" w:rsidR="00711A5F" w:rsidRDefault="00711A5F">
      <w:pPr>
        <w:keepNext/>
      </w:pPr>
    </w:p>
    <w:p w14:paraId="5B7EA736" w14:textId="77777777" w:rsidR="00711A5F" w:rsidRDefault="0038335B">
      <w:pPr>
        <w:pStyle w:val="Heading3"/>
      </w:pPr>
      <w:r>
        <w:t>Basic and Production-Minded Comparison</w:t>
      </w:r>
    </w:p>
    <w:p w14:paraId="24E1B0D7" w14:textId="77777777" w:rsidR="00711A5F" w:rsidRDefault="0038335B">
      <w:r>
        <w:t>Both contracts answer health with {"status":"ok"} through anvil's JSON-RPC, and both are deployed by a script and called with cast call. The Production-Minded contract names its answers as constants and adds fallback, the catch-all that refuses every other function with the not-found JSON, and its deploy script checks the contract's answer before it says it is ready.</w:t>
      </w:r>
    </w:p>
    <w:p w14:paraId="0149E301" w14:textId="77777777" w:rsidR="00711A5F" w:rsidRDefault="00711A5F">
      <w:pPr>
        <w:keepNext/>
      </w:pPr>
    </w:p>
    <w:p w14:paraId="0A964800" w14:textId="77777777" w:rsidR="00711A5F" w:rsidRDefault="00711A5F">
      <w:pPr>
        <w:keepNext/>
      </w:pPr>
    </w:p>
    <w:p w14:paraId="4254E90A" w14:textId="77777777" w:rsidR="00711A5F" w:rsidRDefault="00711A5F">
      <w:pPr>
        <w:keepNext/>
      </w:pPr>
    </w:p>
    <w:p w14:paraId="4E7CFD16" w14:textId="77777777" w:rsidR="00711A5F" w:rsidRDefault="0038335B">
      <w:pPr>
        <w:pStyle w:val="Heading1"/>
      </w:pPr>
      <w:r>
        <w:t>Supporting Files</w:t>
      </w:r>
    </w:p>
    <w:p w14:paraId="2C060C0F" w14:textId="77777777" w:rsidR="00711A5F" w:rsidRDefault="0038335B">
      <w:r>
        <w:t>These are the files the setup commands wrote, shown here so you can check yours. The comments are the course's notes on each line; cargo add writes the same names, versions, and features without them, and its blank lines and layout may differ. Cargo.toml names the Rust project, api_setup, uses Rust's 2024 edition, and pins each crate at one exact version; its four programs are the four files in src/bin. Cargo.lock below is the one the course built and ran with; the crates you named have the same versions in</w:t>
      </w:r>
      <w:r>
        <w:t xml:space="preserve"> yours, and the crates they use, such as hyper, may be newer.</w:t>
      </w:r>
    </w:p>
    <w:p w14:paraId="7F0977D5" w14:textId="77777777" w:rsidR="00711A5F" w:rsidRDefault="00711A5F">
      <w:pPr>
        <w:keepNext/>
      </w:pPr>
    </w:p>
    <w:p w14:paraId="29472529" w14:textId="77777777" w:rsidR="00711A5F" w:rsidRDefault="00711A5F">
      <w:pPr>
        <w:keepNext/>
      </w:pPr>
    </w:p>
    <w:p w14:paraId="29695642" w14:textId="77777777" w:rsidR="00711A5F" w:rsidRDefault="0038335B">
      <w:pPr>
        <w:pStyle w:val="Heading2"/>
      </w:pPr>
      <w:r>
        <w:t>rust/Cargo.toml</w:t>
      </w:r>
    </w:p>
    <w:p w14:paraId="491EFCF0" w14:textId="77777777" w:rsidR="00711A5F" w:rsidRDefault="0038335B">
      <w:pPr>
        <w:pStyle w:val="SourceCode"/>
        <w:keepNext/>
      </w:pPr>
      <w:r>
        <w:t>[package]</w:t>
      </w:r>
    </w:p>
    <w:p w14:paraId="44DA70A8" w14:textId="77777777" w:rsidR="00711A5F" w:rsidRDefault="0038335B">
      <w:pPr>
        <w:pStyle w:val="SourceCode"/>
        <w:keepNext/>
      </w:pPr>
      <w:r>
        <w:t>name = "api_setup"</w:t>
      </w:r>
    </w:p>
    <w:p w14:paraId="0B20C556" w14:textId="77777777" w:rsidR="00711A5F" w:rsidRDefault="0038335B">
      <w:pPr>
        <w:pStyle w:val="SourceCode"/>
      </w:pPr>
      <w:r>
        <w:t>version = "0.1.0"</w:t>
      </w:r>
    </w:p>
    <w:p w14:paraId="033F21BA" w14:textId="77777777" w:rsidR="00711A5F" w:rsidRDefault="0038335B">
      <w:pPr>
        <w:pStyle w:val="SourceCode"/>
      </w:pPr>
      <w:r>
        <w:t>edition = "2024"</w:t>
      </w:r>
    </w:p>
    <w:p w14:paraId="27FD99DD" w14:textId="77777777" w:rsidR="00711A5F" w:rsidRDefault="00711A5F">
      <w:pPr>
        <w:pStyle w:val="SourceCode"/>
      </w:pPr>
    </w:p>
    <w:p w14:paraId="47047D17" w14:textId="77777777" w:rsidR="00711A5F" w:rsidRDefault="0038335B">
      <w:pPr>
        <w:pStyle w:val="SourceCode"/>
      </w:pPr>
      <w:r>
        <w:t># Each file in src/bin is one program: basic_server, basic_client,</w:t>
      </w:r>
    </w:p>
    <w:p w14:paraId="123FC8FB" w14:textId="77777777" w:rsidR="00711A5F" w:rsidRDefault="0038335B">
      <w:pPr>
        <w:pStyle w:val="SourceCode"/>
      </w:pPr>
      <w:r>
        <w:t># server, and client.</w:t>
      </w:r>
    </w:p>
    <w:p w14:paraId="340DEEB2" w14:textId="77777777" w:rsidR="00711A5F" w:rsidRDefault="00711A5F">
      <w:pPr>
        <w:pStyle w:val="SourceCode"/>
      </w:pPr>
    </w:p>
    <w:p w14:paraId="158AEE45" w14:textId="77777777" w:rsidR="00711A5F" w:rsidRDefault="0038335B">
      <w:pPr>
        <w:pStyle w:val="SourceCode"/>
      </w:pPr>
      <w:r>
        <w:t># Remember, "=0.8.9" pins a crate at exactly that version (Lesson</w:t>
      </w:r>
    </w:p>
    <w:p w14:paraId="0DE38B1C" w14:textId="77777777" w:rsidR="00711A5F" w:rsidRDefault="0038335B">
      <w:pPr>
        <w:pStyle w:val="SourceCode"/>
      </w:pPr>
      <w:r>
        <w:t># 2.17a). features turns on a crate's optional parts (Lesson 3.15a), and</w:t>
      </w:r>
    </w:p>
    <w:p w14:paraId="6D5C73EE" w14:textId="77777777" w:rsidR="00711A5F" w:rsidRDefault="0038335B">
      <w:pPr>
        <w:pStyle w:val="SourceCode"/>
      </w:pPr>
      <w:r>
        <w:t># default-features = false turns off the parts a crate would turn on by</w:t>
      </w:r>
    </w:p>
    <w:p w14:paraId="0ED86B99" w14:textId="77777777" w:rsidR="00711A5F" w:rsidRDefault="0038335B">
      <w:pPr>
        <w:pStyle w:val="SourceCode"/>
      </w:pPr>
      <w:r>
        <w:t># itself. axum is the web framework, with HTTP/1.1 and tokio only;</w:t>
      </w:r>
    </w:p>
    <w:p w14:paraId="1FA4830F" w14:textId="77777777" w:rsidR="00711A5F" w:rsidRDefault="0038335B">
      <w:pPr>
        <w:pStyle w:val="SourceCode"/>
      </w:pPr>
      <w:r>
        <w:t># axum-server serves it over HTTPS with rustls, a TLS library written in</w:t>
      </w:r>
    </w:p>
    <w:p w14:paraId="05448BF4" w14:textId="77777777" w:rsidR="00711A5F" w:rsidRDefault="0038335B">
      <w:pPr>
        <w:pStyle w:val="SourceCode"/>
      </w:pPr>
      <w:r>
        <w:t># Rust; tokio runs the async code; ureq is the client, with rustls.</w:t>
      </w:r>
    </w:p>
    <w:p w14:paraId="31B9B747" w14:textId="77777777" w:rsidR="00711A5F" w:rsidRDefault="0038335B">
      <w:pPr>
        <w:pStyle w:val="SourceCode"/>
      </w:pPr>
      <w:r>
        <w:t># [dependencies.axum] is the same kind of entry as a one-line one, with</w:t>
      </w:r>
    </w:p>
    <w:p w14:paraId="3CB8FC01" w14:textId="77777777" w:rsidR="00711A5F" w:rsidRDefault="0038335B">
      <w:pPr>
        <w:pStyle w:val="SourceCode"/>
      </w:pPr>
      <w:r>
        <w:t># one setting per line. rustls is named only to choose ring for its</w:t>
      </w:r>
    </w:p>
    <w:p w14:paraId="1FA88AB5" w14:textId="77777777" w:rsidR="00711A5F" w:rsidRDefault="0038335B">
      <w:pPr>
        <w:pStyle w:val="SourceCode"/>
      </w:pPr>
      <w:r>
        <w:t># cryptography, the same ring that ureq's rustls uses.</w:t>
      </w:r>
    </w:p>
    <w:p w14:paraId="1FDDFB27" w14:textId="77777777" w:rsidR="00711A5F" w:rsidRDefault="0038335B">
      <w:pPr>
        <w:pStyle w:val="SourceCode"/>
      </w:pPr>
      <w:r>
        <w:t>[dependencies]</w:t>
      </w:r>
    </w:p>
    <w:p w14:paraId="21F8BFE4" w14:textId="77777777" w:rsidR="00711A5F" w:rsidRDefault="0038335B">
      <w:pPr>
        <w:pStyle w:val="SourceCode"/>
      </w:pPr>
      <w:r>
        <w:t>axum-server = { version = "=0.8.0", features = ["tls-rustls-no-provider"] }</w:t>
      </w:r>
    </w:p>
    <w:p w14:paraId="5EE6548F" w14:textId="77777777" w:rsidR="00711A5F" w:rsidRDefault="0038335B">
      <w:pPr>
        <w:pStyle w:val="SourceCode"/>
      </w:pPr>
      <w:r>
        <w:t>tokio = { version = "=1.53.1", features = ["macros", "rt-multi-thread"] }</w:t>
      </w:r>
    </w:p>
    <w:p w14:paraId="4546DDC5" w14:textId="77777777" w:rsidR="00711A5F" w:rsidRDefault="0038335B">
      <w:pPr>
        <w:pStyle w:val="SourceCode"/>
      </w:pPr>
      <w:r>
        <w:t>ureq = "=3.4.2"</w:t>
      </w:r>
    </w:p>
    <w:p w14:paraId="4AB6B704" w14:textId="77777777" w:rsidR="00711A5F" w:rsidRDefault="00711A5F">
      <w:pPr>
        <w:pStyle w:val="SourceCode"/>
      </w:pPr>
    </w:p>
    <w:p w14:paraId="5E97F63C" w14:textId="77777777" w:rsidR="00711A5F" w:rsidRDefault="0038335B">
      <w:pPr>
        <w:pStyle w:val="SourceCode"/>
      </w:pPr>
      <w:r>
        <w:t>[dependencies.axum]</w:t>
      </w:r>
    </w:p>
    <w:p w14:paraId="06CE3737" w14:textId="77777777" w:rsidR="00711A5F" w:rsidRDefault="0038335B">
      <w:pPr>
        <w:pStyle w:val="SourceCode"/>
      </w:pPr>
      <w:r>
        <w:t>version = "=0.8.9"</w:t>
      </w:r>
    </w:p>
    <w:p w14:paraId="3028DD2C" w14:textId="77777777" w:rsidR="00711A5F" w:rsidRDefault="0038335B">
      <w:pPr>
        <w:pStyle w:val="SourceCode"/>
      </w:pPr>
      <w:r>
        <w:t>default-features = false</w:t>
      </w:r>
    </w:p>
    <w:p w14:paraId="2AB9B08F" w14:textId="77777777" w:rsidR="00711A5F" w:rsidRDefault="0038335B">
      <w:pPr>
        <w:pStyle w:val="SourceCode"/>
      </w:pPr>
      <w:r>
        <w:t>features = ["http1", "tokio"]</w:t>
      </w:r>
    </w:p>
    <w:p w14:paraId="30B7340B" w14:textId="77777777" w:rsidR="00711A5F" w:rsidRDefault="00711A5F">
      <w:pPr>
        <w:pStyle w:val="SourceCode"/>
      </w:pPr>
    </w:p>
    <w:p w14:paraId="7F545884" w14:textId="77777777" w:rsidR="00711A5F" w:rsidRDefault="0038335B">
      <w:pPr>
        <w:pStyle w:val="SourceCode"/>
      </w:pPr>
      <w:r>
        <w:t>[dependencies.rustls]</w:t>
      </w:r>
    </w:p>
    <w:p w14:paraId="61D4CDF1" w14:textId="77777777" w:rsidR="00711A5F" w:rsidRDefault="0038335B">
      <w:pPr>
        <w:pStyle w:val="SourceCode"/>
        <w:keepNext/>
      </w:pPr>
      <w:r>
        <w:t>version = "=0.23.45"</w:t>
      </w:r>
    </w:p>
    <w:p w14:paraId="3BED787C" w14:textId="77777777" w:rsidR="00711A5F" w:rsidRDefault="0038335B">
      <w:pPr>
        <w:pStyle w:val="SourceCode"/>
        <w:keepNext/>
      </w:pPr>
      <w:r>
        <w:t>default-features = false</w:t>
      </w:r>
    </w:p>
    <w:p w14:paraId="2033F009" w14:textId="77777777" w:rsidR="00711A5F" w:rsidRDefault="0038335B">
      <w:pPr>
        <w:pStyle w:val="SourceCode"/>
      </w:pPr>
      <w:r>
        <w:t>features = ["ring", "std", "tls12"]</w:t>
      </w:r>
    </w:p>
    <w:p w14:paraId="038C4B96" w14:textId="77777777" w:rsidR="00711A5F" w:rsidRDefault="00711A5F">
      <w:pPr>
        <w:keepNext/>
      </w:pPr>
    </w:p>
    <w:p w14:paraId="383C6374" w14:textId="77777777" w:rsidR="00711A5F" w:rsidRDefault="00711A5F">
      <w:pPr>
        <w:keepNext/>
      </w:pPr>
    </w:p>
    <w:p w14:paraId="7FC02830" w14:textId="77777777" w:rsidR="00711A5F" w:rsidRDefault="0038335B">
      <w:pPr>
        <w:pStyle w:val="Heading2"/>
      </w:pPr>
      <w:r>
        <w:t>rust/Cargo.lock</w:t>
      </w:r>
    </w:p>
    <w:p w14:paraId="09D2AB7B" w14:textId="77777777" w:rsidR="00711A5F" w:rsidRDefault="0038335B">
      <w:pPr>
        <w:pStyle w:val="SourceCode"/>
        <w:keepNext/>
      </w:pPr>
      <w:r>
        <w:t># This file is automatically @generated by Cargo.</w:t>
      </w:r>
    </w:p>
    <w:p w14:paraId="720952D7" w14:textId="77777777" w:rsidR="00711A5F" w:rsidRDefault="0038335B">
      <w:pPr>
        <w:pStyle w:val="SourceCode"/>
        <w:keepNext/>
      </w:pPr>
      <w:r>
        <w:t># It is not intended for manual editing.</w:t>
      </w:r>
    </w:p>
    <w:p w14:paraId="6ABBF50B" w14:textId="77777777" w:rsidR="00711A5F" w:rsidRDefault="0038335B">
      <w:pPr>
        <w:pStyle w:val="SourceCode"/>
      </w:pPr>
      <w:r>
        <w:t>version = 4</w:t>
      </w:r>
    </w:p>
    <w:p w14:paraId="47B49969" w14:textId="77777777" w:rsidR="00711A5F" w:rsidRDefault="00711A5F">
      <w:pPr>
        <w:pStyle w:val="SourceCode"/>
      </w:pPr>
    </w:p>
    <w:p w14:paraId="766E38FE" w14:textId="77777777" w:rsidR="00711A5F" w:rsidRDefault="0038335B">
      <w:pPr>
        <w:pStyle w:val="SourceCode"/>
      </w:pPr>
      <w:r>
        <w:t>[[package]]</w:t>
      </w:r>
    </w:p>
    <w:p w14:paraId="7D8D5F08" w14:textId="77777777" w:rsidR="00711A5F" w:rsidRDefault="0038335B">
      <w:pPr>
        <w:pStyle w:val="SourceCode"/>
      </w:pPr>
      <w:r>
        <w:t>name = "adler2"</w:t>
      </w:r>
    </w:p>
    <w:p w14:paraId="3383B25D" w14:textId="77777777" w:rsidR="00711A5F" w:rsidRDefault="0038335B">
      <w:pPr>
        <w:pStyle w:val="SourceCode"/>
      </w:pPr>
      <w:r>
        <w:t>version = "2.0.1"</w:t>
      </w:r>
    </w:p>
    <w:p w14:paraId="5E5E6862" w14:textId="77777777" w:rsidR="00711A5F" w:rsidRDefault="0038335B">
      <w:pPr>
        <w:pStyle w:val="SourceCode"/>
      </w:pPr>
      <w:r>
        <w:t>source = "registry+https://github.com/rust-lang/crates.io-index"</w:t>
      </w:r>
    </w:p>
    <w:p w14:paraId="66D76632" w14:textId="77777777" w:rsidR="00711A5F" w:rsidRDefault="0038335B">
      <w:pPr>
        <w:pStyle w:val="SourceCode"/>
      </w:pPr>
      <w:r>
        <w:t>checksum = "320119579fcad9c21884f5c4861d16174d0e06250625266f50fe6898340abefa"</w:t>
      </w:r>
    </w:p>
    <w:p w14:paraId="707869E6" w14:textId="77777777" w:rsidR="00711A5F" w:rsidRDefault="00711A5F">
      <w:pPr>
        <w:pStyle w:val="SourceCode"/>
      </w:pPr>
    </w:p>
    <w:p w14:paraId="56837F4F" w14:textId="77777777" w:rsidR="00711A5F" w:rsidRDefault="0038335B">
      <w:pPr>
        <w:pStyle w:val="SourceCode"/>
      </w:pPr>
      <w:r>
        <w:t>[[package]]</w:t>
      </w:r>
    </w:p>
    <w:p w14:paraId="0DB7E320" w14:textId="77777777" w:rsidR="00711A5F" w:rsidRDefault="0038335B">
      <w:pPr>
        <w:pStyle w:val="SourceCode"/>
      </w:pPr>
      <w:r>
        <w:t>name = "api_setup"</w:t>
      </w:r>
    </w:p>
    <w:p w14:paraId="62910BE7" w14:textId="77777777" w:rsidR="00711A5F" w:rsidRDefault="0038335B">
      <w:pPr>
        <w:pStyle w:val="SourceCode"/>
      </w:pPr>
      <w:r>
        <w:t>version = "0.1.0"</w:t>
      </w:r>
    </w:p>
    <w:p w14:paraId="71828F7B" w14:textId="77777777" w:rsidR="00711A5F" w:rsidRDefault="0038335B">
      <w:pPr>
        <w:pStyle w:val="SourceCode"/>
      </w:pPr>
      <w:r>
        <w:t>dependencies = [</w:t>
      </w:r>
    </w:p>
    <w:p w14:paraId="38C75779" w14:textId="77777777" w:rsidR="00711A5F" w:rsidRDefault="0038335B">
      <w:pPr>
        <w:pStyle w:val="SourceCode"/>
      </w:pPr>
      <w:r>
        <w:t xml:space="preserve"> "axum",</w:t>
      </w:r>
    </w:p>
    <w:p w14:paraId="5273851D" w14:textId="77777777" w:rsidR="00711A5F" w:rsidRDefault="0038335B">
      <w:pPr>
        <w:pStyle w:val="SourceCode"/>
      </w:pPr>
      <w:r>
        <w:t xml:space="preserve"> "axum-server",</w:t>
      </w:r>
    </w:p>
    <w:p w14:paraId="34C6804E" w14:textId="77777777" w:rsidR="00711A5F" w:rsidRDefault="0038335B">
      <w:pPr>
        <w:pStyle w:val="SourceCode"/>
      </w:pPr>
      <w:r>
        <w:t xml:space="preserve"> "rustls",</w:t>
      </w:r>
    </w:p>
    <w:p w14:paraId="3E34F0DA" w14:textId="77777777" w:rsidR="00711A5F" w:rsidRDefault="0038335B">
      <w:pPr>
        <w:pStyle w:val="SourceCode"/>
      </w:pPr>
      <w:r>
        <w:t xml:space="preserve"> "tokio",</w:t>
      </w:r>
    </w:p>
    <w:p w14:paraId="10089DBC" w14:textId="77777777" w:rsidR="00711A5F" w:rsidRDefault="0038335B">
      <w:pPr>
        <w:pStyle w:val="SourceCode"/>
      </w:pPr>
      <w:r>
        <w:t xml:space="preserve"> "ureq",</w:t>
      </w:r>
    </w:p>
    <w:p w14:paraId="3597F42A" w14:textId="77777777" w:rsidR="00711A5F" w:rsidRDefault="0038335B">
      <w:pPr>
        <w:pStyle w:val="SourceCode"/>
      </w:pPr>
      <w:r>
        <w:t>]</w:t>
      </w:r>
    </w:p>
    <w:p w14:paraId="217EB1F2" w14:textId="77777777" w:rsidR="00711A5F" w:rsidRDefault="00711A5F">
      <w:pPr>
        <w:pStyle w:val="SourceCode"/>
      </w:pPr>
    </w:p>
    <w:p w14:paraId="147D5DB8" w14:textId="77777777" w:rsidR="00711A5F" w:rsidRDefault="0038335B">
      <w:pPr>
        <w:pStyle w:val="SourceCode"/>
      </w:pPr>
      <w:r>
        <w:t>[[package]]</w:t>
      </w:r>
    </w:p>
    <w:p w14:paraId="2881164A" w14:textId="77777777" w:rsidR="00711A5F" w:rsidRDefault="0038335B">
      <w:pPr>
        <w:pStyle w:val="SourceCode"/>
      </w:pPr>
      <w:r>
        <w:t>name = "arc-swap"</w:t>
      </w:r>
    </w:p>
    <w:p w14:paraId="7B40E26E" w14:textId="77777777" w:rsidR="00711A5F" w:rsidRDefault="0038335B">
      <w:pPr>
        <w:pStyle w:val="SourceCode"/>
      </w:pPr>
      <w:r>
        <w:t>version = "1.9.2"</w:t>
      </w:r>
    </w:p>
    <w:p w14:paraId="033B9618" w14:textId="77777777" w:rsidR="00711A5F" w:rsidRDefault="0038335B">
      <w:pPr>
        <w:pStyle w:val="SourceCode"/>
      </w:pPr>
      <w:r>
        <w:t>source = "registry+https://github.com/rust-lang/crates.io-index"</w:t>
      </w:r>
    </w:p>
    <w:p w14:paraId="1FF9BB36" w14:textId="77777777" w:rsidR="00711A5F" w:rsidRDefault="0038335B">
      <w:pPr>
        <w:pStyle w:val="SourceCode"/>
      </w:pPr>
      <w:r>
        <w:t>checksum = "c049c0be4daef0b145cb3555416b3b8ef5b7888a38aea1a3a155801fe7b0810b"</w:t>
      </w:r>
    </w:p>
    <w:p w14:paraId="4A8FCBB4" w14:textId="77777777" w:rsidR="00711A5F" w:rsidRDefault="0038335B">
      <w:pPr>
        <w:pStyle w:val="SourceCode"/>
      </w:pPr>
      <w:r>
        <w:t>dependencies = [</w:t>
      </w:r>
    </w:p>
    <w:p w14:paraId="09869501" w14:textId="77777777" w:rsidR="00711A5F" w:rsidRDefault="0038335B">
      <w:pPr>
        <w:pStyle w:val="SourceCode"/>
      </w:pPr>
      <w:r>
        <w:t xml:space="preserve"> "rustversion",</w:t>
      </w:r>
    </w:p>
    <w:p w14:paraId="0B0F0E53" w14:textId="77777777" w:rsidR="00711A5F" w:rsidRDefault="0038335B">
      <w:pPr>
        <w:pStyle w:val="SourceCode"/>
      </w:pPr>
      <w:r>
        <w:t>]</w:t>
      </w:r>
    </w:p>
    <w:p w14:paraId="5BA53A27" w14:textId="77777777" w:rsidR="00711A5F" w:rsidRDefault="00711A5F">
      <w:pPr>
        <w:pStyle w:val="SourceCode"/>
      </w:pPr>
    </w:p>
    <w:p w14:paraId="6CB4C641" w14:textId="77777777" w:rsidR="00711A5F" w:rsidRDefault="0038335B">
      <w:pPr>
        <w:pStyle w:val="SourceCode"/>
      </w:pPr>
      <w:r>
        <w:t>[[package]]</w:t>
      </w:r>
    </w:p>
    <w:p w14:paraId="6E268E84" w14:textId="77777777" w:rsidR="00711A5F" w:rsidRDefault="0038335B">
      <w:pPr>
        <w:pStyle w:val="SourceCode"/>
      </w:pPr>
      <w:r>
        <w:t>name = "atomic-waker"</w:t>
      </w:r>
    </w:p>
    <w:p w14:paraId="5836552A" w14:textId="77777777" w:rsidR="00711A5F" w:rsidRDefault="0038335B">
      <w:pPr>
        <w:pStyle w:val="SourceCode"/>
      </w:pPr>
      <w:r>
        <w:t>version = "1.1.2"</w:t>
      </w:r>
    </w:p>
    <w:p w14:paraId="376E05CC" w14:textId="77777777" w:rsidR="00711A5F" w:rsidRDefault="0038335B">
      <w:pPr>
        <w:pStyle w:val="SourceCode"/>
      </w:pPr>
      <w:r>
        <w:t>source = "registry+https://github.com/rust-lang/crates.io-index"</w:t>
      </w:r>
    </w:p>
    <w:p w14:paraId="12E13F46" w14:textId="77777777" w:rsidR="00711A5F" w:rsidRDefault="0038335B">
      <w:pPr>
        <w:pStyle w:val="SourceCode"/>
      </w:pPr>
      <w:r>
        <w:t>checksum = "1505bd5d3d116872e7271a6d4e16d81d0c8570876c8de68093a09ac269d8aac0"</w:t>
      </w:r>
    </w:p>
    <w:p w14:paraId="664523F0" w14:textId="77777777" w:rsidR="00711A5F" w:rsidRDefault="00711A5F">
      <w:pPr>
        <w:pStyle w:val="SourceCode"/>
      </w:pPr>
    </w:p>
    <w:p w14:paraId="0580A148" w14:textId="77777777" w:rsidR="00711A5F" w:rsidRDefault="0038335B">
      <w:pPr>
        <w:pStyle w:val="SourceCode"/>
      </w:pPr>
      <w:r>
        <w:t>[[package]]</w:t>
      </w:r>
    </w:p>
    <w:p w14:paraId="32B7FAA2" w14:textId="77777777" w:rsidR="00711A5F" w:rsidRDefault="0038335B">
      <w:pPr>
        <w:pStyle w:val="SourceCode"/>
      </w:pPr>
      <w:r>
        <w:t>name = "autocfg"</w:t>
      </w:r>
    </w:p>
    <w:p w14:paraId="5716EA86" w14:textId="77777777" w:rsidR="00711A5F" w:rsidRDefault="0038335B">
      <w:pPr>
        <w:pStyle w:val="SourceCode"/>
      </w:pPr>
      <w:r>
        <w:t>version = "1.5.1"</w:t>
      </w:r>
    </w:p>
    <w:p w14:paraId="252FF012" w14:textId="77777777" w:rsidR="00711A5F" w:rsidRDefault="0038335B">
      <w:pPr>
        <w:pStyle w:val="SourceCode"/>
      </w:pPr>
      <w:r>
        <w:t>source = "registry+https://github.com/rust-lang/crates.io-index"</w:t>
      </w:r>
    </w:p>
    <w:p w14:paraId="3B19B0C4" w14:textId="77777777" w:rsidR="00711A5F" w:rsidRDefault="0038335B">
      <w:pPr>
        <w:pStyle w:val="SourceCode"/>
      </w:pPr>
      <w:r>
        <w:t>checksum = "f2032f911046de80f0a198e0901378627c33f59ea0ac00e363d481118bd70a53"</w:t>
      </w:r>
    </w:p>
    <w:p w14:paraId="639F1AF4" w14:textId="77777777" w:rsidR="00711A5F" w:rsidRDefault="00711A5F">
      <w:pPr>
        <w:pStyle w:val="SourceCode"/>
      </w:pPr>
    </w:p>
    <w:p w14:paraId="69D9F4FB" w14:textId="77777777" w:rsidR="00711A5F" w:rsidRDefault="0038335B">
      <w:pPr>
        <w:pStyle w:val="SourceCode"/>
      </w:pPr>
      <w:r>
        <w:t>[[package]]</w:t>
      </w:r>
    </w:p>
    <w:p w14:paraId="69982210" w14:textId="77777777" w:rsidR="00711A5F" w:rsidRDefault="0038335B">
      <w:pPr>
        <w:pStyle w:val="SourceCode"/>
      </w:pPr>
      <w:r>
        <w:t>name = "axum"</w:t>
      </w:r>
    </w:p>
    <w:p w14:paraId="0C5FBAB3" w14:textId="77777777" w:rsidR="00711A5F" w:rsidRDefault="0038335B">
      <w:pPr>
        <w:pStyle w:val="SourceCode"/>
      </w:pPr>
      <w:r>
        <w:t>version = "0.8.9"</w:t>
      </w:r>
    </w:p>
    <w:p w14:paraId="4F8A144E" w14:textId="77777777" w:rsidR="00711A5F" w:rsidRDefault="0038335B">
      <w:pPr>
        <w:pStyle w:val="SourceCode"/>
      </w:pPr>
      <w:r>
        <w:t>source = "registry+https://github.com/rust-lang/crates.io-index"</w:t>
      </w:r>
    </w:p>
    <w:p w14:paraId="7F39E5C6" w14:textId="77777777" w:rsidR="00711A5F" w:rsidRDefault="0038335B">
      <w:pPr>
        <w:pStyle w:val="SourceCode"/>
      </w:pPr>
      <w:r>
        <w:t>checksum = "31b698c5f9a010f6573133b09e0de5408834d0c82f8d7475a89fc1867a71cd90"</w:t>
      </w:r>
    </w:p>
    <w:p w14:paraId="6B30DD48" w14:textId="77777777" w:rsidR="00711A5F" w:rsidRDefault="0038335B">
      <w:pPr>
        <w:pStyle w:val="SourceCode"/>
      </w:pPr>
      <w:r>
        <w:t>dependencies = [</w:t>
      </w:r>
    </w:p>
    <w:p w14:paraId="4CA5F2D7" w14:textId="77777777" w:rsidR="00711A5F" w:rsidRDefault="0038335B">
      <w:pPr>
        <w:pStyle w:val="SourceCode"/>
      </w:pPr>
      <w:r>
        <w:t xml:space="preserve"> "axum-core",</w:t>
      </w:r>
    </w:p>
    <w:p w14:paraId="1561FA4D" w14:textId="77777777" w:rsidR="00711A5F" w:rsidRDefault="0038335B">
      <w:pPr>
        <w:pStyle w:val="SourceCode"/>
      </w:pPr>
      <w:r>
        <w:t xml:space="preserve"> "bytes",</w:t>
      </w:r>
    </w:p>
    <w:p w14:paraId="6ACC076E" w14:textId="77777777" w:rsidR="00711A5F" w:rsidRDefault="0038335B">
      <w:pPr>
        <w:pStyle w:val="SourceCode"/>
      </w:pPr>
      <w:r>
        <w:t xml:space="preserve"> "futures-util",</w:t>
      </w:r>
    </w:p>
    <w:p w14:paraId="3045EE4A" w14:textId="77777777" w:rsidR="00711A5F" w:rsidRDefault="0038335B">
      <w:pPr>
        <w:pStyle w:val="SourceCode"/>
      </w:pPr>
      <w:r>
        <w:t xml:space="preserve"> "http",</w:t>
      </w:r>
    </w:p>
    <w:p w14:paraId="05D352F2" w14:textId="77777777" w:rsidR="00711A5F" w:rsidRDefault="0038335B">
      <w:pPr>
        <w:pStyle w:val="SourceCode"/>
      </w:pPr>
      <w:r>
        <w:t xml:space="preserve"> "http-body",</w:t>
      </w:r>
    </w:p>
    <w:p w14:paraId="1721BB06" w14:textId="77777777" w:rsidR="00711A5F" w:rsidRDefault="0038335B">
      <w:pPr>
        <w:pStyle w:val="SourceCode"/>
      </w:pPr>
      <w:r>
        <w:t xml:space="preserve"> "http-body-util",</w:t>
      </w:r>
    </w:p>
    <w:p w14:paraId="041095FF" w14:textId="77777777" w:rsidR="00711A5F" w:rsidRDefault="0038335B">
      <w:pPr>
        <w:pStyle w:val="SourceCode"/>
      </w:pPr>
      <w:r>
        <w:t xml:space="preserve"> "hyper",</w:t>
      </w:r>
    </w:p>
    <w:p w14:paraId="0B570FB0" w14:textId="77777777" w:rsidR="00711A5F" w:rsidRDefault="0038335B">
      <w:pPr>
        <w:pStyle w:val="SourceCode"/>
      </w:pPr>
      <w:r>
        <w:t xml:space="preserve"> "hyper-util",</w:t>
      </w:r>
    </w:p>
    <w:p w14:paraId="26018152" w14:textId="77777777" w:rsidR="00711A5F" w:rsidRDefault="0038335B">
      <w:pPr>
        <w:pStyle w:val="SourceCode"/>
      </w:pPr>
      <w:r>
        <w:t xml:space="preserve"> "itoa",</w:t>
      </w:r>
    </w:p>
    <w:p w14:paraId="22CAEAFA" w14:textId="77777777" w:rsidR="00711A5F" w:rsidRDefault="0038335B">
      <w:pPr>
        <w:pStyle w:val="SourceCode"/>
      </w:pPr>
      <w:r>
        <w:t xml:space="preserve"> "matchit",</w:t>
      </w:r>
    </w:p>
    <w:p w14:paraId="5DA53789" w14:textId="77777777" w:rsidR="00711A5F" w:rsidRDefault="0038335B">
      <w:pPr>
        <w:pStyle w:val="SourceCode"/>
      </w:pPr>
      <w:r>
        <w:t xml:space="preserve"> "memchr",</w:t>
      </w:r>
    </w:p>
    <w:p w14:paraId="26505DE2" w14:textId="77777777" w:rsidR="00711A5F" w:rsidRDefault="0038335B">
      <w:pPr>
        <w:pStyle w:val="SourceCode"/>
      </w:pPr>
      <w:r>
        <w:t xml:space="preserve"> "mime",</w:t>
      </w:r>
    </w:p>
    <w:p w14:paraId="742E7C24" w14:textId="77777777" w:rsidR="00711A5F" w:rsidRDefault="0038335B">
      <w:pPr>
        <w:pStyle w:val="SourceCode"/>
      </w:pPr>
      <w:r>
        <w:t xml:space="preserve"> "percent-encoding",</w:t>
      </w:r>
    </w:p>
    <w:p w14:paraId="365D7780" w14:textId="77777777" w:rsidR="00711A5F" w:rsidRDefault="0038335B">
      <w:pPr>
        <w:pStyle w:val="SourceCode"/>
      </w:pPr>
      <w:r>
        <w:t xml:space="preserve"> "pin-project-lite",</w:t>
      </w:r>
    </w:p>
    <w:p w14:paraId="3ABE3E3F" w14:textId="77777777" w:rsidR="00711A5F" w:rsidRDefault="0038335B">
      <w:pPr>
        <w:pStyle w:val="SourceCode"/>
      </w:pPr>
      <w:r>
        <w:t xml:space="preserve"> "serde_core",</w:t>
      </w:r>
    </w:p>
    <w:p w14:paraId="2F66BB13" w14:textId="77777777" w:rsidR="00711A5F" w:rsidRDefault="0038335B">
      <w:pPr>
        <w:pStyle w:val="SourceCode"/>
      </w:pPr>
      <w:r>
        <w:t xml:space="preserve"> "sync_wrapper",</w:t>
      </w:r>
    </w:p>
    <w:p w14:paraId="1323869F" w14:textId="77777777" w:rsidR="00711A5F" w:rsidRDefault="0038335B">
      <w:pPr>
        <w:pStyle w:val="SourceCode"/>
      </w:pPr>
      <w:r>
        <w:t xml:space="preserve"> "tokio",</w:t>
      </w:r>
    </w:p>
    <w:p w14:paraId="54F03683" w14:textId="77777777" w:rsidR="00711A5F" w:rsidRDefault="0038335B">
      <w:pPr>
        <w:pStyle w:val="SourceCode"/>
      </w:pPr>
      <w:r>
        <w:t xml:space="preserve"> "tower",</w:t>
      </w:r>
    </w:p>
    <w:p w14:paraId="1E6814A3" w14:textId="77777777" w:rsidR="00711A5F" w:rsidRDefault="0038335B">
      <w:pPr>
        <w:pStyle w:val="SourceCode"/>
      </w:pPr>
      <w:r>
        <w:t xml:space="preserve"> "tower-layer",</w:t>
      </w:r>
    </w:p>
    <w:p w14:paraId="19EC6AEA" w14:textId="77777777" w:rsidR="00711A5F" w:rsidRDefault="0038335B">
      <w:pPr>
        <w:pStyle w:val="SourceCode"/>
      </w:pPr>
      <w:r>
        <w:t xml:space="preserve"> "tower-service",</w:t>
      </w:r>
    </w:p>
    <w:p w14:paraId="1DCE413E" w14:textId="77777777" w:rsidR="00711A5F" w:rsidRDefault="0038335B">
      <w:pPr>
        <w:pStyle w:val="SourceCode"/>
      </w:pPr>
      <w:r>
        <w:t>]</w:t>
      </w:r>
    </w:p>
    <w:p w14:paraId="0CA99DC6" w14:textId="77777777" w:rsidR="00711A5F" w:rsidRDefault="00711A5F">
      <w:pPr>
        <w:pStyle w:val="SourceCode"/>
      </w:pPr>
    </w:p>
    <w:p w14:paraId="62167BE3" w14:textId="77777777" w:rsidR="00711A5F" w:rsidRDefault="0038335B">
      <w:pPr>
        <w:pStyle w:val="SourceCode"/>
      </w:pPr>
      <w:r>
        <w:t>[[package]]</w:t>
      </w:r>
    </w:p>
    <w:p w14:paraId="139B8DD5" w14:textId="77777777" w:rsidR="00711A5F" w:rsidRDefault="0038335B">
      <w:pPr>
        <w:pStyle w:val="SourceCode"/>
      </w:pPr>
      <w:r>
        <w:t>name = "axum-core"</w:t>
      </w:r>
    </w:p>
    <w:p w14:paraId="519CDA1A" w14:textId="77777777" w:rsidR="00711A5F" w:rsidRDefault="0038335B">
      <w:pPr>
        <w:pStyle w:val="SourceCode"/>
      </w:pPr>
      <w:r>
        <w:t>version = "0.5.6"</w:t>
      </w:r>
    </w:p>
    <w:p w14:paraId="0967FA5B" w14:textId="77777777" w:rsidR="00711A5F" w:rsidRDefault="0038335B">
      <w:pPr>
        <w:pStyle w:val="SourceCode"/>
      </w:pPr>
      <w:r>
        <w:t>source = "registry+https://github.com/rust-lang/crates.io-index"</w:t>
      </w:r>
    </w:p>
    <w:p w14:paraId="74FC1F8A" w14:textId="77777777" w:rsidR="00711A5F" w:rsidRDefault="0038335B">
      <w:pPr>
        <w:pStyle w:val="SourceCode"/>
      </w:pPr>
      <w:r>
        <w:t>checksum = "08c78f31d7b1291f7ee735c1c6780ccde7785daae9a9206026862dab7d8792d1"</w:t>
      </w:r>
    </w:p>
    <w:p w14:paraId="0752F0F7" w14:textId="77777777" w:rsidR="00711A5F" w:rsidRDefault="0038335B">
      <w:pPr>
        <w:pStyle w:val="SourceCode"/>
      </w:pPr>
      <w:r>
        <w:t>dependencies = [</w:t>
      </w:r>
    </w:p>
    <w:p w14:paraId="13F2E2B7" w14:textId="77777777" w:rsidR="00711A5F" w:rsidRDefault="0038335B">
      <w:pPr>
        <w:pStyle w:val="SourceCode"/>
      </w:pPr>
      <w:r>
        <w:t xml:space="preserve"> "bytes",</w:t>
      </w:r>
    </w:p>
    <w:p w14:paraId="67F035AF" w14:textId="77777777" w:rsidR="00711A5F" w:rsidRDefault="0038335B">
      <w:pPr>
        <w:pStyle w:val="SourceCode"/>
      </w:pPr>
      <w:r>
        <w:t xml:space="preserve"> "futures-core",</w:t>
      </w:r>
    </w:p>
    <w:p w14:paraId="0548650D" w14:textId="77777777" w:rsidR="00711A5F" w:rsidRDefault="0038335B">
      <w:pPr>
        <w:pStyle w:val="SourceCode"/>
      </w:pPr>
      <w:r>
        <w:t xml:space="preserve"> "http",</w:t>
      </w:r>
    </w:p>
    <w:p w14:paraId="45595B78" w14:textId="77777777" w:rsidR="00711A5F" w:rsidRDefault="0038335B">
      <w:pPr>
        <w:pStyle w:val="SourceCode"/>
      </w:pPr>
      <w:r>
        <w:t xml:space="preserve"> "http-body",</w:t>
      </w:r>
    </w:p>
    <w:p w14:paraId="1016E9D5" w14:textId="77777777" w:rsidR="00711A5F" w:rsidRDefault="0038335B">
      <w:pPr>
        <w:pStyle w:val="SourceCode"/>
      </w:pPr>
      <w:r>
        <w:t xml:space="preserve"> "http-body-util",</w:t>
      </w:r>
    </w:p>
    <w:p w14:paraId="5A153EAF" w14:textId="77777777" w:rsidR="00711A5F" w:rsidRDefault="0038335B">
      <w:pPr>
        <w:pStyle w:val="SourceCode"/>
      </w:pPr>
      <w:r>
        <w:t xml:space="preserve"> "mime",</w:t>
      </w:r>
    </w:p>
    <w:p w14:paraId="7C12A327" w14:textId="77777777" w:rsidR="00711A5F" w:rsidRDefault="0038335B">
      <w:pPr>
        <w:pStyle w:val="SourceCode"/>
      </w:pPr>
      <w:r>
        <w:t xml:space="preserve"> "pin-project-lite",</w:t>
      </w:r>
    </w:p>
    <w:p w14:paraId="7209F85D" w14:textId="77777777" w:rsidR="00711A5F" w:rsidRDefault="0038335B">
      <w:pPr>
        <w:pStyle w:val="SourceCode"/>
      </w:pPr>
      <w:r>
        <w:t xml:space="preserve"> "sync_wrapper",</w:t>
      </w:r>
    </w:p>
    <w:p w14:paraId="038A08E4" w14:textId="77777777" w:rsidR="00711A5F" w:rsidRDefault="0038335B">
      <w:pPr>
        <w:pStyle w:val="SourceCode"/>
      </w:pPr>
      <w:r>
        <w:t xml:space="preserve"> "tower-layer",</w:t>
      </w:r>
    </w:p>
    <w:p w14:paraId="6183C51A" w14:textId="77777777" w:rsidR="00711A5F" w:rsidRDefault="0038335B">
      <w:pPr>
        <w:pStyle w:val="SourceCode"/>
      </w:pPr>
      <w:r>
        <w:t xml:space="preserve"> "tower-service",</w:t>
      </w:r>
    </w:p>
    <w:p w14:paraId="172D7214" w14:textId="77777777" w:rsidR="00711A5F" w:rsidRDefault="0038335B">
      <w:pPr>
        <w:pStyle w:val="SourceCode"/>
      </w:pPr>
      <w:r>
        <w:t>]</w:t>
      </w:r>
    </w:p>
    <w:p w14:paraId="457E37DE" w14:textId="77777777" w:rsidR="00711A5F" w:rsidRDefault="00711A5F">
      <w:pPr>
        <w:pStyle w:val="SourceCode"/>
      </w:pPr>
    </w:p>
    <w:p w14:paraId="163207E2" w14:textId="77777777" w:rsidR="00711A5F" w:rsidRDefault="0038335B">
      <w:pPr>
        <w:pStyle w:val="SourceCode"/>
      </w:pPr>
      <w:r>
        <w:t>[[package]]</w:t>
      </w:r>
    </w:p>
    <w:p w14:paraId="1865207A" w14:textId="77777777" w:rsidR="00711A5F" w:rsidRDefault="0038335B">
      <w:pPr>
        <w:pStyle w:val="SourceCode"/>
      </w:pPr>
      <w:r>
        <w:t>name = "axum-server"</w:t>
      </w:r>
    </w:p>
    <w:p w14:paraId="7A9BA4B6" w14:textId="77777777" w:rsidR="00711A5F" w:rsidRDefault="0038335B">
      <w:pPr>
        <w:pStyle w:val="SourceCode"/>
      </w:pPr>
      <w:r>
        <w:t>version = "0.8.0"</w:t>
      </w:r>
    </w:p>
    <w:p w14:paraId="400AC364" w14:textId="77777777" w:rsidR="00711A5F" w:rsidRDefault="0038335B">
      <w:pPr>
        <w:pStyle w:val="SourceCode"/>
      </w:pPr>
      <w:r>
        <w:t>source = "registry+https://github.com/rust-lang/crates.io-index"</w:t>
      </w:r>
    </w:p>
    <w:p w14:paraId="77F6B51B" w14:textId="77777777" w:rsidR="00711A5F" w:rsidRDefault="0038335B">
      <w:pPr>
        <w:pStyle w:val="SourceCode"/>
      </w:pPr>
      <w:r>
        <w:t>checksum = "b1df331683d982a0b9492b38127151e6453639cd34926eb9c07d4cd8c6d22bfc"</w:t>
      </w:r>
    </w:p>
    <w:p w14:paraId="4E8ECE95" w14:textId="77777777" w:rsidR="00711A5F" w:rsidRDefault="0038335B">
      <w:pPr>
        <w:pStyle w:val="SourceCode"/>
      </w:pPr>
      <w:r>
        <w:t>dependencies = [</w:t>
      </w:r>
    </w:p>
    <w:p w14:paraId="57981B0B" w14:textId="77777777" w:rsidR="00711A5F" w:rsidRDefault="0038335B">
      <w:pPr>
        <w:pStyle w:val="SourceCode"/>
      </w:pPr>
      <w:r>
        <w:t xml:space="preserve"> "arc-swap",</w:t>
      </w:r>
    </w:p>
    <w:p w14:paraId="01526AF0" w14:textId="77777777" w:rsidR="00711A5F" w:rsidRDefault="0038335B">
      <w:pPr>
        <w:pStyle w:val="SourceCode"/>
      </w:pPr>
      <w:r>
        <w:t xml:space="preserve"> "bytes",</w:t>
      </w:r>
    </w:p>
    <w:p w14:paraId="51DD28EB" w14:textId="77777777" w:rsidR="00711A5F" w:rsidRDefault="0038335B">
      <w:pPr>
        <w:pStyle w:val="SourceCode"/>
      </w:pPr>
      <w:r>
        <w:t xml:space="preserve"> "either",</w:t>
      </w:r>
    </w:p>
    <w:p w14:paraId="2C778DE6" w14:textId="77777777" w:rsidR="00711A5F" w:rsidRDefault="0038335B">
      <w:pPr>
        <w:pStyle w:val="SourceCode"/>
      </w:pPr>
      <w:r>
        <w:t xml:space="preserve"> "fs-err",</w:t>
      </w:r>
    </w:p>
    <w:p w14:paraId="018B7D49" w14:textId="77777777" w:rsidR="00711A5F" w:rsidRDefault="0038335B">
      <w:pPr>
        <w:pStyle w:val="SourceCode"/>
      </w:pPr>
      <w:r>
        <w:t xml:space="preserve"> "http",</w:t>
      </w:r>
    </w:p>
    <w:p w14:paraId="5F520CFE" w14:textId="77777777" w:rsidR="00711A5F" w:rsidRDefault="0038335B">
      <w:pPr>
        <w:pStyle w:val="SourceCode"/>
      </w:pPr>
      <w:r>
        <w:t xml:space="preserve"> "http-body",</w:t>
      </w:r>
    </w:p>
    <w:p w14:paraId="69C9644F" w14:textId="77777777" w:rsidR="00711A5F" w:rsidRDefault="0038335B">
      <w:pPr>
        <w:pStyle w:val="SourceCode"/>
      </w:pPr>
      <w:r>
        <w:t xml:space="preserve"> "hyper",</w:t>
      </w:r>
    </w:p>
    <w:p w14:paraId="6E1A0F8D" w14:textId="77777777" w:rsidR="00711A5F" w:rsidRDefault="0038335B">
      <w:pPr>
        <w:pStyle w:val="SourceCode"/>
      </w:pPr>
      <w:r>
        <w:t xml:space="preserve"> "hyper-util",</w:t>
      </w:r>
    </w:p>
    <w:p w14:paraId="78D380CA" w14:textId="77777777" w:rsidR="00711A5F" w:rsidRDefault="0038335B">
      <w:pPr>
        <w:pStyle w:val="SourceCode"/>
      </w:pPr>
      <w:r>
        <w:t xml:space="preserve"> "pin-project-lite",</w:t>
      </w:r>
    </w:p>
    <w:p w14:paraId="6500CD3A" w14:textId="77777777" w:rsidR="00711A5F" w:rsidRDefault="0038335B">
      <w:pPr>
        <w:pStyle w:val="SourceCode"/>
      </w:pPr>
      <w:r>
        <w:t xml:space="preserve"> "rustls",</w:t>
      </w:r>
    </w:p>
    <w:p w14:paraId="6ACE100C" w14:textId="77777777" w:rsidR="00711A5F" w:rsidRDefault="0038335B">
      <w:pPr>
        <w:pStyle w:val="SourceCode"/>
      </w:pPr>
      <w:r>
        <w:t xml:space="preserve"> "rustls-pki-types",</w:t>
      </w:r>
    </w:p>
    <w:p w14:paraId="7E4A7E5D" w14:textId="77777777" w:rsidR="00711A5F" w:rsidRDefault="0038335B">
      <w:pPr>
        <w:pStyle w:val="SourceCode"/>
      </w:pPr>
      <w:r>
        <w:t xml:space="preserve"> "tokio",</w:t>
      </w:r>
    </w:p>
    <w:p w14:paraId="0ADEA61B" w14:textId="77777777" w:rsidR="00711A5F" w:rsidRDefault="0038335B">
      <w:pPr>
        <w:pStyle w:val="SourceCode"/>
      </w:pPr>
      <w:r>
        <w:t xml:space="preserve"> "tokio-rustls",</w:t>
      </w:r>
    </w:p>
    <w:p w14:paraId="1A971814" w14:textId="77777777" w:rsidR="00711A5F" w:rsidRDefault="0038335B">
      <w:pPr>
        <w:pStyle w:val="SourceCode"/>
      </w:pPr>
      <w:r>
        <w:t xml:space="preserve"> "tower-service",</w:t>
      </w:r>
    </w:p>
    <w:p w14:paraId="31836892" w14:textId="77777777" w:rsidR="00711A5F" w:rsidRDefault="0038335B">
      <w:pPr>
        <w:pStyle w:val="SourceCode"/>
      </w:pPr>
      <w:r>
        <w:t>]</w:t>
      </w:r>
    </w:p>
    <w:p w14:paraId="194F7073" w14:textId="77777777" w:rsidR="00711A5F" w:rsidRDefault="00711A5F">
      <w:pPr>
        <w:pStyle w:val="SourceCode"/>
      </w:pPr>
    </w:p>
    <w:p w14:paraId="1799A33A" w14:textId="77777777" w:rsidR="00711A5F" w:rsidRDefault="0038335B">
      <w:pPr>
        <w:pStyle w:val="SourceCode"/>
      </w:pPr>
      <w:r>
        <w:t>[[package]]</w:t>
      </w:r>
    </w:p>
    <w:p w14:paraId="7C17AB6D" w14:textId="77777777" w:rsidR="00711A5F" w:rsidRDefault="0038335B">
      <w:pPr>
        <w:pStyle w:val="SourceCode"/>
      </w:pPr>
      <w:r>
        <w:t>name = "base64"</w:t>
      </w:r>
    </w:p>
    <w:p w14:paraId="3318801E" w14:textId="77777777" w:rsidR="00711A5F" w:rsidRDefault="0038335B">
      <w:pPr>
        <w:pStyle w:val="SourceCode"/>
      </w:pPr>
      <w:r>
        <w:t>version = "0.23.1"</w:t>
      </w:r>
    </w:p>
    <w:p w14:paraId="4DF7BAC4" w14:textId="77777777" w:rsidR="00711A5F" w:rsidRDefault="0038335B">
      <w:pPr>
        <w:pStyle w:val="SourceCode"/>
      </w:pPr>
      <w:r>
        <w:t>source = "registry+https://github.com/rust-lang/crates.io-index"</w:t>
      </w:r>
    </w:p>
    <w:p w14:paraId="33C4D010" w14:textId="77777777" w:rsidR="00711A5F" w:rsidRDefault="0038335B">
      <w:pPr>
        <w:pStyle w:val="SourceCode"/>
      </w:pPr>
      <w:r>
        <w:t>checksum = "ac07cdecf99051d9a5238b80f35af32cdeba5b336e55d957b318b50137e18da5"</w:t>
      </w:r>
    </w:p>
    <w:p w14:paraId="206ECE01" w14:textId="77777777" w:rsidR="00711A5F" w:rsidRDefault="00711A5F">
      <w:pPr>
        <w:pStyle w:val="SourceCode"/>
      </w:pPr>
    </w:p>
    <w:p w14:paraId="55E1CE2F" w14:textId="77777777" w:rsidR="00711A5F" w:rsidRDefault="0038335B">
      <w:pPr>
        <w:pStyle w:val="SourceCode"/>
      </w:pPr>
      <w:r>
        <w:t>[[package]]</w:t>
      </w:r>
    </w:p>
    <w:p w14:paraId="52AFC866" w14:textId="77777777" w:rsidR="00711A5F" w:rsidRDefault="0038335B">
      <w:pPr>
        <w:pStyle w:val="SourceCode"/>
      </w:pPr>
      <w:r>
        <w:t>name = "bytes"</w:t>
      </w:r>
    </w:p>
    <w:p w14:paraId="3CA7DD67" w14:textId="77777777" w:rsidR="00711A5F" w:rsidRDefault="0038335B">
      <w:pPr>
        <w:pStyle w:val="SourceCode"/>
      </w:pPr>
      <w:r>
        <w:t>version = "1.12.1"</w:t>
      </w:r>
    </w:p>
    <w:p w14:paraId="0EE584EC" w14:textId="77777777" w:rsidR="00711A5F" w:rsidRDefault="0038335B">
      <w:pPr>
        <w:pStyle w:val="SourceCode"/>
      </w:pPr>
      <w:r>
        <w:t>source = "registry+https://github.com/rust-lang/crates.io-index"</w:t>
      </w:r>
    </w:p>
    <w:p w14:paraId="162916AC" w14:textId="77777777" w:rsidR="00711A5F" w:rsidRDefault="0038335B">
      <w:pPr>
        <w:pStyle w:val="SourceCode"/>
      </w:pPr>
      <w:r>
        <w:t>checksum = "fc652a48c352aef3ea3aed32080501cf3ef6ed5da78602a020c991775b0aff04"</w:t>
      </w:r>
    </w:p>
    <w:p w14:paraId="41577C28" w14:textId="77777777" w:rsidR="00711A5F" w:rsidRDefault="00711A5F">
      <w:pPr>
        <w:pStyle w:val="SourceCode"/>
      </w:pPr>
    </w:p>
    <w:p w14:paraId="5442E2CC" w14:textId="77777777" w:rsidR="00711A5F" w:rsidRDefault="0038335B">
      <w:pPr>
        <w:pStyle w:val="SourceCode"/>
      </w:pPr>
      <w:r>
        <w:t>[[package]]</w:t>
      </w:r>
    </w:p>
    <w:p w14:paraId="250384E7" w14:textId="77777777" w:rsidR="00711A5F" w:rsidRDefault="0038335B">
      <w:pPr>
        <w:pStyle w:val="SourceCode"/>
      </w:pPr>
      <w:r>
        <w:t>name = "cc"</w:t>
      </w:r>
    </w:p>
    <w:p w14:paraId="130E4EC3" w14:textId="77777777" w:rsidR="00711A5F" w:rsidRDefault="0038335B">
      <w:pPr>
        <w:pStyle w:val="SourceCode"/>
      </w:pPr>
      <w:r>
        <w:t>version = "1.5.1"</w:t>
      </w:r>
    </w:p>
    <w:p w14:paraId="26F05533" w14:textId="77777777" w:rsidR="00711A5F" w:rsidRDefault="0038335B">
      <w:pPr>
        <w:pStyle w:val="SourceCode"/>
      </w:pPr>
      <w:r>
        <w:t>source = "registry+https://github.com/rust-lang/crates.io-index"</w:t>
      </w:r>
    </w:p>
    <w:p w14:paraId="6D014E81" w14:textId="77777777" w:rsidR="00711A5F" w:rsidRDefault="0038335B">
      <w:pPr>
        <w:pStyle w:val="SourceCode"/>
      </w:pPr>
      <w:r>
        <w:t>checksum = "f360145194ee8e21db5ee7f3fcd4fe52210864c75c985dae33218202c8bbe040"</w:t>
      </w:r>
    </w:p>
    <w:p w14:paraId="662DA7EB" w14:textId="77777777" w:rsidR="00711A5F" w:rsidRDefault="0038335B">
      <w:pPr>
        <w:pStyle w:val="SourceCode"/>
      </w:pPr>
      <w:r>
        <w:t>dependencies = [</w:t>
      </w:r>
    </w:p>
    <w:p w14:paraId="008FC25C" w14:textId="77777777" w:rsidR="00711A5F" w:rsidRDefault="0038335B">
      <w:pPr>
        <w:pStyle w:val="SourceCode"/>
      </w:pPr>
      <w:r>
        <w:t xml:space="preserve"> "find-msvc-tools",</w:t>
      </w:r>
    </w:p>
    <w:p w14:paraId="261FEAB0" w14:textId="77777777" w:rsidR="00711A5F" w:rsidRDefault="0038335B">
      <w:pPr>
        <w:pStyle w:val="SourceCode"/>
      </w:pPr>
      <w:r>
        <w:t xml:space="preserve"> "shlex",</w:t>
      </w:r>
    </w:p>
    <w:p w14:paraId="317B1C4F" w14:textId="77777777" w:rsidR="00711A5F" w:rsidRDefault="0038335B">
      <w:pPr>
        <w:pStyle w:val="SourceCode"/>
      </w:pPr>
      <w:r>
        <w:t>]</w:t>
      </w:r>
    </w:p>
    <w:p w14:paraId="5AF9D4C8" w14:textId="77777777" w:rsidR="00711A5F" w:rsidRDefault="00711A5F">
      <w:pPr>
        <w:pStyle w:val="SourceCode"/>
      </w:pPr>
    </w:p>
    <w:p w14:paraId="3D64E931" w14:textId="77777777" w:rsidR="00711A5F" w:rsidRDefault="0038335B">
      <w:pPr>
        <w:pStyle w:val="SourceCode"/>
      </w:pPr>
      <w:r>
        <w:t>[[package]]</w:t>
      </w:r>
    </w:p>
    <w:p w14:paraId="6352C794" w14:textId="77777777" w:rsidR="00711A5F" w:rsidRDefault="0038335B">
      <w:pPr>
        <w:pStyle w:val="SourceCode"/>
      </w:pPr>
      <w:r>
        <w:t>name = "cfg-if"</w:t>
      </w:r>
    </w:p>
    <w:p w14:paraId="79BF5D3E" w14:textId="77777777" w:rsidR="00711A5F" w:rsidRDefault="0038335B">
      <w:pPr>
        <w:pStyle w:val="SourceCode"/>
      </w:pPr>
      <w:r>
        <w:t>version = "1.0.5"</w:t>
      </w:r>
    </w:p>
    <w:p w14:paraId="3D69039E" w14:textId="77777777" w:rsidR="00711A5F" w:rsidRDefault="0038335B">
      <w:pPr>
        <w:pStyle w:val="SourceCode"/>
      </w:pPr>
      <w:r>
        <w:t>source = "registry+https://github.com/rust-lang/crates.io-index"</w:t>
      </w:r>
    </w:p>
    <w:p w14:paraId="00BC940D" w14:textId="77777777" w:rsidR="00711A5F" w:rsidRDefault="0038335B">
      <w:pPr>
        <w:pStyle w:val="SourceCode"/>
      </w:pPr>
      <w:r>
        <w:t>checksum = "4e7648175b45a9a48536d676f68d918270699102aa8dab5496df06904c914600"</w:t>
      </w:r>
    </w:p>
    <w:p w14:paraId="5D886D6B" w14:textId="77777777" w:rsidR="00711A5F" w:rsidRDefault="00711A5F">
      <w:pPr>
        <w:pStyle w:val="SourceCode"/>
      </w:pPr>
    </w:p>
    <w:p w14:paraId="55DA92A3" w14:textId="77777777" w:rsidR="00711A5F" w:rsidRDefault="0038335B">
      <w:pPr>
        <w:pStyle w:val="SourceCode"/>
      </w:pPr>
      <w:r>
        <w:t>[[package]]</w:t>
      </w:r>
    </w:p>
    <w:p w14:paraId="3D386AAE" w14:textId="77777777" w:rsidR="00711A5F" w:rsidRDefault="0038335B">
      <w:pPr>
        <w:pStyle w:val="SourceCode"/>
      </w:pPr>
      <w:r>
        <w:t>name = "crc32fast"</w:t>
      </w:r>
    </w:p>
    <w:p w14:paraId="38616B87" w14:textId="77777777" w:rsidR="00711A5F" w:rsidRDefault="0038335B">
      <w:pPr>
        <w:pStyle w:val="SourceCode"/>
      </w:pPr>
      <w:r>
        <w:t>version = "1.5.2"</w:t>
      </w:r>
    </w:p>
    <w:p w14:paraId="0C66FD7A" w14:textId="77777777" w:rsidR="00711A5F" w:rsidRDefault="0038335B">
      <w:pPr>
        <w:pStyle w:val="SourceCode"/>
      </w:pPr>
      <w:r>
        <w:t>source = "registry+https://github.com/rust-lang/crates.io-index"</w:t>
      </w:r>
    </w:p>
    <w:p w14:paraId="6616E638" w14:textId="77777777" w:rsidR="00711A5F" w:rsidRDefault="0038335B">
      <w:pPr>
        <w:pStyle w:val="SourceCode"/>
      </w:pPr>
      <w:r>
        <w:t>checksum = "01a7799fd6b852db0e61728dde9a204c423b44d689dbd432522543614b490e78"</w:t>
      </w:r>
    </w:p>
    <w:p w14:paraId="178AD554" w14:textId="77777777" w:rsidR="00711A5F" w:rsidRDefault="0038335B">
      <w:pPr>
        <w:pStyle w:val="SourceCode"/>
      </w:pPr>
      <w:r>
        <w:t>dependencies = [</w:t>
      </w:r>
    </w:p>
    <w:p w14:paraId="4426A8F8" w14:textId="77777777" w:rsidR="00711A5F" w:rsidRDefault="0038335B">
      <w:pPr>
        <w:pStyle w:val="SourceCode"/>
      </w:pPr>
      <w:r>
        <w:t xml:space="preserve"> "cfg-if",</w:t>
      </w:r>
    </w:p>
    <w:p w14:paraId="1A2D0771" w14:textId="77777777" w:rsidR="00711A5F" w:rsidRDefault="0038335B">
      <w:pPr>
        <w:pStyle w:val="SourceCode"/>
      </w:pPr>
      <w:r>
        <w:t>]</w:t>
      </w:r>
    </w:p>
    <w:p w14:paraId="4C832941" w14:textId="77777777" w:rsidR="00711A5F" w:rsidRDefault="00711A5F">
      <w:pPr>
        <w:pStyle w:val="SourceCode"/>
      </w:pPr>
    </w:p>
    <w:p w14:paraId="5ED28D16" w14:textId="77777777" w:rsidR="00711A5F" w:rsidRDefault="0038335B">
      <w:pPr>
        <w:pStyle w:val="SourceCode"/>
      </w:pPr>
      <w:r>
        <w:t>[[package]]</w:t>
      </w:r>
    </w:p>
    <w:p w14:paraId="4E7B631A" w14:textId="77777777" w:rsidR="00711A5F" w:rsidRDefault="0038335B">
      <w:pPr>
        <w:pStyle w:val="SourceCode"/>
      </w:pPr>
      <w:r>
        <w:t>name = "either"</w:t>
      </w:r>
    </w:p>
    <w:p w14:paraId="6E95BBAD" w14:textId="77777777" w:rsidR="00711A5F" w:rsidRDefault="0038335B">
      <w:pPr>
        <w:pStyle w:val="SourceCode"/>
      </w:pPr>
      <w:r>
        <w:t>version = "1.18.0"</w:t>
      </w:r>
    </w:p>
    <w:p w14:paraId="014DD6E2" w14:textId="77777777" w:rsidR="00711A5F" w:rsidRDefault="0038335B">
      <w:pPr>
        <w:pStyle w:val="SourceCode"/>
      </w:pPr>
      <w:r>
        <w:t>source = "registry+https://github.com/rust-lang/crates.io-index"</w:t>
      </w:r>
    </w:p>
    <w:p w14:paraId="22395978" w14:textId="77777777" w:rsidR="00711A5F" w:rsidRDefault="0038335B">
      <w:pPr>
        <w:pStyle w:val="SourceCode"/>
      </w:pPr>
      <w:r>
        <w:t>checksum = "252afb9ae5eaa683babdc6a068b3f5726eb19e05070c731f9b2a23a7c3e8ed34"</w:t>
      </w:r>
    </w:p>
    <w:p w14:paraId="0D2A215F" w14:textId="77777777" w:rsidR="00711A5F" w:rsidRDefault="00711A5F">
      <w:pPr>
        <w:pStyle w:val="SourceCode"/>
      </w:pPr>
    </w:p>
    <w:p w14:paraId="244EF126" w14:textId="77777777" w:rsidR="00711A5F" w:rsidRDefault="0038335B">
      <w:pPr>
        <w:pStyle w:val="SourceCode"/>
      </w:pPr>
      <w:r>
        <w:t>[[package]]</w:t>
      </w:r>
    </w:p>
    <w:p w14:paraId="03860069" w14:textId="77777777" w:rsidR="00711A5F" w:rsidRDefault="0038335B">
      <w:pPr>
        <w:pStyle w:val="SourceCode"/>
      </w:pPr>
      <w:r>
        <w:t>name = "equivalent"</w:t>
      </w:r>
    </w:p>
    <w:p w14:paraId="46CA5D73" w14:textId="77777777" w:rsidR="00711A5F" w:rsidRDefault="0038335B">
      <w:pPr>
        <w:pStyle w:val="SourceCode"/>
      </w:pPr>
      <w:r>
        <w:t>version = "1.0.2"</w:t>
      </w:r>
    </w:p>
    <w:p w14:paraId="5C6FE7CB" w14:textId="77777777" w:rsidR="00711A5F" w:rsidRDefault="0038335B">
      <w:pPr>
        <w:pStyle w:val="SourceCode"/>
      </w:pPr>
      <w:r>
        <w:t>source = "registry+https://github.com/rust-lang/crates.io-index"</w:t>
      </w:r>
    </w:p>
    <w:p w14:paraId="4C1C4531" w14:textId="77777777" w:rsidR="00711A5F" w:rsidRDefault="0038335B">
      <w:pPr>
        <w:pStyle w:val="SourceCode"/>
      </w:pPr>
      <w:r>
        <w:t>checksum = "877a4ace8713b0bcf2a4e7eec82529c029f1d0619886d18145fea96c3ffe5c0f"</w:t>
      </w:r>
    </w:p>
    <w:p w14:paraId="73973899" w14:textId="77777777" w:rsidR="00711A5F" w:rsidRDefault="00711A5F">
      <w:pPr>
        <w:pStyle w:val="SourceCode"/>
      </w:pPr>
    </w:p>
    <w:p w14:paraId="0B633095" w14:textId="77777777" w:rsidR="00711A5F" w:rsidRDefault="0038335B">
      <w:pPr>
        <w:pStyle w:val="SourceCode"/>
      </w:pPr>
      <w:r>
        <w:t>[[package]]</w:t>
      </w:r>
    </w:p>
    <w:p w14:paraId="774B864A" w14:textId="77777777" w:rsidR="00711A5F" w:rsidRDefault="0038335B">
      <w:pPr>
        <w:pStyle w:val="SourceCode"/>
      </w:pPr>
      <w:r>
        <w:t>name = "find-msvc-tools"</w:t>
      </w:r>
    </w:p>
    <w:p w14:paraId="276BADA2" w14:textId="77777777" w:rsidR="00711A5F" w:rsidRDefault="0038335B">
      <w:pPr>
        <w:pStyle w:val="SourceCode"/>
      </w:pPr>
      <w:r>
        <w:t>version = "0.1.14"</w:t>
      </w:r>
    </w:p>
    <w:p w14:paraId="68F0F74A" w14:textId="77777777" w:rsidR="00711A5F" w:rsidRDefault="0038335B">
      <w:pPr>
        <w:pStyle w:val="SourceCode"/>
      </w:pPr>
      <w:r>
        <w:t>source = "registry+https://github.com/rust-lang/crates.io-index"</w:t>
      </w:r>
    </w:p>
    <w:p w14:paraId="7F4BD11C" w14:textId="77777777" w:rsidR="00711A5F" w:rsidRDefault="0038335B">
      <w:pPr>
        <w:pStyle w:val="SourceCode"/>
      </w:pPr>
      <w:r>
        <w:t>checksum = "aedcfb3409746eddb02b9e19ebda1c3394f759a152e48ee875a0844d1b955484"</w:t>
      </w:r>
    </w:p>
    <w:p w14:paraId="1AA20959" w14:textId="77777777" w:rsidR="00711A5F" w:rsidRDefault="00711A5F">
      <w:pPr>
        <w:pStyle w:val="SourceCode"/>
      </w:pPr>
    </w:p>
    <w:p w14:paraId="554D5DA5" w14:textId="77777777" w:rsidR="00711A5F" w:rsidRDefault="0038335B">
      <w:pPr>
        <w:pStyle w:val="SourceCode"/>
      </w:pPr>
      <w:r>
        <w:t>[[package]]</w:t>
      </w:r>
    </w:p>
    <w:p w14:paraId="140E5344" w14:textId="77777777" w:rsidR="00711A5F" w:rsidRDefault="0038335B">
      <w:pPr>
        <w:pStyle w:val="SourceCode"/>
      </w:pPr>
      <w:r>
        <w:t>name = "flate2"</w:t>
      </w:r>
    </w:p>
    <w:p w14:paraId="049D26C2" w14:textId="77777777" w:rsidR="00711A5F" w:rsidRDefault="0038335B">
      <w:pPr>
        <w:pStyle w:val="SourceCode"/>
      </w:pPr>
      <w:r>
        <w:t>version = "1.1.10"</w:t>
      </w:r>
    </w:p>
    <w:p w14:paraId="1BE485CB" w14:textId="77777777" w:rsidR="00711A5F" w:rsidRDefault="0038335B">
      <w:pPr>
        <w:pStyle w:val="SourceCode"/>
      </w:pPr>
      <w:r>
        <w:t>source = "registry+https://github.com/rust-lang/crates.io-index"</w:t>
      </w:r>
    </w:p>
    <w:p w14:paraId="28ED81C2" w14:textId="77777777" w:rsidR="00711A5F" w:rsidRDefault="0038335B">
      <w:pPr>
        <w:pStyle w:val="SourceCode"/>
      </w:pPr>
      <w:r>
        <w:t>checksum = "6e634e2e0ebac1ee034020da1ca582e17ffe4e0f5e985823721e168928136dcb"</w:t>
      </w:r>
    </w:p>
    <w:p w14:paraId="3A97AE1E" w14:textId="77777777" w:rsidR="00711A5F" w:rsidRDefault="0038335B">
      <w:pPr>
        <w:pStyle w:val="SourceCode"/>
      </w:pPr>
      <w:r>
        <w:t>dependencies = [</w:t>
      </w:r>
    </w:p>
    <w:p w14:paraId="67FF890A" w14:textId="77777777" w:rsidR="00711A5F" w:rsidRDefault="0038335B">
      <w:pPr>
        <w:pStyle w:val="SourceCode"/>
      </w:pPr>
      <w:r>
        <w:t xml:space="preserve"> "crc32fast",</w:t>
      </w:r>
    </w:p>
    <w:p w14:paraId="51394429" w14:textId="77777777" w:rsidR="00711A5F" w:rsidRDefault="0038335B">
      <w:pPr>
        <w:pStyle w:val="SourceCode"/>
      </w:pPr>
      <w:r>
        <w:t xml:space="preserve"> "miniz_oxide",</w:t>
      </w:r>
    </w:p>
    <w:p w14:paraId="1CF8B895" w14:textId="77777777" w:rsidR="00711A5F" w:rsidRDefault="0038335B">
      <w:pPr>
        <w:pStyle w:val="SourceCode"/>
      </w:pPr>
      <w:r>
        <w:t xml:space="preserve"> "zlib-rs",</w:t>
      </w:r>
    </w:p>
    <w:p w14:paraId="0CCDDDE2" w14:textId="77777777" w:rsidR="00711A5F" w:rsidRDefault="0038335B">
      <w:pPr>
        <w:pStyle w:val="SourceCode"/>
      </w:pPr>
      <w:r>
        <w:t>]</w:t>
      </w:r>
    </w:p>
    <w:p w14:paraId="50C5F1F4" w14:textId="77777777" w:rsidR="00711A5F" w:rsidRDefault="00711A5F">
      <w:pPr>
        <w:pStyle w:val="SourceCode"/>
      </w:pPr>
    </w:p>
    <w:p w14:paraId="54E00916" w14:textId="77777777" w:rsidR="00711A5F" w:rsidRDefault="0038335B">
      <w:pPr>
        <w:pStyle w:val="SourceCode"/>
      </w:pPr>
      <w:r>
        <w:t>[[package]]</w:t>
      </w:r>
    </w:p>
    <w:p w14:paraId="31C97CF7" w14:textId="77777777" w:rsidR="00711A5F" w:rsidRDefault="0038335B">
      <w:pPr>
        <w:pStyle w:val="SourceCode"/>
      </w:pPr>
      <w:r>
        <w:t>name = "fnv"</w:t>
      </w:r>
    </w:p>
    <w:p w14:paraId="19CBDFC2" w14:textId="77777777" w:rsidR="00711A5F" w:rsidRDefault="0038335B">
      <w:pPr>
        <w:pStyle w:val="SourceCode"/>
      </w:pPr>
      <w:r>
        <w:t>version = "1.0.7"</w:t>
      </w:r>
    </w:p>
    <w:p w14:paraId="3D53C8A7" w14:textId="77777777" w:rsidR="00711A5F" w:rsidRDefault="0038335B">
      <w:pPr>
        <w:pStyle w:val="SourceCode"/>
      </w:pPr>
      <w:r>
        <w:t>source = "registry+https://github.com/rust-lang/crates.io-index"</w:t>
      </w:r>
    </w:p>
    <w:p w14:paraId="52458AD4" w14:textId="77777777" w:rsidR="00711A5F" w:rsidRDefault="0038335B">
      <w:pPr>
        <w:pStyle w:val="SourceCode"/>
      </w:pPr>
      <w:r>
        <w:t>checksum = "3f9eec918d3f24069decb9af1554cad7c880e2da24a9afd88aca000531ab82c1"</w:t>
      </w:r>
    </w:p>
    <w:p w14:paraId="50EBD0E3" w14:textId="77777777" w:rsidR="00711A5F" w:rsidRDefault="00711A5F">
      <w:pPr>
        <w:pStyle w:val="SourceCode"/>
      </w:pPr>
    </w:p>
    <w:p w14:paraId="01B9878F" w14:textId="77777777" w:rsidR="00711A5F" w:rsidRDefault="0038335B">
      <w:pPr>
        <w:pStyle w:val="SourceCode"/>
      </w:pPr>
      <w:r>
        <w:t>[[package]]</w:t>
      </w:r>
    </w:p>
    <w:p w14:paraId="45922C6D" w14:textId="77777777" w:rsidR="00711A5F" w:rsidRDefault="0038335B">
      <w:pPr>
        <w:pStyle w:val="SourceCode"/>
      </w:pPr>
      <w:r>
        <w:t>name = "fs-err"</w:t>
      </w:r>
    </w:p>
    <w:p w14:paraId="13BF2346" w14:textId="77777777" w:rsidR="00711A5F" w:rsidRDefault="0038335B">
      <w:pPr>
        <w:pStyle w:val="SourceCode"/>
      </w:pPr>
      <w:r>
        <w:t>version = "3.3.1"</w:t>
      </w:r>
    </w:p>
    <w:p w14:paraId="26B8FE76" w14:textId="77777777" w:rsidR="00711A5F" w:rsidRDefault="0038335B">
      <w:pPr>
        <w:pStyle w:val="SourceCode"/>
      </w:pPr>
      <w:r>
        <w:t>source = "registry+https://github.com/rust-lang/crates.io-index"</w:t>
      </w:r>
    </w:p>
    <w:p w14:paraId="2206BA07" w14:textId="77777777" w:rsidR="00711A5F" w:rsidRDefault="0038335B">
      <w:pPr>
        <w:pStyle w:val="SourceCode"/>
      </w:pPr>
      <w:r>
        <w:t>checksum = "b91aa448ca50d7e79433bdf3ee8d99215430d2ec02ade5aefab2a073a1822e8a"</w:t>
      </w:r>
    </w:p>
    <w:p w14:paraId="771B6B1E" w14:textId="77777777" w:rsidR="00711A5F" w:rsidRDefault="0038335B">
      <w:pPr>
        <w:pStyle w:val="SourceCode"/>
      </w:pPr>
      <w:r>
        <w:t>dependencies = [</w:t>
      </w:r>
    </w:p>
    <w:p w14:paraId="71E95029" w14:textId="77777777" w:rsidR="00711A5F" w:rsidRDefault="0038335B">
      <w:pPr>
        <w:pStyle w:val="SourceCode"/>
      </w:pPr>
      <w:r>
        <w:t xml:space="preserve"> "autocfg",</w:t>
      </w:r>
    </w:p>
    <w:p w14:paraId="1EB53540" w14:textId="77777777" w:rsidR="00711A5F" w:rsidRDefault="0038335B">
      <w:pPr>
        <w:pStyle w:val="SourceCode"/>
      </w:pPr>
      <w:r>
        <w:t xml:space="preserve"> "tokio",</w:t>
      </w:r>
    </w:p>
    <w:p w14:paraId="28C89192" w14:textId="77777777" w:rsidR="00711A5F" w:rsidRDefault="0038335B">
      <w:pPr>
        <w:pStyle w:val="SourceCode"/>
      </w:pPr>
      <w:r>
        <w:t>]</w:t>
      </w:r>
    </w:p>
    <w:p w14:paraId="31856628" w14:textId="77777777" w:rsidR="00711A5F" w:rsidRDefault="00711A5F">
      <w:pPr>
        <w:pStyle w:val="SourceCode"/>
      </w:pPr>
    </w:p>
    <w:p w14:paraId="65ACD762" w14:textId="77777777" w:rsidR="00711A5F" w:rsidRDefault="0038335B">
      <w:pPr>
        <w:pStyle w:val="SourceCode"/>
      </w:pPr>
      <w:r>
        <w:t>[[package]]</w:t>
      </w:r>
    </w:p>
    <w:p w14:paraId="32CFB60D" w14:textId="77777777" w:rsidR="00711A5F" w:rsidRDefault="0038335B">
      <w:pPr>
        <w:pStyle w:val="SourceCode"/>
      </w:pPr>
      <w:r>
        <w:t>name = "futures-channel"</w:t>
      </w:r>
    </w:p>
    <w:p w14:paraId="6587D654" w14:textId="77777777" w:rsidR="00711A5F" w:rsidRDefault="0038335B">
      <w:pPr>
        <w:pStyle w:val="SourceCode"/>
      </w:pPr>
      <w:r>
        <w:t>version = "0.3.34"</w:t>
      </w:r>
    </w:p>
    <w:p w14:paraId="27364AE7" w14:textId="77777777" w:rsidR="00711A5F" w:rsidRDefault="0038335B">
      <w:pPr>
        <w:pStyle w:val="SourceCode"/>
      </w:pPr>
      <w:r>
        <w:t>source = "registry+https://github.com/rust-lang/crates.io-index"</w:t>
      </w:r>
    </w:p>
    <w:p w14:paraId="68E45975" w14:textId="77777777" w:rsidR="00711A5F" w:rsidRDefault="0038335B">
      <w:pPr>
        <w:pStyle w:val="SourceCode"/>
      </w:pPr>
      <w:r>
        <w:t>checksum = "b1f9e3d69d39e4862ffed03ed071a76f9a13ba1d9109d355b0f0aa6b15e393c4"</w:t>
      </w:r>
    </w:p>
    <w:p w14:paraId="1B48B9AB" w14:textId="77777777" w:rsidR="00711A5F" w:rsidRDefault="0038335B">
      <w:pPr>
        <w:pStyle w:val="SourceCode"/>
      </w:pPr>
      <w:r>
        <w:t>dependencies = [</w:t>
      </w:r>
    </w:p>
    <w:p w14:paraId="500798A1" w14:textId="77777777" w:rsidR="00711A5F" w:rsidRDefault="0038335B">
      <w:pPr>
        <w:pStyle w:val="SourceCode"/>
      </w:pPr>
      <w:r>
        <w:t xml:space="preserve"> "futures-core",</w:t>
      </w:r>
    </w:p>
    <w:p w14:paraId="4E774B94" w14:textId="77777777" w:rsidR="00711A5F" w:rsidRDefault="0038335B">
      <w:pPr>
        <w:pStyle w:val="SourceCode"/>
      </w:pPr>
      <w:r>
        <w:t>]</w:t>
      </w:r>
    </w:p>
    <w:p w14:paraId="519B469B" w14:textId="77777777" w:rsidR="00711A5F" w:rsidRDefault="00711A5F">
      <w:pPr>
        <w:pStyle w:val="SourceCode"/>
      </w:pPr>
    </w:p>
    <w:p w14:paraId="4CF079FB" w14:textId="77777777" w:rsidR="00711A5F" w:rsidRDefault="0038335B">
      <w:pPr>
        <w:pStyle w:val="SourceCode"/>
      </w:pPr>
      <w:r>
        <w:t>[[package]]</w:t>
      </w:r>
    </w:p>
    <w:p w14:paraId="40846B93" w14:textId="77777777" w:rsidR="00711A5F" w:rsidRDefault="0038335B">
      <w:pPr>
        <w:pStyle w:val="SourceCode"/>
      </w:pPr>
      <w:r>
        <w:t>name = "futures-core"</w:t>
      </w:r>
    </w:p>
    <w:p w14:paraId="331FB4A1" w14:textId="77777777" w:rsidR="00711A5F" w:rsidRDefault="0038335B">
      <w:pPr>
        <w:pStyle w:val="SourceCode"/>
      </w:pPr>
      <w:r>
        <w:t>version = "0.3.34"</w:t>
      </w:r>
    </w:p>
    <w:p w14:paraId="6261503D" w14:textId="77777777" w:rsidR="00711A5F" w:rsidRDefault="0038335B">
      <w:pPr>
        <w:pStyle w:val="SourceCode"/>
      </w:pPr>
      <w:r>
        <w:t>source = "registry+https://github.com/rust-lang/crates.io-index"</w:t>
      </w:r>
    </w:p>
    <w:p w14:paraId="4A502680" w14:textId="77777777" w:rsidR="00711A5F" w:rsidRDefault="0038335B">
      <w:pPr>
        <w:pStyle w:val="SourceCode"/>
      </w:pPr>
      <w:r>
        <w:t>checksum = "92d699e522242e69e3003b94ecc1f960f3a5e015aa7c5d7486e65ad01dd94f5e"</w:t>
      </w:r>
    </w:p>
    <w:p w14:paraId="7FE1DD61" w14:textId="77777777" w:rsidR="00711A5F" w:rsidRDefault="00711A5F">
      <w:pPr>
        <w:pStyle w:val="SourceCode"/>
      </w:pPr>
    </w:p>
    <w:p w14:paraId="16F6CD20" w14:textId="77777777" w:rsidR="00711A5F" w:rsidRDefault="0038335B">
      <w:pPr>
        <w:pStyle w:val="SourceCode"/>
      </w:pPr>
      <w:r>
        <w:t>[[package]]</w:t>
      </w:r>
    </w:p>
    <w:p w14:paraId="1527F3E8" w14:textId="77777777" w:rsidR="00711A5F" w:rsidRDefault="0038335B">
      <w:pPr>
        <w:pStyle w:val="SourceCode"/>
      </w:pPr>
      <w:r>
        <w:t>name = "futures-sink"</w:t>
      </w:r>
    </w:p>
    <w:p w14:paraId="38C4D65C" w14:textId="77777777" w:rsidR="00711A5F" w:rsidRDefault="0038335B">
      <w:pPr>
        <w:pStyle w:val="SourceCode"/>
      </w:pPr>
      <w:r>
        <w:t>version = "0.3.34"</w:t>
      </w:r>
    </w:p>
    <w:p w14:paraId="72606168" w14:textId="77777777" w:rsidR="00711A5F" w:rsidRDefault="0038335B">
      <w:pPr>
        <w:pStyle w:val="SourceCode"/>
      </w:pPr>
      <w:r>
        <w:t>source = "registry+https://github.com/rust-lang/crates.io-index"</w:t>
      </w:r>
    </w:p>
    <w:p w14:paraId="7685D8C0" w14:textId="77777777" w:rsidR="00711A5F" w:rsidRDefault="0038335B">
      <w:pPr>
        <w:pStyle w:val="SourceCode"/>
      </w:pPr>
      <w:r>
        <w:t>checksum = "1944426bf7d03f1d14f708785e4b33efd750b36d48a157b836b3efc15ede8e1d"</w:t>
      </w:r>
    </w:p>
    <w:p w14:paraId="07D93544" w14:textId="77777777" w:rsidR="00711A5F" w:rsidRDefault="00711A5F">
      <w:pPr>
        <w:pStyle w:val="SourceCode"/>
      </w:pPr>
    </w:p>
    <w:p w14:paraId="32DD1A64" w14:textId="77777777" w:rsidR="00711A5F" w:rsidRDefault="0038335B">
      <w:pPr>
        <w:pStyle w:val="SourceCode"/>
      </w:pPr>
      <w:r>
        <w:t>[[package]]</w:t>
      </w:r>
    </w:p>
    <w:p w14:paraId="674A3A01" w14:textId="77777777" w:rsidR="00711A5F" w:rsidRDefault="0038335B">
      <w:pPr>
        <w:pStyle w:val="SourceCode"/>
      </w:pPr>
      <w:r>
        <w:t>name = "futures-task"</w:t>
      </w:r>
    </w:p>
    <w:p w14:paraId="25A023BD" w14:textId="77777777" w:rsidR="00711A5F" w:rsidRDefault="0038335B">
      <w:pPr>
        <w:pStyle w:val="SourceCode"/>
      </w:pPr>
      <w:r>
        <w:t>version = "0.3.34"</w:t>
      </w:r>
    </w:p>
    <w:p w14:paraId="0B87C84E" w14:textId="77777777" w:rsidR="00711A5F" w:rsidRDefault="0038335B">
      <w:pPr>
        <w:pStyle w:val="SourceCode"/>
      </w:pPr>
      <w:r>
        <w:t>source = "registry+https://github.com/rust-lang/crates.io-index"</w:t>
      </w:r>
    </w:p>
    <w:p w14:paraId="731C061D" w14:textId="77777777" w:rsidR="00711A5F" w:rsidRDefault="0038335B">
      <w:pPr>
        <w:pStyle w:val="SourceCode"/>
      </w:pPr>
      <w:r>
        <w:t>checksum = "cd417de3d1d015fc3bfd2b1ea46dfc7bab72ef86f1cc7cc9c78e728b34a6d1fd"</w:t>
      </w:r>
    </w:p>
    <w:p w14:paraId="15238611" w14:textId="77777777" w:rsidR="00711A5F" w:rsidRDefault="00711A5F">
      <w:pPr>
        <w:pStyle w:val="SourceCode"/>
      </w:pPr>
    </w:p>
    <w:p w14:paraId="0EDAF3A6" w14:textId="77777777" w:rsidR="00711A5F" w:rsidRDefault="0038335B">
      <w:pPr>
        <w:pStyle w:val="SourceCode"/>
      </w:pPr>
      <w:r>
        <w:t>[[package]]</w:t>
      </w:r>
    </w:p>
    <w:p w14:paraId="00C1E6FF" w14:textId="77777777" w:rsidR="00711A5F" w:rsidRDefault="0038335B">
      <w:pPr>
        <w:pStyle w:val="SourceCode"/>
      </w:pPr>
      <w:r>
        <w:t>name = "futures-util"</w:t>
      </w:r>
    </w:p>
    <w:p w14:paraId="29C78740" w14:textId="77777777" w:rsidR="00711A5F" w:rsidRDefault="0038335B">
      <w:pPr>
        <w:pStyle w:val="SourceCode"/>
      </w:pPr>
      <w:r>
        <w:t>version = "0.3.34"</w:t>
      </w:r>
    </w:p>
    <w:p w14:paraId="669C6815" w14:textId="77777777" w:rsidR="00711A5F" w:rsidRDefault="0038335B">
      <w:pPr>
        <w:pStyle w:val="SourceCode"/>
      </w:pPr>
      <w:r>
        <w:t>source = "registry+https://github.com/rust-lang/crates.io-index"</w:t>
      </w:r>
    </w:p>
    <w:p w14:paraId="1951DE10" w14:textId="77777777" w:rsidR="00711A5F" w:rsidRDefault="0038335B">
      <w:pPr>
        <w:pStyle w:val="SourceCode"/>
      </w:pPr>
      <w:r>
        <w:t>checksum = "0d50a92467f8ba5dd6e3ee5d4bd04d73ab2e4e1c44474a0674821dfce14b79bc"</w:t>
      </w:r>
    </w:p>
    <w:p w14:paraId="74C0C14F" w14:textId="77777777" w:rsidR="00711A5F" w:rsidRDefault="0038335B">
      <w:pPr>
        <w:pStyle w:val="SourceCode"/>
      </w:pPr>
      <w:r>
        <w:t>dependencies = [</w:t>
      </w:r>
    </w:p>
    <w:p w14:paraId="21C4E811" w14:textId="77777777" w:rsidR="00711A5F" w:rsidRDefault="0038335B">
      <w:pPr>
        <w:pStyle w:val="SourceCode"/>
      </w:pPr>
      <w:r>
        <w:t xml:space="preserve"> "futures-core",</w:t>
      </w:r>
    </w:p>
    <w:p w14:paraId="1A078B1A" w14:textId="77777777" w:rsidR="00711A5F" w:rsidRDefault="0038335B">
      <w:pPr>
        <w:pStyle w:val="SourceCode"/>
      </w:pPr>
      <w:r>
        <w:t xml:space="preserve"> "futures-task",</w:t>
      </w:r>
    </w:p>
    <w:p w14:paraId="2E701D64" w14:textId="77777777" w:rsidR="00711A5F" w:rsidRDefault="0038335B">
      <w:pPr>
        <w:pStyle w:val="SourceCode"/>
      </w:pPr>
      <w:r>
        <w:t xml:space="preserve"> "pin-project-lite",</w:t>
      </w:r>
    </w:p>
    <w:p w14:paraId="1E2460F8" w14:textId="77777777" w:rsidR="00711A5F" w:rsidRDefault="0038335B">
      <w:pPr>
        <w:pStyle w:val="SourceCode"/>
      </w:pPr>
      <w:r>
        <w:t xml:space="preserve"> "slab",</w:t>
      </w:r>
    </w:p>
    <w:p w14:paraId="74A8C330" w14:textId="77777777" w:rsidR="00711A5F" w:rsidRDefault="0038335B">
      <w:pPr>
        <w:pStyle w:val="SourceCode"/>
      </w:pPr>
      <w:r>
        <w:t>]</w:t>
      </w:r>
    </w:p>
    <w:p w14:paraId="0954F204" w14:textId="77777777" w:rsidR="00711A5F" w:rsidRDefault="00711A5F">
      <w:pPr>
        <w:pStyle w:val="SourceCode"/>
      </w:pPr>
    </w:p>
    <w:p w14:paraId="1AD53462" w14:textId="77777777" w:rsidR="00711A5F" w:rsidRDefault="0038335B">
      <w:pPr>
        <w:pStyle w:val="SourceCode"/>
      </w:pPr>
      <w:r>
        <w:t>[[package]]</w:t>
      </w:r>
    </w:p>
    <w:p w14:paraId="00475E89" w14:textId="77777777" w:rsidR="00711A5F" w:rsidRDefault="0038335B">
      <w:pPr>
        <w:pStyle w:val="SourceCode"/>
      </w:pPr>
      <w:r>
        <w:t>name = "getrandom"</w:t>
      </w:r>
    </w:p>
    <w:p w14:paraId="4D025375" w14:textId="77777777" w:rsidR="00711A5F" w:rsidRDefault="0038335B">
      <w:pPr>
        <w:pStyle w:val="SourceCode"/>
      </w:pPr>
      <w:r>
        <w:t>version = "0.2.17"</w:t>
      </w:r>
    </w:p>
    <w:p w14:paraId="6D48975B" w14:textId="77777777" w:rsidR="00711A5F" w:rsidRDefault="0038335B">
      <w:pPr>
        <w:pStyle w:val="SourceCode"/>
      </w:pPr>
      <w:r>
        <w:t>source = "registry+https://github.com/rust-lang/crates.io-index"</w:t>
      </w:r>
    </w:p>
    <w:p w14:paraId="14E35CD9" w14:textId="77777777" w:rsidR="00711A5F" w:rsidRDefault="0038335B">
      <w:pPr>
        <w:pStyle w:val="SourceCode"/>
      </w:pPr>
      <w:r>
        <w:t>checksum = "ff2abc00be7fca6ebc474524697ae276ad847ad0a6b3faa4bcb027e9a4614ad0"</w:t>
      </w:r>
    </w:p>
    <w:p w14:paraId="716D9BC3" w14:textId="77777777" w:rsidR="00711A5F" w:rsidRDefault="0038335B">
      <w:pPr>
        <w:pStyle w:val="SourceCode"/>
      </w:pPr>
      <w:r>
        <w:t>dependencies = [</w:t>
      </w:r>
    </w:p>
    <w:p w14:paraId="14FD8B1E" w14:textId="77777777" w:rsidR="00711A5F" w:rsidRDefault="0038335B">
      <w:pPr>
        <w:pStyle w:val="SourceCode"/>
      </w:pPr>
      <w:r>
        <w:t xml:space="preserve"> "cfg-if",</w:t>
      </w:r>
    </w:p>
    <w:p w14:paraId="5DCEBA5D" w14:textId="77777777" w:rsidR="00711A5F" w:rsidRDefault="0038335B">
      <w:pPr>
        <w:pStyle w:val="SourceCode"/>
      </w:pPr>
      <w:r>
        <w:t xml:space="preserve"> "libc",</w:t>
      </w:r>
    </w:p>
    <w:p w14:paraId="5ED07207" w14:textId="77777777" w:rsidR="00711A5F" w:rsidRDefault="0038335B">
      <w:pPr>
        <w:pStyle w:val="SourceCode"/>
      </w:pPr>
      <w:r>
        <w:t xml:space="preserve"> "wasi",</w:t>
      </w:r>
    </w:p>
    <w:p w14:paraId="7DB35420" w14:textId="77777777" w:rsidR="00711A5F" w:rsidRDefault="0038335B">
      <w:pPr>
        <w:pStyle w:val="SourceCode"/>
      </w:pPr>
      <w:r>
        <w:t>]</w:t>
      </w:r>
    </w:p>
    <w:p w14:paraId="63AF4ACE" w14:textId="77777777" w:rsidR="00711A5F" w:rsidRDefault="00711A5F">
      <w:pPr>
        <w:pStyle w:val="SourceCode"/>
      </w:pPr>
    </w:p>
    <w:p w14:paraId="56D5B25A" w14:textId="77777777" w:rsidR="00711A5F" w:rsidRDefault="0038335B">
      <w:pPr>
        <w:pStyle w:val="SourceCode"/>
      </w:pPr>
      <w:r>
        <w:t>[[package]]</w:t>
      </w:r>
    </w:p>
    <w:p w14:paraId="5F2807A7" w14:textId="77777777" w:rsidR="00711A5F" w:rsidRDefault="0038335B">
      <w:pPr>
        <w:pStyle w:val="SourceCode"/>
      </w:pPr>
      <w:r>
        <w:t>name = "h2"</w:t>
      </w:r>
    </w:p>
    <w:p w14:paraId="1DBA6D28" w14:textId="77777777" w:rsidR="00711A5F" w:rsidRDefault="0038335B">
      <w:pPr>
        <w:pStyle w:val="SourceCode"/>
      </w:pPr>
      <w:r>
        <w:t>version = "0.4.19"</w:t>
      </w:r>
    </w:p>
    <w:p w14:paraId="13FA690E" w14:textId="77777777" w:rsidR="00711A5F" w:rsidRDefault="0038335B">
      <w:pPr>
        <w:pStyle w:val="SourceCode"/>
      </w:pPr>
      <w:r>
        <w:t>source = "registry+https://github.com/rust-lang/crates.io-index"</w:t>
      </w:r>
    </w:p>
    <w:p w14:paraId="089D098B" w14:textId="77777777" w:rsidR="00711A5F" w:rsidRDefault="0038335B">
      <w:pPr>
        <w:pStyle w:val="SourceCode"/>
      </w:pPr>
      <w:r>
        <w:t>checksum = "ef8e5e5a340588f4452631496976cf8636d4a7ecf600239fdc27615d2530bc16"</w:t>
      </w:r>
    </w:p>
    <w:p w14:paraId="0B83C99B" w14:textId="77777777" w:rsidR="00711A5F" w:rsidRDefault="0038335B">
      <w:pPr>
        <w:pStyle w:val="SourceCode"/>
      </w:pPr>
      <w:r>
        <w:t>dependencies = [</w:t>
      </w:r>
    </w:p>
    <w:p w14:paraId="59D9E3F3" w14:textId="77777777" w:rsidR="00711A5F" w:rsidRDefault="0038335B">
      <w:pPr>
        <w:pStyle w:val="SourceCode"/>
      </w:pPr>
      <w:r>
        <w:t xml:space="preserve"> "atomic-waker",</w:t>
      </w:r>
    </w:p>
    <w:p w14:paraId="170AB44D" w14:textId="77777777" w:rsidR="00711A5F" w:rsidRDefault="0038335B">
      <w:pPr>
        <w:pStyle w:val="SourceCode"/>
      </w:pPr>
      <w:r>
        <w:t xml:space="preserve"> "bytes",</w:t>
      </w:r>
    </w:p>
    <w:p w14:paraId="10B3AB58" w14:textId="77777777" w:rsidR="00711A5F" w:rsidRDefault="0038335B">
      <w:pPr>
        <w:pStyle w:val="SourceCode"/>
      </w:pPr>
      <w:r>
        <w:t xml:space="preserve"> "fnv",</w:t>
      </w:r>
    </w:p>
    <w:p w14:paraId="57C0F961" w14:textId="77777777" w:rsidR="00711A5F" w:rsidRDefault="0038335B">
      <w:pPr>
        <w:pStyle w:val="SourceCode"/>
      </w:pPr>
      <w:r>
        <w:t xml:space="preserve"> "futures-core",</w:t>
      </w:r>
    </w:p>
    <w:p w14:paraId="212BD0BD" w14:textId="77777777" w:rsidR="00711A5F" w:rsidRDefault="0038335B">
      <w:pPr>
        <w:pStyle w:val="SourceCode"/>
      </w:pPr>
      <w:r>
        <w:t xml:space="preserve"> "futures-sink",</w:t>
      </w:r>
    </w:p>
    <w:p w14:paraId="28F3959D" w14:textId="77777777" w:rsidR="00711A5F" w:rsidRDefault="0038335B">
      <w:pPr>
        <w:pStyle w:val="SourceCode"/>
      </w:pPr>
      <w:r>
        <w:t xml:space="preserve"> "http",</w:t>
      </w:r>
    </w:p>
    <w:p w14:paraId="23BF6F4B" w14:textId="77777777" w:rsidR="00711A5F" w:rsidRDefault="0038335B">
      <w:pPr>
        <w:pStyle w:val="SourceCode"/>
      </w:pPr>
      <w:r>
        <w:t xml:space="preserve"> "indexmap",</w:t>
      </w:r>
    </w:p>
    <w:p w14:paraId="021D6020" w14:textId="77777777" w:rsidR="00711A5F" w:rsidRDefault="0038335B">
      <w:pPr>
        <w:pStyle w:val="SourceCode"/>
      </w:pPr>
      <w:r>
        <w:t xml:space="preserve"> "slab",</w:t>
      </w:r>
    </w:p>
    <w:p w14:paraId="3BFD50DD" w14:textId="77777777" w:rsidR="00711A5F" w:rsidRDefault="0038335B">
      <w:pPr>
        <w:pStyle w:val="SourceCode"/>
      </w:pPr>
      <w:r>
        <w:t xml:space="preserve"> "tokio",</w:t>
      </w:r>
    </w:p>
    <w:p w14:paraId="001412B2" w14:textId="77777777" w:rsidR="00711A5F" w:rsidRDefault="0038335B">
      <w:pPr>
        <w:pStyle w:val="SourceCode"/>
      </w:pPr>
      <w:r>
        <w:t xml:space="preserve"> "tokio-util",</w:t>
      </w:r>
    </w:p>
    <w:p w14:paraId="1D1DEA11" w14:textId="77777777" w:rsidR="00711A5F" w:rsidRDefault="0038335B">
      <w:pPr>
        <w:pStyle w:val="SourceCode"/>
      </w:pPr>
      <w:r>
        <w:t xml:space="preserve"> "tracing",</w:t>
      </w:r>
    </w:p>
    <w:p w14:paraId="1FA958E2" w14:textId="77777777" w:rsidR="00711A5F" w:rsidRDefault="0038335B">
      <w:pPr>
        <w:pStyle w:val="SourceCode"/>
      </w:pPr>
      <w:r>
        <w:t>]</w:t>
      </w:r>
    </w:p>
    <w:p w14:paraId="3EC39AE3" w14:textId="77777777" w:rsidR="00711A5F" w:rsidRDefault="00711A5F">
      <w:pPr>
        <w:pStyle w:val="SourceCode"/>
      </w:pPr>
    </w:p>
    <w:p w14:paraId="7119C68F" w14:textId="77777777" w:rsidR="00711A5F" w:rsidRDefault="0038335B">
      <w:pPr>
        <w:pStyle w:val="SourceCode"/>
      </w:pPr>
      <w:r>
        <w:t>[[package]]</w:t>
      </w:r>
    </w:p>
    <w:p w14:paraId="04E362D3" w14:textId="77777777" w:rsidR="00711A5F" w:rsidRDefault="0038335B">
      <w:pPr>
        <w:pStyle w:val="SourceCode"/>
      </w:pPr>
      <w:r>
        <w:t>name = "hashbrown"</w:t>
      </w:r>
    </w:p>
    <w:p w14:paraId="2252EA55" w14:textId="77777777" w:rsidR="00711A5F" w:rsidRDefault="0038335B">
      <w:pPr>
        <w:pStyle w:val="SourceCode"/>
      </w:pPr>
      <w:r>
        <w:t>version = "0.17.1"</w:t>
      </w:r>
    </w:p>
    <w:p w14:paraId="61F482C3" w14:textId="77777777" w:rsidR="00711A5F" w:rsidRDefault="0038335B">
      <w:pPr>
        <w:pStyle w:val="SourceCode"/>
      </w:pPr>
      <w:r>
        <w:t>source = "registry+https://github.com/rust-lang/crates.io-index"</w:t>
      </w:r>
    </w:p>
    <w:p w14:paraId="7C496268" w14:textId="77777777" w:rsidR="00711A5F" w:rsidRDefault="0038335B">
      <w:pPr>
        <w:pStyle w:val="SourceCode"/>
      </w:pPr>
      <w:r>
        <w:t>checksum = "ed5909b6e89a2db4456e54cd5f673791d7eca6732202bbf2a9cc504fe2f9b84a"</w:t>
      </w:r>
    </w:p>
    <w:p w14:paraId="26511B61" w14:textId="77777777" w:rsidR="00711A5F" w:rsidRDefault="00711A5F">
      <w:pPr>
        <w:pStyle w:val="SourceCode"/>
      </w:pPr>
    </w:p>
    <w:p w14:paraId="10942BC9" w14:textId="77777777" w:rsidR="00711A5F" w:rsidRDefault="0038335B">
      <w:pPr>
        <w:pStyle w:val="SourceCode"/>
      </w:pPr>
      <w:r>
        <w:t>[[package]]</w:t>
      </w:r>
    </w:p>
    <w:p w14:paraId="1F6085CE" w14:textId="77777777" w:rsidR="00711A5F" w:rsidRDefault="0038335B">
      <w:pPr>
        <w:pStyle w:val="SourceCode"/>
      </w:pPr>
      <w:r>
        <w:t>name = "http"</w:t>
      </w:r>
    </w:p>
    <w:p w14:paraId="54F9E3C3" w14:textId="77777777" w:rsidR="00711A5F" w:rsidRDefault="0038335B">
      <w:pPr>
        <w:pStyle w:val="SourceCode"/>
      </w:pPr>
      <w:r>
        <w:t>version = "1.5.0"</w:t>
      </w:r>
    </w:p>
    <w:p w14:paraId="11A384F6" w14:textId="77777777" w:rsidR="00711A5F" w:rsidRDefault="0038335B">
      <w:pPr>
        <w:pStyle w:val="SourceCode"/>
      </w:pPr>
      <w:r>
        <w:t>source = "registry+https://github.com/rust-lang/crates.io-index"</w:t>
      </w:r>
    </w:p>
    <w:p w14:paraId="49309208" w14:textId="77777777" w:rsidR="00711A5F" w:rsidRDefault="0038335B">
      <w:pPr>
        <w:pStyle w:val="SourceCode"/>
      </w:pPr>
      <w:r>
        <w:t>checksum = "918d3568bebf352712bc2ef3d46a8bcf1a75b373be6539de198e9105cbbf9ce0"</w:t>
      </w:r>
    </w:p>
    <w:p w14:paraId="675F0D61" w14:textId="77777777" w:rsidR="00711A5F" w:rsidRDefault="0038335B">
      <w:pPr>
        <w:pStyle w:val="SourceCode"/>
      </w:pPr>
      <w:r>
        <w:t>dependencies = [</w:t>
      </w:r>
    </w:p>
    <w:p w14:paraId="44911F39" w14:textId="77777777" w:rsidR="00711A5F" w:rsidRDefault="0038335B">
      <w:pPr>
        <w:pStyle w:val="SourceCode"/>
      </w:pPr>
      <w:r>
        <w:t xml:space="preserve"> "bytes",</w:t>
      </w:r>
    </w:p>
    <w:p w14:paraId="0E67B782" w14:textId="77777777" w:rsidR="00711A5F" w:rsidRDefault="0038335B">
      <w:pPr>
        <w:pStyle w:val="SourceCode"/>
      </w:pPr>
      <w:r>
        <w:t xml:space="preserve"> "itoa",</w:t>
      </w:r>
    </w:p>
    <w:p w14:paraId="3BF7BBFC" w14:textId="77777777" w:rsidR="00711A5F" w:rsidRDefault="0038335B">
      <w:pPr>
        <w:pStyle w:val="SourceCode"/>
      </w:pPr>
      <w:r>
        <w:t>]</w:t>
      </w:r>
    </w:p>
    <w:p w14:paraId="29F39082" w14:textId="77777777" w:rsidR="00711A5F" w:rsidRDefault="00711A5F">
      <w:pPr>
        <w:pStyle w:val="SourceCode"/>
      </w:pPr>
    </w:p>
    <w:p w14:paraId="7FFB9C85" w14:textId="77777777" w:rsidR="00711A5F" w:rsidRDefault="0038335B">
      <w:pPr>
        <w:pStyle w:val="SourceCode"/>
      </w:pPr>
      <w:r>
        <w:t>[[package]]</w:t>
      </w:r>
    </w:p>
    <w:p w14:paraId="72B09D97" w14:textId="77777777" w:rsidR="00711A5F" w:rsidRDefault="0038335B">
      <w:pPr>
        <w:pStyle w:val="SourceCode"/>
      </w:pPr>
      <w:r>
        <w:t>name = "http-body"</w:t>
      </w:r>
    </w:p>
    <w:p w14:paraId="7C9A8CAF" w14:textId="77777777" w:rsidR="00711A5F" w:rsidRDefault="0038335B">
      <w:pPr>
        <w:pStyle w:val="SourceCode"/>
      </w:pPr>
      <w:r>
        <w:t>version = "1.1.0"</w:t>
      </w:r>
    </w:p>
    <w:p w14:paraId="501405E4" w14:textId="77777777" w:rsidR="00711A5F" w:rsidRDefault="0038335B">
      <w:pPr>
        <w:pStyle w:val="SourceCode"/>
      </w:pPr>
      <w:r>
        <w:t>source = "registry+https://github.com/rust-lang/crates.io-index"</w:t>
      </w:r>
    </w:p>
    <w:p w14:paraId="2B32E075" w14:textId="77777777" w:rsidR="00711A5F" w:rsidRDefault="0038335B">
      <w:pPr>
        <w:pStyle w:val="SourceCode"/>
      </w:pPr>
      <w:r>
        <w:t>checksum = "ca2a8f2913ee65f60facd6a5905613afaa448497a0230cc41ce022d93290bc2c"</w:t>
      </w:r>
    </w:p>
    <w:p w14:paraId="59D9C02B" w14:textId="77777777" w:rsidR="00711A5F" w:rsidRDefault="0038335B">
      <w:pPr>
        <w:pStyle w:val="SourceCode"/>
      </w:pPr>
      <w:r>
        <w:t>dependencies = [</w:t>
      </w:r>
    </w:p>
    <w:p w14:paraId="11AE1F65" w14:textId="77777777" w:rsidR="00711A5F" w:rsidRDefault="0038335B">
      <w:pPr>
        <w:pStyle w:val="SourceCode"/>
      </w:pPr>
      <w:r>
        <w:t xml:space="preserve"> "bytes",</w:t>
      </w:r>
    </w:p>
    <w:p w14:paraId="5FF71D23" w14:textId="77777777" w:rsidR="00711A5F" w:rsidRDefault="0038335B">
      <w:pPr>
        <w:pStyle w:val="SourceCode"/>
      </w:pPr>
      <w:r>
        <w:t xml:space="preserve"> "http",</w:t>
      </w:r>
    </w:p>
    <w:p w14:paraId="2625B171" w14:textId="77777777" w:rsidR="00711A5F" w:rsidRDefault="0038335B">
      <w:pPr>
        <w:pStyle w:val="SourceCode"/>
      </w:pPr>
      <w:r>
        <w:t>]</w:t>
      </w:r>
    </w:p>
    <w:p w14:paraId="0F14FAD8" w14:textId="77777777" w:rsidR="00711A5F" w:rsidRDefault="00711A5F">
      <w:pPr>
        <w:pStyle w:val="SourceCode"/>
      </w:pPr>
    </w:p>
    <w:p w14:paraId="32E7EC30" w14:textId="77777777" w:rsidR="00711A5F" w:rsidRDefault="0038335B">
      <w:pPr>
        <w:pStyle w:val="SourceCode"/>
      </w:pPr>
      <w:r>
        <w:t>[[package]]</w:t>
      </w:r>
    </w:p>
    <w:p w14:paraId="065CBE5D" w14:textId="77777777" w:rsidR="00711A5F" w:rsidRDefault="0038335B">
      <w:pPr>
        <w:pStyle w:val="SourceCode"/>
      </w:pPr>
      <w:r>
        <w:t>name = "http-body-util"</w:t>
      </w:r>
    </w:p>
    <w:p w14:paraId="2EFFAFDB" w14:textId="77777777" w:rsidR="00711A5F" w:rsidRDefault="0038335B">
      <w:pPr>
        <w:pStyle w:val="SourceCode"/>
      </w:pPr>
      <w:r>
        <w:t>version = "0.1.5"</w:t>
      </w:r>
    </w:p>
    <w:p w14:paraId="220A35A2" w14:textId="77777777" w:rsidR="00711A5F" w:rsidRDefault="0038335B">
      <w:pPr>
        <w:pStyle w:val="SourceCode"/>
      </w:pPr>
      <w:r>
        <w:t>source = "registry+https://github.com/rust-lang/crates.io-index"</w:t>
      </w:r>
    </w:p>
    <w:p w14:paraId="7CB84FDB" w14:textId="77777777" w:rsidR="00711A5F" w:rsidRDefault="0038335B">
      <w:pPr>
        <w:pStyle w:val="SourceCode"/>
      </w:pPr>
      <w:r>
        <w:t>checksum = "23169fe34a5fbcdd3f3862e78fb9b6fccd5f02a6dc6f732547005d45631ce71c"</w:t>
      </w:r>
    </w:p>
    <w:p w14:paraId="45DC73C1" w14:textId="77777777" w:rsidR="00711A5F" w:rsidRDefault="0038335B">
      <w:pPr>
        <w:pStyle w:val="SourceCode"/>
      </w:pPr>
      <w:r>
        <w:t>dependencies = [</w:t>
      </w:r>
    </w:p>
    <w:p w14:paraId="35517BDF" w14:textId="77777777" w:rsidR="00711A5F" w:rsidRDefault="0038335B">
      <w:pPr>
        <w:pStyle w:val="SourceCode"/>
      </w:pPr>
      <w:r>
        <w:t xml:space="preserve"> "bytes",</w:t>
      </w:r>
    </w:p>
    <w:p w14:paraId="1209DBCD" w14:textId="77777777" w:rsidR="00711A5F" w:rsidRDefault="0038335B">
      <w:pPr>
        <w:pStyle w:val="SourceCode"/>
      </w:pPr>
      <w:r>
        <w:t xml:space="preserve"> "futures-core",</w:t>
      </w:r>
    </w:p>
    <w:p w14:paraId="1F420D62" w14:textId="77777777" w:rsidR="00711A5F" w:rsidRDefault="0038335B">
      <w:pPr>
        <w:pStyle w:val="SourceCode"/>
      </w:pPr>
      <w:r>
        <w:t xml:space="preserve"> "http",</w:t>
      </w:r>
    </w:p>
    <w:p w14:paraId="44082E23" w14:textId="77777777" w:rsidR="00711A5F" w:rsidRDefault="0038335B">
      <w:pPr>
        <w:pStyle w:val="SourceCode"/>
      </w:pPr>
      <w:r>
        <w:t xml:space="preserve"> "http-body",</w:t>
      </w:r>
    </w:p>
    <w:p w14:paraId="08DEBDC6" w14:textId="77777777" w:rsidR="00711A5F" w:rsidRDefault="0038335B">
      <w:pPr>
        <w:pStyle w:val="SourceCode"/>
      </w:pPr>
      <w:r>
        <w:t xml:space="preserve"> "pin-project-lite",</w:t>
      </w:r>
    </w:p>
    <w:p w14:paraId="64230C3A" w14:textId="77777777" w:rsidR="00711A5F" w:rsidRDefault="0038335B">
      <w:pPr>
        <w:pStyle w:val="SourceCode"/>
      </w:pPr>
      <w:r>
        <w:t>]</w:t>
      </w:r>
    </w:p>
    <w:p w14:paraId="2F98E8DC" w14:textId="77777777" w:rsidR="00711A5F" w:rsidRDefault="00711A5F">
      <w:pPr>
        <w:pStyle w:val="SourceCode"/>
      </w:pPr>
    </w:p>
    <w:p w14:paraId="182A06F5" w14:textId="77777777" w:rsidR="00711A5F" w:rsidRDefault="0038335B">
      <w:pPr>
        <w:pStyle w:val="SourceCode"/>
      </w:pPr>
      <w:r>
        <w:t>[[package]]</w:t>
      </w:r>
    </w:p>
    <w:p w14:paraId="1F599FFA" w14:textId="77777777" w:rsidR="00711A5F" w:rsidRDefault="0038335B">
      <w:pPr>
        <w:pStyle w:val="SourceCode"/>
      </w:pPr>
      <w:r>
        <w:t>name = "httparse"</w:t>
      </w:r>
    </w:p>
    <w:p w14:paraId="4C5AEB6C" w14:textId="77777777" w:rsidR="00711A5F" w:rsidRDefault="0038335B">
      <w:pPr>
        <w:pStyle w:val="SourceCode"/>
      </w:pPr>
      <w:r>
        <w:t>version = "1.10.1"</w:t>
      </w:r>
    </w:p>
    <w:p w14:paraId="57067183" w14:textId="77777777" w:rsidR="00711A5F" w:rsidRDefault="0038335B">
      <w:pPr>
        <w:pStyle w:val="SourceCode"/>
      </w:pPr>
      <w:r>
        <w:t>source = "registry+https://github.com/rust-lang/crates.io-index"</w:t>
      </w:r>
    </w:p>
    <w:p w14:paraId="2D3DA248" w14:textId="77777777" w:rsidR="00711A5F" w:rsidRDefault="0038335B">
      <w:pPr>
        <w:pStyle w:val="SourceCode"/>
      </w:pPr>
      <w:r>
        <w:t>checksum = "6dbf3de79e51f3d586ab4cb9d5c3e2c14aa28ed23d180cf89b4df0454a69cc87"</w:t>
      </w:r>
    </w:p>
    <w:p w14:paraId="30876904" w14:textId="77777777" w:rsidR="00711A5F" w:rsidRDefault="00711A5F">
      <w:pPr>
        <w:pStyle w:val="SourceCode"/>
      </w:pPr>
    </w:p>
    <w:p w14:paraId="55D49585" w14:textId="77777777" w:rsidR="00711A5F" w:rsidRDefault="0038335B">
      <w:pPr>
        <w:pStyle w:val="SourceCode"/>
      </w:pPr>
      <w:r>
        <w:t>[[package]]</w:t>
      </w:r>
    </w:p>
    <w:p w14:paraId="5778EBB4" w14:textId="77777777" w:rsidR="00711A5F" w:rsidRDefault="0038335B">
      <w:pPr>
        <w:pStyle w:val="SourceCode"/>
      </w:pPr>
      <w:r>
        <w:t>name = "httpdate"</w:t>
      </w:r>
    </w:p>
    <w:p w14:paraId="54F730CE" w14:textId="77777777" w:rsidR="00711A5F" w:rsidRDefault="0038335B">
      <w:pPr>
        <w:pStyle w:val="SourceCode"/>
      </w:pPr>
      <w:r>
        <w:t>version = "1.0.3"</w:t>
      </w:r>
    </w:p>
    <w:p w14:paraId="2A183590" w14:textId="77777777" w:rsidR="00711A5F" w:rsidRDefault="0038335B">
      <w:pPr>
        <w:pStyle w:val="SourceCode"/>
      </w:pPr>
      <w:r>
        <w:t>source = "registry+https://github.com/rust-lang/crates.io-index"</w:t>
      </w:r>
    </w:p>
    <w:p w14:paraId="7DCBB046" w14:textId="77777777" w:rsidR="00711A5F" w:rsidRDefault="0038335B">
      <w:pPr>
        <w:pStyle w:val="SourceCode"/>
      </w:pPr>
      <w:r>
        <w:t>checksum = "df3b46402a9d5adb4c86a0cf463f42e19994e3ee891101b1841f30a545cb49a9"</w:t>
      </w:r>
    </w:p>
    <w:p w14:paraId="0A365AE7" w14:textId="77777777" w:rsidR="00711A5F" w:rsidRDefault="00711A5F">
      <w:pPr>
        <w:pStyle w:val="SourceCode"/>
      </w:pPr>
    </w:p>
    <w:p w14:paraId="624A11EE" w14:textId="77777777" w:rsidR="00711A5F" w:rsidRDefault="0038335B">
      <w:pPr>
        <w:pStyle w:val="SourceCode"/>
      </w:pPr>
      <w:r>
        <w:t>[[package]]</w:t>
      </w:r>
    </w:p>
    <w:p w14:paraId="4E9EB246" w14:textId="77777777" w:rsidR="00711A5F" w:rsidRDefault="0038335B">
      <w:pPr>
        <w:pStyle w:val="SourceCode"/>
      </w:pPr>
      <w:r>
        <w:t>name = "hyper"</w:t>
      </w:r>
    </w:p>
    <w:p w14:paraId="392A06F7" w14:textId="77777777" w:rsidR="00711A5F" w:rsidRDefault="0038335B">
      <w:pPr>
        <w:pStyle w:val="SourceCode"/>
      </w:pPr>
      <w:r>
        <w:t>version = "1.11.1"</w:t>
      </w:r>
    </w:p>
    <w:p w14:paraId="1C59FBE9" w14:textId="77777777" w:rsidR="00711A5F" w:rsidRDefault="0038335B">
      <w:pPr>
        <w:pStyle w:val="SourceCode"/>
      </w:pPr>
      <w:r>
        <w:t>source = "registry+https://github.com/rust-lang/crates.io-index"</w:t>
      </w:r>
    </w:p>
    <w:p w14:paraId="4321ECBD" w14:textId="77777777" w:rsidR="00711A5F" w:rsidRDefault="0038335B">
      <w:pPr>
        <w:pStyle w:val="SourceCode"/>
      </w:pPr>
      <w:r>
        <w:t>checksum = "27b501faa50e7a26c3d3560ca625132f4078a17771f4810baf70475ae48cbe43"</w:t>
      </w:r>
    </w:p>
    <w:p w14:paraId="0783F95D" w14:textId="77777777" w:rsidR="00711A5F" w:rsidRDefault="0038335B">
      <w:pPr>
        <w:pStyle w:val="SourceCode"/>
      </w:pPr>
      <w:r>
        <w:t>dependencies = [</w:t>
      </w:r>
    </w:p>
    <w:p w14:paraId="6D020B12" w14:textId="77777777" w:rsidR="00711A5F" w:rsidRDefault="0038335B">
      <w:pPr>
        <w:pStyle w:val="SourceCode"/>
      </w:pPr>
      <w:r>
        <w:t xml:space="preserve"> "atomic-waker",</w:t>
      </w:r>
    </w:p>
    <w:p w14:paraId="026FAAC7" w14:textId="77777777" w:rsidR="00711A5F" w:rsidRDefault="0038335B">
      <w:pPr>
        <w:pStyle w:val="SourceCode"/>
      </w:pPr>
      <w:r>
        <w:t xml:space="preserve"> "bytes",</w:t>
      </w:r>
    </w:p>
    <w:p w14:paraId="10F743E0" w14:textId="77777777" w:rsidR="00711A5F" w:rsidRDefault="0038335B">
      <w:pPr>
        <w:pStyle w:val="SourceCode"/>
      </w:pPr>
      <w:r>
        <w:t xml:space="preserve"> "futures-channel",</w:t>
      </w:r>
    </w:p>
    <w:p w14:paraId="78F3A8F6" w14:textId="77777777" w:rsidR="00711A5F" w:rsidRDefault="0038335B">
      <w:pPr>
        <w:pStyle w:val="SourceCode"/>
      </w:pPr>
      <w:r>
        <w:t xml:space="preserve"> "futures-core",</w:t>
      </w:r>
    </w:p>
    <w:p w14:paraId="36A5EC3D" w14:textId="77777777" w:rsidR="00711A5F" w:rsidRDefault="0038335B">
      <w:pPr>
        <w:pStyle w:val="SourceCode"/>
      </w:pPr>
      <w:r>
        <w:t xml:space="preserve"> "h2",</w:t>
      </w:r>
    </w:p>
    <w:p w14:paraId="1664B834" w14:textId="77777777" w:rsidR="00711A5F" w:rsidRDefault="0038335B">
      <w:pPr>
        <w:pStyle w:val="SourceCode"/>
      </w:pPr>
      <w:r>
        <w:t xml:space="preserve"> "http",</w:t>
      </w:r>
    </w:p>
    <w:p w14:paraId="30FB66C7" w14:textId="77777777" w:rsidR="00711A5F" w:rsidRDefault="0038335B">
      <w:pPr>
        <w:pStyle w:val="SourceCode"/>
      </w:pPr>
      <w:r>
        <w:t xml:space="preserve"> "http-body",</w:t>
      </w:r>
    </w:p>
    <w:p w14:paraId="37A2A980" w14:textId="77777777" w:rsidR="00711A5F" w:rsidRDefault="0038335B">
      <w:pPr>
        <w:pStyle w:val="SourceCode"/>
      </w:pPr>
      <w:r>
        <w:t xml:space="preserve"> "httparse",</w:t>
      </w:r>
    </w:p>
    <w:p w14:paraId="764D58BB" w14:textId="77777777" w:rsidR="00711A5F" w:rsidRDefault="0038335B">
      <w:pPr>
        <w:pStyle w:val="SourceCode"/>
      </w:pPr>
      <w:r>
        <w:t xml:space="preserve"> "httpdate",</w:t>
      </w:r>
    </w:p>
    <w:p w14:paraId="1051F7D8" w14:textId="77777777" w:rsidR="00711A5F" w:rsidRDefault="0038335B">
      <w:pPr>
        <w:pStyle w:val="SourceCode"/>
      </w:pPr>
      <w:r>
        <w:t xml:space="preserve"> "itoa",</w:t>
      </w:r>
    </w:p>
    <w:p w14:paraId="339DE153" w14:textId="77777777" w:rsidR="00711A5F" w:rsidRDefault="0038335B">
      <w:pPr>
        <w:pStyle w:val="SourceCode"/>
      </w:pPr>
      <w:r>
        <w:t xml:space="preserve"> "pin-project-lite",</w:t>
      </w:r>
    </w:p>
    <w:p w14:paraId="4ADA0E69" w14:textId="77777777" w:rsidR="00711A5F" w:rsidRDefault="0038335B">
      <w:pPr>
        <w:pStyle w:val="SourceCode"/>
      </w:pPr>
      <w:r>
        <w:t xml:space="preserve"> "smallvec",</w:t>
      </w:r>
    </w:p>
    <w:p w14:paraId="2A67A325" w14:textId="77777777" w:rsidR="00711A5F" w:rsidRDefault="0038335B">
      <w:pPr>
        <w:pStyle w:val="SourceCode"/>
      </w:pPr>
      <w:r>
        <w:t xml:space="preserve"> "tokio",</w:t>
      </w:r>
    </w:p>
    <w:p w14:paraId="64EA837A" w14:textId="77777777" w:rsidR="00711A5F" w:rsidRDefault="0038335B">
      <w:pPr>
        <w:pStyle w:val="SourceCode"/>
      </w:pPr>
      <w:r>
        <w:t>]</w:t>
      </w:r>
    </w:p>
    <w:p w14:paraId="13C2D2A3" w14:textId="77777777" w:rsidR="00711A5F" w:rsidRDefault="00711A5F">
      <w:pPr>
        <w:pStyle w:val="SourceCode"/>
      </w:pPr>
    </w:p>
    <w:p w14:paraId="34177F99" w14:textId="77777777" w:rsidR="00711A5F" w:rsidRDefault="0038335B">
      <w:pPr>
        <w:pStyle w:val="SourceCode"/>
      </w:pPr>
      <w:r>
        <w:t>[[package]]</w:t>
      </w:r>
    </w:p>
    <w:p w14:paraId="0486D5E5" w14:textId="77777777" w:rsidR="00711A5F" w:rsidRDefault="0038335B">
      <w:pPr>
        <w:pStyle w:val="SourceCode"/>
      </w:pPr>
      <w:r>
        <w:t>name = "hyper-util"</w:t>
      </w:r>
    </w:p>
    <w:p w14:paraId="43C86657" w14:textId="77777777" w:rsidR="00711A5F" w:rsidRDefault="0038335B">
      <w:pPr>
        <w:pStyle w:val="SourceCode"/>
      </w:pPr>
      <w:r>
        <w:t>version = "0.1.21"</w:t>
      </w:r>
    </w:p>
    <w:p w14:paraId="7A0B01A0" w14:textId="77777777" w:rsidR="00711A5F" w:rsidRDefault="0038335B">
      <w:pPr>
        <w:pStyle w:val="SourceCode"/>
      </w:pPr>
      <w:r>
        <w:t>source = "registry+https://github.com/rust-lang/crates.io-index"</w:t>
      </w:r>
    </w:p>
    <w:p w14:paraId="134A5828" w14:textId="77777777" w:rsidR="00711A5F" w:rsidRDefault="0038335B">
      <w:pPr>
        <w:pStyle w:val="SourceCode"/>
      </w:pPr>
      <w:r>
        <w:t>checksum = "ddc03d96684f9226b8a787cdb71488417b53ab5ea8fdb1dac946cb9431cc8bff"</w:t>
      </w:r>
    </w:p>
    <w:p w14:paraId="2624A1EB" w14:textId="77777777" w:rsidR="00711A5F" w:rsidRDefault="0038335B">
      <w:pPr>
        <w:pStyle w:val="SourceCode"/>
      </w:pPr>
      <w:r>
        <w:t>dependencies = [</w:t>
      </w:r>
    </w:p>
    <w:p w14:paraId="66646E5D" w14:textId="77777777" w:rsidR="00711A5F" w:rsidRDefault="0038335B">
      <w:pPr>
        <w:pStyle w:val="SourceCode"/>
      </w:pPr>
      <w:r>
        <w:t xml:space="preserve"> "bytes",</w:t>
      </w:r>
    </w:p>
    <w:p w14:paraId="35EAD641" w14:textId="77777777" w:rsidR="00711A5F" w:rsidRDefault="0038335B">
      <w:pPr>
        <w:pStyle w:val="SourceCode"/>
      </w:pPr>
      <w:r>
        <w:t xml:space="preserve"> "http",</w:t>
      </w:r>
    </w:p>
    <w:p w14:paraId="0D2A47BE" w14:textId="77777777" w:rsidR="00711A5F" w:rsidRDefault="0038335B">
      <w:pPr>
        <w:pStyle w:val="SourceCode"/>
      </w:pPr>
      <w:r>
        <w:t xml:space="preserve"> "http-body",</w:t>
      </w:r>
    </w:p>
    <w:p w14:paraId="2A0F0C7B" w14:textId="77777777" w:rsidR="00711A5F" w:rsidRDefault="0038335B">
      <w:pPr>
        <w:pStyle w:val="SourceCode"/>
      </w:pPr>
      <w:r>
        <w:t xml:space="preserve"> "hyper",</w:t>
      </w:r>
    </w:p>
    <w:p w14:paraId="1E5E96F7" w14:textId="77777777" w:rsidR="00711A5F" w:rsidRDefault="0038335B">
      <w:pPr>
        <w:pStyle w:val="SourceCode"/>
      </w:pPr>
      <w:r>
        <w:t xml:space="preserve"> "pin-project-lite",</w:t>
      </w:r>
    </w:p>
    <w:p w14:paraId="2DD231C3" w14:textId="77777777" w:rsidR="00711A5F" w:rsidRDefault="0038335B">
      <w:pPr>
        <w:pStyle w:val="SourceCode"/>
      </w:pPr>
      <w:r>
        <w:t xml:space="preserve"> "tokio",</w:t>
      </w:r>
    </w:p>
    <w:p w14:paraId="73CBC9DF" w14:textId="77777777" w:rsidR="00711A5F" w:rsidRDefault="0038335B">
      <w:pPr>
        <w:pStyle w:val="SourceCode"/>
      </w:pPr>
      <w:r>
        <w:t xml:space="preserve"> "tower-service",</w:t>
      </w:r>
    </w:p>
    <w:p w14:paraId="6C0C6D84" w14:textId="77777777" w:rsidR="00711A5F" w:rsidRDefault="0038335B">
      <w:pPr>
        <w:pStyle w:val="SourceCode"/>
      </w:pPr>
      <w:r>
        <w:t>]</w:t>
      </w:r>
    </w:p>
    <w:p w14:paraId="33D24462" w14:textId="77777777" w:rsidR="00711A5F" w:rsidRDefault="00711A5F">
      <w:pPr>
        <w:pStyle w:val="SourceCode"/>
      </w:pPr>
    </w:p>
    <w:p w14:paraId="24963EF1" w14:textId="77777777" w:rsidR="00711A5F" w:rsidRDefault="0038335B">
      <w:pPr>
        <w:pStyle w:val="SourceCode"/>
      </w:pPr>
      <w:r>
        <w:t>[[package]]</w:t>
      </w:r>
    </w:p>
    <w:p w14:paraId="32F96723" w14:textId="77777777" w:rsidR="00711A5F" w:rsidRDefault="0038335B">
      <w:pPr>
        <w:pStyle w:val="SourceCode"/>
      </w:pPr>
      <w:r>
        <w:t>name = "indexmap"</w:t>
      </w:r>
    </w:p>
    <w:p w14:paraId="24F67D69" w14:textId="77777777" w:rsidR="00711A5F" w:rsidRDefault="0038335B">
      <w:pPr>
        <w:pStyle w:val="SourceCode"/>
      </w:pPr>
      <w:r>
        <w:t>version = "2.14.2"</w:t>
      </w:r>
    </w:p>
    <w:p w14:paraId="1F35FADD" w14:textId="77777777" w:rsidR="00711A5F" w:rsidRDefault="0038335B">
      <w:pPr>
        <w:pStyle w:val="SourceCode"/>
      </w:pPr>
      <w:r>
        <w:t>source = "registry+https://github.com/rust-lang/crates.io-index"</w:t>
      </w:r>
    </w:p>
    <w:p w14:paraId="74E5C254" w14:textId="77777777" w:rsidR="00711A5F" w:rsidRDefault="0038335B">
      <w:pPr>
        <w:pStyle w:val="SourceCode"/>
      </w:pPr>
      <w:r>
        <w:t>checksum = "cc4e190f5d26ca7051642629da2c52fc03bde85a03197c99408dcd291734c855"</w:t>
      </w:r>
    </w:p>
    <w:p w14:paraId="2D5D0CC0" w14:textId="77777777" w:rsidR="00711A5F" w:rsidRDefault="0038335B">
      <w:pPr>
        <w:pStyle w:val="SourceCode"/>
      </w:pPr>
      <w:r>
        <w:t>dependencies = [</w:t>
      </w:r>
    </w:p>
    <w:p w14:paraId="65BEDB85" w14:textId="77777777" w:rsidR="00711A5F" w:rsidRDefault="0038335B">
      <w:pPr>
        <w:pStyle w:val="SourceCode"/>
      </w:pPr>
      <w:r>
        <w:t xml:space="preserve"> "equivalent",</w:t>
      </w:r>
    </w:p>
    <w:p w14:paraId="65F858E0" w14:textId="77777777" w:rsidR="00711A5F" w:rsidRDefault="0038335B">
      <w:pPr>
        <w:pStyle w:val="SourceCode"/>
      </w:pPr>
      <w:r>
        <w:t xml:space="preserve"> "hashbrown",</w:t>
      </w:r>
    </w:p>
    <w:p w14:paraId="0376883C" w14:textId="77777777" w:rsidR="00711A5F" w:rsidRDefault="0038335B">
      <w:pPr>
        <w:pStyle w:val="SourceCode"/>
      </w:pPr>
      <w:r>
        <w:t>]</w:t>
      </w:r>
    </w:p>
    <w:p w14:paraId="755506C3" w14:textId="77777777" w:rsidR="00711A5F" w:rsidRDefault="00711A5F">
      <w:pPr>
        <w:pStyle w:val="SourceCode"/>
      </w:pPr>
    </w:p>
    <w:p w14:paraId="59F1640B" w14:textId="77777777" w:rsidR="00711A5F" w:rsidRDefault="0038335B">
      <w:pPr>
        <w:pStyle w:val="SourceCode"/>
      </w:pPr>
      <w:r>
        <w:t>[[package]]</w:t>
      </w:r>
    </w:p>
    <w:p w14:paraId="1C97E7EB" w14:textId="77777777" w:rsidR="00711A5F" w:rsidRDefault="0038335B">
      <w:pPr>
        <w:pStyle w:val="SourceCode"/>
      </w:pPr>
      <w:r>
        <w:t>name = "itoa"</w:t>
      </w:r>
    </w:p>
    <w:p w14:paraId="0AA8E7C2" w14:textId="77777777" w:rsidR="00711A5F" w:rsidRDefault="0038335B">
      <w:pPr>
        <w:pStyle w:val="SourceCode"/>
      </w:pPr>
      <w:r>
        <w:t>version = "1.0.18"</w:t>
      </w:r>
    </w:p>
    <w:p w14:paraId="0CCFB899" w14:textId="77777777" w:rsidR="00711A5F" w:rsidRDefault="0038335B">
      <w:pPr>
        <w:pStyle w:val="SourceCode"/>
      </w:pPr>
      <w:r>
        <w:t>source = "registry+https://github.com/rust-lang/crates.io-index"</w:t>
      </w:r>
    </w:p>
    <w:p w14:paraId="17E98520" w14:textId="77777777" w:rsidR="00711A5F" w:rsidRDefault="0038335B">
      <w:pPr>
        <w:pStyle w:val="SourceCode"/>
      </w:pPr>
      <w:r>
        <w:t>checksum = "8f42a60cbdf9a97f5d2305f08a87dc4e09308d1276d28c869c684d7777685682"</w:t>
      </w:r>
    </w:p>
    <w:p w14:paraId="74A4D14C" w14:textId="77777777" w:rsidR="00711A5F" w:rsidRDefault="00711A5F">
      <w:pPr>
        <w:pStyle w:val="SourceCode"/>
      </w:pPr>
    </w:p>
    <w:p w14:paraId="71FE450C" w14:textId="77777777" w:rsidR="00711A5F" w:rsidRDefault="0038335B">
      <w:pPr>
        <w:pStyle w:val="SourceCode"/>
      </w:pPr>
      <w:r>
        <w:t>[[package]]</w:t>
      </w:r>
    </w:p>
    <w:p w14:paraId="42ABC1B0" w14:textId="77777777" w:rsidR="00711A5F" w:rsidRDefault="0038335B">
      <w:pPr>
        <w:pStyle w:val="SourceCode"/>
      </w:pPr>
      <w:r>
        <w:t>name = "libc"</w:t>
      </w:r>
    </w:p>
    <w:p w14:paraId="52325F2B" w14:textId="77777777" w:rsidR="00711A5F" w:rsidRDefault="0038335B">
      <w:pPr>
        <w:pStyle w:val="SourceCode"/>
      </w:pPr>
      <w:r>
        <w:t>version = "0.2.189"</w:t>
      </w:r>
    </w:p>
    <w:p w14:paraId="7179D37A" w14:textId="77777777" w:rsidR="00711A5F" w:rsidRDefault="0038335B">
      <w:pPr>
        <w:pStyle w:val="SourceCode"/>
      </w:pPr>
      <w:r>
        <w:t>source = "registry+https://github.com/rust-lang/crates.io-index"</w:t>
      </w:r>
    </w:p>
    <w:p w14:paraId="69B2EDDF" w14:textId="77777777" w:rsidR="00711A5F" w:rsidRDefault="0038335B">
      <w:pPr>
        <w:pStyle w:val="SourceCode"/>
      </w:pPr>
      <w:r>
        <w:t>checksum = "3eaf3ede3fee6db1a4c2ee091bf8a8b4dccdc6d17f656fb07896ee72867612f2"</w:t>
      </w:r>
    </w:p>
    <w:p w14:paraId="105C7C46" w14:textId="77777777" w:rsidR="00711A5F" w:rsidRDefault="00711A5F">
      <w:pPr>
        <w:pStyle w:val="SourceCode"/>
      </w:pPr>
    </w:p>
    <w:p w14:paraId="4718515C" w14:textId="77777777" w:rsidR="00711A5F" w:rsidRDefault="0038335B">
      <w:pPr>
        <w:pStyle w:val="SourceCode"/>
      </w:pPr>
      <w:r>
        <w:t>[[package]]</w:t>
      </w:r>
    </w:p>
    <w:p w14:paraId="0AF61EA7" w14:textId="77777777" w:rsidR="00711A5F" w:rsidRDefault="0038335B">
      <w:pPr>
        <w:pStyle w:val="SourceCode"/>
      </w:pPr>
      <w:r>
        <w:t>name = "log"</w:t>
      </w:r>
    </w:p>
    <w:p w14:paraId="1F02932F" w14:textId="77777777" w:rsidR="00711A5F" w:rsidRDefault="0038335B">
      <w:pPr>
        <w:pStyle w:val="SourceCode"/>
      </w:pPr>
      <w:r>
        <w:t>version = "0.4.34"</w:t>
      </w:r>
    </w:p>
    <w:p w14:paraId="40D5337D" w14:textId="77777777" w:rsidR="00711A5F" w:rsidRDefault="0038335B">
      <w:pPr>
        <w:pStyle w:val="SourceCode"/>
      </w:pPr>
      <w:r>
        <w:t>source = "registry+https://github.com/rust-lang/crates.io-index"</w:t>
      </w:r>
    </w:p>
    <w:p w14:paraId="4E250BD7" w14:textId="77777777" w:rsidR="00711A5F" w:rsidRDefault="0038335B">
      <w:pPr>
        <w:pStyle w:val="SourceCode"/>
      </w:pPr>
      <w:r>
        <w:t>checksum = "f9f8bd3e56ce4dfc153cf470fffbfa98c7620958b312ca5c3a4b8d5181fd13c6"</w:t>
      </w:r>
    </w:p>
    <w:p w14:paraId="7E44113E" w14:textId="77777777" w:rsidR="00711A5F" w:rsidRDefault="00711A5F">
      <w:pPr>
        <w:pStyle w:val="SourceCode"/>
      </w:pPr>
    </w:p>
    <w:p w14:paraId="14566512" w14:textId="77777777" w:rsidR="00711A5F" w:rsidRDefault="0038335B">
      <w:pPr>
        <w:pStyle w:val="SourceCode"/>
      </w:pPr>
      <w:r>
        <w:t>[[package]]</w:t>
      </w:r>
    </w:p>
    <w:p w14:paraId="51702C98" w14:textId="77777777" w:rsidR="00711A5F" w:rsidRDefault="0038335B">
      <w:pPr>
        <w:pStyle w:val="SourceCode"/>
      </w:pPr>
      <w:r>
        <w:t>name = "matchit"</w:t>
      </w:r>
    </w:p>
    <w:p w14:paraId="576BA0E1" w14:textId="77777777" w:rsidR="00711A5F" w:rsidRDefault="0038335B">
      <w:pPr>
        <w:pStyle w:val="SourceCode"/>
      </w:pPr>
      <w:r>
        <w:t>version = "0.8.4"</w:t>
      </w:r>
    </w:p>
    <w:p w14:paraId="5707B386" w14:textId="77777777" w:rsidR="00711A5F" w:rsidRDefault="0038335B">
      <w:pPr>
        <w:pStyle w:val="SourceCode"/>
      </w:pPr>
      <w:r>
        <w:t>source = "registry+https://github.com/rust-lang/crates.io-index"</w:t>
      </w:r>
    </w:p>
    <w:p w14:paraId="5D7F0913" w14:textId="77777777" w:rsidR="00711A5F" w:rsidRDefault="0038335B">
      <w:pPr>
        <w:pStyle w:val="SourceCode"/>
      </w:pPr>
      <w:r>
        <w:t>checksum = "47e1ffaa40ddd1f3ed91f717a33c8c0ee23fff369e3aa8772b9605cc1d22f4c3"</w:t>
      </w:r>
    </w:p>
    <w:p w14:paraId="6D8BFF3B" w14:textId="77777777" w:rsidR="00711A5F" w:rsidRDefault="00711A5F">
      <w:pPr>
        <w:pStyle w:val="SourceCode"/>
      </w:pPr>
    </w:p>
    <w:p w14:paraId="2ECB78C4" w14:textId="77777777" w:rsidR="00711A5F" w:rsidRDefault="0038335B">
      <w:pPr>
        <w:pStyle w:val="SourceCode"/>
      </w:pPr>
      <w:r>
        <w:t>[[package]]</w:t>
      </w:r>
    </w:p>
    <w:p w14:paraId="4EE4B445" w14:textId="77777777" w:rsidR="00711A5F" w:rsidRDefault="0038335B">
      <w:pPr>
        <w:pStyle w:val="SourceCode"/>
      </w:pPr>
      <w:r>
        <w:t>name = "memchr"</w:t>
      </w:r>
    </w:p>
    <w:p w14:paraId="36E49654" w14:textId="77777777" w:rsidR="00711A5F" w:rsidRDefault="0038335B">
      <w:pPr>
        <w:pStyle w:val="SourceCode"/>
      </w:pPr>
      <w:r>
        <w:t>version = "2.8.3"</w:t>
      </w:r>
    </w:p>
    <w:p w14:paraId="7A67F77E" w14:textId="77777777" w:rsidR="00711A5F" w:rsidRDefault="0038335B">
      <w:pPr>
        <w:pStyle w:val="SourceCode"/>
      </w:pPr>
      <w:r>
        <w:t>source = "registry+https://github.com/rust-lang/crates.io-index"</w:t>
      </w:r>
    </w:p>
    <w:p w14:paraId="018E9AF5" w14:textId="77777777" w:rsidR="00711A5F" w:rsidRDefault="0038335B">
      <w:pPr>
        <w:pStyle w:val="SourceCode"/>
      </w:pPr>
      <w:r>
        <w:t>checksum = "cf8baf1c55e62ffcace7a9f06f4bd9cd3f0c4beb022d3b367256b91b87513d98"</w:t>
      </w:r>
    </w:p>
    <w:p w14:paraId="56DB57FC" w14:textId="77777777" w:rsidR="00711A5F" w:rsidRDefault="00711A5F">
      <w:pPr>
        <w:pStyle w:val="SourceCode"/>
      </w:pPr>
    </w:p>
    <w:p w14:paraId="37CB341E" w14:textId="77777777" w:rsidR="00711A5F" w:rsidRDefault="0038335B">
      <w:pPr>
        <w:pStyle w:val="SourceCode"/>
      </w:pPr>
      <w:r>
        <w:t>[[package]]</w:t>
      </w:r>
    </w:p>
    <w:p w14:paraId="099B327A" w14:textId="77777777" w:rsidR="00711A5F" w:rsidRDefault="0038335B">
      <w:pPr>
        <w:pStyle w:val="SourceCode"/>
      </w:pPr>
      <w:r>
        <w:t>name = "mime"</w:t>
      </w:r>
    </w:p>
    <w:p w14:paraId="21EC220D" w14:textId="77777777" w:rsidR="00711A5F" w:rsidRDefault="0038335B">
      <w:pPr>
        <w:pStyle w:val="SourceCode"/>
      </w:pPr>
      <w:r>
        <w:t>version = "0.3.17"</w:t>
      </w:r>
    </w:p>
    <w:p w14:paraId="7AE31B3F" w14:textId="77777777" w:rsidR="00711A5F" w:rsidRDefault="0038335B">
      <w:pPr>
        <w:pStyle w:val="SourceCode"/>
      </w:pPr>
      <w:r>
        <w:t>source = "registry+https://github.com/rust-lang/crates.io-index"</w:t>
      </w:r>
    </w:p>
    <w:p w14:paraId="75992782" w14:textId="77777777" w:rsidR="00711A5F" w:rsidRDefault="0038335B">
      <w:pPr>
        <w:pStyle w:val="SourceCode"/>
      </w:pPr>
      <w:r>
        <w:t>checksum = "6877bb514081ee2a7ff5ef9de3281f14a4dd4bceac4c09388074a6b5df8a139a"</w:t>
      </w:r>
    </w:p>
    <w:p w14:paraId="0F8DAE86" w14:textId="77777777" w:rsidR="00711A5F" w:rsidRDefault="00711A5F">
      <w:pPr>
        <w:pStyle w:val="SourceCode"/>
      </w:pPr>
    </w:p>
    <w:p w14:paraId="496D0DBE" w14:textId="77777777" w:rsidR="00711A5F" w:rsidRDefault="0038335B">
      <w:pPr>
        <w:pStyle w:val="SourceCode"/>
      </w:pPr>
      <w:r>
        <w:t>[[package]]</w:t>
      </w:r>
    </w:p>
    <w:p w14:paraId="77B4FB4D" w14:textId="77777777" w:rsidR="00711A5F" w:rsidRDefault="0038335B">
      <w:pPr>
        <w:pStyle w:val="SourceCode"/>
      </w:pPr>
      <w:r>
        <w:t>name = "miniz_oxide"</w:t>
      </w:r>
    </w:p>
    <w:p w14:paraId="7519AB89" w14:textId="77777777" w:rsidR="00711A5F" w:rsidRDefault="0038335B">
      <w:pPr>
        <w:pStyle w:val="SourceCode"/>
      </w:pPr>
      <w:r>
        <w:t>version = "0.9.1"</w:t>
      </w:r>
    </w:p>
    <w:p w14:paraId="74D69CA1" w14:textId="77777777" w:rsidR="00711A5F" w:rsidRDefault="0038335B">
      <w:pPr>
        <w:pStyle w:val="SourceCode"/>
      </w:pPr>
      <w:r>
        <w:t>source = "registry+https://github.com/rust-lang/crates.io-index"</w:t>
      </w:r>
    </w:p>
    <w:p w14:paraId="6843C20C" w14:textId="77777777" w:rsidR="00711A5F" w:rsidRDefault="0038335B">
      <w:pPr>
        <w:pStyle w:val="SourceCode"/>
      </w:pPr>
      <w:r>
        <w:t>checksum = "b63fbc4a50860e98e7b2aa7804ded1db5cbc3aff9193adaff57a6931bf7c4b4c"</w:t>
      </w:r>
    </w:p>
    <w:p w14:paraId="0A78466A" w14:textId="77777777" w:rsidR="00711A5F" w:rsidRDefault="0038335B">
      <w:pPr>
        <w:pStyle w:val="SourceCode"/>
      </w:pPr>
      <w:r>
        <w:t>dependencies = [</w:t>
      </w:r>
    </w:p>
    <w:p w14:paraId="4332143E" w14:textId="77777777" w:rsidR="00711A5F" w:rsidRDefault="0038335B">
      <w:pPr>
        <w:pStyle w:val="SourceCode"/>
      </w:pPr>
      <w:r>
        <w:t xml:space="preserve"> "adler2",</w:t>
      </w:r>
    </w:p>
    <w:p w14:paraId="733F7027" w14:textId="77777777" w:rsidR="00711A5F" w:rsidRDefault="0038335B">
      <w:pPr>
        <w:pStyle w:val="SourceCode"/>
      </w:pPr>
      <w:r>
        <w:t xml:space="preserve"> "simd-adler32",</w:t>
      </w:r>
    </w:p>
    <w:p w14:paraId="63BE7C01" w14:textId="77777777" w:rsidR="00711A5F" w:rsidRDefault="0038335B">
      <w:pPr>
        <w:pStyle w:val="SourceCode"/>
      </w:pPr>
      <w:r>
        <w:t>]</w:t>
      </w:r>
    </w:p>
    <w:p w14:paraId="1DA82BAD" w14:textId="77777777" w:rsidR="00711A5F" w:rsidRDefault="00711A5F">
      <w:pPr>
        <w:pStyle w:val="SourceCode"/>
      </w:pPr>
    </w:p>
    <w:p w14:paraId="57A0423F" w14:textId="77777777" w:rsidR="00711A5F" w:rsidRDefault="0038335B">
      <w:pPr>
        <w:pStyle w:val="SourceCode"/>
      </w:pPr>
      <w:r>
        <w:t>[[package]]</w:t>
      </w:r>
    </w:p>
    <w:p w14:paraId="3A1A3FC8" w14:textId="77777777" w:rsidR="00711A5F" w:rsidRDefault="0038335B">
      <w:pPr>
        <w:pStyle w:val="SourceCode"/>
      </w:pPr>
      <w:r>
        <w:t>name = "mio"</w:t>
      </w:r>
    </w:p>
    <w:p w14:paraId="1C0DADC8" w14:textId="77777777" w:rsidR="00711A5F" w:rsidRDefault="0038335B">
      <w:pPr>
        <w:pStyle w:val="SourceCode"/>
      </w:pPr>
      <w:r>
        <w:t>version = "1.2.3"</w:t>
      </w:r>
    </w:p>
    <w:p w14:paraId="53D08821" w14:textId="77777777" w:rsidR="00711A5F" w:rsidRDefault="0038335B">
      <w:pPr>
        <w:pStyle w:val="SourceCode"/>
      </w:pPr>
      <w:r>
        <w:t>source = "registry+https://github.com/rust-lang/crates.io-index"</w:t>
      </w:r>
    </w:p>
    <w:p w14:paraId="020335DB" w14:textId="77777777" w:rsidR="00711A5F" w:rsidRDefault="0038335B">
      <w:pPr>
        <w:pStyle w:val="SourceCode"/>
      </w:pPr>
      <w:r>
        <w:t>checksum = "4b18443e9c262bfe8fa82f51666e2642c53393f7e5c27b3e1aeab922cff5b9d8"</w:t>
      </w:r>
    </w:p>
    <w:p w14:paraId="5035BA32" w14:textId="77777777" w:rsidR="00711A5F" w:rsidRDefault="0038335B">
      <w:pPr>
        <w:pStyle w:val="SourceCode"/>
      </w:pPr>
      <w:r>
        <w:t>dependencies = [</w:t>
      </w:r>
    </w:p>
    <w:p w14:paraId="3834ED61" w14:textId="77777777" w:rsidR="00711A5F" w:rsidRDefault="0038335B">
      <w:pPr>
        <w:pStyle w:val="SourceCode"/>
      </w:pPr>
      <w:r>
        <w:t xml:space="preserve"> "libc",</w:t>
      </w:r>
    </w:p>
    <w:p w14:paraId="61836B37" w14:textId="77777777" w:rsidR="00711A5F" w:rsidRDefault="0038335B">
      <w:pPr>
        <w:pStyle w:val="SourceCode"/>
      </w:pPr>
      <w:r>
        <w:t xml:space="preserve"> "wasi",</w:t>
      </w:r>
    </w:p>
    <w:p w14:paraId="09B51A0A" w14:textId="77777777" w:rsidR="00711A5F" w:rsidRDefault="0038335B">
      <w:pPr>
        <w:pStyle w:val="SourceCode"/>
      </w:pPr>
      <w:r>
        <w:t xml:space="preserve"> "windows-sys 0.61.2",</w:t>
      </w:r>
    </w:p>
    <w:p w14:paraId="03B4AB2F" w14:textId="77777777" w:rsidR="00711A5F" w:rsidRDefault="0038335B">
      <w:pPr>
        <w:pStyle w:val="SourceCode"/>
      </w:pPr>
      <w:r>
        <w:t>]</w:t>
      </w:r>
    </w:p>
    <w:p w14:paraId="4517CA5E" w14:textId="77777777" w:rsidR="00711A5F" w:rsidRDefault="00711A5F">
      <w:pPr>
        <w:pStyle w:val="SourceCode"/>
      </w:pPr>
    </w:p>
    <w:p w14:paraId="3CBB5D01" w14:textId="77777777" w:rsidR="00711A5F" w:rsidRDefault="0038335B">
      <w:pPr>
        <w:pStyle w:val="SourceCode"/>
      </w:pPr>
      <w:r>
        <w:t>[[package]]</w:t>
      </w:r>
    </w:p>
    <w:p w14:paraId="7AEBB591" w14:textId="77777777" w:rsidR="00711A5F" w:rsidRDefault="0038335B">
      <w:pPr>
        <w:pStyle w:val="SourceCode"/>
      </w:pPr>
      <w:r>
        <w:t>name = "once_cell"</w:t>
      </w:r>
    </w:p>
    <w:p w14:paraId="3FA18372" w14:textId="77777777" w:rsidR="00711A5F" w:rsidRDefault="0038335B">
      <w:pPr>
        <w:pStyle w:val="SourceCode"/>
      </w:pPr>
      <w:r>
        <w:t>version = "1.21.4"</w:t>
      </w:r>
    </w:p>
    <w:p w14:paraId="323C8B59" w14:textId="77777777" w:rsidR="00711A5F" w:rsidRDefault="0038335B">
      <w:pPr>
        <w:pStyle w:val="SourceCode"/>
      </w:pPr>
      <w:r>
        <w:t>source = "registry+https://github.com/rust-lang/crates.io-index"</w:t>
      </w:r>
    </w:p>
    <w:p w14:paraId="57BAB47D" w14:textId="77777777" w:rsidR="00711A5F" w:rsidRDefault="0038335B">
      <w:pPr>
        <w:pStyle w:val="SourceCode"/>
      </w:pPr>
      <w:r>
        <w:t>checksum = "9f7c3e4beb33f85d45ae3e3a1792185706c8e16d043238c593331cc7cd313b50"</w:t>
      </w:r>
    </w:p>
    <w:p w14:paraId="30AB137A" w14:textId="77777777" w:rsidR="00711A5F" w:rsidRDefault="00711A5F">
      <w:pPr>
        <w:pStyle w:val="SourceCode"/>
      </w:pPr>
    </w:p>
    <w:p w14:paraId="2E16F0A9" w14:textId="77777777" w:rsidR="00711A5F" w:rsidRDefault="0038335B">
      <w:pPr>
        <w:pStyle w:val="SourceCode"/>
      </w:pPr>
      <w:r>
        <w:t>[[package]]</w:t>
      </w:r>
    </w:p>
    <w:p w14:paraId="411B45DB" w14:textId="77777777" w:rsidR="00711A5F" w:rsidRDefault="0038335B">
      <w:pPr>
        <w:pStyle w:val="SourceCode"/>
      </w:pPr>
      <w:r>
        <w:t>name = "percent-encoding"</w:t>
      </w:r>
    </w:p>
    <w:p w14:paraId="4E53C0D1" w14:textId="77777777" w:rsidR="00711A5F" w:rsidRDefault="0038335B">
      <w:pPr>
        <w:pStyle w:val="SourceCode"/>
      </w:pPr>
      <w:r>
        <w:t>version = "2.3.2"</w:t>
      </w:r>
    </w:p>
    <w:p w14:paraId="7E18FF18" w14:textId="77777777" w:rsidR="00711A5F" w:rsidRDefault="0038335B">
      <w:pPr>
        <w:pStyle w:val="SourceCode"/>
      </w:pPr>
      <w:r>
        <w:t>source = "registry+https://github.com/rust-lang/crates.io-index"</w:t>
      </w:r>
    </w:p>
    <w:p w14:paraId="1FFF2E83" w14:textId="77777777" w:rsidR="00711A5F" w:rsidRDefault="0038335B">
      <w:pPr>
        <w:pStyle w:val="SourceCode"/>
      </w:pPr>
      <w:r>
        <w:t>checksum = "9b4f627cb1b25917193a259e49bdad08f671f8d9708acfd5fe0a8c1455d87220"</w:t>
      </w:r>
    </w:p>
    <w:p w14:paraId="1BA8158F" w14:textId="77777777" w:rsidR="00711A5F" w:rsidRDefault="00711A5F">
      <w:pPr>
        <w:pStyle w:val="SourceCode"/>
      </w:pPr>
    </w:p>
    <w:p w14:paraId="1A4FCABF" w14:textId="77777777" w:rsidR="00711A5F" w:rsidRDefault="0038335B">
      <w:pPr>
        <w:pStyle w:val="SourceCode"/>
      </w:pPr>
      <w:r>
        <w:t>[[package]]</w:t>
      </w:r>
    </w:p>
    <w:p w14:paraId="0221B2EB" w14:textId="77777777" w:rsidR="00711A5F" w:rsidRDefault="0038335B">
      <w:pPr>
        <w:pStyle w:val="SourceCode"/>
      </w:pPr>
      <w:r>
        <w:t>name = "pin-project-lite"</w:t>
      </w:r>
    </w:p>
    <w:p w14:paraId="61D99751" w14:textId="77777777" w:rsidR="00711A5F" w:rsidRDefault="0038335B">
      <w:pPr>
        <w:pStyle w:val="SourceCode"/>
      </w:pPr>
      <w:r>
        <w:t>version = "0.2.17"</w:t>
      </w:r>
    </w:p>
    <w:p w14:paraId="738EF63C" w14:textId="77777777" w:rsidR="00711A5F" w:rsidRDefault="0038335B">
      <w:pPr>
        <w:pStyle w:val="SourceCode"/>
      </w:pPr>
      <w:r>
        <w:t>source = "registry+https://github.com/rust-lang/crates.io-index"</w:t>
      </w:r>
    </w:p>
    <w:p w14:paraId="4E895DA6" w14:textId="77777777" w:rsidR="00711A5F" w:rsidRDefault="0038335B">
      <w:pPr>
        <w:pStyle w:val="SourceCode"/>
      </w:pPr>
      <w:r>
        <w:t>checksum = "a89322df9ebe1c1578d689c92318e070967d1042b512afbe49518723f4e6d5cd"</w:t>
      </w:r>
    </w:p>
    <w:p w14:paraId="06DA7AE8" w14:textId="77777777" w:rsidR="00711A5F" w:rsidRDefault="00711A5F">
      <w:pPr>
        <w:pStyle w:val="SourceCode"/>
      </w:pPr>
    </w:p>
    <w:p w14:paraId="06A9C258" w14:textId="77777777" w:rsidR="00711A5F" w:rsidRDefault="0038335B">
      <w:pPr>
        <w:pStyle w:val="SourceCode"/>
      </w:pPr>
      <w:r>
        <w:t>[[package]]</w:t>
      </w:r>
    </w:p>
    <w:p w14:paraId="399155F4" w14:textId="77777777" w:rsidR="00711A5F" w:rsidRDefault="0038335B">
      <w:pPr>
        <w:pStyle w:val="SourceCode"/>
      </w:pPr>
      <w:r>
        <w:t>name = "proc-macro2"</w:t>
      </w:r>
    </w:p>
    <w:p w14:paraId="179B3D05" w14:textId="77777777" w:rsidR="00711A5F" w:rsidRDefault="0038335B">
      <w:pPr>
        <w:pStyle w:val="SourceCode"/>
      </w:pPr>
      <w:r>
        <w:t>version = "1.0.107"</w:t>
      </w:r>
    </w:p>
    <w:p w14:paraId="3980B851" w14:textId="77777777" w:rsidR="00711A5F" w:rsidRDefault="0038335B">
      <w:pPr>
        <w:pStyle w:val="SourceCode"/>
      </w:pPr>
      <w:r>
        <w:t>source = "registry+https://github.com/rust-lang/crates.io-index"</w:t>
      </w:r>
    </w:p>
    <w:p w14:paraId="1A2BCA8D" w14:textId="77777777" w:rsidR="00711A5F" w:rsidRDefault="0038335B">
      <w:pPr>
        <w:pStyle w:val="SourceCode"/>
      </w:pPr>
      <w:r>
        <w:t>checksum = "985e7ec9bb745e6ce6535b544d84d6cd6f7ad8bd711c398938ae983b91a766d9"</w:t>
      </w:r>
    </w:p>
    <w:p w14:paraId="1D0655DF" w14:textId="77777777" w:rsidR="00711A5F" w:rsidRDefault="0038335B">
      <w:pPr>
        <w:pStyle w:val="SourceCode"/>
      </w:pPr>
      <w:r>
        <w:t>dependencies = [</w:t>
      </w:r>
    </w:p>
    <w:p w14:paraId="17190CE7" w14:textId="77777777" w:rsidR="00711A5F" w:rsidRDefault="0038335B">
      <w:pPr>
        <w:pStyle w:val="SourceCode"/>
      </w:pPr>
      <w:r>
        <w:t xml:space="preserve"> "unicode-ident",</w:t>
      </w:r>
    </w:p>
    <w:p w14:paraId="3710B8EF" w14:textId="77777777" w:rsidR="00711A5F" w:rsidRDefault="0038335B">
      <w:pPr>
        <w:pStyle w:val="SourceCode"/>
      </w:pPr>
      <w:r>
        <w:t>]</w:t>
      </w:r>
    </w:p>
    <w:p w14:paraId="17937973" w14:textId="77777777" w:rsidR="00711A5F" w:rsidRDefault="00711A5F">
      <w:pPr>
        <w:pStyle w:val="SourceCode"/>
      </w:pPr>
    </w:p>
    <w:p w14:paraId="0FA6F557" w14:textId="77777777" w:rsidR="00711A5F" w:rsidRDefault="0038335B">
      <w:pPr>
        <w:pStyle w:val="SourceCode"/>
      </w:pPr>
      <w:r>
        <w:t>[[package]]</w:t>
      </w:r>
    </w:p>
    <w:p w14:paraId="131EC5CD" w14:textId="77777777" w:rsidR="00711A5F" w:rsidRDefault="0038335B">
      <w:pPr>
        <w:pStyle w:val="SourceCode"/>
      </w:pPr>
      <w:r>
        <w:t>name = "quote"</w:t>
      </w:r>
    </w:p>
    <w:p w14:paraId="1E970FFC" w14:textId="77777777" w:rsidR="00711A5F" w:rsidRDefault="0038335B">
      <w:pPr>
        <w:pStyle w:val="SourceCode"/>
      </w:pPr>
      <w:r>
        <w:t>version = "1.0.47"</w:t>
      </w:r>
    </w:p>
    <w:p w14:paraId="244CE71A" w14:textId="77777777" w:rsidR="00711A5F" w:rsidRDefault="0038335B">
      <w:pPr>
        <w:pStyle w:val="SourceCode"/>
      </w:pPr>
      <w:r>
        <w:t>source = "registry+https://github.com/rust-lang/crates.io-index"</w:t>
      </w:r>
    </w:p>
    <w:p w14:paraId="354A9EE5" w14:textId="77777777" w:rsidR="00711A5F" w:rsidRDefault="0038335B">
      <w:pPr>
        <w:pStyle w:val="SourceCode"/>
      </w:pPr>
      <w:r>
        <w:t>checksum = "1fbf4db142a473a8d80c26bbf18454ed458bf8d26c8219c331daecfdbd079001"</w:t>
      </w:r>
    </w:p>
    <w:p w14:paraId="0ABE97DA" w14:textId="77777777" w:rsidR="00711A5F" w:rsidRDefault="0038335B">
      <w:pPr>
        <w:pStyle w:val="SourceCode"/>
      </w:pPr>
      <w:r>
        <w:t>dependencies = [</w:t>
      </w:r>
    </w:p>
    <w:p w14:paraId="4CD445CF" w14:textId="77777777" w:rsidR="00711A5F" w:rsidRDefault="0038335B">
      <w:pPr>
        <w:pStyle w:val="SourceCode"/>
      </w:pPr>
      <w:r>
        <w:t xml:space="preserve"> "proc-macro2",</w:t>
      </w:r>
    </w:p>
    <w:p w14:paraId="0686F836" w14:textId="77777777" w:rsidR="00711A5F" w:rsidRDefault="0038335B">
      <w:pPr>
        <w:pStyle w:val="SourceCode"/>
      </w:pPr>
      <w:r>
        <w:t>]</w:t>
      </w:r>
    </w:p>
    <w:p w14:paraId="02ECD336" w14:textId="77777777" w:rsidR="00711A5F" w:rsidRDefault="00711A5F">
      <w:pPr>
        <w:pStyle w:val="SourceCode"/>
      </w:pPr>
    </w:p>
    <w:p w14:paraId="526F7CCF" w14:textId="77777777" w:rsidR="00711A5F" w:rsidRDefault="0038335B">
      <w:pPr>
        <w:pStyle w:val="SourceCode"/>
      </w:pPr>
      <w:r>
        <w:t>[[package]]</w:t>
      </w:r>
    </w:p>
    <w:p w14:paraId="1A13E1E7" w14:textId="77777777" w:rsidR="00711A5F" w:rsidRDefault="0038335B">
      <w:pPr>
        <w:pStyle w:val="SourceCode"/>
      </w:pPr>
      <w:r>
        <w:t>name = "ring"</w:t>
      </w:r>
    </w:p>
    <w:p w14:paraId="07CE1717" w14:textId="77777777" w:rsidR="00711A5F" w:rsidRDefault="0038335B">
      <w:pPr>
        <w:pStyle w:val="SourceCode"/>
      </w:pPr>
      <w:r>
        <w:t>version = "0.17.14"</w:t>
      </w:r>
    </w:p>
    <w:p w14:paraId="08587B5D" w14:textId="77777777" w:rsidR="00711A5F" w:rsidRDefault="0038335B">
      <w:pPr>
        <w:pStyle w:val="SourceCode"/>
      </w:pPr>
      <w:r>
        <w:t>source = "registry+https://github.com/rust-lang/crates.io-index"</w:t>
      </w:r>
    </w:p>
    <w:p w14:paraId="4581667E" w14:textId="77777777" w:rsidR="00711A5F" w:rsidRDefault="0038335B">
      <w:pPr>
        <w:pStyle w:val="SourceCode"/>
      </w:pPr>
      <w:r>
        <w:t>checksum = "a4689e6c2294d81e88dc6261c768b63bc4fcdb852be6d1352498b114f61383b7"</w:t>
      </w:r>
    </w:p>
    <w:p w14:paraId="1045C319" w14:textId="77777777" w:rsidR="00711A5F" w:rsidRDefault="0038335B">
      <w:pPr>
        <w:pStyle w:val="SourceCode"/>
      </w:pPr>
      <w:r>
        <w:t>dependencies = [</w:t>
      </w:r>
    </w:p>
    <w:p w14:paraId="5F5A48F5" w14:textId="77777777" w:rsidR="00711A5F" w:rsidRDefault="0038335B">
      <w:pPr>
        <w:pStyle w:val="SourceCode"/>
      </w:pPr>
      <w:r>
        <w:t xml:space="preserve"> "cc",</w:t>
      </w:r>
    </w:p>
    <w:p w14:paraId="25ADC5A8" w14:textId="77777777" w:rsidR="00711A5F" w:rsidRDefault="0038335B">
      <w:pPr>
        <w:pStyle w:val="SourceCode"/>
      </w:pPr>
      <w:r>
        <w:t xml:space="preserve"> "cfg-if",</w:t>
      </w:r>
    </w:p>
    <w:p w14:paraId="16849207" w14:textId="77777777" w:rsidR="00711A5F" w:rsidRDefault="0038335B">
      <w:pPr>
        <w:pStyle w:val="SourceCode"/>
      </w:pPr>
      <w:r>
        <w:t xml:space="preserve"> "getrandom",</w:t>
      </w:r>
    </w:p>
    <w:p w14:paraId="76E2E1C5" w14:textId="77777777" w:rsidR="00711A5F" w:rsidRDefault="0038335B">
      <w:pPr>
        <w:pStyle w:val="SourceCode"/>
      </w:pPr>
      <w:r>
        <w:t xml:space="preserve"> "libc",</w:t>
      </w:r>
    </w:p>
    <w:p w14:paraId="78FC2A7D" w14:textId="77777777" w:rsidR="00711A5F" w:rsidRDefault="0038335B">
      <w:pPr>
        <w:pStyle w:val="SourceCode"/>
      </w:pPr>
      <w:r>
        <w:t xml:space="preserve"> "untrusted",</w:t>
      </w:r>
    </w:p>
    <w:p w14:paraId="7CF6FB36" w14:textId="77777777" w:rsidR="00711A5F" w:rsidRDefault="0038335B">
      <w:pPr>
        <w:pStyle w:val="SourceCode"/>
      </w:pPr>
      <w:r>
        <w:t xml:space="preserve"> "windows-sys 0.52.0",</w:t>
      </w:r>
    </w:p>
    <w:p w14:paraId="2A1045EC" w14:textId="77777777" w:rsidR="00711A5F" w:rsidRDefault="0038335B">
      <w:pPr>
        <w:pStyle w:val="SourceCode"/>
      </w:pPr>
      <w:r>
        <w:t>]</w:t>
      </w:r>
    </w:p>
    <w:p w14:paraId="4D573996" w14:textId="77777777" w:rsidR="00711A5F" w:rsidRDefault="00711A5F">
      <w:pPr>
        <w:pStyle w:val="SourceCode"/>
      </w:pPr>
    </w:p>
    <w:p w14:paraId="26491AF1" w14:textId="77777777" w:rsidR="00711A5F" w:rsidRDefault="0038335B">
      <w:pPr>
        <w:pStyle w:val="SourceCode"/>
      </w:pPr>
      <w:r>
        <w:t>[[package]]</w:t>
      </w:r>
    </w:p>
    <w:p w14:paraId="5D9B5528" w14:textId="77777777" w:rsidR="00711A5F" w:rsidRDefault="0038335B">
      <w:pPr>
        <w:pStyle w:val="SourceCode"/>
      </w:pPr>
      <w:r>
        <w:t>name = "rustls"</w:t>
      </w:r>
    </w:p>
    <w:p w14:paraId="2B1ED5EB" w14:textId="77777777" w:rsidR="00711A5F" w:rsidRDefault="0038335B">
      <w:pPr>
        <w:pStyle w:val="SourceCode"/>
      </w:pPr>
      <w:r>
        <w:t>version = "0.23.45"</w:t>
      </w:r>
    </w:p>
    <w:p w14:paraId="590171E9" w14:textId="77777777" w:rsidR="00711A5F" w:rsidRDefault="0038335B">
      <w:pPr>
        <w:pStyle w:val="SourceCode"/>
      </w:pPr>
      <w:r>
        <w:t>source = "registry+https://github.com/rust-lang/crates.io-index"</w:t>
      </w:r>
    </w:p>
    <w:p w14:paraId="277BD3CF" w14:textId="77777777" w:rsidR="00711A5F" w:rsidRDefault="0038335B">
      <w:pPr>
        <w:pStyle w:val="SourceCode"/>
      </w:pPr>
      <w:r>
        <w:t>checksum = "0d41d731c7d2f962d1ccc364cec258de3c0e93b38c2fb3ba97ac74513048d634"</w:t>
      </w:r>
    </w:p>
    <w:p w14:paraId="54796FB5" w14:textId="77777777" w:rsidR="00711A5F" w:rsidRDefault="0038335B">
      <w:pPr>
        <w:pStyle w:val="SourceCode"/>
      </w:pPr>
      <w:r>
        <w:t>dependencies = [</w:t>
      </w:r>
    </w:p>
    <w:p w14:paraId="51BF65D8" w14:textId="77777777" w:rsidR="00711A5F" w:rsidRDefault="0038335B">
      <w:pPr>
        <w:pStyle w:val="SourceCode"/>
      </w:pPr>
      <w:r>
        <w:t xml:space="preserve"> "log",</w:t>
      </w:r>
    </w:p>
    <w:p w14:paraId="36B2E94F" w14:textId="77777777" w:rsidR="00711A5F" w:rsidRDefault="0038335B">
      <w:pPr>
        <w:pStyle w:val="SourceCode"/>
      </w:pPr>
      <w:r>
        <w:t xml:space="preserve"> "once_cell",</w:t>
      </w:r>
    </w:p>
    <w:p w14:paraId="08AD4D60" w14:textId="77777777" w:rsidR="00711A5F" w:rsidRDefault="0038335B">
      <w:pPr>
        <w:pStyle w:val="SourceCode"/>
      </w:pPr>
      <w:r>
        <w:t xml:space="preserve"> "ring",</w:t>
      </w:r>
    </w:p>
    <w:p w14:paraId="7B7E0EE6" w14:textId="77777777" w:rsidR="00711A5F" w:rsidRDefault="0038335B">
      <w:pPr>
        <w:pStyle w:val="SourceCode"/>
      </w:pPr>
      <w:r>
        <w:t xml:space="preserve"> "rustls-pki-types",</w:t>
      </w:r>
    </w:p>
    <w:p w14:paraId="2E0E8225" w14:textId="77777777" w:rsidR="00711A5F" w:rsidRDefault="0038335B">
      <w:pPr>
        <w:pStyle w:val="SourceCode"/>
      </w:pPr>
      <w:r>
        <w:t xml:space="preserve"> "rustls-webpki",</w:t>
      </w:r>
    </w:p>
    <w:p w14:paraId="7DA39131" w14:textId="77777777" w:rsidR="00711A5F" w:rsidRDefault="0038335B">
      <w:pPr>
        <w:pStyle w:val="SourceCode"/>
      </w:pPr>
      <w:r>
        <w:t xml:space="preserve"> "subtle",</w:t>
      </w:r>
    </w:p>
    <w:p w14:paraId="0705F725" w14:textId="77777777" w:rsidR="00711A5F" w:rsidRDefault="0038335B">
      <w:pPr>
        <w:pStyle w:val="SourceCode"/>
      </w:pPr>
      <w:r>
        <w:t xml:space="preserve"> "zeroize",</w:t>
      </w:r>
    </w:p>
    <w:p w14:paraId="0AE7011D" w14:textId="77777777" w:rsidR="00711A5F" w:rsidRDefault="0038335B">
      <w:pPr>
        <w:pStyle w:val="SourceCode"/>
      </w:pPr>
      <w:r>
        <w:t>]</w:t>
      </w:r>
    </w:p>
    <w:p w14:paraId="5B2271A0" w14:textId="77777777" w:rsidR="00711A5F" w:rsidRDefault="00711A5F">
      <w:pPr>
        <w:pStyle w:val="SourceCode"/>
      </w:pPr>
    </w:p>
    <w:p w14:paraId="536DFAE3" w14:textId="77777777" w:rsidR="00711A5F" w:rsidRDefault="0038335B">
      <w:pPr>
        <w:pStyle w:val="SourceCode"/>
      </w:pPr>
      <w:r>
        <w:t>[[package]]</w:t>
      </w:r>
    </w:p>
    <w:p w14:paraId="3D3EC8A8" w14:textId="77777777" w:rsidR="00711A5F" w:rsidRDefault="0038335B">
      <w:pPr>
        <w:pStyle w:val="SourceCode"/>
      </w:pPr>
      <w:r>
        <w:t>name = "rustls-pki-types"</w:t>
      </w:r>
    </w:p>
    <w:p w14:paraId="2CA4A7FA" w14:textId="77777777" w:rsidR="00711A5F" w:rsidRDefault="0038335B">
      <w:pPr>
        <w:pStyle w:val="SourceCode"/>
      </w:pPr>
      <w:r>
        <w:t>version = "1.15.1"</w:t>
      </w:r>
    </w:p>
    <w:p w14:paraId="43CCFE95" w14:textId="77777777" w:rsidR="00711A5F" w:rsidRDefault="0038335B">
      <w:pPr>
        <w:pStyle w:val="SourceCode"/>
      </w:pPr>
      <w:r>
        <w:t>source = "registry+https://github.com/rust-lang/crates.io-index"</w:t>
      </w:r>
    </w:p>
    <w:p w14:paraId="2A4F6F06" w14:textId="77777777" w:rsidR="00711A5F" w:rsidRDefault="0038335B">
      <w:pPr>
        <w:pStyle w:val="SourceCode"/>
      </w:pPr>
      <w:r>
        <w:t>checksum = "2f4925028c7eb5d1fcdaf196971378ed9d2c1c4efc7dc5d011256f76c99c0a96"</w:t>
      </w:r>
    </w:p>
    <w:p w14:paraId="44630B4D" w14:textId="77777777" w:rsidR="00711A5F" w:rsidRDefault="0038335B">
      <w:pPr>
        <w:pStyle w:val="SourceCode"/>
      </w:pPr>
      <w:r>
        <w:t>dependencies = [</w:t>
      </w:r>
    </w:p>
    <w:p w14:paraId="26B565D0" w14:textId="77777777" w:rsidR="00711A5F" w:rsidRDefault="0038335B">
      <w:pPr>
        <w:pStyle w:val="SourceCode"/>
      </w:pPr>
      <w:r>
        <w:t xml:space="preserve"> "zeroize",</w:t>
      </w:r>
    </w:p>
    <w:p w14:paraId="180F9210" w14:textId="77777777" w:rsidR="00711A5F" w:rsidRDefault="0038335B">
      <w:pPr>
        <w:pStyle w:val="SourceCode"/>
      </w:pPr>
      <w:r>
        <w:t>]</w:t>
      </w:r>
    </w:p>
    <w:p w14:paraId="28633DD1" w14:textId="77777777" w:rsidR="00711A5F" w:rsidRDefault="00711A5F">
      <w:pPr>
        <w:pStyle w:val="SourceCode"/>
      </w:pPr>
    </w:p>
    <w:p w14:paraId="024731C7" w14:textId="77777777" w:rsidR="00711A5F" w:rsidRDefault="0038335B">
      <w:pPr>
        <w:pStyle w:val="SourceCode"/>
      </w:pPr>
      <w:r>
        <w:t>[[package]]</w:t>
      </w:r>
    </w:p>
    <w:p w14:paraId="004D5146" w14:textId="77777777" w:rsidR="00711A5F" w:rsidRDefault="0038335B">
      <w:pPr>
        <w:pStyle w:val="SourceCode"/>
      </w:pPr>
      <w:r>
        <w:t>name = "rustls-webpki"</w:t>
      </w:r>
    </w:p>
    <w:p w14:paraId="3133A3D4" w14:textId="77777777" w:rsidR="00711A5F" w:rsidRDefault="0038335B">
      <w:pPr>
        <w:pStyle w:val="SourceCode"/>
      </w:pPr>
      <w:r>
        <w:t>version = "0.103.15"</w:t>
      </w:r>
    </w:p>
    <w:p w14:paraId="2520CBBC" w14:textId="77777777" w:rsidR="00711A5F" w:rsidRDefault="0038335B">
      <w:pPr>
        <w:pStyle w:val="SourceCode"/>
      </w:pPr>
      <w:r>
        <w:t>source = "registry+https://github.com/rust-lang/crates.io-index"</w:t>
      </w:r>
    </w:p>
    <w:p w14:paraId="7634BF10" w14:textId="77777777" w:rsidR="00711A5F" w:rsidRDefault="0038335B">
      <w:pPr>
        <w:pStyle w:val="SourceCode"/>
      </w:pPr>
      <w:r>
        <w:t>checksum = "f3c3cf1d8b1e7d4927e2d154c3fcb02979afb9939629c62cd9048d4f07b60ac2"</w:t>
      </w:r>
    </w:p>
    <w:p w14:paraId="6092CBDC" w14:textId="77777777" w:rsidR="00711A5F" w:rsidRDefault="0038335B">
      <w:pPr>
        <w:pStyle w:val="SourceCode"/>
      </w:pPr>
      <w:r>
        <w:t>dependencies = [</w:t>
      </w:r>
    </w:p>
    <w:p w14:paraId="7AA3AB48" w14:textId="77777777" w:rsidR="00711A5F" w:rsidRDefault="0038335B">
      <w:pPr>
        <w:pStyle w:val="SourceCode"/>
      </w:pPr>
      <w:r>
        <w:t xml:space="preserve"> "ring",</w:t>
      </w:r>
    </w:p>
    <w:p w14:paraId="73EEECBA" w14:textId="77777777" w:rsidR="00711A5F" w:rsidRDefault="0038335B">
      <w:pPr>
        <w:pStyle w:val="SourceCode"/>
      </w:pPr>
      <w:r>
        <w:t xml:space="preserve"> "rustls-pki-types",</w:t>
      </w:r>
    </w:p>
    <w:p w14:paraId="2FFC9A46" w14:textId="77777777" w:rsidR="00711A5F" w:rsidRDefault="0038335B">
      <w:pPr>
        <w:pStyle w:val="SourceCode"/>
      </w:pPr>
      <w:r>
        <w:t xml:space="preserve"> "untrusted",</w:t>
      </w:r>
    </w:p>
    <w:p w14:paraId="08B74F44" w14:textId="77777777" w:rsidR="00711A5F" w:rsidRDefault="0038335B">
      <w:pPr>
        <w:pStyle w:val="SourceCode"/>
      </w:pPr>
      <w:r>
        <w:t>]</w:t>
      </w:r>
    </w:p>
    <w:p w14:paraId="7B68A364" w14:textId="77777777" w:rsidR="00711A5F" w:rsidRDefault="00711A5F">
      <w:pPr>
        <w:pStyle w:val="SourceCode"/>
      </w:pPr>
    </w:p>
    <w:p w14:paraId="78511C4D" w14:textId="77777777" w:rsidR="00711A5F" w:rsidRDefault="0038335B">
      <w:pPr>
        <w:pStyle w:val="SourceCode"/>
      </w:pPr>
      <w:r>
        <w:t>[[package]]</w:t>
      </w:r>
    </w:p>
    <w:p w14:paraId="5AB7A23E" w14:textId="77777777" w:rsidR="00711A5F" w:rsidRDefault="0038335B">
      <w:pPr>
        <w:pStyle w:val="SourceCode"/>
      </w:pPr>
      <w:r>
        <w:t>name = "rustversion"</w:t>
      </w:r>
    </w:p>
    <w:p w14:paraId="51D8107F" w14:textId="77777777" w:rsidR="00711A5F" w:rsidRDefault="0038335B">
      <w:pPr>
        <w:pStyle w:val="SourceCode"/>
      </w:pPr>
      <w:r>
        <w:t>version = "1.0.23"</w:t>
      </w:r>
    </w:p>
    <w:p w14:paraId="68FDA828" w14:textId="77777777" w:rsidR="00711A5F" w:rsidRDefault="0038335B">
      <w:pPr>
        <w:pStyle w:val="SourceCode"/>
      </w:pPr>
      <w:r>
        <w:t>source = "registry+https://github.com/rust-lang/crates.io-index"</w:t>
      </w:r>
    </w:p>
    <w:p w14:paraId="6629066F" w14:textId="77777777" w:rsidR="00711A5F" w:rsidRDefault="0038335B">
      <w:pPr>
        <w:pStyle w:val="SourceCode"/>
      </w:pPr>
      <w:r>
        <w:t>checksum = "cf54715a573b99ac80df0bc206da022bcd442c974952c7b9720069370852e21f"</w:t>
      </w:r>
    </w:p>
    <w:p w14:paraId="4EE8AC7C" w14:textId="77777777" w:rsidR="00711A5F" w:rsidRDefault="00711A5F">
      <w:pPr>
        <w:pStyle w:val="SourceCode"/>
      </w:pPr>
    </w:p>
    <w:p w14:paraId="4F2DFAEC" w14:textId="77777777" w:rsidR="00711A5F" w:rsidRDefault="0038335B">
      <w:pPr>
        <w:pStyle w:val="SourceCode"/>
      </w:pPr>
      <w:r>
        <w:t>[[package]]</w:t>
      </w:r>
    </w:p>
    <w:p w14:paraId="31FFFC76" w14:textId="77777777" w:rsidR="00711A5F" w:rsidRDefault="0038335B">
      <w:pPr>
        <w:pStyle w:val="SourceCode"/>
      </w:pPr>
      <w:r>
        <w:t>name = "serde_core"</w:t>
      </w:r>
    </w:p>
    <w:p w14:paraId="448514B5" w14:textId="77777777" w:rsidR="00711A5F" w:rsidRDefault="0038335B">
      <w:pPr>
        <w:pStyle w:val="SourceCode"/>
      </w:pPr>
      <w:r>
        <w:t>version = "1.0.229"</w:t>
      </w:r>
    </w:p>
    <w:p w14:paraId="4078356D" w14:textId="77777777" w:rsidR="00711A5F" w:rsidRDefault="0038335B">
      <w:pPr>
        <w:pStyle w:val="SourceCode"/>
      </w:pPr>
      <w:r>
        <w:t>source = "registry+https://github.com/rust-lang/crates.io-index"</w:t>
      </w:r>
    </w:p>
    <w:p w14:paraId="5EA66FFC" w14:textId="77777777" w:rsidR="00711A5F" w:rsidRDefault="0038335B">
      <w:pPr>
        <w:pStyle w:val="SourceCode"/>
      </w:pPr>
      <w:r>
        <w:t>checksum = "67dca2c9c51e58a4791a4b1ed58308b39c64224d349a935ab5039aa360942a48"</w:t>
      </w:r>
    </w:p>
    <w:p w14:paraId="32230B23" w14:textId="77777777" w:rsidR="00711A5F" w:rsidRDefault="0038335B">
      <w:pPr>
        <w:pStyle w:val="SourceCode"/>
      </w:pPr>
      <w:r>
        <w:t>dependencies = [</w:t>
      </w:r>
    </w:p>
    <w:p w14:paraId="056F0979" w14:textId="77777777" w:rsidR="00711A5F" w:rsidRDefault="0038335B">
      <w:pPr>
        <w:pStyle w:val="SourceCode"/>
      </w:pPr>
      <w:r>
        <w:t xml:space="preserve"> "serde_derive",</w:t>
      </w:r>
    </w:p>
    <w:p w14:paraId="0FCB0C93" w14:textId="77777777" w:rsidR="00711A5F" w:rsidRDefault="0038335B">
      <w:pPr>
        <w:pStyle w:val="SourceCode"/>
      </w:pPr>
      <w:r>
        <w:t>]</w:t>
      </w:r>
    </w:p>
    <w:p w14:paraId="7BAE1DEB" w14:textId="77777777" w:rsidR="00711A5F" w:rsidRDefault="00711A5F">
      <w:pPr>
        <w:pStyle w:val="SourceCode"/>
      </w:pPr>
    </w:p>
    <w:p w14:paraId="61BEBB40" w14:textId="77777777" w:rsidR="00711A5F" w:rsidRDefault="0038335B">
      <w:pPr>
        <w:pStyle w:val="SourceCode"/>
      </w:pPr>
      <w:r>
        <w:t>[[package]]</w:t>
      </w:r>
    </w:p>
    <w:p w14:paraId="6D228241" w14:textId="77777777" w:rsidR="00711A5F" w:rsidRDefault="0038335B">
      <w:pPr>
        <w:pStyle w:val="SourceCode"/>
      </w:pPr>
      <w:r>
        <w:t>name = "serde_derive"</w:t>
      </w:r>
    </w:p>
    <w:p w14:paraId="5FEBE90E" w14:textId="77777777" w:rsidR="00711A5F" w:rsidRDefault="0038335B">
      <w:pPr>
        <w:pStyle w:val="SourceCode"/>
      </w:pPr>
      <w:r>
        <w:t>version = "1.0.229"</w:t>
      </w:r>
    </w:p>
    <w:p w14:paraId="78589839" w14:textId="77777777" w:rsidR="00711A5F" w:rsidRDefault="0038335B">
      <w:pPr>
        <w:pStyle w:val="SourceCode"/>
      </w:pPr>
      <w:r>
        <w:t>source = "registry+https://github.com/rust-lang/crates.io-index"</w:t>
      </w:r>
    </w:p>
    <w:p w14:paraId="79D4B040" w14:textId="77777777" w:rsidR="00711A5F" w:rsidRDefault="0038335B">
      <w:pPr>
        <w:pStyle w:val="SourceCode"/>
      </w:pPr>
      <w:r>
        <w:t>checksum = "e7a5d71263a5a7d47b41f6b3f06ba276f10cc18b0931f1799f710578e2309348"</w:t>
      </w:r>
    </w:p>
    <w:p w14:paraId="6F7A76AA" w14:textId="77777777" w:rsidR="00711A5F" w:rsidRDefault="0038335B">
      <w:pPr>
        <w:pStyle w:val="SourceCode"/>
      </w:pPr>
      <w:r>
        <w:t>dependencies = [</w:t>
      </w:r>
    </w:p>
    <w:p w14:paraId="48275BDB" w14:textId="77777777" w:rsidR="00711A5F" w:rsidRDefault="0038335B">
      <w:pPr>
        <w:pStyle w:val="SourceCode"/>
      </w:pPr>
      <w:r>
        <w:t xml:space="preserve"> "proc-macro2",</w:t>
      </w:r>
    </w:p>
    <w:p w14:paraId="28FBC364" w14:textId="77777777" w:rsidR="00711A5F" w:rsidRDefault="0038335B">
      <w:pPr>
        <w:pStyle w:val="SourceCode"/>
      </w:pPr>
      <w:r>
        <w:t xml:space="preserve"> "quote",</w:t>
      </w:r>
    </w:p>
    <w:p w14:paraId="5D839D35" w14:textId="77777777" w:rsidR="00711A5F" w:rsidRDefault="0038335B">
      <w:pPr>
        <w:pStyle w:val="SourceCode"/>
      </w:pPr>
      <w:r>
        <w:t xml:space="preserve"> "syn",</w:t>
      </w:r>
    </w:p>
    <w:p w14:paraId="1D32D7D7" w14:textId="77777777" w:rsidR="00711A5F" w:rsidRDefault="0038335B">
      <w:pPr>
        <w:pStyle w:val="SourceCode"/>
      </w:pPr>
      <w:r>
        <w:t>]</w:t>
      </w:r>
    </w:p>
    <w:p w14:paraId="428F27ED" w14:textId="77777777" w:rsidR="00711A5F" w:rsidRDefault="00711A5F">
      <w:pPr>
        <w:pStyle w:val="SourceCode"/>
      </w:pPr>
    </w:p>
    <w:p w14:paraId="08FB7A41" w14:textId="77777777" w:rsidR="00711A5F" w:rsidRDefault="0038335B">
      <w:pPr>
        <w:pStyle w:val="SourceCode"/>
      </w:pPr>
      <w:r>
        <w:t>[[package]]</w:t>
      </w:r>
    </w:p>
    <w:p w14:paraId="328DCA35" w14:textId="77777777" w:rsidR="00711A5F" w:rsidRDefault="0038335B">
      <w:pPr>
        <w:pStyle w:val="SourceCode"/>
      </w:pPr>
      <w:r>
        <w:t>name = "shlex"</w:t>
      </w:r>
    </w:p>
    <w:p w14:paraId="04932EBF" w14:textId="77777777" w:rsidR="00711A5F" w:rsidRDefault="0038335B">
      <w:pPr>
        <w:pStyle w:val="SourceCode"/>
      </w:pPr>
      <w:r>
        <w:t>version = "2.0.1"</w:t>
      </w:r>
    </w:p>
    <w:p w14:paraId="1D75008C" w14:textId="77777777" w:rsidR="00711A5F" w:rsidRDefault="0038335B">
      <w:pPr>
        <w:pStyle w:val="SourceCode"/>
      </w:pPr>
      <w:r>
        <w:t>source = "registry+https://github.com/rust-lang/crates.io-index"</w:t>
      </w:r>
    </w:p>
    <w:p w14:paraId="2CA2C650" w14:textId="77777777" w:rsidR="00711A5F" w:rsidRDefault="0038335B">
      <w:pPr>
        <w:pStyle w:val="SourceCode"/>
      </w:pPr>
      <w:r>
        <w:t>checksum = "f8fadd59c855ef2080decdef8ff161eb6661b86933c9d82e5ba29dc602a55aba"</w:t>
      </w:r>
    </w:p>
    <w:p w14:paraId="7B9EC187" w14:textId="77777777" w:rsidR="00711A5F" w:rsidRDefault="00711A5F">
      <w:pPr>
        <w:pStyle w:val="SourceCode"/>
      </w:pPr>
    </w:p>
    <w:p w14:paraId="1473496A" w14:textId="77777777" w:rsidR="00711A5F" w:rsidRDefault="0038335B">
      <w:pPr>
        <w:pStyle w:val="SourceCode"/>
      </w:pPr>
      <w:r>
        <w:t>[[package]]</w:t>
      </w:r>
    </w:p>
    <w:p w14:paraId="25D4143E" w14:textId="77777777" w:rsidR="00711A5F" w:rsidRDefault="0038335B">
      <w:pPr>
        <w:pStyle w:val="SourceCode"/>
      </w:pPr>
      <w:r>
        <w:t>name = "simd-adler32"</w:t>
      </w:r>
    </w:p>
    <w:p w14:paraId="541952DB" w14:textId="77777777" w:rsidR="00711A5F" w:rsidRDefault="0038335B">
      <w:pPr>
        <w:pStyle w:val="SourceCode"/>
      </w:pPr>
      <w:r>
        <w:t>version = "0.3.10"</w:t>
      </w:r>
    </w:p>
    <w:p w14:paraId="6A8C8E92" w14:textId="77777777" w:rsidR="00711A5F" w:rsidRDefault="0038335B">
      <w:pPr>
        <w:pStyle w:val="SourceCode"/>
      </w:pPr>
      <w:r>
        <w:t>source = "registry+https://github.com/rust-lang/crates.io-index"</w:t>
      </w:r>
    </w:p>
    <w:p w14:paraId="2D467046" w14:textId="77777777" w:rsidR="00711A5F" w:rsidRDefault="0038335B">
      <w:pPr>
        <w:pStyle w:val="SourceCode"/>
      </w:pPr>
      <w:r>
        <w:t>checksum = "3a219298ac11a56ea9a6d2120044824d6f01aeb034955e7af7bc16858527deea"</w:t>
      </w:r>
    </w:p>
    <w:p w14:paraId="024E033A" w14:textId="77777777" w:rsidR="00711A5F" w:rsidRDefault="00711A5F">
      <w:pPr>
        <w:pStyle w:val="SourceCode"/>
      </w:pPr>
    </w:p>
    <w:p w14:paraId="05DE7ABA" w14:textId="77777777" w:rsidR="00711A5F" w:rsidRDefault="0038335B">
      <w:pPr>
        <w:pStyle w:val="SourceCode"/>
      </w:pPr>
      <w:r>
        <w:t>[[package]]</w:t>
      </w:r>
    </w:p>
    <w:p w14:paraId="4316DCF5" w14:textId="77777777" w:rsidR="00711A5F" w:rsidRDefault="0038335B">
      <w:pPr>
        <w:pStyle w:val="SourceCode"/>
      </w:pPr>
      <w:r>
        <w:t>name = "slab"</w:t>
      </w:r>
    </w:p>
    <w:p w14:paraId="5F2773FE" w14:textId="77777777" w:rsidR="00711A5F" w:rsidRDefault="0038335B">
      <w:pPr>
        <w:pStyle w:val="SourceCode"/>
      </w:pPr>
      <w:r>
        <w:t>version = "0.4.12"</w:t>
      </w:r>
    </w:p>
    <w:p w14:paraId="0799AF65" w14:textId="77777777" w:rsidR="00711A5F" w:rsidRDefault="0038335B">
      <w:pPr>
        <w:pStyle w:val="SourceCode"/>
      </w:pPr>
      <w:r>
        <w:t>source = "registry+https://github.com/rust-lang/crates.io-index"</w:t>
      </w:r>
    </w:p>
    <w:p w14:paraId="2DEA5A2F" w14:textId="77777777" w:rsidR="00711A5F" w:rsidRDefault="0038335B">
      <w:pPr>
        <w:pStyle w:val="SourceCode"/>
      </w:pPr>
      <w:r>
        <w:t>checksum = "0c790de23124f9ab44544d7ac05d60440adc586479ce501c1d6d7da3cd8c9cf5"</w:t>
      </w:r>
    </w:p>
    <w:p w14:paraId="12928229" w14:textId="77777777" w:rsidR="00711A5F" w:rsidRDefault="00711A5F">
      <w:pPr>
        <w:pStyle w:val="SourceCode"/>
      </w:pPr>
    </w:p>
    <w:p w14:paraId="19982481" w14:textId="77777777" w:rsidR="00711A5F" w:rsidRDefault="0038335B">
      <w:pPr>
        <w:pStyle w:val="SourceCode"/>
      </w:pPr>
      <w:r>
        <w:t>[[package]]</w:t>
      </w:r>
    </w:p>
    <w:p w14:paraId="7CBD38E2" w14:textId="77777777" w:rsidR="00711A5F" w:rsidRDefault="0038335B">
      <w:pPr>
        <w:pStyle w:val="SourceCode"/>
      </w:pPr>
      <w:r>
        <w:t>name = "smallvec"</w:t>
      </w:r>
    </w:p>
    <w:p w14:paraId="023C3602" w14:textId="77777777" w:rsidR="00711A5F" w:rsidRDefault="0038335B">
      <w:pPr>
        <w:pStyle w:val="SourceCode"/>
      </w:pPr>
      <w:r>
        <w:t>version = "1.16.2"</w:t>
      </w:r>
    </w:p>
    <w:p w14:paraId="5AF0A099" w14:textId="77777777" w:rsidR="00711A5F" w:rsidRDefault="0038335B">
      <w:pPr>
        <w:pStyle w:val="SourceCode"/>
      </w:pPr>
      <w:r>
        <w:t>source = "registry+https://github.com/rust-lang/crates.io-index"</w:t>
      </w:r>
    </w:p>
    <w:p w14:paraId="5C4DFE6D" w14:textId="77777777" w:rsidR="00711A5F" w:rsidRDefault="0038335B">
      <w:pPr>
        <w:pStyle w:val="SourceCode"/>
      </w:pPr>
      <w:r>
        <w:t>checksum = "f9395f0f0eee849a9b707b2f06bb92a6a422090e2123bb2ef8e87a0e61892a8e"</w:t>
      </w:r>
    </w:p>
    <w:p w14:paraId="37267B35" w14:textId="77777777" w:rsidR="00711A5F" w:rsidRDefault="00711A5F">
      <w:pPr>
        <w:pStyle w:val="SourceCode"/>
      </w:pPr>
    </w:p>
    <w:p w14:paraId="5A517166" w14:textId="77777777" w:rsidR="00711A5F" w:rsidRDefault="0038335B">
      <w:pPr>
        <w:pStyle w:val="SourceCode"/>
      </w:pPr>
      <w:r>
        <w:t>[[package]]</w:t>
      </w:r>
    </w:p>
    <w:p w14:paraId="01784B66" w14:textId="77777777" w:rsidR="00711A5F" w:rsidRDefault="0038335B">
      <w:pPr>
        <w:pStyle w:val="SourceCode"/>
      </w:pPr>
      <w:r>
        <w:t>name = "socket2"</w:t>
      </w:r>
    </w:p>
    <w:p w14:paraId="7EF12666" w14:textId="77777777" w:rsidR="00711A5F" w:rsidRDefault="0038335B">
      <w:pPr>
        <w:pStyle w:val="SourceCode"/>
      </w:pPr>
      <w:r>
        <w:t>version = "0.6.5"</w:t>
      </w:r>
    </w:p>
    <w:p w14:paraId="045B068E" w14:textId="77777777" w:rsidR="00711A5F" w:rsidRDefault="0038335B">
      <w:pPr>
        <w:pStyle w:val="SourceCode"/>
      </w:pPr>
      <w:r>
        <w:t>source = "registry+https://github.com/rust-lang/crates.io-index"</w:t>
      </w:r>
    </w:p>
    <w:p w14:paraId="33171907" w14:textId="77777777" w:rsidR="00711A5F" w:rsidRDefault="0038335B">
      <w:pPr>
        <w:pStyle w:val="SourceCode"/>
      </w:pPr>
      <w:r>
        <w:t>checksum = "c3d1e2c7f27f8d4cb10542a02c49005dbd6e93095799d6f3be745fae9f8fedd4"</w:t>
      </w:r>
    </w:p>
    <w:p w14:paraId="1827F82A" w14:textId="77777777" w:rsidR="00711A5F" w:rsidRDefault="0038335B">
      <w:pPr>
        <w:pStyle w:val="SourceCode"/>
      </w:pPr>
      <w:r>
        <w:t>dependencies = [</w:t>
      </w:r>
    </w:p>
    <w:p w14:paraId="506815D5" w14:textId="77777777" w:rsidR="00711A5F" w:rsidRDefault="0038335B">
      <w:pPr>
        <w:pStyle w:val="SourceCode"/>
      </w:pPr>
      <w:r>
        <w:t xml:space="preserve"> "libc",</w:t>
      </w:r>
    </w:p>
    <w:p w14:paraId="441A7D85" w14:textId="77777777" w:rsidR="00711A5F" w:rsidRDefault="0038335B">
      <w:pPr>
        <w:pStyle w:val="SourceCode"/>
      </w:pPr>
      <w:r>
        <w:t xml:space="preserve"> "windows-sys 0.61.2",</w:t>
      </w:r>
    </w:p>
    <w:p w14:paraId="474E3BCC" w14:textId="77777777" w:rsidR="00711A5F" w:rsidRDefault="0038335B">
      <w:pPr>
        <w:pStyle w:val="SourceCode"/>
      </w:pPr>
      <w:r>
        <w:t>]</w:t>
      </w:r>
    </w:p>
    <w:p w14:paraId="1F58CAD7" w14:textId="77777777" w:rsidR="00711A5F" w:rsidRDefault="00711A5F">
      <w:pPr>
        <w:pStyle w:val="SourceCode"/>
      </w:pPr>
    </w:p>
    <w:p w14:paraId="2C6A69C1" w14:textId="77777777" w:rsidR="00711A5F" w:rsidRDefault="0038335B">
      <w:pPr>
        <w:pStyle w:val="SourceCode"/>
      </w:pPr>
      <w:r>
        <w:t>[[package]]</w:t>
      </w:r>
    </w:p>
    <w:p w14:paraId="0967EE2E" w14:textId="77777777" w:rsidR="00711A5F" w:rsidRDefault="0038335B">
      <w:pPr>
        <w:pStyle w:val="SourceCode"/>
      </w:pPr>
      <w:r>
        <w:t>name = "subtle"</w:t>
      </w:r>
    </w:p>
    <w:p w14:paraId="7328FEC0" w14:textId="77777777" w:rsidR="00711A5F" w:rsidRDefault="0038335B">
      <w:pPr>
        <w:pStyle w:val="SourceCode"/>
      </w:pPr>
      <w:r>
        <w:t>version = "2.6.1"</w:t>
      </w:r>
    </w:p>
    <w:p w14:paraId="06C1F3C1" w14:textId="77777777" w:rsidR="00711A5F" w:rsidRDefault="0038335B">
      <w:pPr>
        <w:pStyle w:val="SourceCode"/>
      </w:pPr>
      <w:r>
        <w:t>source = "registry+https://github.com/rust-lang/crates.io-index"</w:t>
      </w:r>
    </w:p>
    <w:p w14:paraId="59B0EB15" w14:textId="77777777" w:rsidR="00711A5F" w:rsidRDefault="0038335B">
      <w:pPr>
        <w:pStyle w:val="SourceCode"/>
      </w:pPr>
      <w:r>
        <w:t>checksum = "13c2bddecc57b384dee18652358fb23172facb8a2c51ccc10d74c157bdea3292"</w:t>
      </w:r>
    </w:p>
    <w:p w14:paraId="733778C4" w14:textId="77777777" w:rsidR="00711A5F" w:rsidRDefault="00711A5F">
      <w:pPr>
        <w:pStyle w:val="SourceCode"/>
      </w:pPr>
    </w:p>
    <w:p w14:paraId="3220E5E0" w14:textId="77777777" w:rsidR="00711A5F" w:rsidRDefault="0038335B">
      <w:pPr>
        <w:pStyle w:val="SourceCode"/>
      </w:pPr>
      <w:r>
        <w:t>[[package]]</w:t>
      </w:r>
    </w:p>
    <w:p w14:paraId="331F80CB" w14:textId="77777777" w:rsidR="00711A5F" w:rsidRDefault="0038335B">
      <w:pPr>
        <w:pStyle w:val="SourceCode"/>
      </w:pPr>
      <w:r>
        <w:t>name = "syn"</w:t>
      </w:r>
    </w:p>
    <w:p w14:paraId="5A9CAAFC" w14:textId="77777777" w:rsidR="00711A5F" w:rsidRDefault="0038335B">
      <w:pPr>
        <w:pStyle w:val="SourceCode"/>
      </w:pPr>
      <w:r>
        <w:t>version = "3.0.6"</w:t>
      </w:r>
    </w:p>
    <w:p w14:paraId="47586B13" w14:textId="77777777" w:rsidR="00711A5F" w:rsidRDefault="0038335B">
      <w:pPr>
        <w:pStyle w:val="SourceCode"/>
      </w:pPr>
      <w:r>
        <w:t>source = "registry+https://github.com/rust-lang/crates.io-index"</w:t>
      </w:r>
    </w:p>
    <w:p w14:paraId="26109677" w14:textId="77777777" w:rsidR="00711A5F" w:rsidRDefault="0038335B">
      <w:pPr>
        <w:pStyle w:val="SourceCode"/>
      </w:pPr>
      <w:r>
        <w:t>checksum = "8593e8e72159ed2257d083c7a454a85cbf854f37a0966d8d483aff8c8a3ebcee"</w:t>
      </w:r>
    </w:p>
    <w:p w14:paraId="65690F8C" w14:textId="77777777" w:rsidR="00711A5F" w:rsidRDefault="0038335B">
      <w:pPr>
        <w:pStyle w:val="SourceCode"/>
      </w:pPr>
      <w:r>
        <w:t>dependencies = [</w:t>
      </w:r>
    </w:p>
    <w:p w14:paraId="0A86502B" w14:textId="77777777" w:rsidR="00711A5F" w:rsidRDefault="0038335B">
      <w:pPr>
        <w:pStyle w:val="SourceCode"/>
      </w:pPr>
      <w:r>
        <w:t xml:space="preserve"> "proc-macro2",</w:t>
      </w:r>
    </w:p>
    <w:p w14:paraId="5DBE4115" w14:textId="77777777" w:rsidR="00711A5F" w:rsidRDefault="0038335B">
      <w:pPr>
        <w:pStyle w:val="SourceCode"/>
      </w:pPr>
      <w:r>
        <w:t xml:space="preserve"> "quote",</w:t>
      </w:r>
    </w:p>
    <w:p w14:paraId="66D3BD0F" w14:textId="77777777" w:rsidR="00711A5F" w:rsidRDefault="0038335B">
      <w:pPr>
        <w:pStyle w:val="SourceCode"/>
      </w:pPr>
      <w:r>
        <w:t xml:space="preserve"> "unicode-ident",</w:t>
      </w:r>
    </w:p>
    <w:p w14:paraId="6408E102" w14:textId="77777777" w:rsidR="00711A5F" w:rsidRDefault="0038335B">
      <w:pPr>
        <w:pStyle w:val="SourceCode"/>
      </w:pPr>
      <w:r>
        <w:t>]</w:t>
      </w:r>
    </w:p>
    <w:p w14:paraId="43ACED88" w14:textId="77777777" w:rsidR="00711A5F" w:rsidRDefault="00711A5F">
      <w:pPr>
        <w:pStyle w:val="SourceCode"/>
      </w:pPr>
    </w:p>
    <w:p w14:paraId="5C215225" w14:textId="77777777" w:rsidR="00711A5F" w:rsidRDefault="0038335B">
      <w:pPr>
        <w:pStyle w:val="SourceCode"/>
      </w:pPr>
      <w:r>
        <w:t>[[package]]</w:t>
      </w:r>
    </w:p>
    <w:p w14:paraId="05594A2F" w14:textId="77777777" w:rsidR="00711A5F" w:rsidRDefault="0038335B">
      <w:pPr>
        <w:pStyle w:val="SourceCode"/>
      </w:pPr>
      <w:r>
        <w:t>name = "sync_wrapper"</w:t>
      </w:r>
    </w:p>
    <w:p w14:paraId="4D7FA066" w14:textId="77777777" w:rsidR="00711A5F" w:rsidRDefault="0038335B">
      <w:pPr>
        <w:pStyle w:val="SourceCode"/>
      </w:pPr>
      <w:r>
        <w:t>version = "1.0.2"</w:t>
      </w:r>
    </w:p>
    <w:p w14:paraId="34395327" w14:textId="77777777" w:rsidR="00711A5F" w:rsidRDefault="0038335B">
      <w:pPr>
        <w:pStyle w:val="SourceCode"/>
      </w:pPr>
      <w:r>
        <w:t>source = "registry+https://github.com/rust-lang/crates.io-index"</w:t>
      </w:r>
    </w:p>
    <w:p w14:paraId="1637E0CD" w14:textId="77777777" w:rsidR="00711A5F" w:rsidRDefault="0038335B">
      <w:pPr>
        <w:pStyle w:val="SourceCode"/>
      </w:pPr>
      <w:r>
        <w:t>checksum = "0bf256ce5efdfa370213c1dabab5935a12e49f2c58d15e9eac2870d3b4f27263"</w:t>
      </w:r>
    </w:p>
    <w:p w14:paraId="78B7E5F2" w14:textId="77777777" w:rsidR="00711A5F" w:rsidRDefault="00711A5F">
      <w:pPr>
        <w:pStyle w:val="SourceCode"/>
      </w:pPr>
    </w:p>
    <w:p w14:paraId="41FD6E13" w14:textId="77777777" w:rsidR="00711A5F" w:rsidRDefault="0038335B">
      <w:pPr>
        <w:pStyle w:val="SourceCode"/>
      </w:pPr>
      <w:r>
        <w:t>[[package]]</w:t>
      </w:r>
    </w:p>
    <w:p w14:paraId="32749DCE" w14:textId="77777777" w:rsidR="00711A5F" w:rsidRDefault="0038335B">
      <w:pPr>
        <w:pStyle w:val="SourceCode"/>
      </w:pPr>
      <w:r>
        <w:t>name = "tokio"</w:t>
      </w:r>
    </w:p>
    <w:p w14:paraId="3ED6A594" w14:textId="77777777" w:rsidR="00711A5F" w:rsidRDefault="0038335B">
      <w:pPr>
        <w:pStyle w:val="SourceCode"/>
      </w:pPr>
      <w:r>
        <w:t>version = "1.53.1"</w:t>
      </w:r>
    </w:p>
    <w:p w14:paraId="4B9AEC04" w14:textId="77777777" w:rsidR="00711A5F" w:rsidRDefault="0038335B">
      <w:pPr>
        <w:pStyle w:val="SourceCode"/>
      </w:pPr>
      <w:r>
        <w:t>source = "registry+https://github.com/rust-lang/crates.io-index"</w:t>
      </w:r>
    </w:p>
    <w:p w14:paraId="115D39B6" w14:textId="77777777" w:rsidR="00711A5F" w:rsidRDefault="0038335B">
      <w:pPr>
        <w:pStyle w:val="SourceCode"/>
      </w:pPr>
      <w:r>
        <w:t>checksum = "202caea871b69668250d242070849eb495be178ed697a3e98aebce5bc81a0bed"</w:t>
      </w:r>
    </w:p>
    <w:p w14:paraId="407BAFF1" w14:textId="77777777" w:rsidR="00711A5F" w:rsidRDefault="0038335B">
      <w:pPr>
        <w:pStyle w:val="SourceCode"/>
      </w:pPr>
      <w:r>
        <w:t>dependencies = [</w:t>
      </w:r>
    </w:p>
    <w:p w14:paraId="64198C90" w14:textId="77777777" w:rsidR="00711A5F" w:rsidRDefault="0038335B">
      <w:pPr>
        <w:pStyle w:val="SourceCode"/>
      </w:pPr>
      <w:r>
        <w:t xml:space="preserve"> "bytes",</w:t>
      </w:r>
    </w:p>
    <w:p w14:paraId="43324C40" w14:textId="77777777" w:rsidR="00711A5F" w:rsidRDefault="0038335B">
      <w:pPr>
        <w:pStyle w:val="SourceCode"/>
      </w:pPr>
      <w:r>
        <w:t xml:space="preserve"> "libc",</w:t>
      </w:r>
    </w:p>
    <w:p w14:paraId="7BA40837" w14:textId="77777777" w:rsidR="00711A5F" w:rsidRDefault="0038335B">
      <w:pPr>
        <w:pStyle w:val="SourceCode"/>
      </w:pPr>
      <w:r>
        <w:t xml:space="preserve"> "mio",</w:t>
      </w:r>
    </w:p>
    <w:p w14:paraId="5EDC256F" w14:textId="77777777" w:rsidR="00711A5F" w:rsidRDefault="0038335B">
      <w:pPr>
        <w:pStyle w:val="SourceCode"/>
      </w:pPr>
      <w:r>
        <w:t xml:space="preserve"> "pin-project-lite",</w:t>
      </w:r>
    </w:p>
    <w:p w14:paraId="3E94EC1D" w14:textId="77777777" w:rsidR="00711A5F" w:rsidRDefault="0038335B">
      <w:pPr>
        <w:pStyle w:val="SourceCode"/>
      </w:pPr>
      <w:r>
        <w:t xml:space="preserve"> "socket2",</w:t>
      </w:r>
    </w:p>
    <w:p w14:paraId="7232F7BD" w14:textId="77777777" w:rsidR="00711A5F" w:rsidRDefault="0038335B">
      <w:pPr>
        <w:pStyle w:val="SourceCode"/>
      </w:pPr>
      <w:r>
        <w:t xml:space="preserve"> "tokio-macros",</w:t>
      </w:r>
    </w:p>
    <w:p w14:paraId="2856FA62" w14:textId="77777777" w:rsidR="00711A5F" w:rsidRDefault="0038335B">
      <w:pPr>
        <w:pStyle w:val="SourceCode"/>
      </w:pPr>
      <w:r>
        <w:t xml:space="preserve"> "windows-sys 0.61.2",</w:t>
      </w:r>
    </w:p>
    <w:p w14:paraId="2BD04AA9" w14:textId="77777777" w:rsidR="00711A5F" w:rsidRDefault="0038335B">
      <w:pPr>
        <w:pStyle w:val="SourceCode"/>
      </w:pPr>
      <w:r>
        <w:t>]</w:t>
      </w:r>
    </w:p>
    <w:p w14:paraId="70CCECB0" w14:textId="77777777" w:rsidR="00711A5F" w:rsidRDefault="00711A5F">
      <w:pPr>
        <w:pStyle w:val="SourceCode"/>
      </w:pPr>
    </w:p>
    <w:p w14:paraId="00A11E18" w14:textId="77777777" w:rsidR="00711A5F" w:rsidRDefault="0038335B">
      <w:pPr>
        <w:pStyle w:val="SourceCode"/>
      </w:pPr>
      <w:r>
        <w:t>[[package]]</w:t>
      </w:r>
    </w:p>
    <w:p w14:paraId="400C1F76" w14:textId="77777777" w:rsidR="00711A5F" w:rsidRDefault="0038335B">
      <w:pPr>
        <w:pStyle w:val="SourceCode"/>
      </w:pPr>
      <w:r>
        <w:t>name = "tokio-macros"</w:t>
      </w:r>
    </w:p>
    <w:p w14:paraId="2C1FDA2C" w14:textId="77777777" w:rsidR="00711A5F" w:rsidRDefault="0038335B">
      <w:pPr>
        <w:pStyle w:val="SourceCode"/>
      </w:pPr>
      <w:r>
        <w:t>version = "2.7.2"</w:t>
      </w:r>
    </w:p>
    <w:p w14:paraId="5D0182EE" w14:textId="77777777" w:rsidR="00711A5F" w:rsidRDefault="0038335B">
      <w:pPr>
        <w:pStyle w:val="SourceCode"/>
      </w:pPr>
      <w:r>
        <w:t>source = "registry+https://github.com/rust-lang/crates.io-index"</w:t>
      </w:r>
    </w:p>
    <w:p w14:paraId="1E08C01A" w14:textId="77777777" w:rsidR="00711A5F" w:rsidRDefault="0038335B">
      <w:pPr>
        <w:pStyle w:val="SourceCode"/>
      </w:pPr>
      <w:r>
        <w:t>checksum = "78773a2a397f451582ce068015985c33193cf6dea8b74d2a639fe457b2f07b0e"</w:t>
      </w:r>
    </w:p>
    <w:p w14:paraId="50BE5E8A" w14:textId="77777777" w:rsidR="00711A5F" w:rsidRDefault="0038335B">
      <w:pPr>
        <w:pStyle w:val="SourceCode"/>
      </w:pPr>
      <w:r>
        <w:t>dependencies = [</w:t>
      </w:r>
    </w:p>
    <w:p w14:paraId="323DBDB5" w14:textId="77777777" w:rsidR="00711A5F" w:rsidRDefault="0038335B">
      <w:pPr>
        <w:pStyle w:val="SourceCode"/>
      </w:pPr>
      <w:r>
        <w:t xml:space="preserve"> "proc-macro2",</w:t>
      </w:r>
    </w:p>
    <w:p w14:paraId="05A39FF9" w14:textId="77777777" w:rsidR="00711A5F" w:rsidRDefault="0038335B">
      <w:pPr>
        <w:pStyle w:val="SourceCode"/>
      </w:pPr>
      <w:r>
        <w:t xml:space="preserve"> "quote",</w:t>
      </w:r>
    </w:p>
    <w:p w14:paraId="713CD76A" w14:textId="77777777" w:rsidR="00711A5F" w:rsidRDefault="0038335B">
      <w:pPr>
        <w:pStyle w:val="SourceCode"/>
      </w:pPr>
      <w:r>
        <w:t xml:space="preserve"> "syn",</w:t>
      </w:r>
    </w:p>
    <w:p w14:paraId="4620F40B" w14:textId="77777777" w:rsidR="00711A5F" w:rsidRDefault="0038335B">
      <w:pPr>
        <w:pStyle w:val="SourceCode"/>
      </w:pPr>
      <w:r>
        <w:t>]</w:t>
      </w:r>
    </w:p>
    <w:p w14:paraId="793F319E" w14:textId="77777777" w:rsidR="00711A5F" w:rsidRDefault="00711A5F">
      <w:pPr>
        <w:pStyle w:val="SourceCode"/>
      </w:pPr>
    </w:p>
    <w:p w14:paraId="085F829F" w14:textId="77777777" w:rsidR="00711A5F" w:rsidRDefault="0038335B">
      <w:pPr>
        <w:pStyle w:val="SourceCode"/>
      </w:pPr>
      <w:r>
        <w:t>[[package]]</w:t>
      </w:r>
    </w:p>
    <w:p w14:paraId="5322C9EE" w14:textId="77777777" w:rsidR="00711A5F" w:rsidRDefault="0038335B">
      <w:pPr>
        <w:pStyle w:val="SourceCode"/>
      </w:pPr>
      <w:r>
        <w:t>name = "tokio-rustls"</w:t>
      </w:r>
    </w:p>
    <w:p w14:paraId="78A983D4" w14:textId="77777777" w:rsidR="00711A5F" w:rsidRDefault="0038335B">
      <w:pPr>
        <w:pStyle w:val="SourceCode"/>
      </w:pPr>
      <w:r>
        <w:t>version = "0.26.6"</w:t>
      </w:r>
    </w:p>
    <w:p w14:paraId="1A334A17" w14:textId="77777777" w:rsidR="00711A5F" w:rsidRDefault="0038335B">
      <w:pPr>
        <w:pStyle w:val="SourceCode"/>
      </w:pPr>
      <w:r>
        <w:t>source = "registry+https://github.com/rust-lang/crates.io-index"</w:t>
      </w:r>
    </w:p>
    <w:p w14:paraId="3CAE0163" w14:textId="77777777" w:rsidR="00711A5F" w:rsidRDefault="0038335B">
      <w:pPr>
        <w:pStyle w:val="SourceCode"/>
      </w:pPr>
      <w:r>
        <w:t>checksum = "c9cc2678c2cdd569ef8215e2afd7954ada2ae20b4fdd2c5fe6139a3b02d105db"</w:t>
      </w:r>
    </w:p>
    <w:p w14:paraId="7A78132B" w14:textId="77777777" w:rsidR="00711A5F" w:rsidRDefault="0038335B">
      <w:pPr>
        <w:pStyle w:val="SourceCode"/>
      </w:pPr>
      <w:r>
        <w:t>dependencies = [</w:t>
      </w:r>
    </w:p>
    <w:p w14:paraId="6B846183" w14:textId="77777777" w:rsidR="00711A5F" w:rsidRDefault="0038335B">
      <w:pPr>
        <w:pStyle w:val="SourceCode"/>
      </w:pPr>
      <w:r>
        <w:t xml:space="preserve"> "rustls",</w:t>
      </w:r>
    </w:p>
    <w:p w14:paraId="509DD966" w14:textId="77777777" w:rsidR="00711A5F" w:rsidRDefault="0038335B">
      <w:pPr>
        <w:pStyle w:val="SourceCode"/>
      </w:pPr>
      <w:r>
        <w:t xml:space="preserve"> "tokio",</w:t>
      </w:r>
    </w:p>
    <w:p w14:paraId="52A9ECCE" w14:textId="77777777" w:rsidR="00711A5F" w:rsidRDefault="0038335B">
      <w:pPr>
        <w:pStyle w:val="SourceCode"/>
      </w:pPr>
      <w:r>
        <w:t>]</w:t>
      </w:r>
    </w:p>
    <w:p w14:paraId="5BEE7101" w14:textId="77777777" w:rsidR="00711A5F" w:rsidRDefault="00711A5F">
      <w:pPr>
        <w:pStyle w:val="SourceCode"/>
      </w:pPr>
    </w:p>
    <w:p w14:paraId="657208DB" w14:textId="77777777" w:rsidR="00711A5F" w:rsidRDefault="0038335B">
      <w:pPr>
        <w:pStyle w:val="SourceCode"/>
      </w:pPr>
      <w:r>
        <w:t>[[package]]</w:t>
      </w:r>
    </w:p>
    <w:p w14:paraId="62CA9D10" w14:textId="77777777" w:rsidR="00711A5F" w:rsidRDefault="0038335B">
      <w:pPr>
        <w:pStyle w:val="SourceCode"/>
      </w:pPr>
      <w:r>
        <w:t>name = "tokio-util"</w:t>
      </w:r>
    </w:p>
    <w:p w14:paraId="11F8510C" w14:textId="77777777" w:rsidR="00711A5F" w:rsidRDefault="0038335B">
      <w:pPr>
        <w:pStyle w:val="SourceCode"/>
      </w:pPr>
      <w:r>
        <w:t>version = "0.7.19"</w:t>
      </w:r>
    </w:p>
    <w:p w14:paraId="7E49F1DA" w14:textId="77777777" w:rsidR="00711A5F" w:rsidRDefault="0038335B">
      <w:pPr>
        <w:pStyle w:val="SourceCode"/>
      </w:pPr>
      <w:r>
        <w:t>source = "registry+https://github.com/rust-lang/crates.io-index"</w:t>
      </w:r>
    </w:p>
    <w:p w14:paraId="75D036BF" w14:textId="77777777" w:rsidR="00711A5F" w:rsidRDefault="0038335B">
      <w:pPr>
        <w:pStyle w:val="SourceCode"/>
      </w:pPr>
      <w:r>
        <w:t>checksum = "494815d09bf52b5548659851081238f0ca39ff638363907596da739561c62c52"</w:t>
      </w:r>
    </w:p>
    <w:p w14:paraId="4FD135A5" w14:textId="77777777" w:rsidR="00711A5F" w:rsidRDefault="0038335B">
      <w:pPr>
        <w:pStyle w:val="SourceCode"/>
      </w:pPr>
      <w:r>
        <w:t>dependencies = [</w:t>
      </w:r>
    </w:p>
    <w:p w14:paraId="2803E950" w14:textId="77777777" w:rsidR="00711A5F" w:rsidRDefault="0038335B">
      <w:pPr>
        <w:pStyle w:val="SourceCode"/>
      </w:pPr>
      <w:r>
        <w:t xml:space="preserve"> "bytes",</w:t>
      </w:r>
    </w:p>
    <w:p w14:paraId="391A6AE5" w14:textId="77777777" w:rsidR="00711A5F" w:rsidRDefault="0038335B">
      <w:pPr>
        <w:pStyle w:val="SourceCode"/>
      </w:pPr>
      <w:r>
        <w:t xml:space="preserve"> "futures-core",</w:t>
      </w:r>
    </w:p>
    <w:p w14:paraId="45839BF2" w14:textId="77777777" w:rsidR="00711A5F" w:rsidRDefault="0038335B">
      <w:pPr>
        <w:pStyle w:val="SourceCode"/>
      </w:pPr>
      <w:r>
        <w:t xml:space="preserve"> "futures-sink",</w:t>
      </w:r>
    </w:p>
    <w:p w14:paraId="65027B10" w14:textId="77777777" w:rsidR="00711A5F" w:rsidRDefault="0038335B">
      <w:pPr>
        <w:pStyle w:val="SourceCode"/>
      </w:pPr>
      <w:r>
        <w:t xml:space="preserve"> "libc",</w:t>
      </w:r>
    </w:p>
    <w:p w14:paraId="2B380116" w14:textId="77777777" w:rsidR="00711A5F" w:rsidRDefault="0038335B">
      <w:pPr>
        <w:pStyle w:val="SourceCode"/>
      </w:pPr>
      <w:r>
        <w:t xml:space="preserve"> "pin-project-lite",</w:t>
      </w:r>
    </w:p>
    <w:p w14:paraId="1E8E6E87" w14:textId="77777777" w:rsidR="00711A5F" w:rsidRDefault="0038335B">
      <w:pPr>
        <w:pStyle w:val="SourceCode"/>
      </w:pPr>
      <w:r>
        <w:t xml:space="preserve"> "tokio",</w:t>
      </w:r>
    </w:p>
    <w:p w14:paraId="5932FA19" w14:textId="77777777" w:rsidR="00711A5F" w:rsidRDefault="0038335B">
      <w:pPr>
        <w:pStyle w:val="SourceCode"/>
      </w:pPr>
      <w:r>
        <w:t>]</w:t>
      </w:r>
    </w:p>
    <w:p w14:paraId="13B16EBF" w14:textId="77777777" w:rsidR="00711A5F" w:rsidRDefault="00711A5F">
      <w:pPr>
        <w:pStyle w:val="SourceCode"/>
      </w:pPr>
    </w:p>
    <w:p w14:paraId="18F24AD0" w14:textId="77777777" w:rsidR="00711A5F" w:rsidRDefault="0038335B">
      <w:pPr>
        <w:pStyle w:val="SourceCode"/>
      </w:pPr>
      <w:r>
        <w:t>[[package]]</w:t>
      </w:r>
    </w:p>
    <w:p w14:paraId="222CD499" w14:textId="77777777" w:rsidR="00711A5F" w:rsidRDefault="0038335B">
      <w:pPr>
        <w:pStyle w:val="SourceCode"/>
      </w:pPr>
      <w:r>
        <w:t>name = "tower"</w:t>
      </w:r>
    </w:p>
    <w:p w14:paraId="2CE4AC8D" w14:textId="77777777" w:rsidR="00711A5F" w:rsidRDefault="0038335B">
      <w:pPr>
        <w:pStyle w:val="SourceCode"/>
      </w:pPr>
      <w:r>
        <w:t>version = "0.5.3"</w:t>
      </w:r>
    </w:p>
    <w:p w14:paraId="5BBC7530" w14:textId="77777777" w:rsidR="00711A5F" w:rsidRDefault="0038335B">
      <w:pPr>
        <w:pStyle w:val="SourceCode"/>
      </w:pPr>
      <w:r>
        <w:t>source = "registry+https://github.com/rust-lang/crates.io-index"</w:t>
      </w:r>
    </w:p>
    <w:p w14:paraId="67E895B7" w14:textId="77777777" w:rsidR="00711A5F" w:rsidRDefault="0038335B">
      <w:pPr>
        <w:pStyle w:val="SourceCode"/>
      </w:pPr>
      <w:r>
        <w:t>checksum = "ebe5ef63511595f1344e2d5cfa636d973292adc0eec1f0ad45fae9f0851ab1d4"</w:t>
      </w:r>
    </w:p>
    <w:p w14:paraId="60C4812B" w14:textId="77777777" w:rsidR="00711A5F" w:rsidRDefault="0038335B">
      <w:pPr>
        <w:pStyle w:val="SourceCode"/>
      </w:pPr>
      <w:r>
        <w:t>dependencies = [</w:t>
      </w:r>
    </w:p>
    <w:p w14:paraId="6D9C39D7" w14:textId="77777777" w:rsidR="00711A5F" w:rsidRDefault="0038335B">
      <w:pPr>
        <w:pStyle w:val="SourceCode"/>
      </w:pPr>
      <w:r>
        <w:t xml:space="preserve"> "futures-core",</w:t>
      </w:r>
    </w:p>
    <w:p w14:paraId="1D63EA8A" w14:textId="77777777" w:rsidR="00711A5F" w:rsidRDefault="0038335B">
      <w:pPr>
        <w:pStyle w:val="SourceCode"/>
      </w:pPr>
      <w:r>
        <w:t xml:space="preserve"> "futures-util",</w:t>
      </w:r>
    </w:p>
    <w:p w14:paraId="1D29664F" w14:textId="77777777" w:rsidR="00711A5F" w:rsidRDefault="0038335B">
      <w:pPr>
        <w:pStyle w:val="SourceCode"/>
      </w:pPr>
      <w:r>
        <w:t xml:space="preserve"> "pin-project-lite",</w:t>
      </w:r>
    </w:p>
    <w:p w14:paraId="5846A4B0" w14:textId="77777777" w:rsidR="00711A5F" w:rsidRDefault="0038335B">
      <w:pPr>
        <w:pStyle w:val="SourceCode"/>
      </w:pPr>
      <w:r>
        <w:t xml:space="preserve"> "sync_wrapper",</w:t>
      </w:r>
    </w:p>
    <w:p w14:paraId="2928D26C" w14:textId="77777777" w:rsidR="00711A5F" w:rsidRDefault="0038335B">
      <w:pPr>
        <w:pStyle w:val="SourceCode"/>
      </w:pPr>
      <w:r>
        <w:t xml:space="preserve"> "tokio",</w:t>
      </w:r>
    </w:p>
    <w:p w14:paraId="1E1D54F3" w14:textId="77777777" w:rsidR="00711A5F" w:rsidRDefault="0038335B">
      <w:pPr>
        <w:pStyle w:val="SourceCode"/>
      </w:pPr>
      <w:r>
        <w:t xml:space="preserve"> "tower-layer",</w:t>
      </w:r>
    </w:p>
    <w:p w14:paraId="6650AE57" w14:textId="77777777" w:rsidR="00711A5F" w:rsidRDefault="0038335B">
      <w:pPr>
        <w:pStyle w:val="SourceCode"/>
      </w:pPr>
      <w:r>
        <w:t xml:space="preserve"> "tower-service",</w:t>
      </w:r>
    </w:p>
    <w:p w14:paraId="403D250F" w14:textId="77777777" w:rsidR="00711A5F" w:rsidRDefault="0038335B">
      <w:pPr>
        <w:pStyle w:val="SourceCode"/>
      </w:pPr>
      <w:r>
        <w:t>]</w:t>
      </w:r>
    </w:p>
    <w:p w14:paraId="04C3880B" w14:textId="77777777" w:rsidR="00711A5F" w:rsidRDefault="00711A5F">
      <w:pPr>
        <w:pStyle w:val="SourceCode"/>
      </w:pPr>
    </w:p>
    <w:p w14:paraId="5C46CE6F" w14:textId="77777777" w:rsidR="00711A5F" w:rsidRDefault="0038335B">
      <w:pPr>
        <w:pStyle w:val="SourceCode"/>
      </w:pPr>
      <w:r>
        <w:t>[[package]]</w:t>
      </w:r>
    </w:p>
    <w:p w14:paraId="236A5A42" w14:textId="77777777" w:rsidR="00711A5F" w:rsidRDefault="0038335B">
      <w:pPr>
        <w:pStyle w:val="SourceCode"/>
      </w:pPr>
      <w:r>
        <w:t>name = "tower-layer"</w:t>
      </w:r>
    </w:p>
    <w:p w14:paraId="421558F6" w14:textId="77777777" w:rsidR="00711A5F" w:rsidRDefault="0038335B">
      <w:pPr>
        <w:pStyle w:val="SourceCode"/>
      </w:pPr>
      <w:r>
        <w:t>version = "0.3.3"</w:t>
      </w:r>
    </w:p>
    <w:p w14:paraId="4802BE0B" w14:textId="77777777" w:rsidR="00711A5F" w:rsidRDefault="0038335B">
      <w:pPr>
        <w:pStyle w:val="SourceCode"/>
      </w:pPr>
      <w:r>
        <w:t>source = "registry+https://github.com/rust-lang/crates.io-index"</w:t>
      </w:r>
    </w:p>
    <w:p w14:paraId="2C417C52" w14:textId="77777777" w:rsidR="00711A5F" w:rsidRDefault="0038335B">
      <w:pPr>
        <w:pStyle w:val="SourceCode"/>
      </w:pPr>
      <w:r>
        <w:t>checksum = "121c2a6cda46980bb0fcd1647ffaf6cd3fc79a013de288782836f6df9c48780e"</w:t>
      </w:r>
    </w:p>
    <w:p w14:paraId="674B24D6" w14:textId="77777777" w:rsidR="00711A5F" w:rsidRDefault="00711A5F">
      <w:pPr>
        <w:pStyle w:val="SourceCode"/>
      </w:pPr>
    </w:p>
    <w:p w14:paraId="48D117C8" w14:textId="77777777" w:rsidR="00711A5F" w:rsidRDefault="0038335B">
      <w:pPr>
        <w:pStyle w:val="SourceCode"/>
      </w:pPr>
      <w:r>
        <w:t>[[package]]</w:t>
      </w:r>
    </w:p>
    <w:p w14:paraId="188A3F08" w14:textId="77777777" w:rsidR="00711A5F" w:rsidRDefault="0038335B">
      <w:pPr>
        <w:pStyle w:val="SourceCode"/>
      </w:pPr>
      <w:r>
        <w:t>name = "tower-service"</w:t>
      </w:r>
    </w:p>
    <w:p w14:paraId="0AA0D48D" w14:textId="77777777" w:rsidR="00711A5F" w:rsidRDefault="0038335B">
      <w:pPr>
        <w:pStyle w:val="SourceCode"/>
      </w:pPr>
      <w:r>
        <w:t>version = "0.3.3"</w:t>
      </w:r>
    </w:p>
    <w:p w14:paraId="5706D301" w14:textId="77777777" w:rsidR="00711A5F" w:rsidRDefault="0038335B">
      <w:pPr>
        <w:pStyle w:val="SourceCode"/>
      </w:pPr>
      <w:r>
        <w:t>source = "registry+https://github.com/rust-lang/crates.io-index"</w:t>
      </w:r>
    </w:p>
    <w:p w14:paraId="3BD9A687" w14:textId="77777777" w:rsidR="00711A5F" w:rsidRDefault="0038335B">
      <w:pPr>
        <w:pStyle w:val="SourceCode"/>
      </w:pPr>
      <w:r>
        <w:t>checksum = "8df9b6e13f2d32c91b9bd719c00d1958837bc7dec474d94952798cc8e69eeec3"</w:t>
      </w:r>
    </w:p>
    <w:p w14:paraId="27D668BA" w14:textId="77777777" w:rsidR="00711A5F" w:rsidRDefault="00711A5F">
      <w:pPr>
        <w:pStyle w:val="SourceCode"/>
      </w:pPr>
    </w:p>
    <w:p w14:paraId="677C7FAF" w14:textId="77777777" w:rsidR="00711A5F" w:rsidRDefault="0038335B">
      <w:pPr>
        <w:pStyle w:val="SourceCode"/>
      </w:pPr>
      <w:r>
        <w:t>[[package]]</w:t>
      </w:r>
    </w:p>
    <w:p w14:paraId="2E3B4DCB" w14:textId="77777777" w:rsidR="00711A5F" w:rsidRDefault="0038335B">
      <w:pPr>
        <w:pStyle w:val="SourceCode"/>
      </w:pPr>
      <w:r>
        <w:t>name = "tracing"</w:t>
      </w:r>
    </w:p>
    <w:p w14:paraId="342429D5" w14:textId="77777777" w:rsidR="00711A5F" w:rsidRDefault="0038335B">
      <w:pPr>
        <w:pStyle w:val="SourceCode"/>
      </w:pPr>
      <w:r>
        <w:t>version = "0.1.44"</w:t>
      </w:r>
    </w:p>
    <w:p w14:paraId="6A6595FC" w14:textId="77777777" w:rsidR="00711A5F" w:rsidRDefault="0038335B">
      <w:pPr>
        <w:pStyle w:val="SourceCode"/>
      </w:pPr>
      <w:r>
        <w:t>source = "registry+https://github.com/rust-lang/crates.io-index"</w:t>
      </w:r>
    </w:p>
    <w:p w14:paraId="5637DAEF" w14:textId="77777777" w:rsidR="00711A5F" w:rsidRDefault="0038335B">
      <w:pPr>
        <w:pStyle w:val="SourceCode"/>
      </w:pPr>
      <w:r>
        <w:t>checksum = "63e71662fa4b2a2c3a26f570f037eb95bb1f85397f3cd8076caed2f026a6d100"</w:t>
      </w:r>
    </w:p>
    <w:p w14:paraId="37D6DC5D" w14:textId="77777777" w:rsidR="00711A5F" w:rsidRDefault="0038335B">
      <w:pPr>
        <w:pStyle w:val="SourceCode"/>
      </w:pPr>
      <w:r>
        <w:t>dependencies = [</w:t>
      </w:r>
    </w:p>
    <w:p w14:paraId="48D0B7F2" w14:textId="77777777" w:rsidR="00711A5F" w:rsidRDefault="0038335B">
      <w:pPr>
        <w:pStyle w:val="SourceCode"/>
      </w:pPr>
      <w:r>
        <w:t xml:space="preserve"> "pin-project-lite",</w:t>
      </w:r>
    </w:p>
    <w:p w14:paraId="0A2DA8CB" w14:textId="77777777" w:rsidR="00711A5F" w:rsidRDefault="0038335B">
      <w:pPr>
        <w:pStyle w:val="SourceCode"/>
      </w:pPr>
      <w:r>
        <w:t xml:space="preserve"> "tracing-core",</w:t>
      </w:r>
    </w:p>
    <w:p w14:paraId="14B11A1D" w14:textId="77777777" w:rsidR="00711A5F" w:rsidRDefault="0038335B">
      <w:pPr>
        <w:pStyle w:val="SourceCode"/>
      </w:pPr>
      <w:r>
        <w:t>]</w:t>
      </w:r>
    </w:p>
    <w:p w14:paraId="69437E02" w14:textId="77777777" w:rsidR="00711A5F" w:rsidRDefault="00711A5F">
      <w:pPr>
        <w:pStyle w:val="SourceCode"/>
      </w:pPr>
    </w:p>
    <w:p w14:paraId="5D460AC3" w14:textId="77777777" w:rsidR="00711A5F" w:rsidRDefault="0038335B">
      <w:pPr>
        <w:pStyle w:val="SourceCode"/>
      </w:pPr>
      <w:r>
        <w:t>[[package]]</w:t>
      </w:r>
    </w:p>
    <w:p w14:paraId="6317B43A" w14:textId="77777777" w:rsidR="00711A5F" w:rsidRDefault="0038335B">
      <w:pPr>
        <w:pStyle w:val="SourceCode"/>
      </w:pPr>
      <w:r>
        <w:t>name = "tracing-core"</w:t>
      </w:r>
    </w:p>
    <w:p w14:paraId="1F6A09A9" w14:textId="77777777" w:rsidR="00711A5F" w:rsidRDefault="0038335B">
      <w:pPr>
        <w:pStyle w:val="SourceCode"/>
      </w:pPr>
      <w:r>
        <w:t>version = "0.1.36"</w:t>
      </w:r>
    </w:p>
    <w:p w14:paraId="42016426" w14:textId="77777777" w:rsidR="00711A5F" w:rsidRDefault="0038335B">
      <w:pPr>
        <w:pStyle w:val="SourceCode"/>
      </w:pPr>
      <w:r>
        <w:t>source = "registry+https://github.com/rust-lang/crates.io-index"</w:t>
      </w:r>
    </w:p>
    <w:p w14:paraId="4A6BD1C8" w14:textId="77777777" w:rsidR="00711A5F" w:rsidRDefault="0038335B">
      <w:pPr>
        <w:pStyle w:val="SourceCode"/>
      </w:pPr>
      <w:r>
        <w:t>checksum = "db97caf9d906fbde555dd62fa95ddba9eecfd14cb388e4f491a66d74cd5fb79a"</w:t>
      </w:r>
    </w:p>
    <w:p w14:paraId="255BC68A" w14:textId="77777777" w:rsidR="00711A5F" w:rsidRDefault="0038335B">
      <w:pPr>
        <w:pStyle w:val="SourceCode"/>
      </w:pPr>
      <w:r>
        <w:t>dependencies = [</w:t>
      </w:r>
    </w:p>
    <w:p w14:paraId="4CDC70A7" w14:textId="77777777" w:rsidR="00711A5F" w:rsidRDefault="0038335B">
      <w:pPr>
        <w:pStyle w:val="SourceCode"/>
      </w:pPr>
      <w:r>
        <w:t xml:space="preserve"> "once_cell",</w:t>
      </w:r>
    </w:p>
    <w:p w14:paraId="3FDA8C50" w14:textId="77777777" w:rsidR="00711A5F" w:rsidRDefault="0038335B">
      <w:pPr>
        <w:pStyle w:val="SourceCode"/>
      </w:pPr>
      <w:r>
        <w:t>]</w:t>
      </w:r>
    </w:p>
    <w:p w14:paraId="3E45A424" w14:textId="77777777" w:rsidR="00711A5F" w:rsidRDefault="00711A5F">
      <w:pPr>
        <w:pStyle w:val="SourceCode"/>
      </w:pPr>
    </w:p>
    <w:p w14:paraId="10B6D312" w14:textId="77777777" w:rsidR="00711A5F" w:rsidRDefault="0038335B">
      <w:pPr>
        <w:pStyle w:val="SourceCode"/>
      </w:pPr>
      <w:r>
        <w:t>[[package]]</w:t>
      </w:r>
    </w:p>
    <w:p w14:paraId="50CC12C9" w14:textId="77777777" w:rsidR="00711A5F" w:rsidRDefault="0038335B">
      <w:pPr>
        <w:pStyle w:val="SourceCode"/>
      </w:pPr>
      <w:r>
        <w:t>name = "unicode-ident"</w:t>
      </w:r>
    </w:p>
    <w:p w14:paraId="3FF97A2B" w14:textId="77777777" w:rsidR="00711A5F" w:rsidRDefault="0038335B">
      <w:pPr>
        <w:pStyle w:val="SourceCode"/>
      </w:pPr>
      <w:r>
        <w:t>version = "1.0.26"</w:t>
      </w:r>
    </w:p>
    <w:p w14:paraId="60D09298" w14:textId="77777777" w:rsidR="00711A5F" w:rsidRDefault="0038335B">
      <w:pPr>
        <w:pStyle w:val="SourceCode"/>
      </w:pPr>
      <w:r>
        <w:t>source = "registry+https://github.com/rust-lang/crates.io-index"</w:t>
      </w:r>
    </w:p>
    <w:p w14:paraId="3C94BC4B" w14:textId="77777777" w:rsidR="00711A5F" w:rsidRDefault="0038335B">
      <w:pPr>
        <w:pStyle w:val="SourceCode"/>
      </w:pPr>
      <w:r>
        <w:t>checksum = "d245f478577f809a851594d02313b640fb437e0bb33866753cff937863096954"</w:t>
      </w:r>
    </w:p>
    <w:p w14:paraId="31085261" w14:textId="77777777" w:rsidR="00711A5F" w:rsidRDefault="00711A5F">
      <w:pPr>
        <w:pStyle w:val="SourceCode"/>
      </w:pPr>
    </w:p>
    <w:p w14:paraId="274D1181" w14:textId="77777777" w:rsidR="00711A5F" w:rsidRDefault="0038335B">
      <w:pPr>
        <w:pStyle w:val="SourceCode"/>
      </w:pPr>
      <w:r>
        <w:t>[[package]]</w:t>
      </w:r>
    </w:p>
    <w:p w14:paraId="52A55987" w14:textId="77777777" w:rsidR="00711A5F" w:rsidRDefault="0038335B">
      <w:pPr>
        <w:pStyle w:val="SourceCode"/>
      </w:pPr>
      <w:r>
        <w:t>name = "untrusted"</w:t>
      </w:r>
    </w:p>
    <w:p w14:paraId="2C687DD0" w14:textId="77777777" w:rsidR="00711A5F" w:rsidRDefault="0038335B">
      <w:pPr>
        <w:pStyle w:val="SourceCode"/>
      </w:pPr>
      <w:r>
        <w:t>version = "0.9.0"</w:t>
      </w:r>
    </w:p>
    <w:p w14:paraId="3FAF7260" w14:textId="77777777" w:rsidR="00711A5F" w:rsidRDefault="0038335B">
      <w:pPr>
        <w:pStyle w:val="SourceCode"/>
      </w:pPr>
      <w:r>
        <w:t>source = "registry+https://github.com/rust-lang/crates.io-index"</w:t>
      </w:r>
    </w:p>
    <w:p w14:paraId="48C3903C" w14:textId="77777777" w:rsidR="00711A5F" w:rsidRDefault="0038335B">
      <w:pPr>
        <w:pStyle w:val="SourceCode"/>
      </w:pPr>
      <w:r>
        <w:t>checksum = "8ecb6da28b8a351d773b68d5825ac39017e680750f980f3a1a85cd8dd28a47c1"</w:t>
      </w:r>
    </w:p>
    <w:p w14:paraId="118132F4" w14:textId="77777777" w:rsidR="00711A5F" w:rsidRDefault="00711A5F">
      <w:pPr>
        <w:pStyle w:val="SourceCode"/>
      </w:pPr>
    </w:p>
    <w:p w14:paraId="248C765C" w14:textId="77777777" w:rsidR="00711A5F" w:rsidRDefault="0038335B">
      <w:pPr>
        <w:pStyle w:val="SourceCode"/>
      </w:pPr>
      <w:r>
        <w:t>[[package]]</w:t>
      </w:r>
    </w:p>
    <w:p w14:paraId="3BA57858" w14:textId="77777777" w:rsidR="00711A5F" w:rsidRDefault="0038335B">
      <w:pPr>
        <w:pStyle w:val="SourceCode"/>
      </w:pPr>
      <w:r>
        <w:t>name = "ureq"</w:t>
      </w:r>
    </w:p>
    <w:p w14:paraId="5606A867" w14:textId="77777777" w:rsidR="00711A5F" w:rsidRDefault="0038335B">
      <w:pPr>
        <w:pStyle w:val="SourceCode"/>
      </w:pPr>
      <w:r>
        <w:t>version = "3.4.2"</w:t>
      </w:r>
    </w:p>
    <w:p w14:paraId="5877487D" w14:textId="77777777" w:rsidR="00711A5F" w:rsidRDefault="0038335B">
      <w:pPr>
        <w:pStyle w:val="SourceCode"/>
      </w:pPr>
      <w:r>
        <w:t>source = "registry+https://github.com/rust-lang/crates.io-index"</w:t>
      </w:r>
    </w:p>
    <w:p w14:paraId="7324D1C7" w14:textId="77777777" w:rsidR="00711A5F" w:rsidRDefault="0038335B">
      <w:pPr>
        <w:pStyle w:val="SourceCode"/>
      </w:pPr>
      <w:r>
        <w:t>checksum = "9a7ac20be9b7726e0bbdbf974c059676d9acb1cd414961f570a4e8231cacd7fc"</w:t>
      </w:r>
    </w:p>
    <w:p w14:paraId="6690AE7C" w14:textId="77777777" w:rsidR="00711A5F" w:rsidRDefault="0038335B">
      <w:pPr>
        <w:pStyle w:val="SourceCode"/>
      </w:pPr>
      <w:r>
        <w:t>dependencies = [</w:t>
      </w:r>
    </w:p>
    <w:p w14:paraId="5782BA2A" w14:textId="77777777" w:rsidR="00711A5F" w:rsidRDefault="0038335B">
      <w:pPr>
        <w:pStyle w:val="SourceCode"/>
      </w:pPr>
      <w:r>
        <w:t xml:space="preserve"> "base64",</w:t>
      </w:r>
    </w:p>
    <w:p w14:paraId="4D2CC568" w14:textId="77777777" w:rsidR="00711A5F" w:rsidRDefault="0038335B">
      <w:pPr>
        <w:pStyle w:val="SourceCode"/>
      </w:pPr>
      <w:r>
        <w:t xml:space="preserve"> "flate2",</w:t>
      </w:r>
    </w:p>
    <w:p w14:paraId="499E130D" w14:textId="77777777" w:rsidR="00711A5F" w:rsidRDefault="0038335B">
      <w:pPr>
        <w:pStyle w:val="SourceCode"/>
      </w:pPr>
      <w:r>
        <w:t xml:space="preserve"> "log",</w:t>
      </w:r>
    </w:p>
    <w:p w14:paraId="504DC59E" w14:textId="77777777" w:rsidR="00711A5F" w:rsidRDefault="0038335B">
      <w:pPr>
        <w:pStyle w:val="SourceCode"/>
      </w:pPr>
      <w:r>
        <w:t xml:space="preserve"> "percent-encoding",</w:t>
      </w:r>
    </w:p>
    <w:p w14:paraId="52A32DD1" w14:textId="77777777" w:rsidR="00711A5F" w:rsidRDefault="0038335B">
      <w:pPr>
        <w:pStyle w:val="SourceCode"/>
      </w:pPr>
      <w:r>
        <w:t xml:space="preserve"> "rustls",</w:t>
      </w:r>
    </w:p>
    <w:p w14:paraId="59218896" w14:textId="77777777" w:rsidR="00711A5F" w:rsidRDefault="0038335B">
      <w:pPr>
        <w:pStyle w:val="SourceCode"/>
      </w:pPr>
      <w:r>
        <w:t xml:space="preserve"> "rustls-pki-types",</w:t>
      </w:r>
    </w:p>
    <w:p w14:paraId="7681BE47" w14:textId="77777777" w:rsidR="00711A5F" w:rsidRDefault="0038335B">
      <w:pPr>
        <w:pStyle w:val="SourceCode"/>
      </w:pPr>
      <w:r>
        <w:t xml:space="preserve"> "ureq-proto",</w:t>
      </w:r>
    </w:p>
    <w:p w14:paraId="6A6D9730" w14:textId="77777777" w:rsidR="00711A5F" w:rsidRDefault="0038335B">
      <w:pPr>
        <w:pStyle w:val="SourceCode"/>
      </w:pPr>
      <w:r>
        <w:t xml:space="preserve"> "utf8-zero",</w:t>
      </w:r>
    </w:p>
    <w:p w14:paraId="094DEDC6" w14:textId="77777777" w:rsidR="00711A5F" w:rsidRDefault="0038335B">
      <w:pPr>
        <w:pStyle w:val="SourceCode"/>
      </w:pPr>
      <w:r>
        <w:t xml:space="preserve"> "webpki-roots",</w:t>
      </w:r>
    </w:p>
    <w:p w14:paraId="0DA77689" w14:textId="77777777" w:rsidR="00711A5F" w:rsidRDefault="0038335B">
      <w:pPr>
        <w:pStyle w:val="SourceCode"/>
      </w:pPr>
      <w:r>
        <w:t>]</w:t>
      </w:r>
    </w:p>
    <w:p w14:paraId="6C7B22AF" w14:textId="77777777" w:rsidR="00711A5F" w:rsidRDefault="00711A5F">
      <w:pPr>
        <w:pStyle w:val="SourceCode"/>
      </w:pPr>
    </w:p>
    <w:p w14:paraId="4AEE8743" w14:textId="77777777" w:rsidR="00711A5F" w:rsidRDefault="0038335B">
      <w:pPr>
        <w:pStyle w:val="SourceCode"/>
      </w:pPr>
      <w:r>
        <w:t>[[package]]</w:t>
      </w:r>
    </w:p>
    <w:p w14:paraId="3BC80090" w14:textId="77777777" w:rsidR="00711A5F" w:rsidRDefault="0038335B">
      <w:pPr>
        <w:pStyle w:val="SourceCode"/>
      </w:pPr>
      <w:r>
        <w:t>name = "ureq-proto"</w:t>
      </w:r>
    </w:p>
    <w:p w14:paraId="02CA6B62" w14:textId="77777777" w:rsidR="00711A5F" w:rsidRDefault="0038335B">
      <w:pPr>
        <w:pStyle w:val="SourceCode"/>
      </w:pPr>
      <w:r>
        <w:t>version = "0.6.4"</w:t>
      </w:r>
    </w:p>
    <w:p w14:paraId="2A8644A0" w14:textId="77777777" w:rsidR="00711A5F" w:rsidRDefault="0038335B">
      <w:pPr>
        <w:pStyle w:val="SourceCode"/>
      </w:pPr>
      <w:r>
        <w:t>source = "registry+https://github.com/rust-lang/crates.io-index"</w:t>
      </w:r>
    </w:p>
    <w:p w14:paraId="7C03868A" w14:textId="77777777" w:rsidR="00711A5F" w:rsidRDefault="0038335B">
      <w:pPr>
        <w:pStyle w:val="SourceCode"/>
      </w:pPr>
      <w:r>
        <w:t>checksum = "f86fd172ccca569e458f61b6bdd6220965a9ef36e672a6852953b51a0e1583be"</w:t>
      </w:r>
    </w:p>
    <w:p w14:paraId="2E4D59DD" w14:textId="77777777" w:rsidR="00711A5F" w:rsidRDefault="0038335B">
      <w:pPr>
        <w:pStyle w:val="SourceCode"/>
      </w:pPr>
      <w:r>
        <w:t>dependencies = [</w:t>
      </w:r>
    </w:p>
    <w:p w14:paraId="687D4554" w14:textId="77777777" w:rsidR="00711A5F" w:rsidRDefault="0038335B">
      <w:pPr>
        <w:pStyle w:val="SourceCode"/>
      </w:pPr>
      <w:r>
        <w:t xml:space="preserve"> "base64",</w:t>
      </w:r>
    </w:p>
    <w:p w14:paraId="28D9A3C0" w14:textId="77777777" w:rsidR="00711A5F" w:rsidRDefault="0038335B">
      <w:pPr>
        <w:pStyle w:val="SourceCode"/>
      </w:pPr>
      <w:r>
        <w:t xml:space="preserve"> "http",</w:t>
      </w:r>
    </w:p>
    <w:p w14:paraId="406BB65F" w14:textId="77777777" w:rsidR="00711A5F" w:rsidRDefault="0038335B">
      <w:pPr>
        <w:pStyle w:val="SourceCode"/>
      </w:pPr>
      <w:r>
        <w:t xml:space="preserve"> "httparse",</w:t>
      </w:r>
    </w:p>
    <w:p w14:paraId="7F402822" w14:textId="77777777" w:rsidR="00711A5F" w:rsidRDefault="0038335B">
      <w:pPr>
        <w:pStyle w:val="SourceCode"/>
      </w:pPr>
      <w:r>
        <w:t xml:space="preserve"> "log",</w:t>
      </w:r>
    </w:p>
    <w:p w14:paraId="5B50A772" w14:textId="77777777" w:rsidR="00711A5F" w:rsidRDefault="0038335B">
      <w:pPr>
        <w:pStyle w:val="SourceCode"/>
      </w:pPr>
      <w:r>
        <w:t>]</w:t>
      </w:r>
    </w:p>
    <w:p w14:paraId="4034AD6F" w14:textId="77777777" w:rsidR="00711A5F" w:rsidRDefault="00711A5F">
      <w:pPr>
        <w:pStyle w:val="SourceCode"/>
      </w:pPr>
    </w:p>
    <w:p w14:paraId="3FEE602E" w14:textId="77777777" w:rsidR="00711A5F" w:rsidRDefault="0038335B">
      <w:pPr>
        <w:pStyle w:val="SourceCode"/>
      </w:pPr>
      <w:r>
        <w:t>[[package]]</w:t>
      </w:r>
    </w:p>
    <w:p w14:paraId="36EC8AEB" w14:textId="77777777" w:rsidR="00711A5F" w:rsidRDefault="0038335B">
      <w:pPr>
        <w:pStyle w:val="SourceCode"/>
      </w:pPr>
      <w:r>
        <w:t>name = "utf8-zero"</w:t>
      </w:r>
    </w:p>
    <w:p w14:paraId="2B9A3AC8" w14:textId="77777777" w:rsidR="00711A5F" w:rsidRDefault="0038335B">
      <w:pPr>
        <w:pStyle w:val="SourceCode"/>
      </w:pPr>
      <w:r>
        <w:t>version = "0.8.1"</w:t>
      </w:r>
    </w:p>
    <w:p w14:paraId="56CDC33A" w14:textId="77777777" w:rsidR="00711A5F" w:rsidRDefault="0038335B">
      <w:pPr>
        <w:pStyle w:val="SourceCode"/>
      </w:pPr>
      <w:r>
        <w:t>source = "registry+https://github.com/rust-lang/crates.io-index"</w:t>
      </w:r>
    </w:p>
    <w:p w14:paraId="2EC7673B" w14:textId="77777777" w:rsidR="00711A5F" w:rsidRDefault="0038335B">
      <w:pPr>
        <w:pStyle w:val="SourceCode"/>
      </w:pPr>
      <w:r>
        <w:t>checksum = "b8c0a043c9540bae7c578c88f91dda8bd82e59ae27c21baca69c8b191aaf5a6e"</w:t>
      </w:r>
    </w:p>
    <w:p w14:paraId="32D01023" w14:textId="77777777" w:rsidR="00711A5F" w:rsidRDefault="00711A5F">
      <w:pPr>
        <w:pStyle w:val="SourceCode"/>
      </w:pPr>
    </w:p>
    <w:p w14:paraId="7307D00D" w14:textId="77777777" w:rsidR="00711A5F" w:rsidRDefault="0038335B">
      <w:pPr>
        <w:pStyle w:val="SourceCode"/>
      </w:pPr>
      <w:r>
        <w:t>[[package]]</w:t>
      </w:r>
    </w:p>
    <w:p w14:paraId="0DC56B8D" w14:textId="77777777" w:rsidR="00711A5F" w:rsidRDefault="0038335B">
      <w:pPr>
        <w:pStyle w:val="SourceCode"/>
      </w:pPr>
      <w:r>
        <w:t>name = "wasi"</w:t>
      </w:r>
    </w:p>
    <w:p w14:paraId="69BBB831" w14:textId="77777777" w:rsidR="00711A5F" w:rsidRDefault="0038335B">
      <w:pPr>
        <w:pStyle w:val="SourceCode"/>
      </w:pPr>
      <w:r>
        <w:t>version = "0.11.1+wasi-snapshot-preview1"</w:t>
      </w:r>
    </w:p>
    <w:p w14:paraId="619623F0" w14:textId="77777777" w:rsidR="00711A5F" w:rsidRDefault="0038335B">
      <w:pPr>
        <w:pStyle w:val="SourceCode"/>
      </w:pPr>
      <w:r>
        <w:t>source = "registry+https://github.com/rust-lang/crates.io-index"</w:t>
      </w:r>
    </w:p>
    <w:p w14:paraId="57ED9CDB" w14:textId="77777777" w:rsidR="00711A5F" w:rsidRDefault="0038335B">
      <w:pPr>
        <w:pStyle w:val="SourceCode"/>
      </w:pPr>
      <w:r>
        <w:t>checksum = "ccf3ec651a847eb01de73ccad15eb7d99f80485de043efb2f370cd654f4ea44b"</w:t>
      </w:r>
    </w:p>
    <w:p w14:paraId="51A76243" w14:textId="77777777" w:rsidR="00711A5F" w:rsidRDefault="00711A5F">
      <w:pPr>
        <w:pStyle w:val="SourceCode"/>
      </w:pPr>
    </w:p>
    <w:p w14:paraId="1D7182FA" w14:textId="77777777" w:rsidR="00711A5F" w:rsidRDefault="0038335B">
      <w:pPr>
        <w:pStyle w:val="SourceCode"/>
      </w:pPr>
      <w:r>
        <w:t>[[package]]</w:t>
      </w:r>
    </w:p>
    <w:p w14:paraId="26BA741C" w14:textId="77777777" w:rsidR="00711A5F" w:rsidRDefault="0038335B">
      <w:pPr>
        <w:pStyle w:val="SourceCode"/>
      </w:pPr>
      <w:r>
        <w:t>name = "webpki-roots"</w:t>
      </w:r>
    </w:p>
    <w:p w14:paraId="5A050DFE" w14:textId="77777777" w:rsidR="00711A5F" w:rsidRDefault="0038335B">
      <w:pPr>
        <w:pStyle w:val="SourceCode"/>
      </w:pPr>
      <w:r>
        <w:t>version = "1.0.9"</w:t>
      </w:r>
    </w:p>
    <w:p w14:paraId="0EF6AF7B" w14:textId="77777777" w:rsidR="00711A5F" w:rsidRDefault="0038335B">
      <w:pPr>
        <w:pStyle w:val="SourceCode"/>
      </w:pPr>
      <w:r>
        <w:t>source = "registry+https://github.com/rust-lang/crates.io-index"</w:t>
      </w:r>
    </w:p>
    <w:p w14:paraId="28B6ABDF" w14:textId="77777777" w:rsidR="00711A5F" w:rsidRDefault="0038335B">
      <w:pPr>
        <w:pStyle w:val="SourceCode"/>
      </w:pPr>
      <w:r>
        <w:t>checksum = "7dcd9d09a39985f5344844e66b0c530a33843579125f23e21e9f0f220850f22a"</w:t>
      </w:r>
    </w:p>
    <w:p w14:paraId="02EC479B" w14:textId="77777777" w:rsidR="00711A5F" w:rsidRDefault="0038335B">
      <w:pPr>
        <w:pStyle w:val="SourceCode"/>
      </w:pPr>
      <w:r>
        <w:t>dependencies = [</w:t>
      </w:r>
    </w:p>
    <w:p w14:paraId="3D83C4A0" w14:textId="77777777" w:rsidR="00711A5F" w:rsidRDefault="0038335B">
      <w:pPr>
        <w:pStyle w:val="SourceCode"/>
      </w:pPr>
      <w:r>
        <w:t xml:space="preserve"> "rustls-pki-types",</w:t>
      </w:r>
    </w:p>
    <w:p w14:paraId="031AF444" w14:textId="77777777" w:rsidR="00711A5F" w:rsidRDefault="0038335B">
      <w:pPr>
        <w:pStyle w:val="SourceCode"/>
      </w:pPr>
      <w:r>
        <w:t>]</w:t>
      </w:r>
    </w:p>
    <w:p w14:paraId="3C19796B" w14:textId="77777777" w:rsidR="00711A5F" w:rsidRDefault="00711A5F">
      <w:pPr>
        <w:pStyle w:val="SourceCode"/>
      </w:pPr>
    </w:p>
    <w:p w14:paraId="3853D7DD" w14:textId="77777777" w:rsidR="00711A5F" w:rsidRDefault="0038335B">
      <w:pPr>
        <w:pStyle w:val="SourceCode"/>
      </w:pPr>
      <w:r>
        <w:t>[[package]]</w:t>
      </w:r>
    </w:p>
    <w:p w14:paraId="038D098A" w14:textId="77777777" w:rsidR="00711A5F" w:rsidRDefault="0038335B">
      <w:pPr>
        <w:pStyle w:val="SourceCode"/>
      </w:pPr>
      <w:r>
        <w:t>name = "windows-link"</w:t>
      </w:r>
    </w:p>
    <w:p w14:paraId="54B394DA" w14:textId="77777777" w:rsidR="00711A5F" w:rsidRDefault="0038335B">
      <w:pPr>
        <w:pStyle w:val="SourceCode"/>
      </w:pPr>
      <w:r>
        <w:t>version = "0.2.1"</w:t>
      </w:r>
    </w:p>
    <w:p w14:paraId="08623EFF" w14:textId="77777777" w:rsidR="00711A5F" w:rsidRDefault="0038335B">
      <w:pPr>
        <w:pStyle w:val="SourceCode"/>
      </w:pPr>
      <w:r>
        <w:t>source = "registry+https://github.com/rust-lang/crates.io-index"</w:t>
      </w:r>
    </w:p>
    <w:p w14:paraId="3C178146" w14:textId="77777777" w:rsidR="00711A5F" w:rsidRDefault="0038335B">
      <w:pPr>
        <w:pStyle w:val="SourceCode"/>
      </w:pPr>
      <w:r>
        <w:t>checksum = "f0805222e57f7521d6a62e36fa9163bc891acd422f971defe97d64e70d0a4fe5"</w:t>
      </w:r>
    </w:p>
    <w:p w14:paraId="6CC71C97" w14:textId="77777777" w:rsidR="00711A5F" w:rsidRDefault="00711A5F">
      <w:pPr>
        <w:pStyle w:val="SourceCode"/>
      </w:pPr>
    </w:p>
    <w:p w14:paraId="2DA0B59B" w14:textId="77777777" w:rsidR="00711A5F" w:rsidRDefault="0038335B">
      <w:pPr>
        <w:pStyle w:val="SourceCode"/>
      </w:pPr>
      <w:r>
        <w:t>[[package]]</w:t>
      </w:r>
    </w:p>
    <w:p w14:paraId="0963D2C1" w14:textId="77777777" w:rsidR="00711A5F" w:rsidRDefault="0038335B">
      <w:pPr>
        <w:pStyle w:val="SourceCode"/>
      </w:pPr>
      <w:r>
        <w:t>name = "windows-sys"</w:t>
      </w:r>
    </w:p>
    <w:p w14:paraId="5598E89D" w14:textId="77777777" w:rsidR="00711A5F" w:rsidRDefault="0038335B">
      <w:pPr>
        <w:pStyle w:val="SourceCode"/>
      </w:pPr>
      <w:r>
        <w:t>version = "0.52.0"</w:t>
      </w:r>
    </w:p>
    <w:p w14:paraId="6620B935" w14:textId="77777777" w:rsidR="00711A5F" w:rsidRDefault="0038335B">
      <w:pPr>
        <w:pStyle w:val="SourceCode"/>
      </w:pPr>
      <w:r>
        <w:t>source = "registry+https://github.com/rust-lang/crates.io-index"</w:t>
      </w:r>
    </w:p>
    <w:p w14:paraId="106E0EDB" w14:textId="77777777" w:rsidR="00711A5F" w:rsidRDefault="0038335B">
      <w:pPr>
        <w:pStyle w:val="SourceCode"/>
      </w:pPr>
      <w:r>
        <w:t>checksum = "282be5f36a8ce781fad8c8ae18fa3f9beff57ec1b52cb3de0789201425d9a33d"</w:t>
      </w:r>
    </w:p>
    <w:p w14:paraId="693CB0E9" w14:textId="77777777" w:rsidR="00711A5F" w:rsidRDefault="0038335B">
      <w:pPr>
        <w:pStyle w:val="SourceCode"/>
      </w:pPr>
      <w:r>
        <w:t>dependencies = [</w:t>
      </w:r>
    </w:p>
    <w:p w14:paraId="585BD42D" w14:textId="77777777" w:rsidR="00711A5F" w:rsidRDefault="0038335B">
      <w:pPr>
        <w:pStyle w:val="SourceCode"/>
      </w:pPr>
      <w:r>
        <w:t xml:space="preserve"> "windows-targets",</w:t>
      </w:r>
    </w:p>
    <w:p w14:paraId="55E7B403" w14:textId="77777777" w:rsidR="00711A5F" w:rsidRDefault="0038335B">
      <w:pPr>
        <w:pStyle w:val="SourceCode"/>
      </w:pPr>
      <w:r>
        <w:t>]</w:t>
      </w:r>
    </w:p>
    <w:p w14:paraId="34F1C5FC" w14:textId="77777777" w:rsidR="00711A5F" w:rsidRDefault="00711A5F">
      <w:pPr>
        <w:pStyle w:val="SourceCode"/>
      </w:pPr>
    </w:p>
    <w:p w14:paraId="3A4527CB" w14:textId="77777777" w:rsidR="00711A5F" w:rsidRDefault="0038335B">
      <w:pPr>
        <w:pStyle w:val="SourceCode"/>
      </w:pPr>
      <w:r>
        <w:t>[[package]]</w:t>
      </w:r>
    </w:p>
    <w:p w14:paraId="0A146905" w14:textId="77777777" w:rsidR="00711A5F" w:rsidRDefault="0038335B">
      <w:pPr>
        <w:pStyle w:val="SourceCode"/>
      </w:pPr>
      <w:r>
        <w:t>name = "windows-sys"</w:t>
      </w:r>
    </w:p>
    <w:p w14:paraId="4C0DA93A" w14:textId="77777777" w:rsidR="00711A5F" w:rsidRDefault="0038335B">
      <w:pPr>
        <w:pStyle w:val="SourceCode"/>
      </w:pPr>
      <w:r>
        <w:t>version = "0.61.2"</w:t>
      </w:r>
    </w:p>
    <w:p w14:paraId="4321E9B1" w14:textId="77777777" w:rsidR="00711A5F" w:rsidRDefault="0038335B">
      <w:pPr>
        <w:pStyle w:val="SourceCode"/>
      </w:pPr>
      <w:r>
        <w:t>source = "registry+https://github.com/rust-lang/crates.io-index"</w:t>
      </w:r>
    </w:p>
    <w:p w14:paraId="070EFA0E" w14:textId="77777777" w:rsidR="00711A5F" w:rsidRDefault="0038335B">
      <w:pPr>
        <w:pStyle w:val="SourceCode"/>
      </w:pPr>
      <w:r>
        <w:t>checksum = "ae137229bcbd6cdf0f7b80a31df61766145077ddf49416a728b02cb3921ff3fc"</w:t>
      </w:r>
    </w:p>
    <w:p w14:paraId="649B9AE3" w14:textId="77777777" w:rsidR="00711A5F" w:rsidRDefault="0038335B">
      <w:pPr>
        <w:pStyle w:val="SourceCode"/>
      </w:pPr>
      <w:r>
        <w:t>dependencies = [</w:t>
      </w:r>
    </w:p>
    <w:p w14:paraId="4091F252" w14:textId="77777777" w:rsidR="00711A5F" w:rsidRDefault="0038335B">
      <w:pPr>
        <w:pStyle w:val="SourceCode"/>
      </w:pPr>
      <w:r>
        <w:t xml:space="preserve"> "windows-link",</w:t>
      </w:r>
    </w:p>
    <w:p w14:paraId="3A0A174B" w14:textId="77777777" w:rsidR="00711A5F" w:rsidRDefault="0038335B">
      <w:pPr>
        <w:pStyle w:val="SourceCode"/>
      </w:pPr>
      <w:r>
        <w:t>]</w:t>
      </w:r>
    </w:p>
    <w:p w14:paraId="302C7A7A" w14:textId="77777777" w:rsidR="00711A5F" w:rsidRDefault="00711A5F">
      <w:pPr>
        <w:pStyle w:val="SourceCode"/>
      </w:pPr>
    </w:p>
    <w:p w14:paraId="3563792E" w14:textId="77777777" w:rsidR="00711A5F" w:rsidRDefault="0038335B">
      <w:pPr>
        <w:pStyle w:val="SourceCode"/>
      </w:pPr>
      <w:r>
        <w:t>[[package]]</w:t>
      </w:r>
    </w:p>
    <w:p w14:paraId="442CB1E7" w14:textId="77777777" w:rsidR="00711A5F" w:rsidRDefault="0038335B">
      <w:pPr>
        <w:pStyle w:val="SourceCode"/>
      </w:pPr>
      <w:r>
        <w:t>name = "windows-targets"</w:t>
      </w:r>
    </w:p>
    <w:p w14:paraId="01B1BCBE" w14:textId="77777777" w:rsidR="00711A5F" w:rsidRDefault="0038335B">
      <w:pPr>
        <w:pStyle w:val="SourceCode"/>
      </w:pPr>
      <w:r>
        <w:t>version = "0.52.6"</w:t>
      </w:r>
    </w:p>
    <w:p w14:paraId="1AA285FD" w14:textId="77777777" w:rsidR="00711A5F" w:rsidRDefault="0038335B">
      <w:pPr>
        <w:pStyle w:val="SourceCode"/>
      </w:pPr>
      <w:r>
        <w:t>source = "registry+https://github.com/rust-lang/crates.io-index"</w:t>
      </w:r>
    </w:p>
    <w:p w14:paraId="67FB00E5" w14:textId="77777777" w:rsidR="00711A5F" w:rsidRDefault="0038335B">
      <w:pPr>
        <w:pStyle w:val="SourceCode"/>
      </w:pPr>
      <w:r>
        <w:t>checksum = "9b724f72796e036ab90c1021d4780d4d3d648aca59e491e6b98e725b84e99973"</w:t>
      </w:r>
    </w:p>
    <w:p w14:paraId="235E34B3" w14:textId="77777777" w:rsidR="00711A5F" w:rsidRDefault="0038335B">
      <w:pPr>
        <w:pStyle w:val="SourceCode"/>
      </w:pPr>
      <w:r>
        <w:t>dependencies = [</w:t>
      </w:r>
    </w:p>
    <w:p w14:paraId="701872E4" w14:textId="77777777" w:rsidR="00711A5F" w:rsidRDefault="0038335B">
      <w:pPr>
        <w:pStyle w:val="SourceCode"/>
      </w:pPr>
      <w:r>
        <w:t xml:space="preserve"> "windows_aarch64_gnullvm",</w:t>
      </w:r>
    </w:p>
    <w:p w14:paraId="74FC9A0C" w14:textId="77777777" w:rsidR="00711A5F" w:rsidRDefault="0038335B">
      <w:pPr>
        <w:pStyle w:val="SourceCode"/>
      </w:pPr>
      <w:r>
        <w:t xml:space="preserve"> "windows_aarch64_msvc",</w:t>
      </w:r>
    </w:p>
    <w:p w14:paraId="19AEBD11" w14:textId="77777777" w:rsidR="00711A5F" w:rsidRDefault="0038335B">
      <w:pPr>
        <w:pStyle w:val="SourceCode"/>
      </w:pPr>
      <w:r>
        <w:t xml:space="preserve"> "windows_i686_gnu",</w:t>
      </w:r>
    </w:p>
    <w:p w14:paraId="5F97EEA5" w14:textId="77777777" w:rsidR="00711A5F" w:rsidRDefault="0038335B">
      <w:pPr>
        <w:pStyle w:val="SourceCode"/>
      </w:pPr>
      <w:r>
        <w:t xml:space="preserve"> "windows_i686_gnullvm",</w:t>
      </w:r>
    </w:p>
    <w:p w14:paraId="62AB15FE" w14:textId="77777777" w:rsidR="00711A5F" w:rsidRDefault="0038335B">
      <w:pPr>
        <w:pStyle w:val="SourceCode"/>
      </w:pPr>
      <w:r>
        <w:t xml:space="preserve"> "windows_i686_msvc",</w:t>
      </w:r>
    </w:p>
    <w:p w14:paraId="58779A3F" w14:textId="77777777" w:rsidR="00711A5F" w:rsidRDefault="0038335B">
      <w:pPr>
        <w:pStyle w:val="SourceCode"/>
      </w:pPr>
      <w:r>
        <w:t xml:space="preserve"> "windows_x86_64_gnu",</w:t>
      </w:r>
    </w:p>
    <w:p w14:paraId="7F654F14" w14:textId="77777777" w:rsidR="00711A5F" w:rsidRDefault="0038335B">
      <w:pPr>
        <w:pStyle w:val="SourceCode"/>
      </w:pPr>
      <w:r>
        <w:t xml:space="preserve"> "windows_x86_64_gnullvm",</w:t>
      </w:r>
    </w:p>
    <w:p w14:paraId="6C97BD8E" w14:textId="77777777" w:rsidR="00711A5F" w:rsidRDefault="0038335B">
      <w:pPr>
        <w:pStyle w:val="SourceCode"/>
      </w:pPr>
      <w:r>
        <w:t xml:space="preserve"> "windows_x86_64_msvc",</w:t>
      </w:r>
    </w:p>
    <w:p w14:paraId="144FE434" w14:textId="77777777" w:rsidR="00711A5F" w:rsidRDefault="0038335B">
      <w:pPr>
        <w:pStyle w:val="SourceCode"/>
      </w:pPr>
      <w:r>
        <w:t>]</w:t>
      </w:r>
    </w:p>
    <w:p w14:paraId="57F25CDB" w14:textId="77777777" w:rsidR="00711A5F" w:rsidRDefault="00711A5F">
      <w:pPr>
        <w:pStyle w:val="SourceCode"/>
      </w:pPr>
    </w:p>
    <w:p w14:paraId="07E11FB8" w14:textId="77777777" w:rsidR="00711A5F" w:rsidRDefault="0038335B">
      <w:pPr>
        <w:pStyle w:val="SourceCode"/>
      </w:pPr>
      <w:r>
        <w:t>[[package]]</w:t>
      </w:r>
    </w:p>
    <w:p w14:paraId="628A875F" w14:textId="77777777" w:rsidR="00711A5F" w:rsidRDefault="0038335B">
      <w:pPr>
        <w:pStyle w:val="SourceCode"/>
      </w:pPr>
      <w:r>
        <w:t>name = "windows_aarch64_gnullvm"</w:t>
      </w:r>
    </w:p>
    <w:p w14:paraId="777823D2" w14:textId="77777777" w:rsidR="00711A5F" w:rsidRDefault="0038335B">
      <w:pPr>
        <w:pStyle w:val="SourceCode"/>
      </w:pPr>
      <w:r>
        <w:t>version = "0.52.6"</w:t>
      </w:r>
    </w:p>
    <w:p w14:paraId="57032719" w14:textId="77777777" w:rsidR="00711A5F" w:rsidRDefault="0038335B">
      <w:pPr>
        <w:pStyle w:val="SourceCode"/>
      </w:pPr>
      <w:r>
        <w:t>source = "registry+https://github.com/rust-lang/crates.io-index"</w:t>
      </w:r>
    </w:p>
    <w:p w14:paraId="2EFFD502" w14:textId="77777777" w:rsidR="00711A5F" w:rsidRDefault="0038335B">
      <w:pPr>
        <w:pStyle w:val="SourceCode"/>
      </w:pPr>
      <w:r>
        <w:t>checksum = "32a4622180e7a0ec044bb555404c800bc9fd9ec262ec147edd5989ccd0c02cd3"</w:t>
      </w:r>
    </w:p>
    <w:p w14:paraId="279B68EC" w14:textId="77777777" w:rsidR="00711A5F" w:rsidRDefault="00711A5F">
      <w:pPr>
        <w:pStyle w:val="SourceCode"/>
      </w:pPr>
    </w:p>
    <w:p w14:paraId="1014EC3F" w14:textId="77777777" w:rsidR="00711A5F" w:rsidRDefault="0038335B">
      <w:pPr>
        <w:pStyle w:val="SourceCode"/>
      </w:pPr>
      <w:r>
        <w:t>[[package]]</w:t>
      </w:r>
    </w:p>
    <w:p w14:paraId="0DB7DD72" w14:textId="77777777" w:rsidR="00711A5F" w:rsidRDefault="0038335B">
      <w:pPr>
        <w:pStyle w:val="SourceCode"/>
      </w:pPr>
      <w:r>
        <w:t>name = "windows_aarch64_msvc"</w:t>
      </w:r>
    </w:p>
    <w:p w14:paraId="61B70680" w14:textId="77777777" w:rsidR="00711A5F" w:rsidRDefault="0038335B">
      <w:pPr>
        <w:pStyle w:val="SourceCode"/>
      </w:pPr>
      <w:r>
        <w:t>version = "0.52.6"</w:t>
      </w:r>
    </w:p>
    <w:p w14:paraId="45813D28" w14:textId="77777777" w:rsidR="00711A5F" w:rsidRDefault="0038335B">
      <w:pPr>
        <w:pStyle w:val="SourceCode"/>
      </w:pPr>
      <w:r>
        <w:t>source = "registry+https://github.com/rust-lang/crates.io-index"</w:t>
      </w:r>
    </w:p>
    <w:p w14:paraId="0A140D83" w14:textId="77777777" w:rsidR="00711A5F" w:rsidRDefault="0038335B">
      <w:pPr>
        <w:pStyle w:val="SourceCode"/>
      </w:pPr>
      <w:r>
        <w:t>checksum = "09ec2a7bb152e2252b53fa7803150007879548bc709c039df7627cabbd05d469"</w:t>
      </w:r>
    </w:p>
    <w:p w14:paraId="3E57163C" w14:textId="77777777" w:rsidR="00711A5F" w:rsidRDefault="00711A5F">
      <w:pPr>
        <w:pStyle w:val="SourceCode"/>
      </w:pPr>
    </w:p>
    <w:p w14:paraId="2DFCC5C1" w14:textId="77777777" w:rsidR="00711A5F" w:rsidRDefault="0038335B">
      <w:pPr>
        <w:pStyle w:val="SourceCode"/>
      </w:pPr>
      <w:r>
        <w:t>[[package]]</w:t>
      </w:r>
    </w:p>
    <w:p w14:paraId="553B3B4E" w14:textId="77777777" w:rsidR="00711A5F" w:rsidRDefault="0038335B">
      <w:pPr>
        <w:pStyle w:val="SourceCode"/>
      </w:pPr>
      <w:r>
        <w:t>name = "windows_i686_gnu"</w:t>
      </w:r>
    </w:p>
    <w:p w14:paraId="5C5EF008" w14:textId="77777777" w:rsidR="00711A5F" w:rsidRDefault="0038335B">
      <w:pPr>
        <w:pStyle w:val="SourceCode"/>
      </w:pPr>
      <w:r>
        <w:t>version = "0.52.6"</w:t>
      </w:r>
    </w:p>
    <w:p w14:paraId="412B54CC" w14:textId="77777777" w:rsidR="00711A5F" w:rsidRDefault="0038335B">
      <w:pPr>
        <w:pStyle w:val="SourceCode"/>
      </w:pPr>
      <w:r>
        <w:t>source = "registry+https://github.com/rust-lang/crates.io-index"</w:t>
      </w:r>
    </w:p>
    <w:p w14:paraId="3660F38C" w14:textId="77777777" w:rsidR="00711A5F" w:rsidRDefault="0038335B">
      <w:pPr>
        <w:pStyle w:val="SourceCode"/>
      </w:pPr>
      <w:r>
        <w:t>checksum = "8e9b5ad5ab802e97eb8e295ac6720e509ee4c243f69d781394014ebfe8bbfa0b"</w:t>
      </w:r>
    </w:p>
    <w:p w14:paraId="406C08BE" w14:textId="77777777" w:rsidR="00711A5F" w:rsidRDefault="00711A5F">
      <w:pPr>
        <w:pStyle w:val="SourceCode"/>
      </w:pPr>
    </w:p>
    <w:p w14:paraId="0B98346C" w14:textId="77777777" w:rsidR="00711A5F" w:rsidRDefault="0038335B">
      <w:pPr>
        <w:pStyle w:val="SourceCode"/>
      </w:pPr>
      <w:r>
        <w:t>[[package]]</w:t>
      </w:r>
    </w:p>
    <w:p w14:paraId="691FCD14" w14:textId="77777777" w:rsidR="00711A5F" w:rsidRDefault="0038335B">
      <w:pPr>
        <w:pStyle w:val="SourceCode"/>
      </w:pPr>
      <w:r>
        <w:t>name = "windows_i686_gnullvm"</w:t>
      </w:r>
    </w:p>
    <w:p w14:paraId="040B5ACD" w14:textId="77777777" w:rsidR="00711A5F" w:rsidRDefault="0038335B">
      <w:pPr>
        <w:pStyle w:val="SourceCode"/>
      </w:pPr>
      <w:r>
        <w:t>version = "0.52.6"</w:t>
      </w:r>
    </w:p>
    <w:p w14:paraId="42A7187B" w14:textId="77777777" w:rsidR="00711A5F" w:rsidRDefault="0038335B">
      <w:pPr>
        <w:pStyle w:val="SourceCode"/>
      </w:pPr>
      <w:r>
        <w:t>source = "registry+https://github.com/rust-lang/crates.io-index"</w:t>
      </w:r>
    </w:p>
    <w:p w14:paraId="1F62EE64" w14:textId="77777777" w:rsidR="00711A5F" w:rsidRDefault="0038335B">
      <w:pPr>
        <w:pStyle w:val="SourceCode"/>
      </w:pPr>
      <w:r>
        <w:t>checksum = "0eee52d38c090b3caa76c563b86c3a4bd71ef1a819287c19d586d7334ae8ed66"</w:t>
      </w:r>
    </w:p>
    <w:p w14:paraId="316045A6" w14:textId="77777777" w:rsidR="00711A5F" w:rsidRDefault="00711A5F">
      <w:pPr>
        <w:pStyle w:val="SourceCode"/>
      </w:pPr>
    </w:p>
    <w:p w14:paraId="555CCA8B" w14:textId="77777777" w:rsidR="00711A5F" w:rsidRDefault="0038335B">
      <w:pPr>
        <w:pStyle w:val="SourceCode"/>
      </w:pPr>
      <w:r>
        <w:t>[[package]]</w:t>
      </w:r>
    </w:p>
    <w:p w14:paraId="63D31D25" w14:textId="77777777" w:rsidR="00711A5F" w:rsidRDefault="0038335B">
      <w:pPr>
        <w:pStyle w:val="SourceCode"/>
      </w:pPr>
      <w:r>
        <w:t>name = "windows_i686_msvc"</w:t>
      </w:r>
    </w:p>
    <w:p w14:paraId="35120ECD" w14:textId="77777777" w:rsidR="00711A5F" w:rsidRDefault="0038335B">
      <w:pPr>
        <w:pStyle w:val="SourceCode"/>
      </w:pPr>
      <w:r>
        <w:t>version = "0.52.6"</w:t>
      </w:r>
    </w:p>
    <w:p w14:paraId="10CE99B4" w14:textId="77777777" w:rsidR="00711A5F" w:rsidRDefault="0038335B">
      <w:pPr>
        <w:pStyle w:val="SourceCode"/>
      </w:pPr>
      <w:r>
        <w:t>source = "registry+https://github.com/rust-lang/crates.io-index"</w:t>
      </w:r>
    </w:p>
    <w:p w14:paraId="60EB4FF4" w14:textId="77777777" w:rsidR="00711A5F" w:rsidRDefault="0038335B">
      <w:pPr>
        <w:pStyle w:val="SourceCode"/>
      </w:pPr>
      <w:r>
        <w:t>checksum = "240948bc05c5e7c6dabba28bf89d89ffce3e303022809e73deaefe4f6ec56c66"</w:t>
      </w:r>
    </w:p>
    <w:p w14:paraId="3E671B02" w14:textId="77777777" w:rsidR="00711A5F" w:rsidRDefault="00711A5F">
      <w:pPr>
        <w:pStyle w:val="SourceCode"/>
      </w:pPr>
    </w:p>
    <w:p w14:paraId="1483EDA0" w14:textId="77777777" w:rsidR="00711A5F" w:rsidRDefault="0038335B">
      <w:pPr>
        <w:pStyle w:val="SourceCode"/>
      </w:pPr>
      <w:r>
        <w:t>[[package]]</w:t>
      </w:r>
    </w:p>
    <w:p w14:paraId="243FDB0F" w14:textId="77777777" w:rsidR="00711A5F" w:rsidRDefault="0038335B">
      <w:pPr>
        <w:pStyle w:val="SourceCode"/>
      </w:pPr>
      <w:r>
        <w:t>name = "windows_x86_64_gnu"</w:t>
      </w:r>
    </w:p>
    <w:p w14:paraId="40C39050" w14:textId="77777777" w:rsidR="00711A5F" w:rsidRDefault="0038335B">
      <w:pPr>
        <w:pStyle w:val="SourceCode"/>
      </w:pPr>
      <w:r>
        <w:t>version = "0.52.6"</w:t>
      </w:r>
    </w:p>
    <w:p w14:paraId="298419F1" w14:textId="77777777" w:rsidR="00711A5F" w:rsidRDefault="0038335B">
      <w:pPr>
        <w:pStyle w:val="SourceCode"/>
      </w:pPr>
      <w:r>
        <w:t>source = "registry+https://github.com/rust-lang/crates.io-index"</w:t>
      </w:r>
    </w:p>
    <w:p w14:paraId="4BE3F3F6" w14:textId="77777777" w:rsidR="00711A5F" w:rsidRDefault="0038335B">
      <w:pPr>
        <w:pStyle w:val="SourceCode"/>
      </w:pPr>
      <w:r>
        <w:t>checksum = "147a5c80aabfbf0c7d901cb5895d1de30ef2907eb21fbbab29ca94c5b08b1a78"</w:t>
      </w:r>
    </w:p>
    <w:p w14:paraId="0313142A" w14:textId="77777777" w:rsidR="00711A5F" w:rsidRDefault="00711A5F">
      <w:pPr>
        <w:pStyle w:val="SourceCode"/>
      </w:pPr>
    </w:p>
    <w:p w14:paraId="0DF94309" w14:textId="77777777" w:rsidR="00711A5F" w:rsidRDefault="0038335B">
      <w:pPr>
        <w:pStyle w:val="SourceCode"/>
      </w:pPr>
      <w:r>
        <w:t>[[package]]</w:t>
      </w:r>
    </w:p>
    <w:p w14:paraId="2E8D7775" w14:textId="77777777" w:rsidR="00711A5F" w:rsidRDefault="0038335B">
      <w:pPr>
        <w:pStyle w:val="SourceCode"/>
      </w:pPr>
      <w:r>
        <w:t>name = "windows_x86_64_gnullvm"</w:t>
      </w:r>
    </w:p>
    <w:p w14:paraId="042C7D0E" w14:textId="77777777" w:rsidR="00711A5F" w:rsidRDefault="0038335B">
      <w:pPr>
        <w:pStyle w:val="SourceCode"/>
      </w:pPr>
      <w:r>
        <w:t>version = "0.52.6"</w:t>
      </w:r>
    </w:p>
    <w:p w14:paraId="39C62261" w14:textId="77777777" w:rsidR="00711A5F" w:rsidRDefault="0038335B">
      <w:pPr>
        <w:pStyle w:val="SourceCode"/>
      </w:pPr>
      <w:r>
        <w:t>source = "registry+https://github.com/rust-lang/crates.io-index"</w:t>
      </w:r>
    </w:p>
    <w:p w14:paraId="0121C819" w14:textId="77777777" w:rsidR="00711A5F" w:rsidRDefault="0038335B">
      <w:pPr>
        <w:pStyle w:val="SourceCode"/>
      </w:pPr>
      <w:r>
        <w:t>checksum = "24d5b23dc417412679681396f2b49f3de8c1473deb516bd34410872eff51ed0d"</w:t>
      </w:r>
    </w:p>
    <w:p w14:paraId="080606EE" w14:textId="77777777" w:rsidR="00711A5F" w:rsidRDefault="00711A5F">
      <w:pPr>
        <w:pStyle w:val="SourceCode"/>
      </w:pPr>
    </w:p>
    <w:p w14:paraId="6A449381" w14:textId="77777777" w:rsidR="00711A5F" w:rsidRDefault="0038335B">
      <w:pPr>
        <w:pStyle w:val="SourceCode"/>
      </w:pPr>
      <w:r>
        <w:t>[[package]]</w:t>
      </w:r>
    </w:p>
    <w:p w14:paraId="63DBA64C" w14:textId="77777777" w:rsidR="00711A5F" w:rsidRDefault="0038335B">
      <w:pPr>
        <w:pStyle w:val="SourceCode"/>
      </w:pPr>
      <w:r>
        <w:t>name = "windows_x86_64_msvc"</w:t>
      </w:r>
    </w:p>
    <w:p w14:paraId="7C879F73" w14:textId="77777777" w:rsidR="00711A5F" w:rsidRDefault="0038335B">
      <w:pPr>
        <w:pStyle w:val="SourceCode"/>
      </w:pPr>
      <w:r>
        <w:t>version = "0.52.6"</w:t>
      </w:r>
    </w:p>
    <w:p w14:paraId="79FD09EA" w14:textId="77777777" w:rsidR="00711A5F" w:rsidRDefault="0038335B">
      <w:pPr>
        <w:pStyle w:val="SourceCode"/>
      </w:pPr>
      <w:r>
        <w:t>source = "registry+https://github.com/rust-lang/crates.io-index"</w:t>
      </w:r>
    </w:p>
    <w:p w14:paraId="7B72620C" w14:textId="77777777" w:rsidR="00711A5F" w:rsidRDefault="0038335B">
      <w:pPr>
        <w:pStyle w:val="SourceCode"/>
      </w:pPr>
      <w:r>
        <w:t>checksum = "589f6da84c646204747d1270a2a5661ea66ed1cced2631d546fdfb155959f9ec"</w:t>
      </w:r>
    </w:p>
    <w:p w14:paraId="6E2852EE" w14:textId="77777777" w:rsidR="00711A5F" w:rsidRDefault="00711A5F">
      <w:pPr>
        <w:pStyle w:val="SourceCode"/>
      </w:pPr>
    </w:p>
    <w:p w14:paraId="1C0255F2" w14:textId="77777777" w:rsidR="00711A5F" w:rsidRDefault="0038335B">
      <w:pPr>
        <w:pStyle w:val="SourceCode"/>
      </w:pPr>
      <w:r>
        <w:t>[[package]]</w:t>
      </w:r>
    </w:p>
    <w:p w14:paraId="20A7E488" w14:textId="77777777" w:rsidR="00711A5F" w:rsidRDefault="0038335B">
      <w:pPr>
        <w:pStyle w:val="SourceCode"/>
      </w:pPr>
      <w:r>
        <w:t>name = "zeroize"</w:t>
      </w:r>
    </w:p>
    <w:p w14:paraId="63F6F10C" w14:textId="77777777" w:rsidR="00711A5F" w:rsidRDefault="0038335B">
      <w:pPr>
        <w:pStyle w:val="SourceCode"/>
      </w:pPr>
      <w:r>
        <w:t>version = "1.9.0"</w:t>
      </w:r>
    </w:p>
    <w:p w14:paraId="138A49AE" w14:textId="77777777" w:rsidR="00711A5F" w:rsidRDefault="0038335B">
      <w:pPr>
        <w:pStyle w:val="SourceCode"/>
      </w:pPr>
      <w:r>
        <w:t>source = "registry+https://github.com/rust-lang/crates.io-index"</w:t>
      </w:r>
    </w:p>
    <w:p w14:paraId="3B395667" w14:textId="77777777" w:rsidR="00711A5F" w:rsidRDefault="0038335B">
      <w:pPr>
        <w:pStyle w:val="SourceCode"/>
      </w:pPr>
      <w:r>
        <w:t>checksum = "e13c156562582aa81c60cb29407084cdb54c4164760106ab78e6c5b0858cf64e"</w:t>
      </w:r>
    </w:p>
    <w:p w14:paraId="21B47E1E" w14:textId="77777777" w:rsidR="00711A5F" w:rsidRDefault="00711A5F">
      <w:pPr>
        <w:pStyle w:val="SourceCode"/>
      </w:pPr>
    </w:p>
    <w:p w14:paraId="2457106E" w14:textId="77777777" w:rsidR="00711A5F" w:rsidRDefault="0038335B">
      <w:pPr>
        <w:pStyle w:val="SourceCode"/>
      </w:pPr>
      <w:r>
        <w:t>[[package]]</w:t>
      </w:r>
    </w:p>
    <w:p w14:paraId="3B1E0309" w14:textId="77777777" w:rsidR="00711A5F" w:rsidRDefault="0038335B">
      <w:pPr>
        <w:pStyle w:val="SourceCode"/>
      </w:pPr>
      <w:r>
        <w:t>name = "zlib-rs"</w:t>
      </w:r>
    </w:p>
    <w:p w14:paraId="09673728" w14:textId="77777777" w:rsidR="00711A5F" w:rsidRDefault="0038335B">
      <w:pPr>
        <w:pStyle w:val="SourceCode"/>
        <w:keepNext/>
      </w:pPr>
      <w:r>
        <w:t>version = "0.6.8"</w:t>
      </w:r>
    </w:p>
    <w:p w14:paraId="57BBA690" w14:textId="77777777" w:rsidR="00711A5F" w:rsidRDefault="0038335B">
      <w:pPr>
        <w:pStyle w:val="SourceCode"/>
        <w:keepNext/>
      </w:pPr>
      <w:r>
        <w:t>source = "registry+https://github.com/rust-lang/crates.io-index"</w:t>
      </w:r>
    </w:p>
    <w:p w14:paraId="54F1C285" w14:textId="77777777" w:rsidR="00711A5F" w:rsidRDefault="0038335B">
      <w:pPr>
        <w:pStyle w:val="SourceCode"/>
      </w:pPr>
      <w:r>
        <w:t>checksum = "b268e58e7c693d7c271f93ffc4ba3b380412554231c85bf61ca7af91042a4112"</w:t>
      </w:r>
    </w:p>
    <w:p w14:paraId="59C04AD9" w14:textId="77777777" w:rsidR="00711A5F" w:rsidRDefault="00711A5F">
      <w:pPr>
        <w:keepNext/>
      </w:pPr>
    </w:p>
    <w:p w14:paraId="41043B34" w14:textId="77777777" w:rsidR="00711A5F" w:rsidRDefault="00711A5F">
      <w:pPr>
        <w:keepNext/>
      </w:pPr>
    </w:p>
    <w:p w14:paraId="5A600199" w14:textId="77777777" w:rsidR="00711A5F" w:rsidRDefault="00711A5F">
      <w:pPr>
        <w:keepNext/>
      </w:pPr>
    </w:p>
    <w:p w14:paraId="302A1DE7" w14:textId="77777777" w:rsidR="00711A5F" w:rsidRDefault="0038335B">
      <w:pPr>
        <w:pStyle w:val="Heading1"/>
      </w:pPr>
      <w:r>
        <w:t>Validation Rules</w:t>
      </w:r>
    </w:p>
    <w:p w14:paraId="5ACA0028" w14:textId="77777777" w:rsidR="00711A5F" w:rsidRDefault="0038335B">
      <w:r>
        <w:t>This lesson is checked by running each command and program and comparing what your screen shows with the required results, by eye. No separate validator program is needed.</w:t>
      </w:r>
    </w:p>
    <w:p w14:paraId="1274E530" w14:textId="77777777" w:rsidR="00711A5F" w:rsidRDefault="00711A5F">
      <w:pPr>
        <w:keepNext/>
      </w:pPr>
    </w:p>
    <w:p w14:paraId="29891012" w14:textId="77777777" w:rsidR="00711A5F" w:rsidRDefault="0038335B">
      <w:pPr>
        <w:pStyle w:val="ListBullet"/>
      </w:pPr>
      <w:r>
        <w:t>Run every program from the lesson-6.0-extended folder: the server (Solidity: anvil) in Terminal 1, the clients, curl.exe, and cast in Terminal 2.</w:t>
      </w:r>
    </w:p>
    <w:p w14:paraId="0A3A4DC5" w14:textId="77777777" w:rsidR="00711A5F" w:rsidRDefault="0038335B">
      <w:pPr>
        <w:pStyle w:val="ListBullet"/>
      </w:pPr>
      <w:r>
        <w:t>The Copy Check prints OK, and the Library Check the two packages and True.</w:t>
      </w:r>
    </w:p>
    <w:p w14:paraId="79C64020" w14:textId="77777777" w:rsidR="00711A5F" w:rsidRDefault="0038335B">
      <w:pPr>
        <w:pStyle w:val="ListBullet"/>
      </w:pPr>
      <w:r>
        <w:t>Every Assembly, Rust, and Erlang client prints the two Required Clean-Run Output lines exactly and ends with exit code 0; the Basic server prints only its Listening line, and the Production-Minded server prints the server lines of the Required Clean-Run Output.</w:t>
      </w:r>
    </w:p>
    <w:p w14:paraId="4597095B" w14:textId="77777777" w:rsidR="00711A5F" w:rsidRDefault="0038335B">
      <w:pPr>
        <w:pStyle w:val="ListBullet"/>
      </w:pPr>
      <w:r>
        <w:t>The curl Check prints the not-found body and 404, then curl.exe's untrusted-certificate error and 60; the Port in Use Check and the No Server Check each print two Error lines and 1.</w:t>
      </w:r>
    </w:p>
    <w:p w14:paraId="4E4EBA1B" w14:textId="77777777" w:rsidR="00711A5F" w:rsidRDefault="0038335B">
      <w:pPr>
        <w:pStyle w:val="ListBullet"/>
      </w:pPr>
      <w:r>
        <w:t>Solidity's Client Run prints the health line; its JSON-RPC Check prints the Method not found answer with 200, the contract's not-found revert with 1, and curl.exe's TLS error with 35.</w:t>
      </w:r>
    </w:p>
    <w:p w14:paraId="3D4673AD" w14:textId="77777777" w:rsidR="00711A5F" w:rsidRDefault="0038335B">
      <w:pPr>
        <w:pStyle w:val="ListBullet"/>
      </w:pPr>
      <w:r>
        <w:t>No command or program prints a private key from the certs folder, and no program turns certificate checks off.</w:t>
      </w:r>
    </w:p>
    <w:p w14:paraId="52D093D4" w14:textId="77777777" w:rsidR="00711A5F" w:rsidRDefault="00711A5F">
      <w:pPr>
        <w:keepNext/>
      </w:pPr>
    </w:p>
    <w:p w14:paraId="26C42002" w14:textId="77777777" w:rsidR="00711A5F" w:rsidRDefault="00711A5F">
      <w:pPr>
        <w:keepNext/>
      </w:pPr>
    </w:p>
    <w:p w14:paraId="4D0CA718" w14:textId="77777777" w:rsidR="00711A5F" w:rsidRDefault="0038335B">
      <w:pPr>
        <w:pStyle w:val="Heading2"/>
      </w:pPr>
      <w:r>
        <w:t>Expected Values</w:t>
      </w:r>
    </w:p>
    <w:p w14:paraId="797330A9" w14:textId="77777777" w:rsidR="00711A5F" w:rsidRDefault="0038335B">
      <w:pPr>
        <w:keepNext/>
      </w:pPr>
      <w:r>
        <w:t>Every program and command works with these values.</w:t>
      </w:r>
    </w:p>
    <w:p w14:paraId="531EC7A4" w14:textId="77777777" w:rsidR="00711A5F" w:rsidRDefault="00711A5F">
      <w:pPr>
        <w:keepNext/>
      </w:pPr>
    </w:p>
    <w:p w14:paraId="5EDDCF58" w14:textId="77777777" w:rsidR="00711A5F" w:rsidRDefault="0038335B">
      <w:pPr>
        <w:pStyle w:val="RequiredOutput"/>
        <w:keepNext/>
      </w:pPr>
      <w:r>
        <w:t>Server: https://127.0.0.1:8765, bound to 127.0.0.1 only</w:t>
      </w:r>
    </w:p>
    <w:p w14:paraId="7E684AF7" w14:textId="77777777" w:rsidR="00711A5F" w:rsidRDefault="0038335B">
      <w:pPr>
        <w:pStyle w:val="RequiredOutput"/>
        <w:keepNext/>
      </w:pPr>
      <w:r>
        <w:t>Certificates: Lesson 6.0's certs folder, copied</w:t>
      </w:r>
    </w:p>
    <w:p w14:paraId="0210EA6F" w14:textId="77777777" w:rsidR="00711A5F" w:rsidRDefault="0038335B">
      <w:pPr>
        <w:pStyle w:val="RequiredOutput"/>
        <w:keepNext/>
      </w:pPr>
      <w:r>
        <w:t>Health route: GET /api/v1/health -&gt; 200 {"status":"ok"}</w:t>
      </w:r>
    </w:p>
    <w:p w14:paraId="5DFE4BCF" w14:textId="77777777" w:rsidR="00711A5F" w:rsidRDefault="0038335B">
      <w:pPr>
        <w:pStyle w:val="RequiredOutput"/>
        <w:keepNext/>
      </w:pPr>
      <w:r>
        <w:t>Any other path: 404 {"code":"not_found","message":"no such path"}</w:t>
      </w:r>
    </w:p>
    <w:p w14:paraId="7FAF39D6" w14:textId="77777777" w:rsidR="00711A5F" w:rsidRDefault="0038335B">
      <w:pPr>
        <w:pStyle w:val="RequiredOutput"/>
        <w:keepNext/>
      </w:pPr>
      <w:r>
        <w:t>Client timeout (Production-Minded): 10 seconds</w:t>
      </w:r>
    </w:p>
    <w:p w14:paraId="004ABE55" w14:textId="77777777" w:rsidR="00711A5F" w:rsidRDefault="0038335B">
      <w:pPr>
        <w:pStyle w:val="RequiredOutput"/>
        <w:keepNext/>
      </w:pPr>
      <w:r>
        <w:t>Solidity node: http://127.0.0.1:8545 (anvil, JSON-RPC, no TLS)</w:t>
      </w:r>
    </w:p>
    <w:p w14:paraId="4E747275" w14:textId="77777777" w:rsidR="00711A5F" w:rsidRDefault="0038335B">
      <w:pPr>
        <w:pStyle w:val="RequiredOutput"/>
        <w:keepNext/>
      </w:pPr>
      <w:r>
        <w:t>Solidity contract: 0x5FbDB2315678afecb367f032d93F642f64180aa3</w:t>
      </w:r>
    </w:p>
    <w:p w14:paraId="6457D974" w14:textId="77777777" w:rsidR="00711A5F" w:rsidRDefault="0038335B">
      <w:pPr>
        <w:pStyle w:val="RequiredOutput"/>
        <w:keepNext/>
      </w:pPr>
      <w:r>
        <w:t>Exercise: the client trusts the library's default list instead</w:t>
      </w:r>
    </w:p>
    <w:p w14:paraId="193E3566" w14:textId="77777777" w:rsidR="00711A5F" w:rsidRDefault="0038335B">
      <w:pPr>
        <w:pStyle w:val="RequiredOutput"/>
      </w:pPr>
      <w:r>
        <w:t>Challenge: GET /api/v1/version -&gt; 200 {"version":"1.0"}</w:t>
      </w:r>
    </w:p>
    <w:p w14:paraId="02934002" w14:textId="77777777" w:rsidR="00711A5F" w:rsidRDefault="00711A5F">
      <w:pPr>
        <w:keepNext/>
      </w:pPr>
    </w:p>
    <w:p w14:paraId="660B37CF" w14:textId="77777777" w:rsidR="00711A5F" w:rsidRDefault="00711A5F">
      <w:pPr>
        <w:keepNext/>
      </w:pPr>
    </w:p>
    <w:p w14:paraId="5768EB0C" w14:textId="77777777" w:rsidR="00711A5F" w:rsidRDefault="0038335B">
      <w:pPr>
        <w:pStyle w:val="Heading2"/>
      </w:pPr>
      <w:r>
        <w:t>Required Clean-Run Output</w:t>
      </w:r>
    </w:p>
    <w:p w14:paraId="6F0E1CF3" w14:textId="77777777" w:rsidR="00711A5F" w:rsidRDefault="0038335B">
      <w:pPr>
        <w:keepNext/>
      </w:pPr>
      <w:r>
        <w:t>Terminal 1, the Production-Minded server, after its client run and its curl Check, in Assembly, Rust, and Erlang (the Basic server prints only the first line):</w:t>
      </w:r>
    </w:p>
    <w:p w14:paraId="0B797E35" w14:textId="77777777" w:rsidR="00711A5F" w:rsidRDefault="00711A5F">
      <w:pPr>
        <w:keepNext/>
      </w:pPr>
    </w:p>
    <w:p w14:paraId="4EEB6855" w14:textId="77777777" w:rsidR="00711A5F" w:rsidRDefault="0038335B">
      <w:pPr>
        <w:pStyle w:val="RequiredOutput"/>
        <w:keepNext/>
      </w:pPr>
      <w:r>
        <w:t>Listening on https://127.0.0.1:8765</w:t>
      </w:r>
    </w:p>
    <w:p w14:paraId="380E5DBF" w14:textId="77777777" w:rsidR="00711A5F" w:rsidRDefault="0038335B">
      <w:pPr>
        <w:pStyle w:val="RequiredOutput"/>
        <w:keepNext/>
      </w:pPr>
      <w:r>
        <w:t>GET /api/v1/health -&gt; 200</w:t>
      </w:r>
    </w:p>
    <w:p w14:paraId="1A2F2C33" w14:textId="77777777" w:rsidR="00711A5F" w:rsidRDefault="0038335B">
      <w:pPr>
        <w:pStyle w:val="RequiredOutput"/>
        <w:keepNext/>
      </w:pPr>
      <w:r>
        <w:t>GET /api/v1/health?x=1 -&gt; 200</w:t>
      </w:r>
    </w:p>
    <w:p w14:paraId="1EBF62C4" w14:textId="77777777" w:rsidR="00711A5F" w:rsidRDefault="0038335B">
      <w:pPr>
        <w:pStyle w:val="RequiredOutput"/>
      </w:pPr>
      <w:r>
        <w:t>GET /api/v1/nothing -&gt; 404</w:t>
      </w:r>
    </w:p>
    <w:p w14:paraId="2F3CC28F" w14:textId="77777777" w:rsidR="00711A5F" w:rsidRDefault="00711A5F">
      <w:pPr>
        <w:keepNext/>
      </w:pPr>
    </w:p>
    <w:p w14:paraId="4900BB1F" w14:textId="77777777" w:rsidR="00711A5F" w:rsidRDefault="0038335B">
      <w:pPr>
        <w:keepNext/>
      </w:pPr>
      <w:r>
        <w:t>Terminal 2, every Assembly, Rust, and Erlang client, Basic and Production-Minded, ending with exit code 0:</w:t>
      </w:r>
    </w:p>
    <w:p w14:paraId="3C175F91" w14:textId="77777777" w:rsidR="00711A5F" w:rsidRDefault="00711A5F">
      <w:pPr>
        <w:keepNext/>
      </w:pPr>
    </w:p>
    <w:p w14:paraId="67BA0634" w14:textId="77777777" w:rsidR="00711A5F" w:rsidRDefault="0038335B">
      <w:pPr>
        <w:pStyle w:val="RequiredOutput"/>
        <w:keepNext/>
      </w:pPr>
      <w:r>
        <w:t>Status: 200</w:t>
      </w:r>
    </w:p>
    <w:p w14:paraId="668CF27F" w14:textId="77777777" w:rsidR="00711A5F" w:rsidRDefault="0038335B">
      <w:pPr>
        <w:pStyle w:val="RequiredOutput"/>
      </w:pPr>
      <w:r>
        <w:t>Body: {"status":"ok"}</w:t>
      </w:r>
    </w:p>
    <w:p w14:paraId="483FEAC5" w14:textId="77777777" w:rsidR="00711A5F" w:rsidRDefault="00711A5F">
      <w:pPr>
        <w:keepNext/>
      </w:pPr>
    </w:p>
    <w:p w14:paraId="571E7257" w14:textId="77777777" w:rsidR="00711A5F" w:rsidRDefault="0038335B">
      <w:pPr>
        <w:keepNext/>
      </w:pPr>
      <w:r>
        <w:t>Terminal 2, Solidity's client, cast call, asking the deployed contract's health function:</w:t>
      </w:r>
    </w:p>
    <w:p w14:paraId="4615473A" w14:textId="77777777" w:rsidR="00711A5F" w:rsidRDefault="00711A5F">
      <w:pPr>
        <w:keepNext/>
      </w:pPr>
    </w:p>
    <w:p w14:paraId="395A4AD2" w14:textId="77777777" w:rsidR="00711A5F" w:rsidRDefault="0038335B">
      <w:pPr>
        <w:pStyle w:val="RequiredOutput"/>
      </w:pPr>
      <w:r>
        <w:t>"{\"status\":\"ok\"}"</w:t>
      </w:r>
    </w:p>
    <w:p w14:paraId="57F53075" w14:textId="77777777" w:rsidR="00711A5F" w:rsidRDefault="00711A5F">
      <w:pPr>
        <w:keepNext/>
      </w:pPr>
    </w:p>
    <w:p w14:paraId="7450CDFF" w14:textId="77777777" w:rsidR="00711A5F" w:rsidRDefault="00711A5F">
      <w:pPr>
        <w:keepNext/>
      </w:pPr>
    </w:p>
    <w:p w14:paraId="5AFB9324" w14:textId="77777777" w:rsidR="00711A5F" w:rsidRDefault="00711A5F">
      <w:pPr>
        <w:keepNext/>
      </w:pPr>
    </w:p>
    <w:p w14:paraId="0048AE50" w14:textId="77777777" w:rsidR="00711A5F" w:rsidRDefault="0038335B">
      <w:pPr>
        <w:pStyle w:val="Heading1"/>
      </w:pPr>
      <w:r>
        <w:t>Common Mistakes</w:t>
      </w:r>
    </w:p>
    <w:p w14:paraId="7F53EB8E" w14:textId="77777777" w:rsidR="00711A5F" w:rsidRDefault="0038335B">
      <w:pPr>
        <w:pStyle w:val="ListBullet"/>
      </w:pPr>
      <w:r>
        <w:t>Turning certificate checks off to make an error go away (libcurl's CURLOPT_SSL_VERIFYPEER 0, ureq with verification disabled, Erlang's verify_none). The client would then trust any server. Trust the course CA instead.</w:t>
      </w:r>
    </w:p>
    <w:p w14:paraId="5180A524" w14:textId="77777777" w:rsidR="00711A5F" w:rsidRDefault="0038335B">
      <w:pPr>
        <w:pStyle w:val="ListBullet"/>
      </w:pPr>
      <w:r>
        <w:t>Making a new course CA for this lesson. Copy lesson-6.0's certs folder, so every client in the course trusts the same CA.</w:t>
      </w:r>
    </w:p>
    <w:p w14:paraId="4F4C365C" w14:textId="77777777" w:rsidR="00711A5F" w:rsidRDefault="0038335B">
      <w:pPr>
        <w:pStyle w:val="ListBullet"/>
      </w:pPr>
      <w:r>
        <w:t>Running an Assembly program in a terminal where MSYS2's folder is not first on PATH. It can load Git for Windows' DLLs and crash with no output; run the $env:Path line first.</w:t>
      </w:r>
    </w:p>
    <w:p w14:paraId="39CE50EC" w14:textId="77777777" w:rsidR="00711A5F" w:rsidRDefault="0038335B">
      <w:pPr>
        <w:pStyle w:val="ListBullet"/>
      </w:pPr>
      <w:r>
        <w:t>In Assembly, reading answer_request's eighth value after a push. Each push moves rsp by 8, so [rsp + 64] would then be another value; read it at the first instruction.</w:t>
      </w:r>
    </w:p>
    <w:p w14:paraId="3B033DFC" w14:textId="77777777" w:rsidR="00711A5F" w:rsidRDefault="0038335B">
      <w:pPr>
        <w:pStyle w:val="ListBullet"/>
      </w:pPr>
      <w:r>
        <w:t>In Erlang, starting the server without +B. Ctrl+C then opens the break menu instead of stopping the server; type a and Enter to leave it.</w:t>
      </w:r>
    </w:p>
    <w:p w14:paraId="066DB4A2" w14:textId="77777777" w:rsidR="00711A5F" w:rsidRDefault="0038335B">
      <w:pPr>
        <w:pStyle w:val="ListBullet"/>
      </w:pPr>
      <w:r>
        <w:t>In Erlang, leaving out -s init stop after a client. The client prints its lines and then waits forever, because nothing stops Erlang.</w:t>
      </w:r>
    </w:p>
    <w:p w14:paraId="39B7544A" w14:textId="77777777" w:rsidR="00711A5F" w:rsidRDefault="0038335B">
      <w:pPr>
        <w:pStyle w:val="ListBullet"/>
      </w:pPr>
      <w:r>
        <w:t>In Solidity, calling the contract after anvil was restarted. A new anvil starts an empty chain, so deploy the contract again first.</w:t>
      </w:r>
    </w:p>
    <w:p w14:paraId="49295F84" w14:textId="77777777" w:rsidR="00711A5F" w:rsidRDefault="0038335B">
      <w:pPr>
        <w:pStyle w:val="ListBullet"/>
      </w:pPr>
      <w:r>
        <w:t>In Solidity, treating a JSON-RPC 200 as success. Read the body: an error object means the request failed.</w:t>
      </w:r>
    </w:p>
    <w:p w14:paraId="5342337A" w14:textId="77777777" w:rsidR="00711A5F" w:rsidRDefault="00711A5F">
      <w:pPr>
        <w:keepNext/>
      </w:pPr>
    </w:p>
    <w:p w14:paraId="2DBDB812" w14:textId="77777777" w:rsidR="00711A5F" w:rsidRDefault="00711A5F">
      <w:pPr>
        <w:keepNext/>
      </w:pPr>
    </w:p>
    <w:p w14:paraId="624B61D4" w14:textId="77777777" w:rsidR="00711A5F" w:rsidRDefault="00711A5F">
      <w:pPr>
        <w:keepNext/>
      </w:pPr>
    </w:p>
    <w:p w14:paraId="00F4F350" w14:textId="77777777" w:rsidR="00711A5F" w:rsidRDefault="0038335B">
      <w:pPr>
        <w:pStyle w:val="Heading1"/>
      </w:pPr>
      <w:r>
        <w:t>Project Connection</w:t>
      </w:r>
    </w:p>
    <w:p w14:paraId="5026E9C0" w14:textId="77777777" w:rsidR="00711A5F" w:rsidRDefault="0038335B">
      <w:r>
        <w:t>The Chapter 6 main project, the Contact Manager REST API, is Lesson 6.0's server with one handler per lesson added to it, and its EXTENDED companion builds the same server in Assembly, Rust, and Erlang from these Production-Minded files: 127.0.0.1:8765, the course certificate, API_PREFIX, the route table, send_json, and the request line are their skeleton, and every later Chapter 6 EXTENDED lesson adds its handler to them. The clients start what Lesson 6.4a turns into send_request. Solidity's HealthApi is t</w:t>
      </w:r>
      <w:r>
        <w:t>he contract that later Chapter 6 Solidity lessons add functions to, called through anvil's JSON-RPC as here; its counterpart of the secondary project, the GitHub API Explorer, reads anvil's JSON-RPC instead of GitHub's API.</w:t>
      </w:r>
    </w:p>
    <w:p w14:paraId="7FE25299" w14:textId="77777777" w:rsidR="00711A5F" w:rsidRDefault="00711A5F">
      <w:pPr>
        <w:keepNext/>
      </w:pPr>
    </w:p>
    <w:p w14:paraId="2887B9CF" w14:textId="77777777" w:rsidR="00711A5F" w:rsidRDefault="00711A5F">
      <w:pPr>
        <w:keepNext/>
      </w:pPr>
    </w:p>
    <w:p w14:paraId="79F00859" w14:textId="77777777" w:rsidR="00711A5F" w:rsidRDefault="00711A5F">
      <w:pPr>
        <w:keepNext/>
      </w:pPr>
    </w:p>
    <w:p w14:paraId="087D297C" w14:textId="77777777" w:rsidR="00711A5F" w:rsidRDefault="0038335B">
      <w:pPr>
        <w:pStyle w:val="Heading1"/>
      </w:pPr>
      <w:r>
        <w:t>Workbook Exercise</w:t>
      </w:r>
    </w:p>
    <w:p w14:paraId="44AD23EF" w14:textId="77777777" w:rsidR="00711A5F" w:rsidRDefault="0038335B">
      <w:r>
        <w:t>See the error a client gives when it does not trust the course CA. Change the Production-Minded client so it trusts its library's default list of public CAs instead:</w:t>
      </w:r>
    </w:p>
    <w:p w14:paraId="41484FE8" w14:textId="77777777" w:rsidR="00711A5F" w:rsidRDefault="00711A5F">
      <w:pPr>
        <w:keepNext/>
      </w:pPr>
    </w:p>
    <w:p w14:paraId="0E2E4715" w14:textId="77777777" w:rsidR="00711A5F" w:rsidRDefault="0038335B">
      <w:pPr>
        <w:pStyle w:val="ListBullet"/>
      </w:pPr>
      <w:r>
        <w:t>Assembly: in client.asm, delete the four lines that set CURLOPT_CAINFO, from mov rcx, rbx to call curl_easy_setopt. libcurl then uses MSYS2's copy of the public CAs' list.</w:t>
      </w:r>
    </w:p>
    <w:p w14:paraId="2069B544" w14:textId="77777777" w:rsidR="00711A5F" w:rsidRDefault="0038335B">
      <w:pPr>
        <w:pStyle w:val="ListBullet"/>
      </w:pPr>
      <w:r>
        <w:t>Rust: in client.rs, change RootCerts::new_with_certs(&amp;[ca_certificate]) to RootCerts::WebPki, the public list that comes with the crate. cargo then warns that ca_certificate is unused; that is expected.</w:t>
      </w:r>
    </w:p>
    <w:p w14:paraId="125BB3DE" w14:textId="77777777" w:rsidR="00711A5F" w:rsidRDefault="0038335B">
      <w:pPr>
        <w:pStyle w:val="ListBullet"/>
      </w:pPr>
      <w:r>
        <w:t>Erlang: in client.erl, change {cacertfile, ?CA_FILE} to {cacerts, public_key:cacerts_get()}, the list of public CAs that Windows keeps.</w:t>
      </w:r>
    </w:p>
    <w:p w14:paraId="63100E08" w14:textId="77777777" w:rsidR="00711A5F" w:rsidRDefault="0038335B">
      <w:pPr>
        <w:pStyle w:val="ListBullet"/>
      </w:pPr>
      <w:r>
        <w:t>Solidity: anvil has no TLS and no certificate, so there is no CA to stop trusting. Show the other side of the same check instead: in the Client Run, change http://127.0.0.1:8545 to https://127.0.0.1:8545, so cast asks for TLS.</w:t>
      </w:r>
    </w:p>
    <w:p w14:paraId="79F7468F" w14:textId="77777777" w:rsidR="00711A5F" w:rsidRDefault="00711A5F">
      <w:pPr>
        <w:keepNext/>
      </w:pPr>
    </w:p>
    <w:p w14:paraId="1E5ACD3E" w14:textId="77777777" w:rsidR="00711A5F" w:rsidRDefault="0038335B">
      <w:r>
        <w:t xml:space="preserve">Before you run it, predict which lines it prints, on which stream, and what Terminal 1 shows. Rebuild the client, start the Production-Minded server in Terminal 1, and run the client in Terminal 2 (Solidity: start anvil, run the Contract Deploy, then the changed Client Run). The output must match the Required Exercise Output below, with your language's Reason line from its What to Notice, and the exit code must be 1; Solidity's two Error lines are in its What to Notice. The client refused the server during </w:t>
      </w:r>
      <w:r>
        <w:t>the TLS handshake, before it sent its request, so Terminal 1 shows only its Listening line. This error is the check working: the fix is to trust the course CA again, never to turn the check off. Undo the change, rebuild, and check that the clean-run lines return.</w:t>
      </w:r>
    </w:p>
    <w:p w14:paraId="1C808F94" w14:textId="77777777" w:rsidR="00711A5F" w:rsidRDefault="00711A5F">
      <w:pPr>
        <w:keepNext/>
      </w:pPr>
    </w:p>
    <w:p w14:paraId="0B10E242" w14:textId="77777777" w:rsidR="00711A5F" w:rsidRDefault="00711A5F">
      <w:pPr>
        <w:keepNext/>
      </w:pPr>
    </w:p>
    <w:p w14:paraId="21C4A803" w14:textId="77777777" w:rsidR="00711A5F" w:rsidRDefault="0038335B">
      <w:pPr>
        <w:pStyle w:val="Heading2"/>
      </w:pPr>
      <w:r>
        <w:t>Required Exercise Output</w:t>
      </w:r>
    </w:p>
    <w:p w14:paraId="106E511C" w14:textId="77777777" w:rsidR="00711A5F" w:rsidRDefault="0038335B">
      <w:pPr>
        <w:keepNext/>
      </w:pPr>
      <w:r>
        <w:t>With the client trusting the library's default list instead of the course CA, the client prints these two lines on the error stream and ends with exit code 1. The Reason line is the library's own words, so it differs by language: this is Assembly's, and each language's What to Notice gives its own; Solidity's result is described above. Terminal 1 shows only the Listening line: the request never reached the server.</w:t>
      </w:r>
    </w:p>
    <w:p w14:paraId="732A66BA" w14:textId="77777777" w:rsidR="00711A5F" w:rsidRDefault="00711A5F">
      <w:pPr>
        <w:keepNext/>
      </w:pPr>
    </w:p>
    <w:p w14:paraId="3CB3D951" w14:textId="77777777" w:rsidR="00711A5F" w:rsidRDefault="0038335B">
      <w:pPr>
        <w:pStyle w:val="RequiredOutput"/>
        <w:keepNext/>
      </w:pPr>
      <w:r>
        <w:t>Error: could not reach https://127.0.0.1:8765</w:t>
      </w:r>
    </w:p>
    <w:p w14:paraId="5AA4DA0E" w14:textId="77777777" w:rsidR="00711A5F" w:rsidRDefault="0038335B">
      <w:pPr>
        <w:pStyle w:val="RequiredOutput"/>
      </w:pPr>
      <w:r>
        <w:t>Reason: SSL peer certificate or SSH remote key was not OK</w:t>
      </w:r>
    </w:p>
    <w:p w14:paraId="014E3EEE" w14:textId="77777777" w:rsidR="00711A5F" w:rsidRDefault="00711A5F">
      <w:pPr>
        <w:keepNext/>
      </w:pPr>
    </w:p>
    <w:p w14:paraId="31D0DCE5" w14:textId="77777777" w:rsidR="00711A5F" w:rsidRDefault="00711A5F">
      <w:pPr>
        <w:keepNext/>
      </w:pPr>
    </w:p>
    <w:p w14:paraId="34B70C05" w14:textId="77777777" w:rsidR="00711A5F" w:rsidRDefault="00711A5F">
      <w:pPr>
        <w:keepNext/>
      </w:pPr>
    </w:p>
    <w:p w14:paraId="6D54DE17" w14:textId="77777777" w:rsidR="00711A5F" w:rsidRDefault="0038335B">
      <w:pPr>
        <w:pStyle w:val="Heading1"/>
      </w:pPr>
      <w:r>
        <w:t>Challenge</w:t>
      </w:r>
    </w:p>
    <w:p w14:paraId="6BD8F860" w14:textId="77777777" w:rsidR="00711A5F" w:rsidRDefault="0038335B">
      <w:r>
        <w:t>Every later lesson adds a route to the server. Add one now:</w:t>
      </w:r>
    </w:p>
    <w:p w14:paraId="7DBD5F33" w14:textId="77777777" w:rsidR="00711A5F" w:rsidRDefault="00711A5F">
      <w:pPr>
        <w:keepNext/>
      </w:pPr>
    </w:p>
    <w:p w14:paraId="64FA301F" w14:textId="77777777" w:rsidR="00711A5F" w:rsidRDefault="0038335B">
      <w:pPr>
        <w:pStyle w:val="ListBullet"/>
      </w:pPr>
      <w:r>
        <w:t>In the Production-Minded server, write handle_version, which answers 200 with {"version":"1.0"} through send_json, and add GET /api/v1/version to the route table, beside the health route. In Assembly, add version_path and version_json beside health_path and health_json, and a second strcmp in route_request.</w:t>
      </w:r>
    </w:p>
    <w:p w14:paraId="6D14F432" w14:textId="77777777" w:rsidR="00711A5F" w:rsidRDefault="0038335B">
      <w:pPr>
        <w:pStyle w:val="ListBullet"/>
      </w:pPr>
      <w:r>
        <w:t>In the Production-Minded client, request /health and then /version, printing Status: and Body: for each. Create the client once and reuse it for both requests: Assembly sets CURLOPT_URL again on the same handle and empties the body (a 0 byte at its start) before the second curl_easy_perform; Rust calls the same agent twice; Erlang calls httpc:request twice.</w:t>
      </w:r>
    </w:p>
    <w:p w14:paraId="57E90152" w14:textId="77777777" w:rsidR="00711A5F" w:rsidRDefault="0038335B">
      <w:pPr>
        <w:pStyle w:val="ListBullet"/>
      </w:pPr>
      <w:r>
        <w:t>Solidity: add a version function to HealthApi, which returns {"version":"1.0"}, and deploy it (restart anvil first, so it lands at the same address, or use the address forge logs); and in the Client Run add a second cast call with "version()(string)". The two lines must be "{\"status\":\"ok\"}" and "{\"version\":\"1.0\"}".</w:t>
      </w:r>
    </w:p>
    <w:p w14:paraId="20E49B01" w14:textId="77777777" w:rsidR="00711A5F" w:rsidRDefault="00711A5F">
      <w:pPr>
        <w:keepNext/>
      </w:pPr>
    </w:p>
    <w:p w14:paraId="7D1B44A2" w14:textId="77777777" w:rsidR="00711A5F" w:rsidRDefault="0038335B">
      <w:r>
        <w:t>Run both. The output must match the Required Challenge Output below, Terminal 1 must show GET /api/v1/version -&gt; 200 after the health line, and the curl Check must still give 404 for /api/v1/nothing. With the Exercise's change as well, the output must match the Required Combined Output after it.</w:t>
      </w:r>
    </w:p>
    <w:p w14:paraId="1A2501CD" w14:textId="77777777" w:rsidR="00711A5F" w:rsidRDefault="00711A5F">
      <w:pPr>
        <w:keepNext/>
      </w:pPr>
    </w:p>
    <w:p w14:paraId="18C2CE32" w14:textId="77777777" w:rsidR="00711A5F" w:rsidRDefault="00711A5F">
      <w:pPr>
        <w:keepNext/>
      </w:pPr>
    </w:p>
    <w:p w14:paraId="046D1AE6" w14:textId="77777777" w:rsidR="00711A5F" w:rsidRDefault="0038335B">
      <w:pPr>
        <w:pStyle w:val="Heading2"/>
      </w:pPr>
      <w:r>
        <w:t>Required Challenge Output</w:t>
      </w:r>
    </w:p>
    <w:p w14:paraId="68ADAF03" w14:textId="77777777" w:rsidR="00711A5F" w:rsidRDefault="0038335B">
      <w:pPr>
        <w:keepNext/>
      </w:pPr>
      <w:r>
        <w:t>With the version route added, the client prints four lines and ends with exit code 0, and Terminal 1 adds GET /api/v1/version -&gt; 200 after the health line:</w:t>
      </w:r>
    </w:p>
    <w:p w14:paraId="6A1FEE8A" w14:textId="77777777" w:rsidR="00711A5F" w:rsidRDefault="00711A5F">
      <w:pPr>
        <w:keepNext/>
      </w:pPr>
    </w:p>
    <w:p w14:paraId="660F05EA" w14:textId="77777777" w:rsidR="00711A5F" w:rsidRDefault="0038335B">
      <w:pPr>
        <w:pStyle w:val="RequiredOutput"/>
        <w:keepNext/>
      </w:pPr>
      <w:r>
        <w:t>Status: 200</w:t>
      </w:r>
    </w:p>
    <w:p w14:paraId="6962BD6B" w14:textId="77777777" w:rsidR="00711A5F" w:rsidRDefault="0038335B">
      <w:pPr>
        <w:pStyle w:val="RequiredOutput"/>
        <w:keepNext/>
      </w:pPr>
      <w:r>
        <w:t>Body: {"status":"ok"}</w:t>
      </w:r>
    </w:p>
    <w:p w14:paraId="0C09A2CB" w14:textId="77777777" w:rsidR="00711A5F" w:rsidRDefault="0038335B">
      <w:pPr>
        <w:pStyle w:val="RequiredOutput"/>
        <w:keepNext/>
      </w:pPr>
      <w:r>
        <w:t>Status: 200</w:t>
      </w:r>
    </w:p>
    <w:p w14:paraId="68B6EEF4" w14:textId="77777777" w:rsidR="00711A5F" w:rsidRDefault="0038335B">
      <w:pPr>
        <w:pStyle w:val="RequiredOutput"/>
      </w:pPr>
      <w:r>
        <w:t>Body: {"version":"1.0"}</w:t>
      </w:r>
    </w:p>
    <w:p w14:paraId="4CFA0319" w14:textId="77777777" w:rsidR="00711A5F" w:rsidRDefault="00711A5F">
      <w:pPr>
        <w:keepNext/>
      </w:pPr>
    </w:p>
    <w:p w14:paraId="2E55A49C" w14:textId="77777777" w:rsidR="00711A5F" w:rsidRDefault="00711A5F">
      <w:pPr>
        <w:keepNext/>
      </w:pPr>
    </w:p>
    <w:p w14:paraId="2698B5F0" w14:textId="77777777" w:rsidR="00711A5F" w:rsidRDefault="0038335B">
      <w:pPr>
        <w:pStyle w:val="Heading2"/>
      </w:pPr>
      <w:r>
        <w:t>Required Combined Output</w:t>
      </w:r>
    </w:p>
    <w:p w14:paraId="4B8873AE" w14:textId="77777777" w:rsidR="00711A5F" w:rsidRDefault="0038335B">
      <w:pPr>
        <w:keepNext/>
      </w:pPr>
      <w:r>
        <w:t>With both changes, the client refuses the server at its first request, so the output is the Exercise's, with exit code 1:</w:t>
      </w:r>
    </w:p>
    <w:p w14:paraId="4CCABC97" w14:textId="77777777" w:rsidR="00711A5F" w:rsidRDefault="00711A5F">
      <w:pPr>
        <w:keepNext/>
      </w:pPr>
    </w:p>
    <w:p w14:paraId="18B1D9A7" w14:textId="77777777" w:rsidR="00711A5F" w:rsidRDefault="0038335B">
      <w:pPr>
        <w:pStyle w:val="RequiredOutput"/>
        <w:keepNext/>
      </w:pPr>
      <w:r>
        <w:t>Error: could not reach https://127.0.0.1:8765</w:t>
      </w:r>
    </w:p>
    <w:p w14:paraId="79F7AB9D" w14:textId="77777777" w:rsidR="00711A5F" w:rsidRDefault="0038335B">
      <w:pPr>
        <w:pStyle w:val="RequiredOutput"/>
      </w:pPr>
      <w:r>
        <w:t>Reason: SSL peer certificate or SSH remote key was not OK</w:t>
      </w:r>
    </w:p>
    <w:p w14:paraId="2D7F9EF9" w14:textId="77777777" w:rsidR="00711A5F" w:rsidRDefault="00711A5F">
      <w:pPr>
        <w:keepNext/>
      </w:pPr>
    </w:p>
    <w:p w14:paraId="14027088" w14:textId="77777777" w:rsidR="00711A5F" w:rsidRDefault="00711A5F">
      <w:pPr>
        <w:keepNext/>
      </w:pPr>
    </w:p>
    <w:p w14:paraId="3CA3BC1E" w14:textId="77777777" w:rsidR="00711A5F" w:rsidRDefault="00711A5F">
      <w:pPr>
        <w:keepNext/>
      </w:pPr>
    </w:p>
    <w:p w14:paraId="707492E7" w14:textId="77777777" w:rsidR="00711A5F" w:rsidRDefault="0038335B">
      <w:pPr>
        <w:pStyle w:val="Heading1"/>
      </w:pPr>
      <w:r>
        <w:t>Completion Checklist</w:t>
      </w:r>
    </w:p>
    <w:p w14:paraId="4334971D" w14:textId="77777777" w:rsidR="00711A5F" w:rsidRDefault="0038335B">
      <w:pPr>
        <w:pStyle w:val="ListBullet"/>
      </w:pPr>
      <w:r>
        <w:t>I copied lesson-6.0's certs folder, and the Copy Check printed OK.</w:t>
      </w:r>
    </w:p>
    <w:p w14:paraId="5395FC4A" w14:textId="77777777" w:rsidR="00711A5F" w:rsidRDefault="0038335B">
      <w:pPr>
        <w:pStyle w:val="ListBullet"/>
      </w:pPr>
      <w:r>
        <w:t>I fetched the Rust crates and installed forge-std inside the lesson folder, and the Library Check matched.</w:t>
      </w:r>
    </w:p>
    <w:p w14:paraId="3BFC8B09" w14:textId="77777777" w:rsidR="00711A5F" w:rsidRDefault="0038335B">
      <w:pPr>
        <w:pStyle w:val="ListBullet"/>
      </w:pPr>
      <w:r>
        <w:t>In Assembly, Rust, and Erlang, I started the server in Terminal 1, ran the client in Terminal 2, and stopped the server with Ctrl+C.</w:t>
      </w:r>
    </w:p>
    <w:p w14:paraId="626E9E2D" w14:textId="77777777" w:rsidR="00711A5F" w:rsidRDefault="0038335B">
      <w:pPr>
        <w:pStyle w:val="ListBullet"/>
      </w:pPr>
      <w:r>
        <w:t>I checked each server with curl.exe --cacert, and saw curl.exe refuse it without the course CA.</w:t>
      </w:r>
    </w:p>
    <w:p w14:paraId="48B7103F" w14:textId="77777777" w:rsidR="00711A5F" w:rsidRDefault="0038335B">
      <w:pPr>
        <w:pStyle w:val="ListBullet"/>
      </w:pPr>
      <w:r>
        <w:t>I saw a second server refuse a port already in use, and a client report that no server was running.</w:t>
      </w:r>
    </w:p>
    <w:p w14:paraId="31F709F1" w14:textId="77777777" w:rsidR="00711A5F" w:rsidRDefault="0038335B">
      <w:pPr>
        <w:pStyle w:val="ListBullet"/>
      </w:pPr>
      <w:r>
        <w:t>In Solidity, I deployed HealthApi on anvil, called health with cast call, and sent anvil JSON-RPC with curl.exe.</w:t>
      </w:r>
    </w:p>
    <w:p w14:paraId="6D454035" w14:textId="77777777" w:rsidR="00711A5F" w:rsidRDefault="0038335B">
      <w:pPr>
        <w:pStyle w:val="ListBullet"/>
      </w:pPr>
      <w:r>
        <w:t>I can explain what does not apply to Solidity, and why anvil's test keys are not secrets.</w:t>
      </w:r>
    </w:p>
    <w:p w14:paraId="14BD3368" w14:textId="77777777" w:rsidR="00711A5F" w:rsidRDefault="0038335B">
      <w:pPr>
        <w:pStyle w:val="ListBullet"/>
      </w:pPr>
      <w:r>
        <w:t>I matched the Required Exercise, Challenge, and Combined Output.</w:t>
      </w:r>
    </w:p>
    <w:p w14:paraId="3969E3E4" w14:textId="77777777" w:rsidR="00711A5F" w:rsidRDefault="00711A5F">
      <w:pPr>
        <w:keepNext/>
      </w:pPr>
    </w:p>
    <w:p w14:paraId="2E5863C4" w14:textId="77777777" w:rsidR="00711A5F" w:rsidRDefault="00711A5F">
      <w:pPr>
        <w:keepNext/>
      </w:pPr>
    </w:p>
    <w:p w14:paraId="0FF82A0D" w14:textId="77777777" w:rsidR="00711A5F" w:rsidRDefault="00711A5F">
      <w:pPr>
        <w:keepNext/>
      </w:pPr>
    </w:p>
    <w:p w14:paraId="3E71F204" w14:textId="77777777" w:rsidR="00711A5F" w:rsidRDefault="0038335B">
      <w:pPr>
        <w:pStyle w:val="Heading1"/>
      </w:pPr>
      <w:r>
        <w:t>Lesson Wrap-Up</w:t>
      </w:r>
    </w:p>
    <w:p w14:paraId="345E4D42" w14:textId="77777777" w:rsidR="00711A5F" w:rsidRDefault="0038335B">
      <w:r>
        <w:t>In Assembly, Rust, and Erlang, a server listens on 127.0.0.1, port 8765, over HTTPS with Lesson 6.0's certificate and answers GET /api/v1/health with {"status":"ok"}, and a client that trusts only .\certs\spa-ca.pem prints the answer: Assembly through the same libmicrohttpd and libcurl as C, Rust through axum (served by axum-server) and ureq, and Erlang through its own inets and ssl. Each prints exactly Lesson 6.0's lines, and only the Reason lines, the libraries' own words, differ. Solidity has no server o</w:t>
      </w:r>
      <w:r>
        <w:t>f its own: anvil serves JSON-RPC over plain HTTP, the contract's functions are the endpoints, revert is the 4xx, and cast and curl.exe are the clients. The Production-Minded files are the skeleton every later Chapter 6 EXTENDED lesson adds to.</w:t>
      </w:r>
    </w:p>
    <w:sectPr w:rsidR="00711A5F"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52776686">
    <w:abstractNumId w:val="8"/>
  </w:num>
  <w:num w:numId="2" w16cid:durableId="522594778">
    <w:abstractNumId w:val="6"/>
  </w:num>
  <w:num w:numId="3" w16cid:durableId="789661787">
    <w:abstractNumId w:val="5"/>
  </w:num>
  <w:num w:numId="4" w16cid:durableId="2021272830">
    <w:abstractNumId w:val="4"/>
  </w:num>
  <w:num w:numId="5" w16cid:durableId="1410619280">
    <w:abstractNumId w:val="7"/>
  </w:num>
  <w:num w:numId="6" w16cid:durableId="2128237735">
    <w:abstractNumId w:val="3"/>
  </w:num>
  <w:num w:numId="7" w16cid:durableId="69272201">
    <w:abstractNumId w:val="2"/>
  </w:num>
  <w:num w:numId="8" w16cid:durableId="123893914">
    <w:abstractNumId w:val="1"/>
  </w:num>
  <w:num w:numId="9" w16cid:durableId="21468532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6D8F"/>
    <w:rsid w:val="0015074B"/>
    <w:rsid w:val="0029639D"/>
    <w:rsid w:val="00326F90"/>
    <w:rsid w:val="0038335B"/>
    <w:rsid w:val="00711A5F"/>
    <w:rsid w:val="007D465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0725DD"/>
  <w14:defaultImageDpi w14:val="300"/>
  <w15:docId w15:val="{DD9FB57B-7B73-41D5-A085-F30B9F8E5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18913</Words>
  <Characters>117449</Characters>
  <Application>Microsoft Office Word</Application>
  <DocSecurity>0</DocSecurity>
  <Lines>3818</Lines>
  <Paragraphs>2969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140410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6 Lesson 6.0a API Setup EXTENDED</dc:title>
  <dc:subject/>
  <dc:creator>Scott D. Jarboe</dc:creator>
  <cp:keywords/>
  <dc:description/>
  <cp:lastModifiedBy>Scott J</cp:lastModifiedBy>
  <cp:revision>1</cp:revision>
  <dcterms:created xsi:type="dcterms:W3CDTF">2026-09-19T23:12:00Z</dcterms:created>
  <dcterms:modified xsi:type="dcterms:W3CDTF">2026-10-27T05:42:00Z</dcterms:modified>
  <cp:category/>
</cp:coreProperties>
</file>

<file path=docProps/custom.xml><?xml version="1.0" encoding="utf-8"?>
<Properties xmlns="http://schemas.openxmlformats.org/officeDocument/2006/custom-properties" xmlns:vt="http://schemas.openxmlformats.org/officeDocument/2006/docPropsVTypes"/>
</file>