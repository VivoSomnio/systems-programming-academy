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2625" w14:textId="77777777" w:rsidR="00A14B13" w:rsidRDefault="00B171C1">
      <w:pPr>
        <w:pStyle w:val="AcademyTitle"/>
      </w:pPr>
      <w:r>
        <w:t>SYSTEMS PROGRAMMING ACADEMY</w:t>
      </w:r>
    </w:p>
    <w:p w14:paraId="256419BB" w14:textId="77777777" w:rsidR="00A14B13" w:rsidRDefault="00B171C1">
      <w:pPr>
        <w:pStyle w:val="VolumeTitle"/>
      </w:pPr>
      <w:r>
        <w:t>Volume 1: Foundations of Systems Programming</w:t>
      </w:r>
    </w:p>
    <w:p w14:paraId="0C3BEEEF" w14:textId="77777777" w:rsidR="00A14B13" w:rsidRDefault="00B171C1">
      <w:pPr>
        <w:pStyle w:val="ChapterTitle"/>
      </w:pPr>
      <w:r>
        <w:t>Chapter 6: RESTful APIs</w:t>
      </w:r>
    </w:p>
    <w:p w14:paraId="7249EBB0" w14:textId="77777777" w:rsidR="00A14B13" w:rsidRDefault="00B171C1">
      <w:pPr>
        <w:pStyle w:val="LessonTitle"/>
      </w:pPr>
      <w:r>
        <w:t>Lesson 6.8a: PATCH Requests EXTENDED</w:t>
      </w:r>
    </w:p>
    <w:p w14:paraId="18E3A6DE" w14:textId="77777777" w:rsidR="00A14B13" w:rsidRDefault="00B171C1">
      <w:pPr>
        <w:pStyle w:val="LessonSubtitle"/>
      </w:pPr>
      <w:r>
        <w:t>Assembly, Rust, Erlang, and Solidity Companion</w:t>
      </w:r>
    </w:p>
    <w:p w14:paraId="708543B9" w14:textId="77777777" w:rsidR="00A14B13" w:rsidRDefault="00A14B13">
      <w:pPr>
        <w:keepNext/>
      </w:pPr>
    </w:p>
    <w:p w14:paraId="43840F6F" w14:textId="77777777" w:rsidR="00A14B13" w:rsidRDefault="00A14B13">
      <w:pPr>
        <w:keepNext/>
      </w:pPr>
    </w:p>
    <w:p w14:paraId="3C50FFA6" w14:textId="77777777" w:rsidR="00A14B13" w:rsidRDefault="00A14B13">
      <w:pPr>
        <w:keepNext/>
      </w:pPr>
    </w:p>
    <w:p w14:paraId="0A6C537B" w14:textId="77777777" w:rsidR="00A14B13" w:rsidRDefault="00B171C1">
      <w:pPr>
        <w:pStyle w:val="Heading1"/>
      </w:pPr>
      <w:r>
        <w:t>Goal</w:t>
      </w:r>
    </w:p>
    <w:p w14:paraId="78CB56CB" w14:textId="77777777" w:rsidR="00A14B13" w:rsidRDefault="00B171C1">
      <w:r>
        <w:t>Apply a partial update with PATCH in Assembly, Rust, and Erlang, exactly as Lesson 6.8 does. On the server, PATCH /api/v1/contacts/{id} changes only the fields its JSON body names: on one connection it reads the stored contact, puts in the fields the body has, and saves the result through Lesson 6.7a's replace_contact, unchanged. A missing key keeps its value, and null clears the phone. On the client, each language's JSON library writes a partial body, and send_request from Lesson 6.4a changes contact 3's p</w:t>
      </w:r>
      <w:r>
        <w:t>hone, then clears it. In Solidity, patchContact becomes the PATCH endpoint: a transaction that takes, for each field, whether the patch names it and its text, merges them into the stored contact, and saves the result with Lesson 6.7a's replaceContact.</w:t>
      </w:r>
    </w:p>
    <w:p w14:paraId="2BCDA408" w14:textId="77777777" w:rsidR="00A14B13" w:rsidRDefault="00A14B13">
      <w:pPr>
        <w:keepNext/>
      </w:pPr>
    </w:p>
    <w:p w14:paraId="0B1A8B2B" w14:textId="77777777" w:rsidR="00A14B13" w:rsidRDefault="00A14B13">
      <w:pPr>
        <w:keepNext/>
      </w:pPr>
    </w:p>
    <w:p w14:paraId="1459B64F" w14:textId="77777777" w:rsidR="00A14B13" w:rsidRDefault="00A14B13">
      <w:pPr>
        <w:keepNext/>
      </w:pPr>
    </w:p>
    <w:p w14:paraId="50B3A554" w14:textId="77777777" w:rsidR="00A14B13" w:rsidRDefault="00B171C1">
      <w:pPr>
        <w:pStyle w:val="Heading1"/>
      </w:pPr>
      <w:r>
        <w:t>Why This Matters</w:t>
      </w:r>
    </w:p>
    <w:p w14:paraId="16DA5CF0" w14:textId="77777777" w:rsidR="00A14B13" w:rsidRDefault="00B171C1">
      <w:r>
        <w:t>Lesson 6.8 explains why a PATCH sends only the change, why a missing key and null must mean different things, why a body that names no field is refused, why PATCH is not promised to be idempotent, and how a lost update happens. This companion shows what telling a missing key from null takes when the language gives you less, or something different: Assembly keeps three flags beside the values in a record of its own; Rust and Erlang ask a decoded JSON object whether it has each key; and Solidity has no JSON b</w:t>
      </w:r>
      <w:r>
        <w:t>ody at all, so each field travels as a true or false and a text. Read Lesson 6.8 first: this companion uses its values, its output, its Exercise and Challenge, and does not repeat why each was chosen.</w:t>
      </w:r>
    </w:p>
    <w:p w14:paraId="522C195C" w14:textId="77777777" w:rsidR="00A14B13" w:rsidRDefault="00A14B13">
      <w:pPr>
        <w:keepNext/>
      </w:pPr>
    </w:p>
    <w:p w14:paraId="00D5C4C7" w14:textId="77777777" w:rsidR="00A14B13" w:rsidRDefault="00A14B13">
      <w:pPr>
        <w:keepNext/>
      </w:pPr>
    </w:p>
    <w:p w14:paraId="23EABE6B" w14:textId="77777777" w:rsidR="00A14B13" w:rsidRDefault="00A14B13">
      <w:pPr>
        <w:keepNext/>
      </w:pPr>
    </w:p>
    <w:p w14:paraId="7F97C438" w14:textId="77777777" w:rsidR="00A14B13" w:rsidRDefault="00B171C1">
      <w:pPr>
        <w:pStyle w:val="Heading1"/>
      </w:pPr>
      <w:r>
        <w:t>Concept</w:t>
      </w:r>
    </w:p>
    <w:p w14:paraId="7C4F8A45" w14:textId="77777777" w:rsidR="00A14B13" w:rsidRDefault="00B171C1">
      <w:r>
        <w:t>Remember, PATCH /api/v1/contacts/{id} changes only the fields its body names: a key with text sets the field, a key with null clears it, and a missing key keeps the stored value. Only the phone may be cleared, so a name or email of null is 400 with Chapter 5's words; a body that names none of name, email, and phone, such as {} or a misspelled key, is 400 body must name at least one field; an id no contact has is 404; an email another contact has is 409; and the answer is 200 with the whole contact as stored</w:t>
      </w:r>
      <w:r>
        <w:t>. This API's PATCH sets fixed values, so sending it twice leaves the same contact, and no Data Reset is needed between runs (Lesson 6.8).</w:t>
      </w:r>
    </w:p>
    <w:p w14:paraId="12786D49" w14:textId="77777777" w:rsidR="00A14B13" w:rsidRDefault="00A14B13">
      <w:pPr>
        <w:keepNext/>
      </w:pPr>
    </w:p>
    <w:p w14:paraId="31053282" w14:textId="77777777" w:rsidR="00A14B13" w:rsidRDefault="00A14B13">
      <w:pPr>
        <w:keepNext/>
      </w:pPr>
    </w:p>
    <w:p w14:paraId="2F6F666A" w14:textId="77777777" w:rsidR="00A14B13" w:rsidRDefault="00B171C1">
      <w:pPr>
        <w:pStyle w:val="Heading2"/>
      </w:pPr>
      <w:r>
        <w:t>The Contact Store's New Functions in the Extended Languages</w:t>
      </w:r>
    </w:p>
    <w:p w14:paraId="5FB8CB65" w14:textId="77777777" w:rsidR="00A14B13" w:rsidRDefault="00B171C1">
      <w:pPr>
        <w:keepNext/>
      </w:pPr>
      <w:r>
        <w:t>Remember, Lesson 6.6a's contact_from_json gives "" both for a missing key and for null, which is right for POST and PUT but not for PATCH. So contact_patch sits beside it, as in Lesson 6.8: patch_from_json calls contact_from_json, unchanged, for its rules and its words, then reads the body once more only to see which keys are there; names_a_field says whether the patch names any field; and apply_patch puts the named fields into a copy of the stored contact, never checking them, because replace_contact does.</w:t>
      </w:r>
      <w:r>
        <w:t xml:space="preserve"> They go in a file of their own, contact_patch, beside Lesson 6.5a's contact store, Lesson 6.6a's contact_create, and Lesson 6.7a's contact_replace, which are copied unchanged. The ContactPatch record is body_values, a contact holding the body's values, and three flags, name_present, email_present, and phone_present:</w:t>
      </w:r>
    </w:p>
    <w:p w14:paraId="4F5FC831" w14:textId="77777777" w:rsidR="00A14B13" w:rsidRDefault="00A14B13">
      <w:pPr>
        <w:keepNext/>
      </w:pPr>
    </w:p>
    <w:p w14:paraId="288FEC39" w14:textId="77777777" w:rsidR="00A14B13" w:rsidRDefault="00B171C1">
      <w:pPr>
        <w:pStyle w:val="RequiredOutput"/>
        <w:keepNext/>
      </w:pPr>
      <w:r>
        <w:t>Assembly  patch_from_json: rcx = the body, rdx = the patch record;</w:t>
      </w:r>
    </w:p>
    <w:p w14:paraId="34661A2E" w14:textId="77777777" w:rsidR="00A14B13" w:rsidRDefault="00B171C1">
      <w:pPr>
        <w:pStyle w:val="RequiredOutput"/>
        <w:keepNext/>
      </w:pPr>
      <w:r>
        <w:t xml:space="preserve">              out: eax = 1, or 0 for any other body</w:t>
      </w:r>
    </w:p>
    <w:p w14:paraId="4C071786" w14:textId="77777777" w:rsidR="00A14B13" w:rsidRDefault="00B171C1">
      <w:pPr>
        <w:pStyle w:val="RequiredOutput"/>
        <w:keepNext/>
      </w:pPr>
      <w:r>
        <w:t xml:space="preserve">          names_a_field: rcx = the patch; out: eax = 1 or 0</w:t>
      </w:r>
    </w:p>
    <w:p w14:paraId="471E4E17" w14:textId="77777777" w:rsidR="00A14B13" w:rsidRDefault="00B171C1">
      <w:pPr>
        <w:pStyle w:val="RequiredOutput"/>
        <w:keepNext/>
      </w:pPr>
      <w:r>
        <w:t xml:space="preserve">          apply_patch: rcx = the stored contact, rdx = the patch,</w:t>
      </w:r>
    </w:p>
    <w:p w14:paraId="70A69D19" w14:textId="77777777" w:rsidR="00A14B13" w:rsidRDefault="00B171C1">
      <w:pPr>
        <w:pStyle w:val="RequiredOutput"/>
        <w:keepNext/>
      </w:pPr>
      <w:r>
        <w:t xml:space="preserve">              r8 = the record to fill with the patched contact</w:t>
      </w:r>
    </w:p>
    <w:p w14:paraId="42E5B2A1" w14:textId="77777777" w:rsidR="00A14B13" w:rsidRDefault="00B171C1">
      <w:pPr>
        <w:pStyle w:val="RequiredOutput"/>
        <w:keepNext/>
      </w:pPr>
      <w:r>
        <w:t>Rust      fn patch_from_json(json_text: &amp;str) -&gt; Option&lt;ContactPatch&gt;</w:t>
      </w:r>
    </w:p>
    <w:p w14:paraId="0102AFB8" w14:textId="77777777" w:rsidR="00A14B13" w:rsidRDefault="00B171C1">
      <w:pPr>
        <w:pStyle w:val="RequiredOutput"/>
        <w:keepNext/>
      </w:pPr>
      <w:r>
        <w:t xml:space="preserve">          fn names_a_field(patch: &amp;ContactPatch) -&gt; bool</w:t>
      </w:r>
    </w:p>
    <w:p w14:paraId="5F1BE887" w14:textId="77777777" w:rsidR="00A14B13" w:rsidRDefault="00B171C1">
      <w:pPr>
        <w:pStyle w:val="RequiredOutput"/>
        <w:keepNext/>
      </w:pPr>
      <w:r>
        <w:t xml:space="preserve">          fn apply_patch(stored: Contact, patch: ContactPatch) -&gt; Contact</w:t>
      </w:r>
    </w:p>
    <w:p w14:paraId="4CB47635" w14:textId="77777777" w:rsidR="00A14B13" w:rsidRDefault="00B171C1">
      <w:pPr>
        <w:pStyle w:val="RequiredOutput"/>
        <w:keepNext/>
      </w:pPr>
      <w:r>
        <w:t>Erlang    patch_from_json(JsonText) -&gt; #contact_patch{} | none</w:t>
      </w:r>
    </w:p>
    <w:p w14:paraId="4227BB87" w14:textId="77777777" w:rsidR="00A14B13" w:rsidRDefault="00B171C1">
      <w:pPr>
        <w:pStyle w:val="RequiredOutput"/>
        <w:keepNext/>
      </w:pPr>
      <w:r>
        <w:t xml:space="preserve">          names_a_field(Patch) -&gt; true | false</w:t>
      </w:r>
    </w:p>
    <w:p w14:paraId="0951EF95" w14:textId="77777777" w:rsidR="00A14B13" w:rsidRDefault="00B171C1">
      <w:pPr>
        <w:pStyle w:val="RequiredOutput"/>
      </w:pPr>
      <w:r>
        <w:t xml:space="preserve">          apply_patch(Stored, Patch) -&gt; #contact{}</w:t>
      </w:r>
    </w:p>
    <w:p w14:paraId="2760C9D3" w14:textId="77777777" w:rsidR="00A14B13" w:rsidRDefault="00A14B13">
      <w:pPr>
        <w:keepNext/>
      </w:pPr>
    </w:p>
    <w:p w14:paraId="472B5AF3" w14:textId="77777777" w:rsidR="00A14B13" w:rsidRDefault="00B171C1">
      <w:r>
        <w:t>handle_patch_contact has Lesson 6.5a's six steps. Step 2, the input checks, checks the id with parse_id, the body with patch_from_json, and that the body names a field with names_a_field, so each answers 400 before a connection is opened. Step 4 makes three calls: get_contact_record reads the stored contact on the one connection (NOT_FOUND gives 404, and nothing is saved), apply_patch merges in memory, and Lesson 6.7a's replace_contact checks the merged values, saves them on the same connection, and reads t</w:t>
      </w:r>
      <w:r>
        <w:t>he contact back.</w:t>
      </w:r>
    </w:p>
    <w:p w14:paraId="654CF810" w14:textId="77777777" w:rsidR="00A14B13" w:rsidRDefault="00A14B13">
      <w:pPr>
        <w:keepNext/>
      </w:pPr>
    </w:p>
    <w:p w14:paraId="54D56B35" w14:textId="77777777" w:rsidR="00A14B13" w:rsidRDefault="00A14B13">
      <w:pPr>
        <w:keepNext/>
      </w:pPr>
    </w:p>
    <w:p w14:paraId="1A7EB197" w14:textId="77777777" w:rsidR="00A14B13" w:rsidRDefault="00B171C1">
      <w:pPr>
        <w:pStyle w:val="Heading2"/>
      </w:pPr>
      <w:r>
        <w:t>Assembly: A Patch Record and a Second Parse</w:t>
      </w:r>
    </w:p>
    <w:p w14:paraId="096F9F76" w14:textId="77777777" w:rsidR="00A14B13" w:rsidRDefault="00B171C1">
      <w:r>
        <w:t>contact_patch.asm is C's contact_patch, step for step. A ContactPatch is a record in memory: CONTACT_SIZE bytes of body_values, then three 8-byte flags. Its offsets live in a new include file, contact_patch.inc, which contact_patch.asm and the server both include after contacts.inc, as C's contact_patch.h holds struct ContactPatch. patch_from_json lets contact_from_json fill BODY_VALUES, then parses the body again with cJSON_ParseWithOpts and asks cJSON_GetObjectItemCaseSensitive for each key: it finds a ke</w:t>
      </w:r>
      <w:r>
        <w:t>y whose value is null, and returns 0 only for a key that is missing. apply_patch takes three addresses rather than copies, as Assembly passes records: memcpy copies the stored record into the patched one, snprintf puts in each named text, and a named phone copies HAS_PHONE too, so a phone of null clears it. The clients now write their bodies with cJSON, so they link cJSON.c, as C's clients do: cJSON_PrintPreallocated writes the object into space the client owns.</w:t>
      </w:r>
    </w:p>
    <w:p w14:paraId="1A452EC9" w14:textId="77777777" w:rsidR="00A14B13" w:rsidRDefault="00A14B13">
      <w:pPr>
        <w:keepNext/>
      </w:pPr>
    </w:p>
    <w:p w14:paraId="6B20A258" w14:textId="77777777" w:rsidR="00A14B13" w:rsidRDefault="00A14B13">
      <w:pPr>
        <w:keepNext/>
      </w:pPr>
    </w:p>
    <w:p w14:paraId="5E00F531" w14:textId="77777777" w:rsidR="00A14B13" w:rsidRDefault="00B171C1">
      <w:pPr>
        <w:pStyle w:val="Heading2"/>
      </w:pPr>
      <w:r>
        <w:t>Rust: contains_key, and a Patch That Moves In</w:t>
      </w:r>
    </w:p>
    <w:p w14:paraId="65CB2FF1" w14:textId="77777777" w:rsidR="00A14B13" w:rsidRDefault="00B171C1">
      <w:r>
        <w:t xml:space="preserve">Remember, a serde_json::Value object's map answers get with Some or None (Lesson 6.6a); contains_key, which Lesson 2.8a's maps have too, is true for a key whose value is null and false only for a missing key. ContactPatch is a struct with pub fields, so the server can read them. apply_patch takes the stored contact and the patch by value: both move in, let mut makes the stored contact changeable, and each if moves one field's text out of the patch into it. Rust allows those moves because the patch is never </w:t>
      </w:r>
      <w:r>
        <w:t xml:space="preserve">used again. The client's </w:t>
      </w:r>
      <w:r>
        <w:lastRenderedPageBreak/>
        <w:t>PhonePatch struct has one field, phone: Option&lt;String&gt;, and serde writes None as null, so one struct writes both bodies.</w:t>
      </w:r>
    </w:p>
    <w:p w14:paraId="3EFB13E8" w14:textId="77777777" w:rsidR="00A14B13" w:rsidRDefault="00A14B13">
      <w:pPr>
        <w:keepNext/>
      </w:pPr>
    </w:p>
    <w:p w14:paraId="41377F93" w14:textId="77777777" w:rsidR="00A14B13" w:rsidRDefault="00A14B13">
      <w:pPr>
        <w:keepNext/>
      </w:pPr>
    </w:p>
    <w:p w14:paraId="09261182" w14:textId="77777777" w:rsidR="00A14B13" w:rsidRDefault="00B171C1">
      <w:pPr>
        <w:pStyle w:val="Heading2"/>
      </w:pPr>
      <w:r>
        <w:t>Erlang: A Record of Its Own, and Strings From Binaries</w:t>
      </w:r>
    </w:p>
    <w:p w14:paraId="147A594F" w14:textId="77777777" w:rsidR="00A14B13" w:rsidRDefault="00B171C1">
      <w:r>
        <w:t xml:space="preserve">Remember, a record's fields are declared in a .hrl file that each module using them includes (Lesson 5.8a). contact_patch.hrl declares the contact_patch record, and contact_patch.erl includes it with contacts.hrl. maps:is_key is true for a key whose value is null and false only for a missing key (Lesson 2.8a), and json:decode stays inside try, as always. The stored contact comes from mysql-otp, which gives each text as a binary, while the body's values and your Chapter 5 validators use strings; apply_patch </w:t>
      </w:r>
      <w:r>
        <w:t>turns the stored texts into strings with unicode:characters_to_list, so the merged contact holds strings only. The client writes each body with json:encode_key_value_list, which writes the atom null as null.</w:t>
      </w:r>
    </w:p>
    <w:p w14:paraId="34C0DE34" w14:textId="77777777" w:rsidR="00A14B13" w:rsidRDefault="00A14B13">
      <w:pPr>
        <w:keepNext/>
      </w:pPr>
    </w:p>
    <w:p w14:paraId="661934B3" w14:textId="77777777" w:rsidR="00A14B13" w:rsidRDefault="00A14B13">
      <w:pPr>
        <w:keepNext/>
      </w:pPr>
    </w:p>
    <w:p w14:paraId="70079FA0" w14:textId="77777777" w:rsidR="00A14B13" w:rsidRDefault="00B171C1">
      <w:pPr>
        <w:pStyle w:val="Heading2"/>
      </w:pPr>
      <w:r>
        <w:t>Solidity: Six Values for a Partial Body</w:t>
      </w:r>
    </w:p>
    <w:p w14:paraId="6F83ACD7" w14:textId="77777777" w:rsidR="00A14B13" w:rsidRDefault="00B171C1">
      <w:r>
        <w:t>Lesson 6.7a's ContactApi answers PATCH in the honest way a chain can:</w:t>
      </w:r>
    </w:p>
    <w:p w14:paraId="298AADB7" w14:textId="77777777" w:rsidR="00A14B13" w:rsidRDefault="00A14B13">
      <w:pPr>
        <w:keepNext/>
      </w:pPr>
    </w:p>
    <w:p w14:paraId="483717D4" w14:textId="77777777" w:rsidR="00A14B13" w:rsidRDefault="00B171C1">
      <w:pPr>
        <w:pStyle w:val="ListBullet"/>
      </w:pPr>
      <w:r>
        <w:t>A function call has no JSON body, so nothing can be missing: every value is always sent. patchContact(contactId, namePresent, fullName, emailPresent, email, phonePresent, phone) sends Lesson 6.8's ContactPatch as values instead. Its first value plays the path's part; then, for each field, true when the body names it, then its text.</w:t>
      </w:r>
    </w:p>
    <w:p w14:paraId="0499EB66" w14:textId="77777777" w:rsidR="00A14B13" w:rsidRDefault="00B171C1">
      <w:pPr>
        <w:pStyle w:val="ListBullet"/>
      </w:pPr>
      <w:r>
        <w:t>A named field with "" is the body's null: it clears the phone, and your Chapter 5 rules refuse an empty name or email. Lesson 6.8 treats a text of "" exactly as null for every field (both give "", and an empty phone means no phone), so one "" stands for both and nothing is lost. A field sent with false keeps the stored value, whatever text is sent beside it. All three false is the body that names no field.</w:t>
      </w:r>
    </w:p>
    <w:p w14:paraId="1FE85131" w14:textId="77777777" w:rsidR="00A14B13" w:rsidRDefault="00B171C1">
      <w:pPr>
        <w:pStyle w:val="ListBullet"/>
      </w:pPr>
      <w:r>
        <w:t>The four bodies Lesson 6.8's reader refuses, such as {"phone":5} and [], have no counterpart: there is no body text to parse, and cast checks each value against the function's types before it sends anything, so a bool must be true or false, and a string parameter gets text. A call whose data does not match the types, built by hand without cast, is reverted by Solidity's own decoder with no reason, so it never reaches patchContact.</w:t>
      </w:r>
    </w:p>
    <w:p w14:paraId="2E7F93ED" w14:textId="77777777" w:rsidR="00A14B13" w:rsidRDefault="00B171C1">
      <w:pPr>
        <w:pStyle w:val="ListBullet"/>
      </w:pPr>
      <w:r>
        <w:t>patchContact checks the id, then that the patch names a field, then that the contact exists, merges the named fields into a memory copy of the stored contact, and passes it to Lesson 6.7a's public replaceContact, which checks your Chapter 5 rules and the email, and writes it. A refused patch reverts with the error body as its reason, stores nothing, and ends with exit code 1.</w:t>
      </w:r>
    </w:p>
    <w:p w14:paraId="6F5ABDBE" w14:textId="77777777" w:rsidR="00A14B13" w:rsidRDefault="00B171C1">
      <w:pPr>
        <w:pStyle w:val="ListBullet"/>
      </w:pPr>
      <w:r>
        <w:t>A transaction's return value never reaches the sender (Lesson 6.6a), so the client reads the contact back with a getContact call after each cast send. cast call can run patchContact too: it shows the contact the patch would store, and stores nothing. The Call Check uses that for Lesson 6.8's curl Check.</w:t>
      </w:r>
    </w:p>
    <w:p w14:paraId="072E0947" w14:textId="77777777" w:rsidR="00A14B13" w:rsidRDefault="00B171C1">
      <w:pPr>
        <w:pStyle w:val="ListBullet"/>
      </w:pPr>
      <w:r>
        <w:t>Like the other servers until Lesson 6.16a, patchContact is open to any caller; Lesson 6.16a adds the msg.sender check.</w:t>
      </w:r>
    </w:p>
    <w:p w14:paraId="0C26A7F6" w14:textId="77777777" w:rsidR="00A14B13" w:rsidRDefault="00A14B13">
      <w:pPr>
        <w:keepNext/>
      </w:pPr>
    </w:p>
    <w:p w14:paraId="42064090" w14:textId="77777777" w:rsidR="00A14B13" w:rsidRDefault="00A14B13">
      <w:pPr>
        <w:keepNext/>
      </w:pPr>
    </w:p>
    <w:p w14:paraId="04E7B6FF" w14:textId="77777777" w:rsidR="00A14B13" w:rsidRDefault="00A14B13">
      <w:pPr>
        <w:keepNext/>
      </w:pPr>
    </w:p>
    <w:p w14:paraId="48641094" w14:textId="77777777" w:rsidR="00A14B13" w:rsidRDefault="00B171C1">
      <w:pPr>
        <w:pStyle w:val="Heading1"/>
      </w:pPr>
      <w:r>
        <w:t>Workflows</w:t>
      </w:r>
    </w:p>
    <w:p w14:paraId="41DCE398" w14:textId="77777777" w:rsidR="00A14B13" w:rsidRDefault="00B171C1">
      <w:pPr>
        <w:pStyle w:val="WorkflowText"/>
        <w:keepNext/>
      </w:pPr>
      <w:r>
        <w:t>Once: Copy Your Lesson 6.7a Folder's Files, Fetch the Libraries</w:t>
      </w:r>
    </w:p>
    <w:p w14:paraId="5214124A" w14:textId="77777777" w:rsidR="00A14B13" w:rsidRDefault="00B171C1">
      <w:pPr>
        <w:pStyle w:val="WorkflowText"/>
        <w:keepNext/>
      </w:pPr>
      <w:r>
        <w:t>↓</w:t>
      </w:r>
    </w:p>
    <w:p w14:paraId="670E7314" w14:textId="77777777" w:rsidR="00A14B13" w:rsidRDefault="00B171C1">
      <w:pPr>
        <w:pStyle w:val="WorkflowText"/>
        <w:keepNext/>
      </w:pPr>
      <w:r>
        <w:t>Data Reset: spa_contacts Holds Ada, Grace, and Alan (Solidity: Deploy)</w:t>
      </w:r>
    </w:p>
    <w:p w14:paraId="3061AA12" w14:textId="77777777" w:rsidR="00A14B13" w:rsidRDefault="00B171C1">
      <w:pPr>
        <w:pStyle w:val="WorkflowText"/>
        <w:keepNext/>
      </w:pPr>
      <w:r>
        <w:t>↓</w:t>
      </w:r>
    </w:p>
    <w:p w14:paraId="2DC64C48" w14:textId="77777777" w:rsidR="00A14B13" w:rsidRDefault="00B171C1">
      <w:pPr>
        <w:pStyle w:val="WorkflowText"/>
        <w:keepNext/>
      </w:pPr>
      <w:r>
        <w:t>Terminal 1: Start the Server; PATCH Merges Into the Stored Contact</w:t>
      </w:r>
    </w:p>
    <w:p w14:paraId="2B693488" w14:textId="77777777" w:rsidR="00A14B13" w:rsidRDefault="00B171C1">
      <w:pPr>
        <w:pStyle w:val="WorkflowText"/>
        <w:keepNext/>
      </w:pPr>
      <w:r>
        <w:t>↓</w:t>
      </w:r>
    </w:p>
    <w:p w14:paraId="7E111F18" w14:textId="77777777" w:rsidR="00A14B13" w:rsidRDefault="00B171C1">
      <w:pPr>
        <w:pStyle w:val="WorkflowText"/>
        <w:keepNext/>
      </w:pPr>
      <w:r>
        <w:t>Terminal 2: PATCH Contact 3's Phone, Then Clear It With null</w:t>
      </w:r>
    </w:p>
    <w:p w14:paraId="71E2C5D1" w14:textId="77777777" w:rsidR="00A14B13" w:rsidRDefault="00B171C1">
      <w:pPr>
        <w:pStyle w:val="WorkflowText"/>
        <w:keepNext/>
      </w:pPr>
      <w:r>
        <w:t>↓</w:t>
      </w:r>
    </w:p>
    <w:p w14:paraId="23CBC48F" w14:textId="77777777" w:rsidR="00A14B13" w:rsidRDefault="00B171C1">
      <w:pPr>
        <w:pStyle w:val="WorkflowText"/>
        <w:keepNext/>
      </w:pPr>
      <w:r>
        <w:t>Terminal 2: curl.exe: a Name, 99, Refused Bodies, a Capital-Letter Key</w:t>
      </w:r>
    </w:p>
    <w:p w14:paraId="5B406F80" w14:textId="77777777" w:rsidR="00A14B13" w:rsidRDefault="00B171C1">
      <w:pPr>
        <w:pStyle w:val="WorkflowText"/>
        <w:keepNext/>
      </w:pPr>
      <w:r>
        <w:t>↓</w:t>
      </w:r>
    </w:p>
    <w:p w14:paraId="52025B43" w14:textId="77777777" w:rsidR="00A14B13" w:rsidRDefault="00B171C1">
      <w:pPr>
        <w:pStyle w:val="WorkflowText"/>
      </w:pPr>
      <w:r>
        <w:t>Terminal 1: Ctrl+C Stops the Server</w:t>
      </w:r>
    </w:p>
    <w:p w14:paraId="3F740A68" w14:textId="77777777" w:rsidR="00A14B13" w:rsidRDefault="00A14B13">
      <w:pPr>
        <w:keepNext/>
      </w:pPr>
    </w:p>
    <w:p w14:paraId="61C0154A" w14:textId="77777777" w:rsidR="00A14B13" w:rsidRDefault="00A14B13">
      <w:pPr>
        <w:keepNext/>
      </w:pPr>
    </w:p>
    <w:p w14:paraId="20FDAC19" w14:textId="77777777" w:rsidR="00A14B13" w:rsidRDefault="00A14B13">
      <w:pPr>
        <w:keepNext/>
      </w:pPr>
    </w:p>
    <w:p w14:paraId="3EC00A5B" w14:textId="77777777" w:rsidR="00A14B13" w:rsidRDefault="00B171C1">
      <w:pPr>
        <w:pStyle w:val="Heading1"/>
      </w:pPr>
      <w:r>
        <w:t>Shared Learning Contract</w:t>
      </w:r>
    </w:p>
    <w:p w14:paraId="685A25A4" w14:textId="77777777" w:rsidR="00A14B13" w:rsidRDefault="00B171C1">
      <w:pPr>
        <w:pStyle w:val="ListBullet"/>
      </w:pPr>
      <w:r>
        <w:t xml:space="preserve">The servers are Lesson 6.7a's, with the health route, the GET routes, POST, PUT, the contact store, contact_create, contact_replace, send_json, send_failure, and http_status_for unchanged. PATCH /api/v1/contacts/{id} answers 200 with the whole contact as stored, 400 invalid_input for an id parse_id refuses, a body that is not a JSON contact object, a body that names no field, or a merged value Chapter 5's checks refuse, 404 not_found with no contact with id N, 409 duplicate_email for a taken email, and 500 </w:t>
      </w:r>
      <w:r>
        <w:t>database_failure with Lesson 5.9's words, logged in contacts.log.</w:t>
      </w:r>
    </w:p>
    <w:p w14:paraId="6562E396" w14:textId="77777777" w:rsidR="00A14B13" w:rsidRDefault="00B171C1">
      <w:pPr>
        <w:pStyle w:val="ListBullet"/>
      </w:pPr>
      <w:r>
        <w:t>Only the keys present change: a missing key keeps its value, a phone of null clears the phone, and a name or email of null is refused. The id comes from the path.</w:t>
      </w:r>
    </w:p>
    <w:p w14:paraId="1DC1D79F" w14:textId="77777777" w:rsidR="00A14B13" w:rsidRDefault="00B171C1">
      <w:pPr>
        <w:pStyle w:val="ListBullet"/>
      </w:pPr>
      <w:r>
        <w:t>The handler checks the id, the body, and that the body names a field, opens one connection, calls get_contact_record and replace_contact on it, with apply_patch between them, closes it with close_connection, and answers through send_failure or with the contact as stored. The server prints one line per request.</w:t>
      </w:r>
    </w:p>
    <w:p w14:paraId="3079B858" w14:textId="77777777" w:rsidR="00A14B13" w:rsidRDefault="00B171C1">
      <w:pPr>
        <w:pStyle w:val="ListBullet"/>
      </w:pPr>
      <w:r>
        <w:t>The clients are Lesson 6.4a's, with send_request, response_header, and print_response unchanged. With one client each writes its bodies with the language's JSON library, sends PATCH /api/v1/contacts/3 with {"phone":"555-0199"} and then {"phone":null}, prints both answers, and ends with exit code 0.</w:t>
      </w:r>
    </w:p>
    <w:p w14:paraId="48A1C9AE" w14:textId="77777777" w:rsidR="00A14B13" w:rsidRDefault="00B171C1">
      <w:pPr>
        <w:pStyle w:val="ListBullet"/>
      </w:pPr>
      <w:r>
        <w:t>Solidity: anvil serves JSON-RPC on 127.0.0.1:8545; cast send sends the phone patch and then the clearing patch, each receipt's status is 0x1, and a getContact call after each reads the contact back; cast call shows what a patch would store, and is refused with the not_found, invalid_input, and duplicate_email bodies.</w:t>
      </w:r>
    </w:p>
    <w:p w14:paraId="01C2FD85" w14:textId="77777777" w:rsidR="00A14B13" w:rsidRDefault="00B171C1">
      <w:pPr>
        <w:pStyle w:val="ListBullet"/>
      </w:pPr>
      <w:r>
        <w:t>The password comes only from SPA_DB_PASSWORD. No program turns certificate checks off.</w:t>
      </w:r>
    </w:p>
    <w:p w14:paraId="30847A9C" w14:textId="77777777" w:rsidR="00A14B13" w:rsidRDefault="00A14B13">
      <w:pPr>
        <w:keepNext/>
      </w:pPr>
    </w:p>
    <w:p w14:paraId="65607B5A" w14:textId="77777777" w:rsidR="00A14B13" w:rsidRDefault="00A14B13">
      <w:pPr>
        <w:keepNext/>
      </w:pPr>
    </w:p>
    <w:p w14:paraId="416923E1" w14:textId="77777777" w:rsidR="00A14B13" w:rsidRDefault="00A14B13">
      <w:pPr>
        <w:keepNext/>
      </w:pPr>
    </w:p>
    <w:p w14:paraId="79925610" w14:textId="77777777" w:rsidR="00A14B13" w:rsidRDefault="00B171C1">
      <w:pPr>
        <w:pStyle w:val="Heading1"/>
      </w:pPr>
      <w:r>
        <w:t>Project Layout</w:t>
      </w:r>
    </w:p>
    <w:p w14:paraId="7DFC9028" w14:textId="77777777" w:rsidR="00A14B13" w:rsidRDefault="00B171C1">
      <w:pPr>
        <w:pStyle w:val="CommandBlock"/>
        <w:keepNext/>
      </w:pPr>
      <w:r>
        <w:t>lesson-6.8-extended/</w:t>
      </w:r>
    </w:p>
    <w:p w14:paraId="5D33418B" w14:textId="77777777" w:rsidR="00A14B13" w:rsidRDefault="00B171C1">
      <w:pPr>
        <w:pStyle w:val="CommandBlock"/>
        <w:keepNext/>
      </w:pPr>
      <w:r>
        <w:t xml:space="preserve">  grace-name.json</w:t>
      </w:r>
    </w:p>
    <w:p w14:paraId="12666ACF" w14:textId="77777777" w:rsidR="00A14B13" w:rsidRDefault="00B171C1">
      <w:pPr>
        <w:pStyle w:val="CommandBlock"/>
      </w:pPr>
      <w:r>
        <w:t xml:space="preserve">  null-name.json</w:t>
      </w:r>
    </w:p>
    <w:p w14:paraId="7E1C3D98" w14:textId="77777777" w:rsidR="00A14B13" w:rsidRDefault="00B171C1">
      <w:pPr>
        <w:pStyle w:val="CommandBlock"/>
      </w:pPr>
      <w:r>
        <w:t xml:space="preserve">  taken-email.json</w:t>
      </w:r>
    </w:p>
    <w:p w14:paraId="1C73EB7A" w14:textId="77777777" w:rsidR="00A14B13" w:rsidRDefault="00B171C1">
      <w:pPr>
        <w:pStyle w:val="CommandBlock"/>
      </w:pPr>
      <w:r>
        <w:t xml:space="preserve">  number-phone.json</w:t>
      </w:r>
    </w:p>
    <w:p w14:paraId="261D7985" w14:textId="77777777" w:rsidR="00A14B13" w:rsidRDefault="00B171C1">
      <w:pPr>
        <w:pStyle w:val="CommandBlock"/>
      </w:pPr>
      <w:r>
        <w:t xml:space="preserve">  case-key.json</w:t>
      </w:r>
    </w:p>
    <w:p w14:paraId="53CBA0C2" w14:textId="77777777" w:rsidR="00A14B13" w:rsidRDefault="00B171C1">
      <w:pPr>
        <w:pStyle w:val="CommandBlock"/>
      </w:pPr>
      <w:r>
        <w:t xml:space="preserve">  assembly/windows/contact_patch.inc</w:t>
      </w:r>
    </w:p>
    <w:p w14:paraId="45E30A38" w14:textId="77777777" w:rsidR="00A14B13" w:rsidRDefault="00B171C1">
      <w:pPr>
        <w:pStyle w:val="CommandBlock"/>
      </w:pPr>
      <w:r>
        <w:t xml:space="preserve">  assembly/windows/contact_patch.asm</w:t>
      </w:r>
    </w:p>
    <w:p w14:paraId="320BD4B8" w14:textId="77777777" w:rsidR="00A14B13" w:rsidRDefault="00B171C1">
      <w:pPr>
        <w:pStyle w:val="CommandBlock"/>
      </w:pPr>
      <w:r>
        <w:lastRenderedPageBreak/>
        <w:t xml:space="preserve">  assembly/windows/basic_server.asm</w:t>
      </w:r>
    </w:p>
    <w:p w14:paraId="0AEC7089" w14:textId="77777777" w:rsidR="00A14B13" w:rsidRDefault="00B171C1">
      <w:pPr>
        <w:pStyle w:val="CommandBlock"/>
      </w:pPr>
      <w:r>
        <w:t xml:space="preserve">  assembly/windows/basic_client.asm</w:t>
      </w:r>
    </w:p>
    <w:p w14:paraId="2BA5FB82" w14:textId="77777777" w:rsidR="00A14B13" w:rsidRDefault="00B171C1">
      <w:pPr>
        <w:pStyle w:val="CommandBlock"/>
      </w:pPr>
      <w:r>
        <w:t xml:space="preserve">  assembly/windows/server.asm</w:t>
      </w:r>
    </w:p>
    <w:p w14:paraId="19AE657F" w14:textId="77777777" w:rsidR="00A14B13" w:rsidRDefault="00B171C1">
      <w:pPr>
        <w:pStyle w:val="CommandBlock"/>
      </w:pPr>
      <w:r>
        <w:t xml:space="preserve">  assembly/windows/client.asm</w:t>
      </w:r>
    </w:p>
    <w:p w14:paraId="5278869D" w14:textId="77777777" w:rsidR="00A14B13" w:rsidRDefault="00B171C1">
      <w:pPr>
        <w:pStyle w:val="CommandBlock"/>
      </w:pPr>
      <w:r>
        <w:t xml:space="preserve">  rust/Cargo.toml</w:t>
      </w:r>
    </w:p>
    <w:p w14:paraId="74D107D4" w14:textId="77777777" w:rsidR="00A14B13" w:rsidRDefault="00B171C1">
      <w:pPr>
        <w:pStyle w:val="CommandBlock"/>
      </w:pPr>
      <w:r>
        <w:t xml:space="preserve">  rust/src/lib.rs</w:t>
      </w:r>
    </w:p>
    <w:p w14:paraId="12264535" w14:textId="77777777" w:rsidR="00A14B13" w:rsidRDefault="00B171C1">
      <w:pPr>
        <w:pStyle w:val="CommandBlock"/>
      </w:pPr>
      <w:r>
        <w:t xml:space="preserve">  rust/src/contact_patch.rs</w:t>
      </w:r>
    </w:p>
    <w:p w14:paraId="6139B906" w14:textId="77777777" w:rsidR="00A14B13" w:rsidRDefault="00B171C1">
      <w:pPr>
        <w:pStyle w:val="CommandBlock"/>
      </w:pPr>
      <w:r>
        <w:t xml:space="preserve">  rust/src/bin/basic_server.rs</w:t>
      </w:r>
    </w:p>
    <w:p w14:paraId="7E7C12E9" w14:textId="77777777" w:rsidR="00A14B13" w:rsidRDefault="00B171C1">
      <w:pPr>
        <w:pStyle w:val="CommandBlock"/>
      </w:pPr>
      <w:r>
        <w:t xml:space="preserve">  rust/src/bin/basic_client.rs</w:t>
      </w:r>
    </w:p>
    <w:p w14:paraId="78EE7EE2" w14:textId="77777777" w:rsidR="00A14B13" w:rsidRDefault="00B171C1">
      <w:pPr>
        <w:pStyle w:val="CommandBlock"/>
      </w:pPr>
      <w:r>
        <w:t xml:space="preserve">  rust/src/bin/server.rs</w:t>
      </w:r>
    </w:p>
    <w:p w14:paraId="7086A93F" w14:textId="77777777" w:rsidR="00A14B13" w:rsidRDefault="00B171C1">
      <w:pPr>
        <w:pStyle w:val="CommandBlock"/>
      </w:pPr>
      <w:r>
        <w:t xml:space="preserve">  rust/src/bin/client.rs</w:t>
      </w:r>
    </w:p>
    <w:p w14:paraId="7917CD8B" w14:textId="77777777" w:rsidR="00A14B13" w:rsidRDefault="00B171C1">
      <w:pPr>
        <w:pStyle w:val="CommandBlock"/>
      </w:pPr>
      <w:r>
        <w:t xml:space="preserve">  erlang/contact_patch.hrl</w:t>
      </w:r>
    </w:p>
    <w:p w14:paraId="213550D9" w14:textId="77777777" w:rsidR="00A14B13" w:rsidRDefault="00B171C1">
      <w:pPr>
        <w:pStyle w:val="CommandBlock"/>
      </w:pPr>
      <w:r>
        <w:t xml:space="preserve">  erlang/contact_patch.erl</w:t>
      </w:r>
    </w:p>
    <w:p w14:paraId="156B5858" w14:textId="77777777" w:rsidR="00A14B13" w:rsidRDefault="00B171C1">
      <w:pPr>
        <w:pStyle w:val="CommandBlock"/>
      </w:pPr>
      <w:r>
        <w:t xml:space="preserve">  erlang/basic_server.erl</w:t>
      </w:r>
    </w:p>
    <w:p w14:paraId="5228F4B2" w14:textId="77777777" w:rsidR="00A14B13" w:rsidRDefault="00B171C1">
      <w:pPr>
        <w:pStyle w:val="CommandBlock"/>
      </w:pPr>
      <w:r>
        <w:t xml:space="preserve">  erlang/basic_client.erl</w:t>
      </w:r>
    </w:p>
    <w:p w14:paraId="08402A82" w14:textId="77777777" w:rsidR="00A14B13" w:rsidRDefault="00B171C1">
      <w:pPr>
        <w:pStyle w:val="CommandBlock"/>
      </w:pPr>
      <w:r>
        <w:t xml:space="preserve">  erlang/server.erl</w:t>
      </w:r>
    </w:p>
    <w:p w14:paraId="20AB688A" w14:textId="77777777" w:rsidR="00A14B13" w:rsidRDefault="00B171C1">
      <w:pPr>
        <w:pStyle w:val="CommandBlock"/>
        <w:keepNext/>
      </w:pPr>
      <w:r>
        <w:t xml:space="preserve">  erlang/client.erl</w:t>
      </w:r>
    </w:p>
    <w:p w14:paraId="6AD62928" w14:textId="77777777" w:rsidR="00A14B13" w:rsidRDefault="00B171C1">
      <w:pPr>
        <w:pStyle w:val="CommandBlock"/>
        <w:keepNext/>
      </w:pPr>
      <w:r>
        <w:t xml:space="preserve">  solidity/script/BasicContactApi.sol</w:t>
      </w:r>
    </w:p>
    <w:p w14:paraId="34F5D81F" w14:textId="77777777" w:rsidR="00A14B13" w:rsidRDefault="00B171C1">
      <w:pPr>
        <w:pStyle w:val="CommandBlock"/>
      </w:pPr>
      <w:r>
        <w:t xml:space="preserve">  solidity/script/ContactApi.sol</w:t>
      </w:r>
    </w:p>
    <w:p w14:paraId="5670E903" w14:textId="77777777" w:rsidR="00A14B13" w:rsidRDefault="00A14B13">
      <w:pPr>
        <w:keepNext/>
      </w:pPr>
    </w:p>
    <w:p w14:paraId="44A80A6E" w14:textId="77777777" w:rsidR="00A14B13" w:rsidRDefault="00B171C1">
      <w:r>
        <w:t>The files step 1 copies from lesson-6.7-extended are not printed in this lesson, so they are not in the layout: certs, .gitignore, the three reset files (sql/reset_contacts_assembly.sql, reset_contacts_rust.sql and reset_contacts_erlang.sql), your Chapter 5 contacts module (assembly/windows/contacts.asm and contacts.inc, rust/src/contacts.rs, erlang/contacts.erl and contacts.hrl), Lesson 6.5a's contact store (assembly/windows/contact_store.asm, rust/src/contact_store.rs, erlang/contact_store.erl), Lesson 6.</w:t>
      </w:r>
      <w:r>
        <w:t>6a's contact_create and Lesson 6.7a's contact_replace (each in .asm, .rs, and .erl), cJSON (assembly/cJSON.c and cJSON.h), libmysql's three DLLs, mysql-otp (vendor/mysql), ContactRules (solidity/script/ContactRules.sol), and the two deploy scripts (solidity/script/DeployBasicContactApi.s.sol and DeployContactApi.s.sol). Step 2 copies rust/Cargo.lock and solidity/foundry.toml from it too. The servers and clients are Lesson 6.7a's with the parts this lesson adds; type them whole, or add the new parts to copie</w:t>
      </w:r>
      <w:r>
        <w:t>s of your Lesson 6.7a files.</w:t>
      </w:r>
    </w:p>
    <w:p w14:paraId="7DA4FED7" w14:textId="77777777" w:rsidR="00A14B13" w:rsidRDefault="00A14B13">
      <w:pPr>
        <w:keepNext/>
      </w:pPr>
    </w:p>
    <w:p w14:paraId="3DD178FD" w14:textId="77777777" w:rsidR="00A14B13" w:rsidRDefault="00A14B13">
      <w:pPr>
        <w:keepNext/>
      </w:pPr>
    </w:p>
    <w:p w14:paraId="281B578E" w14:textId="77777777" w:rsidR="00A14B13" w:rsidRDefault="00A14B13">
      <w:pPr>
        <w:keepNext/>
      </w:pPr>
    </w:p>
    <w:p w14:paraId="3BFAADAA" w14:textId="77777777" w:rsidR="00A14B13" w:rsidRDefault="00B171C1">
      <w:pPr>
        <w:pStyle w:val="Heading1"/>
      </w:pPr>
      <w:r>
        <w:t>Project Setup</w:t>
      </w:r>
    </w:p>
    <w:p w14:paraId="1AE52CC0" w14:textId="77777777" w:rsidR="00A14B13" w:rsidRDefault="00B171C1">
      <w:r>
        <w:t>This lesson uses your finished Lesson 6.7a folder and what Lesson 4.0 set up for the whole course: MySQL Server, the lesson user devuser, and the SPA_DB_PASSWORD variable. Setup has four steps: the lesson folder with the copied files, the libraries, the known contacts, and the request bodies.</w:t>
      </w:r>
    </w:p>
    <w:p w14:paraId="64F27AFE" w14:textId="77777777" w:rsidR="00A14B13" w:rsidRDefault="00A14B13">
      <w:pPr>
        <w:keepNext/>
      </w:pPr>
    </w:p>
    <w:p w14:paraId="456559C9" w14:textId="77777777" w:rsidR="00A14B13" w:rsidRDefault="00A14B13">
      <w:pPr>
        <w:keepNext/>
      </w:pPr>
    </w:p>
    <w:p w14:paraId="5C3242FE" w14:textId="77777777" w:rsidR="00A14B13" w:rsidRDefault="00B171C1">
      <w:pPr>
        <w:pStyle w:val="Heading2"/>
      </w:pPr>
      <w:r>
        <w:t>Step 1: The Lesson Folder</w:t>
      </w:r>
    </w:p>
    <w:p w14:paraId="0F40F559" w14:textId="77777777" w:rsidR="00A14B13" w:rsidRDefault="00B171C1">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lesson-6.8-extended sits beside lesson-6.7-extended. Set-Location then moves into the lesson folder, where the rest of the lesson runs.</w:t>
      </w:r>
    </w:p>
    <w:p w14:paraId="4A112076" w14:textId="77777777" w:rsidR="00A14B13" w:rsidRDefault="00A14B13">
      <w:pPr>
        <w:keepNext/>
      </w:pPr>
    </w:p>
    <w:p w14:paraId="0E173380" w14:textId="77777777" w:rsidR="00A14B13" w:rsidRDefault="00B171C1">
      <w:pPr>
        <w:pStyle w:val="Heading3"/>
      </w:pPr>
      <w:r>
        <w:t>Windows PowerShell Project Setup</w:t>
      </w:r>
    </w:p>
    <w:p w14:paraId="2B1F66CE" w14:textId="77777777" w:rsidR="00A14B13" w:rsidRDefault="00B171C1">
      <w:pPr>
        <w:pStyle w:val="CommandBlock"/>
        <w:keepNext/>
      </w:pPr>
      <w:r>
        <w:t>New-Item -ItemType Directory -Force "$HOME\spa\lesson-6.8-extended" | Out-Null</w:t>
      </w:r>
    </w:p>
    <w:p w14:paraId="6EB7B43D" w14:textId="77777777" w:rsidR="00A14B13" w:rsidRDefault="00B171C1">
      <w:pPr>
        <w:pStyle w:val="CommandBlock"/>
        <w:keepNext/>
      </w:pPr>
      <w:r>
        <w:t>Set-Location "$HOME\spa\lesson-6.8-extended"</w:t>
      </w:r>
    </w:p>
    <w:p w14:paraId="188A8C56" w14:textId="77777777" w:rsidR="00A14B13" w:rsidRDefault="00B171C1">
      <w:pPr>
        <w:pStyle w:val="CommandBlock"/>
        <w:keepNext/>
      </w:pPr>
      <w:r>
        <w:t>New-Item -ItemType Directory -Force `</w:t>
      </w:r>
    </w:p>
    <w:p w14:paraId="1636829B" w14:textId="77777777" w:rsidR="00A14B13" w:rsidRDefault="00B171C1">
      <w:pPr>
        <w:pStyle w:val="CommandBlock"/>
        <w:keepNext/>
      </w:pPr>
      <w:r>
        <w:t xml:space="preserve">    "$HOME\spa\lesson-6.8-extended\assembly\windows" | Out-Null</w:t>
      </w:r>
    </w:p>
    <w:p w14:paraId="443D3319" w14:textId="77777777" w:rsidR="00A14B13" w:rsidRDefault="00B171C1">
      <w:pPr>
        <w:pStyle w:val="CommandBlock"/>
        <w:keepNext/>
      </w:pPr>
      <w:r>
        <w:t>New-Item -ItemType Directory -Force "$HOME\spa\lesson-6.8-extended\rust\src\bin" |</w:t>
      </w:r>
    </w:p>
    <w:p w14:paraId="7ADE2829" w14:textId="77777777" w:rsidR="00A14B13" w:rsidRDefault="00B171C1">
      <w:pPr>
        <w:pStyle w:val="CommandBlock"/>
        <w:keepNext/>
      </w:pPr>
      <w:r>
        <w:t xml:space="preserve">    Out-Null</w:t>
      </w:r>
    </w:p>
    <w:p w14:paraId="37B7A42E" w14:textId="77777777" w:rsidR="00A14B13" w:rsidRDefault="00B171C1">
      <w:pPr>
        <w:pStyle w:val="CommandBlock"/>
        <w:keepNext/>
      </w:pPr>
      <w:r>
        <w:t>New-Item -ItemType Directory -Force "$HOME\spa\lesson-6.8-extended\erlang" |</w:t>
      </w:r>
    </w:p>
    <w:p w14:paraId="1B225925" w14:textId="77777777" w:rsidR="00A14B13" w:rsidRDefault="00B171C1">
      <w:pPr>
        <w:pStyle w:val="CommandBlock"/>
        <w:keepNext/>
      </w:pPr>
      <w:r>
        <w:t xml:space="preserve">    Out-Null</w:t>
      </w:r>
    </w:p>
    <w:p w14:paraId="0FC2B184" w14:textId="77777777" w:rsidR="00A14B13" w:rsidRDefault="00B171C1">
      <w:pPr>
        <w:pStyle w:val="CommandBlock"/>
        <w:keepNext/>
      </w:pPr>
      <w:r>
        <w:t>New-Item -ItemType Directory -Force `</w:t>
      </w:r>
    </w:p>
    <w:p w14:paraId="3B20DCF6" w14:textId="77777777" w:rsidR="00A14B13" w:rsidRDefault="00B171C1">
      <w:pPr>
        <w:pStyle w:val="CommandBlock"/>
      </w:pPr>
      <w:r>
        <w:t xml:space="preserve">    "$HOME\spa\lesson-6.8-extended\solidity\script" | Out-Null</w:t>
      </w:r>
    </w:p>
    <w:p w14:paraId="76C99232" w14:textId="77777777" w:rsidR="00A14B13" w:rsidRDefault="00A14B13">
      <w:pPr>
        <w:keepNext/>
      </w:pPr>
    </w:p>
    <w:p w14:paraId="2DFA7749" w14:textId="77777777" w:rsidR="00A14B13" w:rsidRDefault="00B171C1">
      <w:pPr>
        <w:pStyle w:val="Heading3"/>
      </w:pPr>
      <w:r>
        <w:t>Windows PowerShell Copy From Lesson 6.7a</w:t>
      </w:r>
    </w:p>
    <w:p w14:paraId="7CBEED61" w14:textId="77777777" w:rsidR="00A14B13" w:rsidRDefault="00B171C1">
      <w:pPr>
        <w:keepNext/>
      </w:pPr>
      <w:r>
        <w:t>Still in lesson-6.8-extended, copy every file this lesson uses unchanged from your Lesson 6.7a folder: the files Lesson 6.7a copied, plus its contact_replace, which this lesson's PATCH calls as it is. Remember, Copy-Item -Recurse copies a folder with everything in it.</w:t>
      </w:r>
    </w:p>
    <w:p w14:paraId="43A5957A" w14:textId="77777777" w:rsidR="00A14B13" w:rsidRDefault="00A14B13">
      <w:pPr>
        <w:keepNext/>
      </w:pPr>
    </w:p>
    <w:p w14:paraId="4264513F" w14:textId="77777777" w:rsidR="00A14B13" w:rsidRDefault="00B171C1">
      <w:pPr>
        <w:pStyle w:val="CommandBlock"/>
        <w:keepNext/>
      </w:pPr>
      <w:r>
        <w:t>$previousLesson = "..\lesson-6.7-extended"</w:t>
      </w:r>
    </w:p>
    <w:p w14:paraId="1D8DB541" w14:textId="77777777" w:rsidR="00A14B13" w:rsidRDefault="00B171C1">
      <w:pPr>
        <w:pStyle w:val="CommandBlock"/>
        <w:keepNext/>
      </w:pPr>
      <w:r>
        <w:t>Copy-Item -Recurse "$previousLesson\certs", "$previousLesson\sql", `</w:t>
      </w:r>
    </w:p>
    <w:p w14:paraId="606F5082" w14:textId="77777777" w:rsidR="00A14B13" w:rsidRDefault="00B171C1">
      <w:pPr>
        <w:pStyle w:val="CommandBlock"/>
      </w:pPr>
      <w:r>
        <w:t xml:space="preserve">    "$previousLesson\vendor" .</w:t>
      </w:r>
    </w:p>
    <w:p w14:paraId="29707986" w14:textId="77777777" w:rsidR="00A14B13" w:rsidRDefault="00B171C1">
      <w:pPr>
        <w:pStyle w:val="CommandBlock"/>
      </w:pPr>
      <w:r>
        <w:t>Copy-Item "$previousLesson\.gitignore" .</w:t>
      </w:r>
    </w:p>
    <w:p w14:paraId="5AF2CB8A" w14:textId="77777777" w:rsidR="00A14B13" w:rsidRDefault="00B171C1">
      <w:pPr>
        <w:pStyle w:val="CommandBlock"/>
      </w:pPr>
      <w:r>
        <w:t>Copy-Item "$previousLesson\assembly\cJSON.c", `</w:t>
      </w:r>
    </w:p>
    <w:p w14:paraId="2F776060" w14:textId="77777777" w:rsidR="00A14B13" w:rsidRDefault="00B171C1">
      <w:pPr>
        <w:pStyle w:val="CommandBlock"/>
      </w:pPr>
      <w:r>
        <w:t xml:space="preserve">    "$previousLesson\assembly\cJSON.h" .\assembly</w:t>
      </w:r>
    </w:p>
    <w:p w14:paraId="11B9044A" w14:textId="77777777" w:rsidR="00A14B13" w:rsidRDefault="00B171C1">
      <w:pPr>
        <w:pStyle w:val="CommandBlock"/>
      </w:pPr>
      <w:r>
        <w:t>Copy-Item "$previousLesson\assembly\windows\contacts.asm", `</w:t>
      </w:r>
    </w:p>
    <w:p w14:paraId="01E65451" w14:textId="77777777" w:rsidR="00A14B13" w:rsidRDefault="00B171C1">
      <w:pPr>
        <w:pStyle w:val="CommandBlock"/>
      </w:pPr>
      <w:r>
        <w:t xml:space="preserve">    "$previousLesson\assembly\windows\contacts.inc", `</w:t>
      </w:r>
    </w:p>
    <w:p w14:paraId="7C3D5B33" w14:textId="77777777" w:rsidR="00A14B13" w:rsidRDefault="00B171C1">
      <w:pPr>
        <w:pStyle w:val="CommandBlock"/>
      </w:pPr>
      <w:r>
        <w:t xml:space="preserve">    "$previousLesson\assembly\windows\contact_store.asm", `</w:t>
      </w:r>
    </w:p>
    <w:p w14:paraId="58E0A113" w14:textId="77777777" w:rsidR="00A14B13" w:rsidRDefault="00B171C1">
      <w:pPr>
        <w:pStyle w:val="CommandBlock"/>
      </w:pPr>
      <w:r>
        <w:t xml:space="preserve">    "$previousLesson\assembly\windows\contact_create.asm", `</w:t>
      </w:r>
    </w:p>
    <w:p w14:paraId="3C9035E3" w14:textId="77777777" w:rsidR="00A14B13" w:rsidRDefault="00B171C1">
      <w:pPr>
        <w:pStyle w:val="CommandBlock"/>
      </w:pPr>
      <w:r>
        <w:t xml:space="preserve">    "$previousLesson\assembly\windows\contact_replace.asm", `</w:t>
      </w:r>
    </w:p>
    <w:p w14:paraId="03701318" w14:textId="77777777" w:rsidR="00A14B13" w:rsidRDefault="00B171C1">
      <w:pPr>
        <w:pStyle w:val="CommandBlock"/>
      </w:pPr>
      <w:r>
        <w:t xml:space="preserve">    "$previousLesson\assembly\windows\*.dll" .\assembly\windows</w:t>
      </w:r>
    </w:p>
    <w:p w14:paraId="7D993A16" w14:textId="77777777" w:rsidR="00A14B13" w:rsidRDefault="00B171C1">
      <w:pPr>
        <w:pStyle w:val="CommandBlock"/>
      </w:pPr>
      <w:r>
        <w:t>Copy-Item "$previousLesson\rust\src\contacts.rs", `</w:t>
      </w:r>
    </w:p>
    <w:p w14:paraId="7A564AEF" w14:textId="77777777" w:rsidR="00A14B13" w:rsidRDefault="00B171C1">
      <w:pPr>
        <w:pStyle w:val="CommandBlock"/>
      </w:pPr>
      <w:r>
        <w:t xml:space="preserve">    "$previousLesson\rust\src\contact_store.rs", `</w:t>
      </w:r>
    </w:p>
    <w:p w14:paraId="5B85B739" w14:textId="77777777" w:rsidR="00A14B13" w:rsidRDefault="00B171C1">
      <w:pPr>
        <w:pStyle w:val="CommandBlock"/>
      </w:pPr>
      <w:r>
        <w:t xml:space="preserve">    "$previousLesson\rust\src\contact_create.rs", `</w:t>
      </w:r>
    </w:p>
    <w:p w14:paraId="33D2DE0C" w14:textId="77777777" w:rsidR="00A14B13" w:rsidRDefault="00B171C1">
      <w:pPr>
        <w:pStyle w:val="CommandBlock"/>
      </w:pPr>
      <w:r>
        <w:t xml:space="preserve">    "$previousLesson\rust\src\contact_replace.rs" .\rust\src</w:t>
      </w:r>
    </w:p>
    <w:p w14:paraId="3B9D521E" w14:textId="77777777" w:rsidR="00A14B13" w:rsidRDefault="00B171C1">
      <w:pPr>
        <w:pStyle w:val="CommandBlock"/>
      </w:pPr>
      <w:r>
        <w:t>Copy-Item "$previousLesson\erlang\contacts.erl", `</w:t>
      </w:r>
    </w:p>
    <w:p w14:paraId="1D6427FC" w14:textId="77777777" w:rsidR="00A14B13" w:rsidRDefault="00B171C1">
      <w:pPr>
        <w:pStyle w:val="CommandBlock"/>
      </w:pPr>
      <w:r>
        <w:t xml:space="preserve">    "$previousLesson\erlang\contacts.hrl", `</w:t>
      </w:r>
    </w:p>
    <w:p w14:paraId="265EB548" w14:textId="77777777" w:rsidR="00A14B13" w:rsidRDefault="00B171C1">
      <w:pPr>
        <w:pStyle w:val="CommandBlock"/>
      </w:pPr>
      <w:r>
        <w:t xml:space="preserve">    "$previousLesson\erlang\contact_store.erl", `</w:t>
      </w:r>
    </w:p>
    <w:p w14:paraId="1A5D509E" w14:textId="77777777" w:rsidR="00A14B13" w:rsidRDefault="00B171C1">
      <w:pPr>
        <w:pStyle w:val="CommandBlock"/>
      </w:pPr>
      <w:r>
        <w:t xml:space="preserve">    "$previousLesson\erlang\contact_create.erl", `</w:t>
      </w:r>
    </w:p>
    <w:p w14:paraId="08EA7F7D" w14:textId="77777777" w:rsidR="00A14B13" w:rsidRDefault="00B171C1">
      <w:pPr>
        <w:pStyle w:val="CommandBlock"/>
        <w:keepNext/>
      </w:pPr>
      <w:r>
        <w:t xml:space="preserve">    "$previousLesson\erlang\contact_replace.erl" .\erlang</w:t>
      </w:r>
    </w:p>
    <w:p w14:paraId="272999D5" w14:textId="77777777" w:rsidR="00A14B13" w:rsidRDefault="00B171C1">
      <w:pPr>
        <w:pStyle w:val="CommandBlock"/>
        <w:keepNext/>
      </w:pPr>
      <w:r>
        <w:t>Copy-Item "$previousLesson\solidity\script\ContactRules.sol", `</w:t>
      </w:r>
    </w:p>
    <w:p w14:paraId="01FF356F" w14:textId="77777777" w:rsidR="00A14B13" w:rsidRDefault="00B171C1">
      <w:pPr>
        <w:pStyle w:val="CommandBlock"/>
      </w:pPr>
      <w:r>
        <w:t xml:space="preserve">    "$previousLesson\solidity\script\Deploy*.s.sol" .\solidity\script</w:t>
      </w:r>
    </w:p>
    <w:p w14:paraId="36B18784" w14:textId="77777777" w:rsidR="00A14B13" w:rsidRDefault="00A14B13">
      <w:pPr>
        <w:keepNext/>
      </w:pPr>
    </w:p>
    <w:p w14:paraId="53A8A287" w14:textId="77777777" w:rsidR="00A14B13" w:rsidRDefault="00B171C1">
      <w:pPr>
        <w:pStyle w:val="Heading3"/>
      </w:pPr>
      <w:r>
        <w:t>Linux or macOS Project Setup</w:t>
      </w:r>
    </w:p>
    <w:p w14:paraId="07700224" w14:textId="77777777" w:rsidR="00A14B13" w:rsidRDefault="00B171C1">
      <w:pPr>
        <w:keepNext/>
      </w:pPr>
      <w:r>
        <w:t>Each folder below is a full path that starts with $HOME/spa, your course folder from Chapter 1, so the commands work from any folder; cd then moves into the lesson folder.</w:t>
      </w:r>
    </w:p>
    <w:p w14:paraId="6F0EE489" w14:textId="77777777" w:rsidR="00A14B13" w:rsidRDefault="00A14B13">
      <w:pPr>
        <w:keepNext/>
      </w:pPr>
    </w:p>
    <w:p w14:paraId="29624439" w14:textId="77777777" w:rsidR="00A14B13" w:rsidRDefault="00B171C1">
      <w:pPr>
        <w:pStyle w:val="CommandBlock"/>
        <w:keepNext/>
      </w:pPr>
      <w:r>
        <w:t>mkdir -p "$HOME/spa/lesson-6.8-extended/"{rust/src/bin,erlang,solidity/script}</w:t>
      </w:r>
    </w:p>
    <w:p w14:paraId="39DFFA47" w14:textId="77777777" w:rsidR="00A14B13" w:rsidRDefault="00B171C1">
      <w:pPr>
        <w:pStyle w:val="CommandBlock"/>
        <w:keepNext/>
      </w:pPr>
      <w:r>
        <w:t>cd "$HOME/spa/lesson-6.8-extended"</w:t>
      </w:r>
    </w:p>
    <w:p w14:paraId="609138C7" w14:textId="77777777" w:rsidR="00A14B13" w:rsidRDefault="00B171C1">
      <w:pPr>
        <w:pStyle w:val="CommandBlock"/>
        <w:keepNext/>
      </w:pPr>
      <w:r>
        <w:t>previous_lesson=../lesson-6.7-extended</w:t>
      </w:r>
    </w:p>
    <w:p w14:paraId="3E3C12F8" w14:textId="77777777" w:rsidR="00A14B13" w:rsidRDefault="00B171C1">
      <w:pPr>
        <w:pStyle w:val="CommandBlock"/>
        <w:keepNext/>
      </w:pPr>
      <w:r>
        <w:t>cp -R "$previous_lesson"/{certs,sql,vendor,.gitignore} .</w:t>
      </w:r>
    </w:p>
    <w:p w14:paraId="21B0846B" w14:textId="77777777" w:rsidR="00A14B13" w:rsidRDefault="00B171C1">
      <w:pPr>
        <w:pStyle w:val="CommandBlock"/>
        <w:keepNext/>
      </w:pPr>
      <w:r>
        <w:t>cp "$previous_lesson"/rust/src/{contacts.rs,contact_store.rs} ./rust/src</w:t>
      </w:r>
    </w:p>
    <w:p w14:paraId="0BD4CBED" w14:textId="77777777" w:rsidR="00A14B13" w:rsidRDefault="00B171C1">
      <w:pPr>
        <w:pStyle w:val="CommandBlock"/>
        <w:keepNext/>
      </w:pPr>
      <w:r>
        <w:t>cp "$previous_lesson"/rust/src/{contact_create.rs,contact_replace.rs} ./rust/src</w:t>
      </w:r>
    </w:p>
    <w:p w14:paraId="7D9FE869" w14:textId="77777777" w:rsidR="00A14B13" w:rsidRDefault="00B171C1">
      <w:pPr>
        <w:pStyle w:val="CommandBlock"/>
        <w:keepNext/>
      </w:pPr>
      <w:r>
        <w:t>cp "$previous_lesson"/erlang/{contacts.erl,contacts.hrl} ./erlang</w:t>
      </w:r>
    </w:p>
    <w:p w14:paraId="7AA3EF83" w14:textId="77777777" w:rsidR="00A14B13" w:rsidRDefault="00B171C1">
      <w:pPr>
        <w:pStyle w:val="CommandBlock"/>
        <w:keepNext/>
      </w:pPr>
      <w:r>
        <w:t>cp "$previous_lesson"/erlang/{contact_store.erl,contact_create.erl} ./erlang</w:t>
      </w:r>
    </w:p>
    <w:p w14:paraId="7E288007" w14:textId="77777777" w:rsidR="00A14B13" w:rsidRDefault="00B171C1">
      <w:pPr>
        <w:pStyle w:val="CommandBlock"/>
        <w:keepNext/>
      </w:pPr>
      <w:r>
        <w:t>cp "$previous_lesson"/erlang/contact_replace.erl ./erlang</w:t>
      </w:r>
    </w:p>
    <w:p w14:paraId="72C48E17" w14:textId="77777777" w:rsidR="00A14B13" w:rsidRDefault="00B171C1">
      <w:pPr>
        <w:pStyle w:val="CommandBlock"/>
        <w:keepNext/>
      </w:pPr>
      <w:r>
        <w:t>cp "$previous_lesson"/solidity/script/{ContactRules.sol,Deploy*.s.sol} \</w:t>
      </w:r>
    </w:p>
    <w:p w14:paraId="798C0ACD" w14:textId="77777777" w:rsidR="00A14B13" w:rsidRDefault="00B171C1">
      <w:pPr>
        <w:pStyle w:val="CommandBlock"/>
      </w:pPr>
      <w:r>
        <w:t xml:space="preserve">    ./solidity/script</w:t>
      </w:r>
    </w:p>
    <w:p w14:paraId="0C8763D2" w14:textId="77777777" w:rsidR="00A14B13" w:rsidRDefault="00A14B13">
      <w:pPr>
        <w:keepNext/>
      </w:pPr>
    </w:p>
    <w:p w14:paraId="410D20D1" w14:textId="77777777" w:rsidR="00A14B13" w:rsidRDefault="00B171C1">
      <w:r>
        <w:t>You save each source file in its language's section below, as each is shown, and step 2 makes the Rust and Solidity projects. As in Chapter 1, notepad .\rust\src\bin\basic_server.rs creates and opens one: choose Yes, type the file, save it with Ctrl+S, and close Notepad (nano ./rust/src/bin/basic_server.rs on Linux or macOS). The Linux commands leave out the assembly folder, because Linux Assembly is deferred.</w:t>
      </w:r>
    </w:p>
    <w:p w14:paraId="2FB0CE3D" w14:textId="77777777" w:rsidR="00A14B13" w:rsidRDefault="00A14B13">
      <w:pPr>
        <w:keepNext/>
      </w:pPr>
    </w:p>
    <w:p w14:paraId="2CE4CB9C" w14:textId="77777777" w:rsidR="00A14B13" w:rsidRDefault="00B171C1">
      <w:pPr>
        <w:pStyle w:val="Heading3"/>
      </w:pPr>
      <w:r>
        <w:t>Windows PowerShell Copy Check</w:t>
      </w:r>
    </w:p>
    <w:p w14:paraId="6063E428" w14:textId="77777777" w:rsidR="00A14B13" w:rsidRDefault="00B171C1">
      <w:pPr>
        <w:pStyle w:val="CommandBlock"/>
        <w:keepNext/>
      </w:pPr>
      <w:r>
        <w:t>$openssl = "C:\Program Files\Git\mingw64\bin\openssl.exe"</w:t>
      </w:r>
    </w:p>
    <w:p w14:paraId="7334AD1E" w14:textId="77777777" w:rsidR="00A14B13" w:rsidRDefault="00B171C1">
      <w:pPr>
        <w:pStyle w:val="CommandBlock"/>
        <w:keepNext/>
      </w:pPr>
      <w:r>
        <w:t>&amp; $openssl verify -CAfile certs\spa-ca.pem certs\server.pem</w:t>
      </w:r>
    </w:p>
    <w:p w14:paraId="46E248E4" w14:textId="77777777" w:rsidR="00A14B13" w:rsidRDefault="00B171C1">
      <w:pPr>
        <w:pStyle w:val="CommandBlock"/>
      </w:pPr>
      <w:r>
        <w:t>$modules = ".\assembly\windows\contacts.asm", ".\rust\src\contacts.rs", `</w:t>
      </w:r>
    </w:p>
    <w:p w14:paraId="7213295E" w14:textId="77777777" w:rsidR="00A14B13" w:rsidRDefault="00B171C1">
      <w:pPr>
        <w:pStyle w:val="CommandBlock"/>
      </w:pPr>
      <w:r>
        <w:t xml:space="preserve">    ".\erlang\contacts.erl"</w:t>
      </w:r>
    </w:p>
    <w:p w14:paraId="6426F37B" w14:textId="77777777" w:rsidR="00A14B13" w:rsidRDefault="00B171C1">
      <w:pPr>
        <w:pStyle w:val="CommandBlock"/>
      </w:pPr>
      <w:r>
        <w:t>(Select-String -Path $modules -Pattern "spa_contacts").Count</w:t>
      </w:r>
    </w:p>
    <w:p w14:paraId="4557AB19" w14:textId="77777777" w:rsidR="00A14B13" w:rsidRDefault="00B171C1">
      <w:pPr>
        <w:pStyle w:val="CommandBlock"/>
      </w:pPr>
      <w:r>
        <w:t>$stores = ".\assembly\windows\contact_store.asm", ".\rust\src\contact_store.rs", `</w:t>
      </w:r>
    </w:p>
    <w:p w14:paraId="4F4BA9C2" w14:textId="77777777" w:rsidR="00A14B13" w:rsidRDefault="00B171C1">
      <w:pPr>
        <w:pStyle w:val="CommandBlock"/>
      </w:pPr>
      <w:r>
        <w:t xml:space="preserve">    ".\erlang\contact_store.erl"</w:t>
      </w:r>
    </w:p>
    <w:p w14:paraId="24BC62DA" w14:textId="77777777" w:rsidR="00A14B13" w:rsidRDefault="00B171C1">
      <w:pPr>
        <w:pStyle w:val="CommandBlock"/>
      </w:pPr>
      <w:r>
        <w:t>(Select-String -Path $stores -SimpleMatch "Lesson 6.5a:").Count</w:t>
      </w:r>
    </w:p>
    <w:p w14:paraId="6A2903D5" w14:textId="77777777" w:rsidR="00A14B13" w:rsidRDefault="00B171C1">
      <w:pPr>
        <w:pStyle w:val="CommandBlock"/>
      </w:pPr>
      <w:r>
        <w:t>$creates = ".\assembly\windows\contact_create.asm", `</w:t>
      </w:r>
    </w:p>
    <w:p w14:paraId="4284FCE3" w14:textId="77777777" w:rsidR="00A14B13" w:rsidRDefault="00B171C1">
      <w:pPr>
        <w:pStyle w:val="CommandBlock"/>
      </w:pPr>
      <w:r>
        <w:t xml:space="preserve">    ".\rust\src\contact_create.rs", ".\erlang\contact_create.erl"</w:t>
      </w:r>
    </w:p>
    <w:p w14:paraId="02E669A2" w14:textId="77777777" w:rsidR="00A14B13" w:rsidRDefault="00B171C1">
      <w:pPr>
        <w:pStyle w:val="CommandBlock"/>
      </w:pPr>
      <w:r>
        <w:t>(Select-String -Path $creates -SimpleMatch "Lesson 6.6a:").Count</w:t>
      </w:r>
    </w:p>
    <w:p w14:paraId="5C6F252C" w14:textId="77777777" w:rsidR="00A14B13" w:rsidRDefault="00B171C1">
      <w:pPr>
        <w:pStyle w:val="CommandBlock"/>
      </w:pPr>
      <w:r>
        <w:t>$replaces = ".\assembly\windows\contact_replace.asm", `</w:t>
      </w:r>
    </w:p>
    <w:p w14:paraId="2EF1E11B" w14:textId="77777777" w:rsidR="00A14B13" w:rsidRDefault="00B171C1">
      <w:pPr>
        <w:pStyle w:val="CommandBlock"/>
      </w:pPr>
      <w:r>
        <w:t xml:space="preserve">    ".\rust\src\contact_replace.rs", ".\erlang\contact_replace.erl"</w:t>
      </w:r>
    </w:p>
    <w:p w14:paraId="1055844E" w14:textId="77777777" w:rsidR="00A14B13" w:rsidRDefault="00B171C1">
      <w:pPr>
        <w:pStyle w:val="CommandBlock"/>
      </w:pPr>
      <w:r>
        <w:t>(Select-String -Path $replaces -SimpleMatch "Lesson 6.7a:").Count</w:t>
      </w:r>
    </w:p>
    <w:p w14:paraId="3BC1605B" w14:textId="77777777" w:rsidR="00A14B13" w:rsidRDefault="00B171C1">
      <w:pPr>
        <w:pStyle w:val="CommandBlock"/>
      </w:pPr>
      <w:r>
        <w:t>(Get-FileHash .\assembly\cJSON.c, .\assembly\cJSON.h).Hash</w:t>
      </w:r>
    </w:p>
    <w:p w14:paraId="049A497F" w14:textId="77777777" w:rsidR="00A14B13" w:rsidRDefault="00B171C1">
      <w:pPr>
        <w:pStyle w:val="CommandBlock"/>
      </w:pPr>
      <w:r>
        <w:t>Get-ChildItem .\assembly\windows -Filter *.dll -Name</w:t>
      </w:r>
    </w:p>
    <w:p w14:paraId="2E0236B9" w14:textId="77777777" w:rsidR="00A14B13" w:rsidRDefault="00B171C1">
      <w:pPr>
        <w:pStyle w:val="CommandBlock"/>
      </w:pPr>
      <w:r>
        <w:t>Test-Path .\vendor\mysql\src\mysql.erl, .\sql\reset_contacts_assembly.sql, `</w:t>
      </w:r>
    </w:p>
    <w:p w14:paraId="25FA29C8" w14:textId="77777777" w:rsidR="00A14B13" w:rsidRDefault="00B171C1">
      <w:pPr>
        <w:pStyle w:val="CommandBlock"/>
      </w:pPr>
      <w:r>
        <w:t xml:space="preserve">    .\sql\reset_contacts_rust.sql, .\sql\reset_contacts_erlang.sql</w:t>
      </w:r>
    </w:p>
    <w:p w14:paraId="09219794" w14:textId="77777777" w:rsidR="00A14B13" w:rsidRDefault="00B171C1">
      <w:pPr>
        <w:pStyle w:val="CommandBlock"/>
        <w:keepNext/>
      </w:pPr>
      <w:r>
        <w:t>Test-Path .\solidity\script\ContactRules.sol, `</w:t>
      </w:r>
    </w:p>
    <w:p w14:paraId="68C0CBE6" w14:textId="77777777" w:rsidR="00A14B13" w:rsidRDefault="00B171C1">
      <w:pPr>
        <w:pStyle w:val="CommandBlock"/>
        <w:keepNext/>
      </w:pPr>
      <w:r>
        <w:t xml:space="preserve">    .\solidity\script\DeployBasicContactApi.s.sol, `</w:t>
      </w:r>
    </w:p>
    <w:p w14:paraId="475B2D2B" w14:textId="77777777" w:rsidR="00A14B13" w:rsidRDefault="00B171C1">
      <w:pPr>
        <w:pStyle w:val="CommandBlock"/>
      </w:pPr>
      <w:r>
        <w:t xml:space="preserve">    .\solidity\script\DeployContactApi.s.sol</w:t>
      </w:r>
    </w:p>
    <w:p w14:paraId="0FE092B5" w14:textId="77777777" w:rsidR="00A14B13" w:rsidRDefault="00A14B13">
      <w:pPr>
        <w:keepNext/>
      </w:pPr>
    </w:p>
    <w:p w14:paraId="3568D331" w14:textId="77777777" w:rsidR="00A14B13" w:rsidRDefault="00B171C1">
      <w:pPr>
        <w:keepNext/>
      </w:pPr>
      <w:r>
        <w:t>Remember, verify checks that the server certificate is signed by the course CA (Lesson 6.0). 9 of the module's lines name spa_contacts, 3 in each file. Each contact store file names Lesson 6.5a: once, in its first comment, each contact_create file Lesson 6.6a:, and each contact_replace file Lesson 6.7a:, so they are the earlier lessons' files. The cJSON hashes are Lesson 3.15a's, the next lines are libmysql's three DLLs, and Test-Path prints True for each file that is there, one line per path: mysql-otp, th</w:t>
      </w:r>
      <w:r>
        <w:t>e three reset files, ContactRules, and the two deploy scripts.</w:t>
      </w:r>
    </w:p>
    <w:p w14:paraId="117AC370" w14:textId="77777777" w:rsidR="00A14B13" w:rsidRDefault="00A14B13">
      <w:pPr>
        <w:keepNext/>
      </w:pPr>
    </w:p>
    <w:p w14:paraId="2DA861DA" w14:textId="77777777" w:rsidR="00A14B13" w:rsidRDefault="00B171C1">
      <w:pPr>
        <w:pStyle w:val="RequiredOutput"/>
        <w:keepNext/>
      </w:pPr>
      <w:r>
        <w:t>certs\server.pem: OK</w:t>
      </w:r>
    </w:p>
    <w:p w14:paraId="2FBEAA95" w14:textId="77777777" w:rsidR="00A14B13" w:rsidRDefault="00B171C1">
      <w:pPr>
        <w:pStyle w:val="RequiredOutput"/>
        <w:keepNext/>
      </w:pPr>
      <w:r>
        <w:t>9</w:t>
      </w:r>
    </w:p>
    <w:p w14:paraId="40A2ED6C" w14:textId="77777777" w:rsidR="00A14B13" w:rsidRDefault="00B171C1">
      <w:pPr>
        <w:pStyle w:val="RequiredOutput"/>
        <w:keepNext/>
      </w:pPr>
      <w:r>
        <w:t>3</w:t>
      </w:r>
    </w:p>
    <w:p w14:paraId="457B132A" w14:textId="77777777" w:rsidR="00A14B13" w:rsidRDefault="00B171C1">
      <w:pPr>
        <w:pStyle w:val="RequiredOutput"/>
        <w:keepNext/>
      </w:pPr>
      <w:r>
        <w:t>3</w:t>
      </w:r>
    </w:p>
    <w:p w14:paraId="1D9AFE50" w14:textId="77777777" w:rsidR="00A14B13" w:rsidRDefault="00B171C1">
      <w:pPr>
        <w:pStyle w:val="RequiredOutput"/>
        <w:keepNext/>
      </w:pPr>
      <w:r>
        <w:t>3</w:t>
      </w:r>
    </w:p>
    <w:p w14:paraId="5E1B048C" w14:textId="77777777" w:rsidR="00A14B13" w:rsidRDefault="00B171C1">
      <w:pPr>
        <w:pStyle w:val="RequiredOutput"/>
        <w:keepNext/>
      </w:pPr>
      <w:r>
        <w:t>298581A04A36C0165DA4B0AADE235C23088CB2FAA58651D720EA2F3706ED0B0D</w:t>
      </w:r>
    </w:p>
    <w:p w14:paraId="4D8A659F" w14:textId="77777777" w:rsidR="00A14B13" w:rsidRDefault="00B171C1">
      <w:pPr>
        <w:pStyle w:val="RequiredOutput"/>
        <w:keepNext/>
      </w:pPr>
      <w:r>
        <w:t>25B0145150D500498E4D209CEC69C18C42CF818BFFCC54690BE3B895A2A16DEE</w:t>
      </w:r>
    </w:p>
    <w:p w14:paraId="51695AC7" w14:textId="77777777" w:rsidR="00A14B13" w:rsidRDefault="00B171C1">
      <w:pPr>
        <w:pStyle w:val="RequiredOutput"/>
        <w:keepNext/>
      </w:pPr>
      <w:r>
        <w:t>libcrypto-3-x64.dll</w:t>
      </w:r>
    </w:p>
    <w:p w14:paraId="51CC7236" w14:textId="77777777" w:rsidR="00A14B13" w:rsidRDefault="00B171C1">
      <w:pPr>
        <w:pStyle w:val="RequiredOutput"/>
        <w:keepNext/>
      </w:pPr>
      <w:r>
        <w:t>libmysql.dll</w:t>
      </w:r>
    </w:p>
    <w:p w14:paraId="2B466D5E" w14:textId="77777777" w:rsidR="00A14B13" w:rsidRDefault="00B171C1">
      <w:pPr>
        <w:pStyle w:val="RequiredOutput"/>
        <w:keepNext/>
      </w:pPr>
      <w:r>
        <w:t>libssl-3-x64.dll</w:t>
      </w:r>
    </w:p>
    <w:p w14:paraId="47DE6A44" w14:textId="77777777" w:rsidR="00A14B13" w:rsidRDefault="00B171C1">
      <w:pPr>
        <w:pStyle w:val="RequiredOutput"/>
        <w:keepNext/>
      </w:pPr>
      <w:r>
        <w:t>True</w:t>
      </w:r>
    </w:p>
    <w:p w14:paraId="3A9F989B" w14:textId="77777777" w:rsidR="00A14B13" w:rsidRDefault="00B171C1">
      <w:pPr>
        <w:pStyle w:val="RequiredOutput"/>
        <w:keepNext/>
      </w:pPr>
      <w:r>
        <w:t>True</w:t>
      </w:r>
    </w:p>
    <w:p w14:paraId="17AE4D59" w14:textId="77777777" w:rsidR="00A14B13" w:rsidRDefault="00B171C1">
      <w:pPr>
        <w:pStyle w:val="RequiredOutput"/>
        <w:keepNext/>
      </w:pPr>
      <w:r>
        <w:t>True</w:t>
      </w:r>
    </w:p>
    <w:p w14:paraId="14DA1D69" w14:textId="77777777" w:rsidR="00A14B13" w:rsidRDefault="00B171C1">
      <w:pPr>
        <w:pStyle w:val="RequiredOutput"/>
        <w:keepNext/>
      </w:pPr>
      <w:r>
        <w:t>True</w:t>
      </w:r>
    </w:p>
    <w:p w14:paraId="0EA702F7" w14:textId="77777777" w:rsidR="00A14B13" w:rsidRDefault="00B171C1">
      <w:pPr>
        <w:pStyle w:val="RequiredOutput"/>
        <w:keepNext/>
      </w:pPr>
      <w:r>
        <w:t>True</w:t>
      </w:r>
    </w:p>
    <w:p w14:paraId="38296B96" w14:textId="77777777" w:rsidR="00A14B13" w:rsidRDefault="00B171C1">
      <w:pPr>
        <w:pStyle w:val="RequiredOutput"/>
        <w:keepNext/>
      </w:pPr>
      <w:r>
        <w:t>True</w:t>
      </w:r>
    </w:p>
    <w:p w14:paraId="281139A1" w14:textId="77777777" w:rsidR="00A14B13" w:rsidRDefault="00B171C1">
      <w:pPr>
        <w:pStyle w:val="RequiredOutput"/>
      </w:pPr>
      <w:r>
        <w:t>True</w:t>
      </w:r>
    </w:p>
    <w:p w14:paraId="37DC8AB0" w14:textId="77777777" w:rsidR="00A14B13" w:rsidRDefault="00A14B13">
      <w:pPr>
        <w:keepNext/>
      </w:pPr>
    </w:p>
    <w:p w14:paraId="22C15A6E" w14:textId="77777777" w:rsidR="00A14B13" w:rsidRDefault="00A14B13">
      <w:pPr>
        <w:keepNext/>
      </w:pPr>
    </w:p>
    <w:p w14:paraId="6EB6F54A" w14:textId="77777777" w:rsidR="00A14B13" w:rsidRDefault="00B171C1">
      <w:pPr>
        <w:pStyle w:val="Heading2"/>
      </w:pPr>
      <w:r>
        <w:t>Step 2: The Libraries, Inside the Project</w:t>
      </w:r>
    </w:p>
    <w:p w14:paraId="7BED1516" w14:textId="77777777" w:rsidR="00A14B13" w:rsidRDefault="00B171C1">
      <w:r>
        <w:t>Remember, each library goes into the lesson folder only, at the version its project file or command pins. Remember, cargo init writes Cargo.toml and a starter src\main.rs, and cargo add pins each crate at an exact version (Lesson 6.0a). This lesson adds Lesson 6.7a's crates at the same versions. cargo add also writes a Cargo.lock; the Copy-Item line after the cargo add lines replaces it with Lesson 6.7a's, and cargo fetch reads it: it keeps every version and only writes this project's new name, patch_reques</w:t>
      </w:r>
      <w:r>
        <w:t>ts, into it. The starter main.rs is removed after the fetch, which needs a program to read. Remember, forge init makes the Solidity project, as in Lesson 6.0a; Lesson 6.7a's foundry.toml is then copied over the one it wrote, and forge installs forge-std inside the lesson folder again. Each file is copied just before the command that reads it. Erlang's inets, ssl, and json come with Erlang/OTP.</w:t>
      </w:r>
    </w:p>
    <w:p w14:paraId="514EDAE9" w14:textId="77777777" w:rsidR="00A14B13" w:rsidRDefault="00A14B13">
      <w:pPr>
        <w:keepNext/>
      </w:pPr>
    </w:p>
    <w:p w14:paraId="59310877" w14:textId="77777777" w:rsidR="00A14B13" w:rsidRDefault="00B171C1">
      <w:pPr>
        <w:pStyle w:val="Heading3"/>
      </w:pPr>
      <w:r>
        <w:t>Windows PowerShell Library Setup</w:t>
      </w:r>
    </w:p>
    <w:p w14:paraId="491EA5AE" w14:textId="77777777" w:rsidR="00A14B13" w:rsidRDefault="00B171C1">
      <w:pPr>
        <w:pStyle w:val="CommandBlock"/>
        <w:keepNext/>
      </w:pPr>
      <w:r>
        <w:t>cargo init .\rust --name patch_requests --vcs none</w:t>
      </w:r>
    </w:p>
    <w:p w14:paraId="37C6E5FE" w14:textId="77777777" w:rsidR="00A14B13" w:rsidRDefault="00B171C1">
      <w:pPr>
        <w:pStyle w:val="CommandBlock"/>
        <w:keepNext/>
      </w:pPr>
      <w:r>
        <w:t>cargo add --manifest-path .\rust\Cargo.toml axum@=0.8.9 `</w:t>
      </w:r>
    </w:p>
    <w:p w14:paraId="64721CAF" w14:textId="77777777" w:rsidR="00A14B13" w:rsidRDefault="00B171C1">
      <w:pPr>
        <w:pStyle w:val="CommandBlock"/>
      </w:pPr>
      <w:r>
        <w:t xml:space="preserve">    --no-default-features --features http1,tokio</w:t>
      </w:r>
    </w:p>
    <w:p w14:paraId="08C3567F" w14:textId="77777777" w:rsidR="00A14B13" w:rsidRDefault="00B171C1">
      <w:pPr>
        <w:pStyle w:val="CommandBlock"/>
      </w:pPr>
      <w:r>
        <w:t>cargo add --manifest-path .\rust\Cargo.toml axum-server@=0.8.0 `</w:t>
      </w:r>
    </w:p>
    <w:p w14:paraId="48D9EF59" w14:textId="77777777" w:rsidR="00A14B13" w:rsidRDefault="00B171C1">
      <w:pPr>
        <w:pStyle w:val="CommandBlock"/>
      </w:pPr>
      <w:r>
        <w:t xml:space="preserve">    --features tls-rustls-no-provider</w:t>
      </w:r>
    </w:p>
    <w:p w14:paraId="6BBFFF6C" w14:textId="77777777" w:rsidR="00A14B13" w:rsidRDefault="00B171C1">
      <w:pPr>
        <w:pStyle w:val="CommandBlock"/>
      </w:pPr>
      <w:r>
        <w:t>cargo add --manifest-path .\rust\Cargo.toml mysql@=28.0.3</w:t>
      </w:r>
    </w:p>
    <w:p w14:paraId="3FB6C71F" w14:textId="77777777" w:rsidR="00A14B13" w:rsidRDefault="00B171C1">
      <w:pPr>
        <w:pStyle w:val="CommandBlock"/>
      </w:pPr>
      <w:r>
        <w:t>cargo add --manifest-path .\rust\Cargo.toml rustls@=0.23.45 `</w:t>
      </w:r>
    </w:p>
    <w:p w14:paraId="6201D7E3" w14:textId="77777777" w:rsidR="00A14B13" w:rsidRDefault="00B171C1">
      <w:pPr>
        <w:pStyle w:val="CommandBlock"/>
      </w:pPr>
      <w:r>
        <w:t xml:space="preserve">    --no-default-features --features ring,std,tls12</w:t>
      </w:r>
    </w:p>
    <w:p w14:paraId="7BC40151" w14:textId="77777777" w:rsidR="00A14B13" w:rsidRDefault="00B171C1">
      <w:pPr>
        <w:pStyle w:val="CommandBlock"/>
      </w:pPr>
      <w:r>
        <w:t>cargo add --manifest-path .\rust\Cargo.toml serde@=1.0.229 --features derive</w:t>
      </w:r>
    </w:p>
    <w:p w14:paraId="2973892C" w14:textId="77777777" w:rsidR="00A14B13" w:rsidRDefault="00B171C1">
      <w:pPr>
        <w:pStyle w:val="CommandBlock"/>
      </w:pPr>
      <w:r>
        <w:t>cargo add --manifest-path .\rust\Cargo.toml serde_json@=1.0.151</w:t>
      </w:r>
    </w:p>
    <w:p w14:paraId="5062237E" w14:textId="77777777" w:rsidR="00A14B13" w:rsidRDefault="00B171C1">
      <w:pPr>
        <w:pStyle w:val="CommandBlock"/>
      </w:pPr>
      <w:r>
        <w:t>cargo add --manifest-path .\rust\Cargo.toml tokio@=1.53.1 `</w:t>
      </w:r>
    </w:p>
    <w:p w14:paraId="5FF86FB0" w14:textId="77777777" w:rsidR="00A14B13" w:rsidRDefault="00B171C1">
      <w:pPr>
        <w:pStyle w:val="CommandBlock"/>
      </w:pPr>
      <w:r>
        <w:t xml:space="preserve">    --features macros,rt-multi-thread</w:t>
      </w:r>
    </w:p>
    <w:p w14:paraId="58E1A7C0" w14:textId="77777777" w:rsidR="00A14B13" w:rsidRDefault="00B171C1">
      <w:pPr>
        <w:pStyle w:val="CommandBlock"/>
      </w:pPr>
      <w:r>
        <w:t>cargo add --manifest-path .\rust\Cargo.toml ureq@=3.4.2</w:t>
      </w:r>
    </w:p>
    <w:p w14:paraId="63ED5168" w14:textId="77777777" w:rsidR="00A14B13" w:rsidRDefault="00B171C1">
      <w:pPr>
        <w:pStyle w:val="CommandBlock"/>
      </w:pPr>
      <w:r>
        <w:t>Copy-Item ..\lesson-6.7-extended\rust\Cargo.lock .\rust</w:t>
      </w:r>
    </w:p>
    <w:p w14:paraId="2258E8C3" w14:textId="77777777" w:rsidR="00A14B13" w:rsidRDefault="00B171C1">
      <w:pPr>
        <w:pStyle w:val="CommandBlock"/>
      </w:pPr>
      <w:r>
        <w:t>cargo fetch --manifest-path .\rust\Cargo.toml</w:t>
      </w:r>
    </w:p>
    <w:p w14:paraId="47E63C7C" w14:textId="77777777" w:rsidR="00A14B13" w:rsidRDefault="00B171C1">
      <w:pPr>
        <w:pStyle w:val="CommandBlock"/>
      </w:pPr>
      <w:r>
        <w:t>Remove-Item .\rust\src\main.rs</w:t>
      </w:r>
    </w:p>
    <w:p w14:paraId="66AB2B00" w14:textId="77777777" w:rsidR="00A14B13" w:rsidRDefault="00B171C1">
      <w:pPr>
        <w:pStyle w:val="CommandBlock"/>
      </w:pPr>
      <w:r>
        <w:t>forge init .\solidity --empty --no-git --offline --force</w:t>
      </w:r>
    </w:p>
    <w:p w14:paraId="4F9D838E" w14:textId="77777777" w:rsidR="00A14B13" w:rsidRDefault="00B171C1">
      <w:pPr>
        <w:pStyle w:val="CommandBlock"/>
      </w:pPr>
      <w:r>
        <w:t>Copy-Item ..\lesson-6.7-extended\solidity\foundry.toml .\solidity</w:t>
      </w:r>
    </w:p>
    <w:p w14:paraId="68CCAF48" w14:textId="77777777" w:rsidR="00A14B13" w:rsidRDefault="00B171C1">
      <w:pPr>
        <w:pStyle w:val="CommandBlock"/>
        <w:keepNext/>
      </w:pPr>
      <w:r>
        <w:t>Push-Location .\solidity</w:t>
      </w:r>
    </w:p>
    <w:p w14:paraId="0F6D4F0D" w14:textId="77777777" w:rsidR="00A14B13" w:rsidRDefault="00B171C1">
      <w:pPr>
        <w:pStyle w:val="CommandBlock"/>
        <w:keepNext/>
      </w:pPr>
      <w:r>
        <w:t>forge install foundry-rs/forge-std@v1.16.2 --no-git</w:t>
      </w:r>
    </w:p>
    <w:p w14:paraId="6F7E5CCB" w14:textId="77777777" w:rsidR="00A14B13" w:rsidRDefault="00B171C1">
      <w:pPr>
        <w:pStyle w:val="CommandBlock"/>
      </w:pPr>
      <w:r>
        <w:t>Pop-Location</w:t>
      </w:r>
    </w:p>
    <w:p w14:paraId="5DBAC4FD" w14:textId="77777777" w:rsidR="00A14B13" w:rsidRDefault="00A14B13">
      <w:pPr>
        <w:keepNext/>
      </w:pPr>
    </w:p>
    <w:p w14:paraId="612417D1" w14:textId="77777777" w:rsidR="00A14B13" w:rsidRDefault="00B171C1">
      <w:pPr>
        <w:pStyle w:val="Heading3"/>
      </w:pPr>
      <w:r>
        <w:t>Linux or macOS Library Setup</w:t>
      </w:r>
    </w:p>
    <w:p w14:paraId="40B29B12" w14:textId="77777777" w:rsidR="00A14B13" w:rsidRDefault="00B171C1">
      <w:pPr>
        <w:keepNext/>
      </w:pPr>
      <w:r>
        <w:t>Create the Rust and Solidity projects with the same commands as on Windows: cp copies Lesson 6.7a's Cargo.lock after the cargo add lines, so it replaces the one cargo add wrote, and rm deletes the starter main.rs after cargo fetch.</w:t>
      </w:r>
    </w:p>
    <w:p w14:paraId="1EF3DBD4" w14:textId="77777777" w:rsidR="00A14B13" w:rsidRDefault="00A14B13">
      <w:pPr>
        <w:keepNext/>
      </w:pPr>
    </w:p>
    <w:p w14:paraId="0C452923" w14:textId="77777777" w:rsidR="00A14B13" w:rsidRDefault="00B171C1">
      <w:pPr>
        <w:pStyle w:val="CommandBlock"/>
        <w:keepNext/>
      </w:pPr>
      <w:r>
        <w:t>cargo init ./rust --name patch_requests --vcs none</w:t>
      </w:r>
    </w:p>
    <w:p w14:paraId="5447E461" w14:textId="77777777" w:rsidR="00A14B13" w:rsidRDefault="00B171C1">
      <w:pPr>
        <w:pStyle w:val="CommandBlock"/>
        <w:keepNext/>
      </w:pPr>
      <w:r>
        <w:t>cargo add --manifest-path ./rust/Cargo.toml axum@=0.8.9 \</w:t>
      </w:r>
    </w:p>
    <w:p w14:paraId="65112DB6" w14:textId="77777777" w:rsidR="00A14B13" w:rsidRDefault="00B171C1">
      <w:pPr>
        <w:pStyle w:val="CommandBlock"/>
      </w:pPr>
      <w:r>
        <w:t xml:space="preserve">    --no-default-features --features http1,tokio</w:t>
      </w:r>
    </w:p>
    <w:p w14:paraId="5F137C1A" w14:textId="77777777" w:rsidR="00A14B13" w:rsidRDefault="00B171C1">
      <w:pPr>
        <w:pStyle w:val="CommandBlock"/>
      </w:pPr>
      <w:r>
        <w:t>cargo add --manifest-path ./rust/Cargo.toml axum-server@=0.8.0 \</w:t>
      </w:r>
    </w:p>
    <w:p w14:paraId="098CDB3F" w14:textId="77777777" w:rsidR="00A14B13" w:rsidRDefault="00B171C1">
      <w:pPr>
        <w:pStyle w:val="CommandBlock"/>
      </w:pPr>
      <w:r>
        <w:t xml:space="preserve">    --features tls-rustls-no-provider</w:t>
      </w:r>
    </w:p>
    <w:p w14:paraId="7BC3C5A4" w14:textId="77777777" w:rsidR="00A14B13" w:rsidRDefault="00B171C1">
      <w:pPr>
        <w:pStyle w:val="CommandBlock"/>
      </w:pPr>
      <w:r>
        <w:t>cargo add --manifest-path ./rust/Cargo.toml mysql@=28.0.3</w:t>
      </w:r>
    </w:p>
    <w:p w14:paraId="208228E7" w14:textId="77777777" w:rsidR="00A14B13" w:rsidRDefault="00B171C1">
      <w:pPr>
        <w:pStyle w:val="CommandBlock"/>
      </w:pPr>
      <w:r>
        <w:t>cargo add --manifest-path ./rust/Cargo.toml rustls@=0.23.45 \</w:t>
      </w:r>
    </w:p>
    <w:p w14:paraId="3C67F75E" w14:textId="77777777" w:rsidR="00A14B13" w:rsidRDefault="00B171C1">
      <w:pPr>
        <w:pStyle w:val="CommandBlock"/>
      </w:pPr>
      <w:r>
        <w:t xml:space="preserve">    --no-default-features --features ring,std,tls12</w:t>
      </w:r>
    </w:p>
    <w:p w14:paraId="7B8995A1" w14:textId="77777777" w:rsidR="00A14B13" w:rsidRDefault="00B171C1">
      <w:pPr>
        <w:pStyle w:val="CommandBlock"/>
      </w:pPr>
      <w:r>
        <w:t>cargo add --manifest-path ./rust/Cargo.toml serde@=1.0.229 --features derive</w:t>
      </w:r>
    </w:p>
    <w:p w14:paraId="683E4270" w14:textId="77777777" w:rsidR="00A14B13" w:rsidRDefault="00B171C1">
      <w:pPr>
        <w:pStyle w:val="CommandBlock"/>
      </w:pPr>
      <w:r>
        <w:t>cargo add --manifest-path ./rust/Cargo.toml serde_json@=1.0.151</w:t>
      </w:r>
    </w:p>
    <w:p w14:paraId="3787B3C1" w14:textId="77777777" w:rsidR="00A14B13" w:rsidRDefault="00B171C1">
      <w:pPr>
        <w:pStyle w:val="CommandBlock"/>
      </w:pPr>
      <w:r>
        <w:t>cargo add --manifest-path ./rust/Cargo.toml tokio@=1.53.1 \</w:t>
      </w:r>
    </w:p>
    <w:p w14:paraId="6C07D09F" w14:textId="77777777" w:rsidR="00A14B13" w:rsidRDefault="00B171C1">
      <w:pPr>
        <w:pStyle w:val="CommandBlock"/>
      </w:pPr>
      <w:r>
        <w:t xml:space="preserve">    --features macros,rt-multi-thread</w:t>
      </w:r>
    </w:p>
    <w:p w14:paraId="02DB57FB" w14:textId="77777777" w:rsidR="00A14B13" w:rsidRDefault="00B171C1">
      <w:pPr>
        <w:pStyle w:val="CommandBlock"/>
      </w:pPr>
      <w:r>
        <w:t>cargo add --manifest-path ./rust/Cargo.toml ureq@=3.4.2</w:t>
      </w:r>
    </w:p>
    <w:p w14:paraId="33CAE12C" w14:textId="77777777" w:rsidR="00A14B13" w:rsidRDefault="00B171C1">
      <w:pPr>
        <w:pStyle w:val="CommandBlock"/>
      </w:pPr>
      <w:r>
        <w:t>cp ../lesson-6.7-extended/rust/Cargo.lock ./rust</w:t>
      </w:r>
    </w:p>
    <w:p w14:paraId="092D162E" w14:textId="77777777" w:rsidR="00A14B13" w:rsidRDefault="00B171C1">
      <w:pPr>
        <w:pStyle w:val="CommandBlock"/>
      </w:pPr>
      <w:r>
        <w:t>cargo fetch --manifest-path ./rust/Cargo.toml</w:t>
      </w:r>
    </w:p>
    <w:p w14:paraId="21B887E1" w14:textId="77777777" w:rsidR="00A14B13" w:rsidRDefault="00B171C1">
      <w:pPr>
        <w:pStyle w:val="CommandBlock"/>
      </w:pPr>
      <w:r>
        <w:t>rm ./rust/src/main.rs</w:t>
      </w:r>
    </w:p>
    <w:p w14:paraId="3F4179D0" w14:textId="77777777" w:rsidR="00A14B13" w:rsidRDefault="00B171C1">
      <w:pPr>
        <w:pStyle w:val="CommandBlock"/>
        <w:keepNext/>
      </w:pPr>
      <w:r>
        <w:t>forge init ./solidity --empty --no-git --offline --force</w:t>
      </w:r>
    </w:p>
    <w:p w14:paraId="4DEAE772" w14:textId="77777777" w:rsidR="00A14B13" w:rsidRDefault="00B171C1">
      <w:pPr>
        <w:pStyle w:val="CommandBlock"/>
        <w:keepNext/>
      </w:pPr>
      <w:r>
        <w:t>cp ../lesson-6.7-extended/solidity/foundry.toml ./solidity</w:t>
      </w:r>
    </w:p>
    <w:p w14:paraId="47BDD3CF" w14:textId="77777777" w:rsidR="00A14B13" w:rsidRDefault="00B171C1">
      <w:pPr>
        <w:pStyle w:val="CommandBlock"/>
      </w:pPr>
      <w:r>
        <w:t>(cd ./solidity &amp;&amp; forge install foundry-rs/forge-std@v1.16.2 --no-git)</w:t>
      </w:r>
    </w:p>
    <w:p w14:paraId="58738C68" w14:textId="77777777" w:rsidR="00A14B13" w:rsidRDefault="00A14B13">
      <w:pPr>
        <w:keepNext/>
      </w:pPr>
    </w:p>
    <w:p w14:paraId="63DE544F" w14:textId="77777777" w:rsidR="00A14B13" w:rsidRDefault="00B171C1">
      <w:pPr>
        <w:pStyle w:val="Heading3"/>
      </w:pPr>
      <w:r>
        <w:t>Windows PowerShell Library Check</w:t>
      </w:r>
    </w:p>
    <w:p w14:paraId="6355556E" w14:textId="77777777" w:rsidR="00A14B13" w:rsidRDefault="00B171C1">
      <w:pPr>
        <w:pStyle w:val="CommandBlock"/>
        <w:keepNext/>
      </w:pPr>
      <w:r>
        <w:t>(Select-String -Path .\rust\Cargo.lock -SimpleMatch 'version = "3.4.2"').Count</w:t>
      </w:r>
    </w:p>
    <w:p w14:paraId="5BBB4B07" w14:textId="77777777" w:rsidR="00A14B13" w:rsidRDefault="00B171C1">
      <w:pPr>
        <w:pStyle w:val="CommandBlock"/>
        <w:keepNext/>
      </w:pPr>
      <w:r>
        <w:t>(Select-String -Path .\rust\Cargo.lock -SimpleMatch 'version = "28.0.3"').Count</w:t>
      </w:r>
    </w:p>
    <w:p w14:paraId="3B3A453A" w14:textId="77777777" w:rsidR="00A14B13" w:rsidRDefault="00B171C1">
      <w:pPr>
        <w:pStyle w:val="CommandBlock"/>
        <w:keepNext/>
      </w:pPr>
      <w:r>
        <w:t>(Select-String -Path .\rust\Cargo.lock `</w:t>
      </w:r>
    </w:p>
    <w:p w14:paraId="457E9B4F" w14:textId="77777777" w:rsidR="00A14B13" w:rsidRDefault="00B171C1">
      <w:pPr>
        <w:pStyle w:val="CommandBlock"/>
      </w:pPr>
      <w:r>
        <w:t xml:space="preserve">    -SimpleMatch 'name = "patch_requests"').Count</w:t>
      </w:r>
    </w:p>
    <w:p w14:paraId="25190C5A" w14:textId="77777777" w:rsidR="00A14B13" w:rsidRDefault="00A14B13">
      <w:pPr>
        <w:keepNext/>
      </w:pPr>
    </w:p>
    <w:p w14:paraId="4CFBACB1" w14:textId="77777777" w:rsidR="00A14B13" w:rsidRDefault="00B171C1">
      <w:pPr>
        <w:keepNext/>
      </w:pPr>
      <w:r>
        <w:t>It must print 1 three times: the lock still pins ureq 3.4.2 and the mysql crate at 28.0.3, Lesson 6.7a's versions, and now names this project.</w:t>
      </w:r>
    </w:p>
    <w:p w14:paraId="6E1CCD87" w14:textId="77777777" w:rsidR="00A14B13" w:rsidRDefault="00A14B13">
      <w:pPr>
        <w:keepNext/>
      </w:pPr>
    </w:p>
    <w:p w14:paraId="62059BF7" w14:textId="77777777" w:rsidR="00A14B13" w:rsidRDefault="00B171C1">
      <w:pPr>
        <w:pStyle w:val="RequiredOutput"/>
        <w:keepNext/>
      </w:pPr>
      <w:r>
        <w:t>1</w:t>
      </w:r>
    </w:p>
    <w:p w14:paraId="0C3D508A" w14:textId="77777777" w:rsidR="00A14B13" w:rsidRDefault="00B171C1">
      <w:pPr>
        <w:pStyle w:val="RequiredOutput"/>
        <w:keepNext/>
      </w:pPr>
      <w:r>
        <w:t>1</w:t>
      </w:r>
    </w:p>
    <w:p w14:paraId="274770A3" w14:textId="77777777" w:rsidR="00A14B13" w:rsidRDefault="00B171C1">
      <w:pPr>
        <w:pStyle w:val="RequiredOutput"/>
      </w:pPr>
      <w:r>
        <w:t>1</w:t>
      </w:r>
    </w:p>
    <w:p w14:paraId="7AB8E106" w14:textId="77777777" w:rsidR="00A14B13" w:rsidRDefault="00A14B13">
      <w:pPr>
        <w:keepNext/>
      </w:pPr>
    </w:p>
    <w:p w14:paraId="219D8BC8" w14:textId="77777777" w:rsidR="00A14B13" w:rsidRDefault="00A14B13">
      <w:pPr>
        <w:keepNext/>
      </w:pPr>
    </w:p>
    <w:p w14:paraId="34084103" w14:textId="77777777" w:rsidR="00A14B13" w:rsidRDefault="00B171C1">
      <w:pPr>
        <w:pStyle w:val="Heading2"/>
      </w:pPr>
      <w:r>
        <w:t>Step 3: The Known Contacts</w:t>
      </w:r>
    </w:p>
    <w:p w14:paraId="3BB2E343" w14:textId="77777777" w:rsidR="00A14B13" w:rsidRDefault="00B171C1">
      <w:r>
        <w:t>The reset files are Lesson 6.1a's, copied in step 1 with the sql folder. Remember, each language keeps its own table, so there is one reset file per language: reset_contacts_assembly.sql resets contacts_assembly, the Assembly programs' table, and the three files differ only in the language's name. Run the Data Reset once before the first server. Every PATCH in this lesson sets fixed values, so a run gives the same result whatever the earlier runs left, and the runs need no reset between them; run it again w</w:t>
      </w:r>
      <w:r>
        <w:t>henever you want the known contacts back. Solidity needs no reset: its deploy script stores the three contacts on a new chain.</w:t>
      </w:r>
    </w:p>
    <w:p w14:paraId="58C54CA4" w14:textId="77777777" w:rsidR="00A14B13" w:rsidRDefault="00A14B13">
      <w:pPr>
        <w:keepNext/>
      </w:pPr>
    </w:p>
    <w:p w14:paraId="241A1E79" w14:textId="77777777" w:rsidR="00A14B13" w:rsidRDefault="00B171C1">
      <w:pPr>
        <w:pStyle w:val="Heading3"/>
      </w:pPr>
      <w:r>
        <w:t>Windows PowerShell Data Reset</w:t>
      </w:r>
    </w:p>
    <w:p w14:paraId="190FDB34" w14:textId="77777777" w:rsidR="00A14B13" w:rsidRDefault="00B171C1">
      <w:pPr>
        <w:keepNext/>
      </w:pPr>
      <w:r>
        <w:t>Remember, source runs every statement in a file and needs --commands when it comes from -e (Lesson 4.6), and MYSQL_PWD gives the mysql client the password until the block's last line.</w:t>
      </w:r>
    </w:p>
    <w:p w14:paraId="10592C2A" w14:textId="77777777" w:rsidR="00A14B13" w:rsidRDefault="00A14B13">
      <w:pPr>
        <w:keepNext/>
      </w:pPr>
    </w:p>
    <w:p w14:paraId="48000BAB" w14:textId="77777777" w:rsidR="00A14B13" w:rsidRDefault="00B171C1">
      <w:pPr>
        <w:pStyle w:val="CommandBlock"/>
        <w:keepNext/>
      </w:pPr>
      <w:r>
        <w:t>$mysql = "C:\Program Files\MySQL\MySQL Server 26.7\bin\mysql.exe"</w:t>
      </w:r>
    </w:p>
    <w:p w14:paraId="44CC72BE" w14:textId="77777777" w:rsidR="00A14B13" w:rsidRDefault="00B171C1">
      <w:pPr>
        <w:pStyle w:val="CommandBlock"/>
        <w:keepNext/>
      </w:pPr>
      <w:r>
        <w:t>$env:MYSQL_PWD = $env:SPA_DB_PASSWORD</w:t>
      </w:r>
    </w:p>
    <w:p w14:paraId="725AB1C5" w14:textId="77777777" w:rsidR="00A14B13" w:rsidRDefault="00B171C1">
      <w:pPr>
        <w:pStyle w:val="CommandBlock"/>
        <w:keepNext/>
      </w:pPr>
      <w:r>
        <w:t>&amp; $mysql -u devuser -h 127.0.0.1 -P 3306 `</w:t>
      </w:r>
    </w:p>
    <w:p w14:paraId="1C62CF1A" w14:textId="77777777" w:rsidR="00A14B13" w:rsidRDefault="00B171C1">
      <w:pPr>
        <w:pStyle w:val="CommandBlock"/>
        <w:keepNext/>
      </w:pPr>
      <w:r>
        <w:t xml:space="preserve">    -e "CREATE DATABASE IF NOT EXISTS spa_contacts"</w:t>
      </w:r>
    </w:p>
    <w:p w14:paraId="15AFC7BA" w14:textId="77777777" w:rsidR="00A14B13" w:rsidRDefault="00B171C1">
      <w:pPr>
        <w:pStyle w:val="CommandBlock"/>
        <w:keepNext/>
      </w:pPr>
      <w:r>
        <w:t>&amp; $mysql -u devuser -h 127.0.0.1 -P 3306 -D spa_contacts --commands `</w:t>
      </w:r>
    </w:p>
    <w:p w14:paraId="138DF5A7" w14:textId="77777777" w:rsidR="00A14B13" w:rsidRDefault="00B171C1">
      <w:pPr>
        <w:pStyle w:val="CommandBlock"/>
        <w:keepNext/>
      </w:pPr>
      <w:r>
        <w:t xml:space="preserve">    -e "source ./sql/reset_contacts_assembly.sql"</w:t>
      </w:r>
    </w:p>
    <w:p w14:paraId="4815BB4B" w14:textId="77777777" w:rsidR="00A14B13" w:rsidRDefault="00B171C1">
      <w:pPr>
        <w:pStyle w:val="CommandBlock"/>
        <w:keepNext/>
      </w:pPr>
      <w:r>
        <w:t>&amp; $mysql -u devuser -h 127.0.0.1 -P 3306 -D spa_contacts --commands `</w:t>
      </w:r>
    </w:p>
    <w:p w14:paraId="04BF0BDC" w14:textId="77777777" w:rsidR="00A14B13" w:rsidRDefault="00B171C1">
      <w:pPr>
        <w:pStyle w:val="CommandBlock"/>
        <w:keepNext/>
      </w:pPr>
      <w:r>
        <w:t xml:space="preserve">    -e "source ./sql/reset_contacts_rust.sql"</w:t>
      </w:r>
    </w:p>
    <w:p w14:paraId="3036A1B5" w14:textId="77777777" w:rsidR="00A14B13" w:rsidRDefault="00B171C1">
      <w:pPr>
        <w:pStyle w:val="CommandBlock"/>
        <w:keepNext/>
      </w:pPr>
      <w:r>
        <w:t>&amp; $mysql -u devuser -h 127.0.0.1 -P 3306 -D spa_contacts --commands `</w:t>
      </w:r>
    </w:p>
    <w:p w14:paraId="3AE66BBB" w14:textId="77777777" w:rsidR="00A14B13" w:rsidRDefault="00B171C1">
      <w:pPr>
        <w:pStyle w:val="CommandBlock"/>
        <w:keepNext/>
      </w:pPr>
      <w:r>
        <w:t xml:space="preserve">    -e "source ./sql/reset_contacts_erlang.sql"</w:t>
      </w:r>
    </w:p>
    <w:p w14:paraId="34BFA9A5" w14:textId="77777777" w:rsidR="00A14B13" w:rsidRDefault="00B171C1">
      <w:pPr>
        <w:pStyle w:val="CommandBlock"/>
        <w:keepNext/>
      </w:pPr>
      <w:r>
        <w:t>&amp; $mysql -u devuser -h 127.0.0.1 -P 3306 -D spa_contacts -t `</w:t>
      </w:r>
    </w:p>
    <w:p w14:paraId="37DBE812" w14:textId="77777777" w:rsidR="00A14B13" w:rsidRDefault="00B171C1">
      <w:pPr>
        <w:pStyle w:val="CommandBlock"/>
        <w:keepNext/>
      </w:pPr>
      <w:r>
        <w:t xml:space="preserve">    -e "SELECT id, name, email, phone FROM contacts_assembly ORDER BY id"</w:t>
      </w:r>
    </w:p>
    <w:p w14:paraId="0A62DF2C" w14:textId="77777777" w:rsidR="00A14B13" w:rsidRDefault="00B171C1">
      <w:pPr>
        <w:pStyle w:val="CommandBlock"/>
      </w:pPr>
      <w:r>
        <w:t>Remove-Item Env:MYSQL_PWD</w:t>
      </w:r>
    </w:p>
    <w:p w14:paraId="0E184C4A" w14:textId="77777777" w:rsidR="00A14B13" w:rsidRDefault="00A14B13">
      <w:pPr>
        <w:keepNext/>
      </w:pPr>
    </w:p>
    <w:p w14:paraId="55337A4A" w14:textId="77777777" w:rsidR="00A14B13" w:rsidRDefault="00B171C1">
      <w:pPr>
        <w:pStyle w:val="Heading3"/>
      </w:pPr>
      <w:r>
        <w:t>Linux or macOS Data Reset</w:t>
      </w:r>
    </w:p>
    <w:p w14:paraId="32E746B2" w14:textId="77777777" w:rsidR="00A14B13" w:rsidRDefault="00B171C1">
      <w:pPr>
        <w:pStyle w:val="CommandBlock"/>
        <w:keepNext/>
      </w:pPr>
      <w:r>
        <w:t>export MYSQL_PWD="$SPA_DB_PASSWORD"</w:t>
      </w:r>
    </w:p>
    <w:p w14:paraId="6D8FDE06" w14:textId="77777777" w:rsidR="00A14B13" w:rsidRDefault="00B171C1">
      <w:pPr>
        <w:pStyle w:val="CommandBlock"/>
        <w:keepNext/>
      </w:pPr>
      <w:r>
        <w:t>mysql -u devuser -h 127.0.0.1 -P 3306 \</w:t>
      </w:r>
    </w:p>
    <w:p w14:paraId="43457155" w14:textId="77777777" w:rsidR="00A14B13" w:rsidRDefault="00B171C1">
      <w:pPr>
        <w:pStyle w:val="CommandBlock"/>
        <w:keepNext/>
      </w:pPr>
      <w:r>
        <w:t xml:space="preserve">    -e "CREATE DATABASE IF NOT EXISTS spa_contacts"</w:t>
      </w:r>
    </w:p>
    <w:p w14:paraId="5A19AC1C" w14:textId="77777777" w:rsidR="00A14B13" w:rsidRDefault="00B171C1">
      <w:pPr>
        <w:pStyle w:val="CommandBlock"/>
        <w:keepNext/>
      </w:pPr>
      <w:r>
        <w:t>mysql -u devuser -h 127.0.0.1 -P 3306 -D spa_contacts \</w:t>
      </w:r>
    </w:p>
    <w:p w14:paraId="25EC8D08" w14:textId="77777777" w:rsidR="00A14B13" w:rsidRDefault="00B171C1">
      <w:pPr>
        <w:pStyle w:val="CommandBlock"/>
        <w:keepNext/>
      </w:pPr>
      <w:r>
        <w:t xml:space="preserve">    &lt; ./sql/reset_contacts_assembly.sql</w:t>
      </w:r>
    </w:p>
    <w:p w14:paraId="7EEB4418" w14:textId="77777777" w:rsidR="00A14B13" w:rsidRDefault="00B171C1">
      <w:pPr>
        <w:pStyle w:val="CommandBlock"/>
        <w:keepNext/>
      </w:pPr>
      <w:r>
        <w:t>mysql -u devuser -h 127.0.0.1 -P 3306 -D spa_contacts \</w:t>
      </w:r>
    </w:p>
    <w:p w14:paraId="22A044E8" w14:textId="77777777" w:rsidR="00A14B13" w:rsidRDefault="00B171C1">
      <w:pPr>
        <w:pStyle w:val="CommandBlock"/>
        <w:keepNext/>
      </w:pPr>
      <w:r>
        <w:t xml:space="preserve">    &lt; ./sql/reset_contacts_rust.sql</w:t>
      </w:r>
    </w:p>
    <w:p w14:paraId="7980393E" w14:textId="77777777" w:rsidR="00A14B13" w:rsidRDefault="00B171C1">
      <w:pPr>
        <w:pStyle w:val="CommandBlock"/>
        <w:keepNext/>
      </w:pPr>
      <w:r>
        <w:t>mysql -u devuser -h 127.0.0.1 -P 3306 -D spa_contacts \</w:t>
      </w:r>
    </w:p>
    <w:p w14:paraId="4720EBDF" w14:textId="77777777" w:rsidR="00A14B13" w:rsidRDefault="00B171C1">
      <w:pPr>
        <w:pStyle w:val="CommandBlock"/>
        <w:keepNext/>
      </w:pPr>
      <w:r>
        <w:t xml:space="preserve">    &lt; ./sql/reset_contacts_erlang.sql</w:t>
      </w:r>
    </w:p>
    <w:p w14:paraId="550596AA" w14:textId="77777777" w:rsidR="00A14B13" w:rsidRDefault="00B171C1">
      <w:pPr>
        <w:pStyle w:val="CommandBlock"/>
        <w:keepNext/>
      </w:pPr>
      <w:r>
        <w:t>mysql -u devuser -h 127.0.0.1 -P 3306 -D spa_contacts -t \</w:t>
      </w:r>
    </w:p>
    <w:p w14:paraId="5271CAA1" w14:textId="77777777" w:rsidR="00A14B13" w:rsidRDefault="00B171C1">
      <w:pPr>
        <w:pStyle w:val="CommandBlock"/>
        <w:keepNext/>
      </w:pPr>
      <w:r>
        <w:t xml:space="preserve">    -e "SELECT id, name, email, phone FROM contacts_assembly ORDER BY id"</w:t>
      </w:r>
    </w:p>
    <w:p w14:paraId="72775847" w14:textId="77777777" w:rsidR="00A14B13" w:rsidRDefault="00B171C1">
      <w:pPr>
        <w:pStyle w:val="CommandBlock"/>
      </w:pPr>
      <w:r>
        <w:t>unset MYSQL_PWD</w:t>
      </w:r>
    </w:p>
    <w:p w14:paraId="67829B2B" w14:textId="77777777" w:rsidR="00A14B13" w:rsidRDefault="00A14B13">
      <w:pPr>
        <w:keepNext/>
      </w:pPr>
    </w:p>
    <w:p w14:paraId="1887B8BC" w14:textId="77777777" w:rsidR="00A14B13" w:rsidRDefault="00B171C1">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29C6BE4B" w14:textId="77777777" w:rsidR="00A14B13" w:rsidRDefault="00A14B13">
      <w:pPr>
        <w:keepNext/>
      </w:pPr>
    </w:p>
    <w:p w14:paraId="487F0D5A" w14:textId="77777777" w:rsidR="00A14B13" w:rsidRDefault="00B171C1">
      <w:pPr>
        <w:pStyle w:val="RequiredOutput"/>
        <w:keepNext/>
      </w:pPr>
      <w:r>
        <w:t>+----+--------------+-------------------+----------+</w:t>
      </w:r>
    </w:p>
    <w:p w14:paraId="4D3001D2" w14:textId="77777777" w:rsidR="00A14B13" w:rsidRDefault="00B171C1">
      <w:pPr>
        <w:pStyle w:val="RequiredOutput"/>
        <w:keepNext/>
      </w:pPr>
      <w:r>
        <w:t>| id | name         | email             | phone    |</w:t>
      </w:r>
    </w:p>
    <w:p w14:paraId="45C2C41C" w14:textId="77777777" w:rsidR="00A14B13" w:rsidRDefault="00B171C1">
      <w:pPr>
        <w:pStyle w:val="RequiredOutput"/>
        <w:keepNext/>
      </w:pPr>
      <w:r>
        <w:t>+----+--------------+-------------------+----------+</w:t>
      </w:r>
    </w:p>
    <w:p w14:paraId="5BEA3273" w14:textId="77777777" w:rsidR="00A14B13" w:rsidRDefault="00B171C1">
      <w:pPr>
        <w:pStyle w:val="RequiredOutput"/>
        <w:keepNext/>
      </w:pPr>
      <w:r>
        <w:t>|  1 | Ada Lovelace | ada@example.com   | 555-0100 |</w:t>
      </w:r>
    </w:p>
    <w:p w14:paraId="429E3C2B" w14:textId="77777777" w:rsidR="00A14B13" w:rsidRDefault="00B171C1">
      <w:pPr>
        <w:pStyle w:val="RequiredOutput"/>
        <w:keepNext/>
      </w:pPr>
      <w:r>
        <w:t>|  2 | Grace Hopper | grace@example.com | NULL     |</w:t>
      </w:r>
    </w:p>
    <w:p w14:paraId="4B772805" w14:textId="77777777" w:rsidR="00A14B13" w:rsidRDefault="00B171C1">
      <w:pPr>
        <w:pStyle w:val="RequiredOutput"/>
        <w:keepNext/>
      </w:pPr>
      <w:r>
        <w:t>|  3 | Alan Turing  | alan@example.com  | 555-0102 |</w:t>
      </w:r>
    </w:p>
    <w:p w14:paraId="35471EF6" w14:textId="77777777" w:rsidR="00A14B13" w:rsidRDefault="00B171C1">
      <w:pPr>
        <w:pStyle w:val="RequiredOutput"/>
      </w:pPr>
      <w:r>
        <w:t>+----+--------------+-------------------+----------+</w:t>
      </w:r>
    </w:p>
    <w:p w14:paraId="047B805D" w14:textId="77777777" w:rsidR="00A14B13" w:rsidRDefault="00A14B13">
      <w:pPr>
        <w:keepNext/>
      </w:pPr>
    </w:p>
    <w:p w14:paraId="10F81DB8" w14:textId="77777777" w:rsidR="00A14B13" w:rsidRDefault="00A14B13">
      <w:pPr>
        <w:keepNext/>
      </w:pPr>
    </w:p>
    <w:p w14:paraId="1998DC96" w14:textId="77777777" w:rsidR="00A14B13" w:rsidRDefault="00B171C1">
      <w:pPr>
        <w:pStyle w:val="Heading2"/>
      </w:pPr>
      <w:r>
        <w:t>Step 4: The Request Bodies</w:t>
      </w:r>
    </w:p>
    <w:p w14:paraId="18531793" w14:textId="77777777" w:rsidR="00A14B13" w:rsidRDefault="00B171C1">
      <w:r>
        <w:t>The curl Check sends most of its bodies from Lesson 6.8's five files, because Windows PowerShell 5.1 removes the double quotes inside an argument such as '{"name":null}' (Lesson 6.2a). Each names one field only: grace-name.json gives a new name, null-name.json a name of null, taken-email.json Ada's email, number-phone.json a phone that is a number, and case-key.json a Phone key with a capital P. The bodies {}junk, [], and null hold no double quote, so they are typed straight into the command. Save the files</w:t>
      </w:r>
      <w:r>
        <w:t xml:space="preserve"> in lesson-6.8-extended itself; taken-email.json is not Lesson 6.7a's, which held a whole contact.</w:t>
      </w:r>
    </w:p>
    <w:p w14:paraId="46BC14E7" w14:textId="77777777" w:rsidR="00A14B13" w:rsidRDefault="00A14B13">
      <w:pPr>
        <w:keepNext/>
      </w:pPr>
    </w:p>
    <w:p w14:paraId="387ACC18" w14:textId="77777777" w:rsidR="00A14B13" w:rsidRDefault="00B171C1">
      <w:pPr>
        <w:pStyle w:val="Heading3"/>
      </w:pPr>
      <w:r>
        <w:t>grace-name.json</w:t>
      </w:r>
    </w:p>
    <w:p w14:paraId="59F476F4" w14:textId="77777777" w:rsidR="00A14B13" w:rsidRDefault="00B171C1">
      <w:pPr>
        <w:pStyle w:val="SourceCode"/>
      </w:pPr>
      <w:r>
        <w:t>{"name":"Grace Brewster Hopper"}</w:t>
      </w:r>
    </w:p>
    <w:p w14:paraId="12845E5D" w14:textId="77777777" w:rsidR="00A14B13" w:rsidRDefault="00A14B13">
      <w:pPr>
        <w:keepNext/>
      </w:pPr>
    </w:p>
    <w:p w14:paraId="7B24C297" w14:textId="77777777" w:rsidR="00A14B13" w:rsidRDefault="00B171C1">
      <w:pPr>
        <w:pStyle w:val="Heading3"/>
      </w:pPr>
      <w:r>
        <w:t>null-name.json</w:t>
      </w:r>
    </w:p>
    <w:p w14:paraId="4C4A0C85" w14:textId="77777777" w:rsidR="00A14B13" w:rsidRDefault="00B171C1">
      <w:pPr>
        <w:pStyle w:val="SourceCode"/>
      </w:pPr>
      <w:r>
        <w:t>{"name":null}</w:t>
      </w:r>
    </w:p>
    <w:p w14:paraId="4FCF3949" w14:textId="77777777" w:rsidR="00A14B13" w:rsidRDefault="00A14B13">
      <w:pPr>
        <w:keepNext/>
      </w:pPr>
    </w:p>
    <w:p w14:paraId="5BD57FBB" w14:textId="77777777" w:rsidR="00A14B13" w:rsidRDefault="00B171C1">
      <w:pPr>
        <w:pStyle w:val="Heading3"/>
      </w:pPr>
      <w:r>
        <w:t>taken-email.json</w:t>
      </w:r>
    </w:p>
    <w:p w14:paraId="28921D73" w14:textId="77777777" w:rsidR="00A14B13" w:rsidRDefault="00B171C1">
      <w:pPr>
        <w:pStyle w:val="SourceCode"/>
      </w:pPr>
      <w:r>
        <w:t>{"email":"ada@example.com"}</w:t>
      </w:r>
    </w:p>
    <w:p w14:paraId="08808991" w14:textId="77777777" w:rsidR="00A14B13" w:rsidRDefault="00A14B13">
      <w:pPr>
        <w:keepNext/>
      </w:pPr>
    </w:p>
    <w:p w14:paraId="462A2969" w14:textId="77777777" w:rsidR="00A14B13" w:rsidRDefault="00B171C1">
      <w:pPr>
        <w:pStyle w:val="Heading3"/>
      </w:pPr>
      <w:r>
        <w:t>number-phone.json</w:t>
      </w:r>
    </w:p>
    <w:p w14:paraId="5A8381A7" w14:textId="77777777" w:rsidR="00A14B13" w:rsidRDefault="00B171C1">
      <w:pPr>
        <w:pStyle w:val="SourceCode"/>
      </w:pPr>
      <w:r>
        <w:t>{"phone":5}</w:t>
      </w:r>
    </w:p>
    <w:p w14:paraId="0211BBB6" w14:textId="77777777" w:rsidR="00A14B13" w:rsidRDefault="00A14B13">
      <w:pPr>
        <w:keepNext/>
      </w:pPr>
    </w:p>
    <w:p w14:paraId="7D5AF900" w14:textId="77777777" w:rsidR="00A14B13" w:rsidRDefault="00B171C1">
      <w:pPr>
        <w:pStyle w:val="Heading3"/>
      </w:pPr>
      <w:r>
        <w:t>case-key.json</w:t>
      </w:r>
    </w:p>
    <w:p w14:paraId="260F6493" w14:textId="77777777" w:rsidR="00A14B13" w:rsidRDefault="00B171C1">
      <w:pPr>
        <w:pStyle w:val="SourceCode"/>
      </w:pPr>
      <w:r>
        <w:t>{"Phone":null}</w:t>
      </w:r>
    </w:p>
    <w:p w14:paraId="37921147" w14:textId="77777777" w:rsidR="00A14B13" w:rsidRDefault="00A14B13">
      <w:pPr>
        <w:keepNext/>
      </w:pPr>
    </w:p>
    <w:p w14:paraId="79AD9B45" w14:textId="77777777" w:rsidR="00A14B13" w:rsidRDefault="00A14B13">
      <w:pPr>
        <w:keepNext/>
      </w:pPr>
    </w:p>
    <w:p w14:paraId="142A950A" w14:textId="77777777" w:rsidR="00A14B13" w:rsidRDefault="00B171C1">
      <w:pPr>
        <w:pStyle w:val="Heading2"/>
      </w:pPr>
      <w:r>
        <w:t>When a Program Run Fails</w:t>
      </w:r>
    </w:p>
    <w:p w14:paraId="40A4548F" w14:textId="77777777" w:rsidR="00A14B13" w:rsidRDefault="00B171C1">
      <w:pPr>
        <w:pStyle w:val="ListBullet"/>
      </w:pPr>
      <w:r>
        <w:t>A client prints Status: 500 with The database refused the user name or password.: SPA_DB_PASSWORD is not set in Terminal 1, where the server runs. Set it there (Lesson 4.0), or open a new terminal, and start the server again.</w:t>
      </w:r>
    </w:p>
    <w:p w14:paraId="7B4CC711" w14:textId="77777777" w:rsidR="00A14B13" w:rsidRDefault="00B171C1">
      <w:pPr>
        <w:pStyle w:val="ListBullet"/>
      </w:pPr>
      <w:r>
        <w:t>Status: 500 with Cannot reach the database server. Check the host and port.: MySQL is not running. Run Lesson 4.0's Server Check. Either way, contacts.log in lesson-6.8-extended holds the details.</w:t>
      </w:r>
    </w:p>
    <w:p w14:paraId="4B7DBE34" w14:textId="77777777" w:rsidR="00A14B13" w:rsidRDefault="00B171C1">
      <w:pPr>
        <w:pStyle w:val="ListBullet"/>
      </w:pPr>
      <w:r>
        <w:t>Status: 404 with no contact with id 3: the table does not hold the known contacts. Run the Data Reset.</w:t>
      </w:r>
    </w:p>
    <w:p w14:paraId="31F6A171" w14:textId="77777777" w:rsidR="00A14B13" w:rsidRDefault="00B171C1">
      <w:pPr>
        <w:pStyle w:val="ListBullet"/>
      </w:pPr>
      <w:r>
        <w:t>The client prints Status: 404 with no such path: the server is Lesson 6.7a's, which has no PATCH route. Start this lesson's server.</w:t>
      </w:r>
    </w:p>
    <w:p w14:paraId="5D9C29A4" w14:textId="77777777" w:rsidR="00A14B13" w:rsidRDefault="00B171C1">
      <w:pPr>
        <w:pStyle w:val="ListBullet"/>
      </w:pPr>
      <w:r>
        <w:t>The client reports that it could not reach the server, with a refused connection: no server is running. Start it in Terminal 1, and wait for its Listening line.</w:t>
      </w:r>
    </w:p>
    <w:p w14:paraId="4AF65E41" w14:textId="77777777" w:rsidR="00A14B13" w:rsidRDefault="00B171C1">
      <w:pPr>
        <w:pStyle w:val="ListBullet"/>
      </w:pPr>
      <w:r>
        <w:t>The server cannot start because the port is in use: another server still listens on 8765, perhaps from another lesson. Stop it with Ctrl+C in its terminal (Lesson 6.0a).</w:t>
      </w:r>
    </w:p>
    <w:p w14:paraId="688AD01B" w14:textId="77777777" w:rsidR="00A14B13" w:rsidRDefault="00B171C1">
      <w:pPr>
        <w:pStyle w:val="ListBullet"/>
      </w:pPr>
      <w:r>
        <w:t>curl.exe prints body must be a JSON contact object for every file: it could not read a body file, so it sent none. Run it in lesson-6.8-extended, where the five .json files are.</w:t>
      </w:r>
    </w:p>
    <w:p w14:paraId="305E9C9D" w14:textId="77777777" w:rsidR="00A14B13" w:rsidRDefault="00B171C1">
      <w:pPr>
        <w:pStyle w:val="ListBullet"/>
      </w:pPr>
      <w:r>
        <w:t>A build cannot find contacts.inc, contact_patch.inc, contact_replace.rs, contacts.hrl, contact_patch.hrl, mysql.erl, ContactRules.sol, or cJSON.c: step 1's copy did not run, a file of this lesson is not saved, or lesson-6.7-extended is not beside lesson-6.8-extended. The Copy Check must match.</w:t>
      </w:r>
    </w:p>
    <w:p w14:paraId="38AAEFBA" w14:textId="77777777" w:rsidR="00A14B13" w:rsidRDefault="00B171C1">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10BB915C" w14:textId="77777777" w:rsidR="00A14B13" w:rsidRDefault="00B171C1">
      <w:pPr>
        <w:pStyle w:val="ListBullet"/>
      </w:pPr>
      <w:r>
        <w:t>Solidity: cast says the connection was actively refused: anvil is not running. cast says the contract has no code: run the Contract Deploy block again, because anvil forgets every contract when it stops.</w:t>
      </w:r>
    </w:p>
    <w:p w14:paraId="06C42149" w14:textId="77777777" w:rsidR="00A14B13" w:rsidRDefault="00A14B13">
      <w:pPr>
        <w:keepNext/>
      </w:pPr>
    </w:p>
    <w:p w14:paraId="2D3D9D1A" w14:textId="77777777" w:rsidR="00A14B13" w:rsidRDefault="00A14B13">
      <w:pPr>
        <w:keepNext/>
      </w:pPr>
    </w:p>
    <w:p w14:paraId="2FC0AF09" w14:textId="77777777" w:rsidR="00A14B13" w:rsidRDefault="00A14B13">
      <w:pPr>
        <w:keepNext/>
      </w:pPr>
    </w:p>
    <w:p w14:paraId="0E07B5C7" w14:textId="77777777" w:rsidR="00A14B13" w:rsidRDefault="00B171C1">
      <w:pPr>
        <w:pStyle w:val="Heading1"/>
      </w:pPr>
      <w:r>
        <w:t>Assembly Implementation</w:t>
      </w:r>
    </w:p>
    <w:p w14:paraId="58D54E09" w14:textId="77777777" w:rsidR="00A14B13" w:rsidRDefault="00B171C1">
      <w:r>
        <w:t>Remember, Assembly calls libmicrohttpd for the server and libcurl for the client, as C does, and every Windows Assembly block starts with the $env:Path line, so the programs load MSYS2's DLLs (Lesson 6.0a). The servers link your Chapter 5 contacts.asm, libmysql, and cJSON, as in Lesson 6.7a, and the clients link cJSON too, because they now write their bodies with it.</w:t>
      </w:r>
    </w:p>
    <w:p w14:paraId="0A1F98B2" w14:textId="77777777" w:rsidR="00A14B13" w:rsidRDefault="00A14B13">
      <w:pPr>
        <w:keepNext/>
      </w:pPr>
    </w:p>
    <w:p w14:paraId="7931ADF1" w14:textId="77777777" w:rsidR="00A14B13" w:rsidRDefault="00A14B13">
      <w:pPr>
        <w:keepNext/>
      </w:pPr>
    </w:p>
    <w:p w14:paraId="01EAE91F" w14:textId="77777777" w:rsidR="00A14B13" w:rsidRDefault="00B171C1">
      <w:pPr>
        <w:pStyle w:val="Heading2"/>
      </w:pPr>
      <w:r>
        <w:t>Linux Assembly Is Deferred</w:t>
      </w:r>
    </w:p>
    <w:p w14:paraId="2BFDF366" w14:textId="77777777" w:rsidR="00A14B13" w:rsidRDefault="00B171C1">
      <w:r>
        <w:t>This lesson gives the Windows version of Assembly only, for Lesson 6.0a's reasons, and because reaching the Windows MySQL server from WSL needs changes to the computer that this course does not make for you (Lesson 4.0a).</w:t>
      </w:r>
    </w:p>
    <w:p w14:paraId="486F5F2E" w14:textId="77777777" w:rsidR="00A14B13" w:rsidRDefault="00A14B13">
      <w:pPr>
        <w:keepNext/>
      </w:pPr>
    </w:p>
    <w:p w14:paraId="73A3515B" w14:textId="77777777" w:rsidR="00A14B13" w:rsidRDefault="00A14B13">
      <w:pPr>
        <w:keepNext/>
      </w:pPr>
    </w:p>
    <w:p w14:paraId="5B75149B" w14:textId="77777777" w:rsidR="00A14B13" w:rsidRDefault="00B171C1">
      <w:pPr>
        <w:pStyle w:val="Heading2"/>
      </w:pPr>
      <w:r>
        <w:t>Basic Implementation</w:t>
      </w:r>
    </w:p>
    <w:p w14:paraId="35A46496" w14:textId="77777777" w:rsidR="00A14B13" w:rsidRDefault="00B171C1">
      <w:r>
        <w:t>Start with the most direct versions. The Basic server answers one route, PATCH /api/v1/contacts/{id}: answer_request collects the body in an Upload as its pieces arrive (Lesson 6.2a), then checks the method, and answer_one checks the path's shape and the id with parse_id. answer_patch reads the body with read_body, which copies each value into a contact record, body_values, with copy_text, and notes which keys the body has with has_key, then refuses a body that names no field. merge_and_save reads the store</w:t>
      </w:r>
      <w:r>
        <w:t>d contact with find_contact, puts in only the keys the body has with copy_field, trims and checks the merged values with your Chapter 5 trim_text and validate_contact, sends Lesson 6.7a's UPDATE in run_update, reads the contact back, and writes the answer with write_contact or write_error; error 1062 becomes 409, and a contact that does not exist becomes 404. The Basic client: write_phone_patch writes each body with cJSON, cJSON_AddStringToObject for {"phone":"555-0199"} and cJSON_AddNullToObject for {"phon</w:t>
      </w:r>
      <w:r>
        <w:t>e":null}; main sets the URL and PATCH once, and send_patch sets the body, performs the request, and prints the answer. The new steps are commented in full, and the ones from earlier lessons have short reminders.</w:t>
      </w:r>
    </w:p>
    <w:p w14:paraId="7EB3A601" w14:textId="77777777" w:rsidR="00A14B13" w:rsidRDefault="00A14B13">
      <w:pPr>
        <w:keepNext/>
      </w:pPr>
    </w:p>
    <w:p w14:paraId="4CF47A8F" w14:textId="77777777" w:rsidR="00A14B13" w:rsidRDefault="00B171C1">
      <w:pPr>
        <w:pStyle w:val="Heading3"/>
      </w:pPr>
      <w:r>
        <w:t>assembly/windows/basic_server.asm</w:t>
      </w:r>
    </w:p>
    <w:p w14:paraId="5A0EA613" w14:textId="77777777" w:rsidR="00A14B13" w:rsidRDefault="00B171C1">
      <w:pPr>
        <w:pStyle w:val="SourceCode"/>
        <w:keepNext/>
      </w:pPr>
      <w:r>
        <w:t>; Assembly for 64-bit Windows, written for NASM. Lesson 6.8a Basic: a</w:t>
      </w:r>
    </w:p>
    <w:p w14:paraId="7F0616D7" w14:textId="77777777" w:rsidR="00A14B13" w:rsidRDefault="00B171C1">
      <w:pPr>
        <w:pStyle w:val="SourceCode"/>
        <w:keepNext/>
      </w:pPr>
      <w:r>
        <w:t>; server that changes only the fields the JSON body of PATCH</w:t>
      </w:r>
    </w:p>
    <w:p w14:paraId="27A7448C" w14:textId="77777777" w:rsidR="00A14B13" w:rsidRDefault="00B171C1">
      <w:pPr>
        <w:pStyle w:val="SourceCode"/>
      </w:pPr>
      <w:r>
        <w:t>; /api/v1/contacts/{id} names and answers with the whole contact as</w:t>
      </w:r>
    </w:p>
    <w:p w14:paraId="56FD6DDF" w14:textId="77777777" w:rsidR="00A14B13" w:rsidRDefault="00B171C1">
      <w:pPr>
        <w:pStyle w:val="SourceCode"/>
      </w:pPr>
      <w:r>
        <w:t>; stored.</w:t>
      </w:r>
    </w:p>
    <w:p w14:paraId="536CFAFF" w14:textId="77777777" w:rsidR="00A14B13" w:rsidRDefault="00B171C1">
      <w:pPr>
        <w:pStyle w:val="SourceCode"/>
      </w:pPr>
      <w:r>
        <w:t>; Remember, the MHD_ functions come from libmicrohttpd, the mysql_</w:t>
      </w:r>
    </w:p>
    <w:p w14:paraId="16E5F390" w14:textId="77777777" w:rsidR="00A14B13" w:rsidRDefault="00B171C1">
      <w:pPr>
        <w:pStyle w:val="SourceCode"/>
      </w:pPr>
      <w:r>
        <w:t>; functions from libmysql, and the cJSON_ functions from cJSON, the</w:t>
      </w:r>
    </w:p>
    <w:p w14:paraId="0EBD9682" w14:textId="77777777" w:rsidR="00A14B13" w:rsidRDefault="00B171C1">
      <w:pPr>
        <w:pStyle w:val="SourceCode"/>
      </w:pPr>
      <w:r>
        <w:t>; libraries C's server uses.</w:t>
      </w:r>
    </w:p>
    <w:p w14:paraId="1A43BFBD" w14:textId="77777777" w:rsidR="00A14B13" w:rsidRDefault="00B171C1">
      <w:pPr>
        <w:pStyle w:val="SourceCode"/>
      </w:pPr>
      <w:r>
        <w:t>default rel</w:t>
      </w:r>
    </w:p>
    <w:p w14:paraId="341F6637" w14:textId="77777777" w:rsidR="00A14B13" w:rsidRDefault="00B171C1">
      <w:pPr>
        <w:pStyle w:val="SourceCode"/>
      </w:pPr>
      <w:r>
        <w:t>global main</w:t>
      </w:r>
    </w:p>
    <w:p w14:paraId="33A11A6E" w14:textId="77777777" w:rsidR="00A14B13" w:rsidRDefault="00B171C1">
      <w:pPr>
        <w:pStyle w:val="SourceCode"/>
      </w:pPr>
      <w:r>
        <w:t>extern printf</w:t>
      </w:r>
    </w:p>
    <w:p w14:paraId="467FCE9E" w14:textId="77777777" w:rsidR="00A14B13" w:rsidRDefault="00B171C1">
      <w:pPr>
        <w:pStyle w:val="SourceCode"/>
      </w:pPr>
      <w:r>
        <w:t>extern fprintf</w:t>
      </w:r>
    </w:p>
    <w:p w14:paraId="30266961" w14:textId="77777777" w:rsidR="00A14B13" w:rsidRDefault="00B171C1">
      <w:pPr>
        <w:pStyle w:val="SourceCode"/>
      </w:pPr>
      <w:r>
        <w:t>extern fflush</w:t>
      </w:r>
    </w:p>
    <w:p w14:paraId="4CA569E1" w14:textId="77777777" w:rsidR="00A14B13" w:rsidRDefault="00B171C1">
      <w:pPr>
        <w:pStyle w:val="SourceCode"/>
      </w:pPr>
      <w:r>
        <w:t>extern fopen</w:t>
      </w:r>
    </w:p>
    <w:p w14:paraId="00DBCD0F" w14:textId="77777777" w:rsidR="00A14B13" w:rsidRDefault="00B171C1">
      <w:pPr>
        <w:pStyle w:val="SourceCode"/>
      </w:pPr>
      <w:r>
        <w:t>extern fread</w:t>
      </w:r>
    </w:p>
    <w:p w14:paraId="0B5676A5" w14:textId="77777777" w:rsidR="00A14B13" w:rsidRDefault="00B171C1">
      <w:pPr>
        <w:pStyle w:val="SourceCode"/>
      </w:pPr>
      <w:r>
        <w:t>extern feof</w:t>
      </w:r>
    </w:p>
    <w:p w14:paraId="0F124248" w14:textId="77777777" w:rsidR="00A14B13" w:rsidRDefault="00B171C1">
      <w:pPr>
        <w:pStyle w:val="SourceCode"/>
      </w:pPr>
      <w:r>
        <w:t>extern fclose</w:t>
      </w:r>
    </w:p>
    <w:p w14:paraId="4A8574D2" w14:textId="77777777" w:rsidR="00A14B13" w:rsidRDefault="00B171C1">
      <w:pPr>
        <w:pStyle w:val="SourceCode"/>
      </w:pPr>
      <w:r>
        <w:t>extern getchar</w:t>
      </w:r>
    </w:p>
    <w:p w14:paraId="7CDF885F" w14:textId="77777777" w:rsidR="00A14B13" w:rsidRDefault="00B171C1">
      <w:pPr>
        <w:pStyle w:val="SourceCode"/>
      </w:pPr>
      <w:r>
        <w:t>extern getenv</w:t>
      </w:r>
    </w:p>
    <w:p w14:paraId="267F9235" w14:textId="77777777" w:rsidR="00A14B13" w:rsidRDefault="00B171C1">
      <w:pPr>
        <w:pStyle w:val="SourceCode"/>
      </w:pPr>
      <w:r>
        <w:t>extern strcmp</w:t>
      </w:r>
    </w:p>
    <w:p w14:paraId="0718D219" w14:textId="77777777" w:rsidR="00A14B13" w:rsidRDefault="00B171C1">
      <w:pPr>
        <w:pStyle w:val="SourceCode"/>
      </w:pPr>
      <w:r>
        <w:t>extern strncmp</w:t>
      </w:r>
    </w:p>
    <w:p w14:paraId="5E40D090" w14:textId="77777777" w:rsidR="00A14B13" w:rsidRDefault="00B171C1">
      <w:pPr>
        <w:pStyle w:val="SourceCode"/>
      </w:pPr>
      <w:r>
        <w:t>extern strchr</w:t>
      </w:r>
    </w:p>
    <w:p w14:paraId="778E0917" w14:textId="77777777" w:rsidR="00A14B13" w:rsidRDefault="00B171C1">
      <w:pPr>
        <w:pStyle w:val="SourceCode"/>
      </w:pPr>
      <w:r>
        <w:t>extern strlen</w:t>
      </w:r>
    </w:p>
    <w:p w14:paraId="1EFF9CF6" w14:textId="77777777" w:rsidR="00A14B13" w:rsidRDefault="00B171C1">
      <w:pPr>
        <w:pStyle w:val="SourceCode"/>
      </w:pPr>
      <w:r>
        <w:t>extern snprintf</w:t>
      </w:r>
    </w:p>
    <w:p w14:paraId="4F354888" w14:textId="77777777" w:rsidR="00A14B13" w:rsidRDefault="00B171C1">
      <w:pPr>
        <w:pStyle w:val="SourceCode"/>
      </w:pPr>
      <w:r>
        <w:t>extern calloc</w:t>
      </w:r>
    </w:p>
    <w:p w14:paraId="4A2C67F7" w14:textId="77777777" w:rsidR="00A14B13" w:rsidRDefault="00B171C1">
      <w:pPr>
        <w:pStyle w:val="SourceCode"/>
      </w:pPr>
      <w:r>
        <w:t>extern memcpy</w:t>
      </w:r>
    </w:p>
    <w:p w14:paraId="249D516A" w14:textId="77777777" w:rsidR="00A14B13" w:rsidRDefault="00B171C1">
      <w:pPr>
        <w:pStyle w:val="SourceCode"/>
      </w:pPr>
      <w:r>
        <w:t>extern free</w:t>
      </w:r>
    </w:p>
    <w:p w14:paraId="42490B73" w14:textId="77777777" w:rsidR="00A14B13" w:rsidRDefault="00B171C1">
      <w:pPr>
        <w:pStyle w:val="SourceCode"/>
      </w:pPr>
      <w:r>
        <w:t>extern __acrt_iob_func</w:t>
      </w:r>
    </w:p>
    <w:p w14:paraId="0749209C" w14:textId="77777777" w:rsidR="00A14B13" w:rsidRDefault="00B171C1">
      <w:pPr>
        <w:pStyle w:val="SourceCode"/>
      </w:pPr>
      <w:r>
        <w:t>extern MHD_start_daemon</w:t>
      </w:r>
    </w:p>
    <w:p w14:paraId="1B74AE61" w14:textId="77777777" w:rsidR="00A14B13" w:rsidRDefault="00B171C1">
      <w:pPr>
        <w:pStyle w:val="SourceCode"/>
      </w:pPr>
      <w:r>
        <w:t>extern MHD_stop_daemon</w:t>
      </w:r>
    </w:p>
    <w:p w14:paraId="6652916F" w14:textId="77777777" w:rsidR="00A14B13" w:rsidRDefault="00B171C1">
      <w:pPr>
        <w:pStyle w:val="SourceCode"/>
      </w:pPr>
      <w:r>
        <w:t>extern MHD_create_response_from_buffer_copy</w:t>
      </w:r>
    </w:p>
    <w:p w14:paraId="08A23322" w14:textId="77777777" w:rsidR="00A14B13" w:rsidRDefault="00B171C1">
      <w:pPr>
        <w:pStyle w:val="SourceCode"/>
      </w:pPr>
      <w:r>
        <w:t>extern MHD_add_response_header</w:t>
      </w:r>
    </w:p>
    <w:p w14:paraId="519050BB" w14:textId="77777777" w:rsidR="00A14B13" w:rsidRDefault="00B171C1">
      <w:pPr>
        <w:pStyle w:val="SourceCode"/>
      </w:pPr>
      <w:r>
        <w:t>extern MHD_queue_response</w:t>
      </w:r>
    </w:p>
    <w:p w14:paraId="2875E44F" w14:textId="77777777" w:rsidR="00A14B13" w:rsidRDefault="00B171C1">
      <w:pPr>
        <w:pStyle w:val="SourceCode"/>
      </w:pPr>
      <w:r>
        <w:t>extern MHD_destroy_response</w:t>
      </w:r>
    </w:p>
    <w:p w14:paraId="4DC48463" w14:textId="77777777" w:rsidR="00A14B13" w:rsidRDefault="00B171C1">
      <w:pPr>
        <w:pStyle w:val="SourceCode"/>
      </w:pPr>
      <w:r>
        <w:t>extern mysql_server_init</w:t>
      </w:r>
    </w:p>
    <w:p w14:paraId="0717B411" w14:textId="77777777" w:rsidR="00A14B13" w:rsidRDefault="00B171C1">
      <w:pPr>
        <w:pStyle w:val="SourceCode"/>
      </w:pPr>
      <w:r>
        <w:t>extern mysql_server_end</w:t>
      </w:r>
    </w:p>
    <w:p w14:paraId="3363AB72" w14:textId="77777777" w:rsidR="00A14B13" w:rsidRDefault="00B171C1">
      <w:pPr>
        <w:pStyle w:val="SourceCode"/>
      </w:pPr>
      <w:r>
        <w:t>extern mysql_init</w:t>
      </w:r>
    </w:p>
    <w:p w14:paraId="11B501E5" w14:textId="77777777" w:rsidR="00A14B13" w:rsidRDefault="00B171C1">
      <w:pPr>
        <w:pStyle w:val="SourceCode"/>
      </w:pPr>
      <w:r>
        <w:t>extern mysql_close</w:t>
      </w:r>
    </w:p>
    <w:p w14:paraId="68165A9F" w14:textId="77777777" w:rsidR="00A14B13" w:rsidRDefault="00B171C1">
      <w:pPr>
        <w:pStyle w:val="SourceCode"/>
      </w:pPr>
      <w:r>
        <w:t>extern mysql_thread_end</w:t>
      </w:r>
    </w:p>
    <w:p w14:paraId="3C9F7AF3" w14:textId="77777777" w:rsidR="00A14B13" w:rsidRDefault="00B171C1">
      <w:pPr>
        <w:pStyle w:val="SourceCode"/>
      </w:pPr>
      <w:r>
        <w:t>extern mysql_errno</w:t>
      </w:r>
    </w:p>
    <w:p w14:paraId="4D3C996A" w14:textId="77777777" w:rsidR="00A14B13" w:rsidRDefault="00B171C1">
      <w:pPr>
        <w:pStyle w:val="SourceCode"/>
      </w:pPr>
      <w:r>
        <w:t>extern mysql_stmt_init</w:t>
      </w:r>
    </w:p>
    <w:p w14:paraId="28D648E2" w14:textId="77777777" w:rsidR="00A14B13" w:rsidRDefault="00B171C1">
      <w:pPr>
        <w:pStyle w:val="SourceCode"/>
      </w:pPr>
      <w:r>
        <w:t>extern mysql_stmt_prepare</w:t>
      </w:r>
    </w:p>
    <w:p w14:paraId="3FB6C39E" w14:textId="77777777" w:rsidR="00A14B13" w:rsidRDefault="00B171C1">
      <w:pPr>
        <w:pStyle w:val="SourceCode"/>
      </w:pPr>
      <w:r>
        <w:t>extern mysql_stmt_bind_param</w:t>
      </w:r>
    </w:p>
    <w:p w14:paraId="617B631B" w14:textId="77777777" w:rsidR="00A14B13" w:rsidRDefault="00B171C1">
      <w:pPr>
        <w:pStyle w:val="SourceCode"/>
      </w:pPr>
      <w:r>
        <w:t>extern mysql_stmt_execute</w:t>
      </w:r>
    </w:p>
    <w:p w14:paraId="5595F36D" w14:textId="77777777" w:rsidR="00A14B13" w:rsidRDefault="00B171C1">
      <w:pPr>
        <w:pStyle w:val="SourceCode"/>
      </w:pPr>
      <w:r>
        <w:t>extern mysql_stmt_affected_rows</w:t>
      </w:r>
    </w:p>
    <w:p w14:paraId="74A876A9" w14:textId="77777777" w:rsidR="00A14B13" w:rsidRDefault="00B171C1">
      <w:pPr>
        <w:pStyle w:val="SourceCode"/>
      </w:pPr>
      <w:r>
        <w:t>extern mysql_stmt_errno</w:t>
      </w:r>
    </w:p>
    <w:p w14:paraId="7DDD17F8" w14:textId="77777777" w:rsidR="00A14B13" w:rsidRDefault="00B171C1">
      <w:pPr>
        <w:pStyle w:val="SourceCode"/>
      </w:pPr>
      <w:r>
        <w:t>extern mysql_stmt_close</w:t>
      </w:r>
    </w:p>
    <w:p w14:paraId="25ED788F" w14:textId="77777777" w:rsidR="00A14B13" w:rsidRDefault="00B171C1">
      <w:pPr>
        <w:pStyle w:val="SourceCode"/>
      </w:pPr>
      <w:r>
        <w:t>extern cJSON_ParseWithOpts</w:t>
      </w:r>
    </w:p>
    <w:p w14:paraId="2236DC58" w14:textId="77777777" w:rsidR="00A14B13" w:rsidRDefault="00B171C1">
      <w:pPr>
        <w:pStyle w:val="SourceCode"/>
      </w:pPr>
      <w:r>
        <w:t>extern cJSON_IsObject</w:t>
      </w:r>
    </w:p>
    <w:p w14:paraId="2DAFE001" w14:textId="77777777" w:rsidR="00A14B13" w:rsidRDefault="00B171C1">
      <w:pPr>
        <w:pStyle w:val="SourceCode"/>
      </w:pPr>
      <w:r>
        <w:t>extern cJSON_IsNull</w:t>
      </w:r>
    </w:p>
    <w:p w14:paraId="4F315D81" w14:textId="77777777" w:rsidR="00A14B13" w:rsidRDefault="00B171C1">
      <w:pPr>
        <w:pStyle w:val="SourceCode"/>
      </w:pPr>
      <w:r>
        <w:t>extern cJSON_GetObjectItemCaseSensitive</w:t>
      </w:r>
    </w:p>
    <w:p w14:paraId="33DD0138" w14:textId="77777777" w:rsidR="00A14B13" w:rsidRDefault="00B171C1">
      <w:pPr>
        <w:pStyle w:val="SourceCode"/>
      </w:pPr>
      <w:r>
        <w:t>extern cJSON_GetStringValue</w:t>
      </w:r>
    </w:p>
    <w:p w14:paraId="408495A3" w14:textId="77777777" w:rsidR="00A14B13" w:rsidRDefault="00B171C1">
      <w:pPr>
        <w:pStyle w:val="SourceCode"/>
      </w:pPr>
      <w:r>
        <w:t>extern cJSON_CreateObject</w:t>
      </w:r>
    </w:p>
    <w:p w14:paraId="396D7551" w14:textId="77777777" w:rsidR="00A14B13" w:rsidRDefault="00B171C1">
      <w:pPr>
        <w:pStyle w:val="SourceCode"/>
      </w:pPr>
      <w:r>
        <w:t>extern cJSON_AddNumberToObject</w:t>
      </w:r>
    </w:p>
    <w:p w14:paraId="373A7BDE" w14:textId="77777777" w:rsidR="00A14B13" w:rsidRDefault="00B171C1">
      <w:pPr>
        <w:pStyle w:val="SourceCode"/>
      </w:pPr>
      <w:r>
        <w:t>extern cJSON_AddStringToObject</w:t>
      </w:r>
    </w:p>
    <w:p w14:paraId="59AECC83" w14:textId="77777777" w:rsidR="00A14B13" w:rsidRDefault="00B171C1">
      <w:pPr>
        <w:pStyle w:val="SourceCode"/>
      </w:pPr>
      <w:r>
        <w:t>extern cJSON_AddNullToObject</w:t>
      </w:r>
    </w:p>
    <w:p w14:paraId="21E8A7C4" w14:textId="77777777" w:rsidR="00A14B13" w:rsidRDefault="00B171C1">
      <w:pPr>
        <w:pStyle w:val="SourceCode"/>
      </w:pPr>
      <w:r>
        <w:t>extern cJSON_PrintUnformatted</w:t>
      </w:r>
    </w:p>
    <w:p w14:paraId="7578CC70" w14:textId="77777777" w:rsidR="00A14B13" w:rsidRDefault="00B171C1">
      <w:pPr>
        <w:pStyle w:val="SourceCode"/>
      </w:pPr>
      <w:r>
        <w:t>extern cJSON_free</w:t>
      </w:r>
    </w:p>
    <w:p w14:paraId="3647D468" w14:textId="77777777" w:rsidR="00A14B13" w:rsidRDefault="00B171C1">
      <w:pPr>
        <w:pStyle w:val="SourceCode"/>
      </w:pPr>
      <w:r>
        <w:t>extern cJSON_Delete</w:t>
      </w:r>
    </w:p>
    <w:p w14:paraId="7CAC6D06" w14:textId="77777777" w:rsidR="00A14B13" w:rsidRDefault="00B171C1">
      <w:pPr>
        <w:pStyle w:val="SourceCode"/>
      </w:pPr>
      <w:r>
        <w:t>; Your Chapter 5 contacts.asm.</w:t>
      </w:r>
    </w:p>
    <w:p w14:paraId="7DDF77D0" w14:textId="77777777" w:rsidR="00A14B13" w:rsidRDefault="00B171C1">
      <w:pPr>
        <w:pStyle w:val="SourceCode"/>
      </w:pPr>
      <w:r>
        <w:t>extern connect_database</w:t>
      </w:r>
    </w:p>
    <w:p w14:paraId="0104517D" w14:textId="77777777" w:rsidR="00A14B13" w:rsidRDefault="00B171C1">
      <w:pPr>
        <w:pStyle w:val="SourceCode"/>
      </w:pPr>
      <w:r>
        <w:t>extern trim_text</w:t>
      </w:r>
    </w:p>
    <w:p w14:paraId="1DB6E3AE" w14:textId="77777777" w:rsidR="00A14B13" w:rsidRDefault="00B171C1">
      <w:pPr>
        <w:pStyle w:val="SourceCode"/>
      </w:pPr>
      <w:r>
        <w:t>extern validate_contact</w:t>
      </w:r>
    </w:p>
    <w:p w14:paraId="0C4957B1" w14:textId="77777777" w:rsidR="00A14B13" w:rsidRDefault="00B171C1">
      <w:pPr>
        <w:pStyle w:val="SourceCode"/>
      </w:pPr>
      <w:r>
        <w:t>extern parse_id</w:t>
      </w:r>
    </w:p>
    <w:p w14:paraId="74B5D93B" w14:textId="77777777" w:rsidR="00A14B13" w:rsidRDefault="00B171C1">
      <w:pPr>
        <w:pStyle w:val="SourceCode"/>
      </w:pPr>
      <w:r>
        <w:t>extern find_contact</w:t>
      </w:r>
    </w:p>
    <w:p w14:paraId="7F5BB044" w14:textId="77777777" w:rsidR="00A14B13" w:rsidRDefault="00A14B13">
      <w:pPr>
        <w:pStyle w:val="SourceCode"/>
      </w:pPr>
    </w:p>
    <w:p w14:paraId="7B8624A6" w14:textId="77777777" w:rsidR="00A14B13" w:rsidRDefault="00B171C1">
      <w:pPr>
        <w:pStyle w:val="SourceCode"/>
      </w:pPr>
      <w:r>
        <w:t>; Remember, contacts.inc holds the contact record's offsets and the</w:t>
      </w:r>
    </w:p>
    <w:p w14:paraId="6438EF8F" w14:textId="77777777" w:rsidR="00A14B13" w:rsidRDefault="00B171C1">
      <w:pPr>
        <w:pStyle w:val="SourceCode"/>
      </w:pPr>
      <w:r>
        <w:t>; statuses.</w:t>
      </w:r>
    </w:p>
    <w:p w14:paraId="774B3981" w14:textId="77777777" w:rsidR="00A14B13" w:rsidRDefault="00B171C1">
      <w:pPr>
        <w:pStyle w:val="SourceCode"/>
      </w:pPr>
      <w:r>
        <w:t>%include "contacts.inc"</w:t>
      </w:r>
    </w:p>
    <w:p w14:paraId="1BEA1409" w14:textId="77777777" w:rsidR="00A14B13" w:rsidRDefault="00A14B13">
      <w:pPr>
        <w:pStyle w:val="SourceCode"/>
      </w:pPr>
    </w:p>
    <w:p w14:paraId="7E0F4EA5" w14:textId="77777777" w:rsidR="00A14B13" w:rsidRDefault="00B171C1">
      <w:pPr>
        <w:pStyle w:val="SourceCode"/>
      </w:pPr>
      <w:r>
        <w:t>; Remember, libmicrohttpd's flags are added into one number: TLS turns</w:t>
      </w:r>
    </w:p>
    <w:p w14:paraId="2C4904AE" w14:textId="77777777" w:rsidR="00A14B13" w:rsidRDefault="00B171C1">
      <w:pPr>
        <w:pStyle w:val="SourceCode"/>
      </w:pPr>
      <w:r>
        <w:t>; on HTTPS, and the library's own polling thread answers the requests.</w:t>
      </w:r>
    </w:p>
    <w:p w14:paraId="0845610E" w14:textId="77777777" w:rsidR="00A14B13" w:rsidRDefault="00B171C1">
      <w:pPr>
        <w:pStyle w:val="SourceCode"/>
      </w:pPr>
      <w:r>
        <w:t>MHD_USE_TLS                     equ 2</w:t>
      </w:r>
    </w:p>
    <w:p w14:paraId="68A90164" w14:textId="77777777" w:rsidR="00A14B13" w:rsidRDefault="00B171C1">
      <w:pPr>
        <w:pStyle w:val="SourceCode"/>
      </w:pPr>
      <w:r>
        <w:t>MHD_USE_INTERNAL_POLLING_THREAD equ 8</w:t>
      </w:r>
    </w:p>
    <w:p w14:paraId="36A75915" w14:textId="77777777" w:rsidR="00A14B13" w:rsidRDefault="00B171C1">
      <w:pPr>
        <w:pStyle w:val="SourceCode"/>
      </w:pPr>
      <w:r>
        <w:t>; Remember, the option numbers start each setting in the list.</w:t>
      </w:r>
    </w:p>
    <w:p w14:paraId="4D1148DB" w14:textId="77777777" w:rsidR="00A14B13" w:rsidRDefault="00B171C1">
      <w:pPr>
        <w:pStyle w:val="SourceCode"/>
      </w:pPr>
      <w:r>
        <w:t>MHD_OPTION_END                  equ 0</w:t>
      </w:r>
    </w:p>
    <w:p w14:paraId="2B24C550" w14:textId="77777777" w:rsidR="00A14B13" w:rsidRDefault="00B171C1">
      <w:pPr>
        <w:pStyle w:val="SourceCode"/>
      </w:pPr>
      <w:r>
        <w:t>MHD_OPTION_HTTPS_MEM_KEY        equ 8</w:t>
      </w:r>
    </w:p>
    <w:p w14:paraId="3CB25A0A" w14:textId="77777777" w:rsidR="00A14B13" w:rsidRDefault="00B171C1">
      <w:pPr>
        <w:pStyle w:val="SourceCode"/>
      </w:pPr>
      <w:r>
        <w:t>MHD_OPTION_HTTPS_MEM_CERT       equ 9</w:t>
      </w:r>
    </w:p>
    <w:p w14:paraId="21351284" w14:textId="77777777" w:rsidR="00A14B13" w:rsidRDefault="00B171C1">
      <w:pPr>
        <w:pStyle w:val="SourceCode"/>
      </w:pPr>
      <w:r>
        <w:t>MHD_OPTION_LISTEN_ADDRESS       equ 40</w:t>
      </w:r>
    </w:p>
    <w:p w14:paraId="0C14267A" w14:textId="77777777" w:rsidR="00A14B13" w:rsidRDefault="00B171C1">
      <w:pPr>
        <w:pStyle w:val="SourceCode"/>
      </w:pPr>
      <w:r>
        <w:t>MHD_YES                         equ 1</w:t>
      </w:r>
    </w:p>
    <w:p w14:paraId="7C14C599" w14:textId="77777777" w:rsidR="00A14B13" w:rsidRDefault="00B171C1">
      <w:pPr>
        <w:pStyle w:val="SourceCode"/>
      </w:pPr>
      <w:r>
        <w:t>MHD_NO                          equ 0</w:t>
      </w:r>
    </w:p>
    <w:p w14:paraId="43ED7006" w14:textId="77777777" w:rsidR="00A14B13" w:rsidRDefault="00B171C1">
      <w:pPr>
        <w:pStyle w:val="SourceCode"/>
      </w:pPr>
      <w:r>
        <w:t>HTTPS_PORT                      equ 8765</w:t>
      </w:r>
    </w:p>
    <w:p w14:paraId="06EF7052" w14:textId="77777777" w:rsidR="00A14B13" w:rsidRDefault="00B171C1">
      <w:pPr>
        <w:pStyle w:val="SourceCode"/>
      </w:pPr>
      <w:r>
        <w:t>PEM_SIZE                        equ 8192</w:t>
      </w:r>
    </w:p>
    <w:p w14:paraId="2AB4C0F9" w14:textId="77777777" w:rsidR="00A14B13" w:rsidRDefault="00B171C1">
      <w:pPr>
        <w:pStyle w:val="SourceCode"/>
      </w:pPr>
      <w:r>
        <w:t>ANSWER_TEXT_SIZE                equ 4096</w:t>
      </w:r>
    </w:p>
    <w:p w14:paraId="735BD95C" w14:textId="77777777" w:rsidR="00A14B13" w:rsidRDefault="00B171C1">
      <w:pPr>
        <w:pStyle w:val="SourceCode"/>
      </w:pPr>
      <w:r>
        <w:t>MESSAGE_TEXT_SIZE               equ 64</w:t>
      </w:r>
    </w:p>
    <w:p w14:paraId="25AE9483" w14:textId="77777777" w:rsidR="00A14B13" w:rsidRDefault="00B171C1">
      <w:pPr>
        <w:pStyle w:val="SourceCode"/>
      </w:pPr>
      <w:r>
        <w:t>; An id has at most 10 digits; a longer segment is not an id.</w:t>
      </w:r>
    </w:p>
    <w:p w14:paraId="35842342" w14:textId="77777777" w:rsidR="00A14B13" w:rsidRDefault="00B171C1">
      <w:pPr>
        <w:pStyle w:val="SourceCode"/>
      </w:pPr>
      <w:r>
        <w:t>ID_TEXT_SIZE                    equ 32</w:t>
      </w:r>
    </w:p>
    <w:p w14:paraId="29496143" w14:textId="77777777" w:rsidR="00A14B13" w:rsidRDefault="00B171C1">
      <w:pPr>
        <w:pStyle w:val="SourceCode"/>
      </w:pPr>
      <w:r>
        <w:t>; Remember, one request's body, collected as its pieces arrive: up to</w:t>
      </w:r>
    </w:p>
    <w:p w14:paraId="7F250959" w14:textId="77777777" w:rsidR="00A14B13" w:rsidRDefault="00B171C1">
      <w:pPr>
        <w:pStyle w:val="SourceCode"/>
      </w:pPr>
      <w:r>
        <w:t>; 16384 characters and the 0 byte that ends them, then the count so far</w:t>
      </w:r>
    </w:p>
    <w:p w14:paraId="4AE49C82" w14:textId="77777777" w:rsidR="00A14B13" w:rsidRDefault="00B171C1">
      <w:pPr>
        <w:pStyle w:val="SourceCode"/>
      </w:pPr>
      <w:r>
        <w:t>; at 16392, the next multiple of 8 (Lesson 6.2a).</w:t>
      </w:r>
    </w:p>
    <w:p w14:paraId="3F5506C3" w14:textId="77777777" w:rsidR="00A14B13" w:rsidRDefault="00B171C1">
      <w:pPr>
        <w:pStyle w:val="SourceCode"/>
      </w:pPr>
      <w:r>
        <w:t>UPLOAD_BODY                     equ 0</w:t>
      </w:r>
    </w:p>
    <w:p w14:paraId="3BF13105" w14:textId="77777777" w:rsidR="00A14B13" w:rsidRDefault="00B171C1">
      <w:pPr>
        <w:pStyle w:val="SourceCode"/>
      </w:pPr>
      <w:r>
        <w:t>UPLOAD_LENGTH                   equ 16392</w:t>
      </w:r>
    </w:p>
    <w:p w14:paraId="2EF25FEA" w14:textId="77777777" w:rsidR="00A14B13" w:rsidRDefault="00B171C1">
      <w:pPr>
        <w:pStyle w:val="SourceCode"/>
      </w:pPr>
      <w:r>
        <w:t>UPLOAD_SIZE                     equ 16400</w:t>
      </w:r>
    </w:p>
    <w:p w14:paraId="23565858" w14:textId="77777777" w:rsidR="00A14B13" w:rsidRDefault="00B171C1">
      <w:pPr>
        <w:pStyle w:val="SourceCode"/>
      </w:pPr>
      <w:r>
        <w:t>MAX_BODY_BYTES                  equ 16384</w:t>
      </w:r>
    </w:p>
    <w:p w14:paraId="4287F49F" w14:textId="77777777" w:rsidR="00A14B13" w:rsidRDefault="00B171C1">
      <w:pPr>
        <w:pStyle w:val="SourceCode"/>
      </w:pPr>
      <w:r>
        <w:t>; Remember, a MYSQL_BIND record is 104 bytes, with the value's address at</w:t>
      </w:r>
    </w:p>
    <w:p w14:paraId="74C04AA1" w14:textId="77777777" w:rsidR="00A14B13" w:rsidRDefault="00B171C1">
      <w:pPr>
        <w:pStyle w:val="SourceCode"/>
      </w:pPr>
      <w:r>
        <w:t>; byte 16, its length at byte 64, and its type at byte 84; an int is</w:t>
      </w:r>
    </w:p>
    <w:p w14:paraId="0FFBFEA6" w14:textId="77777777" w:rsidR="00A14B13" w:rsidRDefault="00B171C1">
      <w:pPr>
        <w:pStyle w:val="SourceCode"/>
      </w:pPr>
      <w:r>
        <w:t>; MYSQL_TYPE_LONG pointing at 4 bytes (Lessons 4.5a and 4.7a).</w:t>
      </w:r>
    </w:p>
    <w:p w14:paraId="5164D908" w14:textId="77777777" w:rsidR="00A14B13" w:rsidRDefault="00B171C1">
      <w:pPr>
        <w:pStyle w:val="SourceCode"/>
      </w:pPr>
      <w:r>
        <w:t>BIND_SIZE                       equ 104</w:t>
      </w:r>
    </w:p>
    <w:p w14:paraId="24E6E0A0" w14:textId="77777777" w:rsidR="00A14B13" w:rsidRDefault="00B171C1">
      <w:pPr>
        <w:pStyle w:val="SourceCode"/>
      </w:pPr>
      <w:r>
        <w:t>BIND_BUFFER                     equ 16</w:t>
      </w:r>
    </w:p>
    <w:p w14:paraId="48441000" w14:textId="77777777" w:rsidR="00A14B13" w:rsidRDefault="00B171C1">
      <w:pPr>
        <w:pStyle w:val="SourceCode"/>
      </w:pPr>
      <w:r>
        <w:t>BIND_LENGTH                     equ 64</w:t>
      </w:r>
    </w:p>
    <w:p w14:paraId="76269A7A" w14:textId="77777777" w:rsidR="00A14B13" w:rsidRDefault="00B171C1">
      <w:pPr>
        <w:pStyle w:val="SourceCode"/>
      </w:pPr>
      <w:r>
        <w:t>BIND_TYPE                       equ 84</w:t>
      </w:r>
    </w:p>
    <w:p w14:paraId="4201294A" w14:textId="77777777" w:rsidR="00A14B13" w:rsidRDefault="00B171C1">
      <w:pPr>
        <w:pStyle w:val="SourceCode"/>
      </w:pPr>
      <w:r>
        <w:t>MYSQL_TYPE_STRING               equ 254</w:t>
      </w:r>
    </w:p>
    <w:p w14:paraId="4199D62C" w14:textId="77777777" w:rsidR="00A14B13" w:rsidRDefault="00B171C1">
      <w:pPr>
        <w:pStyle w:val="SourceCode"/>
      </w:pPr>
      <w:r>
        <w:t>MYSQL_TYPE_LONG                 equ 3</w:t>
      </w:r>
    </w:p>
    <w:p w14:paraId="45BA2B1A" w14:textId="77777777" w:rsidR="00A14B13" w:rsidRDefault="00B171C1">
      <w:pPr>
        <w:pStyle w:val="SourceCode"/>
      </w:pPr>
      <w:r>
        <w:t>MYSQL_TYPE_NULL                 equ 6</w:t>
      </w:r>
    </w:p>
    <w:p w14:paraId="12146B7A" w14:textId="77777777" w:rsidR="00A14B13" w:rsidRDefault="00B171C1">
      <w:pPr>
        <w:pStyle w:val="SourceCode"/>
      </w:pPr>
      <w:r>
        <w:t>; MySQL's number for a value a UNIQUE column already holds.</w:t>
      </w:r>
    </w:p>
    <w:p w14:paraId="346BD16E" w14:textId="77777777" w:rsidR="00A14B13" w:rsidRDefault="00B171C1">
      <w:pPr>
        <w:pStyle w:val="SourceCode"/>
      </w:pPr>
      <w:r>
        <w:t>DUPLICATE_KEY_ERROR             equ 1062</w:t>
      </w:r>
    </w:p>
    <w:p w14:paraId="274E45F3" w14:textId="77777777" w:rsidR="00A14B13" w:rsidRDefault="00A14B13">
      <w:pPr>
        <w:pStyle w:val="SourceCode"/>
      </w:pPr>
    </w:p>
    <w:p w14:paraId="00DE3EB8" w14:textId="77777777" w:rsidR="00A14B13" w:rsidRDefault="00B171C1">
      <w:pPr>
        <w:pStyle w:val="SourceCode"/>
      </w:pPr>
      <w:r>
        <w:t>; Remember, .rdata holds read-only data: texts and fixed values.</w:t>
      </w:r>
    </w:p>
    <w:p w14:paraId="6918B83D" w14:textId="77777777" w:rsidR="00A14B13" w:rsidRDefault="00B171C1">
      <w:pPr>
        <w:pStyle w:val="SourceCode"/>
      </w:pPr>
      <w:r>
        <w:t>section .rdata</w:t>
      </w:r>
    </w:p>
    <w:p w14:paraId="7460DA1E" w14:textId="77777777" w:rsidR="00A14B13" w:rsidRDefault="00B171C1">
      <w:pPr>
        <w:pStyle w:val="SourceCode"/>
      </w:pPr>
      <w:r>
        <w:t xml:space="preserve">    certificate_file db "certs/server.pem", 0</w:t>
      </w:r>
    </w:p>
    <w:p w14:paraId="429CB406" w14:textId="77777777" w:rsidR="00A14B13" w:rsidRDefault="00B171C1">
      <w:pPr>
        <w:pStyle w:val="SourceCode"/>
      </w:pPr>
      <w:r>
        <w:t xml:space="preserve">    key_file        db "certs/server.key", 0</w:t>
      </w:r>
    </w:p>
    <w:p w14:paraId="10B31F3A" w14:textId="77777777" w:rsidR="00A14B13" w:rsidRDefault="00B171C1">
      <w:pPr>
        <w:pStyle w:val="SourceCode"/>
      </w:pPr>
      <w:r>
        <w:t xml:space="preserve">    read_binary     db "rb", 0</w:t>
      </w:r>
    </w:p>
    <w:p w14:paraId="42C1ADC4" w14:textId="77777777" w:rsidR="00A14B13" w:rsidRDefault="00B171C1">
      <w:pPr>
        <w:pStyle w:val="SourceCode"/>
      </w:pPr>
      <w:r>
        <w:t xml:space="preserve">    patch_method    db "PATCH", 0</w:t>
      </w:r>
    </w:p>
    <w:p w14:paraId="1B340CCD" w14:textId="77777777" w:rsidR="00A14B13" w:rsidRDefault="00B171C1">
      <w:pPr>
        <w:pStyle w:val="SourceCode"/>
      </w:pPr>
      <w:r>
        <w:t xml:space="preserve">    ; One contact's path starts with this prefix; $ - contact_prefix - 1</w:t>
      </w:r>
    </w:p>
    <w:p w14:paraId="36DBCAB9" w14:textId="77777777" w:rsidR="00A14B13" w:rsidRDefault="00B171C1">
      <w:pPr>
        <w:pStyle w:val="SourceCode"/>
      </w:pPr>
      <w:r>
        <w:t xml:space="preserve">    ; is its length without the 0 byte.</w:t>
      </w:r>
    </w:p>
    <w:p w14:paraId="28FCE22A" w14:textId="77777777" w:rsidR="00A14B13" w:rsidRDefault="00B171C1">
      <w:pPr>
        <w:pStyle w:val="SourceCode"/>
      </w:pPr>
      <w:r>
        <w:t xml:space="preserve">    contact_prefix  db "/api/v1/contacts/", 0</w:t>
      </w:r>
    </w:p>
    <w:p w14:paraId="087D3FA0" w14:textId="77777777" w:rsidR="00A14B13" w:rsidRDefault="00B171C1">
      <w:pPr>
        <w:pStyle w:val="SourceCode"/>
      </w:pPr>
      <w:r>
        <w:t xml:space="preserve">    CONTACT_PREFIX_LENGTH equ $ - contact_prefix - 1</w:t>
      </w:r>
    </w:p>
    <w:p w14:paraId="47FE92D9" w14:textId="77777777" w:rsidR="00A14B13" w:rsidRDefault="00B171C1">
      <w:pPr>
        <w:pStyle w:val="SourceCode"/>
      </w:pPr>
      <w:r>
        <w:t xml:space="preserve">    password_name   db "SPA_DB_PASSWORD", 0</w:t>
      </w:r>
    </w:p>
    <w:p w14:paraId="0C5471BE" w14:textId="77777777" w:rsidR="00A14B13" w:rsidRDefault="00B171C1">
      <w:pPr>
        <w:pStyle w:val="SourceCode"/>
      </w:pPr>
      <w:r>
        <w:t xml:space="preserve">    empty_text      db 0</w:t>
      </w:r>
    </w:p>
    <w:p w14:paraId="1E9C3083" w14:textId="77777777" w:rsidR="00A14B13" w:rsidRDefault="00B171C1">
      <w:pPr>
        <w:pStyle w:val="SourceCode"/>
      </w:pPr>
      <w:r>
        <w:t xml:space="preserve">    copy_format     db "%s", 0</w:t>
      </w:r>
    </w:p>
    <w:p w14:paraId="68FDC4B0" w14:textId="77777777" w:rsidR="00A14B13" w:rsidRDefault="00B171C1">
      <w:pPr>
        <w:pStyle w:val="SourceCode"/>
      </w:pPr>
      <w:r>
        <w:t xml:space="preserve">    not_found_format db "no contact with id %d", 0</w:t>
      </w:r>
    </w:p>
    <w:p w14:paraId="6A6F8F7E" w14:textId="77777777" w:rsidR="00A14B13" w:rsidRDefault="00B171C1">
      <w:pPr>
        <w:pStyle w:val="SourceCode"/>
      </w:pPr>
      <w:r>
        <w:t xml:space="preserve">    ; Remember, Chapter 5's one UPDATE, which always sets all three</w:t>
      </w:r>
    </w:p>
    <w:p w14:paraId="54E0C2C4" w14:textId="77777777" w:rsidR="00A14B13" w:rsidRDefault="00B171C1">
      <w:pPr>
        <w:pStyle w:val="SourceCode"/>
      </w:pPr>
      <w:r>
        <w:t xml:space="preserve">    ; columns; its text is private to contacts.asm, so this server keeps</w:t>
      </w:r>
    </w:p>
    <w:p w14:paraId="4D9CCBEB" w14:textId="77777777" w:rsidR="00A14B13" w:rsidRDefault="00B171C1">
      <w:pPr>
        <w:pStyle w:val="SourceCode"/>
      </w:pPr>
      <w:r>
        <w:t xml:space="preserve">    ; its own copy (Lesson 6.7a).</w:t>
      </w:r>
    </w:p>
    <w:p w14:paraId="1347D3BC" w14:textId="77777777" w:rsidR="00A14B13" w:rsidRDefault="00B171C1">
      <w:pPr>
        <w:pStyle w:val="SourceCode"/>
      </w:pPr>
      <w:r>
        <w:t xml:space="preserve">    update_sql      db "UPDATE contacts_assembly SET name = ?, email = ?, "</w:t>
      </w:r>
    </w:p>
    <w:p w14:paraId="45929336" w14:textId="77777777" w:rsidR="00A14B13" w:rsidRDefault="00B171C1">
      <w:pPr>
        <w:pStyle w:val="SourceCode"/>
      </w:pPr>
      <w:r>
        <w:t xml:space="preserve">                    db "phone = ? WHERE id = ?", 0</w:t>
      </w:r>
    </w:p>
    <w:p w14:paraId="23265623" w14:textId="77777777" w:rsidR="00A14B13" w:rsidRDefault="00B171C1">
      <w:pPr>
        <w:pStyle w:val="SourceCode"/>
      </w:pPr>
      <w:r>
        <w:t xml:space="preserve">    not_found_json  db '{"code":"not_found","message":"no such path"}', 0</w:t>
      </w:r>
    </w:p>
    <w:p w14:paraId="10C33630" w14:textId="77777777" w:rsidR="00A14B13" w:rsidRDefault="00B171C1">
      <w:pPr>
        <w:pStyle w:val="SourceCode"/>
      </w:pPr>
      <w:r>
        <w:t xml:space="preserve">    bad_body_json   db '{"code":"invalid_input","message":"body must be '</w:t>
      </w:r>
    </w:p>
    <w:p w14:paraId="2C028F21" w14:textId="77777777" w:rsidR="00A14B13" w:rsidRDefault="00B171C1">
      <w:pPr>
        <w:pStyle w:val="SourceCode"/>
      </w:pPr>
      <w:r>
        <w:t xml:space="preserve">                    db 'a JSON contact object"}', 0</w:t>
      </w:r>
    </w:p>
    <w:p w14:paraId="7939A799" w14:textId="77777777" w:rsidR="00A14B13" w:rsidRDefault="00B171C1">
      <w:pPr>
        <w:pStyle w:val="SourceCode"/>
      </w:pPr>
      <w:r>
        <w:t xml:space="preserve">    empty_patch_json db '{"code":"invalid_input","message":"body must '</w:t>
      </w:r>
    </w:p>
    <w:p w14:paraId="33DF84C8" w14:textId="77777777" w:rsidR="00A14B13" w:rsidRDefault="00B171C1">
      <w:pPr>
        <w:pStyle w:val="SourceCode"/>
      </w:pPr>
      <w:r>
        <w:t xml:space="preserve">                    db 'name at least one field"}', 0</w:t>
      </w:r>
    </w:p>
    <w:p w14:paraId="20F5AB39" w14:textId="77777777" w:rsidR="00A14B13" w:rsidRDefault="00B171C1">
      <w:pPr>
        <w:pStyle w:val="SourceCode"/>
      </w:pPr>
      <w:r>
        <w:t xml:space="preserve">    bad_id_json     db '{"code":"invalid_input","message":"id must be a '</w:t>
      </w:r>
    </w:p>
    <w:p w14:paraId="0BB676E3" w14:textId="77777777" w:rsidR="00A14B13" w:rsidRDefault="00B171C1">
      <w:pPr>
        <w:pStyle w:val="SourceCode"/>
      </w:pPr>
      <w:r>
        <w:t xml:space="preserve">                    db 'whole number from 1 to 2147483647"}', 0</w:t>
      </w:r>
    </w:p>
    <w:p w14:paraId="71FB9962" w14:textId="77777777" w:rsidR="00A14B13" w:rsidRDefault="00B171C1">
      <w:pPr>
        <w:pStyle w:val="SourceCode"/>
      </w:pPr>
      <w:r>
        <w:t xml:space="preserve">    database_failure_json db '{"code":"database_failure",'</w:t>
      </w:r>
    </w:p>
    <w:p w14:paraId="5C384A46" w14:textId="77777777" w:rsidR="00A14B13" w:rsidRDefault="00B171C1">
      <w:pPr>
        <w:pStyle w:val="SourceCode"/>
      </w:pPr>
      <w:r>
        <w:t xml:space="preserve">                    db '"message":"the database could not answer"}', 0</w:t>
      </w:r>
    </w:p>
    <w:p w14:paraId="76863B10" w14:textId="77777777" w:rsidR="00A14B13" w:rsidRDefault="00B171C1">
      <w:pPr>
        <w:pStyle w:val="SourceCode"/>
      </w:pPr>
      <w:r>
        <w:t xml:space="preserve">    invalid_input_code db "invalid_input", 0</w:t>
      </w:r>
    </w:p>
    <w:p w14:paraId="1694DAA3" w14:textId="77777777" w:rsidR="00A14B13" w:rsidRDefault="00B171C1">
      <w:pPr>
        <w:pStyle w:val="SourceCode"/>
      </w:pPr>
      <w:r>
        <w:t xml:space="preserve">    not_found_code  db "not_found", 0</w:t>
      </w:r>
    </w:p>
    <w:p w14:paraId="67946293" w14:textId="77777777" w:rsidR="00A14B13" w:rsidRDefault="00B171C1">
      <w:pPr>
        <w:pStyle w:val="SourceCode"/>
      </w:pPr>
      <w:r>
        <w:t xml:space="preserve">    duplicate_email_code db "duplicate_email", 0</w:t>
      </w:r>
    </w:p>
    <w:p w14:paraId="4296868E" w14:textId="77777777" w:rsidR="00A14B13" w:rsidRDefault="00B171C1">
      <w:pPr>
        <w:pStyle w:val="SourceCode"/>
      </w:pPr>
      <w:r>
        <w:t xml:space="preserve">    duplicate_email_text db "That email is already in use.", 0</w:t>
      </w:r>
    </w:p>
    <w:p w14:paraId="23B4D7AB" w14:textId="77777777" w:rsidR="00A14B13" w:rsidRDefault="00B171C1">
      <w:pPr>
        <w:pStyle w:val="SourceCode"/>
      </w:pPr>
      <w:r>
        <w:t xml:space="preserve">    code_key        db "code", 0</w:t>
      </w:r>
    </w:p>
    <w:p w14:paraId="6BC28C0B" w14:textId="77777777" w:rsidR="00A14B13" w:rsidRDefault="00B171C1">
      <w:pPr>
        <w:pStyle w:val="SourceCode"/>
      </w:pPr>
      <w:r>
        <w:t xml:space="preserve">    message_key     db "message", 0</w:t>
      </w:r>
    </w:p>
    <w:p w14:paraId="2183626E" w14:textId="77777777" w:rsidR="00A14B13" w:rsidRDefault="00B171C1">
      <w:pPr>
        <w:pStyle w:val="SourceCode"/>
      </w:pPr>
      <w:r>
        <w:t xml:space="preserve">    id_key          db "id", 0</w:t>
      </w:r>
    </w:p>
    <w:p w14:paraId="4863E71C" w14:textId="77777777" w:rsidR="00A14B13" w:rsidRDefault="00B171C1">
      <w:pPr>
        <w:pStyle w:val="SourceCode"/>
      </w:pPr>
      <w:r>
        <w:t xml:space="preserve">    name_key        db "name", 0</w:t>
      </w:r>
    </w:p>
    <w:p w14:paraId="3BA5EC26" w14:textId="77777777" w:rsidR="00A14B13" w:rsidRDefault="00B171C1">
      <w:pPr>
        <w:pStyle w:val="SourceCode"/>
      </w:pPr>
      <w:r>
        <w:t xml:space="preserve">    email_key       db "email", 0</w:t>
      </w:r>
    </w:p>
    <w:p w14:paraId="67613283" w14:textId="77777777" w:rsidR="00A14B13" w:rsidRDefault="00B171C1">
      <w:pPr>
        <w:pStyle w:val="SourceCode"/>
      </w:pPr>
      <w:r>
        <w:t xml:space="preserve">    phone_key       db "phone", 0</w:t>
      </w:r>
    </w:p>
    <w:p w14:paraId="16DBBB16" w14:textId="77777777" w:rsidR="00A14B13" w:rsidRDefault="00B171C1">
      <w:pPr>
        <w:pStyle w:val="SourceCode"/>
      </w:pPr>
      <w:r>
        <w:t xml:space="preserve">    content_type_name db "Content-Type", 0</w:t>
      </w:r>
    </w:p>
    <w:p w14:paraId="06A4F943" w14:textId="77777777" w:rsidR="00A14B13" w:rsidRDefault="00B171C1">
      <w:pPr>
        <w:pStyle w:val="SourceCode"/>
      </w:pPr>
      <w:r>
        <w:t xml:space="preserve">    json_type       db "application/json; charset=utf-8", 0</w:t>
      </w:r>
    </w:p>
    <w:p w14:paraId="01FB30A6" w14:textId="77777777" w:rsidR="00A14B13" w:rsidRDefault="00B171C1">
      <w:pPr>
        <w:pStyle w:val="SourceCode"/>
      </w:pPr>
      <w:r>
        <w:t xml:space="preserve">    listening_line  db "Listening on https://127.0.0.1:8765", 10, 0</w:t>
      </w:r>
    </w:p>
    <w:p w14:paraId="1C85F15A" w14:textId="77777777" w:rsidR="00A14B13" w:rsidRDefault="00B171C1">
      <w:pPr>
        <w:pStyle w:val="SourceCode"/>
      </w:pPr>
      <w:r>
        <w:t xml:space="preserve">    files_error_line db "Error: could not read the certificate files", 10, 0</w:t>
      </w:r>
    </w:p>
    <w:p w14:paraId="5988C125" w14:textId="77777777" w:rsidR="00A14B13" w:rsidRDefault="00B171C1">
      <w:pPr>
        <w:pStyle w:val="SourceCode"/>
      </w:pPr>
      <w:r>
        <w:t xml:space="preserve">    library_error_line db "Error: could not start the MySQL library", 10, 0</w:t>
      </w:r>
    </w:p>
    <w:p w14:paraId="6E6682CD" w14:textId="77777777" w:rsidR="00A14B13" w:rsidRDefault="00B171C1">
      <w:pPr>
        <w:pStyle w:val="SourceCode"/>
      </w:pPr>
      <w:r>
        <w:t xml:space="preserve">    start_error_line db "Error: could not start the server", 10, 0</w:t>
      </w:r>
    </w:p>
    <w:p w14:paraId="6DB4F4EC" w14:textId="77777777" w:rsidR="00A14B13" w:rsidRDefault="00B171C1">
      <w:pPr>
        <w:pStyle w:val="SourceCode"/>
      </w:pPr>
      <w:r>
        <w:t xml:space="preserve">    ; Remember, the address to listen on: IPv4, port 8765 most</w:t>
      </w:r>
    </w:p>
    <w:p w14:paraId="5224E4B7" w14:textId="77777777" w:rsidR="00A14B13" w:rsidRDefault="00B171C1">
      <w:pPr>
        <w:pStyle w:val="SourceCode"/>
      </w:pPr>
      <w:r>
        <w:t xml:space="preserve">    ; significant byte first, 127.0.0.1, and eight unused bytes.</w:t>
      </w:r>
    </w:p>
    <w:p w14:paraId="6C67185E" w14:textId="77777777" w:rsidR="00A14B13" w:rsidRDefault="00B171C1">
      <w:pPr>
        <w:pStyle w:val="SourceCode"/>
      </w:pPr>
      <w:r>
        <w:t xml:space="preserve">    listen_address  dw 2</w:t>
      </w:r>
    </w:p>
    <w:p w14:paraId="4A1ED0D3" w14:textId="77777777" w:rsidR="00A14B13" w:rsidRDefault="00B171C1">
      <w:pPr>
        <w:pStyle w:val="SourceCode"/>
      </w:pPr>
      <w:r>
        <w:t xml:space="preserve">                    db 0x22, 0x3D</w:t>
      </w:r>
    </w:p>
    <w:p w14:paraId="1B3E001A" w14:textId="77777777" w:rsidR="00A14B13" w:rsidRDefault="00B171C1">
      <w:pPr>
        <w:pStyle w:val="SourceCode"/>
      </w:pPr>
      <w:r>
        <w:t xml:space="preserve">                    db 127, 0, 0, 1</w:t>
      </w:r>
    </w:p>
    <w:p w14:paraId="3496A9EE" w14:textId="77777777" w:rsidR="00A14B13" w:rsidRDefault="00B171C1">
      <w:pPr>
        <w:pStyle w:val="SourceCode"/>
      </w:pPr>
      <w:r>
        <w:t xml:space="preserve">                    times 8 db 0</w:t>
      </w:r>
    </w:p>
    <w:p w14:paraId="1301EA0D" w14:textId="77777777" w:rsidR="00A14B13" w:rsidRDefault="00B171C1">
      <w:pPr>
        <w:pStyle w:val="SourceCode"/>
      </w:pPr>
      <w:r>
        <w:t xml:space="preserve">    ADDRESS_SIZE    equ $ - listen_address</w:t>
      </w:r>
    </w:p>
    <w:p w14:paraId="4B7CBF5A" w14:textId="77777777" w:rsidR="00A14B13" w:rsidRDefault="00A14B13">
      <w:pPr>
        <w:pStyle w:val="SourceCode"/>
      </w:pPr>
    </w:p>
    <w:p w14:paraId="0BC5B63E" w14:textId="77777777" w:rsidR="00A14B13" w:rsidRDefault="00B171C1">
      <w:pPr>
        <w:pStyle w:val="SourceCode"/>
      </w:pPr>
      <w:r>
        <w:t>; Remember, .bss reserves memory that starts as zeros.</w:t>
      </w:r>
    </w:p>
    <w:p w14:paraId="3AED1422" w14:textId="77777777" w:rsidR="00A14B13" w:rsidRDefault="00B171C1">
      <w:pPr>
        <w:pStyle w:val="SourceCode"/>
      </w:pPr>
      <w:r>
        <w:t>section .bss</w:t>
      </w:r>
    </w:p>
    <w:p w14:paraId="342A2B41" w14:textId="77777777" w:rsidR="00A14B13" w:rsidRDefault="00B171C1">
      <w:pPr>
        <w:pStyle w:val="SourceCode"/>
      </w:pPr>
      <w:r>
        <w:t xml:space="preserve">    certificate     resb PEM_SIZE</w:t>
      </w:r>
    </w:p>
    <w:p w14:paraId="50CA1A5A" w14:textId="77777777" w:rsidR="00A14B13" w:rsidRDefault="00B171C1">
      <w:pPr>
        <w:pStyle w:val="SourceCode"/>
      </w:pPr>
      <w:r>
        <w:t xml:space="preserve">    key             resb PEM_SIZE</w:t>
      </w:r>
    </w:p>
    <w:p w14:paraId="7461E24F" w14:textId="77777777" w:rsidR="00A14B13" w:rsidRDefault="00B171C1">
      <w:pPr>
        <w:pStyle w:val="SourceCode"/>
      </w:pPr>
      <w:r>
        <w:t xml:space="preserve">    ; The answer to send, the not-found message, the id segment's copy, the</w:t>
      </w:r>
    </w:p>
    <w:p w14:paraId="6A33D4F3" w14:textId="77777777" w:rsidR="00A14B13" w:rsidRDefault="00B171C1">
      <w:pPr>
        <w:pStyle w:val="SourceCode"/>
      </w:pPr>
      <w:r>
        <w:t xml:space="preserve">    ; id the UPDATE sends; then, at a multiple of 8 (alignb 8), whether the</w:t>
      </w:r>
    </w:p>
    <w:p w14:paraId="617D6FFA" w14:textId="77777777" w:rsidR="00A14B13" w:rsidRDefault="00B171C1">
      <w:pPr>
        <w:pStyle w:val="SourceCode"/>
      </w:pPr>
      <w:r>
        <w:t xml:space="preserve">    ; body has each key (1 or 0), the UPDATE's four values, the body's</w:t>
      </w:r>
    </w:p>
    <w:p w14:paraId="243DB3C5" w14:textId="77777777" w:rsidR="00A14B13" w:rsidRDefault="00B171C1">
      <w:pPr>
        <w:pStyle w:val="SourceCode"/>
      </w:pPr>
      <w:r>
        <w:t xml:space="preserve">    ; values in a contact record, and the record find_contact fills.</w:t>
      </w:r>
    </w:p>
    <w:p w14:paraId="6E266042" w14:textId="77777777" w:rsidR="00A14B13" w:rsidRDefault="00B171C1">
      <w:pPr>
        <w:pStyle w:val="SourceCode"/>
      </w:pPr>
      <w:r>
        <w:t xml:space="preserve">    answer_text     resb ANSWER_TEXT_SIZE</w:t>
      </w:r>
    </w:p>
    <w:p w14:paraId="5147C00F" w14:textId="77777777" w:rsidR="00A14B13" w:rsidRDefault="00B171C1">
      <w:pPr>
        <w:pStyle w:val="SourceCode"/>
      </w:pPr>
      <w:r>
        <w:t xml:space="preserve">    message_text    resb MESSAGE_TEXT_SIZE</w:t>
      </w:r>
    </w:p>
    <w:p w14:paraId="489FD17F" w14:textId="77777777" w:rsidR="00A14B13" w:rsidRDefault="00B171C1">
      <w:pPr>
        <w:pStyle w:val="SourceCode"/>
      </w:pPr>
      <w:r>
        <w:t xml:space="preserve">    typed_id        resb ID_TEXT_SIZE</w:t>
      </w:r>
    </w:p>
    <w:p w14:paraId="3634CB01" w14:textId="77777777" w:rsidR="00A14B13" w:rsidRDefault="00B171C1">
      <w:pPr>
        <w:pStyle w:val="SourceCode"/>
      </w:pPr>
      <w:r>
        <w:t xml:space="preserve">    contact_id      resd 1</w:t>
      </w:r>
    </w:p>
    <w:p w14:paraId="225CC559" w14:textId="77777777" w:rsidR="00A14B13" w:rsidRDefault="00B171C1">
      <w:pPr>
        <w:pStyle w:val="SourceCode"/>
      </w:pPr>
      <w:r>
        <w:t xml:space="preserve">    alignb 8</w:t>
      </w:r>
    </w:p>
    <w:p w14:paraId="5C0BB4F5" w14:textId="77777777" w:rsidR="00A14B13" w:rsidRDefault="00B171C1">
      <w:pPr>
        <w:pStyle w:val="SourceCode"/>
      </w:pPr>
      <w:r>
        <w:t xml:space="preserve">    name_present    resq 1</w:t>
      </w:r>
    </w:p>
    <w:p w14:paraId="4829FBBC" w14:textId="77777777" w:rsidR="00A14B13" w:rsidRDefault="00B171C1">
      <w:pPr>
        <w:pStyle w:val="SourceCode"/>
      </w:pPr>
      <w:r>
        <w:t xml:space="preserve">    email_present   resq 1</w:t>
      </w:r>
    </w:p>
    <w:p w14:paraId="0DAB483F" w14:textId="77777777" w:rsidR="00A14B13" w:rsidRDefault="00B171C1">
      <w:pPr>
        <w:pStyle w:val="SourceCode"/>
      </w:pPr>
      <w:r>
        <w:t xml:space="preserve">    phone_present   resq 1</w:t>
      </w:r>
    </w:p>
    <w:p w14:paraId="7EFF5068" w14:textId="77777777" w:rsidR="00A14B13" w:rsidRDefault="00B171C1">
      <w:pPr>
        <w:pStyle w:val="SourceCode"/>
      </w:pPr>
      <w:r>
        <w:t xml:space="preserve">    update_binds    resb 4 * BIND_SIZE</w:t>
      </w:r>
    </w:p>
    <w:p w14:paraId="23BC967A" w14:textId="77777777" w:rsidR="00A14B13" w:rsidRDefault="00B171C1">
      <w:pPr>
        <w:pStyle w:val="SourceCode"/>
      </w:pPr>
      <w:r>
        <w:t xml:space="preserve">    body_values     resb CONTACT_SIZE</w:t>
      </w:r>
    </w:p>
    <w:p w14:paraId="14E580FE" w14:textId="77777777" w:rsidR="00A14B13" w:rsidRDefault="00B171C1">
      <w:pPr>
        <w:pStyle w:val="SourceCode"/>
      </w:pPr>
      <w:r>
        <w:t xml:space="preserve">    contact         resb CONTACT_SIZE</w:t>
      </w:r>
    </w:p>
    <w:p w14:paraId="43924C5E" w14:textId="77777777" w:rsidR="00A14B13" w:rsidRDefault="00A14B13">
      <w:pPr>
        <w:pStyle w:val="SourceCode"/>
      </w:pPr>
    </w:p>
    <w:p w14:paraId="5E887F8C" w14:textId="77777777" w:rsidR="00A14B13" w:rsidRDefault="00B171C1">
      <w:pPr>
        <w:pStyle w:val="SourceCode"/>
      </w:pPr>
      <w:r>
        <w:t>; Remember, .text holds the instructions.</w:t>
      </w:r>
    </w:p>
    <w:p w14:paraId="3592100D" w14:textId="77777777" w:rsidR="00A14B13" w:rsidRDefault="00B171C1">
      <w:pPr>
        <w:pStyle w:val="SourceCode"/>
      </w:pPr>
      <w:r>
        <w:t>section .text</w:t>
      </w:r>
    </w:p>
    <w:p w14:paraId="3F7E95AB" w14:textId="77777777" w:rsidR="00A14B13" w:rsidRDefault="00A14B13">
      <w:pPr>
        <w:pStyle w:val="SourceCode"/>
      </w:pPr>
    </w:p>
    <w:p w14:paraId="76409DE1" w14:textId="77777777" w:rsidR="00A14B13" w:rsidRDefault="00B171C1">
      <w:pPr>
        <w:pStyle w:val="SourceCode"/>
      </w:pPr>
      <w:r>
        <w:t>; Remember, read_text_file adds a 0 byte; feof is not 0 when the file fit.</w:t>
      </w:r>
    </w:p>
    <w:p w14:paraId="27F5BBFF" w14:textId="77777777" w:rsidR="00A14B13" w:rsidRDefault="00B171C1">
      <w:pPr>
        <w:pStyle w:val="SourceCode"/>
      </w:pPr>
      <w:r>
        <w:t>;   in:      rcx = the path, rdx = the space, r8 = its size</w:t>
      </w:r>
    </w:p>
    <w:p w14:paraId="1939F7D6" w14:textId="77777777" w:rsidR="00A14B13" w:rsidRDefault="00B171C1">
      <w:pPr>
        <w:pStyle w:val="SourceCode"/>
      </w:pPr>
      <w:r>
        <w:t>;   out:     eax = 1 when the whole file fit, 0 when it could not be read</w:t>
      </w:r>
    </w:p>
    <w:p w14:paraId="5FE58A2F" w14:textId="77777777" w:rsidR="00A14B13" w:rsidRDefault="00B171C1">
      <w:pPr>
        <w:pStyle w:val="SourceCode"/>
      </w:pPr>
      <w:r>
        <w:t>; rbx keeps the space, then feof's answer, r12 its size, r13 the file.</w:t>
      </w:r>
    </w:p>
    <w:p w14:paraId="03F304D2" w14:textId="77777777" w:rsidR="00A14B13" w:rsidRDefault="00B171C1">
      <w:pPr>
        <w:pStyle w:val="SourceCode"/>
      </w:pPr>
      <w:r>
        <w:t>read_text_file:</w:t>
      </w:r>
    </w:p>
    <w:p w14:paraId="1D0C944E" w14:textId="77777777" w:rsidR="00A14B13" w:rsidRDefault="00B171C1">
      <w:pPr>
        <w:pStyle w:val="SourceCode"/>
      </w:pPr>
      <w:r>
        <w:t xml:space="preserve">    push rbx</w:t>
      </w:r>
    </w:p>
    <w:p w14:paraId="06A227AA" w14:textId="77777777" w:rsidR="00A14B13" w:rsidRDefault="00B171C1">
      <w:pPr>
        <w:pStyle w:val="SourceCode"/>
      </w:pPr>
      <w:r>
        <w:t xml:space="preserve">    push r12</w:t>
      </w:r>
    </w:p>
    <w:p w14:paraId="15D8687F" w14:textId="77777777" w:rsidR="00A14B13" w:rsidRDefault="00B171C1">
      <w:pPr>
        <w:pStyle w:val="SourceCode"/>
      </w:pPr>
      <w:r>
        <w:t xml:space="preserve">    push r13</w:t>
      </w:r>
    </w:p>
    <w:p w14:paraId="2A2D8B68" w14:textId="77777777" w:rsidR="00A14B13" w:rsidRDefault="00B171C1">
      <w:pPr>
        <w:pStyle w:val="SourceCode"/>
      </w:pPr>
      <w:r>
        <w:t xml:space="preserve">    sub rsp, 32</w:t>
      </w:r>
    </w:p>
    <w:p w14:paraId="3049E242" w14:textId="77777777" w:rsidR="00A14B13" w:rsidRDefault="00B171C1">
      <w:pPr>
        <w:pStyle w:val="SourceCode"/>
      </w:pPr>
      <w:r>
        <w:t xml:space="preserve">    mov rbx, rdx</w:t>
      </w:r>
    </w:p>
    <w:p w14:paraId="1D79D0C6" w14:textId="77777777" w:rsidR="00A14B13" w:rsidRDefault="00B171C1">
      <w:pPr>
        <w:pStyle w:val="SourceCode"/>
      </w:pPr>
      <w:r>
        <w:t xml:space="preserve">    mov r12, r8</w:t>
      </w:r>
    </w:p>
    <w:p w14:paraId="654B0AC1" w14:textId="77777777" w:rsidR="00A14B13" w:rsidRDefault="00B171C1">
      <w:pPr>
        <w:pStyle w:val="SourceCode"/>
      </w:pPr>
      <w:r>
        <w:t xml:space="preserve">    lea rdx, [read_binary]</w:t>
      </w:r>
    </w:p>
    <w:p w14:paraId="0AE86B41" w14:textId="77777777" w:rsidR="00A14B13" w:rsidRDefault="00B171C1">
      <w:pPr>
        <w:pStyle w:val="SourceCode"/>
      </w:pPr>
      <w:r>
        <w:t xml:space="preserve">    call fopen</w:t>
      </w:r>
    </w:p>
    <w:p w14:paraId="116747A0" w14:textId="77777777" w:rsidR="00A14B13" w:rsidRDefault="00B171C1">
      <w:pPr>
        <w:pStyle w:val="SourceCode"/>
      </w:pPr>
      <w:r>
        <w:t xml:space="preserve">    cmp rax, 0</w:t>
      </w:r>
    </w:p>
    <w:p w14:paraId="423382A4" w14:textId="77777777" w:rsidR="00A14B13" w:rsidRDefault="00B171C1">
      <w:pPr>
        <w:pStyle w:val="SourceCode"/>
      </w:pPr>
      <w:r>
        <w:t xml:space="preserve">    je .not_read</w:t>
      </w:r>
    </w:p>
    <w:p w14:paraId="4D27AC49" w14:textId="77777777" w:rsidR="00A14B13" w:rsidRDefault="00B171C1">
      <w:pPr>
        <w:pStyle w:val="SourceCode"/>
      </w:pPr>
      <w:r>
        <w:t xml:space="preserve">    mov r13, rax</w:t>
      </w:r>
    </w:p>
    <w:p w14:paraId="06095D24" w14:textId="77777777" w:rsidR="00A14B13" w:rsidRDefault="00B171C1">
      <w:pPr>
        <w:pStyle w:val="SourceCode"/>
      </w:pPr>
      <w:r>
        <w:t xml:space="preserve">    mov rcx, rbx</w:t>
      </w:r>
    </w:p>
    <w:p w14:paraId="3046E1C8" w14:textId="77777777" w:rsidR="00A14B13" w:rsidRDefault="00B171C1">
      <w:pPr>
        <w:pStyle w:val="SourceCode"/>
      </w:pPr>
      <w:r>
        <w:t xml:space="preserve">    mov edx, 1</w:t>
      </w:r>
    </w:p>
    <w:p w14:paraId="2A5075DF" w14:textId="77777777" w:rsidR="00A14B13" w:rsidRDefault="00B171C1">
      <w:pPr>
        <w:pStyle w:val="SourceCode"/>
      </w:pPr>
      <w:r>
        <w:t xml:space="preserve">    lea r8, [r12 - 1]</w:t>
      </w:r>
    </w:p>
    <w:p w14:paraId="6BC6B909" w14:textId="77777777" w:rsidR="00A14B13" w:rsidRDefault="00B171C1">
      <w:pPr>
        <w:pStyle w:val="SourceCode"/>
      </w:pPr>
      <w:r>
        <w:t xml:space="preserve">    mov r9, r13</w:t>
      </w:r>
    </w:p>
    <w:p w14:paraId="41B583FB" w14:textId="77777777" w:rsidR="00A14B13" w:rsidRDefault="00B171C1">
      <w:pPr>
        <w:pStyle w:val="SourceCode"/>
      </w:pPr>
      <w:r>
        <w:t xml:space="preserve">    call fread</w:t>
      </w:r>
    </w:p>
    <w:p w14:paraId="6B951BCF" w14:textId="77777777" w:rsidR="00A14B13" w:rsidRDefault="00B171C1">
      <w:pPr>
        <w:pStyle w:val="SourceCode"/>
      </w:pPr>
      <w:r>
        <w:t xml:space="preserve">    mov byte [rbx + rax], 0</w:t>
      </w:r>
    </w:p>
    <w:p w14:paraId="5258B60E" w14:textId="77777777" w:rsidR="00A14B13" w:rsidRDefault="00B171C1">
      <w:pPr>
        <w:pStyle w:val="SourceCode"/>
      </w:pPr>
      <w:r>
        <w:t xml:space="preserve">    mov rcx, r13</w:t>
      </w:r>
    </w:p>
    <w:p w14:paraId="304D199E" w14:textId="77777777" w:rsidR="00A14B13" w:rsidRDefault="00B171C1">
      <w:pPr>
        <w:pStyle w:val="SourceCode"/>
      </w:pPr>
      <w:r>
        <w:t xml:space="preserve">    call feof</w:t>
      </w:r>
    </w:p>
    <w:p w14:paraId="18DC96C5" w14:textId="77777777" w:rsidR="00A14B13" w:rsidRDefault="00B171C1">
      <w:pPr>
        <w:pStyle w:val="SourceCode"/>
      </w:pPr>
      <w:r>
        <w:t xml:space="preserve">    mov ebx, eax</w:t>
      </w:r>
    </w:p>
    <w:p w14:paraId="6190CB45" w14:textId="77777777" w:rsidR="00A14B13" w:rsidRDefault="00B171C1">
      <w:pPr>
        <w:pStyle w:val="SourceCode"/>
      </w:pPr>
      <w:r>
        <w:t xml:space="preserve">    mov rcx, r13</w:t>
      </w:r>
    </w:p>
    <w:p w14:paraId="0AD30FC1" w14:textId="77777777" w:rsidR="00A14B13" w:rsidRDefault="00B171C1">
      <w:pPr>
        <w:pStyle w:val="SourceCode"/>
      </w:pPr>
      <w:r>
        <w:t xml:space="preserve">    call fclose</w:t>
      </w:r>
    </w:p>
    <w:p w14:paraId="5E1011FD" w14:textId="77777777" w:rsidR="00A14B13" w:rsidRDefault="00B171C1">
      <w:pPr>
        <w:pStyle w:val="SourceCode"/>
      </w:pPr>
      <w:r>
        <w:t xml:space="preserve">    xor eax, eax</w:t>
      </w:r>
    </w:p>
    <w:p w14:paraId="298EFD90" w14:textId="77777777" w:rsidR="00A14B13" w:rsidRDefault="00B171C1">
      <w:pPr>
        <w:pStyle w:val="SourceCode"/>
      </w:pPr>
      <w:r>
        <w:t xml:space="preserve">    cmp ebx, 0</w:t>
      </w:r>
    </w:p>
    <w:p w14:paraId="6DA2514E" w14:textId="77777777" w:rsidR="00A14B13" w:rsidRDefault="00B171C1">
      <w:pPr>
        <w:pStyle w:val="SourceCode"/>
      </w:pPr>
      <w:r>
        <w:t xml:space="preserve">    je .done</w:t>
      </w:r>
    </w:p>
    <w:p w14:paraId="07160EEE" w14:textId="77777777" w:rsidR="00A14B13" w:rsidRDefault="00B171C1">
      <w:pPr>
        <w:pStyle w:val="SourceCode"/>
      </w:pPr>
      <w:r>
        <w:t xml:space="preserve">    mov eax, 1</w:t>
      </w:r>
    </w:p>
    <w:p w14:paraId="74478205" w14:textId="77777777" w:rsidR="00A14B13" w:rsidRDefault="00B171C1">
      <w:pPr>
        <w:pStyle w:val="SourceCode"/>
      </w:pPr>
      <w:r>
        <w:t xml:space="preserve">    jmp .done</w:t>
      </w:r>
    </w:p>
    <w:p w14:paraId="7653F78B" w14:textId="77777777" w:rsidR="00A14B13" w:rsidRDefault="00B171C1">
      <w:pPr>
        <w:pStyle w:val="SourceCode"/>
      </w:pPr>
      <w:r>
        <w:t>.not_read:</w:t>
      </w:r>
    </w:p>
    <w:p w14:paraId="0E4C87E9" w14:textId="77777777" w:rsidR="00A14B13" w:rsidRDefault="00B171C1">
      <w:pPr>
        <w:pStyle w:val="SourceCode"/>
      </w:pPr>
      <w:r>
        <w:t xml:space="preserve">    xor eax, eax</w:t>
      </w:r>
    </w:p>
    <w:p w14:paraId="2906A53A" w14:textId="77777777" w:rsidR="00A14B13" w:rsidRDefault="00B171C1">
      <w:pPr>
        <w:pStyle w:val="SourceCode"/>
      </w:pPr>
      <w:r>
        <w:t>.done:</w:t>
      </w:r>
    </w:p>
    <w:p w14:paraId="7EFD62A8" w14:textId="77777777" w:rsidR="00A14B13" w:rsidRDefault="00B171C1">
      <w:pPr>
        <w:pStyle w:val="SourceCode"/>
      </w:pPr>
      <w:r>
        <w:t xml:space="preserve">    add rsp, 32</w:t>
      </w:r>
    </w:p>
    <w:p w14:paraId="59BEB6E6" w14:textId="77777777" w:rsidR="00A14B13" w:rsidRDefault="00B171C1">
      <w:pPr>
        <w:pStyle w:val="SourceCode"/>
      </w:pPr>
      <w:r>
        <w:t xml:space="preserve">    pop r13</w:t>
      </w:r>
    </w:p>
    <w:p w14:paraId="047B76BE" w14:textId="77777777" w:rsidR="00A14B13" w:rsidRDefault="00B171C1">
      <w:pPr>
        <w:pStyle w:val="SourceCode"/>
      </w:pPr>
      <w:r>
        <w:t xml:space="preserve">    pop r12</w:t>
      </w:r>
    </w:p>
    <w:p w14:paraId="0F86FAB1" w14:textId="77777777" w:rsidR="00A14B13" w:rsidRDefault="00B171C1">
      <w:pPr>
        <w:pStyle w:val="SourceCode"/>
      </w:pPr>
      <w:r>
        <w:t xml:space="preserve">    pop rbx</w:t>
      </w:r>
    </w:p>
    <w:p w14:paraId="484C1D76" w14:textId="77777777" w:rsidR="00A14B13" w:rsidRDefault="00B171C1">
      <w:pPr>
        <w:pStyle w:val="SourceCode"/>
      </w:pPr>
      <w:r>
        <w:t xml:space="preserve">    ret</w:t>
      </w:r>
    </w:p>
    <w:p w14:paraId="2B130472" w14:textId="77777777" w:rsidR="00A14B13" w:rsidRDefault="00A14B13">
      <w:pPr>
        <w:pStyle w:val="SourceCode"/>
      </w:pPr>
    </w:p>
    <w:p w14:paraId="139E5552" w14:textId="77777777" w:rsidR="00A14B13" w:rsidRDefault="00B171C1">
      <w:pPr>
        <w:pStyle w:val="SourceCode"/>
      </w:pPr>
      <w:r>
        <w:t>; Remember, write_text copies a text, fixed or cJSON's, into answer_text.</w:t>
      </w:r>
    </w:p>
    <w:p w14:paraId="3C3BDE57" w14:textId="77777777" w:rsidR="00A14B13" w:rsidRDefault="00B171C1">
      <w:pPr>
        <w:pStyle w:val="SourceCode"/>
      </w:pPr>
      <w:r>
        <w:t>;   in:      rcx = the text</w:t>
      </w:r>
    </w:p>
    <w:p w14:paraId="5FCD883E" w14:textId="77777777" w:rsidR="00A14B13" w:rsidRDefault="00B171C1">
      <w:pPr>
        <w:pStyle w:val="SourceCode"/>
      </w:pPr>
      <w:r>
        <w:t>write_text:</w:t>
      </w:r>
    </w:p>
    <w:p w14:paraId="6AF0AE27" w14:textId="77777777" w:rsidR="00A14B13" w:rsidRDefault="00B171C1">
      <w:pPr>
        <w:pStyle w:val="SourceCode"/>
      </w:pPr>
      <w:r>
        <w:t xml:space="preserve">    sub rsp, 40</w:t>
      </w:r>
    </w:p>
    <w:p w14:paraId="2E560322" w14:textId="77777777" w:rsidR="00A14B13" w:rsidRDefault="00B171C1">
      <w:pPr>
        <w:pStyle w:val="SourceCode"/>
      </w:pPr>
      <w:r>
        <w:t xml:space="preserve">    mov r9, rcx</w:t>
      </w:r>
    </w:p>
    <w:p w14:paraId="34C2F7A9" w14:textId="77777777" w:rsidR="00A14B13" w:rsidRDefault="00B171C1">
      <w:pPr>
        <w:pStyle w:val="SourceCode"/>
      </w:pPr>
      <w:r>
        <w:t xml:space="preserve">    lea rcx, [answer_text]</w:t>
      </w:r>
    </w:p>
    <w:p w14:paraId="36A3CCBC" w14:textId="77777777" w:rsidR="00A14B13" w:rsidRDefault="00B171C1">
      <w:pPr>
        <w:pStyle w:val="SourceCode"/>
      </w:pPr>
      <w:r>
        <w:t xml:space="preserve">    mov edx, ANSWER_TEXT_SIZE</w:t>
      </w:r>
    </w:p>
    <w:p w14:paraId="44F226EE" w14:textId="77777777" w:rsidR="00A14B13" w:rsidRDefault="00B171C1">
      <w:pPr>
        <w:pStyle w:val="SourceCode"/>
      </w:pPr>
      <w:r>
        <w:t xml:space="preserve">    lea r8, [copy_format]</w:t>
      </w:r>
    </w:p>
    <w:p w14:paraId="18CC621D" w14:textId="77777777" w:rsidR="00A14B13" w:rsidRDefault="00B171C1">
      <w:pPr>
        <w:pStyle w:val="SourceCode"/>
      </w:pPr>
      <w:r>
        <w:t xml:space="preserve">    call snprintf</w:t>
      </w:r>
    </w:p>
    <w:p w14:paraId="73DCAA5B" w14:textId="77777777" w:rsidR="00A14B13" w:rsidRDefault="00B171C1">
      <w:pPr>
        <w:pStyle w:val="SourceCode"/>
      </w:pPr>
      <w:r>
        <w:t xml:space="preserve">    add rsp, 40</w:t>
      </w:r>
    </w:p>
    <w:p w14:paraId="73804B42" w14:textId="77777777" w:rsidR="00A14B13" w:rsidRDefault="00B171C1">
      <w:pPr>
        <w:pStyle w:val="SourceCode"/>
      </w:pPr>
      <w:r>
        <w:t xml:space="preserve">    ret</w:t>
      </w:r>
    </w:p>
    <w:p w14:paraId="1BD419E4" w14:textId="77777777" w:rsidR="00A14B13" w:rsidRDefault="00A14B13">
      <w:pPr>
        <w:pStyle w:val="SourceCode"/>
      </w:pPr>
    </w:p>
    <w:p w14:paraId="32F1FD7F" w14:textId="77777777" w:rsidR="00A14B13" w:rsidRDefault="00B171C1">
      <w:pPr>
        <w:pStyle w:val="SourceCode"/>
      </w:pPr>
      <w:r>
        <w:t>; write_error: writes the error body {"code":"...","message":"..."} into</w:t>
      </w:r>
    </w:p>
    <w:p w14:paraId="0896B76C" w14:textId="77777777" w:rsidR="00A14B13" w:rsidRDefault="00B171C1">
      <w:pPr>
        <w:pStyle w:val="SourceCode"/>
      </w:pPr>
      <w:r>
        <w:t>; answer_text. cJSON writes it, so a quote in the message is escaped.</w:t>
      </w:r>
    </w:p>
    <w:p w14:paraId="19076C40" w14:textId="77777777" w:rsidR="00A14B13" w:rsidRDefault="00B171C1">
      <w:pPr>
        <w:pStyle w:val="SourceCode"/>
      </w:pPr>
      <w:r>
        <w:t>; Remember, cJSON_PrintUnformatted returns 0 when memory runs out, or when</w:t>
      </w:r>
    </w:p>
    <w:p w14:paraId="4CD087B3" w14:textId="77777777" w:rsidR="00A14B13" w:rsidRDefault="00B171C1">
      <w:pPr>
        <w:pStyle w:val="SourceCode"/>
      </w:pPr>
      <w:r>
        <w:t>; it is given 0; the database failure's body is written then.</w:t>
      </w:r>
    </w:p>
    <w:p w14:paraId="76F2BD8F" w14:textId="77777777" w:rsidR="00A14B13" w:rsidRDefault="00B171C1">
      <w:pPr>
        <w:pStyle w:val="SourceCode"/>
      </w:pPr>
      <w:r>
        <w:t>;   in:      rcx = the code, rdx = the message</w:t>
      </w:r>
    </w:p>
    <w:p w14:paraId="595F077E" w14:textId="77777777" w:rsidR="00A14B13" w:rsidRDefault="00B171C1">
      <w:pPr>
        <w:pStyle w:val="SourceCode"/>
      </w:pPr>
      <w:r>
        <w:t>; rbx keeps the code, then the object, r12 the message, then the text.</w:t>
      </w:r>
    </w:p>
    <w:p w14:paraId="2DAF4005" w14:textId="77777777" w:rsidR="00A14B13" w:rsidRDefault="00B171C1">
      <w:pPr>
        <w:pStyle w:val="SourceCode"/>
      </w:pPr>
      <w:r>
        <w:t>write_error:</w:t>
      </w:r>
    </w:p>
    <w:p w14:paraId="3737D217" w14:textId="77777777" w:rsidR="00A14B13" w:rsidRDefault="00B171C1">
      <w:pPr>
        <w:pStyle w:val="SourceCode"/>
      </w:pPr>
      <w:r>
        <w:t xml:space="preserve">    push rbx</w:t>
      </w:r>
    </w:p>
    <w:p w14:paraId="738380C3" w14:textId="77777777" w:rsidR="00A14B13" w:rsidRDefault="00B171C1">
      <w:pPr>
        <w:pStyle w:val="SourceCode"/>
      </w:pPr>
      <w:r>
        <w:t xml:space="preserve">    push r12</w:t>
      </w:r>
    </w:p>
    <w:p w14:paraId="16EFB2D3" w14:textId="77777777" w:rsidR="00A14B13" w:rsidRDefault="00B171C1">
      <w:pPr>
        <w:pStyle w:val="SourceCode"/>
      </w:pPr>
      <w:r>
        <w:t xml:space="preserve">    sub rsp, 40</w:t>
      </w:r>
    </w:p>
    <w:p w14:paraId="04AC1768" w14:textId="77777777" w:rsidR="00A14B13" w:rsidRDefault="00B171C1">
      <w:pPr>
        <w:pStyle w:val="SourceCode"/>
      </w:pPr>
      <w:r>
        <w:t xml:space="preserve">    mov rbx, rcx</w:t>
      </w:r>
    </w:p>
    <w:p w14:paraId="590AA096" w14:textId="77777777" w:rsidR="00A14B13" w:rsidRDefault="00B171C1">
      <w:pPr>
        <w:pStyle w:val="SourceCode"/>
      </w:pPr>
      <w:r>
        <w:t xml:space="preserve">    mov r12, rdx</w:t>
      </w:r>
    </w:p>
    <w:p w14:paraId="07BF6FFD" w14:textId="77777777" w:rsidR="00A14B13" w:rsidRDefault="00B171C1">
      <w:pPr>
        <w:pStyle w:val="SourceCode"/>
      </w:pPr>
      <w:r>
        <w:t xml:space="preserve">    call cJSON_CreateObject</w:t>
      </w:r>
    </w:p>
    <w:p w14:paraId="5637FA0D" w14:textId="77777777" w:rsidR="00A14B13" w:rsidRDefault="00B171C1">
      <w:pPr>
        <w:pStyle w:val="SourceCode"/>
      </w:pPr>
      <w:r>
        <w:t xml:space="preserve">    mov rcx, rax</w:t>
      </w:r>
    </w:p>
    <w:p w14:paraId="3C80A6F4" w14:textId="77777777" w:rsidR="00A14B13" w:rsidRDefault="00B171C1">
      <w:pPr>
        <w:pStyle w:val="SourceCode"/>
      </w:pPr>
      <w:r>
        <w:t xml:space="preserve">    mov rdx, rbx</w:t>
      </w:r>
    </w:p>
    <w:p w14:paraId="2E91BD80" w14:textId="77777777" w:rsidR="00A14B13" w:rsidRDefault="00B171C1">
      <w:pPr>
        <w:pStyle w:val="SourceCode"/>
      </w:pPr>
      <w:r>
        <w:t xml:space="preserve">    mov rbx, rcx</w:t>
      </w:r>
    </w:p>
    <w:p w14:paraId="281FAFB1" w14:textId="77777777" w:rsidR="00A14B13" w:rsidRDefault="00B171C1">
      <w:pPr>
        <w:pStyle w:val="SourceCode"/>
      </w:pPr>
      <w:r>
        <w:t xml:space="preserve">    mov r8, rdx</w:t>
      </w:r>
    </w:p>
    <w:p w14:paraId="62A3EB1F" w14:textId="77777777" w:rsidR="00A14B13" w:rsidRDefault="00B171C1">
      <w:pPr>
        <w:pStyle w:val="SourceCode"/>
      </w:pPr>
      <w:r>
        <w:t xml:space="preserve">    lea rdx, [code_key]</w:t>
      </w:r>
    </w:p>
    <w:p w14:paraId="457FEB96" w14:textId="77777777" w:rsidR="00A14B13" w:rsidRDefault="00B171C1">
      <w:pPr>
        <w:pStyle w:val="SourceCode"/>
      </w:pPr>
      <w:r>
        <w:t xml:space="preserve">    call cJSON_AddStringToObject</w:t>
      </w:r>
    </w:p>
    <w:p w14:paraId="577DC5D6" w14:textId="77777777" w:rsidR="00A14B13" w:rsidRDefault="00B171C1">
      <w:pPr>
        <w:pStyle w:val="SourceCode"/>
      </w:pPr>
      <w:r>
        <w:t xml:space="preserve">    mov rcx, rbx</w:t>
      </w:r>
    </w:p>
    <w:p w14:paraId="0F1B959C" w14:textId="77777777" w:rsidR="00A14B13" w:rsidRDefault="00B171C1">
      <w:pPr>
        <w:pStyle w:val="SourceCode"/>
      </w:pPr>
      <w:r>
        <w:t xml:space="preserve">    lea rdx, [message_key]</w:t>
      </w:r>
    </w:p>
    <w:p w14:paraId="3047469B" w14:textId="77777777" w:rsidR="00A14B13" w:rsidRDefault="00B171C1">
      <w:pPr>
        <w:pStyle w:val="SourceCode"/>
      </w:pPr>
      <w:r>
        <w:t xml:space="preserve">    mov r8, r12</w:t>
      </w:r>
    </w:p>
    <w:p w14:paraId="396C8658" w14:textId="77777777" w:rsidR="00A14B13" w:rsidRDefault="00B171C1">
      <w:pPr>
        <w:pStyle w:val="SourceCode"/>
      </w:pPr>
      <w:r>
        <w:t xml:space="preserve">    call cJSON_AddStringToObject</w:t>
      </w:r>
    </w:p>
    <w:p w14:paraId="136AB63D" w14:textId="77777777" w:rsidR="00A14B13" w:rsidRDefault="00B171C1">
      <w:pPr>
        <w:pStyle w:val="SourceCode"/>
      </w:pPr>
      <w:r>
        <w:t xml:space="preserve">    mov rcx, rbx</w:t>
      </w:r>
    </w:p>
    <w:p w14:paraId="7FDDF495" w14:textId="77777777" w:rsidR="00A14B13" w:rsidRDefault="00B171C1">
      <w:pPr>
        <w:pStyle w:val="SourceCode"/>
      </w:pPr>
      <w:r>
        <w:t xml:space="preserve">    call cJSON_PrintUnformatted</w:t>
      </w:r>
    </w:p>
    <w:p w14:paraId="00FD01B4" w14:textId="77777777" w:rsidR="00A14B13" w:rsidRDefault="00B171C1">
      <w:pPr>
        <w:pStyle w:val="SourceCode"/>
      </w:pPr>
      <w:r>
        <w:t xml:space="preserve">    mov r12, rax</w:t>
      </w:r>
    </w:p>
    <w:p w14:paraId="0536F664" w14:textId="77777777" w:rsidR="00A14B13" w:rsidRDefault="00B171C1">
      <w:pPr>
        <w:pStyle w:val="SourceCode"/>
      </w:pPr>
      <w:r>
        <w:t xml:space="preserve">    mov rcx, rbx</w:t>
      </w:r>
    </w:p>
    <w:p w14:paraId="2896FCF3" w14:textId="77777777" w:rsidR="00A14B13" w:rsidRDefault="00B171C1">
      <w:pPr>
        <w:pStyle w:val="SourceCode"/>
      </w:pPr>
      <w:r>
        <w:t xml:space="preserve">    call cJSON_Delete</w:t>
      </w:r>
    </w:p>
    <w:p w14:paraId="4372B21A" w14:textId="77777777" w:rsidR="00A14B13" w:rsidRDefault="00B171C1">
      <w:pPr>
        <w:pStyle w:val="SourceCode"/>
      </w:pPr>
      <w:r>
        <w:t xml:space="preserve">    lea rcx, [database_failure_json]</w:t>
      </w:r>
    </w:p>
    <w:p w14:paraId="2227765D" w14:textId="77777777" w:rsidR="00A14B13" w:rsidRDefault="00B171C1">
      <w:pPr>
        <w:pStyle w:val="SourceCode"/>
      </w:pPr>
      <w:r>
        <w:t xml:space="preserve">    cmp r12, 0</w:t>
      </w:r>
    </w:p>
    <w:p w14:paraId="5EF48096" w14:textId="77777777" w:rsidR="00A14B13" w:rsidRDefault="00B171C1">
      <w:pPr>
        <w:pStyle w:val="SourceCode"/>
      </w:pPr>
      <w:r>
        <w:t xml:space="preserve">    je .copy</w:t>
      </w:r>
    </w:p>
    <w:p w14:paraId="64F5DA2C" w14:textId="77777777" w:rsidR="00A14B13" w:rsidRDefault="00B171C1">
      <w:pPr>
        <w:pStyle w:val="SourceCode"/>
      </w:pPr>
      <w:r>
        <w:t xml:space="preserve">    mov rcx, r12</w:t>
      </w:r>
    </w:p>
    <w:p w14:paraId="46BFC877" w14:textId="77777777" w:rsidR="00A14B13" w:rsidRDefault="00B171C1">
      <w:pPr>
        <w:pStyle w:val="SourceCode"/>
      </w:pPr>
      <w:r>
        <w:t>.copy:</w:t>
      </w:r>
    </w:p>
    <w:p w14:paraId="467A4815" w14:textId="77777777" w:rsidR="00A14B13" w:rsidRDefault="00B171C1">
      <w:pPr>
        <w:pStyle w:val="SourceCode"/>
      </w:pPr>
      <w:r>
        <w:t xml:space="preserve">    call write_text</w:t>
      </w:r>
    </w:p>
    <w:p w14:paraId="5C2C3913" w14:textId="77777777" w:rsidR="00A14B13" w:rsidRDefault="00B171C1">
      <w:pPr>
        <w:pStyle w:val="SourceCode"/>
      </w:pPr>
      <w:r>
        <w:t xml:space="preserve">    ; cJSON_free does nothing when it is given 0.</w:t>
      </w:r>
    </w:p>
    <w:p w14:paraId="279679E0" w14:textId="77777777" w:rsidR="00A14B13" w:rsidRDefault="00B171C1">
      <w:pPr>
        <w:pStyle w:val="SourceCode"/>
      </w:pPr>
      <w:r>
        <w:t xml:space="preserve">    mov rcx, r12</w:t>
      </w:r>
    </w:p>
    <w:p w14:paraId="52CE5666" w14:textId="77777777" w:rsidR="00A14B13" w:rsidRDefault="00B171C1">
      <w:pPr>
        <w:pStyle w:val="SourceCode"/>
      </w:pPr>
      <w:r>
        <w:t xml:space="preserve">    call cJSON_free</w:t>
      </w:r>
    </w:p>
    <w:p w14:paraId="50D56098" w14:textId="77777777" w:rsidR="00A14B13" w:rsidRDefault="00B171C1">
      <w:pPr>
        <w:pStyle w:val="SourceCode"/>
      </w:pPr>
      <w:r>
        <w:t xml:space="preserve">    add rsp, 40</w:t>
      </w:r>
    </w:p>
    <w:p w14:paraId="24E78362" w14:textId="77777777" w:rsidR="00A14B13" w:rsidRDefault="00B171C1">
      <w:pPr>
        <w:pStyle w:val="SourceCode"/>
      </w:pPr>
      <w:r>
        <w:t xml:space="preserve">    pop r12</w:t>
      </w:r>
    </w:p>
    <w:p w14:paraId="60A80A1C" w14:textId="77777777" w:rsidR="00A14B13" w:rsidRDefault="00B171C1">
      <w:pPr>
        <w:pStyle w:val="SourceCode"/>
      </w:pPr>
      <w:r>
        <w:t xml:space="preserve">    pop rbx</w:t>
      </w:r>
    </w:p>
    <w:p w14:paraId="2998C743" w14:textId="77777777" w:rsidR="00A14B13" w:rsidRDefault="00B171C1">
      <w:pPr>
        <w:pStyle w:val="SourceCode"/>
      </w:pPr>
      <w:r>
        <w:t xml:space="preserve">    ret</w:t>
      </w:r>
    </w:p>
    <w:p w14:paraId="65212F2D" w14:textId="77777777" w:rsidR="00A14B13" w:rsidRDefault="00A14B13">
      <w:pPr>
        <w:pStyle w:val="SourceCode"/>
      </w:pPr>
    </w:p>
    <w:p w14:paraId="451BC962" w14:textId="77777777" w:rsidR="00A14B13" w:rsidRDefault="00B171C1">
      <w:pPr>
        <w:pStyle w:val="SourceCode"/>
      </w:pPr>
      <w:r>
        <w:t>; copy_text: copies the text of one key of the body into the destination</w:t>
      </w:r>
    </w:p>
    <w:p w14:paraId="56098DFD" w14:textId="77777777" w:rsidR="00A14B13" w:rsidRDefault="00B171C1">
      <w:pPr>
        <w:pStyle w:val="SourceCode"/>
      </w:pPr>
      <w:r>
        <w:t>; and returns 1. A missing key or null gives ""; any other value that is</w:t>
      </w:r>
    </w:p>
    <w:p w14:paraId="47991780" w14:textId="77777777" w:rsidR="00A14B13" w:rsidRDefault="00B171C1">
      <w:pPr>
        <w:pStyle w:val="SourceCode"/>
      </w:pPr>
      <w:r>
        <w:t>; not text, such as a number, or text that does not fit, returns 0, as</w:t>
      </w:r>
    </w:p>
    <w:p w14:paraId="57275540" w14:textId="77777777" w:rsidR="00A14B13" w:rsidRDefault="00B171C1">
      <w:pPr>
        <w:pStyle w:val="SourceCode"/>
      </w:pPr>
      <w:r>
        <w:t>; Lesson 6.6a's copy_text_value does. Text that does not fit is longer</w:t>
      </w:r>
    </w:p>
    <w:p w14:paraId="1AFE6A98" w14:textId="77777777" w:rsidR="00A14B13" w:rsidRDefault="00B171C1">
      <w:pPr>
        <w:pStyle w:val="SourceCode"/>
      </w:pPr>
      <w:r>
        <w:t>; than any valid value.</w:t>
      </w:r>
    </w:p>
    <w:p w14:paraId="2D4C03BD" w14:textId="77777777" w:rsidR="00A14B13" w:rsidRDefault="00B171C1">
      <w:pPr>
        <w:pStyle w:val="SourceCode"/>
      </w:pPr>
      <w:r>
        <w:t>;   in:      rcx = the object, rdx = the key, r8 = the destination,</w:t>
      </w:r>
    </w:p>
    <w:p w14:paraId="58383E2E" w14:textId="77777777" w:rsidR="00A14B13" w:rsidRDefault="00B171C1">
      <w:pPr>
        <w:pStyle w:val="SourceCode"/>
      </w:pPr>
      <w:r>
        <w:t>;            r9 = its size</w:t>
      </w:r>
    </w:p>
    <w:p w14:paraId="00B6405C" w14:textId="77777777" w:rsidR="00A14B13" w:rsidRDefault="00B171C1">
      <w:pPr>
        <w:pStyle w:val="SourceCode"/>
      </w:pPr>
      <w:r>
        <w:t>;   out:     eax = 1 or 0</w:t>
      </w:r>
    </w:p>
    <w:p w14:paraId="6ACFAE22" w14:textId="77777777" w:rsidR="00A14B13" w:rsidRDefault="00B171C1">
      <w:pPr>
        <w:pStyle w:val="SourceCode"/>
      </w:pPr>
      <w:r>
        <w:t>; rbx keeps the value, then its text, r12 the destination, r13 its size.</w:t>
      </w:r>
    </w:p>
    <w:p w14:paraId="3C584EB5" w14:textId="77777777" w:rsidR="00A14B13" w:rsidRDefault="00B171C1">
      <w:pPr>
        <w:pStyle w:val="SourceCode"/>
      </w:pPr>
      <w:r>
        <w:t>copy_text:</w:t>
      </w:r>
    </w:p>
    <w:p w14:paraId="22D03A9D" w14:textId="77777777" w:rsidR="00A14B13" w:rsidRDefault="00B171C1">
      <w:pPr>
        <w:pStyle w:val="SourceCode"/>
      </w:pPr>
      <w:r>
        <w:t xml:space="preserve">    push rbx</w:t>
      </w:r>
    </w:p>
    <w:p w14:paraId="2965701B" w14:textId="77777777" w:rsidR="00A14B13" w:rsidRDefault="00B171C1">
      <w:pPr>
        <w:pStyle w:val="SourceCode"/>
      </w:pPr>
      <w:r>
        <w:t xml:space="preserve">    push r12</w:t>
      </w:r>
    </w:p>
    <w:p w14:paraId="338A71D5" w14:textId="77777777" w:rsidR="00A14B13" w:rsidRDefault="00B171C1">
      <w:pPr>
        <w:pStyle w:val="SourceCode"/>
      </w:pPr>
      <w:r>
        <w:t xml:space="preserve">    push r13</w:t>
      </w:r>
    </w:p>
    <w:p w14:paraId="613DD0CB" w14:textId="77777777" w:rsidR="00A14B13" w:rsidRDefault="00B171C1">
      <w:pPr>
        <w:pStyle w:val="SourceCode"/>
      </w:pPr>
      <w:r>
        <w:t xml:space="preserve">    sub rsp, 32</w:t>
      </w:r>
    </w:p>
    <w:p w14:paraId="1B7FE27A" w14:textId="77777777" w:rsidR="00A14B13" w:rsidRDefault="00B171C1">
      <w:pPr>
        <w:pStyle w:val="SourceCode"/>
      </w:pPr>
      <w:r>
        <w:t xml:space="preserve">    mov r12, r8</w:t>
      </w:r>
    </w:p>
    <w:p w14:paraId="142016EC" w14:textId="77777777" w:rsidR="00A14B13" w:rsidRDefault="00B171C1">
      <w:pPr>
        <w:pStyle w:val="SourceCode"/>
      </w:pPr>
      <w:r>
        <w:t xml:space="preserve">    mov r13, r9</w:t>
      </w:r>
    </w:p>
    <w:p w14:paraId="2E1C22D8" w14:textId="77777777" w:rsidR="00A14B13" w:rsidRDefault="00B171C1">
      <w:pPr>
        <w:pStyle w:val="SourceCode"/>
      </w:pPr>
      <w:r>
        <w:t xml:space="preserve">    mov byte [r12], 0</w:t>
      </w:r>
    </w:p>
    <w:p w14:paraId="08717A69" w14:textId="77777777" w:rsidR="00A14B13" w:rsidRDefault="00B171C1">
      <w:pPr>
        <w:pStyle w:val="SourceCode"/>
      </w:pPr>
      <w:r>
        <w:t xml:space="preserve">    call cJSON_GetObjectItemCaseSensitive</w:t>
      </w:r>
    </w:p>
    <w:p w14:paraId="0471BBA1" w14:textId="77777777" w:rsidR="00A14B13" w:rsidRDefault="00B171C1">
      <w:pPr>
        <w:pStyle w:val="SourceCode"/>
      </w:pPr>
      <w:r>
        <w:t xml:space="preserve">    mov rbx, rax</w:t>
      </w:r>
    </w:p>
    <w:p w14:paraId="1A37CCC8" w14:textId="77777777" w:rsidR="00A14B13" w:rsidRDefault="00B171C1">
      <w:pPr>
        <w:pStyle w:val="SourceCode"/>
      </w:pPr>
      <w:r>
        <w:t xml:space="preserve">    cmp rbx, 0</w:t>
      </w:r>
    </w:p>
    <w:p w14:paraId="69B7DE75" w14:textId="77777777" w:rsidR="00A14B13" w:rsidRDefault="00B171C1">
      <w:pPr>
        <w:pStyle w:val="SourceCode"/>
      </w:pPr>
      <w:r>
        <w:t xml:space="preserve">    je .accepted</w:t>
      </w:r>
    </w:p>
    <w:p w14:paraId="4DDE2B7C" w14:textId="77777777" w:rsidR="00A14B13" w:rsidRDefault="00B171C1">
      <w:pPr>
        <w:pStyle w:val="SourceCode"/>
      </w:pPr>
      <w:r>
        <w:t xml:space="preserve">    mov rcx, rbx</w:t>
      </w:r>
    </w:p>
    <w:p w14:paraId="5F370CFC" w14:textId="77777777" w:rsidR="00A14B13" w:rsidRDefault="00B171C1">
      <w:pPr>
        <w:pStyle w:val="SourceCode"/>
      </w:pPr>
      <w:r>
        <w:t xml:space="preserve">    call cJSON_IsNull</w:t>
      </w:r>
    </w:p>
    <w:p w14:paraId="5DFA10B0" w14:textId="77777777" w:rsidR="00A14B13" w:rsidRDefault="00B171C1">
      <w:pPr>
        <w:pStyle w:val="SourceCode"/>
      </w:pPr>
      <w:r>
        <w:t xml:space="preserve">    cmp eax, 0</w:t>
      </w:r>
    </w:p>
    <w:p w14:paraId="5D5F146A" w14:textId="77777777" w:rsidR="00A14B13" w:rsidRDefault="00B171C1">
      <w:pPr>
        <w:pStyle w:val="SourceCode"/>
      </w:pPr>
      <w:r>
        <w:t xml:space="preserve">    jne .accepted</w:t>
      </w:r>
    </w:p>
    <w:p w14:paraId="239F169A" w14:textId="77777777" w:rsidR="00A14B13" w:rsidRDefault="00B171C1">
      <w:pPr>
        <w:pStyle w:val="SourceCode"/>
      </w:pPr>
      <w:r>
        <w:t xml:space="preserve">    mov rcx, rbx</w:t>
      </w:r>
    </w:p>
    <w:p w14:paraId="2932E199" w14:textId="77777777" w:rsidR="00A14B13" w:rsidRDefault="00B171C1">
      <w:pPr>
        <w:pStyle w:val="SourceCode"/>
      </w:pPr>
      <w:r>
        <w:t xml:space="preserve">    call cJSON_GetStringValue</w:t>
      </w:r>
    </w:p>
    <w:p w14:paraId="20056148" w14:textId="77777777" w:rsidR="00A14B13" w:rsidRDefault="00B171C1">
      <w:pPr>
        <w:pStyle w:val="SourceCode"/>
      </w:pPr>
      <w:r>
        <w:t xml:space="preserve">    cmp rax, 0</w:t>
      </w:r>
    </w:p>
    <w:p w14:paraId="0971D190" w14:textId="77777777" w:rsidR="00A14B13" w:rsidRDefault="00B171C1">
      <w:pPr>
        <w:pStyle w:val="SourceCode"/>
      </w:pPr>
      <w:r>
        <w:t xml:space="preserve">    je .refused</w:t>
      </w:r>
    </w:p>
    <w:p w14:paraId="6E8142F2" w14:textId="77777777" w:rsidR="00A14B13" w:rsidRDefault="00B171C1">
      <w:pPr>
        <w:pStyle w:val="SourceCode"/>
      </w:pPr>
      <w:r>
        <w:t xml:space="preserve">    mov rbx, rax</w:t>
      </w:r>
    </w:p>
    <w:p w14:paraId="6FF2429C" w14:textId="77777777" w:rsidR="00A14B13" w:rsidRDefault="00B171C1">
      <w:pPr>
        <w:pStyle w:val="SourceCode"/>
      </w:pPr>
      <w:r>
        <w:t xml:space="preserve">    mov rcx, rbx</w:t>
      </w:r>
    </w:p>
    <w:p w14:paraId="3BF24EE3" w14:textId="77777777" w:rsidR="00A14B13" w:rsidRDefault="00B171C1">
      <w:pPr>
        <w:pStyle w:val="SourceCode"/>
      </w:pPr>
      <w:r>
        <w:t xml:space="preserve">    call strlen</w:t>
      </w:r>
    </w:p>
    <w:p w14:paraId="59C929D0" w14:textId="77777777" w:rsidR="00A14B13" w:rsidRDefault="00B171C1">
      <w:pPr>
        <w:pStyle w:val="SourceCode"/>
      </w:pPr>
      <w:r>
        <w:t xml:space="preserve">    cmp rax, r13</w:t>
      </w:r>
    </w:p>
    <w:p w14:paraId="1555F81E" w14:textId="77777777" w:rsidR="00A14B13" w:rsidRDefault="00B171C1">
      <w:pPr>
        <w:pStyle w:val="SourceCode"/>
      </w:pPr>
      <w:r>
        <w:t xml:space="preserve">    jae .refused</w:t>
      </w:r>
    </w:p>
    <w:p w14:paraId="1E1C4B6D" w14:textId="77777777" w:rsidR="00A14B13" w:rsidRDefault="00B171C1">
      <w:pPr>
        <w:pStyle w:val="SourceCode"/>
      </w:pPr>
      <w:r>
        <w:t xml:space="preserve">    mov rcx, r12</w:t>
      </w:r>
    </w:p>
    <w:p w14:paraId="3E8654BD" w14:textId="77777777" w:rsidR="00A14B13" w:rsidRDefault="00B171C1">
      <w:pPr>
        <w:pStyle w:val="SourceCode"/>
      </w:pPr>
      <w:r>
        <w:t xml:space="preserve">    mov rdx, r13</w:t>
      </w:r>
    </w:p>
    <w:p w14:paraId="426D9CB8" w14:textId="77777777" w:rsidR="00A14B13" w:rsidRDefault="00B171C1">
      <w:pPr>
        <w:pStyle w:val="SourceCode"/>
      </w:pPr>
      <w:r>
        <w:t xml:space="preserve">    lea r8, [copy_format]</w:t>
      </w:r>
    </w:p>
    <w:p w14:paraId="02221251" w14:textId="77777777" w:rsidR="00A14B13" w:rsidRDefault="00B171C1">
      <w:pPr>
        <w:pStyle w:val="SourceCode"/>
      </w:pPr>
      <w:r>
        <w:t xml:space="preserve">    mov r9, rbx</w:t>
      </w:r>
    </w:p>
    <w:p w14:paraId="70256E3C" w14:textId="77777777" w:rsidR="00A14B13" w:rsidRDefault="00B171C1">
      <w:pPr>
        <w:pStyle w:val="SourceCode"/>
      </w:pPr>
      <w:r>
        <w:t xml:space="preserve">    call snprintf</w:t>
      </w:r>
    </w:p>
    <w:p w14:paraId="6702F892" w14:textId="77777777" w:rsidR="00A14B13" w:rsidRDefault="00B171C1">
      <w:pPr>
        <w:pStyle w:val="SourceCode"/>
      </w:pPr>
      <w:r>
        <w:t>.accepted:</w:t>
      </w:r>
    </w:p>
    <w:p w14:paraId="7806E4DC" w14:textId="77777777" w:rsidR="00A14B13" w:rsidRDefault="00B171C1">
      <w:pPr>
        <w:pStyle w:val="SourceCode"/>
      </w:pPr>
      <w:r>
        <w:t xml:space="preserve">    mov eax, 1</w:t>
      </w:r>
    </w:p>
    <w:p w14:paraId="3B86B45F" w14:textId="77777777" w:rsidR="00A14B13" w:rsidRDefault="00B171C1">
      <w:pPr>
        <w:pStyle w:val="SourceCode"/>
      </w:pPr>
      <w:r>
        <w:t xml:space="preserve">    jmp .done</w:t>
      </w:r>
    </w:p>
    <w:p w14:paraId="39C28272" w14:textId="77777777" w:rsidR="00A14B13" w:rsidRDefault="00B171C1">
      <w:pPr>
        <w:pStyle w:val="SourceCode"/>
      </w:pPr>
      <w:r>
        <w:t>.refused:</w:t>
      </w:r>
    </w:p>
    <w:p w14:paraId="76131266" w14:textId="77777777" w:rsidR="00A14B13" w:rsidRDefault="00B171C1">
      <w:pPr>
        <w:pStyle w:val="SourceCode"/>
      </w:pPr>
      <w:r>
        <w:t xml:space="preserve">    xor eax, eax</w:t>
      </w:r>
    </w:p>
    <w:p w14:paraId="54B5BBBB" w14:textId="77777777" w:rsidR="00A14B13" w:rsidRDefault="00B171C1">
      <w:pPr>
        <w:pStyle w:val="SourceCode"/>
      </w:pPr>
      <w:r>
        <w:t>.done:</w:t>
      </w:r>
    </w:p>
    <w:p w14:paraId="5AEFC555" w14:textId="77777777" w:rsidR="00A14B13" w:rsidRDefault="00B171C1">
      <w:pPr>
        <w:pStyle w:val="SourceCode"/>
      </w:pPr>
      <w:r>
        <w:t xml:space="preserve">    add rsp, 32</w:t>
      </w:r>
    </w:p>
    <w:p w14:paraId="3B7223E6" w14:textId="77777777" w:rsidR="00A14B13" w:rsidRDefault="00B171C1">
      <w:pPr>
        <w:pStyle w:val="SourceCode"/>
      </w:pPr>
      <w:r>
        <w:t xml:space="preserve">    pop r13</w:t>
      </w:r>
    </w:p>
    <w:p w14:paraId="24D7F61D" w14:textId="77777777" w:rsidR="00A14B13" w:rsidRDefault="00B171C1">
      <w:pPr>
        <w:pStyle w:val="SourceCode"/>
      </w:pPr>
      <w:r>
        <w:t xml:space="preserve">    pop r12</w:t>
      </w:r>
    </w:p>
    <w:p w14:paraId="0C097BEC" w14:textId="77777777" w:rsidR="00A14B13" w:rsidRDefault="00B171C1">
      <w:pPr>
        <w:pStyle w:val="SourceCode"/>
      </w:pPr>
      <w:r>
        <w:t xml:space="preserve">    pop rbx</w:t>
      </w:r>
    </w:p>
    <w:p w14:paraId="62E3C7DA" w14:textId="77777777" w:rsidR="00A14B13" w:rsidRDefault="00B171C1">
      <w:pPr>
        <w:pStyle w:val="SourceCode"/>
      </w:pPr>
      <w:r>
        <w:t xml:space="preserve">    ret</w:t>
      </w:r>
    </w:p>
    <w:p w14:paraId="5776DC19" w14:textId="77777777" w:rsidR="00A14B13" w:rsidRDefault="00A14B13">
      <w:pPr>
        <w:pStyle w:val="SourceCode"/>
      </w:pPr>
    </w:p>
    <w:p w14:paraId="05E68620" w14:textId="77777777" w:rsidR="00A14B13" w:rsidRDefault="00B171C1">
      <w:pPr>
        <w:pStyle w:val="SourceCode"/>
      </w:pPr>
      <w:r>
        <w:t>; has_key: 1 when the body has the key at all, even with null as its</w:t>
      </w:r>
    </w:p>
    <w:p w14:paraId="77B42155" w14:textId="77777777" w:rsidR="00A14B13" w:rsidRDefault="00B171C1">
      <w:pPr>
        <w:pStyle w:val="SourceCode"/>
      </w:pPr>
      <w:r>
        <w:t>; value, and 0 when it is missing. Remember,</w:t>
      </w:r>
    </w:p>
    <w:p w14:paraId="546FC46C" w14:textId="77777777" w:rsidR="00A14B13" w:rsidRDefault="00B171C1">
      <w:pPr>
        <w:pStyle w:val="SourceCode"/>
      </w:pPr>
      <w:r>
        <w:t>; cJSON_GetObjectItemCaseSensitive returns 0 only for a missing key.</w:t>
      </w:r>
    </w:p>
    <w:p w14:paraId="5ECF3787" w14:textId="77777777" w:rsidR="00A14B13" w:rsidRDefault="00B171C1">
      <w:pPr>
        <w:pStyle w:val="SourceCode"/>
      </w:pPr>
      <w:r>
        <w:t>;   in:      rcx = the object, rdx = the key</w:t>
      </w:r>
    </w:p>
    <w:p w14:paraId="4E921D25" w14:textId="77777777" w:rsidR="00A14B13" w:rsidRDefault="00B171C1">
      <w:pPr>
        <w:pStyle w:val="SourceCode"/>
      </w:pPr>
      <w:r>
        <w:t>;   out:     eax = 1 or 0</w:t>
      </w:r>
    </w:p>
    <w:p w14:paraId="5674EBE2" w14:textId="77777777" w:rsidR="00A14B13" w:rsidRDefault="00B171C1">
      <w:pPr>
        <w:pStyle w:val="SourceCode"/>
      </w:pPr>
      <w:r>
        <w:t>has_key:</w:t>
      </w:r>
    </w:p>
    <w:p w14:paraId="5E8A15F7" w14:textId="77777777" w:rsidR="00A14B13" w:rsidRDefault="00B171C1">
      <w:pPr>
        <w:pStyle w:val="SourceCode"/>
      </w:pPr>
      <w:r>
        <w:t xml:space="preserve">    sub rsp, 40</w:t>
      </w:r>
    </w:p>
    <w:p w14:paraId="72798EE7" w14:textId="77777777" w:rsidR="00A14B13" w:rsidRDefault="00B171C1">
      <w:pPr>
        <w:pStyle w:val="SourceCode"/>
      </w:pPr>
      <w:r>
        <w:t xml:space="preserve">    call cJSON_GetObjectItemCaseSensitive</w:t>
      </w:r>
    </w:p>
    <w:p w14:paraId="3C6C1C85" w14:textId="77777777" w:rsidR="00A14B13" w:rsidRDefault="00B171C1">
      <w:pPr>
        <w:pStyle w:val="SourceCode"/>
      </w:pPr>
      <w:r>
        <w:t xml:space="preserve">    mov rdx, rax</w:t>
      </w:r>
    </w:p>
    <w:p w14:paraId="1A8EE3AC" w14:textId="77777777" w:rsidR="00A14B13" w:rsidRDefault="00B171C1">
      <w:pPr>
        <w:pStyle w:val="SourceCode"/>
      </w:pPr>
      <w:r>
        <w:t xml:space="preserve">    xor eax, eax</w:t>
      </w:r>
    </w:p>
    <w:p w14:paraId="76C110A7" w14:textId="77777777" w:rsidR="00A14B13" w:rsidRDefault="00B171C1">
      <w:pPr>
        <w:pStyle w:val="SourceCode"/>
      </w:pPr>
      <w:r>
        <w:t xml:space="preserve">    cmp rdx, 0</w:t>
      </w:r>
    </w:p>
    <w:p w14:paraId="67A8C855" w14:textId="77777777" w:rsidR="00A14B13" w:rsidRDefault="00B171C1">
      <w:pPr>
        <w:pStyle w:val="SourceCode"/>
      </w:pPr>
      <w:r>
        <w:t xml:space="preserve">    je .done</w:t>
      </w:r>
    </w:p>
    <w:p w14:paraId="511A53D9" w14:textId="77777777" w:rsidR="00A14B13" w:rsidRDefault="00B171C1">
      <w:pPr>
        <w:pStyle w:val="SourceCode"/>
      </w:pPr>
      <w:r>
        <w:t xml:space="preserve">    mov eax, 1</w:t>
      </w:r>
    </w:p>
    <w:p w14:paraId="7A0F860B" w14:textId="77777777" w:rsidR="00A14B13" w:rsidRDefault="00B171C1">
      <w:pPr>
        <w:pStyle w:val="SourceCode"/>
      </w:pPr>
      <w:r>
        <w:t>.done:</w:t>
      </w:r>
    </w:p>
    <w:p w14:paraId="40964883" w14:textId="77777777" w:rsidR="00A14B13" w:rsidRDefault="00B171C1">
      <w:pPr>
        <w:pStyle w:val="SourceCode"/>
      </w:pPr>
      <w:r>
        <w:t xml:space="preserve">    add rsp, 40</w:t>
      </w:r>
    </w:p>
    <w:p w14:paraId="60688E73" w14:textId="77777777" w:rsidR="00A14B13" w:rsidRDefault="00B171C1">
      <w:pPr>
        <w:pStyle w:val="SourceCode"/>
      </w:pPr>
      <w:r>
        <w:t xml:space="preserve">    ret</w:t>
      </w:r>
    </w:p>
    <w:p w14:paraId="262DA8D9" w14:textId="77777777" w:rsidR="00A14B13" w:rsidRDefault="00A14B13">
      <w:pPr>
        <w:pStyle w:val="SourceCode"/>
      </w:pPr>
    </w:p>
    <w:p w14:paraId="40B342DB" w14:textId="77777777" w:rsidR="00A14B13" w:rsidRDefault="00B171C1">
      <w:pPr>
        <w:pStyle w:val="SourceCode"/>
      </w:pPr>
      <w:r>
        <w:t>; read_body: parses the body, copies its three values into body_values,</w:t>
      </w:r>
    </w:p>
    <w:p w14:paraId="3818A3FA" w14:textId="77777777" w:rsidR="00A14B13" w:rsidRDefault="00B171C1">
      <w:pPr>
        <w:pStyle w:val="SourceCode"/>
      </w:pPr>
      <w:r>
        <w:t>; and notes which keys it has in name_present, email_present, and</w:t>
      </w:r>
    </w:p>
    <w:p w14:paraId="24576E30" w14:textId="77777777" w:rsidR="00A14B13" w:rsidRDefault="00B171C1">
      <w:pPr>
        <w:pStyle w:val="SourceCode"/>
      </w:pPr>
      <w:r>
        <w:t>; phone_present. Remember, cJSON_ParseWithOpts with 0 and 1 refuses text</w:t>
      </w:r>
    </w:p>
    <w:p w14:paraId="492ADC09" w14:textId="77777777" w:rsidR="00A14B13" w:rsidRDefault="00B171C1">
      <w:pPr>
        <w:pStyle w:val="SourceCode"/>
      </w:pPr>
      <w:r>
        <w:t>; after the JSON, such as {"name":"Ada"}junk, and returns 0 for text that</w:t>
      </w:r>
    </w:p>
    <w:p w14:paraId="0C4832BE" w14:textId="77777777" w:rsidR="00A14B13" w:rsidRDefault="00B171C1">
      <w:pPr>
        <w:pStyle w:val="SourceCode"/>
      </w:pPr>
      <w:r>
        <w:t>; is not JSON; cJSON_IsObject returns 0 for 0.</w:t>
      </w:r>
    </w:p>
    <w:p w14:paraId="48CF64F6" w14:textId="77777777" w:rsidR="00A14B13" w:rsidRDefault="00B171C1">
      <w:pPr>
        <w:pStyle w:val="SourceCode"/>
      </w:pPr>
      <w:r>
        <w:t>;   in:      rcx = the body</w:t>
      </w:r>
    </w:p>
    <w:p w14:paraId="57610536" w14:textId="77777777" w:rsidR="00A14B13" w:rsidRDefault="00B171C1">
      <w:pPr>
        <w:pStyle w:val="SourceCode"/>
      </w:pPr>
      <w:r>
        <w:t>;   out:     eax = 1 for one JSON object whose values are text, null, or</w:t>
      </w:r>
    </w:p>
    <w:p w14:paraId="4011CC46" w14:textId="77777777" w:rsidR="00A14B13" w:rsidRDefault="00B171C1">
      <w:pPr>
        <w:pStyle w:val="SourceCode"/>
      </w:pPr>
      <w:r>
        <w:t>;            missing, 0 for any other body</w:t>
      </w:r>
    </w:p>
    <w:p w14:paraId="05D6633D" w14:textId="77777777" w:rsidR="00A14B13" w:rsidRDefault="00B171C1">
      <w:pPr>
        <w:pStyle w:val="SourceCode"/>
      </w:pPr>
      <w:r>
        <w:t>; rbx keeps the parsed object, r12d the answer.</w:t>
      </w:r>
    </w:p>
    <w:p w14:paraId="0CA9CB6B" w14:textId="77777777" w:rsidR="00A14B13" w:rsidRDefault="00B171C1">
      <w:pPr>
        <w:pStyle w:val="SourceCode"/>
      </w:pPr>
      <w:r>
        <w:t>read_body:</w:t>
      </w:r>
    </w:p>
    <w:p w14:paraId="68ED7A72" w14:textId="77777777" w:rsidR="00A14B13" w:rsidRDefault="00B171C1">
      <w:pPr>
        <w:pStyle w:val="SourceCode"/>
      </w:pPr>
      <w:r>
        <w:t xml:space="preserve">    push rbx</w:t>
      </w:r>
    </w:p>
    <w:p w14:paraId="797F588D" w14:textId="77777777" w:rsidR="00A14B13" w:rsidRDefault="00B171C1">
      <w:pPr>
        <w:pStyle w:val="SourceCode"/>
      </w:pPr>
      <w:r>
        <w:t xml:space="preserve">    push r12</w:t>
      </w:r>
    </w:p>
    <w:p w14:paraId="25752411" w14:textId="77777777" w:rsidR="00A14B13" w:rsidRDefault="00B171C1">
      <w:pPr>
        <w:pStyle w:val="SourceCode"/>
      </w:pPr>
      <w:r>
        <w:t xml:space="preserve">    sub rsp, 40</w:t>
      </w:r>
    </w:p>
    <w:p w14:paraId="19F569FC" w14:textId="77777777" w:rsidR="00A14B13" w:rsidRDefault="00B171C1">
      <w:pPr>
        <w:pStyle w:val="SourceCode"/>
      </w:pPr>
      <w:r>
        <w:t xml:space="preserve">    xor edx, edx</w:t>
      </w:r>
    </w:p>
    <w:p w14:paraId="76EF98CC" w14:textId="77777777" w:rsidR="00A14B13" w:rsidRDefault="00B171C1">
      <w:pPr>
        <w:pStyle w:val="SourceCode"/>
      </w:pPr>
      <w:r>
        <w:t xml:space="preserve">    mov r8d, 1</w:t>
      </w:r>
    </w:p>
    <w:p w14:paraId="60C5C969" w14:textId="77777777" w:rsidR="00A14B13" w:rsidRDefault="00B171C1">
      <w:pPr>
        <w:pStyle w:val="SourceCode"/>
      </w:pPr>
      <w:r>
        <w:t xml:space="preserve">    call cJSON_ParseWithOpts</w:t>
      </w:r>
    </w:p>
    <w:p w14:paraId="1ECCB25D" w14:textId="77777777" w:rsidR="00A14B13" w:rsidRDefault="00B171C1">
      <w:pPr>
        <w:pStyle w:val="SourceCode"/>
      </w:pPr>
      <w:r>
        <w:t xml:space="preserve">    mov rbx, rax</w:t>
      </w:r>
    </w:p>
    <w:p w14:paraId="2DE35EDF" w14:textId="77777777" w:rsidR="00A14B13" w:rsidRDefault="00B171C1">
      <w:pPr>
        <w:pStyle w:val="SourceCode"/>
      </w:pPr>
      <w:r>
        <w:t xml:space="preserve">    xor r12d, r12d</w:t>
      </w:r>
    </w:p>
    <w:p w14:paraId="06BB56A0" w14:textId="77777777" w:rsidR="00A14B13" w:rsidRDefault="00B171C1">
      <w:pPr>
        <w:pStyle w:val="SourceCode"/>
      </w:pPr>
      <w:r>
        <w:t xml:space="preserve">    mov rcx, rbx</w:t>
      </w:r>
    </w:p>
    <w:p w14:paraId="5BF6E1C9" w14:textId="77777777" w:rsidR="00A14B13" w:rsidRDefault="00B171C1">
      <w:pPr>
        <w:pStyle w:val="SourceCode"/>
      </w:pPr>
      <w:r>
        <w:t xml:space="preserve">    call cJSON_IsObject</w:t>
      </w:r>
    </w:p>
    <w:p w14:paraId="2940B590" w14:textId="77777777" w:rsidR="00A14B13" w:rsidRDefault="00B171C1">
      <w:pPr>
        <w:pStyle w:val="SourceCode"/>
      </w:pPr>
      <w:r>
        <w:t xml:space="preserve">    cmp eax, 0</w:t>
      </w:r>
    </w:p>
    <w:p w14:paraId="32820B1D" w14:textId="77777777" w:rsidR="00A14B13" w:rsidRDefault="00B171C1">
      <w:pPr>
        <w:pStyle w:val="SourceCode"/>
      </w:pPr>
      <w:r>
        <w:t xml:space="preserve">    je .delete</w:t>
      </w:r>
    </w:p>
    <w:p w14:paraId="41F11B0C" w14:textId="77777777" w:rsidR="00A14B13" w:rsidRDefault="00B171C1">
      <w:pPr>
        <w:pStyle w:val="SourceCode"/>
      </w:pPr>
      <w:r>
        <w:t xml:space="preserve">    mov rcx, rbx</w:t>
      </w:r>
    </w:p>
    <w:p w14:paraId="59A76816" w14:textId="77777777" w:rsidR="00A14B13" w:rsidRDefault="00B171C1">
      <w:pPr>
        <w:pStyle w:val="SourceCode"/>
      </w:pPr>
      <w:r>
        <w:t xml:space="preserve">    lea rdx, [name_key]</w:t>
      </w:r>
    </w:p>
    <w:p w14:paraId="0650EDD6" w14:textId="77777777" w:rsidR="00A14B13" w:rsidRDefault="00B171C1">
      <w:pPr>
        <w:pStyle w:val="SourceCode"/>
      </w:pPr>
      <w:r>
        <w:t xml:space="preserve">    lea r8, [body_values + FULL_NAME]</w:t>
      </w:r>
    </w:p>
    <w:p w14:paraId="69C0D60C" w14:textId="77777777" w:rsidR="00A14B13" w:rsidRDefault="00B171C1">
      <w:pPr>
        <w:pStyle w:val="SourceCode"/>
      </w:pPr>
      <w:r>
        <w:t xml:space="preserve">    mov r9d, FULL_NAME_SIZE</w:t>
      </w:r>
    </w:p>
    <w:p w14:paraId="25E08A1D" w14:textId="77777777" w:rsidR="00A14B13" w:rsidRDefault="00B171C1">
      <w:pPr>
        <w:pStyle w:val="SourceCode"/>
      </w:pPr>
      <w:r>
        <w:t xml:space="preserve">    call copy_text</w:t>
      </w:r>
    </w:p>
    <w:p w14:paraId="321F48C3" w14:textId="77777777" w:rsidR="00A14B13" w:rsidRDefault="00B171C1">
      <w:pPr>
        <w:pStyle w:val="SourceCode"/>
      </w:pPr>
      <w:r>
        <w:t xml:space="preserve">    cmp eax, 0</w:t>
      </w:r>
    </w:p>
    <w:p w14:paraId="75372C97" w14:textId="77777777" w:rsidR="00A14B13" w:rsidRDefault="00B171C1">
      <w:pPr>
        <w:pStyle w:val="SourceCode"/>
      </w:pPr>
      <w:r>
        <w:t xml:space="preserve">    je .delete</w:t>
      </w:r>
    </w:p>
    <w:p w14:paraId="60B68F32" w14:textId="77777777" w:rsidR="00A14B13" w:rsidRDefault="00B171C1">
      <w:pPr>
        <w:pStyle w:val="SourceCode"/>
      </w:pPr>
      <w:r>
        <w:t xml:space="preserve">    mov rcx, rbx</w:t>
      </w:r>
    </w:p>
    <w:p w14:paraId="56A05232" w14:textId="77777777" w:rsidR="00A14B13" w:rsidRDefault="00B171C1">
      <w:pPr>
        <w:pStyle w:val="SourceCode"/>
      </w:pPr>
      <w:r>
        <w:t xml:space="preserve">    lea rdx, [email_key]</w:t>
      </w:r>
    </w:p>
    <w:p w14:paraId="5F7E2A9E" w14:textId="77777777" w:rsidR="00A14B13" w:rsidRDefault="00B171C1">
      <w:pPr>
        <w:pStyle w:val="SourceCode"/>
      </w:pPr>
      <w:r>
        <w:t xml:space="preserve">    lea r8, [body_values + EMAIL]</w:t>
      </w:r>
    </w:p>
    <w:p w14:paraId="0635E32B" w14:textId="77777777" w:rsidR="00A14B13" w:rsidRDefault="00B171C1">
      <w:pPr>
        <w:pStyle w:val="SourceCode"/>
      </w:pPr>
      <w:r>
        <w:t xml:space="preserve">    mov r9d, EMAIL_SIZE</w:t>
      </w:r>
    </w:p>
    <w:p w14:paraId="5C588E15" w14:textId="77777777" w:rsidR="00A14B13" w:rsidRDefault="00B171C1">
      <w:pPr>
        <w:pStyle w:val="SourceCode"/>
      </w:pPr>
      <w:r>
        <w:t xml:space="preserve">    call copy_text</w:t>
      </w:r>
    </w:p>
    <w:p w14:paraId="4C4FB4F0" w14:textId="77777777" w:rsidR="00A14B13" w:rsidRDefault="00B171C1">
      <w:pPr>
        <w:pStyle w:val="SourceCode"/>
      </w:pPr>
      <w:r>
        <w:t xml:space="preserve">    cmp eax, 0</w:t>
      </w:r>
    </w:p>
    <w:p w14:paraId="28DD37F3" w14:textId="77777777" w:rsidR="00A14B13" w:rsidRDefault="00B171C1">
      <w:pPr>
        <w:pStyle w:val="SourceCode"/>
      </w:pPr>
      <w:r>
        <w:t xml:space="preserve">    je .delete</w:t>
      </w:r>
    </w:p>
    <w:p w14:paraId="49B83A2C" w14:textId="77777777" w:rsidR="00A14B13" w:rsidRDefault="00B171C1">
      <w:pPr>
        <w:pStyle w:val="SourceCode"/>
      </w:pPr>
      <w:r>
        <w:t xml:space="preserve">    mov rcx, rbx</w:t>
      </w:r>
    </w:p>
    <w:p w14:paraId="3B9C7C1B" w14:textId="77777777" w:rsidR="00A14B13" w:rsidRDefault="00B171C1">
      <w:pPr>
        <w:pStyle w:val="SourceCode"/>
      </w:pPr>
      <w:r>
        <w:t xml:space="preserve">    lea rdx, [phone_key]</w:t>
      </w:r>
    </w:p>
    <w:p w14:paraId="7D51F4A4" w14:textId="77777777" w:rsidR="00A14B13" w:rsidRDefault="00B171C1">
      <w:pPr>
        <w:pStyle w:val="SourceCode"/>
      </w:pPr>
      <w:r>
        <w:t xml:space="preserve">    lea r8, [body_values + PHONE]</w:t>
      </w:r>
    </w:p>
    <w:p w14:paraId="4C2339CE" w14:textId="77777777" w:rsidR="00A14B13" w:rsidRDefault="00B171C1">
      <w:pPr>
        <w:pStyle w:val="SourceCode"/>
      </w:pPr>
      <w:r>
        <w:t xml:space="preserve">    mov r9d, PHONE_SIZE</w:t>
      </w:r>
    </w:p>
    <w:p w14:paraId="7E6D61FC" w14:textId="77777777" w:rsidR="00A14B13" w:rsidRDefault="00B171C1">
      <w:pPr>
        <w:pStyle w:val="SourceCode"/>
      </w:pPr>
      <w:r>
        <w:t xml:space="preserve">    call copy_text</w:t>
      </w:r>
    </w:p>
    <w:p w14:paraId="4554EBB2" w14:textId="77777777" w:rsidR="00A14B13" w:rsidRDefault="00B171C1">
      <w:pPr>
        <w:pStyle w:val="SourceCode"/>
      </w:pPr>
      <w:r>
        <w:t xml:space="preserve">    cmp eax, 0</w:t>
      </w:r>
    </w:p>
    <w:p w14:paraId="65E2DBE9" w14:textId="77777777" w:rsidR="00A14B13" w:rsidRDefault="00B171C1">
      <w:pPr>
        <w:pStyle w:val="SourceCode"/>
      </w:pPr>
      <w:r>
        <w:t xml:space="preserve">    je .delete</w:t>
      </w:r>
    </w:p>
    <w:p w14:paraId="4B1B6817" w14:textId="77777777" w:rsidR="00A14B13" w:rsidRDefault="00B171C1">
      <w:pPr>
        <w:pStyle w:val="SourceCode"/>
      </w:pPr>
      <w:r>
        <w:t xml:space="preserve">    ; has_key returns 0 or 1 in eax, which also clears rax's upper half,</w:t>
      </w:r>
    </w:p>
    <w:p w14:paraId="75750A27" w14:textId="77777777" w:rsidR="00A14B13" w:rsidRDefault="00B171C1">
      <w:pPr>
        <w:pStyle w:val="SourceCode"/>
      </w:pPr>
      <w:r>
        <w:t xml:space="preserve">    ; so rax holds the whole 8-byte flag.</w:t>
      </w:r>
    </w:p>
    <w:p w14:paraId="2613652B" w14:textId="77777777" w:rsidR="00A14B13" w:rsidRDefault="00B171C1">
      <w:pPr>
        <w:pStyle w:val="SourceCode"/>
      </w:pPr>
      <w:r>
        <w:t xml:space="preserve">    mov rcx, rbx</w:t>
      </w:r>
    </w:p>
    <w:p w14:paraId="511CE4C8" w14:textId="77777777" w:rsidR="00A14B13" w:rsidRDefault="00B171C1">
      <w:pPr>
        <w:pStyle w:val="SourceCode"/>
      </w:pPr>
      <w:r>
        <w:t xml:space="preserve">    lea rdx, [name_key]</w:t>
      </w:r>
    </w:p>
    <w:p w14:paraId="5C81B568" w14:textId="77777777" w:rsidR="00A14B13" w:rsidRDefault="00B171C1">
      <w:pPr>
        <w:pStyle w:val="SourceCode"/>
      </w:pPr>
      <w:r>
        <w:t xml:space="preserve">    call has_key</w:t>
      </w:r>
    </w:p>
    <w:p w14:paraId="77192E12" w14:textId="77777777" w:rsidR="00A14B13" w:rsidRDefault="00B171C1">
      <w:pPr>
        <w:pStyle w:val="SourceCode"/>
      </w:pPr>
      <w:r>
        <w:t xml:space="preserve">    mov [name_present], rax</w:t>
      </w:r>
    </w:p>
    <w:p w14:paraId="1C0959D5" w14:textId="77777777" w:rsidR="00A14B13" w:rsidRDefault="00B171C1">
      <w:pPr>
        <w:pStyle w:val="SourceCode"/>
      </w:pPr>
      <w:r>
        <w:t xml:space="preserve">    mov rcx, rbx</w:t>
      </w:r>
    </w:p>
    <w:p w14:paraId="2DC80C6F" w14:textId="77777777" w:rsidR="00A14B13" w:rsidRDefault="00B171C1">
      <w:pPr>
        <w:pStyle w:val="SourceCode"/>
      </w:pPr>
      <w:r>
        <w:t xml:space="preserve">    lea rdx, [email_key]</w:t>
      </w:r>
    </w:p>
    <w:p w14:paraId="6E91BFCF" w14:textId="77777777" w:rsidR="00A14B13" w:rsidRDefault="00B171C1">
      <w:pPr>
        <w:pStyle w:val="SourceCode"/>
      </w:pPr>
      <w:r>
        <w:t xml:space="preserve">    call has_key</w:t>
      </w:r>
    </w:p>
    <w:p w14:paraId="68785EF5" w14:textId="77777777" w:rsidR="00A14B13" w:rsidRDefault="00B171C1">
      <w:pPr>
        <w:pStyle w:val="SourceCode"/>
      </w:pPr>
      <w:r>
        <w:t xml:space="preserve">    mov [email_present], rax</w:t>
      </w:r>
    </w:p>
    <w:p w14:paraId="6CDFD975" w14:textId="77777777" w:rsidR="00A14B13" w:rsidRDefault="00B171C1">
      <w:pPr>
        <w:pStyle w:val="SourceCode"/>
      </w:pPr>
      <w:r>
        <w:t xml:space="preserve">    mov rcx, rbx</w:t>
      </w:r>
    </w:p>
    <w:p w14:paraId="62A65264" w14:textId="77777777" w:rsidR="00A14B13" w:rsidRDefault="00B171C1">
      <w:pPr>
        <w:pStyle w:val="SourceCode"/>
      </w:pPr>
      <w:r>
        <w:t xml:space="preserve">    lea rdx, [phone_key]</w:t>
      </w:r>
    </w:p>
    <w:p w14:paraId="21B3ADF5" w14:textId="77777777" w:rsidR="00A14B13" w:rsidRDefault="00B171C1">
      <w:pPr>
        <w:pStyle w:val="SourceCode"/>
      </w:pPr>
      <w:r>
        <w:t xml:space="preserve">    call has_key</w:t>
      </w:r>
    </w:p>
    <w:p w14:paraId="05254B80" w14:textId="77777777" w:rsidR="00A14B13" w:rsidRDefault="00B171C1">
      <w:pPr>
        <w:pStyle w:val="SourceCode"/>
      </w:pPr>
      <w:r>
        <w:t xml:space="preserve">    mov [phone_present], rax</w:t>
      </w:r>
    </w:p>
    <w:p w14:paraId="02CE2986" w14:textId="77777777" w:rsidR="00A14B13" w:rsidRDefault="00B171C1">
      <w:pPr>
        <w:pStyle w:val="SourceCode"/>
      </w:pPr>
      <w:r>
        <w:t xml:space="preserve">    mov r12d, 1</w:t>
      </w:r>
    </w:p>
    <w:p w14:paraId="3A1B99C0" w14:textId="77777777" w:rsidR="00A14B13" w:rsidRDefault="00B171C1">
      <w:pPr>
        <w:pStyle w:val="SourceCode"/>
      </w:pPr>
      <w:r>
        <w:t>.delete:</w:t>
      </w:r>
    </w:p>
    <w:p w14:paraId="4FE62AB3" w14:textId="77777777" w:rsidR="00A14B13" w:rsidRDefault="00B171C1">
      <w:pPr>
        <w:pStyle w:val="SourceCode"/>
      </w:pPr>
      <w:r>
        <w:t xml:space="preserve">    ; cJSON_Delete gives the parsed values back; it does nothing for 0.</w:t>
      </w:r>
    </w:p>
    <w:p w14:paraId="4C00FE9A" w14:textId="77777777" w:rsidR="00A14B13" w:rsidRDefault="00B171C1">
      <w:pPr>
        <w:pStyle w:val="SourceCode"/>
      </w:pPr>
      <w:r>
        <w:t xml:space="preserve">    mov rcx, rbx</w:t>
      </w:r>
    </w:p>
    <w:p w14:paraId="5D343129" w14:textId="77777777" w:rsidR="00A14B13" w:rsidRDefault="00B171C1">
      <w:pPr>
        <w:pStyle w:val="SourceCode"/>
      </w:pPr>
      <w:r>
        <w:t xml:space="preserve">    call cJSON_Delete</w:t>
      </w:r>
    </w:p>
    <w:p w14:paraId="364EDC38" w14:textId="77777777" w:rsidR="00A14B13" w:rsidRDefault="00B171C1">
      <w:pPr>
        <w:pStyle w:val="SourceCode"/>
      </w:pPr>
      <w:r>
        <w:t xml:space="preserve">    mov eax, r12d</w:t>
      </w:r>
    </w:p>
    <w:p w14:paraId="0A632085" w14:textId="77777777" w:rsidR="00A14B13" w:rsidRDefault="00B171C1">
      <w:pPr>
        <w:pStyle w:val="SourceCode"/>
      </w:pPr>
      <w:r>
        <w:t xml:space="preserve">    add rsp, 40</w:t>
      </w:r>
    </w:p>
    <w:p w14:paraId="17E34F6F" w14:textId="77777777" w:rsidR="00A14B13" w:rsidRDefault="00B171C1">
      <w:pPr>
        <w:pStyle w:val="SourceCode"/>
      </w:pPr>
      <w:r>
        <w:t xml:space="preserve">    pop r12</w:t>
      </w:r>
    </w:p>
    <w:p w14:paraId="066B02E2" w14:textId="77777777" w:rsidR="00A14B13" w:rsidRDefault="00B171C1">
      <w:pPr>
        <w:pStyle w:val="SourceCode"/>
      </w:pPr>
      <w:r>
        <w:t xml:space="preserve">    pop rbx</w:t>
      </w:r>
    </w:p>
    <w:p w14:paraId="525A5C5C" w14:textId="77777777" w:rsidR="00A14B13" w:rsidRDefault="00B171C1">
      <w:pPr>
        <w:pStyle w:val="SourceCode"/>
      </w:pPr>
      <w:r>
        <w:t xml:space="preserve">    ret</w:t>
      </w:r>
    </w:p>
    <w:p w14:paraId="6F962177" w14:textId="77777777" w:rsidR="00A14B13" w:rsidRDefault="00A14B13">
      <w:pPr>
        <w:pStyle w:val="SourceCode"/>
      </w:pPr>
    </w:p>
    <w:p w14:paraId="6D8ECF95" w14:textId="77777777" w:rsidR="00A14B13" w:rsidRDefault="00B171C1">
      <w:pPr>
        <w:pStyle w:val="SourceCode"/>
      </w:pPr>
      <w:r>
        <w:t>; set_text_bind: fills one MYSQL_BIND record for a text value, as</w:t>
      </w:r>
    </w:p>
    <w:p w14:paraId="1ABE82FD" w14:textId="77777777" w:rsidR="00A14B13" w:rsidRDefault="00B171C1">
      <w:pPr>
        <w:pStyle w:val="SourceCode"/>
      </w:pPr>
      <w:r>
        <w:t>; contacts.asm's set_text_value does; that one is private to its file.</w:t>
      </w:r>
    </w:p>
    <w:p w14:paraId="19B3E121" w14:textId="77777777" w:rsidR="00A14B13" w:rsidRDefault="00B171C1">
      <w:pPr>
        <w:pStyle w:val="SourceCode"/>
      </w:pPr>
      <w:r>
        <w:t>;   in:      rcx = the record's address, rdx = the text's address</w:t>
      </w:r>
    </w:p>
    <w:p w14:paraId="24D071D4" w14:textId="77777777" w:rsidR="00A14B13" w:rsidRDefault="00B171C1">
      <w:pPr>
        <w:pStyle w:val="SourceCode"/>
      </w:pPr>
      <w:r>
        <w:t>; rbx keeps the record, r12 the text.</w:t>
      </w:r>
    </w:p>
    <w:p w14:paraId="6BAB8663" w14:textId="77777777" w:rsidR="00A14B13" w:rsidRDefault="00B171C1">
      <w:pPr>
        <w:pStyle w:val="SourceCode"/>
      </w:pPr>
      <w:r>
        <w:t>set_text_bind:</w:t>
      </w:r>
    </w:p>
    <w:p w14:paraId="2E4F82E5" w14:textId="77777777" w:rsidR="00A14B13" w:rsidRDefault="00B171C1">
      <w:pPr>
        <w:pStyle w:val="SourceCode"/>
      </w:pPr>
      <w:r>
        <w:t xml:space="preserve">    push rbx</w:t>
      </w:r>
    </w:p>
    <w:p w14:paraId="3B5D59A4" w14:textId="77777777" w:rsidR="00A14B13" w:rsidRDefault="00B171C1">
      <w:pPr>
        <w:pStyle w:val="SourceCode"/>
      </w:pPr>
      <w:r>
        <w:t xml:space="preserve">    push r12</w:t>
      </w:r>
    </w:p>
    <w:p w14:paraId="0744C93D" w14:textId="77777777" w:rsidR="00A14B13" w:rsidRDefault="00B171C1">
      <w:pPr>
        <w:pStyle w:val="SourceCode"/>
      </w:pPr>
      <w:r>
        <w:t xml:space="preserve">    sub rsp, 40</w:t>
      </w:r>
    </w:p>
    <w:p w14:paraId="74E8E8C5" w14:textId="77777777" w:rsidR="00A14B13" w:rsidRDefault="00B171C1">
      <w:pPr>
        <w:pStyle w:val="SourceCode"/>
      </w:pPr>
      <w:r>
        <w:t xml:space="preserve">    mov rbx, rcx</w:t>
      </w:r>
    </w:p>
    <w:p w14:paraId="2636D5F0" w14:textId="77777777" w:rsidR="00A14B13" w:rsidRDefault="00B171C1">
      <w:pPr>
        <w:pStyle w:val="SourceCode"/>
      </w:pPr>
      <w:r>
        <w:t xml:space="preserve">    mov r12, rdx</w:t>
      </w:r>
    </w:p>
    <w:p w14:paraId="20BA2225" w14:textId="77777777" w:rsidR="00A14B13" w:rsidRDefault="00B171C1">
      <w:pPr>
        <w:pStyle w:val="SourceCode"/>
      </w:pPr>
      <w:r>
        <w:t xml:space="preserve">    mov dword [rbx + BIND_TYPE], MYSQL_TYPE_STRING</w:t>
      </w:r>
    </w:p>
    <w:p w14:paraId="1FBCA3A2" w14:textId="77777777" w:rsidR="00A14B13" w:rsidRDefault="00B171C1">
      <w:pPr>
        <w:pStyle w:val="SourceCode"/>
      </w:pPr>
      <w:r>
        <w:t xml:space="preserve">    mov [rbx + BIND_BUFFER], r12</w:t>
      </w:r>
    </w:p>
    <w:p w14:paraId="22DE4E8D" w14:textId="77777777" w:rsidR="00A14B13" w:rsidRDefault="00B171C1">
      <w:pPr>
        <w:pStyle w:val="SourceCode"/>
      </w:pPr>
      <w:r>
        <w:t xml:space="preserve">    mov rcx, r12</w:t>
      </w:r>
    </w:p>
    <w:p w14:paraId="457842C0" w14:textId="77777777" w:rsidR="00A14B13" w:rsidRDefault="00B171C1">
      <w:pPr>
        <w:pStyle w:val="SourceCode"/>
      </w:pPr>
      <w:r>
        <w:t xml:space="preserve">    call strlen</w:t>
      </w:r>
    </w:p>
    <w:p w14:paraId="31A59D30" w14:textId="77777777" w:rsidR="00A14B13" w:rsidRDefault="00B171C1">
      <w:pPr>
        <w:pStyle w:val="SourceCode"/>
      </w:pPr>
      <w:r>
        <w:t xml:space="preserve">    mov [rbx + BIND_LENGTH], eax</w:t>
      </w:r>
    </w:p>
    <w:p w14:paraId="398C0152" w14:textId="77777777" w:rsidR="00A14B13" w:rsidRDefault="00B171C1">
      <w:pPr>
        <w:pStyle w:val="SourceCode"/>
      </w:pPr>
      <w:r>
        <w:t xml:space="preserve">    add rsp, 40</w:t>
      </w:r>
    </w:p>
    <w:p w14:paraId="4B1B7A2F" w14:textId="77777777" w:rsidR="00A14B13" w:rsidRDefault="00B171C1">
      <w:pPr>
        <w:pStyle w:val="SourceCode"/>
      </w:pPr>
      <w:r>
        <w:t xml:space="preserve">    pop r12</w:t>
      </w:r>
    </w:p>
    <w:p w14:paraId="782B3D47" w14:textId="77777777" w:rsidR="00A14B13" w:rsidRDefault="00B171C1">
      <w:pPr>
        <w:pStyle w:val="SourceCode"/>
      </w:pPr>
      <w:r>
        <w:t xml:space="preserve">    pop rbx</w:t>
      </w:r>
    </w:p>
    <w:p w14:paraId="2DDAD5B0" w14:textId="77777777" w:rsidR="00A14B13" w:rsidRDefault="00B171C1">
      <w:pPr>
        <w:pStyle w:val="SourceCode"/>
      </w:pPr>
      <w:r>
        <w:t xml:space="preserve">    ret</w:t>
      </w:r>
    </w:p>
    <w:p w14:paraId="3F449562" w14:textId="77777777" w:rsidR="00A14B13" w:rsidRDefault="00A14B13">
      <w:pPr>
        <w:pStyle w:val="SourceCode"/>
      </w:pPr>
    </w:p>
    <w:p w14:paraId="45239F47" w14:textId="77777777" w:rsidR="00A14B13" w:rsidRDefault="00B171C1">
      <w:pPr>
        <w:pStyle w:val="SourceCode"/>
      </w:pPr>
      <w:r>
        <w:t>; run_update: sends the UPDATE with the four values, in the order of the</w:t>
      </w:r>
    </w:p>
    <w:p w14:paraId="02A235FF" w14:textId="77777777" w:rsidR="00A14B13" w:rsidRDefault="00B171C1">
      <w:pPr>
        <w:pStyle w:val="SourceCode"/>
      </w:pPr>
      <w:r>
        <w:t>; ?s: name, email, phone, and contact_id. An empty phone becomes</w:t>
      </w:r>
    </w:p>
    <w:p w14:paraId="23FE2AE4" w14:textId="77777777" w:rsidR="00A14B13" w:rsidRDefault="00B171C1">
      <w:pPr>
        <w:pStyle w:val="SourceCode"/>
      </w:pPr>
      <w:r>
        <w:t>; MYSQL_TYPE_NULL: no phone (Lesson 4.5a). Remember, the connection asks</w:t>
      </w:r>
    </w:p>
    <w:p w14:paraId="68C02998" w14:textId="77777777" w:rsidR="00A14B13" w:rsidRDefault="00B171C1">
      <w:pPr>
        <w:pStyle w:val="SourceCode"/>
      </w:pPr>
      <w:r>
        <w:t>; for found rows, so mysql_stmt_affected_rows gives the rows the UPDATE</w:t>
      </w:r>
    </w:p>
    <w:p w14:paraId="2F08A8FA" w14:textId="77777777" w:rsidR="00A14B13" w:rsidRDefault="00B171C1">
      <w:pPr>
        <w:pStyle w:val="SourceCode"/>
      </w:pPr>
      <w:r>
        <w:t>; matched, even when every value was already the same (Lesson 4.7a).</w:t>
      </w:r>
    </w:p>
    <w:p w14:paraId="7A4742DA" w14:textId="77777777" w:rsidR="00A14B13" w:rsidRDefault="00B171C1">
      <w:pPr>
        <w:pStyle w:val="SourceCode"/>
      </w:pPr>
      <w:r>
        <w:t>;   in:      rcx = the handle, rdx = name, r8 = email, r9 = phone</w:t>
      </w:r>
    </w:p>
    <w:p w14:paraId="1ADCA2B4" w14:textId="77777777" w:rsidR="00A14B13" w:rsidRDefault="00B171C1">
      <w:pPr>
        <w:pStyle w:val="SourceCode"/>
      </w:pPr>
      <w:r>
        <w:t>;   out:     rax = the rows matched, or -1, with edx = the error's number</w:t>
      </w:r>
    </w:p>
    <w:p w14:paraId="1D5A9076" w14:textId="77777777" w:rsidR="00A14B13" w:rsidRDefault="00B171C1">
      <w:pPr>
        <w:pStyle w:val="SourceCode"/>
      </w:pPr>
      <w:r>
        <w:t>; Every way out after mysql_stmt_init closes the statement. rbx keeps the</w:t>
      </w:r>
    </w:p>
    <w:p w14:paraId="3664B3C4" w14:textId="77777777" w:rsidR="00A14B13" w:rsidRDefault="00B171C1">
      <w:pPr>
        <w:pStyle w:val="SourceCode"/>
      </w:pPr>
      <w:r>
        <w:t>; statement, r12 the name, then the rows or the number, r13 the email,</w:t>
      </w:r>
    </w:p>
    <w:p w14:paraId="5051492F" w14:textId="77777777" w:rsidR="00A14B13" w:rsidRDefault="00B171C1">
      <w:pPr>
        <w:pStyle w:val="SourceCode"/>
      </w:pPr>
      <w:r>
        <w:t>; r14 the phone, r15 the handle.</w:t>
      </w:r>
    </w:p>
    <w:p w14:paraId="597167E4" w14:textId="77777777" w:rsidR="00A14B13" w:rsidRDefault="00B171C1">
      <w:pPr>
        <w:pStyle w:val="SourceCode"/>
      </w:pPr>
      <w:r>
        <w:t>run_update:</w:t>
      </w:r>
    </w:p>
    <w:p w14:paraId="6EAB6B2B" w14:textId="77777777" w:rsidR="00A14B13" w:rsidRDefault="00B171C1">
      <w:pPr>
        <w:pStyle w:val="SourceCode"/>
      </w:pPr>
      <w:r>
        <w:t xml:space="preserve">    push rbx</w:t>
      </w:r>
    </w:p>
    <w:p w14:paraId="413B4C8E" w14:textId="77777777" w:rsidR="00A14B13" w:rsidRDefault="00B171C1">
      <w:pPr>
        <w:pStyle w:val="SourceCode"/>
      </w:pPr>
      <w:r>
        <w:t xml:space="preserve">    push r12</w:t>
      </w:r>
    </w:p>
    <w:p w14:paraId="1AF4A7D9" w14:textId="77777777" w:rsidR="00A14B13" w:rsidRDefault="00B171C1">
      <w:pPr>
        <w:pStyle w:val="SourceCode"/>
      </w:pPr>
      <w:r>
        <w:t xml:space="preserve">    push r13</w:t>
      </w:r>
    </w:p>
    <w:p w14:paraId="36D7F584" w14:textId="77777777" w:rsidR="00A14B13" w:rsidRDefault="00B171C1">
      <w:pPr>
        <w:pStyle w:val="SourceCode"/>
      </w:pPr>
      <w:r>
        <w:t xml:space="preserve">    push r14</w:t>
      </w:r>
    </w:p>
    <w:p w14:paraId="15F29FF3" w14:textId="77777777" w:rsidR="00A14B13" w:rsidRDefault="00B171C1">
      <w:pPr>
        <w:pStyle w:val="SourceCode"/>
      </w:pPr>
      <w:r>
        <w:t xml:space="preserve">    push r15</w:t>
      </w:r>
    </w:p>
    <w:p w14:paraId="17EEDC56" w14:textId="77777777" w:rsidR="00A14B13" w:rsidRDefault="00B171C1">
      <w:pPr>
        <w:pStyle w:val="SourceCode"/>
      </w:pPr>
      <w:r>
        <w:t xml:space="preserve">    sub rsp, 32</w:t>
      </w:r>
    </w:p>
    <w:p w14:paraId="4187856A" w14:textId="77777777" w:rsidR="00A14B13" w:rsidRDefault="00B171C1">
      <w:pPr>
        <w:pStyle w:val="SourceCode"/>
      </w:pPr>
      <w:r>
        <w:t xml:space="preserve">    mov r15, rcx</w:t>
      </w:r>
    </w:p>
    <w:p w14:paraId="071619DD" w14:textId="77777777" w:rsidR="00A14B13" w:rsidRDefault="00B171C1">
      <w:pPr>
        <w:pStyle w:val="SourceCode"/>
      </w:pPr>
      <w:r>
        <w:t xml:space="preserve">    mov r12, rdx</w:t>
      </w:r>
    </w:p>
    <w:p w14:paraId="75EAEB67" w14:textId="77777777" w:rsidR="00A14B13" w:rsidRDefault="00B171C1">
      <w:pPr>
        <w:pStyle w:val="SourceCode"/>
      </w:pPr>
      <w:r>
        <w:t xml:space="preserve">    mov r13, r8</w:t>
      </w:r>
    </w:p>
    <w:p w14:paraId="5055D07E" w14:textId="77777777" w:rsidR="00A14B13" w:rsidRDefault="00B171C1">
      <w:pPr>
        <w:pStyle w:val="SourceCode"/>
      </w:pPr>
      <w:r>
        <w:t xml:space="preserve">    mov r14, r9</w:t>
      </w:r>
    </w:p>
    <w:p w14:paraId="072C5834" w14:textId="77777777" w:rsidR="00A14B13" w:rsidRDefault="00B171C1">
      <w:pPr>
        <w:pStyle w:val="SourceCode"/>
      </w:pPr>
      <w:r>
        <w:t xml:space="preserve">    lea rcx, [update_binds]</w:t>
      </w:r>
    </w:p>
    <w:p w14:paraId="4B4081FB" w14:textId="77777777" w:rsidR="00A14B13" w:rsidRDefault="00B171C1">
      <w:pPr>
        <w:pStyle w:val="SourceCode"/>
      </w:pPr>
      <w:r>
        <w:t xml:space="preserve">    mov rdx, r12</w:t>
      </w:r>
    </w:p>
    <w:p w14:paraId="04C751C7" w14:textId="77777777" w:rsidR="00A14B13" w:rsidRDefault="00B171C1">
      <w:pPr>
        <w:pStyle w:val="SourceCode"/>
      </w:pPr>
      <w:r>
        <w:t xml:space="preserve">    call set_text_bind</w:t>
      </w:r>
    </w:p>
    <w:p w14:paraId="6D98FFBB" w14:textId="77777777" w:rsidR="00A14B13" w:rsidRDefault="00B171C1">
      <w:pPr>
        <w:pStyle w:val="SourceCode"/>
      </w:pPr>
      <w:r>
        <w:t xml:space="preserve">    lea rcx, [update_binds + BIND_SIZE]</w:t>
      </w:r>
    </w:p>
    <w:p w14:paraId="21978ADE" w14:textId="77777777" w:rsidR="00A14B13" w:rsidRDefault="00B171C1">
      <w:pPr>
        <w:pStyle w:val="SourceCode"/>
      </w:pPr>
      <w:r>
        <w:t xml:space="preserve">    mov rdx, r13</w:t>
      </w:r>
    </w:p>
    <w:p w14:paraId="4DB729B5" w14:textId="77777777" w:rsidR="00A14B13" w:rsidRDefault="00B171C1">
      <w:pPr>
        <w:pStyle w:val="SourceCode"/>
      </w:pPr>
      <w:r>
        <w:t xml:space="preserve">    call set_text_bind</w:t>
      </w:r>
    </w:p>
    <w:p w14:paraId="06C7F467" w14:textId="77777777" w:rsidR="00A14B13" w:rsidRDefault="00B171C1">
      <w:pPr>
        <w:pStyle w:val="SourceCode"/>
      </w:pPr>
      <w:r>
        <w:t xml:space="preserve">    lea rcx, [update_binds + 2 * BIND_SIZE]</w:t>
      </w:r>
    </w:p>
    <w:p w14:paraId="3FF7B942" w14:textId="77777777" w:rsidR="00A14B13" w:rsidRDefault="00B171C1">
      <w:pPr>
        <w:pStyle w:val="SourceCode"/>
      </w:pPr>
      <w:r>
        <w:t xml:space="preserve">    mov rdx, r14</w:t>
      </w:r>
    </w:p>
    <w:p w14:paraId="1D8AE867" w14:textId="77777777" w:rsidR="00A14B13" w:rsidRDefault="00B171C1">
      <w:pPr>
        <w:pStyle w:val="SourceCode"/>
      </w:pPr>
      <w:r>
        <w:t xml:space="preserve">    call set_text_bind</w:t>
      </w:r>
    </w:p>
    <w:p w14:paraId="75027F92" w14:textId="77777777" w:rsidR="00A14B13" w:rsidRDefault="00B171C1">
      <w:pPr>
        <w:pStyle w:val="SourceCode"/>
      </w:pPr>
      <w:r>
        <w:t xml:space="preserve">    cmp byte [r14], 0</w:t>
      </w:r>
    </w:p>
    <w:p w14:paraId="7BE5012A" w14:textId="77777777" w:rsidR="00A14B13" w:rsidRDefault="00B171C1">
      <w:pPr>
        <w:pStyle w:val="SourceCode"/>
      </w:pPr>
      <w:r>
        <w:t xml:space="preserve">    jne .phone_ready</w:t>
      </w:r>
    </w:p>
    <w:p w14:paraId="1B6AB5A6" w14:textId="77777777" w:rsidR="00A14B13" w:rsidRDefault="00B171C1">
      <w:pPr>
        <w:pStyle w:val="SourceCode"/>
      </w:pPr>
      <w:r>
        <w:t xml:space="preserve">    mov dword [update_binds + 2 * BIND_SIZE + BIND_TYPE], MYSQL_TYPE_NULL</w:t>
      </w:r>
    </w:p>
    <w:p w14:paraId="67C771DA" w14:textId="77777777" w:rsidR="00A14B13" w:rsidRDefault="00B171C1">
      <w:pPr>
        <w:pStyle w:val="SourceCode"/>
      </w:pPr>
      <w:r>
        <w:t>.phone_ready:</w:t>
      </w:r>
    </w:p>
    <w:p w14:paraId="69679C26" w14:textId="77777777" w:rsidR="00A14B13" w:rsidRDefault="00B171C1">
      <w:pPr>
        <w:pStyle w:val="SourceCode"/>
      </w:pPr>
      <w:r>
        <w:t xml:space="preserve">    mov dword [update_binds + 3 * BIND_SIZE + BIND_TYPE], MYSQL_TYPE_LONG</w:t>
      </w:r>
    </w:p>
    <w:p w14:paraId="46DE437B" w14:textId="77777777" w:rsidR="00A14B13" w:rsidRDefault="00B171C1">
      <w:pPr>
        <w:pStyle w:val="SourceCode"/>
      </w:pPr>
      <w:r>
        <w:t xml:space="preserve">    lea rax, [contact_id]</w:t>
      </w:r>
    </w:p>
    <w:p w14:paraId="57CFB22E" w14:textId="77777777" w:rsidR="00A14B13" w:rsidRDefault="00B171C1">
      <w:pPr>
        <w:pStyle w:val="SourceCode"/>
      </w:pPr>
      <w:r>
        <w:t xml:space="preserve">    mov [update_binds + 3 * BIND_SIZE + BIND_BUFFER], rax</w:t>
      </w:r>
    </w:p>
    <w:p w14:paraId="55F36926" w14:textId="77777777" w:rsidR="00A14B13" w:rsidRDefault="00B171C1">
      <w:pPr>
        <w:pStyle w:val="SourceCode"/>
      </w:pPr>
      <w:r>
        <w:t xml:space="preserve">    ; Remember, mysql_stmt_init gives 0 only when memory runs out (mysql_errno</w:t>
      </w:r>
    </w:p>
    <w:p w14:paraId="7615B9DB" w14:textId="77777777" w:rsidR="00A14B13" w:rsidRDefault="00B171C1">
      <w:pPr>
        <w:pStyle w:val="SourceCode"/>
      </w:pPr>
      <w:r>
        <w:t xml:space="preserve">    ; names why); prepare and execute give 0 in eax, bind_param a C bool in al.</w:t>
      </w:r>
    </w:p>
    <w:p w14:paraId="3A880BB5" w14:textId="77777777" w:rsidR="00A14B13" w:rsidRDefault="00B171C1">
      <w:pPr>
        <w:pStyle w:val="SourceCode"/>
      </w:pPr>
      <w:r>
        <w:t xml:space="preserve">    mov rcx, r15</w:t>
      </w:r>
    </w:p>
    <w:p w14:paraId="1035F00E" w14:textId="77777777" w:rsidR="00A14B13" w:rsidRDefault="00B171C1">
      <w:pPr>
        <w:pStyle w:val="SourceCode"/>
      </w:pPr>
      <w:r>
        <w:t xml:space="preserve">    call mysql_stmt_init</w:t>
      </w:r>
    </w:p>
    <w:p w14:paraId="0046FFA3" w14:textId="77777777" w:rsidR="00A14B13" w:rsidRDefault="00B171C1">
      <w:pPr>
        <w:pStyle w:val="SourceCode"/>
      </w:pPr>
      <w:r>
        <w:t xml:space="preserve">    cmp rax, 0</w:t>
      </w:r>
    </w:p>
    <w:p w14:paraId="3EC9CCAF" w14:textId="77777777" w:rsidR="00A14B13" w:rsidRDefault="00B171C1">
      <w:pPr>
        <w:pStyle w:val="SourceCode"/>
      </w:pPr>
      <w:r>
        <w:t xml:space="preserve">    jne .have_statement</w:t>
      </w:r>
    </w:p>
    <w:p w14:paraId="5EBE1F74" w14:textId="77777777" w:rsidR="00A14B13" w:rsidRDefault="00B171C1">
      <w:pPr>
        <w:pStyle w:val="SourceCode"/>
      </w:pPr>
      <w:r>
        <w:t xml:space="preserve">    mov rcx, r15</w:t>
      </w:r>
    </w:p>
    <w:p w14:paraId="3EC9911D" w14:textId="77777777" w:rsidR="00A14B13" w:rsidRDefault="00B171C1">
      <w:pPr>
        <w:pStyle w:val="SourceCode"/>
      </w:pPr>
      <w:r>
        <w:t xml:space="preserve">    call mysql_errno</w:t>
      </w:r>
    </w:p>
    <w:p w14:paraId="55D0D58F" w14:textId="77777777" w:rsidR="00A14B13" w:rsidRDefault="00B171C1">
      <w:pPr>
        <w:pStyle w:val="SourceCode"/>
      </w:pPr>
      <w:r>
        <w:t xml:space="preserve">    mov edx, eax</w:t>
      </w:r>
    </w:p>
    <w:p w14:paraId="479DA87D" w14:textId="77777777" w:rsidR="00A14B13" w:rsidRDefault="00B171C1">
      <w:pPr>
        <w:pStyle w:val="SourceCode"/>
      </w:pPr>
      <w:r>
        <w:t xml:space="preserve">    mov rax, -1</w:t>
      </w:r>
    </w:p>
    <w:p w14:paraId="06559F93" w14:textId="77777777" w:rsidR="00A14B13" w:rsidRDefault="00B171C1">
      <w:pPr>
        <w:pStyle w:val="SourceCode"/>
      </w:pPr>
      <w:r>
        <w:t xml:space="preserve">    jmp .done</w:t>
      </w:r>
    </w:p>
    <w:p w14:paraId="1DD78DEA" w14:textId="77777777" w:rsidR="00A14B13" w:rsidRDefault="00B171C1">
      <w:pPr>
        <w:pStyle w:val="SourceCode"/>
      </w:pPr>
      <w:r>
        <w:t>.have_statement:</w:t>
      </w:r>
    </w:p>
    <w:p w14:paraId="716C16BB" w14:textId="77777777" w:rsidR="00A14B13" w:rsidRDefault="00B171C1">
      <w:pPr>
        <w:pStyle w:val="SourceCode"/>
      </w:pPr>
      <w:r>
        <w:t xml:space="preserve">    mov rbx, rax</w:t>
      </w:r>
    </w:p>
    <w:p w14:paraId="5AB10422" w14:textId="77777777" w:rsidR="00A14B13" w:rsidRDefault="00B171C1">
      <w:pPr>
        <w:pStyle w:val="SourceCode"/>
      </w:pPr>
      <w:r>
        <w:t xml:space="preserve">    lea rcx, [update_sql]</w:t>
      </w:r>
    </w:p>
    <w:p w14:paraId="53F88476" w14:textId="77777777" w:rsidR="00A14B13" w:rsidRDefault="00B171C1">
      <w:pPr>
        <w:pStyle w:val="SourceCode"/>
      </w:pPr>
      <w:r>
        <w:t xml:space="preserve">    call strlen</w:t>
      </w:r>
    </w:p>
    <w:p w14:paraId="7FFE8339" w14:textId="77777777" w:rsidR="00A14B13" w:rsidRDefault="00B171C1">
      <w:pPr>
        <w:pStyle w:val="SourceCode"/>
      </w:pPr>
      <w:r>
        <w:t xml:space="preserve">    mov r8, rax</w:t>
      </w:r>
    </w:p>
    <w:p w14:paraId="61FD122C" w14:textId="77777777" w:rsidR="00A14B13" w:rsidRDefault="00B171C1">
      <w:pPr>
        <w:pStyle w:val="SourceCode"/>
      </w:pPr>
      <w:r>
        <w:t xml:space="preserve">    mov rcx, rbx</w:t>
      </w:r>
    </w:p>
    <w:p w14:paraId="44AF148D" w14:textId="77777777" w:rsidR="00A14B13" w:rsidRDefault="00B171C1">
      <w:pPr>
        <w:pStyle w:val="SourceCode"/>
      </w:pPr>
      <w:r>
        <w:t xml:space="preserve">    lea rdx, [update_sql]</w:t>
      </w:r>
    </w:p>
    <w:p w14:paraId="0BB434A6" w14:textId="77777777" w:rsidR="00A14B13" w:rsidRDefault="00B171C1">
      <w:pPr>
        <w:pStyle w:val="SourceCode"/>
      </w:pPr>
      <w:r>
        <w:t xml:space="preserve">    call mysql_stmt_prepare</w:t>
      </w:r>
    </w:p>
    <w:p w14:paraId="1B548C77" w14:textId="77777777" w:rsidR="00A14B13" w:rsidRDefault="00B171C1">
      <w:pPr>
        <w:pStyle w:val="SourceCode"/>
      </w:pPr>
      <w:r>
        <w:t xml:space="preserve">    cmp eax, 0</w:t>
      </w:r>
    </w:p>
    <w:p w14:paraId="159D61A3" w14:textId="77777777" w:rsidR="00A14B13" w:rsidRDefault="00B171C1">
      <w:pPr>
        <w:pStyle w:val="SourceCode"/>
      </w:pPr>
      <w:r>
        <w:t xml:space="preserve">    jne .failed</w:t>
      </w:r>
    </w:p>
    <w:p w14:paraId="51B76ABA" w14:textId="77777777" w:rsidR="00A14B13" w:rsidRDefault="00B171C1">
      <w:pPr>
        <w:pStyle w:val="SourceCode"/>
      </w:pPr>
      <w:r>
        <w:t xml:space="preserve">    mov rcx, rbx</w:t>
      </w:r>
    </w:p>
    <w:p w14:paraId="04864A79" w14:textId="77777777" w:rsidR="00A14B13" w:rsidRDefault="00B171C1">
      <w:pPr>
        <w:pStyle w:val="SourceCode"/>
      </w:pPr>
      <w:r>
        <w:t xml:space="preserve">    lea rdx, [update_binds]</w:t>
      </w:r>
    </w:p>
    <w:p w14:paraId="2EE3C2D3" w14:textId="77777777" w:rsidR="00A14B13" w:rsidRDefault="00B171C1">
      <w:pPr>
        <w:pStyle w:val="SourceCode"/>
      </w:pPr>
      <w:r>
        <w:t xml:space="preserve">    call mysql_stmt_bind_param</w:t>
      </w:r>
    </w:p>
    <w:p w14:paraId="72B5DB56" w14:textId="77777777" w:rsidR="00A14B13" w:rsidRDefault="00B171C1">
      <w:pPr>
        <w:pStyle w:val="SourceCode"/>
      </w:pPr>
      <w:r>
        <w:t xml:space="preserve">    cmp al, 0</w:t>
      </w:r>
    </w:p>
    <w:p w14:paraId="45AC6568" w14:textId="77777777" w:rsidR="00A14B13" w:rsidRDefault="00B171C1">
      <w:pPr>
        <w:pStyle w:val="SourceCode"/>
      </w:pPr>
      <w:r>
        <w:t xml:space="preserve">    jne .failed</w:t>
      </w:r>
    </w:p>
    <w:p w14:paraId="01BB27AB" w14:textId="77777777" w:rsidR="00A14B13" w:rsidRDefault="00B171C1">
      <w:pPr>
        <w:pStyle w:val="SourceCode"/>
      </w:pPr>
      <w:r>
        <w:t xml:space="preserve">    mov rcx, rbx</w:t>
      </w:r>
    </w:p>
    <w:p w14:paraId="03ED7948" w14:textId="77777777" w:rsidR="00A14B13" w:rsidRDefault="00B171C1">
      <w:pPr>
        <w:pStyle w:val="SourceCode"/>
      </w:pPr>
      <w:r>
        <w:t xml:space="preserve">    call mysql_stmt_execute</w:t>
      </w:r>
    </w:p>
    <w:p w14:paraId="48526E70" w14:textId="77777777" w:rsidR="00A14B13" w:rsidRDefault="00B171C1">
      <w:pPr>
        <w:pStyle w:val="SourceCode"/>
      </w:pPr>
      <w:r>
        <w:t xml:space="preserve">    cmp eax, 0</w:t>
      </w:r>
    </w:p>
    <w:p w14:paraId="1D63A0C3" w14:textId="77777777" w:rsidR="00A14B13" w:rsidRDefault="00B171C1">
      <w:pPr>
        <w:pStyle w:val="SourceCode"/>
      </w:pPr>
      <w:r>
        <w:t xml:space="preserve">    jne .failed</w:t>
      </w:r>
    </w:p>
    <w:p w14:paraId="121B1A7B" w14:textId="77777777" w:rsidR="00A14B13" w:rsidRDefault="00B171C1">
      <w:pPr>
        <w:pStyle w:val="SourceCode"/>
      </w:pPr>
      <w:r>
        <w:t xml:space="preserve">    mov rcx, rbx</w:t>
      </w:r>
    </w:p>
    <w:p w14:paraId="34D398A8" w14:textId="77777777" w:rsidR="00A14B13" w:rsidRDefault="00B171C1">
      <w:pPr>
        <w:pStyle w:val="SourceCode"/>
      </w:pPr>
      <w:r>
        <w:t xml:space="preserve">    call mysql_stmt_affected_rows</w:t>
      </w:r>
    </w:p>
    <w:p w14:paraId="349432CF" w14:textId="77777777" w:rsidR="00A14B13" w:rsidRDefault="00B171C1">
      <w:pPr>
        <w:pStyle w:val="SourceCode"/>
      </w:pPr>
      <w:r>
        <w:t xml:space="preserve">    mov r12, rax</w:t>
      </w:r>
    </w:p>
    <w:p w14:paraId="346DF782" w14:textId="77777777" w:rsidR="00A14B13" w:rsidRDefault="00B171C1">
      <w:pPr>
        <w:pStyle w:val="SourceCode"/>
      </w:pPr>
      <w:r>
        <w:t xml:space="preserve">    mov rcx, rbx</w:t>
      </w:r>
    </w:p>
    <w:p w14:paraId="79BCF490" w14:textId="77777777" w:rsidR="00A14B13" w:rsidRDefault="00B171C1">
      <w:pPr>
        <w:pStyle w:val="SourceCode"/>
      </w:pPr>
      <w:r>
        <w:t xml:space="preserve">    call mysql_stmt_close</w:t>
      </w:r>
    </w:p>
    <w:p w14:paraId="60FF3D4F" w14:textId="77777777" w:rsidR="00A14B13" w:rsidRDefault="00B171C1">
      <w:pPr>
        <w:pStyle w:val="SourceCode"/>
      </w:pPr>
      <w:r>
        <w:t xml:space="preserve">    mov rax, r12</w:t>
      </w:r>
    </w:p>
    <w:p w14:paraId="3ADFE96C" w14:textId="77777777" w:rsidR="00A14B13" w:rsidRDefault="00B171C1">
      <w:pPr>
        <w:pStyle w:val="SourceCode"/>
      </w:pPr>
      <w:r>
        <w:t xml:space="preserve">    jmp .done</w:t>
      </w:r>
    </w:p>
    <w:p w14:paraId="3B0AB963" w14:textId="77777777" w:rsidR="00A14B13" w:rsidRDefault="00B171C1">
      <w:pPr>
        <w:pStyle w:val="SourceCode"/>
      </w:pPr>
      <w:r>
        <w:t>.failed:</w:t>
      </w:r>
    </w:p>
    <w:p w14:paraId="2576ED0C" w14:textId="77777777" w:rsidR="00A14B13" w:rsidRDefault="00B171C1">
      <w:pPr>
        <w:pStyle w:val="SourceCode"/>
      </w:pPr>
      <w:r>
        <w:t xml:space="preserve">    ; The number is read before mysql_stmt_close frees the statement.</w:t>
      </w:r>
    </w:p>
    <w:p w14:paraId="5E70B648" w14:textId="77777777" w:rsidR="00A14B13" w:rsidRDefault="00B171C1">
      <w:pPr>
        <w:pStyle w:val="SourceCode"/>
      </w:pPr>
      <w:r>
        <w:t xml:space="preserve">    mov rcx, rbx</w:t>
      </w:r>
    </w:p>
    <w:p w14:paraId="250DC897" w14:textId="77777777" w:rsidR="00A14B13" w:rsidRDefault="00B171C1">
      <w:pPr>
        <w:pStyle w:val="SourceCode"/>
      </w:pPr>
      <w:r>
        <w:t xml:space="preserve">    call mysql_stmt_errno</w:t>
      </w:r>
    </w:p>
    <w:p w14:paraId="1CD519EE" w14:textId="77777777" w:rsidR="00A14B13" w:rsidRDefault="00B171C1">
      <w:pPr>
        <w:pStyle w:val="SourceCode"/>
      </w:pPr>
      <w:r>
        <w:t xml:space="preserve">    mov r12d, eax</w:t>
      </w:r>
    </w:p>
    <w:p w14:paraId="36508778" w14:textId="77777777" w:rsidR="00A14B13" w:rsidRDefault="00B171C1">
      <w:pPr>
        <w:pStyle w:val="SourceCode"/>
      </w:pPr>
      <w:r>
        <w:t xml:space="preserve">    mov rcx, rbx</w:t>
      </w:r>
    </w:p>
    <w:p w14:paraId="4A69CF6C" w14:textId="77777777" w:rsidR="00A14B13" w:rsidRDefault="00B171C1">
      <w:pPr>
        <w:pStyle w:val="SourceCode"/>
      </w:pPr>
      <w:r>
        <w:t xml:space="preserve">    call mysql_stmt_close</w:t>
      </w:r>
    </w:p>
    <w:p w14:paraId="5847515A" w14:textId="77777777" w:rsidR="00A14B13" w:rsidRDefault="00B171C1">
      <w:pPr>
        <w:pStyle w:val="SourceCode"/>
      </w:pPr>
      <w:r>
        <w:t xml:space="preserve">    mov edx, r12d</w:t>
      </w:r>
    </w:p>
    <w:p w14:paraId="4308D1D9" w14:textId="77777777" w:rsidR="00A14B13" w:rsidRDefault="00B171C1">
      <w:pPr>
        <w:pStyle w:val="SourceCode"/>
      </w:pPr>
      <w:r>
        <w:t xml:space="preserve">    mov rax, -1</w:t>
      </w:r>
    </w:p>
    <w:p w14:paraId="446737BD" w14:textId="77777777" w:rsidR="00A14B13" w:rsidRDefault="00B171C1">
      <w:pPr>
        <w:pStyle w:val="SourceCode"/>
      </w:pPr>
      <w:r>
        <w:t>.done:</w:t>
      </w:r>
    </w:p>
    <w:p w14:paraId="46D2398F" w14:textId="77777777" w:rsidR="00A14B13" w:rsidRDefault="00B171C1">
      <w:pPr>
        <w:pStyle w:val="SourceCode"/>
      </w:pPr>
      <w:r>
        <w:t xml:space="preserve">    add rsp, 32</w:t>
      </w:r>
    </w:p>
    <w:p w14:paraId="09F6EC02" w14:textId="77777777" w:rsidR="00A14B13" w:rsidRDefault="00B171C1">
      <w:pPr>
        <w:pStyle w:val="SourceCode"/>
      </w:pPr>
      <w:r>
        <w:t xml:space="preserve">    pop r15</w:t>
      </w:r>
    </w:p>
    <w:p w14:paraId="60C8C006" w14:textId="77777777" w:rsidR="00A14B13" w:rsidRDefault="00B171C1">
      <w:pPr>
        <w:pStyle w:val="SourceCode"/>
      </w:pPr>
      <w:r>
        <w:t xml:space="preserve">    pop r14</w:t>
      </w:r>
    </w:p>
    <w:p w14:paraId="107B81F8" w14:textId="77777777" w:rsidR="00A14B13" w:rsidRDefault="00B171C1">
      <w:pPr>
        <w:pStyle w:val="SourceCode"/>
      </w:pPr>
      <w:r>
        <w:t xml:space="preserve">    pop r13</w:t>
      </w:r>
    </w:p>
    <w:p w14:paraId="6D35CE20" w14:textId="77777777" w:rsidR="00A14B13" w:rsidRDefault="00B171C1">
      <w:pPr>
        <w:pStyle w:val="SourceCode"/>
      </w:pPr>
      <w:r>
        <w:t xml:space="preserve">    pop r12</w:t>
      </w:r>
    </w:p>
    <w:p w14:paraId="443182F5" w14:textId="77777777" w:rsidR="00A14B13" w:rsidRDefault="00B171C1">
      <w:pPr>
        <w:pStyle w:val="SourceCode"/>
      </w:pPr>
      <w:r>
        <w:t xml:space="preserve">    pop rbx</w:t>
      </w:r>
    </w:p>
    <w:p w14:paraId="3A79C90C" w14:textId="77777777" w:rsidR="00A14B13" w:rsidRDefault="00B171C1">
      <w:pPr>
        <w:pStyle w:val="SourceCode"/>
      </w:pPr>
      <w:r>
        <w:t xml:space="preserve">    ret</w:t>
      </w:r>
    </w:p>
    <w:p w14:paraId="6D22953E" w14:textId="77777777" w:rsidR="00A14B13" w:rsidRDefault="00A14B13">
      <w:pPr>
        <w:pStyle w:val="SourceCode"/>
      </w:pPr>
    </w:p>
    <w:p w14:paraId="62C45B17" w14:textId="77777777" w:rsidR="00A14B13" w:rsidRDefault="00B171C1">
      <w:pPr>
        <w:pStyle w:val="SourceCode"/>
      </w:pPr>
      <w:r>
        <w:t>; write_contact: writes the stored contact as Lesson 5.8a's JSON object,</w:t>
      </w:r>
    </w:p>
    <w:p w14:paraId="21E76D08" w14:textId="77777777" w:rsidR="00A14B13" w:rsidRDefault="00B171C1">
      <w:pPr>
        <w:pStyle w:val="SourceCode"/>
      </w:pPr>
      <w:r>
        <w:t>; with null for no phone, into answer_text. Remember, the double for</w:t>
      </w:r>
    </w:p>
    <w:p w14:paraId="464E800E" w14:textId="77777777" w:rsidR="00A14B13" w:rsidRDefault="00B171C1">
      <w:pPr>
        <w:pStyle w:val="SourceCode"/>
      </w:pPr>
      <w:r>
        <w:t>; cJSON_AddNumberToObject goes in xmm2, made from a whole number by</w:t>
      </w:r>
    </w:p>
    <w:p w14:paraId="4C93831C" w14:textId="77777777" w:rsidR="00A14B13" w:rsidRDefault="00B171C1">
      <w:pPr>
        <w:pStyle w:val="SourceCode"/>
      </w:pPr>
      <w:r>
        <w:t>; cvtsi2sd (Lesson 3.15a).</w:t>
      </w:r>
    </w:p>
    <w:p w14:paraId="5219A3D6" w14:textId="77777777" w:rsidR="00A14B13" w:rsidRDefault="00B171C1">
      <w:pPr>
        <w:pStyle w:val="SourceCode"/>
      </w:pPr>
      <w:r>
        <w:t>;   out:     eax = 200, or 500 when memory ran out</w:t>
      </w:r>
    </w:p>
    <w:p w14:paraId="3CAF1A57" w14:textId="77777777" w:rsidR="00A14B13" w:rsidRDefault="00B171C1">
      <w:pPr>
        <w:pStyle w:val="SourceCode"/>
      </w:pPr>
      <w:r>
        <w:t>; rbx keeps the object, r12 the text.</w:t>
      </w:r>
    </w:p>
    <w:p w14:paraId="24924E07" w14:textId="77777777" w:rsidR="00A14B13" w:rsidRDefault="00B171C1">
      <w:pPr>
        <w:pStyle w:val="SourceCode"/>
      </w:pPr>
      <w:r>
        <w:t>write_contact:</w:t>
      </w:r>
    </w:p>
    <w:p w14:paraId="1BC834E4" w14:textId="77777777" w:rsidR="00A14B13" w:rsidRDefault="00B171C1">
      <w:pPr>
        <w:pStyle w:val="SourceCode"/>
      </w:pPr>
      <w:r>
        <w:t xml:space="preserve">    push rbx</w:t>
      </w:r>
    </w:p>
    <w:p w14:paraId="6AA1DA34" w14:textId="77777777" w:rsidR="00A14B13" w:rsidRDefault="00B171C1">
      <w:pPr>
        <w:pStyle w:val="SourceCode"/>
      </w:pPr>
      <w:r>
        <w:t xml:space="preserve">    push r12</w:t>
      </w:r>
    </w:p>
    <w:p w14:paraId="5E3CF2C0" w14:textId="77777777" w:rsidR="00A14B13" w:rsidRDefault="00B171C1">
      <w:pPr>
        <w:pStyle w:val="SourceCode"/>
      </w:pPr>
      <w:r>
        <w:t xml:space="preserve">    sub rsp, 40</w:t>
      </w:r>
    </w:p>
    <w:p w14:paraId="6339A53C" w14:textId="77777777" w:rsidR="00A14B13" w:rsidRDefault="00B171C1">
      <w:pPr>
        <w:pStyle w:val="SourceCode"/>
      </w:pPr>
      <w:r>
        <w:t xml:space="preserve">    call cJSON_CreateObject</w:t>
      </w:r>
    </w:p>
    <w:p w14:paraId="3584E7CF" w14:textId="77777777" w:rsidR="00A14B13" w:rsidRDefault="00B171C1">
      <w:pPr>
        <w:pStyle w:val="SourceCode"/>
      </w:pPr>
      <w:r>
        <w:t xml:space="preserve">    mov rbx, rax</w:t>
      </w:r>
    </w:p>
    <w:p w14:paraId="46BDB116" w14:textId="77777777" w:rsidR="00A14B13" w:rsidRDefault="00B171C1">
      <w:pPr>
        <w:pStyle w:val="SourceCode"/>
      </w:pPr>
      <w:r>
        <w:t xml:space="preserve">    cvtsi2sd xmm2, dword [contact + ID]</w:t>
      </w:r>
    </w:p>
    <w:p w14:paraId="763F7E5E" w14:textId="77777777" w:rsidR="00A14B13" w:rsidRDefault="00B171C1">
      <w:pPr>
        <w:pStyle w:val="SourceCode"/>
      </w:pPr>
      <w:r>
        <w:t xml:space="preserve">    mov rcx, rbx</w:t>
      </w:r>
    </w:p>
    <w:p w14:paraId="7CDFD322" w14:textId="77777777" w:rsidR="00A14B13" w:rsidRDefault="00B171C1">
      <w:pPr>
        <w:pStyle w:val="SourceCode"/>
      </w:pPr>
      <w:r>
        <w:t xml:space="preserve">    lea rdx, [id_key]</w:t>
      </w:r>
    </w:p>
    <w:p w14:paraId="31B3AA47" w14:textId="77777777" w:rsidR="00A14B13" w:rsidRDefault="00B171C1">
      <w:pPr>
        <w:pStyle w:val="SourceCode"/>
      </w:pPr>
      <w:r>
        <w:t xml:space="preserve">    call cJSON_AddNumberToObject</w:t>
      </w:r>
    </w:p>
    <w:p w14:paraId="5498210F" w14:textId="77777777" w:rsidR="00A14B13" w:rsidRDefault="00B171C1">
      <w:pPr>
        <w:pStyle w:val="SourceCode"/>
      </w:pPr>
      <w:r>
        <w:t xml:space="preserve">    mov rcx, rbx</w:t>
      </w:r>
    </w:p>
    <w:p w14:paraId="6B393049" w14:textId="77777777" w:rsidR="00A14B13" w:rsidRDefault="00B171C1">
      <w:pPr>
        <w:pStyle w:val="SourceCode"/>
      </w:pPr>
      <w:r>
        <w:t xml:space="preserve">    lea rdx, [name_key]</w:t>
      </w:r>
    </w:p>
    <w:p w14:paraId="0BFE59AF" w14:textId="77777777" w:rsidR="00A14B13" w:rsidRDefault="00B171C1">
      <w:pPr>
        <w:pStyle w:val="SourceCode"/>
      </w:pPr>
      <w:r>
        <w:t xml:space="preserve">    lea r8, [contact + FULL_NAME]</w:t>
      </w:r>
    </w:p>
    <w:p w14:paraId="37C3371C" w14:textId="77777777" w:rsidR="00A14B13" w:rsidRDefault="00B171C1">
      <w:pPr>
        <w:pStyle w:val="SourceCode"/>
      </w:pPr>
      <w:r>
        <w:t xml:space="preserve">    call cJSON_AddStringToObject</w:t>
      </w:r>
    </w:p>
    <w:p w14:paraId="57261146" w14:textId="77777777" w:rsidR="00A14B13" w:rsidRDefault="00B171C1">
      <w:pPr>
        <w:pStyle w:val="SourceCode"/>
      </w:pPr>
      <w:r>
        <w:t xml:space="preserve">    mov rcx, rbx</w:t>
      </w:r>
    </w:p>
    <w:p w14:paraId="6A719E0B" w14:textId="77777777" w:rsidR="00A14B13" w:rsidRDefault="00B171C1">
      <w:pPr>
        <w:pStyle w:val="SourceCode"/>
      </w:pPr>
      <w:r>
        <w:t xml:space="preserve">    lea rdx, [email_key]</w:t>
      </w:r>
    </w:p>
    <w:p w14:paraId="23C8F041" w14:textId="77777777" w:rsidR="00A14B13" w:rsidRDefault="00B171C1">
      <w:pPr>
        <w:pStyle w:val="SourceCode"/>
      </w:pPr>
      <w:r>
        <w:t xml:space="preserve">    lea r8, [contact + EMAIL]</w:t>
      </w:r>
    </w:p>
    <w:p w14:paraId="6EB5A26F" w14:textId="77777777" w:rsidR="00A14B13" w:rsidRDefault="00B171C1">
      <w:pPr>
        <w:pStyle w:val="SourceCode"/>
      </w:pPr>
      <w:r>
        <w:t xml:space="preserve">    call cJSON_AddStringToObject</w:t>
      </w:r>
    </w:p>
    <w:p w14:paraId="49257EB3" w14:textId="77777777" w:rsidR="00A14B13" w:rsidRDefault="00B171C1">
      <w:pPr>
        <w:pStyle w:val="SourceCode"/>
      </w:pPr>
      <w:r>
        <w:t xml:space="preserve">    mov rcx, rbx</w:t>
      </w:r>
    </w:p>
    <w:p w14:paraId="3E7A74F7" w14:textId="77777777" w:rsidR="00A14B13" w:rsidRDefault="00B171C1">
      <w:pPr>
        <w:pStyle w:val="SourceCode"/>
      </w:pPr>
      <w:r>
        <w:t xml:space="preserve">    lea rdx, [phone_key]</w:t>
      </w:r>
    </w:p>
    <w:p w14:paraId="7AE5FCB2" w14:textId="77777777" w:rsidR="00A14B13" w:rsidRDefault="00B171C1">
      <w:pPr>
        <w:pStyle w:val="SourceCode"/>
      </w:pPr>
      <w:r>
        <w:t xml:space="preserve">    ; Remember, HAS_PHONE is 0 when the phone was NULL.</w:t>
      </w:r>
    </w:p>
    <w:p w14:paraId="641C381D" w14:textId="77777777" w:rsidR="00A14B13" w:rsidRDefault="00B171C1">
      <w:pPr>
        <w:pStyle w:val="SourceCode"/>
      </w:pPr>
      <w:r>
        <w:t xml:space="preserve">    cmp qword [contact + HAS_PHONE], 0</w:t>
      </w:r>
    </w:p>
    <w:p w14:paraId="29A1AFB1" w14:textId="77777777" w:rsidR="00A14B13" w:rsidRDefault="00B171C1">
      <w:pPr>
        <w:pStyle w:val="SourceCode"/>
      </w:pPr>
      <w:r>
        <w:t xml:space="preserve">    je .no_phone</w:t>
      </w:r>
    </w:p>
    <w:p w14:paraId="3ADDD625" w14:textId="77777777" w:rsidR="00A14B13" w:rsidRDefault="00B171C1">
      <w:pPr>
        <w:pStyle w:val="SourceCode"/>
      </w:pPr>
      <w:r>
        <w:t xml:space="preserve">    lea r8, [contact + PHONE]</w:t>
      </w:r>
    </w:p>
    <w:p w14:paraId="6B6D0FCC" w14:textId="77777777" w:rsidR="00A14B13" w:rsidRDefault="00B171C1">
      <w:pPr>
        <w:pStyle w:val="SourceCode"/>
      </w:pPr>
      <w:r>
        <w:t xml:space="preserve">    call cJSON_AddStringToObject</w:t>
      </w:r>
    </w:p>
    <w:p w14:paraId="5203F474" w14:textId="77777777" w:rsidR="00A14B13" w:rsidRDefault="00B171C1">
      <w:pPr>
        <w:pStyle w:val="SourceCode"/>
      </w:pPr>
      <w:r>
        <w:t xml:space="preserve">    jmp .print</w:t>
      </w:r>
    </w:p>
    <w:p w14:paraId="7CC5DCFB" w14:textId="77777777" w:rsidR="00A14B13" w:rsidRDefault="00B171C1">
      <w:pPr>
        <w:pStyle w:val="SourceCode"/>
      </w:pPr>
      <w:r>
        <w:t>.no_phone:</w:t>
      </w:r>
    </w:p>
    <w:p w14:paraId="4DBB7707" w14:textId="77777777" w:rsidR="00A14B13" w:rsidRDefault="00B171C1">
      <w:pPr>
        <w:pStyle w:val="SourceCode"/>
      </w:pPr>
      <w:r>
        <w:t xml:space="preserve">    call cJSON_AddNullToObject</w:t>
      </w:r>
    </w:p>
    <w:p w14:paraId="2BD22C79" w14:textId="77777777" w:rsidR="00A14B13" w:rsidRDefault="00B171C1">
      <w:pPr>
        <w:pStyle w:val="SourceCode"/>
      </w:pPr>
      <w:r>
        <w:t>.print:</w:t>
      </w:r>
    </w:p>
    <w:p w14:paraId="3900EB22" w14:textId="77777777" w:rsidR="00A14B13" w:rsidRDefault="00B171C1">
      <w:pPr>
        <w:pStyle w:val="SourceCode"/>
      </w:pPr>
      <w:r>
        <w:t xml:space="preserve">    mov rcx, rbx</w:t>
      </w:r>
    </w:p>
    <w:p w14:paraId="734954A2" w14:textId="77777777" w:rsidR="00A14B13" w:rsidRDefault="00B171C1">
      <w:pPr>
        <w:pStyle w:val="SourceCode"/>
      </w:pPr>
      <w:r>
        <w:t xml:space="preserve">    call cJSON_PrintUnformatted</w:t>
      </w:r>
    </w:p>
    <w:p w14:paraId="5F40D086" w14:textId="77777777" w:rsidR="00A14B13" w:rsidRDefault="00B171C1">
      <w:pPr>
        <w:pStyle w:val="SourceCode"/>
      </w:pPr>
      <w:r>
        <w:t xml:space="preserve">    mov r12, rax</w:t>
      </w:r>
    </w:p>
    <w:p w14:paraId="548C8051" w14:textId="77777777" w:rsidR="00A14B13" w:rsidRDefault="00B171C1">
      <w:pPr>
        <w:pStyle w:val="SourceCode"/>
      </w:pPr>
      <w:r>
        <w:t xml:space="preserve">    mov rcx, rbx</w:t>
      </w:r>
    </w:p>
    <w:p w14:paraId="2D2382E3" w14:textId="77777777" w:rsidR="00A14B13" w:rsidRDefault="00B171C1">
      <w:pPr>
        <w:pStyle w:val="SourceCode"/>
      </w:pPr>
      <w:r>
        <w:t xml:space="preserve">    call cJSON_Delete</w:t>
      </w:r>
    </w:p>
    <w:p w14:paraId="466101AD" w14:textId="77777777" w:rsidR="00A14B13" w:rsidRDefault="00B171C1">
      <w:pPr>
        <w:pStyle w:val="SourceCode"/>
      </w:pPr>
      <w:r>
        <w:t xml:space="preserve">    cmp r12, 0</w:t>
      </w:r>
    </w:p>
    <w:p w14:paraId="128A2111" w14:textId="77777777" w:rsidR="00A14B13" w:rsidRDefault="00B171C1">
      <w:pPr>
        <w:pStyle w:val="SourceCode"/>
      </w:pPr>
      <w:r>
        <w:t xml:space="preserve">    jne .copy</w:t>
      </w:r>
    </w:p>
    <w:p w14:paraId="58234D22" w14:textId="77777777" w:rsidR="00A14B13" w:rsidRDefault="00B171C1">
      <w:pPr>
        <w:pStyle w:val="SourceCode"/>
      </w:pPr>
      <w:r>
        <w:t xml:space="preserve">    lea rcx, [database_failure_json]</w:t>
      </w:r>
    </w:p>
    <w:p w14:paraId="5D5307E3" w14:textId="77777777" w:rsidR="00A14B13" w:rsidRDefault="00B171C1">
      <w:pPr>
        <w:pStyle w:val="SourceCode"/>
      </w:pPr>
      <w:r>
        <w:t xml:space="preserve">    call write_text</w:t>
      </w:r>
    </w:p>
    <w:p w14:paraId="556276F1" w14:textId="77777777" w:rsidR="00A14B13" w:rsidRDefault="00B171C1">
      <w:pPr>
        <w:pStyle w:val="SourceCode"/>
      </w:pPr>
      <w:r>
        <w:t xml:space="preserve">    mov eax, 500</w:t>
      </w:r>
    </w:p>
    <w:p w14:paraId="3D79CF79" w14:textId="77777777" w:rsidR="00A14B13" w:rsidRDefault="00B171C1">
      <w:pPr>
        <w:pStyle w:val="SourceCode"/>
      </w:pPr>
      <w:r>
        <w:t xml:space="preserve">    jmp .done</w:t>
      </w:r>
    </w:p>
    <w:p w14:paraId="05191938" w14:textId="77777777" w:rsidR="00A14B13" w:rsidRDefault="00B171C1">
      <w:pPr>
        <w:pStyle w:val="SourceCode"/>
      </w:pPr>
      <w:r>
        <w:t>.copy:</w:t>
      </w:r>
    </w:p>
    <w:p w14:paraId="2EE93F07" w14:textId="77777777" w:rsidR="00A14B13" w:rsidRDefault="00B171C1">
      <w:pPr>
        <w:pStyle w:val="SourceCode"/>
      </w:pPr>
      <w:r>
        <w:t xml:space="preserve">    mov rcx, r12</w:t>
      </w:r>
    </w:p>
    <w:p w14:paraId="4523C689" w14:textId="77777777" w:rsidR="00A14B13" w:rsidRDefault="00B171C1">
      <w:pPr>
        <w:pStyle w:val="SourceCode"/>
      </w:pPr>
      <w:r>
        <w:t xml:space="preserve">    call write_text</w:t>
      </w:r>
    </w:p>
    <w:p w14:paraId="08844B31" w14:textId="77777777" w:rsidR="00A14B13" w:rsidRDefault="00B171C1">
      <w:pPr>
        <w:pStyle w:val="SourceCode"/>
      </w:pPr>
      <w:r>
        <w:t xml:space="preserve">    mov rcx, r12</w:t>
      </w:r>
    </w:p>
    <w:p w14:paraId="56454CF9" w14:textId="77777777" w:rsidR="00A14B13" w:rsidRDefault="00B171C1">
      <w:pPr>
        <w:pStyle w:val="SourceCode"/>
      </w:pPr>
      <w:r>
        <w:t xml:space="preserve">    call cJSON_free</w:t>
      </w:r>
    </w:p>
    <w:p w14:paraId="3BA6D2CF" w14:textId="77777777" w:rsidR="00A14B13" w:rsidRDefault="00B171C1">
      <w:pPr>
        <w:pStyle w:val="SourceCode"/>
      </w:pPr>
      <w:r>
        <w:t xml:space="preserve">    mov eax, 200</w:t>
      </w:r>
    </w:p>
    <w:p w14:paraId="09F22DB0" w14:textId="77777777" w:rsidR="00A14B13" w:rsidRDefault="00B171C1">
      <w:pPr>
        <w:pStyle w:val="SourceCode"/>
      </w:pPr>
      <w:r>
        <w:t>.done:</w:t>
      </w:r>
    </w:p>
    <w:p w14:paraId="2ACF6E4A" w14:textId="77777777" w:rsidR="00A14B13" w:rsidRDefault="00B171C1">
      <w:pPr>
        <w:pStyle w:val="SourceCode"/>
      </w:pPr>
      <w:r>
        <w:t xml:space="preserve">    add rsp, 40</w:t>
      </w:r>
    </w:p>
    <w:p w14:paraId="72C6CCF2" w14:textId="77777777" w:rsidR="00A14B13" w:rsidRDefault="00B171C1">
      <w:pPr>
        <w:pStyle w:val="SourceCode"/>
      </w:pPr>
      <w:r>
        <w:t xml:space="preserve">    pop r12</w:t>
      </w:r>
    </w:p>
    <w:p w14:paraId="4FB1455E" w14:textId="77777777" w:rsidR="00A14B13" w:rsidRDefault="00B171C1">
      <w:pPr>
        <w:pStyle w:val="SourceCode"/>
      </w:pPr>
      <w:r>
        <w:t xml:space="preserve">    pop rbx</w:t>
      </w:r>
    </w:p>
    <w:p w14:paraId="5EBEFEE3" w14:textId="77777777" w:rsidR="00A14B13" w:rsidRDefault="00B171C1">
      <w:pPr>
        <w:pStyle w:val="SourceCode"/>
      </w:pPr>
      <w:r>
        <w:t xml:space="preserve">    ret</w:t>
      </w:r>
    </w:p>
    <w:p w14:paraId="60453F34" w14:textId="77777777" w:rsidR="00A14B13" w:rsidRDefault="00A14B13">
      <w:pPr>
        <w:pStyle w:val="SourceCode"/>
      </w:pPr>
    </w:p>
    <w:p w14:paraId="5B968794" w14:textId="77777777" w:rsidR="00A14B13" w:rsidRDefault="00B171C1">
      <w:pPr>
        <w:pStyle w:val="SourceCode"/>
      </w:pPr>
      <w:r>
        <w:t>; copy_field: copies one text of body_values into the same field of</w:t>
      </w:r>
    </w:p>
    <w:p w14:paraId="38DC22DD" w14:textId="77777777" w:rsidR="00A14B13" w:rsidRDefault="00B171C1">
      <w:pPr>
        <w:pStyle w:val="SourceCode"/>
      </w:pPr>
      <w:r>
        <w:t>; contact. Both fields have the same size, so the whole text fits.</w:t>
      </w:r>
    </w:p>
    <w:p w14:paraId="703259EA" w14:textId="77777777" w:rsidR="00A14B13" w:rsidRDefault="00B171C1">
      <w:pPr>
        <w:pStyle w:val="SourceCode"/>
      </w:pPr>
      <w:r>
        <w:t>; Remember, snprintf with "%s" never writes past the size it is given.</w:t>
      </w:r>
    </w:p>
    <w:p w14:paraId="56B059D9" w14:textId="77777777" w:rsidR="00A14B13" w:rsidRDefault="00B171C1">
      <w:pPr>
        <w:pStyle w:val="SourceCode"/>
      </w:pPr>
      <w:r>
        <w:t>;   in:      ecx = the field's offset, edx = its size</w:t>
      </w:r>
    </w:p>
    <w:p w14:paraId="4673ACC7" w14:textId="77777777" w:rsidR="00A14B13" w:rsidRDefault="00B171C1">
      <w:pPr>
        <w:pStyle w:val="SourceCode"/>
      </w:pPr>
      <w:r>
        <w:t>copy_field:</w:t>
      </w:r>
    </w:p>
    <w:p w14:paraId="5EB82B0D" w14:textId="77777777" w:rsidR="00A14B13" w:rsidRDefault="00B171C1">
      <w:pPr>
        <w:pStyle w:val="SourceCode"/>
      </w:pPr>
      <w:r>
        <w:t xml:space="preserve">    sub rsp, 40</w:t>
      </w:r>
    </w:p>
    <w:p w14:paraId="5A588CFA" w14:textId="77777777" w:rsidR="00A14B13" w:rsidRDefault="00B171C1">
      <w:pPr>
        <w:pStyle w:val="SourceCode"/>
      </w:pPr>
      <w:r>
        <w:t xml:space="preserve">    mov eax, ecx</w:t>
      </w:r>
    </w:p>
    <w:p w14:paraId="12254B4F" w14:textId="77777777" w:rsidR="00A14B13" w:rsidRDefault="00B171C1">
      <w:pPr>
        <w:pStyle w:val="SourceCode"/>
      </w:pPr>
      <w:r>
        <w:t xml:space="preserve">    lea rcx, [contact]</w:t>
      </w:r>
    </w:p>
    <w:p w14:paraId="3BC6CC2C" w14:textId="77777777" w:rsidR="00A14B13" w:rsidRDefault="00B171C1">
      <w:pPr>
        <w:pStyle w:val="SourceCode"/>
      </w:pPr>
      <w:r>
        <w:t xml:space="preserve">    add rcx, rax</w:t>
      </w:r>
    </w:p>
    <w:p w14:paraId="54938FD8" w14:textId="77777777" w:rsidR="00A14B13" w:rsidRDefault="00B171C1">
      <w:pPr>
        <w:pStyle w:val="SourceCode"/>
      </w:pPr>
      <w:r>
        <w:t xml:space="preserve">    lea r9, [body_values]</w:t>
      </w:r>
    </w:p>
    <w:p w14:paraId="3C0245D5" w14:textId="77777777" w:rsidR="00A14B13" w:rsidRDefault="00B171C1">
      <w:pPr>
        <w:pStyle w:val="SourceCode"/>
      </w:pPr>
      <w:r>
        <w:t xml:space="preserve">    add r9, rax</w:t>
      </w:r>
    </w:p>
    <w:p w14:paraId="3E3DD997" w14:textId="77777777" w:rsidR="00A14B13" w:rsidRDefault="00B171C1">
      <w:pPr>
        <w:pStyle w:val="SourceCode"/>
      </w:pPr>
      <w:r>
        <w:t xml:space="preserve">    lea r8, [copy_format]</w:t>
      </w:r>
    </w:p>
    <w:p w14:paraId="65D14E32" w14:textId="77777777" w:rsidR="00A14B13" w:rsidRDefault="00B171C1">
      <w:pPr>
        <w:pStyle w:val="SourceCode"/>
      </w:pPr>
      <w:r>
        <w:t xml:space="preserve">    call snprintf</w:t>
      </w:r>
    </w:p>
    <w:p w14:paraId="29B1B3ED" w14:textId="77777777" w:rsidR="00A14B13" w:rsidRDefault="00B171C1">
      <w:pPr>
        <w:pStyle w:val="SourceCode"/>
      </w:pPr>
      <w:r>
        <w:t xml:space="preserve">    add rsp, 40</w:t>
      </w:r>
    </w:p>
    <w:p w14:paraId="215043D2" w14:textId="77777777" w:rsidR="00A14B13" w:rsidRDefault="00B171C1">
      <w:pPr>
        <w:pStyle w:val="SourceCode"/>
      </w:pPr>
      <w:r>
        <w:t xml:space="preserve">    ret</w:t>
      </w:r>
    </w:p>
    <w:p w14:paraId="1F469606" w14:textId="77777777" w:rsidR="00A14B13" w:rsidRDefault="00A14B13">
      <w:pPr>
        <w:pStyle w:val="SourceCode"/>
      </w:pPr>
    </w:p>
    <w:p w14:paraId="71F629A3" w14:textId="77777777" w:rsidR="00A14B13" w:rsidRDefault="00B171C1">
      <w:pPr>
        <w:pStyle w:val="SourceCode"/>
      </w:pPr>
      <w:r>
        <w:t>; merge_and_save: reads the stored contact, puts in only the keys the body</w:t>
      </w:r>
    </w:p>
    <w:p w14:paraId="0BA83AAB" w14:textId="77777777" w:rsidR="00A14B13" w:rsidRDefault="00B171C1">
      <w:pPr>
        <w:pStyle w:val="SourceCode"/>
      </w:pPr>
      <w:r>
        <w:t>; has, checks the result, saves it, and reads it back. It writes the JSON</w:t>
      </w:r>
    </w:p>
    <w:p w14:paraId="4FDF6DB0" w14:textId="77777777" w:rsidR="00A14B13" w:rsidRDefault="00B171C1">
      <w:pPr>
        <w:pStyle w:val="SourceCode"/>
      </w:pPr>
      <w:r>
        <w:t>; to send into answer_text and returns the status.</w:t>
      </w:r>
    </w:p>
    <w:p w14:paraId="497FE249" w14:textId="77777777" w:rsidR="00A14B13" w:rsidRDefault="00B171C1">
      <w:pPr>
        <w:pStyle w:val="SourceCode"/>
      </w:pPr>
      <w:r>
        <w:t>;   in:      rcx = the database handle</w:t>
      </w:r>
    </w:p>
    <w:p w14:paraId="4A18F332" w14:textId="77777777" w:rsidR="00A14B13" w:rsidRDefault="00B171C1">
      <w:pPr>
        <w:pStyle w:val="SourceCode"/>
      </w:pPr>
      <w:r>
        <w:t>;   out:     eax = the HTTP status</w:t>
      </w:r>
    </w:p>
    <w:p w14:paraId="3A36957D" w14:textId="77777777" w:rsidR="00A14B13" w:rsidRDefault="00B171C1">
      <w:pPr>
        <w:pStyle w:val="SourceCode"/>
      </w:pPr>
      <w:r>
        <w:t>; rbx keeps the handle, r12 the trimmed name, then the rows matched, r13</w:t>
      </w:r>
    </w:p>
    <w:p w14:paraId="5B11AB75" w14:textId="77777777" w:rsidR="00A14B13" w:rsidRDefault="00B171C1">
      <w:pPr>
        <w:pStyle w:val="SourceCode"/>
      </w:pPr>
      <w:r>
        <w:t>; the trimmed email, then the error's number, r14 the trimmed phone.</w:t>
      </w:r>
    </w:p>
    <w:p w14:paraId="4FEB998B" w14:textId="77777777" w:rsidR="00A14B13" w:rsidRDefault="00B171C1">
      <w:pPr>
        <w:pStyle w:val="SourceCode"/>
      </w:pPr>
      <w:r>
        <w:t>merge_and_save:</w:t>
      </w:r>
    </w:p>
    <w:p w14:paraId="1C6E54DF" w14:textId="77777777" w:rsidR="00A14B13" w:rsidRDefault="00B171C1">
      <w:pPr>
        <w:pStyle w:val="SourceCode"/>
      </w:pPr>
      <w:r>
        <w:t xml:space="preserve">    push rbx</w:t>
      </w:r>
    </w:p>
    <w:p w14:paraId="4FBAADA7" w14:textId="77777777" w:rsidR="00A14B13" w:rsidRDefault="00B171C1">
      <w:pPr>
        <w:pStyle w:val="SourceCode"/>
      </w:pPr>
      <w:r>
        <w:t xml:space="preserve">    push r12</w:t>
      </w:r>
    </w:p>
    <w:p w14:paraId="47A4B3D0" w14:textId="77777777" w:rsidR="00A14B13" w:rsidRDefault="00B171C1">
      <w:pPr>
        <w:pStyle w:val="SourceCode"/>
      </w:pPr>
      <w:r>
        <w:t xml:space="preserve">    push r13</w:t>
      </w:r>
    </w:p>
    <w:p w14:paraId="14930BBB" w14:textId="77777777" w:rsidR="00A14B13" w:rsidRDefault="00B171C1">
      <w:pPr>
        <w:pStyle w:val="SourceCode"/>
      </w:pPr>
      <w:r>
        <w:t xml:space="preserve">    push r14</w:t>
      </w:r>
    </w:p>
    <w:p w14:paraId="6835BE40" w14:textId="77777777" w:rsidR="00A14B13" w:rsidRDefault="00B171C1">
      <w:pPr>
        <w:pStyle w:val="SourceCode"/>
      </w:pPr>
      <w:r>
        <w:t xml:space="preserve">    sub rsp, 40</w:t>
      </w:r>
    </w:p>
    <w:p w14:paraId="70D09BBA" w14:textId="77777777" w:rsidR="00A14B13" w:rsidRDefault="00B171C1">
      <w:pPr>
        <w:pStyle w:val="SourceCode"/>
      </w:pPr>
      <w:r>
        <w:t xml:space="preserve">    mov rbx, rcx</w:t>
      </w:r>
    </w:p>
    <w:p w14:paraId="0DF31FCA" w14:textId="77777777" w:rsidR="00A14B13" w:rsidRDefault="00B171C1">
      <w:pPr>
        <w:pStyle w:val="SourceCode"/>
      </w:pPr>
      <w:r>
        <w:t xml:space="preserve">    ; A PATCH starts from what is stored. Remember, find_contact returns 1</w:t>
      </w:r>
    </w:p>
    <w:p w14:paraId="43174D8B" w14:textId="77777777" w:rsidR="00A14B13" w:rsidRDefault="00B171C1">
      <w:pPr>
        <w:pStyle w:val="SourceCode"/>
      </w:pPr>
      <w:r>
        <w:t xml:space="preserve">    ; when found, 0 when no contact has the id, and -1 when it failed.</w:t>
      </w:r>
    </w:p>
    <w:p w14:paraId="70069A12" w14:textId="77777777" w:rsidR="00A14B13" w:rsidRDefault="00B171C1">
      <w:pPr>
        <w:pStyle w:val="SourceCode"/>
      </w:pPr>
      <w:r>
        <w:t xml:space="preserve">    mov rcx, rbx</w:t>
      </w:r>
    </w:p>
    <w:p w14:paraId="485196CE" w14:textId="77777777" w:rsidR="00A14B13" w:rsidRDefault="00B171C1">
      <w:pPr>
        <w:pStyle w:val="SourceCode"/>
      </w:pPr>
      <w:r>
        <w:t xml:space="preserve">    mov edx, [contact_id]</w:t>
      </w:r>
    </w:p>
    <w:p w14:paraId="7D1336D2" w14:textId="77777777" w:rsidR="00A14B13" w:rsidRDefault="00B171C1">
      <w:pPr>
        <w:pStyle w:val="SourceCode"/>
      </w:pPr>
      <w:r>
        <w:t xml:space="preserve">    lea r8, [contact]</w:t>
      </w:r>
    </w:p>
    <w:p w14:paraId="652B1C42" w14:textId="77777777" w:rsidR="00A14B13" w:rsidRDefault="00B171C1">
      <w:pPr>
        <w:pStyle w:val="SourceCode"/>
      </w:pPr>
      <w:r>
        <w:t xml:space="preserve">    call find_contact</w:t>
      </w:r>
    </w:p>
    <w:p w14:paraId="41E8077D" w14:textId="77777777" w:rsidR="00A14B13" w:rsidRDefault="00B171C1">
      <w:pPr>
        <w:pStyle w:val="SourceCode"/>
      </w:pPr>
      <w:r>
        <w:t xml:space="preserve">    cmp eax, 0</w:t>
      </w:r>
    </w:p>
    <w:p w14:paraId="7D741562" w14:textId="77777777" w:rsidR="00A14B13" w:rsidRDefault="00B171C1">
      <w:pPr>
        <w:pStyle w:val="SourceCode"/>
      </w:pPr>
      <w:r>
        <w:t xml:space="preserve">    je .not_found</w:t>
      </w:r>
    </w:p>
    <w:p w14:paraId="69653BAC" w14:textId="77777777" w:rsidR="00A14B13" w:rsidRDefault="00B171C1">
      <w:pPr>
        <w:pStyle w:val="SourceCode"/>
      </w:pPr>
      <w:r>
        <w:t xml:space="preserve">    cmp eax, 1</w:t>
      </w:r>
    </w:p>
    <w:p w14:paraId="6BAF250D" w14:textId="77777777" w:rsidR="00A14B13" w:rsidRDefault="00B171C1">
      <w:pPr>
        <w:pStyle w:val="SourceCode"/>
      </w:pPr>
      <w:r>
        <w:t xml:space="preserve">    jne .failed_answer</w:t>
      </w:r>
    </w:p>
    <w:p w14:paraId="392D4F52" w14:textId="77777777" w:rsidR="00A14B13" w:rsidRDefault="00B171C1">
      <w:pPr>
        <w:pStyle w:val="SourceCode"/>
      </w:pPr>
      <w:r>
        <w:t xml:space="preserve">    ; Put in only the keys the body has. A key with null is there, so a</w:t>
      </w:r>
    </w:p>
    <w:p w14:paraId="1A48D056" w14:textId="77777777" w:rsidR="00A14B13" w:rsidRDefault="00B171C1">
      <w:pPr>
        <w:pStyle w:val="SourceCode"/>
      </w:pPr>
      <w:r>
        <w:t xml:space="preserve">    ; phone of null clears the phone; a missing key keeps the value.</w:t>
      </w:r>
    </w:p>
    <w:p w14:paraId="766D3B05" w14:textId="77777777" w:rsidR="00A14B13" w:rsidRDefault="00B171C1">
      <w:pPr>
        <w:pStyle w:val="SourceCode"/>
      </w:pPr>
      <w:r>
        <w:t xml:space="preserve">    cmp qword [name_present], 0</w:t>
      </w:r>
    </w:p>
    <w:p w14:paraId="577E2F78" w14:textId="77777777" w:rsidR="00A14B13" w:rsidRDefault="00B171C1">
      <w:pPr>
        <w:pStyle w:val="SourceCode"/>
      </w:pPr>
      <w:r>
        <w:t xml:space="preserve">    je .email</w:t>
      </w:r>
    </w:p>
    <w:p w14:paraId="1EEFE3CA" w14:textId="77777777" w:rsidR="00A14B13" w:rsidRDefault="00B171C1">
      <w:pPr>
        <w:pStyle w:val="SourceCode"/>
      </w:pPr>
      <w:r>
        <w:t xml:space="preserve">    mov ecx, FULL_NAME</w:t>
      </w:r>
    </w:p>
    <w:p w14:paraId="74028403" w14:textId="77777777" w:rsidR="00A14B13" w:rsidRDefault="00B171C1">
      <w:pPr>
        <w:pStyle w:val="SourceCode"/>
      </w:pPr>
      <w:r>
        <w:t xml:space="preserve">    mov edx, FULL_NAME_SIZE</w:t>
      </w:r>
    </w:p>
    <w:p w14:paraId="1F8F59CF" w14:textId="77777777" w:rsidR="00A14B13" w:rsidRDefault="00B171C1">
      <w:pPr>
        <w:pStyle w:val="SourceCode"/>
      </w:pPr>
      <w:r>
        <w:t xml:space="preserve">    call copy_field</w:t>
      </w:r>
    </w:p>
    <w:p w14:paraId="59751145" w14:textId="77777777" w:rsidR="00A14B13" w:rsidRDefault="00B171C1">
      <w:pPr>
        <w:pStyle w:val="SourceCode"/>
      </w:pPr>
      <w:r>
        <w:t>.email:</w:t>
      </w:r>
    </w:p>
    <w:p w14:paraId="7B24714F" w14:textId="77777777" w:rsidR="00A14B13" w:rsidRDefault="00B171C1">
      <w:pPr>
        <w:pStyle w:val="SourceCode"/>
      </w:pPr>
      <w:r>
        <w:t xml:space="preserve">    cmp qword [email_present], 0</w:t>
      </w:r>
    </w:p>
    <w:p w14:paraId="401BDD75" w14:textId="77777777" w:rsidR="00A14B13" w:rsidRDefault="00B171C1">
      <w:pPr>
        <w:pStyle w:val="SourceCode"/>
      </w:pPr>
      <w:r>
        <w:t xml:space="preserve">    je .phone</w:t>
      </w:r>
    </w:p>
    <w:p w14:paraId="080BB1CA" w14:textId="77777777" w:rsidR="00A14B13" w:rsidRDefault="00B171C1">
      <w:pPr>
        <w:pStyle w:val="SourceCode"/>
      </w:pPr>
      <w:r>
        <w:t xml:space="preserve">    mov ecx, EMAIL</w:t>
      </w:r>
    </w:p>
    <w:p w14:paraId="43B05585" w14:textId="77777777" w:rsidR="00A14B13" w:rsidRDefault="00B171C1">
      <w:pPr>
        <w:pStyle w:val="SourceCode"/>
      </w:pPr>
      <w:r>
        <w:t xml:space="preserve">    mov edx, EMAIL_SIZE</w:t>
      </w:r>
    </w:p>
    <w:p w14:paraId="5ECD9F90" w14:textId="77777777" w:rsidR="00A14B13" w:rsidRDefault="00B171C1">
      <w:pPr>
        <w:pStyle w:val="SourceCode"/>
      </w:pPr>
      <w:r>
        <w:t xml:space="preserve">    call copy_field</w:t>
      </w:r>
    </w:p>
    <w:p w14:paraId="116F45C3" w14:textId="77777777" w:rsidR="00A14B13" w:rsidRDefault="00B171C1">
      <w:pPr>
        <w:pStyle w:val="SourceCode"/>
      </w:pPr>
      <w:r>
        <w:t>.phone:</w:t>
      </w:r>
    </w:p>
    <w:p w14:paraId="74D3F346" w14:textId="77777777" w:rsidR="00A14B13" w:rsidRDefault="00B171C1">
      <w:pPr>
        <w:pStyle w:val="SourceCode"/>
      </w:pPr>
      <w:r>
        <w:t xml:space="preserve">    cmp qword [phone_present], 0</w:t>
      </w:r>
    </w:p>
    <w:p w14:paraId="0228AF6E" w14:textId="77777777" w:rsidR="00A14B13" w:rsidRDefault="00B171C1">
      <w:pPr>
        <w:pStyle w:val="SourceCode"/>
      </w:pPr>
      <w:r>
        <w:t xml:space="preserve">    je .merged</w:t>
      </w:r>
    </w:p>
    <w:p w14:paraId="6DDED11F" w14:textId="77777777" w:rsidR="00A14B13" w:rsidRDefault="00B171C1">
      <w:pPr>
        <w:pStyle w:val="SourceCode"/>
      </w:pPr>
      <w:r>
        <w:t xml:space="preserve">    mov ecx, PHONE</w:t>
      </w:r>
    </w:p>
    <w:p w14:paraId="18097B04" w14:textId="77777777" w:rsidR="00A14B13" w:rsidRDefault="00B171C1">
      <w:pPr>
        <w:pStyle w:val="SourceCode"/>
      </w:pPr>
      <w:r>
        <w:t xml:space="preserve">    mov edx, PHONE_SIZE</w:t>
      </w:r>
    </w:p>
    <w:p w14:paraId="3EC11076" w14:textId="77777777" w:rsidR="00A14B13" w:rsidRDefault="00B171C1">
      <w:pPr>
        <w:pStyle w:val="SourceCode"/>
      </w:pPr>
      <w:r>
        <w:t xml:space="preserve">    call copy_field</w:t>
      </w:r>
    </w:p>
    <w:p w14:paraId="0FA147B3" w14:textId="77777777" w:rsidR="00A14B13" w:rsidRDefault="00B171C1">
      <w:pPr>
        <w:pStyle w:val="SourceCode"/>
      </w:pPr>
      <w:r>
        <w:t xml:space="preserve">    ; HAS_PHONE is 1 only when the new phone's first byte is not 0.</w:t>
      </w:r>
    </w:p>
    <w:p w14:paraId="394866C9" w14:textId="77777777" w:rsidR="00A14B13" w:rsidRDefault="00B171C1">
      <w:pPr>
        <w:pStyle w:val="SourceCode"/>
      </w:pPr>
      <w:r>
        <w:t xml:space="preserve">    mov qword [contact + HAS_PHONE], 0</w:t>
      </w:r>
    </w:p>
    <w:p w14:paraId="299BEECF" w14:textId="77777777" w:rsidR="00A14B13" w:rsidRDefault="00B171C1">
      <w:pPr>
        <w:pStyle w:val="SourceCode"/>
      </w:pPr>
      <w:r>
        <w:t xml:space="preserve">    cmp byte [contact + PHONE], 0</w:t>
      </w:r>
    </w:p>
    <w:p w14:paraId="5E25411B" w14:textId="77777777" w:rsidR="00A14B13" w:rsidRDefault="00B171C1">
      <w:pPr>
        <w:pStyle w:val="SourceCode"/>
      </w:pPr>
      <w:r>
        <w:t xml:space="preserve">    je .merged</w:t>
      </w:r>
    </w:p>
    <w:p w14:paraId="563F94B4" w14:textId="77777777" w:rsidR="00A14B13" w:rsidRDefault="00B171C1">
      <w:pPr>
        <w:pStyle w:val="SourceCode"/>
      </w:pPr>
      <w:r>
        <w:t xml:space="preserve">    mov qword [contact + HAS_PHONE], 1</w:t>
      </w:r>
    </w:p>
    <w:p w14:paraId="6038ACCF" w14:textId="77777777" w:rsidR="00A14B13" w:rsidRDefault="00B171C1">
      <w:pPr>
        <w:pStyle w:val="SourceCode"/>
      </w:pPr>
      <w:r>
        <w:t>.merged:</w:t>
      </w:r>
    </w:p>
    <w:p w14:paraId="794A5EDB" w14:textId="77777777" w:rsidR="00A14B13" w:rsidRDefault="00B171C1">
      <w:pPr>
        <w:pStyle w:val="SourceCode"/>
      </w:pPr>
      <w:r>
        <w:t xml:space="preserve">    ; No phone is "", whatever bytes the record's phone holds.</w:t>
      </w:r>
    </w:p>
    <w:p w14:paraId="3525F9B6" w14:textId="77777777" w:rsidR="00A14B13" w:rsidRDefault="00B171C1">
      <w:pPr>
        <w:pStyle w:val="SourceCode"/>
      </w:pPr>
      <w:r>
        <w:t xml:space="preserve">    cmp qword [contact + HAS_PHONE], 0</w:t>
      </w:r>
    </w:p>
    <w:p w14:paraId="0CE9823A" w14:textId="77777777" w:rsidR="00A14B13" w:rsidRDefault="00B171C1">
      <w:pPr>
        <w:pStyle w:val="SourceCode"/>
      </w:pPr>
      <w:r>
        <w:t xml:space="preserve">    jne .trim</w:t>
      </w:r>
    </w:p>
    <w:p w14:paraId="7535AD01" w14:textId="77777777" w:rsidR="00A14B13" w:rsidRDefault="00B171C1">
      <w:pPr>
        <w:pStyle w:val="SourceCode"/>
      </w:pPr>
      <w:r>
        <w:t xml:space="preserve">    mov byte [contact + PHONE], 0</w:t>
      </w:r>
    </w:p>
    <w:p w14:paraId="273AF993" w14:textId="77777777" w:rsidR="00A14B13" w:rsidRDefault="00B171C1">
      <w:pPr>
        <w:pStyle w:val="SourceCode"/>
      </w:pPr>
      <w:r>
        <w:t>.trim:</w:t>
      </w:r>
    </w:p>
    <w:p w14:paraId="1C8539C5" w14:textId="77777777" w:rsidR="00A14B13" w:rsidRDefault="00B171C1">
      <w:pPr>
        <w:pStyle w:val="SourceCode"/>
      </w:pPr>
      <w:r>
        <w:t xml:space="preserve">    ; The same checks as Chapter 5's update: trim, then validate. A name</w:t>
      </w:r>
    </w:p>
    <w:p w14:paraId="3E060B57" w14:textId="77777777" w:rsidR="00A14B13" w:rsidRDefault="00B171C1">
      <w:pPr>
        <w:pStyle w:val="SourceCode"/>
      </w:pPr>
      <w:r>
        <w:t xml:space="preserve">    ; of null is "" by now, so it fails here with name is required.</w:t>
      </w:r>
    </w:p>
    <w:p w14:paraId="08EDDB1B" w14:textId="77777777" w:rsidR="00A14B13" w:rsidRDefault="00B171C1">
      <w:pPr>
        <w:pStyle w:val="SourceCode"/>
      </w:pPr>
      <w:r>
        <w:t xml:space="preserve">    ; Remember, trim_text trims in place and returns the first</w:t>
      </w:r>
    </w:p>
    <w:p w14:paraId="27FB4DC3" w14:textId="77777777" w:rsidR="00A14B13" w:rsidRDefault="00B171C1">
      <w:pPr>
        <w:pStyle w:val="SourceCode"/>
      </w:pPr>
      <w:r>
        <w:t xml:space="preserve">    ; character's address, and validate_contact returns the first</w:t>
      </w:r>
    </w:p>
    <w:p w14:paraId="6EE2F918" w14:textId="77777777" w:rsidR="00A14B13" w:rsidRDefault="00B171C1">
      <w:pPr>
        <w:pStyle w:val="SourceCode"/>
      </w:pPr>
      <w:r>
        <w:t xml:space="preserve">    ; problem's address, or 0.</w:t>
      </w:r>
    </w:p>
    <w:p w14:paraId="147B03F5" w14:textId="77777777" w:rsidR="00A14B13" w:rsidRDefault="00B171C1">
      <w:pPr>
        <w:pStyle w:val="SourceCode"/>
      </w:pPr>
      <w:r>
        <w:t xml:space="preserve">    lea rcx, [contact + FULL_NAME]</w:t>
      </w:r>
    </w:p>
    <w:p w14:paraId="4E5399C2" w14:textId="77777777" w:rsidR="00A14B13" w:rsidRDefault="00B171C1">
      <w:pPr>
        <w:pStyle w:val="SourceCode"/>
      </w:pPr>
      <w:r>
        <w:t xml:space="preserve">    call trim_text</w:t>
      </w:r>
    </w:p>
    <w:p w14:paraId="783E7373" w14:textId="77777777" w:rsidR="00A14B13" w:rsidRDefault="00B171C1">
      <w:pPr>
        <w:pStyle w:val="SourceCode"/>
      </w:pPr>
      <w:r>
        <w:t xml:space="preserve">    mov r12, rax</w:t>
      </w:r>
    </w:p>
    <w:p w14:paraId="0EE00A07" w14:textId="77777777" w:rsidR="00A14B13" w:rsidRDefault="00B171C1">
      <w:pPr>
        <w:pStyle w:val="SourceCode"/>
      </w:pPr>
      <w:r>
        <w:t xml:space="preserve">    lea rcx, [contact + EMAIL]</w:t>
      </w:r>
    </w:p>
    <w:p w14:paraId="43ED5CC6" w14:textId="77777777" w:rsidR="00A14B13" w:rsidRDefault="00B171C1">
      <w:pPr>
        <w:pStyle w:val="SourceCode"/>
      </w:pPr>
      <w:r>
        <w:t xml:space="preserve">    call trim_text</w:t>
      </w:r>
    </w:p>
    <w:p w14:paraId="040CF48C" w14:textId="77777777" w:rsidR="00A14B13" w:rsidRDefault="00B171C1">
      <w:pPr>
        <w:pStyle w:val="SourceCode"/>
      </w:pPr>
      <w:r>
        <w:t xml:space="preserve">    mov r13, rax</w:t>
      </w:r>
    </w:p>
    <w:p w14:paraId="000E3F75" w14:textId="77777777" w:rsidR="00A14B13" w:rsidRDefault="00B171C1">
      <w:pPr>
        <w:pStyle w:val="SourceCode"/>
      </w:pPr>
      <w:r>
        <w:t xml:space="preserve">    lea rcx, [contact + PHONE]</w:t>
      </w:r>
    </w:p>
    <w:p w14:paraId="3DA51F81" w14:textId="77777777" w:rsidR="00A14B13" w:rsidRDefault="00B171C1">
      <w:pPr>
        <w:pStyle w:val="SourceCode"/>
      </w:pPr>
      <w:r>
        <w:t xml:space="preserve">    call trim_text</w:t>
      </w:r>
    </w:p>
    <w:p w14:paraId="02B673F5" w14:textId="77777777" w:rsidR="00A14B13" w:rsidRDefault="00B171C1">
      <w:pPr>
        <w:pStyle w:val="SourceCode"/>
      </w:pPr>
      <w:r>
        <w:t xml:space="preserve">    mov r14, rax</w:t>
      </w:r>
    </w:p>
    <w:p w14:paraId="2C8B21D2" w14:textId="77777777" w:rsidR="00A14B13" w:rsidRDefault="00B171C1">
      <w:pPr>
        <w:pStyle w:val="SourceCode"/>
      </w:pPr>
      <w:r>
        <w:t xml:space="preserve">    mov rcx, r12</w:t>
      </w:r>
    </w:p>
    <w:p w14:paraId="709D4862" w14:textId="77777777" w:rsidR="00A14B13" w:rsidRDefault="00B171C1">
      <w:pPr>
        <w:pStyle w:val="SourceCode"/>
      </w:pPr>
      <w:r>
        <w:t xml:space="preserve">    mov rdx, r13</w:t>
      </w:r>
    </w:p>
    <w:p w14:paraId="5CEED94D" w14:textId="77777777" w:rsidR="00A14B13" w:rsidRDefault="00B171C1">
      <w:pPr>
        <w:pStyle w:val="SourceCode"/>
      </w:pPr>
      <w:r>
        <w:t xml:space="preserve">    mov r8, r14</w:t>
      </w:r>
    </w:p>
    <w:p w14:paraId="521348FF" w14:textId="77777777" w:rsidR="00A14B13" w:rsidRDefault="00B171C1">
      <w:pPr>
        <w:pStyle w:val="SourceCode"/>
      </w:pPr>
      <w:r>
        <w:t xml:space="preserve">    call validate_contact</w:t>
      </w:r>
    </w:p>
    <w:p w14:paraId="48E4394D" w14:textId="77777777" w:rsidR="00A14B13" w:rsidRDefault="00B171C1">
      <w:pPr>
        <w:pStyle w:val="SourceCode"/>
      </w:pPr>
      <w:r>
        <w:t xml:space="preserve">    cmp rax, 0</w:t>
      </w:r>
    </w:p>
    <w:p w14:paraId="76771091" w14:textId="77777777" w:rsidR="00A14B13" w:rsidRDefault="00B171C1">
      <w:pPr>
        <w:pStyle w:val="SourceCode"/>
      </w:pPr>
      <w:r>
        <w:t xml:space="preserve">    je .valid</w:t>
      </w:r>
    </w:p>
    <w:p w14:paraId="50C38376" w14:textId="77777777" w:rsidR="00A14B13" w:rsidRDefault="00B171C1">
      <w:pPr>
        <w:pStyle w:val="SourceCode"/>
      </w:pPr>
      <w:r>
        <w:t xml:space="preserve">    lea rcx, [invalid_input_code]</w:t>
      </w:r>
    </w:p>
    <w:p w14:paraId="77971836" w14:textId="77777777" w:rsidR="00A14B13" w:rsidRDefault="00B171C1">
      <w:pPr>
        <w:pStyle w:val="SourceCode"/>
      </w:pPr>
      <w:r>
        <w:t xml:space="preserve">    mov rdx, rax</w:t>
      </w:r>
    </w:p>
    <w:p w14:paraId="7A88C15B" w14:textId="77777777" w:rsidR="00A14B13" w:rsidRDefault="00B171C1">
      <w:pPr>
        <w:pStyle w:val="SourceCode"/>
      </w:pPr>
      <w:r>
        <w:t xml:space="preserve">    call write_error</w:t>
      </w:r>
    </w:p>
    <w:p w14:paraId="6B6EB611" w14:textId="77777777" w:rsidR="00A14B13" w:rsidRDefault="00B171C1">
      <w:pPr>
        <w:pStyle w:val="SourceCode"/>
      </w:pPr>
      <w:r>
        <w:t xml:space="preserve">    mov eax, 400</w:t>
      </w:r>
    </w:p>
    <w:p w14:paraId="114BADAE" w14:textId="77777777" w:rsidR="00A14B13" w:rsidRDefault="00B171C1">
      <w:pPr>
        <w:pStyle w:val="SourceCode"/>
      </w:pPr>
      <w:r>
        <w:t xml:space="preserve">    jmp .done</w:t>
      </w:r>
    </w:p>
    <w:p w14:paraId="1F52974C" w14:textId="77777777" w:rsidR="00A14B13" w:rsidRDefault="00B171C1">
      <w:pPr>
        <w:pStyle w:val="SourceCode"/>
      </w:pPr>
      <w:r>
        <w:t>.valid:</w:t>
      </w:r>
    </w:p>
    <w:p w14:paraId="3E830318" w14:textId="77777777" w:rsidR="00A14B13" w:rsidRDefault="00B171C1">
      <w:pPr>
        <w:pStyle w:val="SourceCode"/>
      </w:pPr>
      <w:r>
        <w:t xml:space="preserve">    mov rcx, rbx</w:t>
      </w:r>
    </w:p>
    <w:p w14:paraId="431A8A4F" w14:textId="77777777" w:rsidR="00A14B13" w:rsidRDefault="00B171C1">
      <w:pPr>
        <w:pStyle w:val="SourceCode"/>
      </w:pPr>
      <w:r>
        <w:t xml:space="preserve">    mov rdx, r12</w:t>
      </w:r>
    </w:p>
    <w:p w14:paraId="6C38C353" w14:textId="77777777" w:rsidR="00A14B13" w:rsidRDefault="00B171C1">
      <w:pPr>
        <w:pStyle w:val="SourceCode"/>
      </w:pPr>
      <w:r>
        <w:t xml:space="preserve">    mov r8, r13</w:t>
      </w:r>
    </w:p>
    <w:p w14:paraId="58AA440E" w14:textId="77777777" w:rsidR="00A14B13" w:rsidRDefault="00B171C1">
      <w:pPr>
        <w:pStyle w:val="SourceCode"/>
      </w:pPr>
      <w:r>
        <w:t xml:space="preserve">    mov r9, r14</w:t>
      </w:r>
    </w:p>
    <w:p w14:paraId="1701C580" w14:textId="77777777" w:rsidR="00A14B13" w:rsidRDefault="00B171C1">
      <w:pPr>
        <w:pStyle w:val="SourceCode"/>
      </w:pPr>
      <w:r>
        <w:t xml:space="preserve">    call run_update</w:t>
      </w:r>
    </w:p>
    <w:p w14:paraId="3A026F01" w14:textId="77777777" w:rsidR="00A14B13" w:rsidRDefault="00B171C1">
      <w:pPr>
        <w:pStyle w:val="SourceCode"/>
      </w:pPr>
      <w:r>
        <w:t xml:space="preserve">    mov r12, rax</w:t>
      </w:r>
    </w:p>
    <w:p w14:paraId="0A69595A" w14:textId="77777777" w:rsidR="00A14B13" w:rsidRDefault="00B171C1">
      <w:pPr>
        <w:pStyle w:val="SourceCode"/>
      </w:pPr>
      <w:r>
        <w:t xml:space="preserve">    mov r13d, edx</w:t>
      </w:r>
    </w:p>
    <w:p w14:paraId="069578F6" w14:textId="77777777" w:rsidR="00A14B13" w:rsidRDefault="00B171C1">
      <w:pPr>
        <w:pStyle w:val="SourceCode"/>
      </w:pPr>
      <w:r>
        <w:t xml:space="preserve">    cmp r12, -1</w:t>
      </w:r>
    </w:p>
    <w:p w14:paraId="2F4E2FBD" w14:textId="77777777" w:rsidR="00A14B13" w:rsidRDefault="00B171C1">
      <w:pPr>
        <w:pStyle w:val="SourceCode"/>
      </w:pPr>
      <w:r>
        <w:t xml:space="preserve">    je .update_failed</w:t>
      </w:r>
    </w:p>
    <w:p w14:paraId="658A2C3E" w14:textId="77777777" w:rsidR="00A14B13" w:rsidRDefault="00B171C1">
      <w:pPr>
        <w:pStyle w:val="SourceCode"/>
      </w:pPr>
      <w:r>
        <w:t xml:space="preserve">    cmp r12, 0</w:t>
      </w:r>
    </w:p>
    <w:p w14:paraId="00D0246A" w14:textId="77777777" w:rsidR="00A14B13" w:rsidRDefault="00B171C1">
      <w:pPr>
        <w:pStyle w:val="SourceCode"/>
      </w:pPr>
      <w:r>
        <w:t xml:space="preserve">    je .not_found</w:t>
      </w:r>
    </w:p>
    <w:p w14:paraId="4C119A79" w14:textId="77777777" w:rsidR="00A14B13" w:rsidRDefault="00B171C1">
      <w:pPr>
        <w:pStyle w:val="SourceCode"/>
      </w:pPr>
      <w:r>
        <w:t xml:space="preserve">    ; Read the contact back, so the answer is what was stored.</w:t>
      </w:r>
    </w:p>
    <w:p w14:paraId="5A5FF4FD" w14:textId="77777777" w:rsidR="00A14B13" w:rsidRDefault="00B171C1">
      <w:pPr>
        <w:pStyle w:val="SourceCode"/>
      </w:pPr>
      <w:r>
        <w:t xml:space="preserve">    mov rcx, rbx</w:t>
      </w:r>
    </w:p>
    <w:p w14:paraId="2E467BD5" w14:textId="77777777" w:rsidR="00A14B13" w:rsidRDefault="00B171C1">
      <w:pPr>
        <w:pStyle w:val="SourceCode"/>
      </w:pPr>
      <w:r>
        <w:t xml:space="preserve">    mov edx, [contact_id]</w:t>
      </w:r>
    </w:p>
    <w:p w14:paraId="61095FC3" w14:textId="77777777" w:rsidR="00A14B13" w:rsidRDefault="00B171C1">
      <w:pPr>
        <w:pStyle w:val="SourceCode"/>
      </w:pPr>
      <w:r>
        <w:t xml:space="preserve">    lea r8, [contact]</w:t>
      </w:r>
    </w:p>
    <w:p w14:paraId="3FAB9D52" w14:textId="77777777" w:rsidR="00A14B13" w:rsidRDefault="00B171C1">
      <w:pPr>
        <w:pStyle w:val="SourceCode"/>
      </w:pPr>
      <w:r>
        <w:t xml:space="preserve">    call find_contact</w:t>
      </w:r>
    </w:p>
    <w:p w14:paraId="35BF38B1" w14:textId="77777777" w:rsidR="00A14B13" w:rsidRDefault="00B171C1">
      <w:pPr>
        <w:pStyle w:val="SourceCode"/>
      </w:pPr>
      <w:r>
        <w:t xml:space="preserve">    cmp eax, 1</w:t>
      </w:r>
    </w:p>
    <w:p w14:paraId="03EEB958" w14:textId="77777777" w:rsidR="00A14B13" w:rsidRDefault="00B171C1">
      <w:pPr>
        <w:pStyle w:val="SourceCode"/>
      </w:pPr>
      <w:r>
        <w:t xml:space="preserve">    jne .failed_answer</w:t>
      </w:r>
    </w:p>
    <w:p w14:paraId="78490CAD" w14:textId="77777777" w:rsidR="00A14B13" w:rsidRDefault="00B171C1">
      <w:pPr>
        <w:pStyle w:val="SourceCode"/>
      </w:pPr>
      <w:r>
        <w:t xml:space="preserve">    call write_contact</w:t>
      </w:r>
    </w:p>
    <w:p w14:paraId="25785364" w14:textId="77777777" w:rsidR="00A14B13" w:rsidRDefault="00B171C1">
      <w:pPr>
        <w:pStyle w:val="SourceCode"/>
      </w:pPr>
      <w:r>
        <w:t xml:space="preserve">    jmp .done</w:t>
      </w:r>
    </w:p>
    <w:p w14:paraId="1423F7A0" w14:textId="77777777" w:rsidR="00A14B13" w:rsidRDefault="00B171C1">
      <w:pPr>
        <w:pStyle w:val="SourceCode"/>
      </w:pPr>
      <w:r>
        <w:t>.not_found:</w:t>
      </w:r>
    </w:p>
    <w:p w14:paraId="42DF75DD" w14:textId="77777777" w:rsidR="00A14B13" w:rsidRDefault="00B171C1">
      <w:pPr>
        <w:pStyle w:val="SourceCode"/>
      </w:pPr>
      <w:r>
        <w:t xml:space="preserve">    ; No contact has this id: a PATCH needs a contact to change.</w:t>
      </w:r>
    </w:p>
    <w:p w14:paraId="11B976BB" w14:textId="77777777" w:rsidR="00A14B13" w:rsidRDefault="00B171C1">
      <w:pPr>
        <w:pStyle w:val="SourceCode"/>
      </w:pPr>
      <w:r>
        <w:t xml:space="preserve">    lea rcx, [message_text]</w:t>
      </w:r>
    </w:p>
    <w:p w14:paraId="130C9670" w14:textId="77777777" w:rsidR="00A14B13" w:rsidRDefault="00B171C1">
      <w:pPr>
        <w:pStyle w:val="SourceCode"/>
      </w:pPr>
      <w:r>
        <w:t xml:space="preserve">    mov edx, MESSAGE_TEXT_SIZE</w:t>
      </w:r>
    </w:p>
    <w:p w14:paraId="64F40A7F" w14:textId="77777777" w:rsidR="00A14B13" w:rsidRDefault="00B171C1">
      <w:pPr>
        <w:pStyle w:val="SourceCode"/>
      </w:pPr>
      <w:r>
        <w:t xml:space="preserve">    lea r8, [not_found_format]</w:t>
      </w:r>
    </w:p>
    <w:p w14:paraId="014392BE" w14:textId="77777777" w:rsidR="00A14B13" w:rsidRDefault="00B171C1">
      <w:pPr>
        <w:pStyle w:val="SourceCode"/>
      </w:pPr>
      <w:r>
        <w:t xml:space="preserve">    mov r9d, [contact_id]</w:t>
      </w:r>
    </w:p>
    <w:p w14:paraId="18612605" w14:textId="77777777" w:rsidR="00A14B13" w:rsidRDefault="00B171C1">
      <w:pPr>
        <w:pStyle w:val="SourceCode"/>
      </w:pPr>
      <w:r>
        <w:t xml:space="preserve">    call snprintf</w:t>
      </w:r>
    </w:p>
    <w:p w14:paraId="61FC3A9F" w14:textId="77777777" w:rsidR="00A14B13" w:rsidRDefault="00B171C1">
      <w:pPr>
        <w:pStyle w:val="SourceCode"/>
      </w:pPr>
      <w:r>
        <w:t xml:space="preserve">    lea rcx, [not_found_code]</w:t>
      </w:r>
    </w:p>
    <w:p w14:paraId="2461E2EE" w14:textId="77777777" w:rsidR="00A14B13" w:rsidRDefault="00B171C1">
      <w:pPr>
        <w:pStyle w:val="SourceCode"/>
      </w:pPr>
      <w:r>
        <w:t xml:space="preserve">    lea rdx, [message_text]</w:t>
      </w:r>
    </w:p>
    <w:p w14:paraId="5A4B9BAD" w14:textId="77777777" w:rsidR="00A14B13" w:rsidRDefault="00B171C1">
      <w:pPr>
        <w:pStyle w:val="SourceCode"/>
      </w:pPr>
      <w:r>
        <w:t xml:space="preserve">    call write_error</w:t>
      </w:r>
    </w:p>
    <w:p w14:paraId="21A0262C" w14:textId="77777777" w:rsidR="00A14B13" w:rsidRDefault="00B171C1">
      <w:pPr>
        <w:pStyle w:val="SourceCode"/>
      </w:pPr>
      <w:r>
        <w:t xml:space="preserve">    mov eax, 404</w:t>
      </w:r>
    </w:p>
    <w:p w14:paraId="17E53629" w14:textId="77777777" w:rsidR="00A14B13" w:rsidRDefault="00B171C1">
      <w:pPr>
        <w:pStyle w:val="SourceCode"/>
      </w:pPr>
      <w:r>
        <w:t xml:space="preserve">    jmp .done</w:t>
      </w:r>
    </w:p>
    <w:p w14:paraId="4F5B8402" w14:textId="77777777" w:rsidR="00A14B13" w:rsidRDefault="00B171C1">
      <w:pPr>
        <w:pStyle w:val="SourceCode"/>
      </w:pPr>
      <w:r>
        <w:t>.update_failed:</w:t>
      </w:r>
    </w:p>
    <w:p w14:paraId="04E414A6" w14:textId="77777777" w:rsidR="00A14B13" w:rsidRDefault="00B171C1">
      <w:pPr>
        <w:pStyle w:val="SourceCode"/>
      </w:pPr>
      <w:r>
        <w:t xml:space="preserve">    ; Error 1062: another contact already has this email, 409 Conflict.</w:t>
      </w:r>
    </w:p>
    <w:p w14:paraId="3CF8E891" w14:textId="77777777" w:rsidR="00A14B13" w:rsidRDefault="00B171C1">
      <w:pPr>
        <w:pStyle w:val="SourceCode"/>
      </w:pPr>
      <w:r>
        <w:t xml:space="preserve">    cmp r13d, DUPLICATE_KEY_ERROR</w:t>
      </w:r>
    </w:p>
    <w:p w14:paraId="33FEC85C" w14:textId="77777777" w:rsidR="00A14B13" w:rsidRDefault="00B171C1">
      <w:pPr>
        <w:pStyle w:val="SourceCode"/>
      </w:pPr>
      <w:r>
        <w:t xml:space="preserve">    jne .failed_answer</w:t>
      </w:r>
    </w:p>
    <w:p w14:paraId="5059486A" w14:textId="77777777" w:rsidR="00A14B13" w:rsidRDefault="00B171C1">
      <w:pPr>
        <w:pStyle w:val="SourceCode"/>
      </w:pPr>
      <w:r>
        <w:t xml:space="preserve">    lea rcx, [duplicate_email_code]</w:t>
      </w:r>
    </w:p>
    <w:p w14:paraId="0C3BDFEE" w14:textId="77777777" w:rsidR="00A14B13" w:rsidRDefault="00B171C1">
      <w:pPr>
        <w:pStyle w:val="SourceCode"/>
      </w:pPr>
      <w:r>
        <w:t xml:space="preserve">    lea rdx, [duplicate_email_text]</w:t>
      </w:r>
    </w:p>
    <w:p w14:paraId="700A63A2" w14:textId="77777777" w:rsidR="00A14B13" w:rsidRDefault="00B171C1">
      <w:pPr>
        <w:pStyle w:val="SourceCode"/>
      </w:pPr>
      <w:r>
        <w:t xml:space="preserve">    call write_error</w:t>
      </w:r>
    </w:p>
    <w:p w14:paraId="599D2434" w14:textId="77777777" w:rsidR="00A14B13" w:rsidRDefault="00B171C1">
      <w:pPr>
        <w:pStyle w:val="SourceCode"/>
      </w:pPr>
      <w:r>
        <w:t xml:space="preserve">    mov eax, 409</w:t>
      </w:r>
    </w:p>
    <w:p w14:paraId="7C82BD86" w14:textId="77777777" w:rsidR="00A14B13" w:rsidRDefault="00B171C1">
      <w:pPr>
        <w:pStyle w:val="SourceCode"/>
      </w:pPr>
      <w:r>
        <w:t xml:space="preserve">    jmp .done</w:t>
      </w:r>
    </w:p>
    <w:p w14:paraId="3EADA754" w14:textId="77777777" w:rsidR="00A14B13" w:rsidRDefault="00B171C1">
      <w:pPr>
        <w:pStyle w:val="SourceCode"/>
      </w:pPr>
      <w:r>
        <w:t>.failed_answer:</w:t>
      </w:r>
    </w:p>
    <w:p w14:paraId="26F91FDA" w14:textId="77777777" w:rsidR="00A14B13" w:rsidRDefault="00B171C1">
      <w:pPr>
        <w:pStyle w:val="SourceCode"/>
      </w:pPr>
      <w:r>
        <w:t xml:space="preserve">    lea rcx, [database_failure_json]</w:t>
      </w:r>
    </w:p>
    <w:p w14:paraId="3E47BBF9" w14:textId="77777777" w:rsidR="00A14B13" w:rsidRDefault="00B171C1">
      <w:pPr>
        <w:pStyle w:val="SourceCode"/>
      </w:pPr>
      <w:r>
        <w:t xml:space="preserve">    call write_text</w:t>
      </w:r>
    </w:p>
    <w:p w14:paraId="610307C3" w14:textId="77777777" w:rsidR="00A14B13" w:rsidRDefault="00B171C1">
      <w:pPr>
        <w:pStyle w:val="SourceCode"/>
      </w:pPr>
      <w:r>
        <w:t xml:space="preserve">    mov eax, 500</w:t>
      </w:r>
    </w:p>
    <w:p w14:paraId="4C4DA88B" w14:textId="77777777" w:rsidR="00A14B13" w:rsidRDefault="00B171C1">
      <w:pPr>
        <w:pStyle w:val="SourceCode"/>
      </w:pPr>
      <w:r>
        <w:t>.done:</w:t>
      </w:r>
    </w:p>
    <w:p w14:paraId="5A47BB21" w14:textId="77777777" w:rsidR="00A14B13" w:rsidRDefault="00B171C1">
      <w:pPr>
        <w:pStyle w:val="SourceCode"/>
      </w:pPr>
      <w:r>
        <w:t xml:space="preserve">    add rsp, 40</w:t>
      </w:r>
    </w:p>
    <w:p w14:paraId="0CE2CAA4" w14:textId="77777777" w:rsidR="00A14B13" w:rsidRDefault="00B171C1">
      <w:pPr>
        <w:pStyle w:val="SourceCode"/>
      </w:pPr>
      <w:r>
        <w:t xml:space="preserve">    pop r14</w:t>
      </w:r>
    </w:p>
    <w:p w14:paraId="7384AD66" w14:textId="77777777" w:rsidR="00A14B13" w:rsidRDefault="00B171C1">
      <w:pPr>
        <w:pStyle w:val="SourceCode"/>
      </w:pPr>
      <w:r>
        <w:t xml:space="preserve">    pop r13</w:t>
      </w:r>
    </w:p>
    <w:p w14:paraId="43FD0842" w14:textId="77777777" w:rsidR="00A14B13" w:rsidRDefault="00B171C1">
      <w:pPr>
        <w:pStyle w:val="SourceCode"/>
      </w:pPr>
      <w:r>
        <w:t xml:space="preserve">    pop r12</w:t>
      </w:r>
    </w:p>
    <w:p w14:paraId="5D329C86" w14:textId="77777777" w:rsidR="00A14B13" w:rsidRDefault="00B171C1">
      <w:pPr>
        <w:pStyle w:val="SourceCode"/>
      </w:pPr>
      <w:r>
        <w:t xml:space="preserve">    pop rbx</w:t>
      </w:r>
    </w:p>
    <w:p w14:paraId="79ABA4A1" w14:textId="77777777" w:rsidR="00A14B13" w:rsidRDefault="00B171C1">
      <w:pPr>
        <w:pStyle w:val="SourceCode"/>
      </w:pPr>
      <w:r>
        <w:t xml:space="preserve">    ret</w:t>
      </w:r>
    </w:p>
    <w:p w14:paraId="48D7C087" w14:textId="77777777" w:rsidR="00A14B13" w:rsidRDefault="00A14B13">
      <w:pPr>
        <w:pStyle w:val="SourceCode"/>
      </w:pPr>
    </w:p>
    <w:p w14:paraId="1801E79E" w14:textId="77777777" w:rsidR="00A14B13" w:rsidRDefault="00B171C1">
      <w:pPr>
        <w:pStyle w:val="SourceCode"/>
      </w:pPr>
      <w:r>
        <w:t>; answer_patch: PATCH /api/v1/contacts/{id}, change only the fields the</w:t>
      </w:r>
    </w:p>
    <w:p w14:paraId="1C1F5372" w14:textId="77777777" w:rsidR="00A14B13" w:rsidRDefault="00B171C1">
      <w:pPr>
        <w:pStyle w:val="SourceCode"/>
      </w:pPr>
      <w:r>
        <w:t>; body names. It checks the body, opens one connection, lets</w:t>
      </w:r>
    </w:p>
    <w:p w14:paraId="78D0F4FB" w14:textId="77777777" w:rsidR="00A14B13" w:rsidRDefault="00B171C1">
      <w:pPr>
        <w:pStyle w:val="SourceCode"/>
      </w:pPr>
      <w:r>
        <w:t>; merge_and_save do the rest, and closes the connection. It writes the</w:t>
      </w:r>
    </w:p>
    <w:p w14:paraId="035346B6" w14:textId="77777777" w:rsidR="00A14B13" w:rsidRDefault="00B171C1">
      <w:pPr>
        <w:pStyle w:val="SourceCode"/>
      </w:pPr>
      <w:r>
        <w:t>; JSON to send into answer_text and returns the status.</w:t>
      </w:r>
    </w:p>
    <w:p w14:paraId="2CCC5B9B" w14:textId="77777777" w:rsidR="00A14B13" w:rsidRDefault="00B171C1">
      <w:pPr>
        <w:pStyle w:val="SourceCode"/>
      </w:pPr>
      <w:r>
        <w:t>;   in:      rcx = the body, edx = the id</w:t>
      </w:r>
    </w:p>
    <w:p w14:paraId="36E31896" w14:textId="77777777" w:rsidR="00A14B13" w:rsidRDefault="00B171C1">
      <w:pPr>
        <w:pStyle w:val="SourceCode"/>
      </w:pPr>
      <w:r>
        <w:t>;   out:     eax = the HTTP status</w:t>
      </w:r>
    </w:p>
    <w:p w14:paraId="413303B7" w14:textId="77777777" w:rsidR="00A14B13" w:rsidRDefault="00B171C1">
      <w:pPr>
        <w:pStyle w:val="SourceCode"/>
      </w:pPr>
      <w:r>
        <w:t>; rbx keeps the database handle, r12d the status.</w:t>
      </w:r>
    </w:p>
    <w:p w14:paraId="5D22596C" w14:textId="77777777" w:rsidR="00A14B13" w:rsidRDefault="00B171C1">
      <w:pPr>
        <w:pStyle w:val="SourceCode"/>
      </w:pPr>
      <w:r>
        <w:t>answer_patch:</w:t>
      </w:r>
    </w:p>
    <w:p w14:paraId="09CD6B31" w14:textId="77777777" w:rsidR="00A14B13" w:rsidRDefault="00B171C1">
      <w:pPr>
        <w:pStyle w:val="SourceCode"/>
      </w:pPr>
      <w:r>
        <w:t xml:space="preserve">    push rbx</w:t>
      </w:r>
    </w:p>
    <w:p w14:paraId="2895D9F2" w14:textId="77777777" w:rsidR="00A14B13" w:rsidRDefault="00B171C1">
      <w:pPr>
        <w:pStyle w:val="SourceCode"/>
      </w:pPr>
      <w:r>
        <w:t xml:space="preserve">    push r12</w:t>
      </w:r>
    </w:p>
    <w:p w14:paraId="17D6D3A9" w14:textId="77777777" w:rsidR="00A14B13" w:rsidRDefault="00B171C1">
      <w:pPr>
        <w:pStyle w:val="SourceCode"/>
      </w:pPr>
      <w:r>
        <w:t xml:space="preserve">    sub rsp, 40</w:t>
      </w:r>
    </w:p>
    <w:p w14:paraId="2782BD75" w14:textId="77777777" w:rsidR="00A14B13" w:rsidRDefault="00B171C1">
      <w:pPr>
        <w:pStyle w:val="SourceCode"/>
      </w:pPr>
      <w:r>
        <w:t xml:space="preserve">    mov [contact_id], edx</w:t>
      </w:r>
    </w:p>
    <w:p w14:paraId="5DAAFAC8" w14:textId="77777777" w:rsidR="00A14B13" w:rsidRDefault="00B171C1">
      <w:pPr>
        <w:pStyle w:val="SourceCode"/>
      </w:pPr>
      <w:r>
        <w:t xml:space="preserve">    call read_body</w:t>
      </w:r>
    </w:p>
    <w:p w14:paraId="0363BD3A" w14:textId="77777777" w:rsidR="00A14B13" w:rsidRDefault="00B171C1">
      <w:pPr>
        <w:pStyle w:val="SourceCode"/>
      </w:pPr>
      <w:r>
        <w:t xml:space="preserve">    cmp eax, 0</w:t>
      </w:r>
    </w:p>
    <w:p w14:paraId="245F0322" w14:textId="77777777" w:rsidR="00A14B13" w:rsidRDefault="00B171C1">
      <w:pPr>
        <w:pStyle w:val="SourceCode"/>
      </w:pPr>
      <w:r>
        <w:t xml:space="preserve">    jne .read</w:t>
      </w:r>
    </w:p>
    <w:p w14:paraId="6C07F781" w14:textId="77777777" w:rsidR="00A14B13" w:rsidRDefault="00B171C1">
      <w:pPr>
        <w:pStyle w:val="SourceCode"/>
      </w:pPr>
      <w:r>
        <w:t xml:space="preserve">    lea rcx, [bad_body_json]</w:t>
      </w:r>
    </w:p>
    <w:p w14:paraId="08AF0CFF" w14:textId="77777777" w:rsidR="00A14B13" w:rsidRDefault="00B171C1">
      <w:pPr>
        <w:pStyle w:val="SourceCode"/>
      </w:pPr>
      <w:r>
        <w:t xml:space="preserve">    call write_text</w:t>
      </w:r>
    </w:p>
    <w:p w14:paraId="3E92534D" w14:textId="77777777" w:rsidR="00A14B13" w:rsidRDefault="00B171C1">
      <w:pPr>
        <w:pStyle w:val="SourceCode"/>
      </w:pPr>
      <w:r>
        <w:t xml:space="preserve">    mov eax, 400</w:t>
      </w:r>
    </w:p>
    <w:p w14:paraId="0E928173" w14:textId="77777777" w:rsidR="00A14B13" w:rsidRDefault="00B171C1">
      <w:pPr>
        <w:pStyle w:val="SourceCode"/>
      </w:pPr>
      <w:r>
        <w:t xml:space="preserve">    jmp .done</w:t>
      </w:r>
    </w:p>
    <w:p w14:paraId="257CCF67" w14:textId="77777777" w:rsidR="00A14B13" w:rsidRDefault="00B171C1">
      <w:pPr>
        <w:pStyle w:val="SourceCode"/>
      </w:pPr>
      <w:r>
        <w:t>.read:</w:t>
      </w:r>
    </w:p>
    <w:p w14:paraId="402D65DB" w14:textId="77777777" w:rsidR="00A14B13" w:rsidRDefault="00B171C1">
      <w:pPr>
        <w:pStyle w:val="SourceCode"/>
      </w:pPr>
      <w:r>
        <w:t xml:space="preserve">    ; A body that names none of name, email, and phone, such as {} or a</w:t>
      </w:r>
    </w:p>
    <w:p w14:paraId="28A94852" w14:textId="77777777" w:rsidR="00A14B13" w:rsidRDefault="00B171C1">
      <w:pPr>
        <w:pStyle w:val="SourceCode"/>
      </w:pPr>
      <w:r>
        <w:t xml:space="preserve">    ; misspelled key, would change nothing: refuse it.</w:t>
      </w:r>
    </w:p>
    <w:p w14:paraId="01482964" w14:textId="77777777" w:rsidR="00A14B13" w:rsidRDefault="00B171C1">
      <w:pPr>
        <w:pStyle w:val="SourceCode"/>
      </w:pPr>
      <w:r>
        <w:t xml:space="preserve">    cmp qword [name_present], 0</w:t>
      </w:r>
    </w:p>
    <w:p w14:paraId="48688C43" w14:textId="77777777" w:rsidR="00A14B13" w:rsidRDefault="00B171C1">
      <w:pPr>
        <w:pStyle w:val="SourceCode"/>
      </w:pPr>
      <w:r>
        <w:t xml:space="preserve">    jne .names_a_field</w:t>
      </w:r>
    </w:p>
    <w:p w14:paraId="6DD9C340" w14:textId="77777777" w:rsidR="00A14B13" w:rsidRDefault="00B171C1">
      <w:pPr>
        <w:pStyle w:val="SourceCode"/>
      </w:pPr>
      <w:r>
        <w:t xml:space="preserve">    cmp qword [email_present], 0</w:t>
      </w:r>
    </w:p>
    <w:p w14:paraId="56245C8B" w14:textId="77777777" w:rsidR="00A14B13" w:rsidRDefault="00B171C1">
      <w:pPr>
        <w:pStyle w:val="SourceCode"/>
      </w:pPr>
      <w:r>
        <w:t xml:space="preserve">    jne .names_a_field</w:t>
      </w:r>
    </w:p>
    <w:p w14:paraId="4BFF28B9" w14:textId="77777777" w:rsidR="00A14B13" w:rsidRDefault="00B171C1">
      <w:pPr>
        <w:pStyle w:val="SourceCode"/>
      </w:pPr>
      <w:r>
        <w:t xml:space="preserve">    cmp qword [phone_present], 0</w:t>
      </w:r>
    </w:p>
    <w:p w14:paraId="16CA0E16" w14:textId="77777777" w:rsidR="00A14B13" w:rsidRDefault="00B171C1">
      <w:pPr>
        <w:pStyle w:val="SourceCode"/>
      </w:pPr>
      <w:r>
        <w:t xml:space="preserve">    jne .names_a_field</w:t>
      </w:r>
    </w:p>
    <w:p w14:paraId="608B2367" w14:textId="77777777" w:rsidR="00A14B13" w:rsidRDefault="00B171C1">
      <w:pPr>
        <w:pStyle w:val="SourceCode"/>
      </w:pPr>
      <w:r>
        <w:t xml:space="preserve">    lea rcx, [empty_patch_json]</w:t>
      </w:r>
    </w:p>
    <w:p w14:paraId="54DA1636" w14:textId="77777777" w:rsidR="00A14B13" w:rsidRDefault="00B171C1">
      <w:pPr>
        <w:pStyle w:val="SourceCode"/>
      </w:pPr>
      <w:r>
        <w:t xml:space="preserve">    call write_text</w:t>
      </w:r>
    </w:p>
    <w:p w14:paraId="4D92EFC1" w14:textId="77777777" w:rsidR="00A14B13" w:rsidRDefault="00B171C1">
      <w:pPr>
        <w:pStyle w:val="SourceCode"/>
      </w:pPr>
      <w:r>
        <w:t xml:space="preserve">    mov eax, 400</w:t>
      </w:r>
    </w:p>
    <w:p w14:paraId="1904ACA9" w14:textId="77777777" w:rsidR="00A14B13" w:rsidRDefault="00B171C1">
      <w:pPr>
        <w:pStyle w:val="SourceCode"/>
      </w:pPr>
      <w:r>
        <w:t xml:space="preserve">    jmp .done</w:t>
      </w:r>
    </w:p>
    <w:p w14:paraId="6360984C" w14:textId="77777777" w:rsidR="00A14B13" w:rsidRDefault="00B171C1">
      <w:pPr>
        <w:pStyle w:val="SourceCode"/>
      </w:pPr>
      <w:r>
        <w:t>.names_a_field:</w:t>
      </w:r>
    </w:p>
    <w:p w14:paraId="0BBF91B3" w14:textId="77777777" w:rsidR="00A14B13" w:rsidRDefault="00B171C1">
      <w:pPr>
        <w:pStyle w:val="SourceCode"/>
      </w:pPr>
      <w:r>
        <w:t xml:space="preserve">    ; One connection for this one request. Remember, the password comes</w:t>
      </w:r>
    </w:p>
    <w:p w14:paraId="4F453DB1" w14:textId="77777777" w:rsidR="00A14B13" w:rsidRDefault="00B171C1">
      <w:pPr>
        <w:pStyle w:val="SourceCode"/>
      </w:pPr>
      <w:r>
        <w:t xml:space="preserve">    ; only from SPA_DB_PASSWORD; getenv gives 0 when it is not set, and ""</w:t>
      </w:r>
    </w:p>
    <w:p w14:paraId="2E5C9BF3" w14:textId="77777777" w:rsidR="00A14B13" w:rsidRDefault="00B171C1">
      <w:pPr>
        <w:pStyle w:val="SourceCode"/>
      </w:pPr>
      <w:r>
        <w:t xml:space="preserve">    ; is sent instead. mysql_init gives 0 when there is no memory for a</w:t>
      </w:r>
    </w:p>
    <w:p w14:paraId="31D77B4A" w14:textId="77777777" w:rsidR="00A14B13" w:rsidRDefault="00B171C1">
      <w:pPr>
        <w:pStyle w:val="SourceCode"/>
      </w:pPr>
      <w:r>
        <w:t xml:space="preserve">    ; handle; mysql_close(0) does nothing, so .database_failed is safe.</w:t>
      </w:r>
    </w:p>
    <w:p w14:paraId="32A1A0B2" w14:textId="77777777" w:rsidR="00A14B13" w:rsidRDefault="00B171C1">
      <w:pPr>
        <w:pStyle w:val="SourceCode"/>
      </w:pPr>
      <w:r>
        <w:t xml:space="preserve">    xor ecx, ecx</w:t>
      </w:r>
    </w:p>
    <w:p w14:paraId="7D9EAC32" w14:textId="77777777" w:rsidR="00A14B13" w:rsidRDefault="00B171C1">
      <w:pPr>
        <w:pStyle w:val="SourceCode"/>
      </w:pPr>
      <w:r>
        <w:t xml:space="preserve">    call mysql_init</w:t>
      </w:r>
    </w:p>
    <w:p w14:paraId="4B40EAB5" w14:textId="77777777" w:rsidR="00A14B13" w:rsidRDefault="00B171C1">
      <w:pPr>
        <w:pStyle w:val="SourceCode"/>
      </w:pPr>
      <w:r>
        <w:t xml:space="preserve">    mov rbx, rax</w:t>
      </w:r>
    </w:p>
    <w:p w14:paraId="1478F501" w14:textId="77777777" w:rsidR="00A14B13" w:rsidRDefault="00B171C1">
      <w:pPr>
        <w:pStyle w:val="SourceCode"/>
      </w:pPr>
      <w:r>
        <w:t xml:space="preserve">    cmp rbx, 0</w:t>
      </w:r>
    </w:p>
    <w:p w14:paraId="7F5BD345" w14:textId="77777777" w:rsidR="00A14B13" w:rsidRDefault="00B171C1">
      <w:pPr>
        <w:pStyle w:val="SourceCode"/>
      </w:pPr>
      <w:r>
        <w:t xml:space="preserve">    je .database_failed</w:t>
      </w:r>
    </w:p>
    <w:p w14:paraId="00C4E8D8" w14:textId="77777777" w:rsidR="00A14B13" w:rsidRDefault="00B171C1">
      <w:pPr>
        <w:pStyle w:val="SourceCode"/>
      </w:pPr>
      <w:r>
        <w:t xml:space="preserve">    lea rcx, [password_name]</w:t>
      </w:r>
    </w:p>
    <w:p w14:paraId="1D2553CE" w14:textId="77777777" w:rsidR="00A14B13" w:rsidRDefault="00B171C1">
      <w:pPr>
        <w:pStyle w:val="SourceCode"/>
      </w:pPr>
      <w:r>
        <w:t xml:space="preserve">    call getenv</w:t>
      </w:r>
    </w:p>
    <w:p w14:paraId="3C0CB531" w14:textId="77777777" w:rsidR="00A14B13" w:rsidRDefault="00B171C1">
      <w:pPr>
        <w:pStyle w:val="SourceCode"/>
      </w:pPr>
      <w:r>
        <w:t xml:space="preserve">    mov rdx, rax</w:t>
      </w:r>
    </w:p>
    <w:p w14:paraId="4E8FF659" w14:textId="77777777" w:rsidR="00A14B13" w:rsidRDefault="00B171C1">
      <w:pPr>
        <w:pStyle w:val="SourceCode"/>
      </w:pPr>
      <w:r>
        <w:t xml:space="preserve">    cmp rdx, 0</w:t>
      </w:r>
    </w:p>
    <w:p w14:paraId="03EA98E4" w14:textId="77777777" w:rsidR="00A14B13" w:rsidRDefault="00B171C1">
      <w:pPr>
        <w:pStyle w:val="SourceCode"/>
      </w:pPr>
      <w:r>
        <w:t xml:space="preserve">    jne .have_password</w:t>
      </w:r>
    </w:p>
    <w:p w14:paraId="59F80D29" w14:textId="77777777" w:rsidR="00A14B13" w:rsidRDefault="00B171C1">
      <w:pPr>
        <w:pStyle w:val="SourceCode"/>
      </w:pPr>
      <w:r>
        <w:t xml:space="preserve">    lea rdx, [empty_text]</w:t>
      </w:r>
    </w:p>
    <w:p w14:paraId="1C1DCFCA" w14:textId="77777777" w:rsidR="00A14B13" w:rsidRDefault="00B171C1">
      <w:pPr>
        <w:pStyle w:val="SourceCode"/>
      </w:pPr>
      <w:r>
        <w:t>.have_password:</w:t>
      </w:r>
    </w:p>
    <w:p w14:paraId="3EB92F75" w14:textId="77777777" w:rsidR="00A14B13" w:rsidRDefault="00B171C1">
      <w:pPr>
        <w:pStyle w:val="SourceCode"/>
      </w:pPr>
      <w:r>
        <w:t xml:space="preserve">    mov rcx, rbx</w:t>
      </w:r>
    </w:p>
    <w:p w14:paraId="615E6262" w14:textId="77777777" w:rsidR="00A14B13" w:rsidRDefault="00B171C1">
      <w:pPr>
        <w:pStyle w:val="SourceCode"/>
      </w:pPr>
      <w:r>
        <w:t xml:space="preserve">    call connect_database</w:t>
      </w:r>
    </w:p>
    <w:p w14:paraId="7CF1435B" w14:textId="77777777" w:rsidR="00A14B13" w:rsidRDefault="00B171C1">
      <w:pPr>
        <w:pStyle w:val="SourceCode"/>
      </w:pPr>
      <w:r>
        <w:t xml:space="preserve">    cmp eax, 0</w:t>
      </w:r>
    </w:p>
    <w:p w14:paraId="4EB200A1" w14:textId="77777777" w:rsidR="00A14B13" w:rsidRDefault="00B171C1">
      <w:pPr>
        <w:pStyle w:val="SourceCode"/>
      </w:pPr>
      <w:r>
        <w:t xml:space="preserve">    jne .database_failed</w:t>
      </w:r>
    </w:p>
    <w:p w14:paraId="1DCF0305" w14:textId="77777777" w:rsidR="00A14B13" w:rsidRDefault="00B171C1">
      <w:pPr>
        <w:pStyle w:val="SourceCode"/>
      </w:pPr>
      <w:r>
        <w:t xml:space="preserve">    mov rcx, rbx</w:t>
      </w:r>
    </w:p>
    <w:p w14:paraId="29B3AB30" w14:textId="77777777" w:rsidR="00A14B13" w:rsidRDefault="00B171C1">
      <w:pPr>
        <w:pStyle w:val="SourceCode"/>
      </w:pPr>
      <w:r>
        <w:t xml:space="preserve">    call merge_and_save</w:t>
      </w:r>
    </w:p>
    <w:p w14:paraId="6CBB1824" w14:textId="77777777" w:rsidR="00A14B13" w:rsidRDefault="00B171C1">
      <w:pPr>
        <w:pStyle w:val="SourceCode"/>
      </w:pPr>
      <w:r>
        <w:t xml:space="preserve">    mov r12d, eax</w:t>
      </w:r>
    </w:p>
    <w:p w14:paraId="609A16C3" w14:textId="77777777" w:rsidR="00A14B13" w:rsidRDefault="00B171C1">
      <w:pPr>
        <w:pStyle w:val="SourceCode"/>
      </w:pPr>
      <w:r>
        <w:t xml:space="preserve">    ; Remember, mysql_close closes the connection, and mysql_thread_end</w:t>
      </w:r>
    </w:p>
    <w:p w14:paraId="12681015" w14:textId="77777777" w:rsidR="00A14B13" w:rsidRDefault="00B171C1">
      <w:pPr>
        <w:pStyle w:val="SourceCode"/>
      </w:pPr>
      <w:r>
        <w:t xml:space="preserve">    ; gives back what MySQL kept for this thread.</w:t>
      </w:r>
    </w:p>
    <w:p w14:paraId="3D3DB5EB" w14:textId="77777777" w:rsidR="00A14B13" w:rsidRDefault="00B171C1">
      <w:pPr>
        <w:pStyle w:val="SourceCode"/>
      </w:pPr>
      <w:r>
        <w:t xml:space="preserve">    mov rcx, rbx</w:t>
      </w:r>
    </w:p>
    <w:p w14:paraId="0378CC5F" w14:textId="77777777" w:rsidR="00A14B13" w:rsidRDefault="00B171C1">
      <w:pPr>
        <w:pStyle w:val="SourceCode"/>
      </w:pPr>
      <w:r>
        <w:t xml:space="preserve">    call mysql_close</w:t>
      </w:r>
    </w:p>
    <w:p w14:paraId="4C44FD60" w14:textId="77777777" w:rsidR="00A14B13" w:rsidRDefault="00B171C1">
      <w:pPr>
        <w:pStyle w:val="SourceCode"/>
      </w:pPr>
      <w:r>
        <w:t xml:space="preserve">    call mysql_thread_end</w:t>
      </w:r>
    </w:p>
    <w:p w14:paraId="0DB933CE" w14:textId="77777777" w:rsidR="00A14B13" w:rsidRDefault="00B171C1">
      <w:pPr>
        <w:pStyle w:val="SourceCode"/>
      </w:pPr>
      <w:r>
        <w:t xml:space="preserve">    mov eax, r12d</w:t>
      </w:r>
    </w:p>
    <w:p w14:paraId="150516D8" w14:textId="77777777" w:rsidR="00A14B13" w:rsidRDefault="00B171C1">
      <w:pPr>
        <w:pStyle w:val="SourceCode"/>
      </w:pPr>
      <w:r>
        <w:t xml:space="preserve">    jmp .done</w:t>
      </w:r>
    </w:p>
    <w:p w14:paraId="7F4A0800" w14:textId="77777777" w:rsidR="00A14B13" w:rsidRDefault="00B171C1">
      <w:pPr>
        <w:pStyle w:val="SourceCode"/>
      </w:pPr>
      <w:r>
        <w:t>.database_failed:</w:t>
      </w:r>
    </w:p>
    <w:p w14:paraId="5621D64B" w14:textId="77777777" w:rsidR="00A14B13" w:rsidRDefault="00B171C1">
      <w:pPr>
        <w:pStyle w:val="SourceCode"/>
      </w:pPr>
      <w:r>
        <w:t xml:space="preserve">    mov rcx, rbx</w:t>
      </w:r>
    </w:p>
    <w:p w14:paraId="6B26E378" w14:textId="77777777" w:rsidR="00A14B13" w:rsidRDefault="00B171C1">
      <w:pPr>
        <w:pStyle w:val="SourceCode"/>
      </w:pPr>
      <w:r>
        <w:t xml:space="preserve">    call mysql_close</w:t>
      </w:r>
    </w:p>
    <w:p w14:paraId="4DF165D5" w14:textId="77777777" w:rsidR="00A14B13" w:rsidRDefault="00B171C1">
      <w:pPr>
        <w:pStyle w:val="SourceCode"/>
      </w:pPr>
      <w:r>
        <w:t xml:space="preserve">    call mysql_thread_end</w:t>
      </w:r>
    </w:p>
    <w:p w14:paraId="40DC844E" w14:textId="77777777" w:rsidR="00A14B13" w:rsidRDefault="00B171C1">
      <w:pPr>
        <w:pStyle w:val="SourceCode"/>
      </w:pPr>
      <w:r>
        <w:t xml:space="preserve">    lea rcx, [database_failure_json]</w:t>
      </w:r>
    </w:p>
    <w:p w14:paraId="66CC7BB3" w14:textId="77777777" w:rsidR="00A14B13" w:rsidRDefault="00B171C1">
      <w:pPr>
        <w:pStyle w:val="SourceCode"/>
      </w:pPr>
      <w:r>
        <w:t xml:space="preserve">    call write_text</w:t>
      </w:r>
    </w:p>
    <w:p w14:paraId="4DB27A49" w14:textId="77777777" w:rsidR="00A14B13" w:rsidRDefault="00B171C1">
      <w:pPr>
        <w:pStyle w:val="SourceCode"/>
      </w:pPr>
      <w:r>
        <w:t xml:space="preserve">    mov eax, 500</w:t>
      </w:r>
    </w:p>
    <w:p w14:paraId="530A30D0" w14:textId="77777777" w:rsidR="00A14B13" w:rsidRDefault="00B171C1">
      <w:pPr>
        <w:pStyle w:val="SourceCode"/>
      </w:pPr>
      <w:r>
        <w:t>.done:</w:t>
      </w:r>
    </w:p>
    <w:p w14:paraId="48FF83CA" w14:textId="77777777" w:rsidR="00A14B13" w:rsidRDefault="00B171C1">
      <w:pPr>
        <w:pStyle w:val="SourceCode"/>
      </w:pPr>
      <w:r>
        <w:t xml:space="preserve">    add rsp, 40</w:t>
      </w:r>
    </w:p>
    <w:p w14:paraId="0D6FA943" w14:textId="77777777" w:rsidR="00A14B13" w:rsidRDefault="00B171C1">
      <w:pPr>
        <w:pStyle w:val="SourceCode"/>
      </w:pPr>
      <w:r>
        <w:t xml:space="preserve">    pop r12</w:t>
      </w:r>
    </w:p>
    <w:p w14:paraId="0FBD30C1" w14:textId="77777777" w:rsidR="00A14B13" w:rsidRDefault="00B171C1">
      <w:pPr>
        <w:pStyle w:val="SourceCode"/>
      </w:pPr>
      <w:r>
        <w:t xml:space="preserve">    pop rbx</w:t>
      </w:r>
    </w:p>
    <w:p w14:paraId="6804258A" w14:textId="77777777" w:rsidR="00A14B13" w:rsidRDefault="00B171C1">
      <w:pPr>
        <w:pStyle w:val="SourceCode"/>
      </w:pPr>
      <w:r>
        <w:t xml:space="preserve">    ret</w:t>
      </w:r>
    </w:p>
    <w:p w14:paraId="02211FA4" w14:textId="77777777" w:rsidR="00A14B13" w:rsidRDefault="00A14B13">
      <w:pPr>
        <w:pStyle w:val="SourceCode"/>
      </w:pPr>
    </w:p>
    <w:p w14:paraId="4BC77765" w14:textId="77777777" w:rsidR="00A14B13" w:rsidRDefault="00B171C1">
      <w:pPr>
        <w:pStyle w:val="SourceCode"/>
      </w:pPr>
      <w:r>
        <w:t>; answer_one: checks that the path is one contact's, the prefix then one</w:t>
      </w:r>
    </w:p>
    <w:p w14:paraId="3E3C4CF6" w14:textId="77777777" w:rsidR="00A14B13" w:rsidRDefault="00B171C1">
      <w:pPr>
        <w:pStyle w:val="SourceCode"/>
      </w:pPr>
      <w:r>
        <w:t>; segment with no slash, and that the segment is an id, then patches the</w:t>
      </w:r>
    </w:p>
    <w:p w14:paraId="2A616018" w14:textId="77777777" w:rsidR="00A14B13" w:rsidRDefault="00B171C1">
      <w:pPr>
        <w:pStyle w:val="SourceCode"/>
      </w:pPr>
      <w:r>
        <w:t>; contact. Remember, strncmp compares the first r8 characters of two</w:t>
      </w:r>
    </w:p>
    <w:p w14:paraId="74B053AE" w14:textId="77777777" w:rsidR="00A14B13" w:rsidRDefault="00B171C1">
      <w:pPr>
        <w:pStyle w:val="SourceCode"/>
      </w:pPr>
      <w:r>
        <w:t>; texts, strchr returns the first '/' or 0, and parse_id returns 0 for</w:t>
      </w:r>
    </w:p>
    <w:p w14:paraId="2B8727AF" w14:textId="77777777" w:rsidR="00A14B13" w:rsidRDefault="00B171C1">
      <w:pPr>
        <w:pStyle w:val="SourceCode"/>
      </w:pPr>
      <w:r>
        <w:t>; text that is not an id; it trims in place, so it gets a copy, and a</w:t>
      </w:r>
    </w:p>
    <w:p w14:paraId="7B0A2695" w14:textId="77777777" w:rsidR="00A14B13" w:rsidRDefault="00B171C1">
      <w:pPr>
        <w:pStyle w:val="SourceCode"/>
      </w:pPr>
      <w:r>
        <w:t>; segment of ID_TEXT_SIZE characters or more is not copied at all.</w:t>
      </w:r>
    </w:p>
    <w:p w14:paraId="4F77234E" w14:textId="77777777" w:rsidR="00A14B13" w:rsidRDefault="00B171C1">
      <w:pPr>
        <w:pStyle w:val="SourceCode"/>
      </w:pPr>
      <w:r>
        <w:t>;   in:      rcx = the path, rdx = the body</w:t>
      </w:r>
    </w:p>
    <w:p w14:paraId="289246DF" w14:textId="77777777" w:rsidR="00A14B13" w:rsidRDefault="00B171C1">
      <w:pPr>
        <w:pStyle w:val="SourceCode"/>
      </w:pPr>
      <w:r>
        <w:t>;   out:     eax = the HTTP status</w:t>
      </w:r>
    </w:p>
    <w:p w14:paraId="0EB5A332" w14:textId="77777777" w:rsidR="00A14B13" w:rsidRDefault="00B171C1">
      <w:pPr>
        <w:pStyle w:val="SourceCode"/>
      </w:pPr>
      <w:r>
        <w:t>; rbx keeps the path, then the segment, r12 the body.</w:t>
      </w:r>
    </w:p>
    <w:p w14:paraId="694261E5" w14:textId="77777777" w:rsidR="00A14B13" w:rsidRDefault="00B171C1">
      <w:pPr>
        <w:pStyle w:val="SourceCode"/>
      </w:pPr>
      <w:r>
        <w:t>answer_one:</w:t>
      </w:r>
    </w:p>
    <w:p w14:paraId="32B278E4" w14:textId="77777777" w:rsidR="00A14B13" w:rsidRDefault="00B171C1">
      <w:pPr>
        <w:pStyle w:val="SourceCode"/>
      </w:pPr>
      <w:r>
        <w:t xml:space="preserve">    push rbx</w:t>
      </w:r>
    </w:p>
    <w:p w14:paraId="03D48F7C" w14:textId="77777777" w:rsidR="00A14B13" w:rsidRDefault="00B171C1">
      <w:pPr>
        <w:pStyle w:val="SourceCode"/>
      </w:pPr>
      <w:r>
        <w:t xml:space="preserve">    push r12</w:t>
      </w:r>
    </w:p>
    <w:p w14:paraId="0C91348F" w14:textId="77777777" w:rsidR="00A14B13" w:rsidRDefault="00B171C1">
      <w:pPr>
        <w:pStyle w:val="SourceCode"/>
      </w:pPr>
      <w:r>
        <w:t xml:space="preserve">    sub rsp, 40</w:t>
      </w:r>
    </w:p>
    <w:p w14:paraId="399A0161" w14:textId="77777777" w:rsidR="00A14B13" w:rsidRDefault="00B171C1">
      <w:pPr>
        <w:pStyle w:val="SourceCode"/>
      </w:pPr>
      <w:r>
        <w:t xml:space="preserve">    mov rbx, rcx</w:t>
      </w:r>
    </w:p>
    <w:p w14:paraId="6433BF40" w14:textId="77777777" w:rsidR="00A14B13" w:rsidRDefault="00B171C1">
      <w:pPr>
        <w:pStyle w:val="SourceCode"/>
      </w:pPr>
      <w:r>
        <w:t xml:space="preserve">    mov r12, rdx</w:t>
      </w:r>
    </w:p>
    <w:p w14:paraId="303CF25D" w14:textId="77777777" w:rsidR="00A14B13" w:rsidRDefault="00B171C1">
      <w:pPr>
        <w:pStyle w:val="SourceCode"/>
      </w:pPr>
      <w:r>
        <w:t xml:space="preserve">    lea rdx, [contact_prefix]</w:t>
      </w:r>
    </w:p>
    <w:p w14:paraId="2D2A93C8" w14:textId="77777777" w:rsidR="00A14B13" w:rsidRDefault="00B171C1">
      <w:pPr>
        <w:pStyle w:val="SourceCode"/>
      </w:pPr>
      <w:r>
        <w:t xml:space="preserve">    mov r8d, CONTACT_PREFIX_LENGTH</w:t>
      </w:r>
    </w:p>
    <w:p w14:paraId="557429C2" w14:textId="77777777" w:rsidR="00A14B13" w:rsidRDefault="00B171C1">
      <w:pPr>
        <w:pStyle w:val="SourceCode"/>
      </w:pPr>
      <w:r>
        <w:t xml:space="preserve">    call strncmp</w:t>
      </w:r>
    </w:p>
    <w:p w14:paraId="6472E9F7" w14:textId="77777777" w:rsidR="00A14B13" w:rsidRDefault="00B171C1">
      <w:pPr>
        <w:pStyle w:val="SourceCode"/>
      </w:pPr>
      <w:r>
        <w:t xml:space="preserve">    cmp eax, 0</w:t>
      </w:r>
    </w:p>
    <w:p w14:paraId="2786978D" w14:textId="77777777" w:rsidR="00A14B13" w:rsidRDefault="00B171C1">
      <w:pPr>
        <w:pStyle w:val="SourceCode"/>
      </w:pPr>
      <w:r>
        <w:t xml:space="preserve">    jne .no_such_path</w:t>
      </w:r>
    </w:p>
    <w:p w14:paraId="7170C87F" w14:textId="77777777" w:rsidR="00A14B13" w:rsidRDefault="00B171C1">
      <w:pPr>
        <w:pStyle w:val="SourceCode"/>
      </w:pPr>
      <w:r>
        <w:t xml:space="preserve">    add rbx, CONTACT_PREFIX_LENGTH</w:t>
      </w:r>
    </w:p>
    <w:p w14:paraId="0EC8ACE5" w14:textId="77777777" w:rsidR="00A14B13" w:rsidRDefault="00B171C1">
      <w:pPr>
        <w:pStyle w:val="SourceCode"/>
      </w:pPr>
      <w:r>
        <w:t xml:space="preserve">    cmp byte [rbx], 0</w:t>
      </w:r>
    </w:p>
    <w:p w14:paraId="439D914D" w14:textId="77777777" w:rsidR="00A14B13" w:rsidRDefault="00B171C1">
      <w:pPr>
        <w:pStyle w:val="SourceCode"/>
      </w:pPr>
      <w:r>
        <w:t xml:space="preserve">    je .no_such_path</w:t>
      </w:r>
    </w:p>
    <w:p w14:paraId="0EDC1516" w14:textId="77777777" w:rsidR="00A14B13" w:rsidRDefault="00B171C1">
      <w:pPr>
        <w:pStyle w:val="SourceCode"/>
      </w:pPr>
      <w:r>
        <w:t xml:space="preserve">    mov rcx, rbx</w:t>
      </w:r>
    </w:p>
    <w:p w14:paraId="2C21A5DD" w14:textId="77777777" w:rsidR="00A14B13" w:rsidRDefault="00B171C1">
      <w:pPr>
        <w:pStyle w:val="SourceCode"/>
      </w:pPr>
      <w:r>
        <w:t xml:space="preserve">    mov edx, '/'</w:t>
      </w:r>
    </w:p>
    <w:p w14:paraId="21E4E3F5" w14:textId="77777777" w:rsidR="00A14B13" w:rsidRDefault="00B171C1">
      <w:pPr>
        <w:pStyle w:val="SourceCode"/>
      </w:pPr>
      <w:r>
        <w:t xml:space="preserve">    call strchr</w:t>
      </w:r>
    </w:p>
    <w:p w14:paraId="6509EB38" w14:textId="77777777" w:rsidR="00A14B13" w:rsidRDefault="00B171C1">
      <w:pPr>
        <w:pStyle w:val="SourceCode"/>
      </w:pPr>
      <w:r>
        <w:t xml:space="preserve">    cmp rax, 0</w:t>
      </w:r>
    </w:p>
    <w:p w14:paraId="4891AC8B" w14:textId="77777777" w:rsidR="00A14B13" w:rsidRDefault="00B171C1">
      <w:pPr>
        <w:pStyle w:val="SourceCode"/>
      </w:pPr>
      <w:r>
        <w:t xml:space="preserve">    jne .no_such_path</w:t>
      </w:r>
    </w:p>
    <w:p w14:paraId="17952B3D" w14:textId="77777777" w:rsidR="00A14B13" w:rsidRDefault="00B171C1">
      <w:pPr>
        <w:pStyle w:val="SourceCode"/>
      </w:pPr>
      <w:r>
        <w:t xml:space="preserve">    mov rcx, rbx</w:t>
      </w:r>
    </w:p>
    <w:p w14:paraId="50A8755D" w14:textId="77777777" w:rsidR="00A14B13" w:rsidRDefault="00B171C1">
      <w:pPr>
        <w:pStyle w:val="SourceCode"/>
      </w:pPr>
      <w:r>
        <w:t xml:space="preserve">    call strlen</w:t>
      </w:r>
    </w:p>
    <w:p w14:paraId="69AB3F15" w14:textId="77777777" w:rsidR="00A14B13" w:rsidRDefault="00B171C1">
      <w:pPr>
        <w:pStyle w:val="SourceCode"/>
      </w:pPr>
      <w:r>
        <w:t xml:space="preserve">    cmp rax, ID_TEXT_SIZE</w:t>
      </w:r>
    </w:p>
    <w:p w14:paraId="69A001B6" w14:textId="77777777" w:rsidR="00A14B13" w:rsidRDefault="00B171C1">
      <w:pPr>
        <w:pStyle w:val="SourceCode"/>
      </w:pPr>
      <w:r>
        <w:t xml:space="preserve">    jae .bad_id</w:t>
      </w:r>
    </w:p>
    <w:p w14:paraId="3A6E9156" w14:textId="77777777" w:rsidR="00A14B13" w:rsidRDefault="00B171C1">
      <w:pPr>
        <w:pStyle w:val="SourceCode"/>
      </w:pPr>
      <w:r>
        <w:t xml:space="preserve">    lea rcx, [typed_id]</w:t>
      </w:r>
    </w:p>
    <w:p w14:paraId="3ECA7180" w14:textId="77777777" w:rsidR="00A14B13" w:rsidRDefault="00B171C1">
      <w:pPr>
        <w:pStyle w:val="SourceCode"/>
      </w:pPr>
      <w:r>
        <w:t xml:space="preserve">    mov edx, ID_TEXT_SIZE</w:t>
      </w:r>
    </w:p>
    <w:p w14:paraId="77710C7F" w14:textId="77777777" w:rsidR="00A14B13" w:rsidRDefault="00B171C1">
      <w:pPr>
        <w:pStyle w:val="SourceCode"/>
      </w:pPr>
      <w:r>
        <w:t xml:space="preserve">    lea r8, [copy_format]</w:t>
      </w:r>
    </w:p>
    <w:p w14:paraId="46F94B8A" w14:textId="77777777" w:rsidR="00A14B13" w:rsidRDefault="00B171C1">
      <w:pPr>
        <w:pStyle w:val="SourceCode"/>
      </w:pPr>
      <w:r>
        <w:t xml:space="preserve">    mov r9, rbx</w:t>
      </w:r>
    </w:p>
    <w:p w14:paraId="64D3BA15" w14:textId="77777777" w:rsidR="00A14B13" w:rsidRDefault="00B171C1">
      <w:pPr>
        <w:pStyle w:val="SourceCode"/>
      </w:pPr>
      <w:r>
        <w:t xml:space="preserve">    call snprintf</w:t>
      </w:r>
    </w:p>
    <w:p w14:paraId="2996A660" w14:textId="77777777" w:rsidR="00A14B13" w:rsidRDefault="00B171C1">
      <w:pPr>
        <w:pStyle w:val="SourceCode"/>
      </w:pPr>
      <w:r>
        <w:t xml:space="preserve">    lea rcx, [typed_id]</w:t>
      </w:r>
    </w:p>
    <w:p w14:paraId="13797630" w14:textId="77777777" w:rsidR="00A14B13" w:rsidRDefault="00B171C1">
      <w:pPr>
        <w:pStyle w:val="SourceCode"/>
      </w:pPr>
      <w:r>
        <w:t xml:space="preserve">    call parse_id</w:t>
      </w:r>
    </w:p>
    <w:p w14:paraId="35B7C397" w14:textId="77777777" w:rsidR="00A14B13" w:rsidRDefault="00B171C1">
      <w:pPr>
        <w:pStyle w:val="SourceCode"/>
      </w:pPr>
      <w:r>
        <w:t xml:space="preserve">    cmp eax, 0</w:t>
      </w:r>
    </w:p>
    <w:p w14:paraId="65D73B84" w14:textId="77777777" w:rsidR="00A14B13" w:rsidRDefault="00B171C1">
      <w:pPr>
        <w:pStyle w:val="SourceCode"/>
      </w:pPr>
      <w:r>
        <w:t xml:space="preserve">    je .bad_id</w:t>
      </w:r>
    </w:p>
    <w:p w14:paraId="0D13119F" w14:textId="77777777" w:rsidR="00A14B13" w:rsidRDefault="00B171C1">
      <w:pPr>
        <w:pStyle w:val="SourceCode"/>
      </w:pPr>
      <w:r>
        <w:t xml:space="preserve">    mov rcx, r12</w:t>
      </w:r>
    </w:p>
    <w:p w14:paraId="2F97ABFF" w14:textId="77777777" w:rsidR="00A14B13" w:rsidRDefault="00B171C1">
      <w:pPr>
        <w:pStyle w:val="SourceCode"/>
      </w:pPr>
      <w:r>
        <w:t xml:space="preserve">    mov edx, eax</w:t>
      </w:r>
    </w:p>
    <w:p w14:paraId="68AE280E" w14:textId="77777777" w:rsidR="00A14B13" w:rsidRDefault="00B171C1">
      <w:pPr>
        <w:pStyle w:val="SourceCode"/>
      </w:pPr>
      <w:r>
        <w:t xml:space="preserve">    call answer_patch</w:t>
      </w:r>
    </w:p>
    <w:p w14:paraId="7C4399CB" w14:textId="77777777" w:rsidR="00A14B13" w:rsidRDefault="00B171C1">
      <w:pPr>
        <w:pStyle w:val="SourceCode"/>
      </w:pPr>
      <w:r>
        <w:t xml:space="preserve">    jmp .done</w:t>
      </w:r>
    </w:p>
    <w:p w14:paraId="486FF27D" w14:textId="77777777" w:rsidR="00A14B13" w:rsidRDefault="00B171C1">
      <w:pPr>
        <w:pStyle w:val="SourceCode"/>
      </w:pPr>
      <w:r>
        <w:t>.bad_id:</w:t>
      </w:r>
    </w:p>
    <w:p w14:paraId="09B67510" w14:textId="77777777" w:rsidR="00A14B13" w:rsidRDefault="00B171C1">
      <w:pPr>
        <w:pStyle w:val="SourceCode"/>
      </w:pPr>
      <w:r>
        <w:t xml:space="preserve">    lea rcx, [bad_id_json]</w:t>
      </w:r>
    </w:p>
    <w:p w14:paraId="37B59D83" w14:textId="77777777" w:rsidR="00A14B13" w:rsidRDefault="00B171C1">
      <w:pPr>
        <w:pStyle w:val="SourceCode"/>
      </w:pPr>
      <w:r>
        <w:t xml:space="preserve">    call write_text</w:t>
      </w:r>
    </w:p>
    <w:p w14:paraId="4D6874FE" w14:textId="77777777" w:rsidR="00A14B13" w:rsidRDefault="00B171C1">
      <w:pPr>
        <w:pStyle w:val="SourceCode"/>
      </w:pPr>
      <w:r>
        <w:t xml:space="preserve">    mov eax, 400</w:t>
      </w:r>
    </w:p>
    <w:p w14:paraId="3B5D1C46" w14:textId="77777777" w:rsidR="00A14B13" w:rsidRDefault="00B171C1">
      <w:pPr>
        <w:pStyle w:val="SourceCode"/>
      </w:pPr>
      <w:r>
        <w:t xml:space="preserve">    jmp .done</w:t>
      </w:r>
    </w:p>
    <w:p w14:paraId="7E1287C3" w14:textId="77777777" w:rsidR="00A14B13" w:rsidRDefault="00B171C1">
      <w:pPr>
        <w:pStyle w:val="SourceCode"/>
      </w:pPr>
      <w:r>
        <w:t>.no_such_path:</w:t>
      </w:r>
    </w:p>
    <w:p w14:paraId="27EF37FB" w14:textId="77777777" w:rsidR="00A14B13" w:rsidRDefault="00B171C1">
      <w:pPr>
        <w:pStyle w:val="SourceCode"/>
      </w:pPr>
      <w:r>
        <w:t xml:space="preserve">    lea rcx, [not_found_json]</w:t>
      </w:r>
    </w:p>
    <w:p w14:paraId="1F4360A4" w14:textId="77777777" w:rsidR="00A14B13" w:rsidRDefault="00B171C1">
      <w:pPr>
        <w:pStyle w:val="SourceCode"/>
      </w:pPr>
      <w:r>
        <w:t xml:space="preserve">    call write_text</w:t>
      </w:r>
    </w:p>
    <w:p w14:paraId="76DF3FDA" w14:textId="77777777" w:rsidR="00A14B13" w:rsidRDefault="00B171C1">
      <w:pPr>
        <w:pStyle w:val="SourceCode"/>
      </w:pPr>
      <w:r>
        <w:t xml:space="preserve">    mov eax, 404</w:t>
      </w:r>
    </w:p>
    <w:p w14:paraId="6DA18AF3" w14:textId="77777777" w:rsidR="00A14B13" w:rsidRDefault="00B171C1">
      <w:pPr>
        <w:pStyle w:val="SourceCode"/>
      </w:pPr>
      <w:r>
        <w:t>.done:</w:t>
      </w:r>
    </w:p>
    <w:p w14:paraId="695C76C0" w14:textId="77777777" w:rsidR="00A14B13" w:rsidRDefault="00B171C1">
      <w:pPr>
        <w:pStyle w:val="SourceCode"/>
      </w:pPr>
      <w:r>
        <w:t xml:space="preserve">    add rsp, 40</w:t>
      </w:r>
    </w:p>
    <w:p w14:paraId="1B4481F0" w14:textId="77777777" w:rsidR="00A14B13" w:rsidRDefault="00B171C1">
      <w:pPr>
        <w:pStyle w:val="SourceCode"/>
      </w:pPr>
      <w:r>
        <w:t xml:space="preserve">    pop r12</w:t>
      </w:r>
    </w:p>
    <w:p w14:paraId="2E399407" w14:textId="77777777" w:rsidR="00A14B13" w:rsidRDefault="00B171C1">
      <w:pPr>
        <w:pStyle w:val="SourceCode"/>
      </w:pPr>
      <w:r>
        <w:t xml:space="preserve">    pop rbx</w:t>
      </w:r>
    </w:p>
    <w:p w14:paraId="71F0A117" w14:textId="77777777" w:rsidR="00A14B13" w:rsidRDefault="00B171C1">
      <w:pPr>
        <w:pStyle w:val="SourceCode"/>
      </w:pPr>
      <w:r>
        <w:t xml:space="preserve">    ret</w:t>
      </w:r>
    </w:p>
    <w:p w14:paraId="3760D350" w14:textId="77777777" w:rsidR="00A14B13" w:rsidRDefault="00A14B13">
      <w:pPr>
        <w:pStyle w:val="SourceCode"/>
      </w:pPr>
    </w:p>
    <w:p w14:paraId="18976388" w14:textId="77777777" w:rsidR="00A14B13" w:rsidRDefault="00B171C1">
      <w:pPr>
        <w:pStyle w:val="SourceCode"/>
      </w:pPr>
      <w:r>
        <w:t>; send_answer: sends answer_text with the status and the Content-Type</w:t>
      </w:r>
    </w:p>
    <w:p w14:paraId="02D2061E" w14:textId="77777777" w:rsidR="00A14B13" w:rsidRDefault="00B171C1">
      <w:pPr>
        <w:pStyle w:val="SourceCode"/>
      </w:pPr>
      <w:r>
        <w:t>; header. Remember, _copy keeps a copy (0 when memory runs out: MHD_NO then</w:t>
      </w:r>
    </w:p>
    <w:p w14:paraId="4E4158BB" w14:textId="77777777" w:rsidR="00A14B13" w:rsidRDefault="00B171C1">
      <w:pPr>
        <w:pStyle w:val="SourceCode"/>
      </w:pPr>
      <w:r>
        <w:t>; closes the connection), Content-Length is added, and the queue keeps</w:t>
      </w:r>
    </w:p>
    <w:p w14:paraId="3BF5E1BE" w14:textId="77777777" w:rsidR="00A14B13" w:rsidRDefault="00B171C1">
      <w:pPr>
        <w:pStyle w:val="SourceCode"/>
      </w:pPr>
      <w:r>
        <w:t>; what it needs, so the response is given back.</w:t>
      </w:r>
    </w:p>
    <w:p w14:paraId="62E1FE67" w14:textId="77777777" w:rsidR="00A14B13" w:rsidRDefault="00B171C1">
      <w:pPr>
        <w:pStyle w:val="SourceCode"/>
      </w:pPr>
      <w:r>
        <w:t>;   in:      rcx = the connection, edx = the status</w:t>
      </w:r>
    </w:p>
    <w:p w14:paraId="12E9A118" w14:textId="77777777" w:rsidR="00A14B13" w:rsidRDefault="00B171C1">
      <w:pPr>
        <w:pStyle w:val="SourceCode"/>
      </w:pPr>
      <w:r>
        <w:t>;   out:     eax = MHD_queue_response's answer (1 = queued), or MHD_NO</w:t>
      </w:r>
    </w:p>
    <w:p w14:paraId="27D5C9DF" w14:textId="77777777" w:rsidR="00A14B13" w:rsidRDefault="00B171C1">
      <w:pPr>
        <w:pStyle w:val="SourceCode"/>
      </w:pPr>
      <w:r>
        <w:t>; rbx keeps the connection, r12d the status, r13 the response, r14d the</w:t>
      </w:r>
    </w:p>
    <w:p w14:paraId="4FAE33AC" w14:textId="77777777" w:rsidR="00A14B13" w:rsidRDefault="00B171C1">
      <w:pPr>
        <w:pStyle w:val="SourceCode"/>
      </w:pPr>
      <w:r>
        <w:t>; answer.</w:t>
      </w:r>
    </w:p>
    <w:p w14:paraId="69012825" w14:textId="77777777" w:rsidR="00A14B13" w:rsidRDefault="00B171C1">
      <w:pPr>
        <w:pStyle w:val="SourceCode"/>
      </w:pPr>
      <w:r>
        <w:t>send_answer:</w:t>
      </w:r>
    </w:p>
    <w:p w14:paraId="6C6E0B66" w14:textId="77777777" w:rsidR="00A14B13" w:rsidRDefault="00B171C1">
      <w:pPr>
        <w:pStyle w:val="SourceCode"/>
      </w:pPr>
      <w:r>
        <w:t xml:space="preserve">    push rbx</w:t>
      </w:r>
    </w:p>
    <w:p w14:paraId="54B840D7" w14:textId="77777777" w:rsidR="00A14B13" w:rsidRDefault="00B171C1">
      <w:pPr>
        <w:pStyle w:val="SourceCode"/>
      </w:pPr>
      <w:r>
        <w:t xml:space="preserve">    push r12</w:t>
      </w:r>
    </w:p>
    <w:p w14:paraId="3B9C4A74" w14:textId="77777777" w:rsidR="00A14B13" w:rsidRDefault="00B171C1">
      <w:pPr>
        <w:pStyle w:val="SourceCode"/>
      </w:pPr>
      <w:r>
        <w:t xml:space="preserve">    push r13</w:t>
      </w:r>
    </w:p>
    <w:p w14:paraId="75E10F84" w14:textId="77777777" w:rsidR="00A14B13" w:rsidRDefault="00B171C1">
      <w:pPr>
        <w:pStyle w:val="SourceCode"/>
      </w:pPr>
      <w:r>
        <w:t xml:space="preserve">    push r14</w:t>
      </w:r>
    </w:p>
    <w:p w14:paraId="561D30D0" w14:textId="77777777" w:rsidR="00A14B13" w:rsidRDefault="00B171C1">
      <w:pPr>
        <w:pStyle w:val="SourceCode"/>
      </w:pPr>
      <w:r>
        <w:t xml:space="preserve">    sub rsp, 40</w:t>
      </w:r>
    </w:p>
    <w:p w14:paraId="38E69120" w14:textId="77777777" w:rsidR="00A14B13" w:rsidRDefault="00B171C1">
      <w:pPr>
        <w:pStyle w:val="SourceCode"/>
      </w:pPr>
      <w:r>
        <w:t xml:space="preserve">    mov rbx, rcx</w:t>
      </w:r>
    </w:p>
    <w:p w14:paraId="005A523E" w14:textId="77777777" w:rsidR="00A14B13" w:rsidRDefault="00B171C1">
      <w:pPr>
        <w:pStyle w:val="SourceCode"/>
      </w:pPr>
      <w:r>
        <w:t xml:space="preserve">    mov r12d, edx</w:t>
      </w:r>
    </w:p>
    <w:p w14:paraId="2411D14B" w14:textId="77777777" w:rsidR="00A14B13" w:rsidRDefault="00B171C1">
      <w:pPr>
        <w:pStyle w:val="SourceCode"/>
      </w:pPr>
      <w:r>
        <w:t xml:space="preserve">    lea rcx, [answer_text]</w:t>
      </w:r>
    </w:p>
    <w:p w14:paraId="5A96E9A3" w14:textId="77777777" w:rsidR="00A14B13" w:rsidRDefault="00B171C1">
      <w:pPr>
        <w:pStyle w:val="SourceCode"/>
      </w:pPr>
      <w:r>
        <w:t xml:space="preserve">    call strlen</w:t>
      </w:r>
    </w:p>
    <w:p w14:paraId="6A8DEDB3" w14:textId="77777777" w:rsidR="00A14B13" w:rsidRDefault="00B171C1">
      <w:pPr>
        <w:pStyle w:val="SourceCode"/>
      </w:pPr>
      <w:r>
        <w:t xml:space="preserve">    mov rcx, rax</w:t>
      </w:r>
    </w:p>
    <w:p w14:paraId="61E4E3E9" w14:textId="77777777" w:rsidR="00A14B13" w:rsidRDefault="00B171C1">
      <w:pPr>
        <w:pStyle w:val="SourceCode"/>
      </w:pPr>
      <w:r>
        <w:t xml:space="preserve">    lea rdx, [answer_text]</w:t>
      </w:r>
    </w:p>
    <w:p w14:paraId="25085376" w14:textId="77777777" w:rsidR="00A14B13" w:rsidRDefault="00B171C1">
      <w:pPr>
        <w:pStyle w:val="SourceCode"/>
      </w:pPr>
      <w:r>
        <w:t xml:space="preserve">    call MHD_create_response_from_buffer_copy</w:t>
      </w:r>
    </w:p>
    <w:p w14:paraId="4B76AC56" w14:textId="77777777" w:rsidR="00A14B13" w:rsidRDefault="00B171C1">
      <w:pPr>
        <w:pStyle w:val="SourceCode"/>
      </w:pPr>
      <w:r>
        <w:t xml:space="preserve">    mov r13, rax</w:t>
      </w:r>
    </w:p>
    <w:p w14:paraId="22BE2A3F" w14:textId="77777777" w:rsidR="00A14B13" w:rsidRDefault="00B171C1">
      <w:pPr>
        <w:pStyle w:val="SourceCode"/>
      </w:pPr>
      <w:r>
        <w:t xml:space="preserve">    mov eax, MHD_NO</w:t>
      </w:r>
    </w:p>
    <w:p w14:paraId="746785E8" w14:textId="77777777" w:rsidR="00A14B13" w:rsidRDefault="00B171C1">
      <w:pPr>
        <w:pStyle w:val="SourceCode"/>
      </w:pPr>
      <w:r>
        <w:t xml:space="preserve">    cmp r13, 0</w:t>
      </w:r>
    </w:p>
    <w:p w14:paraId="4288F903" w14:textId="77777777" w:rsidR="00A14B13" w:rsidRDefault="00B171C1">
      <w:pPr>
        <w:pStyle w:val="SourceCode"/>
      </w:pPr>
      <w:r>
        <w:t xml:space="preserve">    je .done</w:t>
      </w:r>
    </w:p>
    <w:p w14:paraId="1BC5B8F1" w14:textId="77777777" w:rsidR="00A14B13" w:rsidRDefault="00B171C1">
      <w:pPr>
        <w:pStyle w:val="SourceCode"/>
      </w:pPr>
      <w:r>
        <w:t xml:space="preserve">    mov rcx, r13</w:t>
      </w:r>
    </w:p>
    <w:p w14:paraId="0B54A8A8" w14:textId="77777777" w:rsidR="00A14B13" w:rsidRDefault="00B171C1">
      <w:pPr>
        <w:pStyle w:val="SourceCode"/>
      </w:pPr>
      <w:r>
        <w:t xml:space="preserve">    lea rdx, [content_type_name]</w:t>
      </w:r>
    </w:p>
    <w:p w14:paraId="49D6E3DC" w14:textId="77777777" w:rsidR="00A14B13" w:rsidRDefault="00B171C1">
      <w:pPr>
        <w:pStyle w:val="SourceCode"/>
      </w:pPr>
      <w:r>
        <w:t xml:space="preserve">    lea r8, [json_type]</w:t>
      </w:r>
    </w:p>
    <w:p w14:paraId="53F05CEA" w14:textId="77777777" w:rsidR="00A14B13" w:rsidRDefault="00B171C1">
      <w:pPr>
        <w:pStyle w:val="SourceCode"/>
      </w:pPr>
      <w:r>
        <w:t xml:space="preserve">    call MHD_add_response_header</w:t>
      </w:r>
    </w:p>
    <w:p w14:paraId="47296FB9" w14:textId="77777777" w:rsidR="00A14B13" w:rsidRDefault="00B171C1">
      <w:pPr>
        <w:pStyle w:val="SourceCode"/>
      </w:pPr>
      <w:r>
        <w:t xml:space="preserve">    mov rcx, rbx</w:t>
      </w:r>
    </w:p>
    <w:p w14:paraId="1BAFE992" w14:textId="77777777" w:rsidR="00A14B13" w:rsidRDefault="00B171C1">
      <w:pPr>
        <w:pStyle w:val="SourceCode"/>
      </w:pPr>
      <w:r>
        <w:t xml:space="preserve">    mov edx, r12d</w:t>
      </w:r>
    </w:p>
    <w:p w14:paraId="46A045F4" w14:textId="77777777" w:rsidR="00A14B13" w:rsidRDefault="00B171C1">
      <w:pPr>
        <w:pStyle w:val="SourceCode"/>
      </w:pPr>
      <w:r>
        <w:t xml:space="preserve">    mov r8, r13</w:t>
      </w:r>
    </w:p>
    <w:p w14:paraId="0DA87929" w14:textId="77777777" w:rsidR="00A14B13" w:rsidRDefault="00B171C1">
      <w:pPr>
        <w:pStyle w:val="SourceCode"/>
      </w:pPr>
      <w:r>
        <w:t xml:space="preserve">    call MHD_queue_response</w:t>
      </w:r>
    </w:p>
    <w:p w14:paraId="133CD35E" w14:textId="77777777" w:rsidR="00A14B13" w:rsidRDefault="00B171C1">
      <w:pPr>
        <w:pStyle w:val="SourceCode"/>
      </w:pPr>
      <w:r>
        <w:t xml:space="preserve">    mov r14d, eax</w:t>
      </w:r>
    </w:p>
    <w:p w14:paraId="1F857CD7" w14:textId="77777777" w:rsidR="00A14B13" w:rsidRDefault="00B171C1">
      <w:pPr>
        <w:pStyle w:val="SourceCode"/>
      </w:pPr>
      <w:r>
        <w:t xml:space="preserve">    mov rcx, r13</w:t>
      </w:r>
    </w:p>
    <w:p w14:paraId="5F1306B7" w14:textId="77777777" w:rsidR="00A14B13" w:rsidRDefault="00B171C1">
      <w:pPr>
        <w:pStyle w:val="SourceCode"/>
      </w:pPr>
      <w:r>
        <w:t xml:space="preserve">    call MHD_destroy_response</w:t>
      </w:r>
    </w:p>
    <w:p w14:paraId="77F586AD" w14:textId="77777777" w:rsidR="00A14B13" w:rsidRDefault="00B171C1">
      <w:pPr>
        <w:pStyle w:val="SourceCode"/>
      </w:pPr>
      <w:r>
        <w:t xml:space="preserve">    mov eax, r14d</w:t>
      </w:r>
    </w:p>
    <w:p w14:paraId="213C7FC7" w14:textId="77777777" w:rsidR="00A14B13" w:rsidRDefault="00B171C1">
      <w:pPr>
        <w:pStyle w:val="SourceCode"/>
      </w:pPr>
      <w:r>
        <w:t>.done:</w:t>
      </w:r>
    </w:p>
    <w:p w14:paraId="28FEC28C" w14:textId="77777777" w:rsidR="00A14B13" w:rsidRDefault="00B171C1">
      <w:pPr>
        <w:pStyle w:val="SourceCode"/>
      </w:pPr>
      <w:r>
        <w:t xml:space="preserve">    add rsp, 40</w:t>
      </w:r>
    </w:p>
    <w:p w14:paraId="507A32C0" w14:textId="77777777" w:rsidR="00A14B13" w:rsidRDefault="00B171C1">
      <w:pPr>
        <w:pStyle w:val="SourceCode"/>
      </w:pPr>
      <w:r>
        <w:t xml:space="preserve">    pop r14</w:t>
      </w:r>
    </w:p>
    <w:p w14:paraId="7AF9CAEF" w14:textId="77777777" w:rsidR="00A14B13" w:rsidRDefault="00B171C1">
      <w:pPr>
        <w:pStyle w:val="SourceCode"/>
      </w:pPr>
      <w:r>
        <w:t xml:space="preserve">    pop r13</w:t>
      </w:r>
    </w:p>
    <w:p w14:paraId="5BEB3533" w14:textId="77777777" w:rsidR="00A14B13" w:rsidRDefault="00B171C1">
      <w:pPr>
        <w:pStyle w:val="SourceCode"/>
      </w:pPr>
      <w:r>
        <w:t xml:space="preserve">    pop r12</w:t>
      </w:r>
    </w:p>
    <w:p w14:paraId="6964C176" w14:textId="77777777" w:rsidR="00A14B13" w:rsidRDefault="00B171C1">
      <w:pPr>
        <w:pStyle w:val="SourceCode"/>
      </w:pPr>
      <w:r>
        <w:t xml:space="preserve">    pop rbx</w:t>
      </w:r>
    </w:p>
    <w:p w14:paraId="595EC733" w14:textId="77777777" w:rsidR="00A14B13" w:rsidRDefault="00B171C1">
      <w:pPr>
        <w:pStyle w:val="SourceCode"/>
      </w:pPr>
      <w:r>
        <w:t xml:space="preserve">    ret</w:t>
      </w:r>
    </w:p>
    <w:p w14:paraId="240CC89E" w14:textId="77777777" w:rsidR="00A14B13" w:rsidRDefault="00A14B13">
      <w:pPr>
        <w:pStyle w:val="SourceCode"/>
      </w:pPr>
    </w:p>
    <w:p w14:paraId="19792E1E" w14:textId="77777777" w:rsidR="00A14B13" w:rsidRDefault="00B171C1">
      <w:pPr>
        <w:pStyle w:val="SourceCode"/>
      </w:pPr>
      <w:r>
        <w:t>; Remember, libmicrohttpd calls answer_request several times for a</w:t>
      </w:r>
    </w:p>
    <w:p w14:paraId="58EAEAC5" w14:textId="77777777" w:rsidR="00A14B13" w:rsidRDefault="00B171C1">
      <w:pPr>
        <w:pStyle w:val="SourceCode"/>
      </w:pPr>
      <w:r>
        <w:t>; request with a body: once when the headers have arrived, once for each</w:t>
      </w:r>
    </w:p>
    <w:p w14:paraId="473D7869" w14:textId="77777777" w:rsidR="00A14B13" w:rsidRDefault="00B171C1">
      <w:pPr>
        <w:pStyle w:val="SourceCode"/>
      </w:pPr>
      <w:r>
        <w:t>; piece of the body, and once more when the whole request is in, with</w:t>
      </w:r>
    </w:p>
    <w:p w14:paraId="1C411CC1" w14:textId="77777777" w:rsidR="00A14B13" w:rsidRDefault="00B171C1">
      <w:pPr>
        <w:pStyle w:val="SourceCode"/>
      </w:pPr>
      <w:r>
        <w:t>; eight values: rdx = the connection, r8 = the path, r9 = the method, and</w:t>
      </w:r>
    </w:p>
    <w:p w14:paraId="08F8CBF8" w14:textId="77777777" w:rsidR="00A14B13" w:rsidRDefault="00B171C1">
      <w:pPr>
        <w:pStyle w:val="SourceCode"/>
      </w:pPr>
      <w:r>
        <w:t>; on the stack the sixth (where a piece is), the seventh (the address of</w:t>
      </w:r>
    </w:p>
    <w:p w14:paraId="4BB590E1" w14:textId="77777777" w:rsidR="00A14B13" w:rsidRDefault="00B171C1">
      <w:pPr>
        <w:pStyle w:val="SourceCode"/>
      </w:pPr>
      <w:r>
        <w:t>; its size), and the eighth (the address where the Upload is kept), read</w:t>
      </w:r>
    </w:p>
    <w:p w14:paraId="0F83F2E4" w14:textId="77777777" w:rsidR="00A14B13" w:rsidRDefault="00B171C1">
      <w:pPr>
        <w:pStyle w:val="SourceCode"/>
      </w:pPr>
      <w:r>
        <w:t>; at the first instructions, before any push moves rsp (Lesson 6.2a).</w:t>
      </w:r>
    </w:p>
    <w:p w14:paraId="5409BE90" w14:textId="77777777" w:rsidR="00A14B13" w:rsidRDefault="00B171C1">
      <w:pPr>
        <w:pStyle w:val="SourceCode"/>
      </w:pPr>
      <w:r>
        <w:t>;   out:     eax = MHD_YES, MHD_NO, or MHD_queue_response's answer</w:t>
      </w:r>
    </w:p>
    <w:p w14:paraId="14E07AD3" w14:textId="77777777" w:rsidR="00A14B13" w:rsidRDefault="00B171C1">
      <w:pPr>
        <w:pStyle w:val="SourceCode"/>
      </w:pPr>
      <w:r>
        <w:t>; rbx keeps the Upload, r12 the connection, r13 the count taken, then the</w:t>
      </w:r>
    </w:p>
    <w:p w14:paraId="02D4A255" w14:textId="77777777" w:rsidR="00A14B13" w:rsidRDefault="00B171C1">
      <w:pPr>
        <w:pStyle w:val="SourceCode"/>
      </w:pPr>
      <w:r>
        <w:t>; status, then the answer, r14 the address of the Upload's place, r15 the</w:t>
      </w:r>
    </w:p>
    <w:p w14:paraId="32645AC4" w14:textId="77777777" w:rsidR="00A14B13" w:rsidRDefault="00B171C1">
      <w:pPr>
        <w:pStyle w:val="SourceCode"/>
      </w:pPr>
      <w:r>
        <w:t>; path; [rsp + 32] keeps the method and [rsp + 40] the size's address.</w:t>
      </w:r>
    </w:p>
    <w:p w14:paraId="4EFADA69" w14:textId="77777777" w:rsidR="00A14B13" w:rsidRDefault="00B171C1">
      <w:pPr>
        <w:pStyle w:val="SourceCode"/>
      </w:pPr>
      <w:r>
        <w:t>answer_request:</w:t>
      </w:r>
    </w:p>
    <w:p w14:paraId="0899CA63" w14:textId="77777777" w:rsidR="00A14B13" w:rsidRDefault="00B171C1">
      <w:pPr>
        <w:pStyle w:val="SourceCode"/>
      </w:pPr>
      <w:r>
        <w:t xml:space="preserve">    mov rax, [rsp + 64]</w:t>
      </w:r>
    </w:p>
    <w:p w14:paraId="0EF5DC15" w14:textId="77777777" w:rsidR="00A14B13" w:rsidRDefault="00B171C1">
      <w:pPr>
        <w:pStyle w:val="SourceCode"/>
      </w:pPr>
      <w:r>
        <w:t xml:space="preserve">    mov r10, [rsp + 48]</w:t>
      </w:r>
    </w:p>
    <w:p w14:paraId="0908DA3D" w14:textId="77777777" w:rsidR="00A14B13" w:rsidRDefault="00B171C1">
      <w:pPr>
        <w:pStyle w:val="SourceCode"/>
      </w:pPr>
      <w:r>
        <w:t xml:space="preserve">    mov r11, [rsp + 56]</w:t>
      </w:r>
    </w:p>
    <w:p w14:paraId="33A90A03" w14:textId="77777777" w:rsidR="00A14B13" w:rsidRDefault="00B171C1">
      <w:pPr>
        <w:pStyle w:val="SourceCode"/>
      </w:pPr>
      <w:r>
        <w:t xml:space="preserve">    push rbx</w:t>
      </w:r>
    </w:p>
    <w:p w14:paraId="76F1E33D" w14:textId="77777777" w:rsidR="00A14B13" w:rsidRDefault="00B171C1">
      <w:pPr>
        <w:pStyle w:val="SourceCode"/>
      </w:pPr>
      <w:r>
        <w:t xml:space="preserve">    push r12</w:t>
      </w:r>
    </w:p>
    <w:p w14:paraId="38A7864F" w14:textId="77777777" w:rsidR="00A14B13" w:rsidRDefault="00B171C1">
      <w:pPr>
        <w:pStyle w:val="SourceCode"/>
      </w:pPr>
      <w:r>
        <w:t xml:space="preserve">    push r13</w:t>
      </w:r>
    </w:p>
    <w:p w14:paraId="0DD854F3" w14:textId="77777777" w:rsidR="00A14B13" w:rsidRDefault="00B171C1">
      <w:pPr>
        <w:pStyle w:val="SourceCode"/>
      </w:pPr>
      <w:r>
        <w:t xml:space="preserve">    push r14</w:t>
      </w:r>
    </w:p>
    <w:p w14:paraId="3F3FB65C" w14:textId="77777777" w:rsidR="00A14B13" w:rsidRDefault="00B171C1">
      <w:pPr>
        <w:pStyle w:val="SourceCode"/>
      </w:pPr>
      <w:r>
        <w:t xml:space="preserve">    push r15</w:t>
      </w:r>
    </w:p>
    <w:p w14:paraId="0A43B739" w14:textId="77777777" w:rsidR="00A14B13" w:rsidRDefault="00B171C1">
      <w:pPr>
        <w:pStyle w:val="SourceCode"/>
      </w:pPr>
      <w:r>
        <w:t xml:space="preserve">    sub rsp, 48</w:t>
      </w:r>
    </w:p>
    <w:p w14:paraId="62D8CA57" w14:textId="77777777" w:rsidR="00A14B13" w:rsidRDefault="00B171C1">
      <w:pPr>
        <w:pStyle w:val="SourceCode"/>
      </w:pPr>
      <w:r>
        <w:t xml:space="preserve">    mov r14, rax</w:t>
      </w:r>
    </w:p>
    <w:p w14:paraId="31D75422" w14:textId="77777777" w:rsidR="00A14B13" w:rsidRDefault="00B171C1">
      <w:pPr>
        <w:pStyle w:val="SourceCode"/>
      </w:pPr>
      <w:r>
        <w:t xml:space="preserve">    mov r12, rdx</w:t>
      </w:r>
    </w:p>
    <w:p w14:paraId="2CC35EBD" w14:textId="77777777" w:rsidR="00A14B13" w:rsidRDefault="00B171C1">
      <w:pPr>
        <w:pStyle w:val="SourceCode"/>
      </w:pPr>
      <w:r>
        <w:t xml:space="preserve">    mov r15, r8</w:t>
      </w:r>
    </w:p>
    <w:p w14:paraId="5E164FF3" w14:textId="77777777" w:rsidR="00A14B13" w:rsidRDefault="00B171C1">
      <w:pPr>
        <w:pStyle w:val="SourceCode"/>
      </w:pPr>
      <w:r>
        <w:t xml:space="preserve">    mov [rsp + 32], r9</w:t>
      </w:r>
    </w:p>
    <w:p w14:paraId="19060E92" w14:textId="77777777" w:rsidR="00A14B13" w:rsidRDefault="00B171C1">
      <w:pPr>
        <w:pStyle w:val="SourceCode"/>
      </w:pPr>
      <w:r>
        <w:t xml:space="preserve">    ; First call: set aside an empty Upload with calloc, and ask for the</w:t>
      </w:r>
    </w:p>
    <w:p w14:paraId="1869C318" w14:textId="77777777" w:rsidR="00A14B13" w:rsidRDefault="00B171C1">
      <w:pPr>
        <w:pStyle w:val="SourceCode"/>
      </w:pPr>
      <w:r>
        <w:t xml:space="preserve">    ; next call. Remember, calloc gives zeros, or 0 when no memory is</w:t>
      </w:r>
    </w:p>
    <w:p w14:paraId="2C6E3135" w14:textId="77777777" w:rsidR="00A14B13" w:rsidRDefault="00B171C1">
      <w:pPr>
        <w:pStyle w:val="SourceCode"/>
      </w:pPr>
      <w:r>
        <w:t xml:space="preserve">    ; left, and MHD_NO then closes the connection.</w:t>
      </w:r>
    </w:p>
    <w:p w14:paraId="1A628EA8" w14:textId="77777777" w:rsidR="00A14B13" w:rsidRDefault="00B171C1">
      <w:pPr>
        <w:pStyle w:val="SourceCode"/>
      </w:pPr>
      <w:r>
        <w:t xml:space="preserve">    mov rbx, [r14]</w:t>
      </w:r>
    </w:p>
    <w:p w14:paraId="520772AF" w14:textId="77777777" w:rsidR="00A14B13" w:rsidRDefault="00B171C1">
      <w:pPr>
        <w:pStyle w:val="SourceCode"/>
      </w:pPr>
      <w:r>
        <w:t xml:space="preserve">    cmp rbx, 0</w:t>
      </w:r>
    </w:p>
    <w:p w14:paraId="02C79180" w14:textId="77777777" w:rsidR="00A14B13" w:rsidRDefault="00B171C1">
      <w:pPr>
        <w:pStyle w:val="SourceCode"/>
      </w:pPr>
      <w:r>
        <w:t xml:space="preserve">    jne .have_upload</w:t>
      </w:r>
    </w:p>
    <w:p w14:paraId="3D257A85" w14:textId="77777777" w:rsidR="00A14B13" w:rsidRDefault="00B171C1">
      <w:pPr>
        <w:pStyle w:val="SourceCode"/>
      </w:pPr>
      <w:r>
        <w:t xml:space="preserve">    mov ecx, 1</w:t>
      </w:r>
    </w:p>
    <w:p w14:paraId="61DA21CC" w14:textId="77777777" w:rsidR="00A14B13" w:rsidRDefault="00B171C1">
      <w:pPr>
        <w:pStyle w:val="SourceCode"/>
      </w:pPr>
      <w:r>
        <w:t xml:space="preserve">    mov edx, UPLOAD_SIZE</w:t>
      </w:r>
    </w:p>
    <w:p w14:paraId="084F8C05" w14:textId="77777777" w:rsidR="00A14B13" w:rsidRDefault="00B171C1">
      <w:pPr>
        <w:pStyle w:val="SourceCode"/>
      </w:pPr>
      <w:r>
        <w:t xml:space="preserve">    call calloc</w:t>
      </w:r>
    </w:p>
    <w:p w14:paraId="6EBB476C" w14:textId="77777777" w:rsidR="00A14B13" w:rsidRDefault="00B171C1">
      <w:pPr>
        <w:pStyle w:val="SourceCode"/>
      </w:pPr>
      <w:r>
        <w:t xml:space="preserve">    cmp rax, 0</w:t>
      </w:r>
    </w:p>
    <w:p w14:paraId="21AFEF80" w14:textId="77777777" w:rsidR="00A14B13" w:rsidRDefault="00B171C1">
      <w:pPr>
        <w:pStyle w:val="SourceCode"/>
      </w:pPr>
      <w:r>
        <w:t xml:space="preserve">    je .no_memory</w:t>
      </w:r>
    </w:p>
    <w:p w14:paraId="7583BF50" w14:textId="77777777" w:rsidR="00A14B13" w:rsidRDefault="00B171C1">
      <w:pPr>
        <w:pStyle w:val="SourceCode"/>
      </w:pPr>
      <w:r>
        <w:t xml:space="preserve">    mov [r14], rax</w:t>
      </w:r>
    </w:p>
    <w:p w14:paraId="5A4F5AA5" w14:textId="77777777" w:rsidR="00A14B13" w:rsidRDefault="00B171C1">
      <w:pPr>
        <w:pStyle w:val="SourceCode"/>
      </w:pPr>
      <w:r>
        <w:t xml:space="preserve">    mov eax, MHD_YES</w:t>
      </w:r>
    </w:p>
    <w:p w14:paraId="31554C13" w14:textId="77777777" w:rsidR="00A14B13" w:rsidRDefault="00B171C1">
      <w:pPr>
        <w:pStyle w:val="SourceCode"/>
      </w:pPr>
      <w:r>
        <w:t xml:space="preserve">    jmp .done</w:t>
      </w:r>
    </w:p>
    <w:p w14:paraId="30545077" w14:textId="77777777" w:rsidR="00A14B13" w:rsidRDefault="00B171C1">
      <w:pPr>
        <w:pStyle w:val="SourceCode"/>
      </w:pPr>
      <w:r>
        <w:t>.no_memory:</w:t>
      </w:r>
    </w:p>
    <w:p w14:paraId="2D9FBDB9" w14:textId="77777777" w:rsidR="00A14B13" w:rsidRDefault="00B171C1">
      <w:pPr>
        <w:pStyle w:val="SourceCode"/>
      </w:pPr>
      <w:r>
        <w:t xml:space="preserve">    mov eax, MHD_NO</w:t>
      </w:r>
    </w:p>
    <w:p w14:paraId="643E2989" w14:textId="77777777" w:rsidR="00A14B13" w:rsidRDefault="00B171C1">
      <w:pPr>
        <w:pStyle w:val="SourceCode"/>
      </w:pPr>
      <w:r>
        <w:t xml:space="preserve">    jmp .done</w:t>
      </w:r>
    </w:p>
    <w:p w14:paraId="3FCC69FA" w14:textId="77777777" w:rsidR="00A14B13" w:rsidRDefault="00B171C1">
      <w:pPr>
        <w:pStyle w:val="SourceCode"/>
      </w:pPr>
      <w:r>
        <w:t>.have_upload:</w:t>
      </w:r>
    </w:p>
    <w:p w14:paraId="200A634E" w14:textId="77777777" w:rsidR="00A14B13" w:rsidRDefault="00B171C1">
      <w:pPr>
        <w:pStyle w:val="SourceCode"/>
      </w:pPr>
      <w:r>
        <w:t xml:space="preserve">    ; A piece of the body, [r11] bytes at r10: add what fits, then mark</w:t>
      </w:r>
    </w:p>
    <w:p w14:paraId="499065C0" w14:textId="77777777" w:rsidR="00A14B13" w:rsidRDefault="00B171C1">
      <w:pPr>
        <w:pStyle w:val="SourceCode"/>
      </w:pPr>
      <w:r>
        <w:t xml:space="preserve">    ; the piece as used.</w:t>
      </w:r>
    </w:p>
    <w:p w14:paraId="439C5C5A" w14:textId="77777777" w:rsidR="00A14B13" w:rsidRDefault="00B171C1">
      <w:pPr>
        <w:pStyle w:val="SourceCode"/>
      </w:pPr>
      <w:r>
        <w:t xml:space="preserve">    mov rax, [r11]</w:t>
      </w:r>
    </w:p>
    <w:p w14:paraId="608FCE39" w14:textId="77777777" w:rsidR="00A14B13" w:rsidRDefault="00B171C1">
      <w:pPr>
        <w:pStyle w:val="SourceCode"/>
      </w:pPr>
      <w:r>
        <w:t xml:space="preserve">    cmp rax, 0</w:t>
      </w:r>
    </w:p>
    <w:p w14:paraId="07E73F45" w14:textId="77777777" w:rsidR="00A14B13" w:rsidRDefault="00B171C1">
      <w:pPr>
        <w:pStyle w:val="SourceCode"/>
      </w:pPr>
      <w:r>
        <w:t xml:space="preserve">    je .whole_request</w:t>
      </w:r>
    </w:p>
    <w:p w14:paraId="4D72F662" w14:textId="77777777" w:rsidR="00A14B13" w:rsidRDefault="00B171C1">
      <w:pPr>
        <w:pStyle w:val="SourceCode"/>
      </w:pPr>
      <w:r>
        <w:t xml:space="preserve">    mov [rsp + 40], r11</w:t>
      </w:r>
    </w:p>
    <w:p w14:paraId="4E62EFE8" w14:textId="77777777" w:rsidR="00A14B13" w:rsidRDefault="00B171C1">
      <w:pPr>
        <w:pStyle w:val="SourceCode"/>
      </w:pPr>
      <w:r>
        <w:t xml:space="preserve">    mov rcx, MAX_BODY_BYTES</w:t>
      </w:r>
    </w:p>
    <w:p w14:paraId="449A7D1C" w14:textId="77777777" w:rsidR="00A14B13" w:rsidRDefault="00B171C1">
      <w:pPr>
        <w:pStyle w:val="SourceCode"/>
      </w:pPr>
      <w:r>
        <w:t xml:space="preserve">    sub rcx, [rbx + UPLOAD_LENGTH]</w:t>
      </w:r>
    </w:p>
    <w:p w14:paraId="75BE6F3D" w14:textId="77777777" w:rsidR="00A14B13" w:rsidRDefault="00B171C1">
      <w:pPr>
        <w:pStyle w:val="SourceCode"/>
      </w:pPr>
      <w:r>
        <w:t xml:space="preserve">    cmp rax, rcx</w:t>
      </w:r>
    </w:p>
    <w:p w14:paraId="25BE6FB9" w14:textId="77777777" w:rsidR="00A14B13" w:rsidRDefault="00B171C1">
      <w:pPr>
        <w:pStyle w:val="SourceCode"/>
      </w:pPr>
      <w:r>
        <w:t xml:space="preserve">    jbe .fits</w:t>
      </w:r>
    </w:p>
    <w:p w14:paraId="15D0C9BA" w14:textId="77777777" w:rsidR="00A14B13" w:rsidRDefault="00B171C1">
      <w:pPr>
        <w:pStyle w:val="SourceCode"/>
      </w:pPr>
      <w:r>
        <w:t xml:space="preserve">    mov rax, rcx</w:t>
      </w:r>
    </w:p>
    <w:p w14:paraId="05D79CEC" w14:textId="77777777" w:rsidR="00A14B13" w:rsidRDefault="00B171C1">
      <w:pPr>
        <w:pStyle w:val="SourceCode"/>
      </w:pPr>
      <w:r>
        <w:t>.fits:</w:t>
      </w:r>
    </w:p>
    <w:p w14:paraId="3BABADA0" w14:textId="77777777" w:rsidR="00A14B13" w:rsidRDefault="00B171C1">
      <w:pPr>
        <w:pStyle w:val="SourceCode"/>
      </w:pPr>
      <w:r>
        <w:t xml:space="preserve">    mov r13, rax</w:t>
      </w:r>
    </w:p>
    <w:p w14:paraId="4430AD30" w14:textId="77777777" w:rsidR="00A14B13" w:rsidRDefault="00B171C1">
      <w:pPr>
        <w:pStyle w:val="SourceCode"/>
      </w:pPr>
      <w:r>
        <w:t xml:space="preserve">    lea rcx, [rbx + UPLOAD_BODY]</w:t>
      </w:r>
    </w:p>
    <w:p w14:paraId="1A70F104" w14:textId="77777777" w:rsidR="00A14B13" w:rsidRDefault="00B171C1">
      <w:pPr>
        <w:pStyle w:val="SourceCode"/>
      </w:pPr>
      <w:r>
        <w:t xml:space="preserve">    add rcx, [rbx + UPLOAD_LENGTH]</w:t>
      </w:r>
    </w:p>
    <w:p w14:paraId="79DAF37A" w14:textId="77777777" w:rsidR="00A14B13" w:rsidRDefault="00B171C1">
      <w:pPr>
        <w:pStyle w:val="SourceCode"/>
      </w:pPr>
      <w:r>
        <w:t xml:space="preserve">    mov rdx, r10</w:t>
      </w:r>
    </w:p>
    <w:p w14:paraId="5FBB8508" w14:textId="77777777" w:rsidR="00A14B13" w:rsidRDefault="00B171C1">
      <w:pPr>
        <w:pStyle w:val="SourceCode"/>
      </w:pPr>
      <w:r>
        <w:t xml:space="preserve">    mov r8, r13</w:t>
      </w:r>
    </w:p>
    <w:p w14:paraId="37EB6B88" w14:textId="77777777" w:rsidR="00A14B13" w:rsidRDefault="00B171C1">
      <w:pPr>
        <w:pStyle w:val="SourceCode"/>
      </w:pPr>
      <w:r>
        <w:t xml:space="preserve">    call memcpy</w:t>
      </w:r>
    </w:p>
    <w:p w14:paraId="5D892243" w14:textId="77777777" w:rsidR="00A14B13" w:rsidRDefault="00B171C1">
      <w:pPr>
        <w:pStyle w:val="SourceCode"/>
      </w:pPr>
      <w:r>
        <w:t xml:space="preserve">    add [rbx + UPLOAD_LENGTH], r13</w:t>
      </w:r>
    </w:p>
    <w:p w14:paraId="70F446B8" w14:textId="77777777" w:rsidR="00A14B13" w:rsidRDefault="00B171C1">
      <w:pPr>
        <w:pStyle w:val="SourceCode"/>
      </w:pPr>
      <w:r>
        <w:t xml:space="preserve">    mov rax, [rbx + UPLOAD_LENGTH]</w:t>
      </w:r>
    </w:p>
    <w:p w14:paraId="6649EDA3" w14:textId="77777777" w:rsidR="00A14B13" w:rsidRDefault="00B171C1">
      <w:pPr>
        <w:pStyle w:val="SourceCode"/>
      </w:pPr>
      <w:r>
        <w:t xml:space="preserve">    mov byte [rbx + UPLOAD_BODY + rax], 0</w:t>
      </w:r>
    </w:p>
    <w:p w14:paraId="3D2E7C87" w14:textId="77777777" w:rsidR="00A14B13" w:rsidRDefault="00B171C1">
      <w:pPr>
        <w:pStyle w:val="SourceCode"/>
      </w:pPr>
      <w:r>
        <w:t xml:space="preserve">    mov rax, [rsp + 40]</w:t>
      </w:r>
    </w:p>
    <w:p w14:paraId="3B6C199D" w14:textId="77777777" w:rsidR="00A14B13" w:rsidRDefault="00B171C1">
      <w:pPr>
        <w:pStyle w:val="SourceCode"/>
      </w:pPr>
      <w:r>
        <w:t xml:space="preserve">    mov qword [rax], 0</w:t>
      </w:r>
    </w:p>
    <w:p w14:paraId="3D1F7C52" w14:textId="77777777" w:rsidR="00A14B13" w:rsidRDefault="00B171C1">
      <w:pPr>
        <w:pStyle w:val="SourceCode"/>
      </w:pPr>
      <w:r>
        <w:t xml:space="preserve">    mov eax, MHD_YES</w:t>
      </w:r>
    </w:p>
    <w:p w14:paraId="7BF118EC" w14:textId="77777777" w:rsidR="00A14B13" w:rsidRDefault="00B171C1">
      <w:pPr>
        <w:pStyle w:val="SourceCode"/>
      </w:pPr>
      <w:r>
        <w:t xml:space="preserve">    jmp .done</w:t>
      </w:r>
    </w:p>
    <w:p w14:paraId="6B560C58" w14:textId="77777777" w:rsidR="00A14B13" w:rsidRDefault="00B171C1">
      <w:pPr>
        <w:pStyle w:val="SourceCode"/>
      </w:pPr>
      <w:r>
        <w:t>.whole_request:</w:t>
      </w:r>
    </w:p>
    <w:p w14:paraId="5F247A7D" w14:textId="77777777" w:rsidR="00A14B13" w:rsidRDefault="00B171C1">
      <w:pPr>
        <w:pStyle w:val="SourceCode"/>
      </w:pPr>
      <w:r>
        <w:t xml:space="preserve">    ; Last call: the whole request is in. Only PATCH to one contact's path</w:t>
      </w:r>
    </w:p>
    <w:p w14:paraId="157BE441" w14:textId="77777777" w:rsidR="00A14B13" w:rsidRDefault="00B171C1">
      <w:pPr>
        <w:pStyle w:val="SourceCode"/>
      </w:pPr>
      <w:r>
        <w:t xml:space="preserve">    ; is answered here; every other request gets 404.</w:t>
      </w:r>
    </w:p>
    <w:p w14:paraId="4CF05918" w14:textId="77777777" w:rsidR="00A14B13" w:rsidRDefault="00B171C1">
      <w:pPr>
        <w:pStyle w:val="SourceCode"/>
      </w:pPr>
      <w:r>
        <w:t xml:space="preserve">    mov rcx, [rsp + 32]</w:t>
      </w:r>
    </w:p>
    <w:p w14:paraId="3B96D27F" w14:textId="77777777" w:rsidR="00A14B13" w:rsidRDefault="00B171C1">
      <w:pPr>
        <w:pStyle w:val="SourceCode"/>
      </w:pPr>
      <w:r>
        <w:t xml:space="preserve">    lea rdx, [patch_method]</w:t>
      </w:r>
    </w:p>
    <w:p w14:paraId="241637BE" w14:textId="77777777" w:rsidR="00A14B13" w:rsidRDefault="00B171C1">
      <w:pPr>
        <w:pStyle w:val="SourceCode"/>
      </w:pPr>
      <w:r>
        <w:t xml:space="preserve">    call strcmp</w:t>
      </w:r>
    </w:p>
    <w:p w14:paraId="03653331" w14:textId="77777777" w:rsidR="00A14B13" w:rsidRDefault="00B171C1">
      <w:pPr>
        <w:pStyle w:val="SourceCode"/>
      </w:pPr>
      <w:r>
        <w:t xml:space="preserve">    cmp eax, 0</w:t>
      </w:r>
    </w:p>
    <w:p w14:paraId="5C6996FF" w14:textId="77777777" w:rsidR="00A14B13" w:rsidRDefault="00B171C1">
      <w:pPr>
        <w:pStyle w:val="SourceCode"/>
      </w:pPr>
      <w:r>
        <w:t xml:space="preserve">    jne .no_such_path</w:t>
      </w:r>
    </w:p>
    <w:p w14:paraId="59D29751" w14:textId="77777777" w:rsidR="00A14B13" w:rsidRDefault="00B171C1">
      <w:pPr>
        <w:pStyle w:val="SourceCode"/>
      </w:pPr>
      <w:r>
        <w:t xml:space="preserve">    mov rcx, r15</w:t>
      </w:r>
    </w:p>
    <w:p w14:paraId="7F03E0BA" w14:textId="77777777" w:rsidR="00A14B13" w:rsidRDefault="00B171C1">
      <w:pPr>
        <w:pStyle w:val="SourceCode"/>
      </w:pPr>
      <w:r>
        <w:t xml:space="preserve">    lea rdx, [rbx + UPLOAD_BODY]</w:t>
      </w:r>
    </w:p>
    <w:p w14:paraId="52D14BC3" w14:textId="77777777" w:rsidR="00A14B13" w:rsidRDefault="00B171C1">
      <w:pPr>
        <w:pStyle w:val="SourceCode"/>
      </w:pPr>
      <w:r>
        <w:t xml:space="preserve">    call answer_one</w:t>
      </w:r>
    </w:p>
    <w:p w14:paraId="42544BFC" w14:textId="77777777" w:rsidR="00A14B13" w:rsidRDefault="00B171C1">
      <w:pPr>
        <w:pStyle w:val="SourceCode"/>
      </w:pPr>
      <w:r>
        <w:t xml:space="preserve">    mov r13d, eax</w:t>
      </w:r>
    </w:p>
    <w:p w14:paraId="36F3DBB6" w14:textId="77777777" w:rsidR="00A14B13" w:rsidRDefault="00B171C1">
      <w:pPr>
        <w:pStyle w:val="SourceCode"/>
      </w:pPr>
      <w:r>
        <w:t xml:space="preserve">    jmp .send</w:t>
      </w:r>
    </w:p>
    <w:p w14:paraId="4440B4CD" w14:textId="77777777" w:rsidR="00A14B13" w:rsidRDefault="00B171C1">
      <w:pPr>
        <w:pStyle w:val="SourceCode"/>
      </w:pPr>
      <w:r>
        <w:t>.no_such_path:</w:t>
      </w:r>
    </w:p>
    <w:p w14:paraId="0164F498" w14:textId="77777777" w:rsidR="00A14B13" w:rsidRDefault="00B171C1">
      <w:pPr>
        <w:pStyle w:val="SourceCode"/>
      </w:pPr>
      <w:r>
        <w:t xml:space="preserve">    lea rcx, [not_found_json]</w:t>
      </w:r>
    </w:p>
    <w:p w14:paraId="19080FB6" w14:textId="77777777" w:rsidR="00A14B13" w:rsidRDefault="00B171C1">
      <w:pPr>
        <w:pStyle w:val="SourceCode"/>
      </w:pPr>
      <w:r>
        <w:t xml:space="preserve">    call write_text</w:t>
      </w:r>
    </w:p>
    <w:p w14:paraId="654F7E33" w14:textId="77777777" w:rsidR="00A14B13" w:rsidRDefault="00B171C1">
      <w:pPr>
        <w:pStyle w:val="SourceCode"/>
      </w:pPr>
      <w:r>
        <w:t xml:space="preserve">    mov r13d, 404</w:t>
      </w:r>
    </w:p>
    <w:p w14:paraId="35A96200" w14:textId="77777777" w:rsidR="00A14B13" w:rsidRDefault="00B171C1">
      <w:pPr>
        <w:pStyle w:val="SourceCode"/>
      </w:pPr>
      <w:r>
        <w:t>.send:</w:t>
      </w:r>
    </w:p>
    <w:p w14:paraId="3E2178B6" w14:textId="77777777" w:rsidR="00A14B13" w:rsidRDefault="00B171C1">
      <w:pPr>
        <w:pStyle w:val="SourceCode"/>
      </w:pPr>
      <w:r>
        <w:t xml:space="preserve">    mov rcx, r12</w:t>
      </w:r>
    </w:p>
    <w:p w14:paraId="2520A860" w14:textId="77777777" w:rsidR="00A14B13" w:rsidRDefault="00B171C1">
      <w:pPr>
        <w:pStyle w:val="SourceCode"/>
      </w:pPr>
      <w:r>
        <w:t xml:space="preserve">    mov edx, r13d</w:t>
      </w:r>
    </w:p>
    <w:p w14:paraId="70E81E93" w14:textId="77777777" w:rsidR="00A14B13" w:rsidRDefault="00B171C1">
      <w:pPr>
        <w:pStyle w:val="SourceCode"/>
      </w:pPr>
      <w:r>
        <w:t xml:space="preserve">    call send_answer</w:t>
      </w:r>
    </w:p>
    <w:p w14:paraId="13E9D3FB" w14:textId="77777777" w:rsidR="00A14B13" w:rsidRDefault="00B171C1">
      <w:pPr>
        <w:pStyle w:val="SourceCode"/>
      </w:pPr>
      <w:r>
        <w:t xml:space="preserve">    mov r13d, eax</w:t>
      </w:r>
    </w:p>
    <w:p w14:paraId="0C76114A" w14:textId="77777777" w:rsidR="00A14B13" w:rsidRDefault="00B171C1">
      <w:pPr>
        <w:pStyle w:val="SourceCode"/>
      </w:pPr>
      <w:r>
        <w:t xml:space="preserve">    ; The request is answered, so give the Upload's memory back.</w:t>
      </w:r>
    </w:p>
    <w:p w14:paraId="2881F3D7" w14:textId="77777777" w:rsidR="00A14B13" w:rsidRDefault="00B171C1">
      <w:pPr>
        <w:pStyle w:val="SourceCode"/>
      </w:pPr>
      <w:r>
        <w:t xml:space="preserve">    mov rcx, rbx</w:t>
      </w:r>
    </w:p>
    <w:p w14:paraId="1C743C2D" w14:textId="77777777" w:rsidR="00A14B13" w:rsidRDefault="00B171C1">
      <w:pPr>
        <w:pStyle w:val="SourceCode"/>
      </w:pPr>
      <w:r>
        <w:t xml:space="preserve">    call free</w:t>
      </w:r>
    </w:p>
    <w:p w14:paraId="32353F40" w14:textId="77777777" w:rsidR="00A14B13" w:rsidRDefault="00B171C1">
      <w:pPr>
        <w:pStyle w:val="SourceCode"/>
      </w:pPr>
      <w:r>
        <w:t xml:space="preserve">    mov qword [r14], 0</w:t>
      </w:r>
    </w:p>
    <w:p w14:paraId="3FC836DE" w14:textId="77777777" w:rsidR="00A14B13" w:rsidRDefault="00B171C1">
      <w:pPr>
        <w:pStyle w:val="SourceCode"/>
      </w:pPr>
      <w:r>
        <w:t xml:space="preserve">    mov eax, r13d</w:t>
      </w:r>
    </w:p>
    <w:p w14:paraId="7EEDBA76" w14:textId="77777777" w:rsidR="00A14B13" w:rsidRDefault="00B171C1">
      <w:pPr>
        <w:pStyle w:val="SourceCode"/>
      </w:pPr>
      <w:r>
        <w:t>.done:</w:t>
      </w:r>
    </w:p>
    <w:p w14:paraId="01173C94" w14:textId="77777777" w:rsidR="00A14B13" w:rsidRDefault="00B171C1">
      <w:pPr>
        <w:pStyle w:val="SourceCode"/>
      </w:pPr>
      <w:r>
        <w:t xml:space="preserve">    add rsp, 48</w:t>
      </w:r>
    </w:p>
    <w:p w14:paraId="737BA90B" w14:textId="77777777" w:rsidR="00A14B13" w:rsidRDefault="00B171C1">
      <w:pPr>
        <w:pStyle w:val="SourceCode"/>
      </w:pPr>
      <w:r>
        <w:t xml:space="preserve">    pop r15</w:t>
      </w:r>
    </w:p>
    <w:p w14:paraId="6A10FC70" w14:textId="77777777" w:rsidR="00A14B13" w:rsidRDefault="00B171C1">
      <w:pPr>
        <w:pStyle w:val="SourceCode"/>
      </w:pPr>
      <w:r>
        <w:t xml:space="preserve">    pop r14</w:t>
      </w:r>
    </w:p>
    <w:p w14:paraId="28B13A38" w14:textId="77777777" w:rsidR="00A14B13" w:rsidRDefault="00B171C1">
      <w:pPr>
        <w:pStyle w:val="SourceCode"/>
      </w:pPr>
      <w:r>
        <w:t xml:space="preserve">    pop r13</w:t>
      </w:r>
    </w:p>
    <w:p w14:paraId="32132E8B" w14:textId="77777777" w:rsidR="00A14B13" w:rsidRDefault="00B171C1">
      <w:pPr>
        <w:pStyle w:val="SourceCode"/>
      </w:pPr>
      <w:r>
        <w:t xml:space="preserve">    pop r12</w:t>
      </w:r>
    </w:p>
    <w:p w14:paraId="24ED46D1" w14:textId="77777777" w:rsidR="00A14B13" w:rsidRDefault="00B171C1">
      <w:pPr>
        <w:pStyle w:val="SourceCode"/>
      </w:pPr>
      <w:r>
        <w:t xml:space="preserve">    pop rbx</w:t>
      </w:r>
    </w:p>
    <w:p w14:paraId="3DC27BDE" w14:textId="77777777" w:rsidR="00A14B13" w:rsidRDefault="00B171C1">
      <w:pPr>
        <w:pStyle w:val="SourceCode"/>
      </w:pPr>
      <w:r>
        <w:t xml:space="preserve">    ret</w:t>
      </w:r>
    </w:p>
    <w:p w14:paraId="6916D979" w14:textId="77777777" w:rsidR="00A14B13" w:rsidRDefault="00A14B13">
      <w:pPr>
        <w:pStyle w:val="SourceCode"/>
      </w:pPr>
    </w:p>
    <w:p w14:paraId="2CA1F164" w14:textId="77777777" w:rsidR="00A14B13" w:rsidRDefault="00B171C1">
      <w:pPr>
        <w:pStyle w:val="SourceCode"/>
      </w:pPr>
      <w:r>
        <w:t>; main keeps the server's handle in rbx; MHD_start_daemon's ten stack</w:t>
      </w:r>
    </w:p>
    <w:p w14:paraId="5BB65B86" w14:textId="77777777" w:rsidR="00A14B13" w:rsidRDefault="00B171C1">
      <w:pPr>
        <w:pStyle w:val="SourceCode"/>
      </w:pPr>
      <w:r>
        <w:t>; values go from [rsp + 32] to [rsp + 104].</w:t>
      </w:r>
    </w:p>
    <w:p w14:paraId="7DE2077B" w14:textId="77777777" w:rsidR="00A14B13" w:rsidRDefault="00B171C1">
      <w:pPr>
        <w:pStyle w:val="SourceCode"/>
      </w:pPr>
      <w:r>
        <w:t>main:</w:t>
      </w:r>
    </w:p>
    <w:p w14:paraId="6345F7C9" w14:textId="77777777" w:rsidR="00A14B13" w:rsidRDefault="00B171C1">
      <w:pPr>
        <w:pStyle w:val="SourceCode"/>
      </w:pPr>
      <w:r>
        <w:t xml:space="preserve">    push rbx</w:t>
      </w:r>
    </w:p>
    <w:p w14:paraId="0E3FCED6" w14:textId="77777777" w:rsidR="00A14B13" w:rsidRDefault="00B171C1">
      <w:pPr>
        <w:pStyle w:val="SourceCode"/>
      </w:pPr>
      <w:r>
        <w:t xml:space="preserve">    sub rsp, 112</w:t>
      </w:r>
    </w:p>
    <w:p w14:paraId="40EEA209" w14:textId="77777777" w:rsidR="00A14B13" w:rsidRDefault="00A14B13">
      <w:pPr>
        <w:pStyle w:val="SourceCode"/>
      </w:pPr>
    </w:p>
    <w:p w14:paraId="1DCB1940" w14:textId="77777777" w:rsidR="00A14B13" w:rsidRDefault="00B171C1">
      <w:pPr>
        <w:pStyle w:val="SourceCode"/>
      </w:pPr>
      <w:r>
        <w:t xml:space="preserve">    ; Remember, mysql_server_init (C's mysql_library_init) starts MySQL's C</w:t>
      </w:r>
    </w:p>
    <w:p w14:paraId="139467E5" w14:textId="77777777" w:rsidR="00A14B13" w:rsidRDefault="00B171C1">
      <w:pPr>
        <w:pStyle w:val="SourceCode"/>
      </w:pPr>
      <w:r>
        <w:t xml:space="preserve">    ; library once, before the server's thread, for a library that only</w:t>
      </w:r>
    </w:p>
    <w:p w14:paraId="3F628625" w14:textId="77777777" w:rsidR="00A14B13" w:rsidRDefault="00B171C1">
      <w:pPr>
        <w:pStyle w:val="SourceCode"/>
      </w:pPr>
      <w:r>
        <w:t xml:space="preserve">    ; connects (the three 0s), and returns 0 when it started;</w:t>
      </w:r>
    </w:p>
    <w:p w14:paraId="41C11DFF" w14:textId="77777777" w:rsidR="00A14B13" w:rsidRDefault="00B171C1">
      <w:pPr>
        <w:pStyle w:val="SourceCode"/>
      </w:pPr>
      <w:r>
        <w:t xml:space="preserve">    ; mysql_server_end ends it after MHD_stop_daemon.</w:t>
      </w:r>
    </w:p>
    <w:p w14:paraId="28A89056" w14:textId="77777777" w:rsidR="00A14B13" w:rsidRDefault="00B171C1">
      <w:pPr>
        <w:pStyle w:val="SourceCode"/>
      </w:pPr>
      <w:r>
        <w:t xml:space="preserve">    xor ecx, ecx</w:t>
      </w:r>
    </w:p>
    <w:p w14:paraId="65B5FEC5" w14:textId="77777777" w:rsidR="00A14B13" w:rsidRDefault="00B171C1">
      <w:pPr>
        <w:pStyle w:val="SourceCode"/>
      </w:pPr>
      <w:r>
        <w:t xml:space="preserve">    xor edx, edx</w:t>
      </w:r>
    </w:p>
    <w:p w14:paraId="11FBA901" w14:textId="77777777" w:rsidR="00A14B13" w:rsidRDefault="00B171C1">
      <w:pPr>
        <w:pStyle w:val="SourceCode"/>
      </w:pPr>
      <w:r>
        <w:t xml:space="preserve">    xor r8d, r8d</w:t>
      </w:r>
    </w:p>
    <w:p w14:paraId="7E8F523E" w14:textId="77777777" w:rsidR="00A14B13" w:rsidRDefault="00B171C1">
      <w:pPr>
        <w:pStyle w:val="SourceCode"/>
      </w:pPr>
      <w:r>
        <w:t xml:space="preserve">    call mysql_server_init</w:t>
      </w:r>
    </w:p>
    <w:p w14:paraId="5B530E48" w14:textId="77777777" w:rsidR="00A14B13" w:rsidRDefault="00B171C1">
      <w:pPr>
        <w:pStyle w:val="SourceCode"/>
      </w:pPr>
      <w:r>
        <w:t xml:space="preserve">    cmp eax, 0</w:t>
      </w:r>
    </w:p>
    <w:p w14:paraId="1C57C071" w14:textId="77777777" w:rsidR="00A14B13" w:rsidRDefault="00B171C1">
      <w:pPr>
        <w:pStyle w:val="SourceCode"/>
      </w:pPr>
      <w:r>
        <w:t xml:space="preserve">    jne .library_failed</w:t>
      </w:r>
    </w:p>
    <w:p w14:paraId="6D7E722F" w14:textId="77777777" w:rsidR="00A14B13" w:rsidRDefault="00A14B13">
      <w:pPr>
        <w:pStyle w:val="SourceCode"/>
      </w:pPr>
    </w:p>
    <w:p w14:paraId="26EF6BB0" w14:textId="77777777" w:rsidR="00A14B13" w:rsidRDefault="00B171C1">
      <w:pPr>
        <w:pStyle w:val="SourceCode"/>
      </w:pPr>
      <w:r>
        <w:t xml:space="preserve">    ; Read both files; either one missing ends the program.</w:t>
      </w:r>
    </w:p>
    <w:p w14:paraId="4A030718" w14:textId="77777777" w:rsidR="00A14B13" w:rsidRDefault="00B171C1">
      <w:pPr>
        <w:pStyle w:val="SourceCode"/>
      </w:pPr>
      <w:r>
        <w:t xml:space="preserve">    lea rcx, [certificate_file]</w:t>
      </w:r>
    </w:p>
    <w:p w14:paraId="7133FA7C" w14:textId="77777777" w:rsidR="00A14B13" w:rsidRDefault="00B171C1">
      <w:pPr>
        <w:pStyle w:val="SourceCode"/>
      </w:pPr>
      <w:r>
        <w:t xml:space="preserve">    lea rdx, [certificate]</w:t>
      </w:r>
    </w:p>
    <w:p w14:paraId="721D4DEC" w14:textId="77777777" w:rsidR="00A14B13" w:rsidRDefault="00B171C1">
      <w:pPr>
        <w:pStyle w:val="SourceCode"/>
      </w:pPr>
      <w:r>
        <w:t xml:space="preserve">    mov r8, PEM_SIZE</w:t>
      </w:r>
    </w:p>
    <w:p w14:paraId="69433FB5" w14:textId="77777777" w:rsidR="00A14B13" w:rsidRDefault="00B171C1">
      <w:pPr>
        <w:pStyle w:val="SourceCode"/>
      </w:pPr>
      <w:r>
        <w:t xml:space="preserve">    call read_text_file</w:t>
      </w:r>
    </w:p>
    <w:p w14:paraId="53EFEF06" w14:textId="77777777" w:rsidR="00A14B13" w:rsidRDefault="00B171C1">
      <w:pPr>
        <w:pStyle w:val="SourceCode"/>
      </w:pPr>
      <w:r>
        <w:t xml:space="preserve">    cmp eax, 0</w:t>
      </w:r>
    </w:p>
    <w:p w14:paraId="36B1A514" w14:textId="77777777" w:rsidR="00A14B13" w:rsidRDefault="00B171C1">
      <w:pPr>
        <w:pStyle w:val="SourceCode"/>
      </w:pPr>
      <w:r>
        <w:t xml:space="preserve">    je .files_failed</w:t>
      </w:r>
    </w:p>
    <w:p w14:paraId="5816B952" w14:textId="77777777" w:rsidR="00A14B13" w:rsidRDefault="00B171C1">
      <w:pPr>
        <w:pStyle w:val="SourceCode"/>
      </w:pPr>
      <w:r>
        <w:t xml:space="preserve">    lea rcx, [key_file]</w:t>
      </w:r>
    </w:p>
    <w:p w14:paraId="7AD05C72" w14:textId="77777777" w:rsidR="00A14B13" w:rsidRDefault="00B171C1">
      <w:pPr>
        <w:pStyle w:val="SourceCode"/>
      </w:pPr>
      <w:r>
        <w:t xml:space="preserve">    lea rdx, [key]</w:t>
      </w:r>
    </w:p>
    <w:p w14:paraId="26778391" w14:textId="77777777" w:rsidR="00A14B13" w:rsidRDefault="00B171C1">
      <w:pPr>
        <w:pStyle w:val="SourceCode"/>
      </w:pPr>
      <w:r>
        <w:t xml:space="preserve">    mov r8, PEM_SIZE</w:t>
      </w:r>
    </w:p>
    <w:p w14:paraId="51FF18C8" w14:textId="77777777" w:rsidR="00A14B13" w:rsidRDefault="00B171C1">
      <w:pPr>
        <w:pStyle w:val="SourceCode"/>
      </w:pPr>
      <w:r>
        <w:t xml:space="preserve">    call read_text_file</w:t>
      </w:r>
    </w:p>
    <w:p w14:paraId="426698F5" w14:textId="77777777" w:rsidR="00A14B13" w:rsidRDefault="00B171C1">
      <w:pPr>
        <w:pStyle w:val="SourceCode"/>
      </w:pPr>
      <w:r>
        <w:t xml:space="preserve">    cmp eax, 0</w:t>
      </w:r>
    </w:p>
    <w:p w14:paraId="7506C2D9" w14:textId="77777777" w:rsidR="00A14B13" w:rsidRDefault="00B171C1">
      <w:pPr>
        <w:pStyle w:val="SourceCode"/>
      </w:pPr>
      <w:r>
        <w:t xml:space="preserve">    je .files_failed</w:t>
      </w:r>
    </w:p>
    <w:p w14:paraId="1F6DE27D" w14:textId="77777777" w:rsidR="00A14B13" w:rsidRDefault="00A14B13">
      <w:pPr>
        <w:pStyle w:val="SourceCode"/>
      </w:pPr>
    </w:p>
    <w:p w14:paraId="55969F5D" w14:textId="77777777" w:rsidR="00A14B13" w:rsidRDefault="00B171C1">
      <w:pPr>
        <w:pStyle w:val="SourceCode"/>
      </w:pPr>
      <w:r>
        <w:t xml:space="preserve">    ; Remember, MHD_start_daemon takes the flags, the port, two unused</w:t>
      </w:r>
    </w:p>
    <w:p w14:paraId="0E6C9758" w14:textId="77777777" w:rsidR="00A14B13" w:rsidRDefault="00B171C1">
      <w:pPr>
        <w:pStyle w:val="SourceCode"/>
      </w:pPr>
      <w:r>
        <w:t xml:space="preserve">    ; values, the handler's address and its context, then the settings,</w:t>
      </w:r>
    </w:p>
    <w:p w14:paraId="76F6B54D" w14:textId="77777777" w:rsidR="00A14B13" w:rsidRDefault="00B171C1">
      <w:pPr>
        <w:pStyle w:val="SourceCode"/>
      </w:pPr>
      <w:r>
        <w:t xml:space="preserve">    ; ended by MHD_OPTION_END. Without MHD_USE_THREAD_PER_CONNECTION, the</w:t>
      </w:r>
    </w:p>
    <w:p w14:paraId="71963CDC" w14:textId="77777777" w:rsidR="00A14B13" w:rsidRDefault="00B171C1">
      <w:pPr>
        <w:pStyle w:val="SourceCode"/>
      </w:pPr>
      <w:r>
        <w:t xml:space="preserve">    ; library's one polling thread answers every request, one at a time,</w:t>
      </w:r>
    </w:p>
    <w:p w14:paraId="2BA9C7B9" w14:textId="77777777" w:rsidR="00A14B13" w:rsidRDefault="00B171C1">
      <w:pPr>
        <w:pStyle w:val="SourceCode"/>
      </w:pPr>
      <w:r>
        <w:t xml:space="preserve">    ; because your Chapter 5 contacts.asm keeps its records in .bss, and</w:t>
      </w:r>
    </w:p>
    <w:p w14:paraId="2B5FCB2A" w14:textId="77777777" w:rsidR="00A14B13" w:rsidRDefault="00B171C1">
      <w:pPr>
        <w:pStyle w:val="SourceCode"/>
      </w:pPr>
      <w:r>
        <w:t xml:space="preserve">    ; so does this server.</w:t>
      </w:r>
    </w:p>
    <w:p w14:paraId="1501E4A0" w14:textId="77777777" w:rsidR="00A14B13" w:rsidRDefault="00B171C1">
      <w:pPr>
        <w:pStyle w:val="SourceCode"/>
      </w:pPr>
      <w:r>
        <w:t xml:space="preserve">    mov ecx, MHD_USE_TLS + MHD_USE_INTERNAL_POLLING_THREAD</w:t>
      </w:r>
    </w:p>
    <w:p w14:paraId="04AC83DA" w14:textId="77777777" w:rsidR="00A14B13" w:rsidRDefault="00B171C1">
      <w:pPr>
        <w:pStyle w:val="SourceCode"/>
      </w:pPr>
      <w:r>
        <w:t xml:space="preserve">    mov edx, HTTPS_PORT</w:t>
      </w:r>
    </w:p>
    <w:p w14:paraId="694AFEBC" w14:textId="77777777" w:rsidR="00A14B13" w:rsidRDefault="00B171C1">
      <w:pPr>
        <w:pStyle w:val="SourceCode"/>
      </w:pPr>
      <w:r>
        <w:t xml:space="preserve">    xor r8d, r8d</w:t>
      </w:r>
    </w:p>
    <w:p w14:paraId="7D1B6981" w14:textId="77777777" w:rsidR="00A14B13" w:rsidRDefault="00B171C1">
      <w:pPr>
        <w:pStyle w:val="SourceCode"/>
      </w:pPr>
      <w:r>
        <w:t xml:space="preserve">    xor r9d, r9d</w:t>
      </w:r>
    </w:p>
    <w:p w14:paraId="1FAB79B1" w14:textId="77777777" w:rsidR="00A14B13" w:rsidRDefault="00B171C1">
      <w:pPr>
        <w:pStyle w:val="SourceCode"/>
      </w:pPr>
      <w:r>
        <w:t xml:space="preserve">    lea rax, [answer_request]</w:t>
      </w:r>
    </w:p>
    <w:p w14:paraId="106850A6" w14:textId="77777777" w:rsidR="00A14B13" w:rsidRDefault="00B171C1">
      <w:pPr>
        <w:pStyle w:val="SourceCode"/>
      </w:pPr>
      <w:r>
        <w:t xml:space="preserve">    mov [rsp + 32], rax</w:t>
      </w:r>
    </w:p>
    <w:p w14:paraId="0CEA9F83" w14:textId="77777777" w:rsidR="00A14B13" w:rsidRDefault="00B171C1">
      <w:pPr>
        <w:pStyle w:val="SourceCode"/>
      </w:pPr>
      <w:r>
        <w:t xml:space="preserve">    mov qword [rsp + 40], 0</w:t>
      </w:r>
    </w:p>
    <w:p w14:paraId="1FF628B4" w14:textId="77777777" w:rsidR="00A14B13" w:rsidRDefault="00B171C1">
      <w:pPr>
        <w:pStyle w:val="SourceCode"/>
      </w:pPr>
      <w:r>
        <w:t xml:space="preserve">    mov qword [rsp + 48], MHD_OPTION_LISTEN_ADDRESS</w:t>
      </w:r>
    </w:p>
    <w:p w14:paraId="41843923" w14:textId="77777777" w:rsidR="00A14B13" w:rsidRDefault="00B171C1">
      <w:pPr>
        <w:pStyle w:val="SourceCode"/>
      </w:pPr>
      <w:r>
        <w:t xml:space="preserve">    mov qword [rsp + 56], ADDRESS_SIZE</w:t>
      </w:r>
    </w:p>
    <w:p w14:paraId="0890D2F4" w14:textId="77777777" w:rsidR="00A14B13" w:rsidRDefault="00B171C1">
      <w:pPr>
        <w:pStyle w:val="SourceCode"/>
      </w:pPr>
      <w:r>
        <w:t xml:space="preserve">    lea rax, [listen_address]</w:t>
      </w:r>
    </w:p>
    <w:p w14:paraId="36F988F2" w14:textId="77777777" w:rsidR="00A14B13" w:rsidRDefault="00B171C1">
      <w:pPr>
        <w:pStyle w:val="SourceCode"/>
      </w:pPr>
      <w:r>
        <w:t xml:space="preserve">    mov [rsp + 64], rax</w:t>
      </w:r>
    </w:p>
    <w:p w14:paraId="1E078F7F" w14:textId="77777777" w:rsidR="00A14B13" w:rsidRDefault="00B171C1">
      <w:pPr>
        <w:pStyle w:val="SourceCode"/>
      </w:pPr>
      <w:r>
        <w:t xml:space="preserve">    mov qword [rsp + 72], MHD_OPTION_HTTPS_MEM_CERT</w:t>
      </w:r>
    </w:p>
    <w:p w14:paraId="2318BDFA" w14:textId="77777777" w:rsidR="00A14B13" w:rsidRDefault="00B171C1">
      <w:pPr>
        <w:pStyle w:val="SourceCode"/>
      </w:pPr>
      <w:r>
        <w:t xml:space="preserve">    lea rax, [certificate]</w:t>
      </w:r>
    </w:p>
    <w:p w14:paraId="073CD433" w14:textId="77777777" w:rsidR="00A14B13" w:rsidRDefault="00B171C1">
      <w:pPr>
        <w:pStyle w:val="SourceCode"/>
      </w:pPr>
      <w:r>
        <w:t xml:space="preserve">    mov [rsp + 80], rax</w:t>
      </w:r>
    </w:p>
    <w:p w14:paraId="43A55ABB" w14:textId="77777777" w:rsidR="00A14B13" w:rsidRDefault="00B171C1">
      <w:pPr>
        <w:pStyle w:val="SourceCode"/>
      </w:pPr>
      <w:r>
        <w:t xml:space="preserve">    mov qword [rsp + 88], MHD_OPTION_HTTPS_MEM_KEY</w:t>
      </w:r>
    </w:p>
    <w:p w14:paraId="3996863C" w14:textId="77777777" w:rsidR="00A14B13" w:rsidRDefault="00B171C1">
      <w:pPr>
        <w:pStyle w:val="SourceCode"/>
      </w:pPr>
      <w:r>
        <w:t xml:space="preserve">    lea rax, [key]</w:t>
      </w:r>
    </w:p>
    <w:p w14:paraId="5EA87E84" w14:textId="77777777" w:rsidR="00A14B13" w:rsidRDefault="00B171C1">
      <w:pPr>
        <w:pStyle w:val="SourceCode"/>
      </w:pPr>
      <w:r>
        <w:t xml:space="preserve">    mov [rsp + 96], rax</w:t>
      </w:r>
    </w:p>
    <w:p w14:paraId="010A7C2D" w14:textId="77777777" w:rsidR="00A14B13" w:rsidRDefault="00B171C1">
      <w:pPr>
        <w:pStyle w:val="SourceCode"/>
      </w:pPr>
      <w:r>
        <w:t xml:space="preserve">    mov qword [rsp + 104], MHD_OPTION_END</w:t>
      </w:r>
    </w:p>
    <w:p w14:paraId="0A4A853F" w14:textId="77777777" w:rsidR="00A14B13" w:rsidRDefault="00B171C1">
      <w:pPr>
        <w:pStyle w:val="SourceCode"/>
      </w:pPr>
      <w:r>
        <w:t xml:space="preserve">    call MHD_start_daemon</w:t>
      </w:r>
    </w:p>
    <w:p w14:paraId="67E66C85" w14:textId="77777777" w:rsidR="00A14B13" w:rsidRDefault="00B171C1">
      <w:pPr>
        <w:pStyle w:val="SourceCode"/>
      </w:pPr>
      <w:r>
        <w:t xml:space="preserve">    ; Remember, rax = 0 means the server could not start.</w:t>
      </w:r>
    </w:p>
    <w:p w14:paraId="0DDE1D39" w14:textId="77777777" w:rsidR="00A14B13" w:rsidRDefault="00B171C1">
      <w:pPr>
        <w:pStyle w:val="SourceCode"/>
      </w:pPr>
      <w:r>
        <w:t xml:space="preserve">    cmp rax, 0</w:t>
      </w:r>
    </w:p>
    <w:p w14:paraId="1D13C8E9" w14:textId="77777777" w:rsidR="00A14B13" w:rsidRDefault="00B171C1">
      <w:pPr>
        <w:pStyle w:val="SourceCode"/>
      </w:pPr>
      <w:r>
        <w:t xml:space="preserve">    je .start_failed</w:t>
      </w:r>
    </w:p>
    <w:p w14:paraId="1B0F44C6" w14:textId="77777777" w:rsidR="00A14B13" w:rsidRDefault="00B171C1">
      <w:pPr>
        <w:pStyle w:val="SourceCode"/>
      </w:pPr>
      <w:r>
        <w:t xml:space="preserve">    mov rbx, rax</w:t>
      </w:r>
    </w:p>
    <w:p w14:paraId="33CE2743" w14:textId="77777777" w:rsidR="00A14B13" w:rsidRDefault="00A14B13">
      <w:pPr>
        <w:pStyle w:val="SourceCode"/>
      </w:pPr>
    </w:p>
    <w:p w14:paraId="06C50C30" w14:textId="77777777" w:rsidR="00A14B13" w:rsidRDefault="00B171C1">
      <w:pPr>
        <w:pStyle w:val="SourceCode"/>
      </w:pPr>
      <w:r>
        <w:t xml:space="preserve">    lea rcx, [listening_line]</w:t>
      </w:r>
    </w:p>
    <w:p w14:paraId="50712E8E" w14:textId="77777777" w:rsidR="00A14B13" w:rsidRDefault="00B171C1">
      <w:pPr>
        <w:pStyle w:val="SourceCode"/>
      </w:pPr>
      <w:r>
        <w:t xml:space="preserve">    call printf</w:t>
      </w:r>
    </w:p>
    <w:p w14:paraId="2113E25E" w14:textId="77777777" w:rsidR="00A14B13" w:rsidRDefault="00B171C1">
      <w:pPr>
        <w:pStyle w:val="SourceCode"/>
      </w:pPr>
      <w:r>
        <w:t xml:space="preserve">    ; Remember, fflush sends the line now; __acrt_iob_func 1 = stdout, 2 = stderr.</w:t>
      </w:r>
    </w:p>
    <w:p w14:paraId="12DFEF64" w14:textId="77777777" w:rsidR="00A14B13" w:rsidRDefault="00B171C1">
      <w:pPr>
        <w:pStyle w:val="SourceCode"/>
      </w:pPr>
      <w:r>
        <w:t xml:space="preserve">    mov ecx, 1</w:t>
      </w:r>
    </w:p>
    <w:p w14:paraId="33EF8E7E" w14:textId="77777777" w:rsidR="00A14B13" w:rsidRDefault="00B171C1">
      <w:pPr>
        <w:pStyle w:val="SourceCode"/>
      </w:pPr>
      <w:r>
        <w:t xml:space="preserve">    call __acrt_iob_func</w:t>
      </w:r>
    </w:p>
    <w:p w14:paraId="083A5656" w14:textId="77777777" w:rsidR="00A14B13" w:rsidRDefault="00B171C1">
      <w:pPr>
        <w:pStyle w:val="SourceCode"/>
      </w:pPr>
      <w:r>
        <w:t xml:space="preserve">    mov rcx, rax</w:t>
      </w:r>
    </w:p>
    <w:p w14:paraId="410EDD8F" w14:textId="77777777" w:rsidR="00A14B13" w:rsidRDefault="00B171C1">
      <w:pPr>
        <w:pStyle w:val="SourceCode"/>
      </w:pPr>
      <w:r>
        <w:t xml:space="preserve">    call fflush</w:t>
      </w:r>
    </w:p>
    <w:p w14:paraId="72569941" w14:textId="77777777" w:rsidR="00A14B13" w:rsidRDefault="00B171C1">
      <w:pPr>
        <w:pStyle w:val="SourceCode"/>
      </w:pPr>
      <w:r>
        <w:t xml:space="preserve">    ; Remember, main waits for a line: Ctrl+C (or Enter) stops it.</w:t>
      </w:r>
    </w:p>
    <w:p w14:paraId="7F423870" w14:textId="77777777" w:rsidR="00A14B13" w:rsidRDefault="00B171C1">
      <w:pPr>
        <w:pStyle w:val="SourceCode"/>
      </w:pPr>
      <w:r>
        <w:t xml:space="preserve">    call getchar</w:t>
      </w:r>
    </w:p>
    <w:p w14:paraId="2A7C1B32" w14:textId="77777777" w:rsidR="00A14B13" w:rsidRDefault="00B171C1">
      <w:pPr>
        <w:pStyle w:val="SourceCode"/>
      </w:pPr>
      <w:r>
        <w:t xml:space="preserve">    mov rcx, rbx</w:t>
      </w:r>
    </w:p>
    <w:p w14:paraId="762C2667" w14:textId="77777777" w:rsidR="00A14B13" w:rsidRDefault="00B171C1">
      <w:pPr>
        <w:pStyle w:val="SourceCode"/>
      </w:pPr>
      <w:r>
        <w:t xml:space="preserve">    call MHD_stop_daemon</w:t>
      </w:r>
    </w:p>
    <w:p w14:paraId="16CA2413" w14:textId="77777777" w:rsidR="00A14B13" w:rsidRDefault="00B171C1">
      <w:pPr>
        <w:pStyle w:val="SourceCode"/>
      </w:pPr>
      <w:r>
        <w:t xml:space="preserve">    call mysql_server_end</w:t>
      </w:r>
    </w:p>
    <w:p w14:paraId="63D69AAF" w14:textId="77777777" w:rsidR="00A14B13" w:rsidRDefault="00B171C1">
      <w:pPr>
        <w:pStyle w:val="SourceCode"/>
      </w:pPr>
      <w:r>
        <w:t xml:space="preserve">    xor eax, eax</w:t>
      </w:r>
    </w:p>
    <w:p w14:paraId="3AF904BD" w14:textId="77777777" w:rsidR="00A14B13" w:rsidRDefault="00B171C1">
      <w:pPr>
        <w:pStyle w:val="SourceCode"/>
      </w:pPr>
      <w:r>
        <w:t xml:space="preserve">    jmp .done</w:t>
      </w:r>
    </w:p>
    <w:p w14:paraId="7E37A657" w14:textId="77777777" w:rsidR="00A14B13" w:rsidRDefault="00B171C1">
      <w:pPr>
        <w:pStyle w:val="SourceCode"/>
      </w:pPr>
      <w:r>
        <w:t>.library_failed:</w:t>
      </w:r>
    </w:p>
    <w:p w14:paraId="37F55616" w14:textId="77777777" w:rsidR="00A14B13" w:rsidRDefault="00B171C1">
      <w:pPr>
        <w:pStyle w:val="SourceCode"/>
      </w:pPr>
      <w:r>
        <w:t xml:space="preserve">    lea rbx, [library_error_line]</w:t>
      </w:r>
    </w:p>
    <w:p w14:paraId="59F454D8" w14:textId="77777777" w:rsidR="00A14B13" w:rsidRDefault="00B171C1">
      <w:pPr>
        <w:pStyle w:val="SourceCode"/>
      </w:pPr>
      <w:r>
        <w:t xml:space="preserve">    jmp .report</w:t>
      </w:r>
    </w:p>
    <w:p w14:paraId="0D67CDEB" w14:textId="77777777" w:rsidR="00A14B13" w:rsidRDefault="00B171C1">
      <w:pPr>
        <w:pStyle w:val="SourceCode"/>
      </w:pPr>
      <w:r>
        <w:t>.files_failed:</w:t>
      </w:r>
    </w:p>
    <w:p w14:paraId="625375FA" w14:textId="77777777" w:rsidR="00A14B13" w:rsidRDefault="00B171C1">
      <w:pPr>
        <w:pStyle w:val="SourceCode"/>
      </w:pPr>
      <w:r>
        <w:t xml:space="preserve">    lea rbx, [files_error_line]</w:t>
      </w:r>
    </w:p>
    <w:p w14:paraId="36E1EE35" w14:textId="77777777" w:rsidR="00A14B13" w:rsidRDefault="00B171C1">
      <w:pPr>
        <w:pStyle w:val="SourceCode"/>
      </w:pPr>
      <w:r>
        <w:t xml:space="preserve">    jmp .report</w:t>
      </w:r>
    </w:p>
    <w:p w14:paraId="147C40CC" w14:textId="77777777" w:rsidR="00A14B13" w:rsidRDefault="00B171C1">
      <w:pPr>
        <w:pStyle w:val="SourceCode"/>
      </w:pPr>
      <w:r>
        <w:t>.start_failed:</w:t>
      </w:r>
    </w:p>
    <w:p w14:paraId="7DCE87E8" w14:textId="77777777" w:rsidR="00A14B13" w:rsidRDefault="00B171C1">
      <w:pPr>
        <w:pStyle w:val="SourceCode"/>
      </w:pPr>
      <w:r>
        <w:t xml:space="preserve">    lea rbx, [start_error_line]</w:t>
      </w:r>
    </w:p>
    <w:p w14:paraId="7740B927" w14:textId="77777777" w:rsidR="00A14B13" w:rsidRDefault="00B171C1">
      <w:pPr>
        <w:pStyle w:val="SourceCode"/>
      </w:pPr>
      <w:r>
        <w:t>.report:</w:t>
      </w:r>
    </w:p>
    <w:p w14:paraId="090C0056" w14:textId="77777777" w:rsidR="00A14B13" w:rsidRDefault="00B171C1">
      <w:pPr>
        <w:pStyle w:val="SourceCode"/>
      </w:pPr>
      <w:r>
        <w:t xml:space="preserve">    mov ecx, 2</w:t>
      </w:r>
    </w:p>
    <w:p w14:paraId="2C759DC3" w14:textId="77777777" w:rsidR="00A14B13" w:rsidRDefault="00B171C1">
      <w:pPr>
        <w:pStyle w:val="SourceCode"/>
      </w:pPr>
      <w:r>
        <w:t xml:space="preserve">    call __acrt_iob_func</w:t>
      </w:r>
    </w:p>
    <w:p w14:paraId="3732165C" w14:textId="77777777" w:rsidR="00A14B13" w:rsidRDefault="00B171C1">
      <w:pPr>
        <w:pStyle w:val="SourceCode"/>
      </w:pPr>
      <w:r>
        <w:t xml:space="preserve">    mov rcx, rax</w:t>
      </w:r>
    </w:p>
    <w:p w14:paraId="17909D11" w14:textId="77777777" w:rsidR="00A14B13" w:rsidRDefault="00B171C1">
      <w:pPr>
        <w:pStyle w:val="SourceCode"/>
      </w:pPr>
      <w:r>
        <w:t xml:space="preserve">    mov rdx, rbx</w:t>
      </w:r>
    </w:p>
    <w:p w14:paraId="21E66042" w14:textId="77777777" w:rsidR="00A14B13" w:rsidRDefault="00B171C1">
      <w:pPr>
        <w:pStyle w:val="SourceCode"/>
      </w:pPr>
      <w:r>
        <w:t xml:space="preserve">    call fprintf</w:t>
      </w:r>
    </w:p>
    <w:p w14:paraId="1E07779B" w14:textId="77777777" w:rsidR="00A14B13" w:rsidRDefault="00B171C1">
      <w:pPr>
        <w:pStyle w:val="SourceCode"/>
      </w:pPr>
      <w:r>
        <w:t xml:space="preserve">    mov eax, 1</w:t>
      </w:r>
    </w:p>
    <w:p w14:paraId="1F842E8E" w14:textId="77777777" w:rsidR="00A14B13" w:rsidRDefault="00B171C1">
      <w:pPr>
        <w:pStyle w:val="SourceCode"/>
      </w:pPr>
      <w:r>
        <w:t>.done:</w:t>
      </w:r>
    </w:p>
    <w:p w14:paraId="2CFACEBC" w14:textId="77777777" w:rsidR="00A14B13" w:rsidRDefault="00B171C1">
      <w:pPr>
        <w:pStyle w:val="SourceCode"/>
        <w:keepNext/>
      </w:pPr>
      <w:r>
        <w:t xml:space="preserve">    add rsp, 112</w:t>
      </w:r>
    </w:p>
    <w:p w14:paraId="2CD9D146" w14:textId="77777777" w:rsidR="00A14B13" w:rsidRDefault="00B171C1">
      <w:pPr>
        <w:pStyle w:val="SourceCode"/>
        <w:keepNext/>
      </w:pPr>
      <w:r>
        <w:t xml:space="preserve">    pop rbx</w:t>
      </w:r>
    </w:p>
    <w:p w14:paraId="3B3E2F24" w14:textId="77777777" w:rsidR="00A14B13" w:rsidRDefault="00B171C1">
      <w:pPr>
        <w:pStyle w:val="SourceCode"/>
      </w:pPr>
      <w:r>
        <w:t xml:space="preserve">    ret</w:t>
      </w:r>
    </w:p>
    <w:p w14:paraId="5BA34135" w14:textId="77777777" w:rsidR="00A14B13" w:rsidRDefault="00A14B13">
      <w:pPr>
        <w:keepNext/>
      </w:pPr>
    </w:p>
    <w:p w14:paraId="210972E3" w14:textId="77777777" w:rsidR="00A14B13" w:rsidRDefault="00B171C1">
      <w:pPr>
        <w:pStyle w:val="Heading3"/>
      </w:pPr>
      <w:r>
        <w:t>assembly/windows/basic_client.asm</w:t>
      </w:r>
    </w:p>
    <w:p w14:paraId="02891FC6" w14:textId="77777777" w:rsidR="00A14B13" w:rsidRDefault="00B171C1">
      <w:pPr>
        <w:pStyle w:val="SourceCode"/>
        <w:keepNext/>
      </w:pPr>
      <w:r>
        <w:t>; Assembly for 64-bit Windows, written for NASM. Lesson 6.8a Basic:</w:t>
      </w:r>
    </w:p>
    <w:p w14:paraId="61948FF9" w14:textId="77777777" w:rsidR="00A14B13" w:rsidRDefault="00B171C1">
      <w:pPr>
        <w:pStyle w:val="SourceCode"/>
        <w:keepNext/>
      </w:pPr>
      <w:r>
        <w:t>; change contact 3's phone with PATCH, then clear it with a phone of null.</w:t>
      </w:r>
    </w:p>
    <w:p w14:paraId="1B642146" w14:textId="77777777" w:rsidR="00A14B13" w:rsidRDefault="00B171C1">
      <w:pPr>
        <w:pStyle w:val="SourceCode"/>
      </w:pPr>
      <w:r>
        <w:t>; Remember, the curl_ functions come from libcurl, the library C's client</w:t>
      </w:r>
    </w:p>
    <w:p w14:paraId="6B5D2E6D" w14:textId="77777777" w:rsidR="00A14B13" w:rsidRDefault="00B171C1">
      <w:pPr>
        <w:pStyle w:val="SourceCode"/>
      </w:pPr>
      <w:r>
        <w:t>; uses, and the cJSON_ functions from cJSON.</w:t>
      </w:r>
    </w:p>
    <w:p w14:paraId="70CB0E0C" w14:textId="77777777" w:rsidR="00A14B13" w:rsidRDefault="00B171C1">
      <w:pPr>
        <w:pStyle w:val="SourceCode"/>
      </w:pPr>
      <w:r>
        <w:t>default rel</w:t>
      </w:r>
    </w:p>
    <w:p w14:paraId="38E6C557" w14:textId="77777777" w:rsidR="00A14B13" w:rsidRDefault="00B171C1">
      <w:pPr>
        <w:pStyle w:val="SourceCode"/>
      </w:pPr>
      <w:r>
        <w:t>global main</w:t>
      </w:r>
    </w:p>
    <w:p w14:paraId="082D7280" w14:textId="77777777" w:rsidR="00A14B13" w:rsidRDefault="00B171C1">
      <w:pPr>
        <w:pStyle w:val="SourceCode"/>
      </w:pPr>
      <w:r>
        <w:t>extern printf</w:t>
      </w:r>
    </w:p>
    <w:p w14:paraId="528E4E73" w14:textId="77777777" w:rsidR="00A14B13" w:rsidRDefault="00B171C1">
      <w:pPr>
        <w:pStyle w:val="SourceCode"/>
      </w:pPr>
      <w:r>
        <w:t>extern fprintf</w:t>
      </w:r>
    </w:p>
    <w:p w14:paraId="3864633A" w14:textId="77777777" w:rsidR="00A14B13" w:rsidRDefault="00B171C1">
      <w:pPr>
        <w:pStyle w:val="SourceCode"/>
      </w:pPr>
      <w:r>
        <w:t>extern strlen</w:t>
      </w:r>
    </w:p>
    <w:p w14:paraId="7E3F6C8D" w14:textId="77777777" w:rsidR="00A14B13" w:rsidRDefault="00B171C1">
      <w:pPr>
        <w:pStyle w:val="SourceCode"/>
      </w:pPr>
      <w:r>
        <w:t>extern memcpy</w:t>
      </w:r>
    </w:p>
    <w:p w14:paraId="62345E2C" w14:textId="77777777" w:rsidR="00A14B13" w:rsidRDefault="00B171C1">
      <w:pPr>
        <w:pStyle w:val="SourceCode"/>
      </w:pPr>
      <w:r>
        <w:t>extern __acrt_iob_func</w:t>
      </w:r>
    </w:p>
    <w:p w14:paraId="0E0DAF0E" w14:textId="77777777" w:rsidR="00A14B13" w:rsidRDefault="00B171C1">
      <w:pPr>
        <w:pStyle w:val="SourceCode"/>
      </w:pPr>
      <w:r>
        <w:t>extern curl_easy_init</w:t>
      </w:r>
    </w:p>
    <w:p w14:paraId="3E01633C" w14:textId="77777777" w:rsidR="00A14B13" w:rsidRDefault="00B171C1">
      <w:pPr>
        <w:pStyle w:val="SourceCode"/>
      </w:pPr>
      <w:r>
        <w:t>extern curl_easy_setopt</w:t>
      </w:r>
    </w:p>
    <w:p w14:paraId="5648C2A5" w14:textId="77777777" w:rsidR="00A14B13" w:rsidRDefault="00B171C1">
      <w:pPr>
        <w:pStyle w:val="SourceCode"/>
      </w:pPr>
      <w:r>
        <w:t>extern curl_easy_perform</w:t>
      </w:r>
    </w:p>
    <w:p w14:paraId="40602994" w14:textId="77777777" w:rsidR="00A14B13" w:rsidRDefault="00B171C1">
      <w:pPr>
        <w:pStyle w:val="SourceCode"/>
      </w:pPr>
      <w:r>
        <w:t>extern curl_easy_getinfo</w:t>
      </w:r>
    </w:p>
    <w:p w14:paraId="4427F359" w14:textId="77777777" w:rsidR="00A14B13" w:rsidRDefault="00B171C1">
      <w:pPr>
        <w:pStyle w:val="SourceCode"/>
      </w:pPr>
      <w:r>
        <w:t>extern curl_easy_strerror</w:t>
      </w:r>
    </w:p>
    <w:p w14:paraId="4BAF7C57" w14:textId="77777777" w:rsidR="00A14B13" w:rsidRDefault="00B171C1">
      <w:pPr>
        <w:pStyle w:val="SourceCode"/>
      </w:pPr>
      <w:r>
        <w:t>extern curl_easy_cleanup</w:t>
      </w:r>
    </w:p>
    <w:p w14:paraId="2641FBBC" w14:textId="77777777" w:rsidR="00A14B13" w:rsidRDefault="00B171C1">
      <w:pPr>
        <w:pStyle w:val="SourceCode"/>
      </w:pPr>
      <w:r>
        <w:t>extern curl_slist_append</w:t>
      </w:r>
    </w:p>
    <w:p w14:paraId="4C6324E0" w14:textId="77777777" w:rsidR="00A14B13" w:rsidRDefault="00B171C1">
      <w:pPr>
        <w:pStyle w:val="SourceCode"/>
      </w:pPr>
      <w:r>
        <w:t>extern curl_slist_free_all</w:t>
      </w:r>
    </w:p>
    <w:p w14:paraId="128A8D74" w14:textId="77777777" w:rsidR="00A14B13" w:rsidRDefault="00B171C1">
      <w:pPr>
        <w:pStyle w:val="SourceCode"/>
      </w:pPr>
      <w:r>
        <w:t>extern cJSON_CreateObject</w:t>
      </w:r>
    </w:p>
    <w:p w14:paraId="68615A14" w14:textId="77777777" w:rsidR="00A14B13" w:rsidRDefault="00B171C1">
      <w:pPr>
        <w:pStyle w:val="SourceCode"/>
      </w:pPr>
      <w:r>
        <w:t>extern cJSON_AddStringToObject</w:t>
      </w:r>
    </w:p>
    <w:p w14:paraId="79C9A148" w14:textId="77777777" w:rsidR="00A14B13" w:rsidRDefault="00B171C1">
      <w:pPr>
        <w:pStyle w:val="SourceCode"/>
      </w:pPr>
      <w:r>
        <w:t>extern cJSON_AddNullToObject</w:t>
      </w:r>
    </w:p>
    <w:p w14:paraId="473D3633" w14:textId="77777777" w:rsidR="00A14B13" w:rsidRDefault="00B171C1">
      <w:pPr>
        <w:pStyle w:val="SourceCode"/>
      </w:pPr>
      <w:r>
        <w:t>extern cJSON_PrintPreallocated</w:t>
      </w:r>
    </w:p>
    <w:p w14:paraId="125523DD" w14:textId="77777777" w:rsidR="00A14B13" w:rsidRDefault="00B171C1">
      <w:pPr>
        <w:pStyle w:val="SourceCode"/>
      </w:pPr>
      <w:r>
        <w:t>extern cJSON_Delete</w:t>
      </w:r>
    </w:p>
    <w:p w14:paraId="674D86E3" w14:textId="77777777" w:rsidR="00A14B13" w:rsidRDefault="00A14B13">
      <w:pPr>
        <w:pStyle w:val="SourceCode"/>
      </w:pPr>
    </w:p>
    <w:p w14:paraId="243C95BF" w14:textId="77777777" w:rsidR="00A14B13" w:rsidRDefault="00B171C1">
      <w:pPr>
        <w:pStyle w:val="SourceCode"/>
      </w:pPr>
      <w:r>
        <w:t>; Remember, an option number is the kind of value times 10000 plus the</w:t>
      </w:r>
    </w:p>
    <w:p w14:paraId="43498DB6" w14:textId="77777777" w:rsidR="00A14B13" w:rsidRDefault="00B171C1">
      <w:pPr>
        <w:pStyle w:val="SourceCode"/>
      </w:pPr>
      <w:r>
        <w:t>; option's own number.</w:t>
      </w:r>
    </w:p>
    <w:p w14:paraId="77CE6A56" w14:textId="77777777" w:rsidR="00A14B13" w:rsidRDefault="00B171C1">
      <w:pPr>
        <w:pStyle w:val="SourceCode"/>
      </w:pPr>
      <w:r>
        <w:t>CURLOPT_WRITEDATA       equ 10001</w:t>
      </w:r>
    </w:p>
    <w:p w14:paraId="44D262AC" w14:textId="77777777" w:rsidR="00A14B13" w:rsidRDefault="00B171C1">
      <w:pPr>
        <w:pStyle w:val="SourceCode"/>
      </w:pPr>
      <w:r>
        <w:t>CURLOPT_URL             equ 10002</w:t>
      </w:r>
    </w:p>
    <w:p w14:paraId="56203D05" w14:textId="77777777" w:rsidR="00A14B13" w:rsidRDefault="00B171C1">
      <w:pPr>
        <w:pStyle w:val="SourceCode"/>
      </w:pPr>
      <w:r>
        <w:t>CURLOPT_TIMEOUT         equ 13</w:t>
      </w:r>
    </w:p>
    <w:p w14:paraId="2DD1CF2B" w14:textId="77777777" w:rsidR="00A14B13" w:rsidRDefault="00B171C1">
      <w:pPr>
        <w:pStyle w:val="SourceCode"/>
      </w:pPr>
      <w:r>
        <w:t>CURLOPT_POSTFIELDS      equ 10015</w:t>
      </w:r>
    </w:p>
    <w:p w14:paraId="6505831B" w14:textId="77777777" w:rsidR="00A14B13" w:rsidRDefault="00B171C1">
      <w:pPr>
        <w:pStyle w:val="SourceCode"/>
      </w:pPr>
      <w:r>
        <w:t>CURLOPT_HTTPHEADER      equ 10023</w:t>
      </w:r>
    </w:p>
    <w:p w14:paraId="1F837E86" w14:textId="77777777" w:rsidR="00A14B13" w:rsidRDefault="00B171C1">
      <w:pPr>
        <w:pStyle w:val="SourceCode"/>
      </w:pPr>
      <w:r>
        <w:t>CURLOPT_CUSTOMREQUEST   equ 10036</w:t>
      </w:r>
    </w:p>
    <w:p w14:paraId="12999ABF" w14:textId="77777777" w:rsidR="00A14B13" w:rsidRDefault="00B171C1">
      <w:pPr>
        <w:pStyle w:val="SourceCode"/>
      </w:pPr>
      <w:r>
        <w:t>CURLOPT_WRITEFUNCTION   equ 20011</w:t>
      </w:r>
    </w:p>
    <w:p w14:paraId="29D2507A" w14:textId="77777777" w:rsidR="00A14B13" w:rsidRDefault="00B171C1">
      <w:pPr>
        <w:pStyle w:val="SourceCode"/>
      </w:pPr>
      <w:r>
        <w:t>CURLOPT_CAINFO          equ 10065</w:t>
      </w:r>
    </w:p>
    <w:p w14:paraId="04662FEA" w14:textId="77777777" w:rsidR="00A14B13" w:rsidRDefault="00B171C1">
      <w:pPr>
        <w:pStyle w:val="SourceCode"/>
      </w:pPr>
      <w:r>
        <w:t>; Remember, CURLINFO_RESPONSE_CODE gives the status as a long, 4 bytes on</w:t>
      </w:r>
    </w:p>
    <w:p w14:paraId="5F48E472" w14:textId="77777777" w:rsidR="00A14B13" w:rsidRDefault="00B171C1">
      <w:pPr>
        <w:pStyle w:val="SourceCode"/>
      </w:pPr>
      <w:r>
        <w:t>; Windows, and CURLINFO_CONTENT_TYPE the address of the Content-Type</w:t>
      </w:r>
    </w:p>
    <w:p w14:paraId="0A70CB59" w14:textId="77777777" w:rsidR="00A14B13" w:rsidRDefault="00B171C1">
      <w:pPr>
        <w:pStyle w:val="SourceCode"/>
      </w:pPr>
      <w:r>
        <w:t>; header's value, which libcurl keeps.</w:t>
      </w:r>
    </w:p>
    <w:p w14:paraId="2435D852" w14:textId="77777777" w:rsidR="00A14B13" w:rsidRDefault="00B171C1">
      <w:pPr>
        <w:pStyle w:val="SourceCode"/>
      </w:pPr>
      <w:r>
        <w:t>CURLINFO_RESPONSE_CODE  equ 0x200002</w:t>
      </w:r>
    </w:p>
    <w:p w14:paraId="40B8841A" w14:textId="77777777" w:rsidR="00A14B13" w:rsidRDefault="00B171C1">
      <w:pPr>
        <w:pStyle w:val="SourceCode"/>
      </w:pPr>
      <w:r>
        <w:t>CURLINFO_CONTENT_TYPE   equ 0x100012</w:t>
      </w:r>
    </w:p>
    <w:p w14:paraId="01B0A9C6" w14:textId="77777777" w:rsidR="00A14B13" w:rsidRDefault="00B171C1">
      <w:pPr>
        <w:pStyle w:val="SourceCode"/>
      </w:pPr>
      <w:r>
        <w:t>CURLE_OK                equ 0</w:t>
      </w:r>
    </w:p>
    <w:p w14:paraId="716DB99D" w14:textId="77777777" w:rsidR="00A14B13" w:rsidRDefault="00B171C1">
      <w:pPr>
        <w:pStyle w:val="SourceCode"/>
      </w:pPr>
      <w:r>
        <w:t>BODY_SIZE               equ 4096</w:t>
      </w:r>
    </w:p>
    <w:p w14:paraId="1976AE15" w14:textId="77777777" w:rsidR="00A14B13" w:rsidRDefault="00B171C1">
      <w:pPr>
        <w:pStyle w:val="SourceCode"/>
      </w:pPr>
      <w:r>
        <w:t>; Room for one PATCH body, as in C's client: {"phone":"555-0199"} is 20</w:t>
      </w:r>
    </w:p>
    <w:p w14:paraId="79011159" w14:textId="77777777" w:rsidR="00A14B13" w:rsidRDefault="00B171C1">
      <w:pPr>
        <w:pStyle w:val="SourceCode"/>
      </w:pPr>
      <w:r>
        <w:t>; characters. The server's PATCH_SIZE, in contact_patch.inc, is the size</w:t>
      </w:r>
    </w:p>
    <w:p w14:paraId="39038C9A" w14:textId="77777777" w:rsidR="00A14B13" w:rsidRDefault="00B171C1">
      <w:pPr>
        <w:pStyle w:val="SourceCode"/>
      </w:pPr>
      <w:r>
        <w:t>; of a ContactPatch record, not of a body.</w:t>
      </w:r>
    </w:p>
    <w:p w14:paraId="5835C0CB" w14:textId="77777777" w:rsidR="00A14B13" w:rsidRDefault="00B171C1">
      <w:pPr>
        <w:pStyle w:val="SourceCode"/>
      </w:pPr>
      <w:r>
        <w:t>PATCH_BODY_SIZE         equ 128</w:t>
      </w:r>
    </w:p>
    <w:p w14:paraId="21320536" w14:textId="77777777" w:rsidR="00A14B13" w:rsidRDefault="00A14B13">
      <w:pPr>
        <w:pStyle w:val="SourceCode"/>
      </w:pPr>
    </w:p>
    <w:p w14:paraId="16FEBDD0" w14:textId="77777777" w:rsidR="00A14B13" w:rsidRDefault="00B171C1">
      <w:pPr>
        <w:pStyle w:val="SourceCode"/>
      </w:pPr>
      <w:r>
        <w:t>; Remember, .rdata holds read-only data: texts and fixed values.</w:t>
      </w:r>
    </w:p>
    <w:p w14:paraId="45C49C32" w14:textId="77777777" w:rsidR="00A14B13" w:rsidRDefault="00B171C1">
      <w:pPr>
        <w:pStyle w:val="SourceCode"/>
      </w:pPr>
      <w:r>
        <w:t>section .rdata</w:t>
      </w:r>
    </w:p>
    <w:p w14:paraId="22A8F685" w14:textId="77777777" w:rsidR="00A14B13" w:rsidRDefault="00B171C1">
      <w:pPr>
        <w:pStyle w:val="SourceCode"/>
      </w:pPr>
      <w:r>
        <w:t xml:space="preserve">    contact_url     db "https://127.0.0.1:8765/api/v1/contacts/3", 0</w:t>
      </w:r>
    </w:p>
    <w:p w14:paraId="47060350" w14:textId="77777777" w:rsidR="00A14B13" w:rsidRDefault="00B171C1">
      <w:pPr>
        <w:pStyle w:val="SourceCode"/>
      </w:pPr>
      <w:r>
        <w:t xml:space="preserve">    ca_file         db "certs/spa-ca.pem", 0</w:t>
      </w:r>
    </w:p>
    <w:p w14:paraId="4CB9FA57" w14:textId="77777777" w:rsidR="00A14B13" w:rsidRDefault="00B171C1">
      <w:pPr>
        <w:pStyle w:val="SourceCode"/>
      </w:pPr>
      <w:r>
        <w:t xml:space="preserve">    json_header     db "Content-Type: application/json", 0</w:t>
      </w:r>
    </w:p>
    <w:p w14:paraId="15C5B320" w14:textId="77777777" w:rsidR="00A14B13" w:rsidRDefault="00B171C1">
      <w:pPr>
        <w:pStyle w:val="SourceCode"/>
      </w:pPr>
      <w:r>
        <w:t xml:space="preserve">    patch_method    db "PATCH", 0</w:t>
      </w:r>
    </w:p>
    <w:p w14:paraId="5C758C18" w14:textId="77777777" w:rsidR="00A14B13" w:rsidRDefault="00B171C1">
      <w:pPr>
        <w:pStyle w:val="SourceCode"/>
      </w:pPr>
      <w:r>
        <w:t xml:space="preserve">    ; Contact 3's new phone, and the one key each body names.</w:t>
      </w:r>
    </w:p>
    <w:p w14:paraId="248C5AC6" w14:textId="77777777" w:rsidR="00A14B13" w:rsidRDefault="00B171C1">
      <w:pPr>
        <w:pStyle w:val="SourceCode"/>
      </w:pPr>
      <w:r>
        <w:t xml:space="preserve">    new_phone       db "555-0199", 0</w:t>
      </w:r>
    </w:p>
    <w:p w14:paraId="3783208B" w14:textId="77777777" w:rsidR="00A14B13" w:rsidRDefault="00B171C1">
      <w:pPr>
        <w:pStyle w:val="SourceCode"/>
      </w:pPr>
      <w:r>
        <w:t xml:space="preserve">    phone_key       db "phone", 0</w:t>
      </w:r>
    </w:p>
    <w:p w14:paraId="3C843A54" w14:textId="77777777" w:rsidR="00A14B13" w:rsidRDefault="00B171C1">
      <w:pPr>
        <w:pStyle w:val="SourceCode"/>
      </w:pPr>
      <w:r>
        <w:t xml:space="preserve">    status_line     db "Status: %d", 10, 0</w:t>
      </w:r>
    </w:p>
    <w:p w14:paraId="37BE8D72" w14:textId="77777777" w:rsidR="00A14B13" w:rsidRDefault="00B171C1">
      <w:pPr>
        <w:pStyle w:val="SourceCode"/>
      </w:pPr>
      <w:r>
        <w:t xml:space="preserve">    content_type_line db "Content-Type: %s", 10, 0</w:t>
      </w:r>
    </w:p>
    <w:p w14:paraId="24451B98" w14:textId="77777777" w:rsidR="00A14B13" w:rsidRDefault="00B171C1">
      <w:pPr>
        <w:pStyle w:val="SourceCode"/>
      </w:pPr>
      <w:r>
        <w:t xml:space="preserve">    none_text       db "(none)", 0</w:t>
      </w:r>
    </w:p>
    <w:p w14:paraId="0A404D25" w14:textId="77777777" w:rsidR="00A14B13" w:rsidRDefault="00B171C1">
      <w:pPr>
        <w:pStyle w:val="SourceCode"/>
      </w:pPr>
      <w:r>
        <w:t xml:space="preserve">    body_line       db "Body: %s", 10, 0</w:t>
      </w:r>
    </w:p>
    <w:p w14:paraId="5FDC3D63" w14:textId="77777777" w:rsidR="00A14B13" w:rsidRDefault="00B171C1">
      <w:pPr>
        <w:pStyle w:val="SourceCode"/>
      </w:pPr>
      <w:r>
        <w:t xml:space="preserve">    no_libcurl_line db "Error: could not start libcurl", 10, 0</w:t>
      </w:r>
    </w:p>
    <w:p w14:paraId="1F2BDA9B" w14:textId="77777777" w:rsidR="00A14B13" w:rsidRDefault="00B171C1">
      <w:pPr>
        <w:pStyle w:val="SourceCode"/>
      </w:pPr>
      <w:r>
        <w:t xml:space="preserve">    body_error_line db "Error: could not write the PATCH bodies", 10, 0</w:t>
      </w:r>
    </w:p>
    <w:p w14:paraId="706E2567" w14:textId="77777777" w:rsidR="00A14B13" w:rsidRDefault="00B171C1">
      <w:pPr>
        <w:pStyle w:val="SourceCode"/>
      </w:pPr>
      <w:r>
        <w:t xml:space="preserve">    error_line      db "Error: %s", 10, 0</w:t>
      </w:r>
    </w:p>
    <w:p w14:paraId="4C9DC9FE" w14:textId="77777777" w:rsidR="00A14B13" w:rsidRDefault="00A14B13">
      <w:pPr>
        <w:pStyle w:val="SourceCode"/>
      </w:pPr>
    </w:p>
    <w:p w14:paraId="5C5AEC90" w14:textId="77777777" w:rsidR="00A14B13" w:rsidRDefault="00B171C1">
      <w:pPr>
        <w:pStyle w:val="SourceCode"/>
      </w:pPr>
      <w:r>
        <w:t>; Remember, .bss starts as zeros: the two bodies to send, the answer's body,</w:t>
      </w:r>
    </w:p>
    <w:p w14:paraId="2732419B" w14:textId="77777777" w:rsidR="00A14B13" w:rsidRDefault="00B171C1">
      <w:pPr>
        <w:pStyle w:val="SourceCode"/>
      </w:pPr>
      <w:r>
        <w:t>; the status, and, at a multiple of 8 (alignb 8), the address libcurl fills.</w:t>
      </w:r>
    </w:p>
    <w:p w14:paraId="4E0BA35C" w14:textId="77777777" w:rsidR="00A14B13" w:rsidRDefault="00B171C1">
      <w:pPr>
        <w:pStyle w:val="SourceCode"/>
      </w:pPr>
      <w:r>
        <w:t>section .bss</w:t>
      </w:r>
    </w:p>
    <w:p w14:paraId="2F86E846" w14:textId="77777777" w:rsidR="00A14B13" w:rsidRDefault="00B171C1">
      <w:pPr>
        <w:pStyle w:val="SourceCode"/>
      </w:pPr>
      <w:r>
        <w:t xml:space="preserve">    new_phone_json  resb PATCH_BODY_SIZE</w:t>
      </w:r>
    </w:p>
    <w:p w14:paraId="658995D3" w14:textId="77777777" w:rsidR="00A14B13" w:rsidRDefault="00B171C1">
      <w:pPr>
        <w:pStyle w:val="SourceCode"/>
      </w:pPr>
      <w:r>
        <w:t xml:space="preserve">    clear_phone_json resb PATCH_BODY_SIZE</w:t>
      </w:r>
    </w:p>
    <w:p w14:paraId="6A45BC08" w14:textId="77777777" w:rsidR="00A14B13" w:rsidRDefault="00B171C1">
      <w:pPr>
        <w:pStyle w:val="SourceCode"/>
      </w:pPr>
      <w:r>
        <w:t xml:space="preserve">    answer_body     resb BODY_SIZE</w:t>
      </w:r>
    </w:p>
    <w:p w14:paraId="104B6CD4" w14:textId="77777777" w:rsidR="00A14B13" w:rsidRDefault="00B171C1">
      <w:pPr>
        <w:pStyle w:val="SourceCode"/>
      </w:pPr>
      <w:r>
        <w:t xml:space="preserve">    status          resd 1</w:t>
      </w:r>
    </w:p>
    <w:p w14:paraId="389AC666" w14:textId="77777777" w:rsidR="00A14B13" w:rsidRDefault="00B171C1">
      <w:pPr>
        <w:pStyle w:val="SourceCode"/>
      </w:pPr>
      <w:r>
        <w:t xml:space="preserve">    alignb 8</w:t>
      </w:r>
    </w:p>
    <w:p w14:paraId="24BA188A" w14:textId="77777777" w:rsidR="00A14B13" w:rsidRDefault="00B171C1">
      <w:pPr>
        <w:pStyle w:val="SourceCode"/>
      </w:pPr>
      <w:r>
        <w:t xml:space="preserve">    content_type    resq 1</w:t>
      </w:r>
    </w:p>
    <w:p w14:paraId="124C25AD" w14:textId="77777777" w:rsidR="00A14B13" w:rsidRDefault="00A14B13">
      <w:pPr>
        <w:pStyle w:val="SourceCode"/>
      </w:pPr>
    </w:p>
    <w:p w14:paraId="0E4E1287" w14:textId="77777777" w:rsidR="00A14B13" w:rsidRDefault="00B171C1">
      <w:pPr>
        <w:pStyle w:val="SourceCode"/>
      </w:pPr>
      <w:r>
        <w:t>; Remember, .text holds the instructions.</w:t>
      </w:r>
    </w:p>
    <w:p w14:paraId="64296CC1" w14:textId="77777777" w:rsidR="00A14B13" w:rsidRDefault="00B171C1">
      <w:pPr>
        <w:pStyle w:val="SourceCode"/>
      </w:pPr>
      <w:r>
        <w:t>section .text</w:t>
      </w:r>
    </w:p>
    <w:p w14:paraId="243E0C4B" w14:textId="77777777" w:rsidR="00A14B13" w:rsidRDefault="00A14B13">
      <w:pPr>
        <w:pStyle w:val="SourceCode"/>
      </w:pPr>
    </w:p>
    <w:p w14:paraId="7B6A6D76" w14:textId="77777777" w:rsidR="00A14B13" w:rsidRDefault="00B171C1">
      <w:pPr>
        <w:pStyle w:val="SourceCode"/>
      </w:pPr>
      <w:r>
        <w:t>; Remember, libcurl calls save_body for each piece of the body; it</w:t>
      </w:r>
    </w:p>
    <w:p w14:paraId="3CF64E5D" w14:textId="77777777" w:rsidR="00A14B13" w:rsidRDefault="00B171C1">
      <w:pPr>
        <w:pStyle w:val="SourceCode"/>
      </w:pPr>
      <w:r>
        <w:t>; returns the piece's length, or 0 to stop when the body would not fit.</w:t>
      </w:r>
    </w:p>
    <w:p w14:paraId="5029216C" w14:textId="77777777" w:rsidR="00A14B13" w:rsidRDefault="00B171C1">
      <w:pPr>
        <w:pStyle w:val="SourceCode"/>
      </w:pPr>
      <w:r>
        <w:t>;   in:      rcx = the piece, rdx = each item's size, r8 = the count,</w:t>
      </w:r>
    </w:p>
    <w:p w14:paraId="54F40BB1" w14:textId="77777777" w:rsidR="00A14B13" w:rsidRDefault="00B171C1">
      <w:pPr>
        <w:pStyle w:val="SourceCode"/>
      </w:pPr>
      <w:r>
        <w:t>;            r9 = the body's address</w:t>
      </w:r>
    </w:p>
    <w:p w14:paraId="31716EE0" w14:textId="77777777" w:rsidR="00A14B13" w:rsidRDefault="00B171C1">
      <w:pPr>
        <w:pStyle w:val="SourceCode"/>
      </w:pPr>
      <w:r>
        <w:t>; rbx keeps the piece, r12 its length, r13 the body, r14 the length used.</w:t>
      </w:r>
    </w:p>
    <w:p w14:paraId="67B75E97" w14:textId="77777777" w:rsidR="00A14B13" w:rsidRDefault="00B171C1">
      <w:pPr>
        <w:pStyle w:val="SourceCode"/>
      </w:pPr>
      <w:r>
        <w:t>save_body:</w:t>
      </w:r>
    </w:p>
    <w:p w14:paraId="00B4B12F" w14:textId="77777777" w:rsidR="00A14B13" w:rsidRDefault="00B171C1">
      <w:pPr>
        <w:pStyle w:val="SourceCode"/>
      </w:pPr>
      <w:r>
        <w:t xml:space="preserve">    push rbx</w:t>
      </w:r>
    </w:p>
    <w:p w14:paraId="2EFE01E3" w14:textId="77777777" w:rsidR="00A14B13" w:rsidRDefault="00B171C1">
      <w:pPr>
        <w:pStyle w:val="SourceCode"/>
      </w:pPr>
      <w:r>
        <w:t xml:space="preserve">    push r12</w:t>
      </w:r>
    </w:p>
    <w:p w14:paraId="619B2294" w14:textId="77777777" w:rsidR="00A14B13" w:rsidRDefault="00B171C1">
      <w:pPr>
        <w:pStyle w:val="SourceCode"/>
      </w:pPr>
      <w:r>
        <w:t xml:space="preserve">    push r13</w:t>
      </w:r>
    </w:p>
    <w:p w14:paraId="178A6731" w14:textId="77777777" w:rsidR="00A14B13" w:rsidRDefault="00B171C1">
      <w:pPr>
        <w:pStyle w:val="SourceCode"/>
      </w:pPr>
      <w:r>
        <w:t xml:space="preserve">    push r14</w:t>
      </w:r>
    </w:p>
    <w:p w14:paraId="33A56F4F" w14:textId="77777777" w:rsidR="00A14B13" w:rsidRDefault="00B171C1">
      <w:pPr>
        <w:pStyle w:val="SourceCode"/>
      </w:pPr>
      <w:r>
        <w:t xml:space="preserve">    sub rsp, 40</w:t>
      </w:r>
    </w:p>
    <w:p w14:paraId="6CABFF7D" w14:textId="77777777" w:rsidR="00A14B13" w:rsidRDefault="00B171C1">
      <w:pPr>
        <w:pStyle w:val="SourceCode"/>
      </w:pPr>
      <w:r>
        <w:t xml:space="preserve">    mov rbx, rcx</w:t>
      </w:r>
    </w:p>
    <w:p w14:paraId="1D755DCA" w14:textId="77777777" w:rsidR="00A14B13" w:rsidRDefault="00B171C1">
      <w:pPr>
        <w:pStyle w:val="SourceCode"/>
      </w:pPr>
      <w:r>
        <w:t xml:space="preserve">    mov r12, rdx</w:t>
      </w:r>
    </w:p>
    <w:p w14:paraId="3A9BE021" w14:textId="77777777" w:rsidR="00A14B13" w:rsidRDefault="00B171C1">
      <w:pPr>
        <w:pStyle w:val="SourceCode"/>
      </w:pPr>
      <w:r>
        <w:t xml:space="preserve">    imul r12, r8</w:t>
      </w:r>
    </w:p>
    <w:p w14:paraId="08F2325A" w14:textId="77777777" w:rsidR="00A14B13" w:rsidRDefault="00B171C1">
      <w:pPr>
        <w:pStyle w:val="SourceCode"/>
      </w:pPr>
      <w:r>
        <w:t xml:space="preserve">    mov r13, r9</w:t>
      </w:r>
    </w:p>
    <w:p w14:paraId="4E824A70" w14:textId="77777777" w:rsidR="00A14B13" w:rsidRDefault="00B171C1">
      <w:pPr>
        <w:pStyle w:val="SourceCode"/>
      </w:pPr>
      <w:r>
        <w:t xml:space="preserve">    mov rcx, r13</w:t>
      </w:r>
    </w:p>
    <w:p w14:paraId="776E76D0" w14:textId="77777777" w:rsidR="00A14B13" w:rsidRDefault="00B171C1">
      <w:pPr>
        <w:pStyle w:val="SourceCode"/>
      </w:pPr>
      <w:r>
        <w:t xml:space="preserve">    call strlen</w:t>
      </w:r>
    </w:p>
    <w:p w14:paraId="63D0F861" w14:textId="77777777" w:rsidR="00A14B13" w:rsidRDefault="00B171C1">
      <w:pPr>
        <w:pStyle w:val="SourceCode"/>
      </w:pPr>
      <w:r>
        <w:t xml:space="preserve">    mov r14, rax</w:t>
      </w:r>
    </w:p>
    <w:p w14:paraId="62D593F4" w14:textId="77777777" w:rsidR="00A14B13" w:rsidRDefault="00B171C1">
      <w:pPr>
        <w:pStyle w:val="SourceCode"/>
      </w:pPr>
      <w:r>
        <w:t xml:space="preserve">    lea rax, [r14 + r12]</w:t>
      </w:r>
    </w:p>
    <w:p w14:paraId="3699D501" w14:textId="77777777" w:rsidR="00A14B13" w:rsidRDefault="00B171C1">
      <w:pPr>
        <w:pStyle w:val="SourceCode"/>
      </w:pPr>
      <w:r>
        <w:t xml:space="preserve">    cmp rax, BODY_SIZE</w:t>
      </w:r>
    </w:p>
    <w:p w14:paraId="468D4747" w14:textId="77777777" w:rsidR="00A14B13" w:rsidRDefault="00B171C1">
      <w:pPr>
        <w:pStyle w:val="SourceCode"/>
      </w:pPr>
      <w:r>
        <w:t xml:space="preserve">    jae .too_long</w:t>
      </w:r>
    </w:p>
    <w:p w14:paraId="34F4464F" w14:textId="77777777" w:rsidR="00A14B13" w:rsidRDefault="00B171C1">
      <w:pPr>
        <w:pStyle w:val="SourceCode"/>
      </w:pPr>
      <w:r>
        <w:t xml:space="preserve">    lea rcx, [r13 + r14]</w:t>
      </w:r>
    </w:p>
    <w:p w14:paraId="1A3A2489" w14:textId="77777777" w:rsidR="00A14B13" w:rsidRDefault="00B171C1">
      <w:pPr>
        <w:pStyle w:val="SourceCode"/>
      </w:pPr>
      <w:r>
        <w:t xml:space="preserve">    mov rdx, rbx</w:t>
      </w:r>
    </w:p>
    <w:p w14:paraId="43985B75" w14:textId="77777777" w:rsidR="00A14B13" w:rsidRDefault="00B171C1">
      <w:pPr>
        <w:pStyle w:val="SourceCode"/>
      </w:pPr>
      <w:r>
        <w:t xml:space="preserve">    mov r8, r12</w:t>
      </w:r>
    </w:p>
    <w:p w14:paraId="46F9807A" w14:textId="77777777" w:rsidR="00A14B13" w:rsidRDefault="00B171C1">
      <w:pPr>
        <w:pStyle w:val="SourceCode"/>
      </w:pPr>
      <w:r>
        <w:t xml:space="preserve">    call memcpy</w:t>
      </w:r>
    </w:p>
    <w:p w14:paraId="6CC2B484" w14:textId="77777777" w:rsidR="00A14B13" w:rsidRDefault="00B171C1">
      <w:pPr>
        <w:pStyle w:val="SourceCode"/>
      </w:pPr>
      <w:r>
        <w:t xml:space="preserve">    lea rax, [r14 + r12]</w:t>
      </w:r>
    </w:p>
    <w:p w14:paraId="049410E3" w14:textId="77777777" w:rsidR="00A14B13" w:rsidRDefault="00B171C1">
      <w:pPr>
        <w:pStyle w:val="SourceCode"/>
      </w:pPr>
      <w:r>
        <w:t xml:space="preserve">    mov byte [r13 + rax], 0</w:t>
      </w:r>
    </w:p>
    <w:p w14:paraId="3F587B5A" w14:textId="77777777" w:rsidR="00A14B13" w:rsidRDefault="00B171C1">
      <w:pPr>
        <w:pStyle w:val="SourceCode"/>
      </w:pPr>
      <w:r>
        <w:t xml:space="preserve">    mov rax, r12</w:t>
      </w:r>
    </w:p>
    <w:p w14:paraId="40810FF3" w14:textId="77777777" w:rsidR="00A14B13" w:rsidRDefault="00B171C1">
      <w:pPr>
        <w:pStyle w:val="SourceCode"/>
      </w:pPr>
      <w:r>
        <w:t xml:space="preserve">    jmp .done</w:t>
      </w:r>
    </w:p>
    <w:p w14:paraId="324DB877" w14:textId="77777777" w:rsidR="00A14B13" w:rsidRDefault="00B171C1">
      <w:pPr>
        <w:pStyle w:val="SourceCode"/>
      </w:pPr>
      <w:r>
        <w:t>.too_long:</w:t>
      </w:r>
    </w:p>
    <w:p w14:paraId="6AAA893D" w14:textId="77777777" w:rsidR="00A14B13" w:rsidRDefault="00B171C1">
      <w:pPr>
        <w:pStyle w:val="SourceCode"/>
      </w:pPr>
      <w:r>
        <w:t xml:space="preserve">    xor eax, eax</w:t>
      </w:r>
    </w:p>
    <w:p w14:paraId="2B5FEB76" w14:textId="77777777" w:rsidR="00A14B13" w:rsidRDefault="00B171C1">
      <w:pPr>
        <w:pStyle w:val="SourceCode"/>
      </w:pPr>
      <w:r>
        <w:t>.done:</w:t>
      </w:r>
    </w:p>
    <w:p w14:paraId="19D8E2D7" w14:textId="77777777" w:rsidR="00A14B13" w:rsidRDefault="00B171C1">
      <w:pPr>
        <w:pStyle w:val="SourceCode"/>
      </w:pPr>
      <w:r>
        <w:t xml:space="preserve">    add rsp, 40</w:t>
      </w:r>
    </w:p>
    <w:p w14:paraId="308304D5" w14:textId="77777777" w:rsidR="00A14B13" w:rsidRDefault="00B171C1">
      <w:pPr>
        <w:pStyle w:val="SourceCode"/>
      </w:pPr>
      <w:r>
        <w:t xml:space="preserve">    pop r14</w:t>
      </w:r>
    </w:p>
    <w:p w14:paraId="2D5D3818" w14:textId="77777777" w:rsidR="00A14B13" w:rsidRDefault="00B171C1">
      <w:pPr>
        <w:pStyle w:val="SourceCode"/>
      </w:pPr>
      <w:r>
        <w:t xml:space="preserve">    pop r13</w:t>
      </w:r>
    </w:p>
    <w:p w14:paraId="6C3DCCF4" w14:textId="77777777" w:rsidR="00A14B13" w:rsidRDefault="00B171C1">
      <w:pPr>
        <w:pStyle w:val="SourceCode"/>
      </w:pPr>
      <w:r>
        <w:t xml:space="preserve">    pop r12</w:t>
      </w:r>
    </w:p>
    <w:p w14:paraId="19EC9D7C" w14:textId="77777777" w:rsidR="00A14B13" w:rsidRDefault="00B171C1">
      <w:pPr>
        <w:pStyle w:val="SourceCode"/>
      </w:pPr>
      <w:r>
        <w:t xml:space="preserve">    pop rbx</w:t>
      </w:r>
    </w:p>
    <w:p w14:paraId="256266CE" w14:textId="77777777" w:rsidR="00A14B13" w:rsidRDefault="00B171C1">
      <w:pPr>
        <w:pStyle w:val="SourceCode"/>
      </w:pPr>
      <w:r>
        <w:t xml:space="preserve">    ret</w:t>
      </w:r>
    </w:p>
    <w:p w14:paraId="4B0EAE9F" w14:textId="77777777" w:rsidR="00A14B13" w:rsidRDefault="00A14B13">
      <w:pPr>
        <w:pStyle w:val="SourceCode"/>
      </w:pPr>
    </w:p>
    <w:p w14:paraId="0D4DF609" w14:textId="77777777" w:rsidR="00A14B13" w:rsidRDefault="00B171C1">
      <w:pPr>
        <w:pStyle w:val="SourceCode"/>
      </w:pPr>
      <w:r>
        <w:t>; write_phone_patch: writes {"phone":"555-0199"} for a phone's text, or</w:t>
      </w:r>
    </w:p>
    <w:p w14:paraId="02E47CCF" w14:textId="77777777" w:rsidR="00A14B13" w:rsidRDefault="00B171C1">
      <w:pPr>
        <w:pStyle w:val="SourceCode"/>
      </w:pPr>
      <w:r>
        <w:t>; {"phone":null} for 0, with cJSON. cJSON_CreateObject makes an empty</w:t>
      </w:r>
    </w:p>
    <w:p w14:paraId="1294B3E5" w14:textId="77777777" w:rsidR="00A14B13" w:rsidRDefault="00B171C1">
      <w:pPr>
        <w:pStyle w:val="SourceCode"/>
      </w:pPr>
      <w:r>
        <w:t>; object, or returns 0 when memory runs out; cJSON_AddStringToObject adds</w:t>
      </w:r>
    </w:p>
    <w:p w14:paraId="6DC60F7D" w14:textId="77777777" w:rsidR="00A14B13" w:rsidRDefault="00B171C1">
      <w:pPr>
        <w:pStyle w:val="SourceCode"/>
      </w:pPr>
      <w:r>
        <w:t>; one key with a text, and cJSON_AddNullToObject one key with null, each</w:t>
      </w:r>
    </w:p>
    <w:p w14:paraId="624D2133" w14:textId="77777777" w:rsidR="00A14B13" w:rsidRDefault="00B171C1">
      <w:pPr>
        <w:pStyle w:val="SourceCode"/>
      </w:pPr>
      <w:r>
        <w:t>; returning the new item, or 0. cJSON_PrintPreallocated writes the object,</w:t>
      </w:r>
    </w:p>
    <w:p w14:paraId="43FF85DB" w14:textId="77777777" w:rsidR="00A14B13" w:rsidRDefault="00B171C1">
      <w:pPr>
        <w:pStyle w:val="SourceCode"/>
      </w:pPr>
      <w:r>
        <w:t>; compact (0: not formatted), into space this program owns, so there is</w:t>
      </w:r>
    </w:p>
    <w:p w14:paraId="3CBF04B7" w14:textId="77777777" w:rsidR="00A14B13" w:rsidRDefault="00B171C1">
      <w:pPr>
        <w:pStyle w:val="SourceCode"/>
      </w:pPr>
      <w:r>
        <w:t>; never a text to give back with cJSON_free; it returns 0 when the text</w:t>
      </w:r>
    </w:p>
    <w:p w14:paraId="0724B860" w14:textId="77777777" w:rsidR="00A14B13" w:rsidRDefault="00B171C1">
      <w:pPr>
        <w:pStyle w:val="SourceCode"/>
      </w:pPr>
      <w:r>
        <w:t>; does not fit. cJSON_Delete gives the object back on every path.</w:t>
      </w:r>
    </w:p>
    <w:p w14:paraId="26C1F0D3" w14:textId="77777777" w:rsidR="00A14B13" w:rsidRDefault="00B171C1">
      <w:pPr>
        <w:pStyle w:val="SourceCode"/>
      </w:pPr>
      <w:r>
        <w:t>;   in:      rcx = the phone, or 0 for null, rdx = the space for the body</w:t>
      </w:r>
    </w:p>
    <w:p w14:paraId="7940A019" w14:textId="77777777" w:rsidR="00A14B13" w:rsidRDefault="00B171C1">
      <w:pPr>
        <w:pStyle w:val="SourceCode"/>
      </w:pPr>
      <w:r>
        <w:t>;   out:     eax = 1 when the body was written, 0 when it was not</w:t>
      </w:r>
    </w:p>
    <w:p w14:paraId="3F4AC9EE" w14:textId="77777777" w:rsidR="00A14B13" w:rsidRDefault="00B171C1">
      <w:pPr>
        <w:pStyle w:val="SourceCode"/>
      </w:pPr>
      <w:r>
        <w:t>; rbx keeps the object, r12 the phone, then the answer, r13 the space.</w:t>
      </w:r>
    </w:p>
    <w:p w14:paraId="33318A33" w14:textId="77777777" w:rsidR="00A14B13" w:rsidRDefault="00B171C1">
      <w:pPr>
        <w:pStyle w:val="SourceCode"/>
      </w:pPr>
      <w:r>
        <w:t>write_phone_patch:</w:t>
      </w:r>
    </w:p>
    <w:p w14:paraId="0E8F9F19" w14:textId="77777777" w:rsidR="00A14B13" w:rsidRDefault="00B171C1">
      <w:pPr>
        <w:pStyle w:val="SourceCode"/>
      </w:pPr>
      <w:r>
        <w:t xml:space="preserve">    push rbx</w:t>
      </w:r>
    </w:p>
    <w:p w14:paraId="36D72A05" w14:textId="77777777" w:rsidR="00A14B13" w:rsidRDefault="00B171C1">
      <w:pPr>
        <w:pStyle w:val="SourceCode"/>
      </w:pPr>
      <w:r>
        <w:t xml:space="preserve">    push r12</w:t>
      </w:r>
    </w:p>
    <w:p w14:paraId="7773D489" w14:textId="77777777" w:rsidR="00A14B13" w:rsidRDefault="00B171C1">
      <w:pPr>
        <w:pStyle w:val="SourceCode"/>
      </w:pPr>
      <w:r>
        <w:t xml:space="preserve">    push r13</w:t>
      </w:r>
    </w:p>
    <w:p w14:paraId="31AD79FE" w14:textId="77777777" w:rsidR="00A14B13" w:rsidRDefault="00B171C1">
      <w:pPr>
        <w:pStyle w:val="SourceCode"/>
      </w:pPr>
      <w:r>
        <w:t xml:space="preserve">    sub rsp, 32</w:t>
      </w:r>
    </w:p>
    <w:p w14:paraId="672DC03D" w14:textId="77777777" w:rsidR="00A14B13" w:rsidRDefault="00B171C1">
      <w:pPr>
        <w:pStyle w:val="SourceCode"/>
      </w:pPr>
      <w:r>
        <w:t xml:space="preserve">    mov r12, rcx</w:t>
      </w:r>
    </w:p>
    <w:p w14:paraId="6134E27D" w14:textId="77777777" w:rsidR="00A14B13" w:rsidRDefault="00B171C1">
      <w:pPr>
        <w:pStyle w:val="SourceCode"/>
      </w:pPr>
      <w:r>
        <w:t xml:space="preserve">    mov r13, rdx</w:t>
      </w:r>
    </w:p>
    <w:p w14:paraId="44E1B8B1" w14:textId="77777777" w:rsidR="00A14B13" w:rsidRDefault="00B171C1">
      <w:pPr>
        <w:pStyle w:val="SourceCode"/>
      </w:pPr>
      <w:r>
        <w:t xml:space="preserve">    call cJSON_CreateObject</w:t>
      </w:r>
    </w:p>
    <w:p w14:paraId="22772BA1" w14:textId="77777777" w:rsidR="00A14B13" w:rsidRDefault="00B171C1">
      <w:pPr>
        <w:pStyle w:val="SourceCode"/>
      </w:pPr>
      <w:r>
        <w:t xml:space="preserve">    mov rbx, rax</w:t>
      </w:r>
    </w:p>
    <w:p w14:paraId="50D18459" w14:textId="77777777" w:rsidR="00A14B13" w:rsidRDefault="00B171C1">
      <w:pPr>
        <w:pStyle w:val="SourceCode"/>
      </w:pPr>
      <w:r>
        <w:t xml:space="preserve">    xor eax, eax</w:t>
      </w:r>
    </w:p>
    <w:p w14:paraId="10CF2167" w14:textId="77777777" w:rsidR="00A14B13" w:rsidRDefault="00B171C1">
      <w:pPr>
        <w:pStyle w:val="SourceCode"/>
      </w:pPr>
      <w:r>
        <w:t xml:space="preserve">    cmp rbx, 0</w:t>
      </w:r>
    </w:p>
    <w:p w14:paraId="75412270" w14:textId="77777777" w:rsidR="00A14B13" w:rsidRDefault="00B171C1">
      <w:pPr>
        <w:pStyle w:val="SourceCode"/>
      </w:pPr>
      <w:r>
        <w:t xml:space="preserve">    je .done</w:t>
      </w:r>
    </w:p>
    <w:p w14:paraId="5ED32177" w14:textId="77777777" w:rsidR="00A14B13" w:rsidRDefault="00B171C1">
      <w:pPr>
        <w:pStyle w:val="SourceCode"/>
      </w:pPr>
      <w:r>
        <w:t xml:space="preserve">    mov rcx, rbx</w:t>
      </w:r>
    </w:p>
    <w:p w14:paraId="64B7B8F5" w14:textId="77777777" w:rsidR="00A14B13" w:rsidRDefault="00B171C1">
      <w:pPr>
        <w:pStyle w:val="SourceCode"/>
      </w:pPr>
      <w:r>
        <w:t xml:space="preserve">    lea rdx, [phone_key]</w:t>
      </w:r>
    </w:p>
    <w:p w14:paraId="773F69F7" w14:textId="77777777" w:rsidR="00A14B13" w:rsidRDefault="00B171C1">
      <w:pPr>
        <w:pStyle w:val="SourceCode"/>
      </w:pPr>
      <w:r>
        <w:t xml:space="preserve">    cmp r12, 0</w:t>
      </w:r>
    </w:p>
    <w:p w14:paraId="56D11633" w14:textId="77777777" w:rsidR="00A14B13" w:rsidRDefault="00B171C1">
      <w:pPr>
        <w:pStyle w:val="SourceCode"/>
      </w:pPr>
      <w:r>
        <w:t xml:space="preserve">    jne .phone_text</w:t>
      </w:r>
    </w:p>
    <w:p w14:paraId="2E4D8AE7" w14:textId="77777777" w:rsidR="00A14B13" w:rsidRDefault="00B171C1">
      <w:pPr>
        <w:pStyle w:val="SourceCode"/>
      </w:pPr>
      <w:r>
        <w:t xml:space="preserve">    call cJSON_AddNullToObject</w:t>
      </w:r>
    </w:p>
    <w:p w14:paraId="6FD69ABA" w14:textId="77777777" w:rsidR="00A14B13" w:rsidRDefault="00B171C1">
      <w:pPr>
        <w:pStyle w:val="SourceCode"/>
      </w:pPr>
      <w:r>
        <w:t xml:space="preserve">    jmp .added</w:t>
      </w:r>
    </w:p>
    <w:p w14:paraId="16FAD778" w14:textId="77777777" w:rsidR="00A14B13" w:rsidRDefault="00B171C1">
      <w:pPr>
        <w:pStyle w:val="SourceCode"/>
      </w:pPr>
      <w:r>
        <w:t>.phone_text:</w:t>
      </w:r>
    </w:p>
    <w:p w14:paraId="3028E0D9" w14:textId="77777777" w:rsidR="00A14B13" w:rsidRDefault="00B171C1">
      <w:pPr>
        <w:pStyle w:val="SourceCode"/>
      </w:pPr>
      <w:r>
        <w:t xml:space="preserve">    mov r8, r12</w:t>
      </w:r>
    </w:p>
    <w:p w14:paraId="2B46BEE6" w14:textId="77777777" w:rsidR="00A14B13" w:rsidRDefault="00B171C1">
      <w:pPr>
        <w:pStyle w:val="SourceCode"/>
      </w:pPr>
      <w:r>
        <w:t xml:space="preserve">    call cJSON_AddStringToObject</w:t>
      </w:r>
    </w:p>
    <w:p w14:paraId="54163DC4" w14:textId="77777777" w:rsidR="00A14B13" w:rsidRDefault="00B171C1">
      <w:pPr>
        <w:pStyle w:val="SourceCode"/>
      </w:pPr>
      <w:r>
        <w:t>.added:</w:t>
      </w:r>
    </w:p>
    <w:p w14:paraId="744C7B97" w14:textId="77777777" w:rsidR="00A14B13" w:rsidRDefault="00B171C1">
      <w:pPr>
        <w:pStyle w:val="SourceCode"/>
      </w:pPr>
      <w:r>
        <w:t xml:space="preserve">    xor r12d, r12d</w:t>
      </w:r>
    </w:p>
    <w:p w14:paraId="352E4592" w14:textId="77777777" w:rsidR="00A14B13" w:rsidRDefault="00B171C1">
      <w:pPr>
        <w:pStyle w:val="SourceCode"/>
      </w:pPr>
      <w:r>
        <w:t xml:space="preserve">    cmp rax, 0</w:t>
      </w:r>
    </w:p>
    <w:p w14:paraId="4B2FB34D" w14:textId="77777777" w:rsidR="00A14B13" w:rsidRDefault="00B171C1">
      <w:pPr>
        <w:pStyle w:val="SourceCode"/>
      </w:pPr>
      <w:r>
        <w:t xml:space="preserve">    je .delete</w:t>
      </w:r>
    </w:p>
    <w:p w14:paraId="7FFE72D3" w14:textId="77777777" w:rsidR="00A14B13" w:rsidRDefault="00B171C1">
      <w:pPr>
        <w:pStyle w:val="SourceCode"/>
      </w:pPr>
      <w:r>
        <w:t xml:space="preserve">    mov rcx, rbx</w:t>
      </w:r>
    </w:p>
    <w:p w14:paraId="5F881165" w14:textId="77777777" w:rsidR="00A14B13" w:rsidRDefault="00B171C1">
      <w:pPr>
        <w:pStyle w:val="SourceCode"/>
      </w:pPr>
      <w:r>
        <w:t xml:space="preserve">    mov rdx, r13</w:t>
      </w:r>
    </w:p>
    <w:p w14:paraId="02103C91" w14:textId="77777777" w:rsidR="00A14B13" w:rsidRDefault="00B171C1">
      <w:pPr>
        <w:pStyle w:val="SourceCode"/>
      </w:pPr>
      <w:r>
        <w:t xml:space="preserve">    mov r8d, PATCH_BODY_SIZE</w:t>
      </w:r>
    </w:p>
    <w:p w14:paraId="43F0373B" w14:textId="77777777" w:rsidR="00A14B13" w:rsidRDefault="00B171C1">
      <w:pPr>
        <w:pStyle w:val="SourceCode"/>
      </w:pPr>
      <w:r>
        <w:t xml:space="preserve">    xor r9d, r9d</w:t>
      </w:r>
    </w:p>
    <w:p w14:paraId="7183A0E2" w14:textId="77777777" w:rsidR="00A14B13" w:rsidRDefault="00B171C1">
      <w:pPr>
        <w:pStyle w:val="SourceCode"/>
      </w:pPr>
      <w:r>
        <w:t xml:space="preserve">    call cJSON_PrintPreallocated</w:t>
      </w:r>
    </w:p>
    <w:p w14:paraId="61BFF5C3" w14:textId="77777777" w:rsidR="00A14B13" w:rsidRDefault="00B171C1">
      <w:pPr>
        <w:pStyle w:val="SourceCode"/>
      </w:pPr>
      <w:r>
        <w:t xml:space="preserve">    mov r12d, eax</w:t>
      </w:r>
    </w:p>
    <w:p w14:paraId="1C4416D4" w14:textId="77777777" w:rsidR="00A14B13" w:rsidRDefault="00B171C1">
      <w:pPr>
        <w:pStyle w:val="SourceCode"/>
      </w:pPr>
      <w:r>
        <w:t>.delete:</w:t>
      </w:r>
    </w:p>
    <w:p w14:paraId="7B2C8673" w14:textId="77777777" w:rsidR="00A14B13" w:rsidRDefault="00B171C1">
      <w:pPr>
        <w:pStyle w:val="SourceCode"/>
      </w:pPr>
      <w:r>
        <w:t xml:space="preserve">    mov rcx, rbx</w:t>
      </w:r>
    </w:p>
    <w:p w14:paraId="762ED5E5" w14:textId="77777777" w:rsidR="00A14B13" w:rsidRDefault="00B171C1">
      <w:pPr>
        <w:pStyle w:val="SourceCode"/>
      </w:pPr>
      <w:r>
        <w:t xml:space="preserve">    call cJSON_Delete</w:t>
      </w:r>
    </w:p>
    <w:p w14:paraId="7DD0B696" w14:textId="77777777" w:rsidR="00A14B13" w:rsidRDefault="00B171C1">
      <w:pPr>
        <w:pStyle w:val="SourceCode"/>
      </w:pPr>
      <w:r>
        <w:t xml:space="preserve">    mov eax, r12d</w:t>
      </w:r>
    </w:p>
    <w:p w14:paraId="4AF99732" w14:textId="77777777" w:rsidR="00A14B13" w:rsidRDefault="00B171C1">
      <w:pPr>
        <w:pStyle w:val="SourceCode"/>
      </w:pPr>
      <w:r>
        <w:t>.done:</w:t>
      </w:r>
    </w:p>
    <w:p w14:paraId="642A38FF" w14:textId="77777777" w:rsidR="00A14B13" w:rsidRDefault="00B171C1">
      <w:pPr>
        <w:pStyle w:val="SourceCode"/>
      </w:pPr>
      <w:r>
        <w:t xml:space="preserve">    add rsp, 32</w:t>
      </w:r>
    </w:p>
    <w:p w14:paraId="42D974B0" w14:textId="77777777" w:rsidR="00A14B13" w:rsidRDefault="00B171C1">
      <w:pPr>
        <w:pStyle w:val="SourceCode"/>
      </w:pPr>
      <w:r>
        <w:t xml:space="preserve">    pop r13</w:t>
      </w:r>
    </w:p>
    <w:p w14:paraId="2B5E6CEA" w14:textId="77777777" w:rsidR="00A14B13" w:rsidRDefault="00B171C1">
      <w:pPr>
        <w:pStyle w:val="SourceCode"/>
      </w:pPr>
      <w:r>
        <w:t xml:space="preserve">    pop r12</w:t>
      </w:r>
    </w:p>
    <w:p w14:paraId="608512D7" w14:textId="77777777" w:rsidR="00A14B13" w:rsidRDefault="00B171C1">
      <w:pPr>
        <w:pStyle w:val="SourceCode"/>
      </w:pPr>
      <w:r>
        <w:t xml:space="preserve">    pop rbx</w:t>
      </w:r>
    </w:p>
    <w:p w14:paraId="6C30A708" w14:textId="77777777" w:rsidR="00A14B13" w:rsidRDefault="00B171C1">
      <w:pPr>
        <w:pStyle w:val="SourceCode"/>
      </w:pPr>
      <w:r>
        <w:t xml:space="preserve">    ret</w:t>
      </w:r>
    </w:p>
    <w:p w14:paraId="2184D173" w14:textId="77777777" w:rsidR="00A14B13" w:rsidRDefault="00A14B13">
      <w:pPr>
        <w:pStyle w:val="SourceCode"/>
      </w:pPr>
    </w:p>
    <w:p w14:paraId="7F63DFD9" w14:textId="77777777" w:rsidR="00A14B13" w:rsidRDefault="00B171C1">
      <w:pPr>
        <w:pStyle w:val="SourceCode"/>
      </w:pPr>
      <w:r>
        <w:t>; send_patch: sends a PATCH with the body it is given and waits for the</w:t>
      </w:r>
    </w:p>
    <w:p w14:paraId="358F7514" w14:textId="77777777" w:rsidR="00A14B13" w:rsidRDefault="00B171C1">
      <w:pPr>
        <w:pStyle w:val="SourceCode"/>
      </w:pPr>
      <w:r>
        <w:t>; whole answer. CURLOPT_POSTFIELDS sets this request's body, and</w:t>
      </w:r>
    </w:p>
    <w:p w14:paraId="5B8B53CF" w14:textId="77777777" w:rsidR="00A14B13" w:rsidRDefault="00B171C1">
      <w:pPr>
        <w:pStyle w:val="SourceCode"/>
      </w:pPr>
      <w:r>
        <w:t>; answer_body starts empty, so save_body adds to nothing. It prints the</w:t>
      </w:r>
    </w:p>
    <w:p w14:paraId="0B1B1A59" w14:textId="77777777" w:rsidR="00A14B13" w:rsidRDefault="00B171C1">
      <w:pPr>
        <w:pStyle w:val="SourceCode"/>
      </w:pPr>
      <w:r>
        <w:t>; status, the content type, and the body. When there is no answer, it</w:t>
      </w:r>
    </w:p>
    <w:p w14:paraId="29CE7C42" w14:textId="77777777" w:rsidR="00A14B13" w:rsidRDefault="00B171C1">
      <w:pPr>
        <w:pStyle w:val="SourceCode"/>
      </w:pPr>
      <w:r>
        <w:t>; prints libcurl's words on the error stream.</w:t>
      </w:r>
    </w:p>
    <w:p w14:paraId="7181C518" w14:textId="77777777" w:rsidR="00A14B13" w:rsidRDefault="00B171C1">
      <w:pPr>
        <w:pStyle w:val="SourceCode"/>
      </w:pPr>
      <w:r>
        <w:t>;   in:      rcx = the client handle, rdx = the JSON body</w:t>
      </w:r>
    </w:p>
    <w:p w14:paraId="1A7310BF" w14:textId="77777777" w:rsidR="00A14B13" w:rsidRDefault="00B171C1">
      <w:pPr>
        <w:pStyle w:val="SourceCode"/>
      </w:pPr>
      <w:r>
        <w:t>;   out:     eax = the status, or 0 when there was no answer</w:t>
      </w:r>
    </w:p>
    <w:p w14:paraId="4B563FEF" w14:textId="77777777" w:rsidR="00A14B13" w:rsidRDefault="00B171C1">
      <w:pPr>
        <w:pStyle w:val="SourceCode"/>
      </w:pPr>
      <w:r>
        <w:t>; rbx keeps the client, r12 the result's words.</w:t>
      </w:r>
    </w:p>
    <w:p w14:paraId="46DF97C7" w14:textId="77777777" w:rsidR="00A14B13" w:rsidRDefault="00B171C1">
      <w:pPr>
        <w:pStyle w:val="SourceCode"/>
      </w:pPr>
      <w:r>
        <w:t>send_patch:</w:t>
      </w:r>
    </w:p>
    <w:p w14:paraId="0ACE92F9" w14:textId="77777777" w:rsidR="00A14B13" w:rsidRDefault="00B171C1">
      <w:pPr>
        <w:pStyle w:val="SourceCode"/>
      </w:pPr>
      <w:r>
        <w:t xml:space="preserve">    push rbx</w:t>
      </w:r>
    </w:p>
    <w:p w14:paraId="31E92097" w14:textId="77777777" w:rsidR="00A14B13" w:rsidRDefault="00B171C1">
      <w:pPr>
        <w:pStyle w:val="SourceCode"/>
      </w:pPr>
      <w:r>
        <w:t xml:space="preserve">    push r12</w:t>
      </w:r>
    </w:p>
    <w:p w14:paraId="57941B4B" w14:textId="77777777" w:rsidR="00A14B13" w:rsidRDefault="00B171C1">
      <w:pPr>
        <w:pStyle w:val="SourceCode"/>
      </w:pPr>
      <w:r>
        <w:t xml:space="preserve">    sub rsp, 40</w:t>
      </w:r>
    </w:p>
    <w:p w14:paraId="67E7EF4D" w14:textId="77777777" w:rsidR="00A14B13" w:rsidRDefault="00B171C1">
      <w:pPr>
        <w:pStyle w:val="SourceCode"/>
      </w:pPr>
      <w:r>
        <w:t xml:space="preserve">    mov rbx, rcx</w:t>
      </w:r>
    </w:p>
    <w:p w14:paraId="47D43BC2" w14:textId="77777777" w:rsidR="00A14B13" w:rsidRDefault="00B171C1">
      <w:pPr>
        <w:pStyle w:val="SourceCode"/>
      </w:pPr>
      <w:r>
        <w:t xml:space="preserve">    mov r8, rdx</w:t>
      </w:r>
    </w:p>
    <w:p w14:paraId="340552B3" w14:textId="77777777" w:rsidR="00A14B13" w:rsidRDefault="00B171C1">
      <w:pPr>
        <w:pStyle w:val="SourceCode"/>
      </w:pPr>
      <w:r>
        <w:t xml:space="preserve">    mov edx, CURLOPT_POSTFIELDS</w:t>
      </w:r>
    </w:p>
    <w:p w14:paraId="4B4272F8" w14:textId="77777777" w:rsidR="00A14B13" w:rsidRDefault="00B171C1">
      <w:pPr>
        <w:pStyle w:val="SourceCode"/>
      </w:pPr>
      <w:r>
        <w:t xml:space="preserve">    call curl_easy_setopt</w:t>
      </w:r>
    </w:p>
    <w:p w14:paraId="4F417B0B" w14:textId="77777777" w:rsidR="00A14B13" w:rsidRDefault="00B171C1">
      <w:pPr>
        <w:pStyle w:val="SourceCode"/>
      </w:pPr>
      <w:r>
        <w:t xml:space="preserve">    mov byte [answer_body], 0</w:t>
      </w:r>
    </w:p>
    <w:p w14:paraId="1E1A44DE" w14:textId="77777777" w:rsidR="00A14B13" w:rsidRDefault="00B171C1">
      <w:pPr>
        <w:pStyle w:val="SourceCode"/>
      </w:pPr>
      <w:r>
        <w:t xml:space="preserve">    mov rcx, rbx</w:t>
      </w:r>
    </w:p>
    <w:p w14:paraId="70D0B364" w14:textId="77777777" w:rsidR="00A14B13" w:rsidRDefault="00B171C1">
      <w:pPr>
        <w:pStyle w:val="SourceCode"/>
      </w:pPr>
      <w:r>
        <w:t xml:space="preserve">    call curl_easy_perform</w:t>
      </w:r>
    </w:p>
    <w:p w14:paraId="117EECC1" w14:textId="77777777" w:rsidR="00A14B13" w:rsidRDefault="00B171C1">
      <w:pPr>
        <w:pStyle w:val="SourceCode"/>
      </w:pPr>
      <w:r>
        <w:t xml:space="preserve">    cmp eax, CURLE_OK</w:t>
      </w:r>
    </w:p>
    <w:p w14:paraId="4D4D7178" w14:textId="77777777" w:rsidR="00A14B13" w:rsidRDefault="00B171C1">
      <w:pPr>
        <w:pStyle w:val="SourceCode"/>
      </w:pPr>
      <w:r>
        <w:t xml:space="preserve">    jne .failed</w:t>
      </w:r>
    </w:p>
    <w:p w14:paraId="2F06DBC4" w14:textId="77777777" w:rsidR="00A14B13" w:rsidRDefault="00B171C1">
      <w:pPr>
        <w:pStyle w:val="SourceCode"/>
      </w:pPr>
      <w:r>
        <w:t xml:space="preserve">    mov rcx, rbx</w:t>
      </w:r>
    </w:p>
    <w:p w14:paraId="3529B982" w14:textId="77777777" w:rsidR="00A14B13" w:rsidRDefault="00B171C1">
      <w:pPr>
        <w:pStyle w:val="SourceCode"/>
      </w:pPr>
      <w:r>
        <w:t xml:space="preserve">    mov edx, CURLINFO_RESPONSE_CODE</w:t>
      </w:r>
    </w:p>
    <w:p w14:paraId="1CBE78C2" w14:textId="77777777" w:rsidR="00A14B13" w:rsidRDefault="00B171C1">
      <w:pPr>
        <w:pStyle w:val="SourceCode"/>
      </w:pPr>
      <w:r>
        <w:t xml:space="preserve">    lea r8, [status]</w:t>
      </w:r>
    </w:p>
    <w:p w14:paraId="522B7DB9" w14:textId="77777777" w:rsidR="00A14B13" w:rsidRDefault="00B171C1">
      <w:pPr>
        <w:pStyle w:val="SourceCode"/>
      </w:pPr>
      <w:r>
        <w:t xml:space="preserve">    call curl_easy_getinfo</w:t>
      </w:r>
    </w:p>
    <w:p w14:paraId="6982F47A" w14:textId="77777777" w:rsidR="00A14B13" w:rsidRDefault="00B171C1">
      <w:pPr>
        <w:pStyle w:val="SourceCode"/>
      </w:pPr>
      <w:r>
        <w:t xml:space="preserve">    mov rcx, rbx</w:t>
      </w:r>
    </w:p>
    <w:p w14:paraId="5FE9D717" w14:textId="77777777" w:rsidR="00A14B13" w:rsidRDefault="00B171C1">
      <w:pPr>
        <w:pStyle w:val="SourceCode"/>
      </w:pPr>
      <w:r>
        <w:t xml:space="preserve">    mov edx, CURLINFO_CONTENT_TYPE</w:t>
      </w:r>
    </w:p>
    <w:p w14:paraId="28ED8757" w14:textId="77777777" w:rsidR="00A14B13" w:rsidRDefault="00B171C1">
      <w:pPr>
        <w:pStyle w:val="SourceCode"/>
      </w:pPr>
      <w:r>
        <w:t xml:space="preserve">    lea r8, [content_type]</w:t>
      </w:r>
    </w:p>
    <w:p w14:paraId="3B6DE35B" w14:textId="77777777" w:rsidR="00A14B13" w:rsidRDefault="00B171C1">
      <w:pPr>
        <w:pStyle w:val="SourceCode"/>
      </w:pPr>
      <w:r>
        <w:t xml:space="preserve">    call curl_easy_getinfo</w:t>
      </w:r>
    </w:p>
    <w:p w14:paraId="01B7F03B" w14:textId="77777777" w:rsidR="00A14B13" w:rsidRDefault="00B171C1">
      <w:pPr>
        <w:pStyle w:val="SourceCode"/>
      </w:pPr>
      <w:r>
        <w:t xml:space="preserve">    lea rcx, [status_line]</w:t>
      </w:r>
    </w:p>
    <w:p w14:paraId="0887B691" w14:textId="77777777" w:rsidR="00A14B13" w:rsidRDefault="00B171C1">
      <w:pPr>
        <w:pStyle w:val="SourceCode"/>
      </w:pPr>
      <w:r>
        <w:t xml:space="preserve">    mov edx, [status]</w:t>
      </w:r>
    </w:p>
    <w:p w14:paraId="597395D2" w14:textId="77777777" w:rsidR="00A14B13" w:rsidRDefault="00B171C1">
      <w:pPr>
        <w:pStyle w:val="SourceCode"/>
      </w:pPr>
      <w:r>
        <w:t xml:space="preserve">    call printf</w:t>
      </w:r>
    </w:p>
    <w:p w14:paraId="42476C27" w14:textId="77777777" w:rsidR="00A14B13" w:rsidRDefault="00B171C1">
      <w:pPr>
        <w:pStyle w:val="SourceCode"/>
      </w:pPr>
      <w:r>
        <w:t xml:space="preserve">    ; Remember, printf must never get 0 for %s.</w:t>
      </w:r>
    </w:p>
    <w:p w14:paraId="490CDAAD" w14:textId="77777777" w:rsidR="00A14B13" w:rsidRDefault="00B171C1">
      <w:pPr>
        <w:pStyle w:val="SourceCode"/>
      </w:pPr>
      <w:r>
        <w:t xml:space="preserve">    mov rdx, [content_type]</w:t>
      </w:r>
    </w:p>
    <w:p w14:paraId="0D2DF5C5" w14:textId="77777777" w:rsidR="00A14B13" w:rsidRDefault="00B171C1">
      <w:pPr>
        <w:pStyle w:val="SourceCode"/>
      </w:pPr>
      <w:r>
        <w:t xml:space="preserve">    cmp rdx, 0</w:t>
      </w:r>
    </w:p>
    <w:p w14:paraId="373A2EA7" w14:textId="77777777" w:rsidR="00A14B13" w:rsidRDefault="00B171C1">
      <w:pPr>
        <w:pStyle w:val="SourceCode"/>
      </w:pPr>
      <w:r>
        <w:t xml:space="preserve">    jne .print_type</w:t>
      </w:r>
    </w:p>
    <w:p w14:paraId="4E1C9D53" w14:textId="77777777" w:rsidR="00A14B13" w:rsidRDefault="00B171C1">
      <w:pPr>
        <w:pStyle w:val="SourceCode"/>
      </w:pPr>
      <w:r>
        <w:t xml:space="preserve">    lea rdx, [none_text]</w:t>
      </w:r>
    </w:p>
    <w:p w14:paraId="3ACC5F21" w14:textId="77777777" w:rsidR="00A14B13" w:rsidRDefault="00B171C1">
      <w:pPr>
        <w:pStyle w:val="SourceCode"/>
      </w:pPr>
      <w:r>
        <w:t>.print_type:</w:t>
      </w:r>
    </w:p>
    <w:p w14:paraId="4D6A56FE" w14:textId="77777777" w:rsidR="00A14B13" w:rsidRDefault="00B171C1">
      <w:pPr>
        <w:pStyle w:val="SourceCode"/>
      </w:pPr>
      <w:r>
        <w:t xml:space="preserve">    lea rcx, [content_type_line]</w:t>
      </w:r>
    </w:p>
    <w:p w14:paraId="03983E98" w14:textId="77777777" w:rsidR="00A14B13" w:rsidRDefault="00B171C1">
      <w:pPr>
        <w:pStyle w:val="SourceCode"/>
      </w:pPr>
      <w:r>
        <w:t xml:space="preserve">    call printf</w:t>
      </w:r>
    </w:p>
    <w:p w14:paraId="02A60B6A" w14:textId="77777777" w:rsidR="00A14B13" w:rsidRDefault="00B171C1">
      <w:pPr>
        <w:pStyle w:val="SourceCode"/>
      </w:pPr>
      <w:r>
        <w:t xml:space="preserve">    lea rcx, [body_line]</w:t>
      </w:r>
    </w:p>
    <w:p w14:paraId="37108BD8" w14:textId="77777777" w:rsidR="00A14B13" w:rsidRDefault="00B171C1">
      <w:pPr>
        <w:pStyle w:val="SourceCode"/>
      </w:pPr>
      <w:r>
        <w:t xml:space="preserve">    lea rdx, [answer_body]</w:t>
      </w:r>
    </w:p>
    <w:p w14:paraId="10D1A901" w14:textId="77777777" w:rsidR="00A14B13" w:rsidRDefault="00B171C1">
      <w:pPr>
        <w:pStyle w:val="SourceCode"/>
      </w:pPr>
      <w:r>
        <w:t xml:space="preserve">    call printf</w:t>
      </w:r>
    </w:p>
    <w:p w14:paraId="564D3313" w14:textId="77777777" w:rsidR="00A14B13" w:rsidRDefault="00B171C1">
      <w:pPr>
        <w:pStyle w:val="SourceCode"/>
      </w:pPr>
      <w:r>
        <w:t xml:space="preserve">    mov eax, [status]</w:t>
      </w:r>
    </w:p>
    <w:p w14:paraId="6AAD4414" w14:textId="77777777" w:rsidR="00A14B13" w:rsidRDefault="00B171C1">
      <w:pPr>
        <w:pStyle w:val="SourceCode"/>
      </w:pPr>
      <w:r>
        <w:t xml:space="preserve">    jmp .done</w:t>
      </w:r>
    </w:p>
    <w:p w14:paraId="1419ADDA" w14:textId="77777777" w:rsidR="00A14B13" w:rsidRDefault="00B171C1">
      <w:pPr>
        <w:pStyle w:val="SourceCode"/>
      </w:pPr>
      <w:r>
        <w:t>.failed:</w:t>
      </w:r>
    </w:p>
    <w:p w14:paraId="382F3DF7" w14:textId="77777777" w:rsidR="00A14B13" w:rsidRDefault="00B171C1">
      <w:pPr>
        <w:pStyle w:val="SourceCode"/>
      </w:pPr>
      <w:r>
        <w:t xml:space="preserve">    ; Remember, curl_easy_strerror names the result; __acrt_iob_func(2) is stderr.</w:t>
      </w:r>
    </w:p>
    <w:p w14:paraId="0769084C" w14:textId="77777777" w:rsidR="00A14B13" w:rsidRDefault="00B171C1">
      <w:pPr>
        <w:pStyle w:val="SourceCode"/>
      </w:pPr>
      <w:r>
        <w:t xml:space="preserve">    mov ecx, eax</w:t>
      </w:r>
    </w:p>
    <w:p w14:paraId="636FFDBC" w14:textId="77777777" w:rsidR="00A14B13" w:rsidRDefault="00B171C1">
      <w:pPr>
        <w:pStyle w:val="SourceCode"/>
      </w:pPr>
      <w:r>
        <w:t xml:space="preserve">    call curl_easy_strerror</w:t>
      </w:r>
    </w:p>
    <w:p w14:paraId="5A6602FE" w14:textId="77777777" w:rsidR="00A14B13" w:rsidRDefault="00B171C1">
      <w:pPr>
        <w:pStyle w:val="SourceCode"/>
      </w:pPr>
      <w:r>
        <w:t xml:space="preserve">    mov r12, rax</w:t>
      </w:r>
    </w:p>
    <w:p w14:paraId="168DA11E" w14:textId="77777777" w:rsidR="00A14B13" w:rsidRDefault="00B171C1">
      <w:pPr>
        <w:pStyle w:val="SourceCode"/>
      </w:pPr>
      <w:r>
        <w:t xml:space="preserve">    mov ecx, 2</w:t>
      </w:r>
    </w:p>
    <w:p w14:paraId="526AC361" w14:textId="77777777" w:rsidR="00A14B13" w:rsidRDefault="00B171C1">
      <w:pPr>
        <w:pStyle w:val="SourceCode"/>
      </w:pPr>
      <w:r>
        <w:t xml:space="preserve">    call __acrt_iob_func</w:t>
      </w:r>
    </w:p>
    <w:p w14:paraId="64D64504" w14:textId="77777777" w:rsidR="00A14B13" w:rsidRDefault="00B171C1">
      <w:pPr>
        <w:pStyle w:val="SourceCode"/>
      </w:pPr>
      <w:r>
        <w:t xml:space="preserve">    mov rcx, rax</w:t>
      </w:r>
    </w:p>
    <w:p w14:paraId="0B22900F" w14:textId="77777777" w:rsidR="00A14B13" w:rsidRDefault="00B171C1">
      <w:pPr>
        <w:pStyle w:val="SourceCode"/>
      </w:pPr>
      <w:r>
        <w:t xml:space="preserve">    lea rdx, [error_line]</w:t>
      </w:r>
    </w:p>
    <w:p w14:paraId="47FD4E9D" w14:textId="77777777" w:rsidR="00A14B13" w:rsidRDefault="00B171C1">
      <w:pPr>
        <w:pStyle w:val="SourceCode"/>
      </w:pPr>
      <w:r>
        <w:t xml:space="preserve">    mov r8, r12</w:t>
      </w:r>
    </w:p>
    <w:p w14:paraId="5BBDBB98" w14:textId="77777777" w:rsidR="00A14B13" w:rsidRDefault="00B171C1">
      <w:pPr>
        <w:pStyle w:val="SourceCode"/>
      </w:pPr>
      <w:r>
        <w:t xml:space="preserve">    call fprintf</w:t>
      </w:r>
    </w:p>
    <w:p w14:paraId="18D298E7" w14:textId="77777777" w:rsidR="00A14B13" w:rsidRDefault="00B171C1">
      <w:pPr>
        <w:pStyle w:val="SourceCode"/>
      </w:pPr>
      <w:r>
        <w:t xml:space="preserve">    xor eax, eax</w:t>
      </w:r>
    </w:p>
    <w:p w14:paraId="624091DC" w14:textId="77777777" w:rsidR="00A14B13" w:rsidRDefault="00B171C1">
      <w:pPr>
        <w:pStyle w:val="SourceCode"/>
      </w:pPr>
      <w:r>
        <w:t>.done:</w:t>
      </w:r>
    </w:p>
    <w:p w14:paraId="62288ABF" w14:textId="77777777" w:rsidR="00A14B13" w:rsidRDefault="00B171C1">
      <w:pPr>
        <w:pStyle w:val="SourceCode"/>
      </w:pPr>
      <w:r>
        <w:t xml:space="preserve">    add rsp, 40</w:t>
      </w:r>
    </w:p>
    <w:p w14:paraId="485FBBD2" w14:textId="77777777" w:rsidR="00A14B13" w:rsidRDefault="00B171C1">
      <w:pPr>
        <w:pStyle w:val="SourceCode"/>
      </w:pPr>
      <w:r>
        <w:t xml:space="preserve">    pop r12</w:t>
      </w:r>
    </w:p>
    <w:p w14:paraId="1BB5397D" w14:textId="77777777" w:rsidR="00A14B13" w:rsidRDefault="00B171C1">
      <w:pPr>
        <w:pStyle w:val="SourceCode"/>
      </w:pPr>
      <w:r>
        <w:t xml:space="preserve">    pop rbx</w:t>
      </w:r>
    </w:p>
    <w:p w14:paraId="126B2DDB" w14:textId="77777777" w:rsidR="00A14B13" w:rsidRDefault="00B171C1">
      <w:pPr>
        <w:pStyle w:val="SourceCode"/>
      </w:pPr>
      <w:r>
        <w:t xml:space="preserve">    ret</w:t>
      </w:r>
    </w:p>
    <w:p w14:paraId="34CADBF0" w14:textId="77777777" w:rsidR="00A14B13" w:rsidRDefault="00A14B13">
      <w:pPr>
        <w:pStyle w:val="SourceCode"/>
      </w:pPr>
    </w:p>
    <w:p w14:paraId="6564548F" w14:textId="77777777" w:rsidR="00A14B13" w:rsidRDefault="00B171C1">
      <w:pPr>
        <w:pStyle w:val="SourceCode"/>
      </w:pPr>
      <w:r>
        <w:t>; main keeps the client handle in rbx and the header list in r12.</w:t>
      </w:r>
    </w:p>
    <w:p w14:paraId="550CF200" w14:textId="77777777" w:rsidR="00A14B13" w:rsidRDefault="00B171C1">
      <w:pPr>
        <w:pStyle w:val="SourceCode"/>
      </w:pPr>
      <w:r>
        <w:t>main:</w:t>
      </w:r>
    </w:p>
    <w:p w14:paraId="6CACD419" w14:textId="77777777" w:rsidR="00A14B13" w:rsidRDefault="00B171C1">
      <w:pPr>
        <w:pStyle w:val="SourceCode"/>
      </w:pPr>
      <w:r>
        <w:t xml:space="preserve">    push rbx</w:t>
      </w:r>
    </w:p>
    <w:p w14:paraId="3D51A4B7" w14:textId="77777777" w:rsidR="00A14B13" w:rsidRDefault="00B171C1">
      <w:pPr>
        <w:pStyle w:val="SourceCode"/>
      </w:pPr>
      <w:r>
        <w:t xml:space="preserve">    push r12</w:t>
      </w:r>
    </w:p>
    <w:p w14:paraId="0028CE09" w14:textId="77777777" w:rsidR="00A14B13" w:rsidRDefault="00B171C1">
      <w:pPr>
        <w:pStyle w:val="SourceCode"/>
      </w:pPr>
      <w:r>
        <w:t xml:space="preserve">    sub rsp, 40</w:t>
      </w:r>
    </w:p>
    <w:p w14:paraId="3874E2AC" w14:textId="77777777" w:rsidR="00A14B13" w:rsidRDefault="00A14B13">
      <w:pPr>
        <w:pStyle w:val="SourceCode"/>
      </w:pPr>
    </w:p>
    <w:p w14:paraId="7728AB30" w14:textId="77777777" w:rsidR="00A14B13" w:rsidRDefault="00B171C1">
      <w:pPr>
        <w:pStyle w:val="SourceCode"/>
      </w:pPr>
      <w:r>
        <w:t xml:space="preserve">    ; The two bodies. Only the phone is named, so the server keeps the</w:t>
      </w:r>
    </w:p>
    <w:p w14:paraId="6E3C3C55" w14:textId="77777777" w:rsidR="00A14B13" w:rsidRDefault="00B171C1">
      <w:pPr>
        <w:pStyle w:val="SourceCode"/>
      </w:pPr>
      <w:r>
        <w:t xml:space="preserve">    ; stored name and email.</w:t>
      </w:r>
    </w:p>
    <w:p w14:paraId="17E3784D" w14:textId="77777777" w:rsidR="00A14B13" w:rsidRDefault="00B171C1">
      <w:pPr>
        <w:pStyle w:val="SourceCode"/>
      </w:pPr>
      <w:r>
        <w:t xml:space="preserve">    lea rcx, [new_phone]</w:t>
      </w:r>
    </w:p>
    <w:p w14:paraId="0C8AD959" w14:textId="77777777" w:rsidR="00A14B13" w:rsidRDefault="00B171C1">
      <w:pPr>
        <w:pStyle w:val="SourceCode"/>
      </w:pPr>
      <w:r>
        <w:t xml:space="preserve">    lea rdx, [new_phone_json]</w:t>
      </w:r>
    </w:p>
    <w:p w14:paraId="45C0E7B9" w14:textId="77777777" w:rsidR="00A14B13" w:rsidRDefault="00B171C1">
      <w:pPr>
        <w:pStyle w:val="SourceCode"/>
      </w:pPr>
      <w:r>
        <w:t xml:space="preserve">    call write_phone_patch</w:t>
      </w:r>
    </w:p>
    <w:p w14:paraId="14868D7C" w14:textId="77777777" w:rsidR="00A14B13" w:rsidRDefault="00B171C1">
      <w:pPr>
        <w:pStyle w:val="SourceCode"/>
      </w:pPr>
      <w:r>
        <w:t xml:space="preserve">    cmp eax, 0</w:t>
      </w:r>
    </w:p>
    <w:p w14:paraId="08EE8965" w14:textId="77777777" w:rsidR="00A14B13" w:rsidRDefault="00B171C1">
      <w:pPr>
        <w:pStyle w:val="SourceCode"/>
      </w:pPr>
      <w:r>
        <w:t xml:space="preserve">    je .no_body</w:t>
      </w:r>
    </w:p>
    <w:p w14:paraId="421995C6" w14:textId="77777777" w:rsidR="00A14B13" w:rsidRDefault="00B171C1">
      <w:pPr>
        <w:pStyle w:val="SourceCode"/>
      </w:pPr>
      <w:r>
        <w:t xml:space="preserve">    xor ecx, ecx</w:t>
      </w:r>
    </w:p>
    <w:p w14:paraId="6A939B9A" w14:textId="77777777" w:rsidR="00A14B13" w:rsidRDefault="00B171C1">
      <w:pPr>
        <w:pStyle w:val="SourceCode"/>
      </w:pPr>
      <w:r>
        <w:t xml:space="preserve">    lea rdx, [clear_phone_json]</w:t>
      </w:r>
    </w:p>
    <w:p w14:paraId="3BC55882" w14:textId="77777777" w:rsidR="00A14B13" w:rsidRDefault="00B171C1">
      <w:pPr>
        <w:pStyle w:val="SourceCode"/>
      </w:pPr>
      <w:r>
        <w:t xml:space="preserve">    call write_phone_patch</w:t>
      </w:r>
    </w:p>
    <w:p w14:paraId="1CE14CD8" w14:textId="77777777" w:rsidR="00A14B13" w:rsidRDefault="00B171C1">
      <w:pPr>
        <w:pStyle w:val="SourceCode"/>
      </w:pPr>
      <w:r>
        <w:t xml:space="preserve">    cmp eax, 0</w:t>
      </w:r>
    </w:p>
    <w:p w14:paraId="0A4DB73D" w14:textId="77777777" w:rsidR="00A14B13" w:rsidRDefault="00B171C1">
      <w:pPr>
        <w:pStyle w:val="SourceCode"/>
      </w:pPr>
      <w:r>
        <w:t xml:space="preserve">    je .no_body</w:t>
      </w:r>
    </w:p>
    <w:p w14:paraId="627B5E8C" w14:textId="77777777" w:rsidR="00A14B13" w:rsidRDefault="00A14B13">
      <w:pPr>
        <w:pStyle w:val="SourceCode"/>
      </w:pPr>
    </w:p>
    <w:p w14:paraId="31E71453" w14:textId="77777777" w:rsidR="00A14B13" w:rsidRDefault="00B171C1">
      <w:pPr>
        <w:pStyle w:val="SourceCode"/>
      </w:pPr>
      <w:r>
        <w:t xml:space="preserve">    ; Remember, create the client once: it trusts only the course</w:t>
      </w:r>
    </w:p>
    <w:p w14:paraId="09038A79" w14:textId="77777777" w:rsidR="00A14B13" w:rsidRDefault="00B171C1">
      <w:pPr>
        <w:pStyle w:val="SourceCode"/>
      </w:pPr>
      <w:r>
        <w:t xml:space="preserve">    ; certificate authority and gives up after 10 seconds.</w:t>
      </w:r>
    </w:p>
    <w:p w14:paraId="67E40105" w14:textId="77777777" w:rsidR="00A14B13" w:rsidRDefault="00B171C1">
      <w:pPr>
        <w:pStyle w:val="SourceCode"/>
      </w:pPr>
      <w:r>
        <w:t xml:space="preserve">    call curl_easy_init</w:t>
      </w:r>
    </w:p>
    <w:p w14:paraId="31081E72" w14:textId="77777777" w:rsidR="00A14B13" w:rsidRDefault="00B171C1">
      <w:pPr>
        <w:pStyle w:val="SourceCode"/>
      </w:pPr>
      <w:r>
        <w:t xml:space="preserve">    cmp rax, 0</w:t>
      </w:r>
    </w:p>
    <w:p w14:paraId="1F84B809" w14:textId="77777777" w:rsidR="00A14B13" w:rsidRDefault="00B171C1">
      <w:pPr>
        <w:pStyle w:val="SourceCode"/>
      </w:pPr>
      <w:r>
        <w:t xml:space="preserve">    jne .have_client</w:t>
      </w:r>
    </w:p>
    <w:p w14:paraId="4194E2B9" w14:textId="77777777" w:rsidR="00A14B13" w:rsidRDefault="00B171C1">
      <w:pPr>
        <w:pStyle w:val="SourceCode"/>
      </w:pPr>
      <w:r>
        <w:t xml:space="preserve">    mov ecx, 2</w:t>
      </w:r>
    </w:p>
    <w:p w14:paraId="07CAA88E" w14:textId="77777777" w:rsidR="00A14B13" w:rsidRDefault="00B171C1">
      <w:pPr>
        <w:pStyle w:val="SourceCode"/>
      </w:pPr>
      <w:r>
        <w:t xml:space="preserve">    call __acrt_iob_func</w:t>
      </w:r>
    </w:p>
    <w:p w14:paraId="04B0FECB" w14:textId="77777777" w:rsidR="00A14B13" w:rsidRDefault="00B171C1">
      <w:pPr>
        <w:pStyle w:val="SourceCode"/>
      </w:pPr>
      <w:r>
        <w:t xml:space="preserve">    mov rcx, rax</w:t>
      </w:r>
    </w:p>
    <w:p w14:paraId="152B75DC" w14:textId="77777777" w:rsidR="00A14B13" w:rsidRDefault="00B171C1">
      <w:pPr>
        <w:pStyle w:val="SourceCode"/>
      </w:pPr>
      <w:r>
        <w:t xml:space="preserve">    lea rdx, [no_libcurl_line]</w:t>
      </w:r>
    </w:p>
    <w:p w14:paraId="3F5530AB" w14:textId="77777777" w:rsidR="00A14B13" w:rsidRDefault="00B171C1">
      <w:pPr>
        <w:pStyle w:val="SourceCode"/>
      </w:pPr>
      <w:r>
        <w:t xml:space="preserve">    call fprintf</w:t>
      </w:r>
    </w:p>
    <w:p w14:paraId="4238EF5B" w14:textId="77777777" w:rsidR="00A14B13" w:rsidRDefault="00B171C1">
      <w:pPr>
        <w:pStyle w:val="SourceCode"/>
      </w:pPr>
      <w:r>
        <w:t xml:space="preserve">    mov eax, 1</w:t>
      </w:r>
    </w:p>
    <w:p w14:paraId="1D434ABB" w14:textId="77777777" w:rsidR="00A14B13" w:rsidRDefault="00B171C1">
      <w:pPr>
        <w:pStyle w:val="SourceCode"/>
      </w:pPr>
      <w:r>
        <w:t xml:space="preserve">    jmp .done</w:t>
      </w:r>
    </w:p>
    <w:p w14:paraId="3996A527" w14:textId="77777777" w:rsidR="00A14B13" w:rsidRDefault="00B171C1">
      <w:pPr>
        <w:pStyle w:val="SourceCode"/>
      </w:pPr>
      <w:r>
        <w:t>.have_client:</w:t>
      </w:r>
    </w:p>
    <w:p w14:paraId="634A8C01" w14:textId="77777777" w:rsidR="00A14B13" w:rsidRDefault="00B171C1">
      <w:pPr>
        <w:pStyle w:val="SourceCode"/>
      </w:pPr>
      <w:r>
        <w:t xml:space="preserve">    mov rbx, rax</w:t>
      </w:r>
    </w:p>
    <w:p w14:paraId="3DE9DD1A" w14:textId="77777777" w:rsidR="00A14B13" w:rsidRDefault="00B171C1">
      <w:pPr>
        <w:pStyle w:val="SourceCode"/>
      </w:pPr>
      <w:r>
        <w:t xml:space="preserve">    mov rcx, rbx</w:t>
      </w:r>
    </w:p>
    <w:p w14:paraId="4FD40703" w14:textId="77777777" w:rsidR="00A14B13" w:rsidRDefault="00B171C1">
      <w:pPr>
        <w:pStyle w:val="SourceCode"/>
      </w:pPr>
      <w:r>
        <w:t xml:space="preserve">    mov edx, CURLOPT_CAINFO</w:t>
      </w:r>
    </w:p>
    <w:p w14:paraId="141DCC65" w14:textId="77777777" w:rsidR="00A14B13" w:rsidRDefault="00B171C1">
      <w:pPr>
        <w:pStyle w:val="SourceCode"/>
      </w:pPr>
      <w:r>
        <w:t xml:space="preserve">    lea r8, [ca_file]</w:t>
      </w:r>
    </w:p>
    <w:p w14:paraId="5636EB0C" w14:textId="77777777" w:rsidR="00A14B13" w:rsidRDefault="00B171C1">
      <w:pPr>
        <w:pStyle w:val="SourceCode"/>
      </w:pPr>
      <w:r>
        <w:t xml:space="preserve">    call curl_easy_setopt</w:t>
      </w:r>
    </w:p>
    <w:p w14:paraId="13E41995" w14:textId="77777777" w:rsidR="00A14B13" w:rsidRDefault="00B171C1">
      <w:pPr>
        <w:pStyle w:val="SourceCode"/>
      </w:pPr>
      <w:r>
        <w:t xml:space="preserve">    mov rcx, rbx</w:t>
      </w:r>
    </w:p>
    <w:p w14:paraId="30B62406" w14:textId="77777777" w:rsidR="00A14B13" w:rsidRDefault="00B171C1">
      <w:pPr>
        <w:pStyle w:val="SourceCode"/>
      </w:pPr>
      <w:r>
        <w:t xml:space="preserve">    mov edx, CURLOPT_TIMEOUT</w:t>
      </w:r>
    </w:p>
    <w:p w14:paraId="5690CB2D" w14:textId="77777777" w:rsidR="00A14B13" w:rsidRDefault="00B171C1">
      <w:pPr>
        <w:pStyle w:val="SourceCode"/>
      </w:pPr>
      <w:r>
        <w:t xml:space="preserve">    mov r8d, 10</w:t>
      </w:r>
    </w:p>
    <w:p w14:paraId="0BCF64C1" w14:textId="77777777" w:rsidR="00A14B13" w:rsidRDefault="00B171C1">
      <w:pPr>
        <w:pStyle w:val="SourceCode"/>
      </w:pPr>
      <w:r>
        <w:t xml:space="preserve">    call curl_easy_setopt</w:t>
      </w:r>
    </w:p>
    <w:p w14:paraId="2E58E6B4" w14:textId="77777777" w:rsidR="00A14B13" w:rsidRDefault="00B171C1">
      <w:pPr>
        <w:pStyle w:val="SourceCode"/>
      </w:pPr>
      <w:r>
        <w:t xml:space="preserve">    ; Remember, a curl_slist holds extra header lines: the body is JSON.</w:t>
      </w:r>
    </w:p>
    <w:p w14:paraId="23974FC6" w14:textId="77777777" w:rsidR="00A14B13" w:rsidRDefault="00B171C1">
      <w:pPr>
        <w:pStyle w:val="SourceCode"/>
      </w:pPr>
      <w:r>
        <w:t xml:space="preserve">    ; curl_slist_append returns 0 when no memory is left.</w:t>
      </w:r>
    </w:p>
    <w:p w14:paraId="7EDC243C" w14:textId="77777777" w:rsidR="00A14B13" w:rsidRDefault="00B171C1">
      <w:pPr>
        <w:pStyle w:val="SourceCode"/>
      </w:pPr>
      <w:r>
        <w:t xml:space="preserve">    xor ecx, ecx</w:t>
      </w:r>
    </w:p>
    <w:p w14:paraId="5E6712AC" w14:textId="77777777" w:rsidR="00A14B13" w:rsidRDefault="00B171C1">
      <w:pPr>
        <w:pStyle w:val="SourceCode"/>
      </w:pPr>
      <w:r>
        <w:t xml:space="preserve">    lea rdx, [json_header]</w:t>
      </w:r>
    </w:p>
    <w:p w14:paraId="33443A82" w14:textId="77777777" w:rsidR="00A14B13" w:rsidRDefault="00B171C1">
      <w:pPr>
        <w:pStyle w:val="SourceCode"/>
      </w:pPr>
      <w:r>
        <w:t xml:space="preserve">    call curl_slist_append</w:t>
      </w:r>
    </w:p>
    <w:p w14:paraId="5B8567E3" w14:textId="77777777" w:rsidR="00A14B13" w:rsidRDefault="00B171C1">
      <w:pPr>
        <w:pStyle w:val="SourceCode"/>
      </w:pPr>
      <w:r>
        <w:t xml:space="preserve">    mov r12, rax</w:t>
      </w:r>
    </w:p>
    <w:p w14:paraId="27EF676D" w14:textId="77777777" w:rsidR="00A14B13" w:rsidRDefault="00B171C1">
      <w:pPr>
        <w:pStyle w:val="SourceCode"/>
      </w:pPr>
      <w:r>
        <w:t xml:space="preserve">    cmp r12, 0</w:t>
      </w:r>
    </w:p>
    <w:p w14:paraId="265F9305" w14:textId="77777777" w:rsidR="00A14B13" w:rsidRDefault="00B171C1">
      <w:pPr>
        <w:pStyle w:val="SourceCode"/>
      </w:pPr>
      <w:r>
        <w:t xml:space="preserve">    je .no_answer</w:t>
      </w:r>
    </w:p>
    <w:p w14:paraId="3B97F92A" w14:textId="77777777" w:rsidR="00A14B13" w:rsidRDefault="00B171C1">
      <w:pPr>
        <w:pStyle w:val="SourceCode"/>
      </w:pPr>
      <w:r>
        <w:t xml:space="preserve">    mov rcx, rbx</w:t>
      </w:r>
    </w:p>
    <w:p w14:paraId="503E8BA3" w14:textId="77777777" w:rsidR="00A14B13" w:rsidRDefault="00B171C1">
      <w:pPr>
        <w:pStyle w:val="SourceCode"/>
      </w:pPr>
      <w:r>
        <w:t xml:space="preserve">    mov edx, CURLOPT_HTTPHEADER</w:t>
      </w:r>
    </w:p>
    <w:p w14:paraId="0A7FBBB8" w14:textId="77777777" w:rsidR="00A14B13" w:rsidRDefault="00B171C1">
      <w:pPr>
        <w:pStyle w:val="SourceCode"/>
      </w:pPr>
      <w:r>
        <w:t xml:space="preserve">    mov r8, r12</w:t>
      </w:r>
    </w:p>
    <w:p w14:paraId="61512A9A" w14:textId="77777777" w:rsidR="00A14B13" w:rsidRDefault="00B171C1">
      <w:pPr>
        <w:pStyle w:val="SourceCode"/>
      </w:pPr>
      <w:r>
        <w:t xml:space="preserve">    call curl_easy_setopt</w:t>
      </w:r>
    </w:p>
    <w:p w14:paraId="01DC4EF5" w14:textId="77777777" w:rsidR="00A14B13" w:rsidRDefault="00A14B13">
      <w:pPr>
        <w:pStyle w:val="SourceCode"/>
      </w:pPr>
    </w:p>
    <w:p w14:paraId="7BCDCDE3" w14:textId="77777777" w:rsidR="00A14B13" w:rsidRDefault="00B171C1">
      <w:pPr>
        <w:pStyle w:val="SourceCode"/>
      </w:pPr>
      <w:r>
        <w:t xml:space="preserve">    ; Both requests are a PATCH to contact 3's own path, so the URL and</w:t>
      </w:r>
    </w:p>
    <w:p w14:paraId="21608936" w14:textId="77777777" w:rsidR="00A14B13" w:rsidRDefault="00B171C1">
      <w:pPr>
        <w:pStyle w:val="SourceCode"/>
      </w:pPr>
      <w:r>
        <w:t xml:space="preserve">    ; the method are set once; libcurl keeps each setting on its handle</w:t>
      </w:r>
    </w:p>
    <w:p w14:paraId="0F7C9DE2" w14:textId="77777777" w:rsidR="00A14B13" w:rsidRDefault="00B171C1">
      <w:pPr>
        <w:pStyle w:val="SourceCode"/>
      </w:pPr>
      <w:r>
        <w:t xml:space="preserve">    ; (Lesson 6.7a). CURLOPT_CUSTOMREQUEST names the method libcurl</w:t>
      </w:r>
    </w:p>
    <w:p w14:paraId="3AC1A298" w14:textId="77777777" w:rsidR="00A14B13" w:rsidRDefault="00B171C1">
      <w:pPr>
        <w:pStyle w:val="SourceCode"/>
      </w:pPr>
      <w:r>
        <w:t xml:space="preserve">    ; sends, PATCH, instead of the POST that CURLOPT_POSTFIELDS would make.</w:t>
      </w:r>
    </w:p>
    <w:p w14:paraId="3187839A" w14:textId="77777777" w:rsidR="00A14B13" w:rsidRDefault="00B171C1">
      <w:pPr>
        <w:pStyle w:val="SourceCode"/>
      </w:pPr>
      <w:r>
        <w:t xml:space="preserve">    mov rcx, rbx</w:t>
      </w:r>
    </w:p>
    <w:p w14:paraId="36D07161" w14:textId="77777777" w:rsidR="00A14B13" w:rsidRDefault="00B171C1">
      <w:pPr>
        <w:pStyle w:val="SourceCode"/>
      </w:pPr>
      <w:r>
        <w:t xml:space="preserve">    mov edx, CURLOPT_URL</w:t>
      </w:r>
    </w:p>
    <w:p w14:paraId="759A662F" w14:textId="77777777" w:rsidR="00A14B13" w:rsidRDefault="00B171C1">
      <w:pPr>
        <w:pStyle w:val="SourceCode"/>
      </w:pPr>
      <w:r>
        <w:t xml:space="preserve">    lea r8, [contact_url]</w:t>
      </w:r>
    </w:p>
    <w:p w14:paraId="3F4F1202" w14:textId="77777777" w:rsidR="00A14B13" w:rsidRDefault="00B171C1">
      <w:pPr>
        <w:pStyle w:val="SourceCode"/>
      </w:pPr>
      <w:r>
        <w:t xml:space="preserve">    call curl_easy_setopt</w:t>
      </w:r>
    </w:p>
    <w:p w14:paraId="5772B728" w14:textId="77777777" w:rsidR="00A14B13" w:rsidRDefault="00B171C1">
      <w:pPr>
        <w:pStyle w:val="SourceCode"/>
      </w:pPr>
      <w:r>
        <w:t xml:space="preserve">    mov rcx, rbx</w:t>
      </w:r>
    </w:p>
    <w:p w14:paraId="66E970F7" w14:textId="77777777" w:rsidR="00A14B13" w:rsidRDefault="00B171C1">
      <w:pPr>
        <w:pStyle w:val="SourceCode"/>
      </w:pPr>
      <w:r>
        <w:t xml:space="preserve">    mov edx, CURLOPT_CUSTOMREQUEST</w:t>
      </w:r>
    </w:p>
    <w:p w14:paraId="249FA21A" w14:textId="77777777" w:rsidR="00A14B13" w:rsidRDefault="00B171C1">
      <w:pPr>
        <w:pStyle w:val="SourceCode"/>
      </w:pPr>
      <w:r>
        <w:t xml:space="preserve">    lea r8, [patch_method]</w:t>
      </w:r>
    </w:p>
    <w:p w14:paraId="1B1A8847" w14:textId="77777777" w:rsidR="00A14B13" w:rsidRDefault="00B171C1">
      <w:pPr>
        <w:pStyle w:val="SourceCode"/>
      </w:pPr>
      <w:r>
        <w:t xml:space="preserve">    call curl_easy_setopt</w:t>
      </w:r>
    </w:p>
    <w:p w14:paraId="63EAD48C" w14:textId="77777777" w:rsidR="00A14B13" w:rsidRDefault="00B171C1">
      <w:pPr>
        <w:pStyle w:val="SourceCode"/>
      </w:pPr>
      <w:r>
        <w:t xml:space="preserve">    mov rcx, rbx</w:t>
      </w:r>
    </w:p>
    <w:p w14:paraId="42E8E703" w14:textId="77777777" w:rsidR="00A14B13" w:rsidRDefault="00B171C1">
      <w:pPr>
        <w:pStyle w:val="SourceCode"/>
      </w:pPr>
      <w:r>
        <w:t xml:space="preserve">    mov edx, CURLOPT_WRITEFUNCTION</w:t>
      </w:r>
    </w:p>
    <w:p w14:paraId="7BF323FF" w14:textId="77777777" w:rsidR="00A14B13" w:rsidRDefault="00B171C1">
      <w:pPr>
        <w:pStyle w:val="SourceCode"/>
      </w:pPr>
      <w:r>
        <w:t xml:space="preserve">    lea r8, [save_body]</w:t>
      </w:r>
    </w:p>
    <w:p w14:paraId="39B8D989" w14:textId="77777777" w:rsidR="00A14B13" w:rsidRDefault="00B171C1">
      <w:pPr>
        <w:pStyle w:val="SourceCode"/>
      </w:pPr>
      <w:r>
        <w:t xml:space="preserve">    call curl_easy_setopt</w:t>
      </w:r>
    </w:p>
    <w:p w14:paraId="037E25D4" w14:textId="77777777" w:rsidR="00A14B13" w:rsidRDefault="00B171C1">
      <w:pPr>
        <w:pStyle w:val="SourceCode"/>
      </w:pPr>
      <w:r>
        <w:t xml:space="preserve">    mov rcx, rbx</w:t>
      </w:r>
    </w:p>
    <w:p w14:paraId="197DED51" w14:textId="77777777" w:rsidR="00A14B13" w:rsidRDefault="00B171C1">
      <w:pPr>
        <w:pStyle w:val="SourceCode"/>
      </w:pPr>
      <w:r>
        <w:t xml:space="preserve">    mov edx, CURLOPT_WRITEDATA</w:t>
      </w:r>
    </w:p>
    <w:p w14:paraId="0F05F1DA" w14:textId="77777777" w:rsidR="00A14B13" w:rsidRDefault="00B171C1">
      <w:pPr>
        <w:pStyle w:val="SourceCode"/>
      </w:pPr>
      <w:r>
        <w:t xml:space="preserve">    lea r8, [answer_body]</w:t>
      </w:r>
    </w:p>
    <w:p w14:paraId="721BFF39" w14:textId="77777777" w:rsidR="00A14B13" w:rsidRDefault="00B171C1">
      <w:pPr>
        <w:pStyle w:val="SourceCode"/>
      </w:pPr>
      <w:r>
        <w:t xml:space="preserve">    call curl_easy_setopt</w:t>
      </w:r>
    </w:p>
    <w:p w14:paraId="371B3567" w14:textId="77777777" w:rsidR="00A14B13" w:rsidRDefault="00A14B13">
      <w:pPr>
        <w:pStyle w:val="SourceCode"/>
      </w:pPr>
    </w:p>
    <w:p w14:paraId="29DC8876" w14:textId="77777777" w:rsidR="00A14B13" w:rsidRDefault="00B171C1">
      <w:pPr>
        <w:pStyle w:val="SourceCode"/>
      </w:pPr>
      <w:r>
        <w:t xml:space="preserve">    ; PATCH the new phone: only the phone changes. Then PATCH null: null</w:t>
      </w:r>
    </w:p>
    <w:p w14:paraId="0C6BDAC1" w14:textId="77777777" w:rsidR="00A14B13" w:rsidRDefault="00B171C1">
      <w:pPr>
        <w:pStyle w:val="SourceCode"/>
      </w:pPr>
      <w:r>
        <w:t xml:space="preserve">    ; clears the phone, where a missing key keeps it.</w:t>
      </w:r>
    </w:p>
    <w:p w14:paraId="20B3E752" w14:textId="77777777" w:rsidR="00A14B13" w:rsidRDefault="00B171C1">
      <w:pPr>
        <w:pStyle w:val="SourceCode"/>
      </w:pPr>
      <w:r>
        <w:t xml:space="preserve">    mov rcx, rbx</w:t>
      </w:r>
    </w:p>
    <w:p w14:paraId="30BDFA06" w14:textId="77777777" w:rsidR="00A14B13" w:rsidRDefault="00B171C1">
      <w:pPr>
        <w:pStyle w:val="SourceCode"/>
      </w:pPr>
      <w:r>
        <w:t xml:space="preserve">    lea rdx, [new_phone_json]</w:t>
      </w:r>
    </w:p>
    <w:p w14:paraId="032D8BBB" w14:textId="77777777" w:rsidR="00A14B13" w:rsidRDefault="00B171C1">
      <w:pPr>
        <w:pStyle w:val="SourceCode"/>
      </w:pPr>
      <w:r>
        <w:t xml:space="preserve">    call send_patch</w:t>
      </w:r>
    </w:p>
    <w:p w14:paraId="0556265B" w14:textId="77777777" w:rsidR="00A14B13" w:rsidRDefault="00B171C1">
      <w:pPr>
        <w:pStyle w:val="SourceCode"/>
      </w:pPr>
      <w:r>
        <w:t xml:space="preserve">    cmp eax, 0</w:t>
      </w:r>
    </w:p>
    <w:p w14:paraId="550A24FC" w14:textId="77777777" w:rsidR="00A14B13" w:rsidRDefault="00B171C1">
      <w:pPr>
        <w:pStyle w:val="SourceCode"/>
      </w:pPr>
      <w:r>
        <w:t xml:space="preserve">    je .no_answer</w:t>
      </w:r>
    </w:p>
    <w:p w14:paraId="0139C3AA" w14:textId="77777777" w:rsidR="00A14B13" w:rsidRDefault="00B171C1">
      <w:pPr>
        <w:pStyle w:val="SourceCode"/>
      </w:pPr>
      <w:r>
        <w:t xml:space="preserve">    mov rcx, rbx</w:t>
      </w:r>
    </w:p>
    <w:p w14:paraId="2013F912" w14:textId="77777777" w:rsidR="00A14B13" w:rsidRDefault="00B171C1">
      <w:pPr>
        <w:pStyle w:val="SourceCode"/>
      </w:pPr>
      <w:r>
        <w:t xml:space="preserve">    lea rdx, [clear_phone_json]</w:t>
      </w:r>
    </w:p>
    <w:p w14:paraId="3946F6BD" w14:textId="77777777" w:rsidR="00A14B13" w:rsidRDefault="00B171C1">
      <w:pPr>
        <w:pStyle w:val="SourceCode"/>
      </w:pPr>
      <w:r>
        <w:t xml:space="preserve">    call send_patch</w:t>
      </w:r>
    </w:p>
    <w:p w14:paraId="727495C6" w14:textId="77777777" w:rsidR="00A14B13" w:rsidRDefault="00B171C1">
      <w:pPr>
        <w:pStyle w:val="SourceCode"/>
      </w:pPr>
      <w:r>
        <w:t xml:space="preserve">    cmp eax, 0</w:t>
      </w:r>
    </w:p>
    <w:p w14:paraId="7DA2BEAB" w14:textId="77777777" w:rsidR="00A14B13" w:rsidRDefault="00B171C1">
      <w:pPr>
        <w:pStyle w:val="SourceCode"/>
      </w:pPr>
      <w:r>
        <w:t xml:space="preserve">    je .no_answer</w:t>
      </w:r>
    </w:p>
    <w:p w14:paraId="67799C22" w14:textId="77777777" w:rsidR="00A14B13" w:rsidRDefault="00A14B13">
      <w:pPr>
        <w:pStyle w:val="SourceCode"/>
      </w:pPr>
    </w:p>
    <w:p w14:paraId="3F67A17D" w14:textId="77777777" w:rsidR="00A14B13" w:rsidRDefault="00B171C1">
      <w:pPr>
        <w:pStyle w:val="SourceCode"/>
      </w:pPr>
      <w:r>
        <w:t xml:space="preserve">    ; Remember, curl_slist_free_all gives the list back (it does nothing for</w:t>
      </w:r>
    </w:p>
    <w:p w14:paraId="05AB09C9" w14:textId="77777777" w:rsidR="00A14B13" w:rsidRDefault="00B171C1">
      <w:pPr>
        <w:pStyle w:val="SourceCode"/>
      </w:pPr>
      <w:r>
        <w:t xml:space="preserve">    ; 0), and main's eax is the exit code: 0 here, 1 on a failure.</w:t>
      </w:r>
    </w:p>
    <w:p w14:paraId="0DA3218A" w14:textId="77777777" w:rsidR="00A14B13" w:rsidRDefault="00B171C1">
      <w:pPr>
        <w:pStyle w:val="SourceCode"/>
      </w:pPr>
      <w:r>
        <w:t xml:space="preserve">    mov rcx, r12</w:t>
      </w:r>
    </w:p>
    <w:p w14:paraId="464A637B" w14:textId="77777777" w:rsidR="00A14B13" w:rsidRDefault="00B171C1">
      <w:pPr>
        <w:pStyle w:val="SourceCode"/>
      </w:pPr>
      <w:r>
        <w:t xml:space="preserve">    call curl_slist_free_all</w:t>
      </w:r>
    </w:p>
    <w:p w14:paraId="2ED72FF0" w14:textId="77777777" w:rsidR="00A14B13" w:rsidRDefault="00B171C1">
      <w:pPr>
        <w:pStyle w:val="SourceCode"/>
      </w:pPr>
      <w:r>
        <w:t xml:space="preserve">    mov rcx, rbx</w:t>
      </w:r>
    </w:p>
    <w:p w14:paraId="1056E441" w14:textId="77777777" w:rsidR="00A14B13" w:rsidRDefault="00B171C1">
      <w:pPr>
        <w:pStyle w:val="SourceCode"/>
      </w:pPr>
      <w:r>
        <w:t xml:space="preserve">    call curl_easy_cleanup</w:t>
      </w:r>
    </w:p>
    <w:p w14:paraId="707F51D3" w14:textId="77777777" w:rsidR="00A14B13" w:rsidRDefault="00B171C1">
      <w:pPr>
        <w:pStyle w:val="SourceCode"/>
      </w:pPr>
      <w:r>
        <w:t xml:space="preserve">    xor eax, eax</w:t>
      </w:r>
    </w:p>
    <w:p w14:paraId="5F72FF0A" w14:textId="77777777" w:rsidR="00A14B13" w:rsidRDefault="00B171C1">
      <w:pPr>
        <w:pStyle w:val="SourceCode"/>
      </w:pPr>
      <w:r>
        <w:t xml:space="preserve">    jmp .done</w:t>
      </w:r>
    </w:p>
    <w:p w14:paraId="59AF1858" w14:textId="77777777" w:rsidR="00A14B13" w:rsidRDefault="00B171C1">
      <w:pPr>
        <w:pStyle w:val="SourceCode"/>
      </w:pPr>
      <w:r>
        <w:t>.no_body:</w:t>
      </w:r>
    </w:p>
    <w:p w14:paraId="2D45CF85" w14:textId="77777777" w:rsidR="00A14B13" w:rsidRDefault="00B171C1">
      <w:pPr>
        <w:pStyle w:val="SourceCode"/>
      </w:pPr>
      <w:r>
        <w:t xml:space="preserve">    mov ecx, 2</w:t>
      </w:r>
    </w:p>
    <w:p w14:paraId="6A36FC34" w14:textId="77777777" w:rsidR="00A14B13" w:rsidRDefault="00B171C1">
      <w:pPr>
        <w:pStyle w:val="SourceCode"/>
      </w:pPr>
      <w:r>
        <w:t xml:space="preserve">    call __acrt_iob_func</w:t>
      </w:r>
    </w:p>
    <w:p w14:paraId="5A763D64" w14:textId="77777777" w:rsidR="00A14B13" w:rsidRDefault="00B171C1">
      <w:pPr>
        <w:pStyle w:val="SourceCode"/>
      </w:pPr>
      <w:r>
        <w:t xml:space="preserve">    mov rcx, rax</w:t>
      </w:r>
    </w:p>
    <w:p w14:paraId="051E11C1" w14:textId="77777777" w:rsidR="00A14B13" w:rsidRDefault="00B171C1">
      <w:pPr>
        <w:pStyle w:val="SourceCode"/>
      </w:pPr>
      <w:r>
        <w:t xml:space="preserve">    lea rdx, [body_error_line]</w:t>
      </w:r>
    </w:p>
    <w:p w14:paraId="6D9BC638" w14:textId="77777777" w:rsidR="00A14B13" w:rsidRDefault="00B171C1">
      <w:pPr>
        <w:pStyle w:val="SourceCode"/>
      </w:pPr>
      <w:r>
        <w:t xml:space="preserve">    call fprintf</w:t>
      </w:r>
    </w:p>
    <w:p w14:paraId="0C103986" w14:textId="77777777" w:rsidR="00A14B13" w:rsidRDefault="00B171C1">
      <w:pPr>
        <w:pStyle w:val="SourceCode"/>
      </w:pPr>
      <w:r>
        <w:t xml:space="preserve">    mov eax, 1</w:t>
      </w:r>
    </w:p>
    <w:p w14:paraId="657B81CD" w14:textId="77777777" w:rsidR="00A14B13" w:rsidRDefault="00B171C1">
      <w:pPr>
        <w:pStyle w:val="SourceCode"/>
      </w:pPr>
      <w:r>
        <w:t xml:space="preserve">    jmp .done</w:t>
      </w:r>
    </w:p>
    <w:p w14:paraId="4E2F712F" w14:textId="77777777" w:rsidR="00A14B13" w:rsidRDefault="00B171C1">
      <w:pPr>
        <w:pStyle w:val="SourceCode"/>
      </w:pPr>
      <w:r>
        <w:t>.no_answer:</w:t>
      </w:r>
    </w:p>
    <w:p w14:paraId="0D15FE81" w14:textId="77777777" w:rsidR="00A14B13" w:rsidRDefault="00B171C1">
      <w:pPr>
        <w:pStyle w:val="SourceCode"/>
      </w:pPr>
      <w:r>
        <w:t xml:space="preserve">    mov rcx, r12</w:t>
      </w:r>
    </w:p>
    <w:p w14:paraId="1FD159F5" w14:textId="77777777" w:rsidR="00A14B13" w:rsidRDefault="00B171C1">
      <w:pPr>
        <w:pStyle w:val="SourceCode"/>
      </w:pPr>
      <w:r>
        <w:t xml:space="preserve">    call curl_slist_free_all</w:t>
      </w:r>
    </w:p>
    <w:p w14:paraId="3D74BD3B" w14:textId="77777777" w:rsidR="00A14B13" w:rsidRDefault="00B171C1">
      <w:pPr>
        <w:pStyle w:val="SourceCode"/>
      </w:pPr>
      <w:r>
        <w:t xml:space="preserve">    mov rcx, rbx</w:t>
      </w:r>
    </w:p>
    <w:p w14:paraId="428C673C" w14:textId="77777777" w:rsidR="00A14B13" w:rsidRDefault="00B171C1">
      <w:pPr>
        <w:pStyle w:val="SourceCode"/>
      </w:pPr>
      <w:r>
        <w:t xml:space="preserve">    call curl_easy_cleanup</w:t>
      </w:r>
    </w:p>
    <w:p w14:paraId="1F614ABB" w14:textId="77777777" w:rsidR="00A14B13" w:rsidRDefault="00B171C1">
      <w:pPr>
        <w:pStyle w:val="SourceCode"/>
      </w:pPr>
      <w:r>
        <w:t xml:space="preserve">    mov eax, 1</w:t>
      </w:r>
    </w:p>
    <w:p w14:paraId="727CAAEB" w14:textId="77777777" w:rsidR="00A14B13" w:rsidRDefault="00B171C1">
      <w:pPr>
        <w:pStyle w:val="SourceCode"/>
      </w:pPr>
      <w:r>
        <w:t>.done:</w:t>
      </w:r>
    </w:p>
    <w:p w14:paraId="33B5E20C" w14:textId="77777777" w:rsidR="00A14B13" w:rsidRDefault="00B171C1">
      <w:pPr>
        <w:pStyle w:val="SourceCode"/>
      </w:pPr>
      <w:r>
        <w:t xml:space="preserve">    add rsp, 40</w:t>
      </w:r>
    </w:p>
    <w:p w14:paraId="63ADB6C1" w14:textId="77777777" w:rsidR="00A14B13" w:rsidRDefault="00B171C1">
      <w:pPr>
        <w:pStyle w:val="SourceCode"/>
        <w:keepNext/>
      </w:pPr>
      <w:r>
        <w:t xml:space="preserve">    pop r12</w:t>
      </w:r>
    </w:p>
    <w:p w14:paraId="1A49067F" w14:textId="77777777" w:rsidR="00A14B13" w:rsidRDefault="00B171C1">
      <w:pPr>
        <w:pStyle w:val="SourceCode"/>
        <w:keepNext/>
      </w:pPr>
      <w:r>
        <w:t xml:space="preserve">    pop rbx</w:t>
      </w:r>
    </w:p>
    <w:p w14:paraId="7E8AFDB1" w14:textId="77777777" w:rsidR="00A14B13" w:rsidRDefault="00B171C1">
      <w:pPr>
        <w:pStyle w:val="SourceCode"/>
      </w:pPr>
      <w:r>
        <w:t xml:space="preserve">    ret</w:t>
      </w:r>
    </w:p>
    <w:p w14:paraId="35335B0C" w14:textId="77777777" w:rsidR="00A14B13" w:rsidRDefault="00A14B13">
      <w:pPr>
        <w:keepNext/>
      </w:pPr>
    </w:p>
    <w:p w14:paraId="0E38BCFF" w14:textId="77777777" w:rsidR="00A14B13" w:rsidRDefault="00B171C1">
      <w:pPr>
        <w:pStyle w:val="Heading3"/>
      </w:pPr>
      <w:r>
        <w:t>Windows PowerShell Basic Server Build and Run</w:t>
      </w:r>
    </w:p>
    <w:p w14:paraId="31B729C0" w14:textId="77777777" w:rsidR="00A14B13" w:rsidRDefault="00B171C1">
      <w:pPr>
        <w:keepNext/>
      </w:pPr>
      <w:r>
        <w:t>In Terminal 1, in the lesson-6.8-extended folder, after the Data Reset:</w:t>
      </w:r>
    </w:p>
    <w:p w14:paraId="5AC97D8B" w14:textId="77777777" w:rsidR="00A14B13" w:rsidRDefault="00A14B13">
      <w:pPr>
        <w:keepNext/>
      </w:pPr>
    </w:p>
    <w:p w14:paraId="7EE232AE" w14:textId="77777777" w:rsidR="00A14B13" w:rsidRDefault="00B171C1">
      <w:pPr>
        <w:pStyle w:val="CommandBlock"/>
        <w:keepNext/>
      </w:pPr>
      <w:r>
        <w:t>$env:Path = "C:\msys64\ucrt64\bin;" + $env:Path</w:t>
      </w:r>
    </w:p>
    <w:p w14:paraId="46BF40B6" w14:textId="77777777" w:rsidR="00A14B13" w:rsidRDefault="00B171C1">
      <w:pPr>
        <w:pStyle w:val="CommandBlock"/>
        <w:keepNext/>
      </w:pPr>
      <w:r>
        <w:t>$server = "C:\Program Files\MySQL\MySQL Server 26.7"</w:t>
      </w:r>
    </w:p>
    <w:p w14:paraId="32225791" w14:textId="77777777" w:rsidR="00A14B13" w:rsidRDefault="00B171C1">
      <w:pPr>
        <w:pStyle w:val="CommandBlock"/>
        <w:keepNext/>
      </w:pPr>
      <w:r>
        <w:t>nasm -f win64 -i .\assembly\windows .\assembly\windows\contacts.asm `</w:t>
      </w:r>
    </w:p>
    <w:p w14:paraId="6A861A28" w14:textId="77777777" w:rsidR="00A14B13" w:rsidRDefault="00B171C1">
      <w:pPr>
        <w:pStyle w:val="CommandBlock"/>
        <w:keepNext/>
      </w:pPr>
      <w:r>
        <w:t xml:space="preserve">    -o .\assembly\windows\contacts.obj</w:t>
      </w:r>
    </w:p>
    <w:p w14:paraId="35A6717C" w14:textId="77777777" w:rsidR="00A14B13" w:rsidRDefault="00B171C1">
      <w:pPr>
        <w:pStyle w:val="CommandBlock"/>
        <w:keepNext/>
      </w:pPr>
      <w:r>
        <w:t>nasm -f win64 -i .\assembly\windows .\assembly\windows\basic_server.asm `</w:t>
      </w:r>
    </w:p>
    <w:p w14:paraId="4D5C6CAD" w14:textId="77777777" w:rsidR="00A14B13" w:rsidRDefault="00B171C1">
      <w:pPr>
        <w:pStyle w:val="CommandBlock"/>
        <w:keepNext/>
      </w:pPr>
      <w:r>
        <w:t xml:space="preserve">    -o .\assembly\windows\basic_server.obj</w:t>
      </w:r>
    </w:p>
    <w:p w14:paraId="6DC1FF63" w14:textId="77777777" w:rsidR="00A14B13" w:rsidRDefault="00B171C1">
      <w:pPr>
        <w:pStyle w:val="CommandBlock"/>
        <w:keepNext/>
      </w:pPr>
      <w:r>
        <w:t>gcc .\assembly\windows\basic_server.obj .\assembly\windows\contacts.obj `</w:t>
      </w:r>
    </w:p>
    <w:p w14:paraId="466F714D" w14:textId="77777777" w:rsidR="00A14B13" w:rsidRDefault="00B171C1">
      <w:pPr>
        <w:pStyle w:val="CommandBlock"/>
        <w:keepNext/>
      </w:pPr>
      <w:r>
        <w:t xml:space="preserve">    .\assembly\cJSON.c -L "$server\lib" -lmysql -lmicrohttpd `</w:t>
      </w:r>
    </w:p>
    <w:p w14:paraId="3C5A6606" w14:textId="77777777" w:rsidR="00A14B13" w:rsidRDefault="00B171C1">
      <w:pPr>
        <w:pStyle w:val="CommandBlock"/>
        <w:keepNext/>
      </w:pPr>
      <w:r>
        <w:t xml:space="preserve">    -o .\assembly\windows\basic-server.exe</w:t>
      </w:r>
    </w:p>
    <w:p w14:paraId="7308BFDB" w14:textId="77777777" w:rsidR="00A14B13" w:rsidRDefault="00B171C1">
      <w:pPr>
        <w:pStyle w:val="CommandBlock"/>
      </w:pPr>
      <w:r>
        <w:t>.\assembly\windows\basic-server.exe</w:t>
      </w:r>
    </w:p>
    <w:p w14:paraId="31B51FEF" w14:textId="77777777" w:rsidR="00A14B13" w:rsidRDefault="00A14B13">
      <w:pPr>
        <w:keepNext/>
      </w:pPr>
    </w:p>
    <w:p w14:paraId="0C96D28B" w14:textId="77777777" w:rsidR="00A14B13" w:rsidRDefault="00B171C1">
      <w:r>
        <w:t>The server prints its Listening line and waits. Leave it running.</w:t>
      </w:r>
    </w:p>
    <w:p w14:paraId="1117D340" w14:textId="77777777" w:rsidR="00A14B13" w:rsidRDefault="00A14B13">
      <w:pPr>
        <w:keepNext/>
      </w:pPr>
    </w:p>
    <w:p w14:paraId="5A0FECEE" w14:textId="77777777" w:rsidR="00A14B13" w:rsidRDefault="00B171C1">
      <w:pPr>
        <w:pStyle w:val="Heading3"/>
      </w:pPr>
      <w:r>
        <w:t>Windows PowerShell Basic Client Build and Run</w:t>
      </w:r>
    </w:p>
    <w:p w14:paraId="30014685" w14:textId="77777777" w:rsidR="00A14B13" w:rsidRDefault="00B171C1">
      <w:pPr>
        <w:keepNext/>
      </w:pPr>
      <w:r>
        <w:t>In Terminal 2, in the lesson-6.8-extended folder:</w:t>
      </w:r>
    </w:p>
    <w:p w14:paraId="3BFB30E9" w14:textId="77777777" w:rsidR="00A14B13" w:rsidRDefault="00A14B13">
      <w:pPr>
        <w:keepNext/>
      </w:pPr>
    </w:p>
    <w:p w14:paraId="2E903742" w14:textId="77777777" w:rsidR="00A14B13" w:rsidRDefault="00B171C1">
      <w:pPr>
        <w:pStyle w:val="CommandBlock"/>
        <w:keepNext/>
      </w:pPr>
      <w:r>
        <w:t>$env:Path = "C:\msys64\ucrt64\bin;" + $env:Path</w:t>
      </w:r>
    </w:p>
    <w:p w14:paraId="6DA4A5EE" w14:textId="77777777" w:rsidR="00A14B13" w:rsidRDefault="00B171C1">
      <w:pPr>
        <w:pStyle w:val="CommandBlock"/>
        <w:keepNext/>
      </w:pPr>
      <w:r>
        <w:t>nasm -f win64 .\assembly\windows\basic_client.asm `</w:t>
      </w:r>
    </w:p>
    <w:p w14:paraId="607E9C30" w14:textId="77777777" w:rsidR="00A14B13" w:rsidRDefault="00B171C1">
      <w:pPr>
        <w:pStyle w:val="CommandBlock"/>
        <w:keepNext/>
      </w:pPr>
      <w:r>
        <w:t xml:space="preserve">    -o .\assembly\windows\basic_client.obj</w:t>
      </w:r>
    </w:p>
    <w:p w14:paraId="743AB9AC" w14:textId="77777777" w:rsidR="00A14B13" w:rsidRDefault="00B171C1">
      <w:pPr>
        <w:pStyle w:val="CommandBlock"/>
        <w:keepNext/>
      </w:pPr>
      <w:r>
        <w:t>gcc .\assembly\windows\basic_client.obj .\assembly\cJSON.c -lcurl `</w:t>
      </w:r>
    </w:p>
    <w:p w14:paraId="0BF1EC54" w14:textId="77777777" w:rsidR="00A14B13" w:rsidRDefault="00B171C1">
      <w:pPr>
        <w:pStyle w:val="CommandBlock"/>
        <w:keepNext/>
      </w:pPr>
      <w:r>
        <w:t xml:space="preserve">    -o .\assembly\windows\basic-client.exe</w:t>
      </w:r>
    </w:p>
    <w:p w14:paraId="5B041B45" w14:textId="77777777" w:rsidR="00A14B13" w:rsidRDefault="00B171C1">
      <w:pPr>
        <w:pStyle w:val="CommandBlock"/>
      </w:pPr>
      <w:r>
        <w:t>.\assembly\windows\basic-client.exe</w:t>
      </w:r>
    </w:p>
    <w:p w14:paraId="47970E37" w14:textId="77777777" w:rsidR="00A14B13" w:rsidRDefault="00A14B13">
      <w:pPr>
        <w:keepNext/>
      </w:pPr>
    </w:p>
    <w:p w14:paraId="09094041" w14:textId="77777777" w:rsidR="00A14B13" w:rsidRDefault="00B171C1">
      <w:r>
        <w:t>Then press Ctrl+C in Terminal 1 to stop the server.</w:t>
      </w:r>
    </w:p>
    <w:p w14:paraId="42F2C326" w14:textId="77777777" w:rsidR="00A14B13" w:rsidRDefault="00A14B13">
      <w:pPr>
        <w:keepNext/>
      </w:pPr>
    </w:p>
    <w:p w14:paraId="763551DB" w14:textId="77777777" w:rsidR="00A14B13" w:rsidRDefault="00B171C1">
      <w:pPr>
        <w:pStyle w:val="Heading3"/>
      </w:pPr>
      <w:r>
        <w:t>Check Your Results</w:t>
      </w:r>
    </w:p>
    <w:p w14:paraId="76924294" w14:textId="77777777" w:rsidR="00A14B13" w:rsidRDefault="00B171C1">
      <w:r>
        <w:t>Terminal 2 must show the client lines of the Required Clean-Run Output, and Terminal 1 only its Listening line.</w:t>
      </w:r>
    </w:p>
    <w:p w14:paraId="64112A10" w14:textId="77777777" w:rsidR="00A14B13" w:rsidRDefault="00A14B13">
      <w:pPr>
        <w:keepNext/>
      </w:pPr>
    </w:p>
    <w:p w14:paraId="0187A339" w14:textId="77777777" w:rsidR="00A14B13" w:rsidRDefault="00B171C1">
      <w:pPr>
        <w:pStyle w:val="ListBullet"/>
      </w:pPr>
      <w:r>
        <w:t>The first answer has Alan's new phone and the second has "phone":null, and both keep the stored name and email, which neither body named.</w:t>
      </w:r>
    </w:p>
    <w:p w14:paraId="4B8D7B67" w14:textId="77777777" w:rsidR="00A14B13" w:rsidRDefault="00B171C1">
      <w:pPr>
        <w:pStyle w:val="ListBullet"/>
      </w:pPr>
      <w:r>
        <w:t>If the client shows Status: 500 or 404 instead, see When a Program Run Fails in Project Setup.</w:t>
      </w:r>
    </w:p>
    <w:p w14:paraId="0DC3F304" w14:textId="77777777" w:rsidR="00A14B13" w:rsidRDefault="00A14B13">
      <w:pPr>
        <w:keepNext/>
      </w:pPr>
    </w:p>
    <w:p w14:paraId="314EA22B" w14:textId="77777777" w:rsidR="00A14B13" w:rsidRDefault="00A14B13">
      <w:pPr>
        <w:keepNext/>
      </w:pPr>
    </w:p>
    <w:p w14:paraId="30B00A90" w14:textId="77777777" w:rsidR="00A14B13" w:rsidRDefault="00B171C1">
      <w:pPr>
        <w:pStyle w:val="Heading2"/>
      </w:pPr>
      <w:r>
        <w:t>Production-Minded Implementation</w:t>
      </w:r>
    </w:p>
    <w:p w14:paraId="6C91FFF7" w14:textId="77777777" w:rsidR="00A14B13" w:rsidRDefault="00B171C1">
      <w:r>
        <w:t>The Production-Minded server is Lesson 6.7a's, with every function unchanged, plus handle_patch_contact in the frozen handler shape and its route; route_request now checks the POST route, then the PUT route, then the PATCH route, then the GET routes. contact_patch.inc holds the ContactPatch record's offsets, and contact_patch.asm the contact store's three new functions. The client keeps Lesson 6.4a's functions unchanged and adds phone_patch_json. Read contact_patch.inc and contact_patch.asm first, then hand</w:t>
      </w:r>
      <w:r>
        <w:t>le_patch_contact, then the client's phone_patch_json and main.</w:t>
      </w:r>
    </w:p>
    <w:p w14:paraId="381595C6" w14:textId="77777777" w:rsidR="00A14B13" w:rsidRDefault="00A14B13">
      <w:pPr>
        <w:keepNext/>
      </w:pPr>
    </w:p>
    <w:p w14:paraId="2F1FAE43" w14:textId="77777777" w:rsidR="00A14B13" w:rsidRDefault="00B171C1">
      <w:pPr>
        <w:pStyle w:val="Heading3"/>
      </w:pPr>
      <w:r>
        <w:t>assembly/windows/contact_patch.inc</w:t>
      </w:r>
    </w:p>
    <w:p w14:paraId="6D6D184E" w14:textId="77777777" w:rsidR="00A14B13" w:rsidRDefault="00B171C1">
      <w:pPr>
        <w:pStyle w:val="SourceCode"/>
        <w:keepNext/>
      </w:pPr>
      <w:r>
        <w:t>; Lesson 6.8a: the ContactPatch record's offsets, which contact_patch.asm</w:t>
      </w:r>
    </w:p>
    <w:p w14:paraId="0D4A4B9F" w14:textId="77777777" w:rsidR="00A14B13" w:rsidRDefault="00B171C1">
      <w:pPr>
        <w:pStyle w:val="SourceCode"/>
        <w:keepNext/>
      </w:pPr>
      <w:r>
        <w:t>; and the server share, as contacts.inc holds the contact record's.</w:t>
      </w:r>
    </w:p>
    <w:p w14:paraId="7643B9CC" w14:textId="77777777" w:rsidR="00A14B13" w:rsidRDefault="00B171C1">
      <w:pPr>
        <w:pStyle w:val="SourceCode"/>
      </w:pPr>
      <w:r>
        <w:t>; contacts.inc is included first, because these offsets start from its</w:t>
      </w:r>
    </w:p>
    <w:p w14:paraId="1F3BB94D" w14:textId="77777777" w:rsidR="00A14B13" w:rsidRDefault="00B171C1">
      <w:pPr>
        <w:pStyle w:val="SourceCode"/>
      </w:pPr>
      <w:r>
        <w:t>; CONTACT_SIZE. BODY_VALUES is a contact record holding the text of each</w:t>
      </w:r>
    </w:p>
    <w:p w14:paraId="514091EB" w14:textId="77777777" w:rsidR="00A14B13" w:rsidRDefault="00B171C1">
      <w:pPr>
        <w:pStyle w:val="SourceCode"/>
      </w:pPr>
      <w:r>
        <w:t>; key the body has, read as contact_from_json reads it (null gives "", and</w:t>
      </w:r>
    </w:p>
    <w:p w14:paraId="352AC122" w14:textId="77777777" w:rsidR="00A14B13" w:rsidRDefault="00B171C1">
      <w:pPr>
        <w:pStyle w:val="SourceCode"/>
      </w:pPr>
      <w:r>
        <w:t>; HAS_PHONE is 0 for a phone of ""); then three 8-byte flags, each 1 when</w:t>
      </w:r>
    </w:p>
    <w:p w14:paraId="44400A3F" w14:textId="77777777" w:rsidR="00A14B13" w:rsidRDefault="00B171C1">
      <w:pPr>
        <w:pStyle w:val="SourceCode"/>
      </w:pPr>
      <w:r>
        <w:t>; the body had that key at all and 0 when it is missing. A key whose value</w:t>
      </w:r>
    </w:p>
    <w:p w14:paraId="67D5E502" w14:textId="77777777" w:rsidR="00A14B13" w:rsidRDefault="00B171C1">
      <w:pPr>
        <w:pStyle w:val="SourceCode"/>
      </w:pPr>
      <w:r>
        <w:t>; is null is present.</w:t>
      </w:r>
    </w:p>
    <w:p w14:paraId="13BF5A91" w14:textId="77777777" w:rsidR="00A14B13" w:rsidRDefault="00B171C1">
      <w:pPr>
        <w:pStyle w:val="SourceCode"/>
      </w:pPr>
      <w:r>
        <w:t>PATCH_BODY_VALUES   equ 0</w:t>
      </w:r>
    </w:p>
    <w:p w14:paraId="2F02222D" w14:textId="77777777" w:rsidR="00A14B13" w:rsidRDefault="00B171C1">
      <w:pPr>
        <w:pStyle w:val="SourceCode"/>
      </w:pPr>
      <w:r>
        <w:t>PATCH_NAME_PRESENT  equ CONTACT_SIZE</w:t>
      </w:r>
    </w:p>
    <w:p w14:paraId="7FE5E658" w14:textId="77777777" w:rsidR="00A14B13" w:rsidRDefault="00B171C1">
      <w:pPr>
        <w:pStyle w:val="SourceCode"/>
      </w:pPr>
      <w:r>
        <w:t>PATCH_EMAIL_PRESENT equ CONTACT_SIZE + 8</w:t>
      </w:r>
    </w:p>
    <w:p w14:paraId="31C2C18B" w14:textId="77777777" w:rsidR="00A14B13" w:rsidRDefault="00B171C1">
      <w:pPr>
        <w:pStyle w:val="SourceCode"/>
      </w:pPr>
      <w:r>
        <w:t>PATCH_PHONE_PRESENT equ CONTACT_SIZE + 16</w:t>
      </w:r>
    </w:p>
    <w:p w14:paraId="1787C9D7" w14:textId="77777777" w:rsidR="00A14B13" w:rsidRDefault="00B171C1">
      <w:pPr>
        <w:pStyle w:val="SourceCode"/>
        <w:keepNext/>
      </w:pPr>
      <w:r>
        <w:t>; PATCH_SIZE is the whole record's size. The clients' PATCH_BODY_SIZE is</w:t>
      </w:r>
    </w:p>
    <w:p w14:paraId="4F56F680" w14:textId="77777777" w:rsidR="00A14B13" w:rsidRDefault="00B171C1">
      <w:pPr>
        <w:pStyle w:val="SourceCode"/>
        <w:keepNext/>
      </w:pPr>
      <w:r>
        <w:t>; a different thing: the room for one JSON body they write.</w:t>
      </w:r>
    </w:p>
    <w:p w14:paraId="563B6B95" w14:textId="77777777" w:rsidR="00A14B13" w:rsidRDefault="00B171C1">
      <w:pPr>
        <w:pStyle w:val="SourceCode"/>
      </w:pPr>
      <w:r>
        <w:t>PATCH_SIZE          equ CONTACT_SIZE + 24</w:t>
      </w:r>
    </w:p>
    <w:p w14:paraId="409B203A" w14:textId="77777777" w:rsidR="00A14B13" w:rsidRDefault="00A14B13">
      <w:pPr>
        <w:keepNext/>
      </w:pPr>
    </w:p>
    <w:p w14:paraId="1A301688" w14:textId="77777777" w:rsidR="00A14B13" w:rsidRDefault="00B171C1">
      <w:pPr>
        <w:pStyle w:val="Heading3"/>
      </w:pPr>
      <w:r>
        <w:t>assembly/windows/contact_patch.asm</w:t>
      </w:r>
    </w:p>
    <w:p w14:paraId="41DD217E" w14:textId="77777777" w:rsidR="00A14B13" w:rsidRDefault="00B171C1">
      <w:pPr>
        <w:pStyle w:val="SourceCode"/>
        <w:keepNext/>
      </w:pPr>
      <w:r>
        <w:t>; Assembly for 64-bit Windows, written for NASM. Lesson 6.8a: the PATCH</w:t>
      </w:r>
    </w:p>
    <w:p w14:paraId="5B5AC08E" w14:textId="77777777" w:rsidR="00A14B13" w:rsidRDefault="00B171C1">
      <w:pPr>
        <w:pStyle w:val="SourceCode"/>
        <w:keepNext/>
      </w:pPr>
      <w:r>
        <w:t>; part of the contact store, in a file of its own beside Lesson 6.5a's</w:t>
      </w:r>
    </w:p>
    <w:p w14:paraId="4399E300" w14:textId="77777777" w:rsidR="00A14B13" w:rsidRDefault="00B171C1">
      <w:pPr>
        <w:pStyle w:val="SourceCode"/>
      </w:pPr>
      <w:r>
        <w:t>; contact_store.asm, Lesson 6.6a's contact_create.asm, and Lesson 6.7a's</w:t>
      </w:r>
    </w:p>
    <w:p w14:paraId="01A6418F" w14:textId="77777777" w:rsidR="00A14B13" w:rsidRDefault="00B171C1">
      <w:pPr>
        <w:pStyle w:val="SourceCode"/>
      </w:pPr>
      <w:r>
        <w:t>; contact_replace.asm, which are copied unchanged. Like every contact</w:t>
      </w:r>
    </w:p>
    <w:p w14:paraId="622DB428" w14:textId="77777777" w:rsidR="00A14B13" w:rsidRDefault="00B171C1">
      <w:pPr>
        <w:pStyle w:val="SourceCode"/>
      </w:pPr>
      <w:r>
        <w:t>; store function, these never print.</w:t>
      </w:r>
    </w:p>
    <w:p w14:paraId="0E655EFE" w14:textId="77777777" w:rsidR="00A14B13" w:rsidRDefault="00B171C1">
      <w:pPr>
        <w:pStyle w:val="SourceCode"/>
      </w:pPr>
      <w:r>
        <w:t>default rel</w:t>
      </w:r>
    </w:p>
    <w:p w14:paraId="61F9E9E6" w14:textId="77777777" w:rsidR="00A14B13" w:rsidRDefault="00B171C1">
      <w:pPr>
        <w:pStyle w:val="SourceCode"/>
      </w:pPr>
      <w:r>
        <w:t>global patch_from_json</w:t>
      </w:r>
    </w:p>
    <w:p w14:paraId="4B8EFC2A" w14:textId="77777777" w:rsidR="00A14B13" w:rsidRDefault="00B171C1">
      <w:pPr>
        <w:pStyle w:val="SourceCode"/>
      </w:pPr>
      <w:r>
        <w:t>global names_a_field</w:t>
      </w:r>
    </w:p>
    <w:p w14:paraId="476CA868" w14:textId="77777777" w:rsidR="00A14B13" w:rsidRDefault="00B171C1">
      <w:pPr>
        <w:pStyle w:val="SourceCode"/>
      </w:pPr>
      <w:r>
        <w:t>global apply_patch</w:t>
      </w:r>
    </w:p>
    <w:p w14:paraId="2E856CC2" w14:textId="77777777" w:rsidR="00A14B13" w:rsidRDefault="00B171C1">
      <w:pPr>
        <w:pStyle w:val="SourceCode"/>
      </w:pPr>
      <w:r>
        <w:t>extern snprintf</w:t>
      </w:r>
    </w:p>
    <w:p w14:paraId="4FAA132F" w14:textId="77777777" w:rsidR="00A14B13" w:rsidRDefault="00B171C1">
      <w:pPr>
        <w:pStyle w:val="SourceCode"/>
      </w:pPr>
      <w:r>
        <w:t>extern memcpy</w:t>
      </w:r>
    </w:p>
    <w:p w14:paraId="4AAEE191" w14:textId="77777777" w:rsidR="00A14B13" w:rsidRDefault="00B171C1">
      <w:pPr>
        <w:pStyle w:val="SourceCode"/>
      </w:pPr>
      <w:r>
        <w:t>extern cJSON_ParseWithOpts</w:t>
      </w:r>
    </w:p>
    <w:p w14:paraId="32105C4E" w14:textId="77777777" w:rsidR="00A14B13" w:rsidRDefault="00B171C1">
      <w:pPr>
        <w:pStyle w:val="SourceCode"/>
      </w:pPr>
      <w:r>
        <w:t>extern cJSON_GetObjectItemCaseSensitive</w:t>
      </w:r>
    </w:p>
    <w:p w14:paraId="38B1F401" w14:textId="77777777" w:rsidR="00A14B13" w:rsidRDefault="00B171C1">
      <w:pPr>
        <w:pStyle w:val="SourceCode"/>
      </w:pPr>
      <w:r>
        <w:t>extern cJSON_Delete</w:t>
      </w:r>
    </w:p>
    <w:p w14:paraId="1DEA91C6" w14:textId="77777777" w:rsidR="00A14B13" w:rsidRDefault="00B171C1">
      <w:pPr>
        <w:pStyle w:val="SourceCode"/>
      </w:pPr>
      <w:r>
        <w:t>; Lesson 6.6a's contact_create.asm.</w:t>
      </w:r>
    </w:p>
    <w:p w14:paraId="4AE71060" w14:textId="77777777" w:rsidR="00A14B13" w:rsidRDefault="00B171C1">
      <w:pPr>
        <w:pStyle w:val="SourceCode"/>
      </w:pPr>
      <w:r>
        <w:t>extern contact_from_json</w:t>
      </w:r>
    </w:p>
    <w:p w14:paraId="1D6C1C9A" w14:textId="77777777" w:rsidR="00A14B13" w:rsidRDefault="00A14B13">
      <w:pPr>
        <w:pStyle w:val="SourceCode"/>
      </w:pPr>
    </w:p>
    <w:p w14:paraId="5791FEBC" w14:textId="77777777" w:rsidR="00A14B13" w:rsidRDefault="00B171C1">
      <w:pPr>
        <w:pStyle w:val="SourceCode"/>
      </w:pPr>
      <w:r>
        <w:t>; Remember, contacts.inc holds the contact record's offsets and sizes;</w:t>
      </w:r>
    </w:p>
    <w:p w14:paraId="16E65461" w14:textId="77777777" w:rsidR="00A14B13" w:rsidRDefault="00B171C1">
      <w:pPr>
        <w:pStyle w:val="SourceCode"/>
      </w:pPr>
      <w:r>
        <w:t>; contact_patch.inc holds the ContactPatch record's.</w:t>
      </w:r>
    </w:p>
    <w:p w14:paraId="1D3FDE2A" w14:textId="77777777" w:rsidR="00A14B13" w:rsidRDefault="00B171C1">
      <w:pPr>
        <w:pStyle w:val="SourceCode"/>
      </w:pPr>
      <w:r>
        <w:t>%include "contacts.inc"</w:t>
      </w:r>
    </w:p>
    <w:p w14:paraId="363AAB54" w14:textId="77777777" w:rsidR="00A14B13" w:rsidRDefault="00B171C1">
      <w:pPr>
        <w:pStyle w:val="SourceCode"/>
      </w:pPr>
      <w:r>
        <w:t>%include "contact_patch.inc"</w:t>
      </w:r>
    </w:p>
    <w:p w14:paraId="03CB8698" w14:textId="77777777" w:rsidR="00A14B13" w:rsidRDefault="00A14B13">
      <w:pPr>
        <w:pStyle w:val="SourceCode"/>
      </w:pPr>
    </w:p>
    <w:p w14:paraId="31F716DD" w14:textId="77777777" w:rsidR="00A14B13" w:rsidRDefault="00B171C1">
      <w:pPr>
        <w:pStyle w:val="SourceCode"/>
      </w:pPr>
      <w:r>
        <w:t>section .rdata</w:t>
      </w:r>
    </w:p>
    <w:p w14:paraId="6F34E51D" w14:textId="77777777" w:rsidR="00A14B13" w:rsidRDefault="00B171C1">
      <w:pPr>
        <w:pStyle w:val="SourceCode"/>
      </w:pPr>
      <w:r>
        <w:t xml:space="preserve">    copy_format     db "%s", 0</w:t>
      </w:r>
    </w:p>
    <w:p w14:paraId="5B4678A7" w14:textId="77777777" w:rsidR="00A14B13" w:rsidRDefault="00B171C1">
      <w:pPr>
        <w:pStyle w:val="SourceCode"/>
      </w:pPr>
      <w:r>
        <w:t xml:space="preserve">    ; Lesson 5.8a's three keys a patch may name.</w:t>
      </w:r>
    </w:p>
    <w:p w14:paraId="398F86E5" w14:textId="77777777" w:rsidR="00A14B13" w:rsidRDefault="00B171C1">
      <w:pPr>
        <w:pStyle w:val="SourceCode"/>
      </w:pPr>
      <w:r>
        <w:t xml:space="preserve">    name_key        db "name", 0</w:t>
      </w:r>
    </w:p>
    <w:p w14:paraId="5236CC11" w14:textId="77777777" w:rsidR="00A14B13" w:rsidRDefault="00B171C1">
      <w:pPr>
        <w:pStyle w:val="SourceCode"/>
      </w:pPr>
      <w:r>
        <w:t xml:space="preserve">    email_key       db "email", 0</w:t>
      </w:r>
    </w:p>
    <w:p w14:paraId="1B3F8FF4" w14:textId="77777777" w:rsidR="00A14B13" w:rsidRDefault="00B171C1">
      <w:pPr>
        <w:pStyle w:val="SourceCode"/>
      </w:pPr>
      <w:r>
        <w:t xml:space="preserve">    phone_key       db "phone", 0</w:t>
      </w:r>
    </w:p>
    <w:p w14:paraId="70824D11" w14:textId="77777777" w:rsidR="00A14B13" w:rsidRDefault="00A14B13">
      <w:pPr>
        <w:pStyle w:val="SourceCode"/>
      </w:pPr>
    </w:p>
    <w:p w14:paraId="51D385AD" w14:textId="77777777" w:rsidR="00A14B13" w:rsidRDefault="00B171C1">
      <w:pPr>
        <w:pStyle w:val="SourceCode"/>
      </w:pPr>
      <w:r>
        <w:t>section .text</w:t>
      </w:r>
    </w:p>
    <w:p w14:paraId="3ABC2B78" w14:textId="77777777" w:rsidR="00A14B13" w:rsidRDefault="00A14B13">
      <w:pPr>
        <w:pStyle w:val="SourceCode"/>
      </w:pPr>
    </w:p>
    <w:p w14:paraId="5FDC6A77" w14:textId="77777777" w:rsidR="00A14B13" w:rsidRDefault="00B171C1">
      <w:pPr>
        <w:pStyle w:val="SourceCode"/>
      </w:pPr>
      <w:r>
        <w:t>; key_present: 1 when the object has the key, even with null as its</w:t>
      </w:r>
    </w:p>
    <w:p w14:paraId="25ED4933" w14:textId="77777777" w:rsidR="00A14B13" w:rsidRDefault="00B171C1">
      <w:pPr>
        <w:pStyle w:val="SourceCode"/>
      </w:pPr>
      <w:r>
        <w:t>; value, and 0 when the key is missing. cJSON_GetObjectItemCaseSensitive</w:t>
      </w:r>
    </w:p>
    <w:p w14:paraId="1B1DE792" w14:textId="77777777" w:rsidR="00A14B13" w:rsidRDefault="00B171C1">
      <w:pPr>
        <w:pStyle w:val="SourceCode"/>
      </w:pPr>
      <w:r>
        <w:t>; finds a key whose value is null too, and returns 0 only for a key that</w:t>
      </w:r>
    </w:p>
    <w:p w14:paraId="65498ECC" w14:textId="77777777" w:rsidR="00A14B13" w:rsidRDefault="00B171C1">
      <w:pPr>
        <w:pStyle w:val="SourceCode"/>
      </w:pPr>
      <w:r>
        <w:t>; is missing.</w:t>
      </w:r>
    </w:p>
    <w:p w14:paraId="51F8223E" w14:textId="77777777" w:rsidR="00A14B13" w:rsidRDefault="00B171C1">
      <w:pPr>
        <w:pStyle w:val="SourceCode"/>
      </w:pPr>
      <w:r>
        <w:t>;   in:      rcx = the object, rdx = the key</w:t>
      </w:r>
    </w:p>
    <w:p w14:paraId="37468136" w14:textId="77777777" w:rsidR="00A14B13" w:rsidRDefault="00B171C1">
      <w:pPr>
        <w:pStyle w:val="SourceCode"/>
      </w:pPr>
      <w:r>
        <w:t>;   out:     eax = 1 or 0</w:t>
      </w:r>
    </w:p>
    <w:p w14:paraId="26D7C28B" w14:textId="77777777" w:rsidR="00A14B13" w:rsidRDefault="00B171C1">
      <w:pPr>
        <w:pStyle w:val="SourceCode"/>
      </w:pPr>
      <w:r>
        <w:t>key_present:</w:t>
      </w:r>
    </w:p>
    <w:p w14:paraId="3E4F24BD" w14:textId="77777777" w:rsidR="00A14B13" w:rsidRDefault="00B171C1">
      <w:pPr>
        <w:pStyle w:val="SourceCode"/>
      </w:pPr>
      <w:r>
        <w:t xml:space="preserve">    sub rsp, 40</w:t>
      </w:r>
    </w:p>
    <w:p w14:paraId="7D41431E" w14:textId="77777777" w:rsidR="00A14B13" w:rsidRDefault="00B171C1">
      <w:pPr>
        <w:pStyle w:val="SourceCode"/>
      </w:pPr>
      <w:r>
        <w:t xml:space="preserve">    call cJSON_GetObjectItemCaseSensitive</w:t>
      </w:r>
    </w:p>
    <w:p w14:paraId="4BB8DBA5" w14:textId="77777777" w:rsidR="00A14B13" w:rsidRDefault="00B171C1">
      <w:pPr>
        <w:pStyle w:val="SourceCode"/>
      </w:pPr>
      <w:r>
        <w:t xml:space="preserve">    mov rdx, rax</w:t>
      </w:r>
    </w:p>
    <w:p w14:paraId="0DCF2BA0" w14:textId="77777777" w:rsidR="00A14B13" w:rsidRDefault="00B171C1">
      <w:pPr>
        <w:pStyle w:val="SourceCode"/>
      </w:pPr>
      <w:r>
        <w:t xml:space="preserve">    xor eax, eax</w:t>
      </w:r>
    </w:p>
    <w:p w14:paraId="5FC95511" w14:textId="77777777" w:rsidR="00A14B13" w:rsidRDefault="00B171C1">
      <w:pPr>
        <w:pStyle w:val="SourceCode"/>
      </w:pPr>
      <w:r>
        <w:t xml:space="preserve">    cmp rdx, 0</w:t>
      </w:r>
    </w:p>
    <w:p w14:paraId="49D15301" w14:textId="77777777" w:rsidR="00A14B13" w:rsidRDefault="00B171C1">
      <w:pPr>
        <w:pStyle w:val="SourceCode"/>
      </w:pPr>
      <w:r>
        <w:t xml:space="preserve">    je .done</w:t>
      </w:r>
    </w:p>
    <w:p w14:paraId="7E6A216E" w14:textId="77777777" w:rsidR="00A14B13" w:rsidRDefault="00B171C1">
      <w:pPr>
        <w:pStyle w:val="SourceCode"/>
      </w:pPr>
      <w:r>
        <w:t xml:space="preserve">    mov eax, 1</w:t>
      </w:r>
    </w:p>
    <w:p w14:paraId="48917185" w14:textId="77777777" w:rsidR="00A14B13" w:rsidRDefault="00B171C1">
      <w:pPr>
        <w:pStyle w:val="SourceCode"/>
      </w:pPr>
      <w:r>
        <w:t>.done:</w:t>
      </w:r>
    </w:p>
    <w:p w14:paraId="0EBCDF33" w14:textId="77777777" w:rsidR="00A14B13" w:rsidRDefault="00B171C1">
      <w:pPr>
        <w:pStyle w:val="SourceCode"/>
      </w:pPr>
      <w:r>
        <w:t xml:space="preserve">    add rsp, 40</w:t>
      </w:r>
    </w:p>
    <w:p w14:paraId="7ECB5FDF" w14:textId="77777777" w:rsidR="00A14B13" w:rsidRDefault="00B171C1">
      <w:pPr>
        <w:pStyle w:val="SourceCode"/>
      </w:pPr>
      <w:r>
        <w:t xml:space="preserve">    ret</w:t>
      </w:r>
    </w:p>
    <w:p w14:paraId="5B29DEA1" w14:textId="77777777" w:rsidR="00A14B13" w:rsidRDefault="00A14B13">
      <w:pPr>
        <w:pStyle w:val="SourceCode"/>
      </w:pPr>
    </w:p>
    <w:p w14:paraId="704EA0A0" w14:textId="77777777" w:rsidR="00A14B13" w:rsidRDefault="00B171C1">
      <w:pPr>
        <w:pStyle w:val="SourceCode"/>
      </w:pPr>
      <w:r>
        <w:t>; patch_from_json: reads a PATCH body into the patch record with Lesson</w:t>
      </w:r>
    </w:p>
    <w:p w14:paraId="137507AC" w14:textId="77777777" w:rsidR="00A14B13" w:rsidRDefault="00B171C1">
      <w:pPr>
        <w:pStyle w:val="SourceCode"/>
      </w:pPr>
      <w:r>
        <w:t>; 6.6a's rules: one JSON object, only white space after it, keys spelled</w:t>
      </w:r>
    </w:p>
    <w:p w14:paraId="0BB41A8B" w14:textId="77777777" w:rsidR="00A14B13" w:rsidRDefault="00B171C1">
      <w:pPr>
        <w:pStyle w:val="SourceCode"/>
      </w:pPr>
      <w:r>
        <w:t>; exactly, and name, email, and phone each text, null, or missing. Unlike</w:t>
      </w:r>
    </w:p>
    <w:p w14:paraId="176AFDCC" w14:textId="77777777" w:rsidR="00A14B13" w:rsidRDefault="00B171C1">
      <w:pPr>
        <w:pStyle w:val="SourceCode"/>
      </w:pPr>
      <w:r>
        <w:t>; contact_from_json, it keeps which keys were there, because a PATCH</w:t>
      </w:r>
    </w:p>
    <w:p w14:paraId="7E973088" w14:textId="77777777" w:rsidR="00A14B13" w:rsidRDefault="00B171C1">
      <w:pPr>
        <w:pStyle w:val="SourceCode"/>
      </w:pPr>
      <w:r>
        <w:t>; changes only those. Lesson 6.6a's contact_from_json, unchanged, checks</w:t>
      </w:r>
    </w:p>
    <w:p w14:paraId="092DBECE" w14:textId="77777777" w:rsidR="00A14B13" w:rsidRDefault="00B171C1">
      <w:pPr>
        <w:pStyle w:val="SourceCode"/>
      </w:pPr>
      <w:r>
        <w:t>; the body and reads the values into the record's BODY_VALUES, so a PATCH</w:t>
      </w:r>
    </w:p>
    <w:p w14:paraId="3AFD9FCE" w14:textId="77777777" w:rsidR="00A14B13" w:rsidRDefault="00B171C1">
      <w:pPr>
        <w:pStyle w:val="SourceCode"/>
      </w:pPr>
      <w:r>
        <w:t>; body meets exactly the same rules and gets the same words; it gives ""</w:t>
      </w:r>
    </w:p>
    <w:p w14:paraId="2EE879CE" w14:textId="77777777" w:rsidR="00A14B13" w:rsidRDefault="00B171C1">
      <w:pPr>
        <w:pStyle w:val="SourceCode"/>
      </w:pPr>
      <w:r>
        <w:t>; both for null and for a missing key. Then the body, a JSON object by</w:t>
      </w:r>
    </w:p>
    <w:p w14:paraId="279590C1" w14:textId="77777777" w:rsidR="00A14B13" w:rsidRDefault="00B171C1">
      <w:pPr>
        <w:pStyle w:val="SourceCode"/>
      </w:pPr>
      <w:r>
        <w:t>; now, is parsed again only to see which keys are there. Remember,</w:t>
      </w:r>
    </w:p>
    <w:p w14:paraId="2FDF0971" w14:textId="77777777" w:rsidR="00A14B13" w:rsidRDefault="00B171C1">
      <w:pPr>
        <w:pStyle w:val="SourceCode"/>
      </w:pPr>
      <w:r>
        <w:t>; cJSON_ParseWithOpts with 0 and 1 refuses text after the JSON.</w:t>
      </w:r>
    </w:p>
    <w:p w14:paraId="1A79F8EA" w14:textId="77777777" w:rsidR="00A14B13" w:rsidRDefault="00B171C1">
      <w:pPr>
        <w:pStyle w:val="SourceCode"/>
      </w:pPr>
      <w:r>
        <w:t>;   in:      rcx = the body, rdx = the patch record to fill</w:t>
      </w:r>
    </w:p>
    <w:p w14:paraId="544ED9B6" w14:textId="77777777" w:rsidR="00A14B13" w:rsidRDefault="00B171C1">
      <w:pPr>
        <w:pStyle w:val="SourceCode"/>
      </w:pPr>
      <w:r>
        <w:t>;   out:     eax = 1 for a JSON contact object, 0 for any other body</w:t>
      </w:r>
    </w:p>
    <w:p w14:paraId="7002F780" w14:textId="77777777" w:rsidR="00A14B13" w:rsidRDefault="00B171C1">
      <w:pPr>
        <w:pStyle w:val="SourceCode"/>
      </w:pPr>
      <w:r>
        <w:t>; rbx keeps the body, r12 the patch, r13 the parsed object.</w:t>
      </w:r>
    </w:p>
    <w:p w14:paraId="3CDDE847" w14:textId="77777777" w:rsidR="00A14B13" w:rsidRDefault="00B171C1">
      <w:pPr>
        <w:pStyle w:val="SourceCode"/>
      </w:pPr>
      <w:r>
        <w:t>patch_from_json:</w:t>
      </w:r>
    </w:p>
    <w:p w14:paraId="2824D285" w14:textId="77777777" w:rsidR="00A14B13" w:rsidRDefault="00B171C1">
      <w:pPr>
        <w:pStyle w:val="SourceCode"/>
      </w:pPr>
      <w:r>
        <w:t xml:space="preserve">    push rbx</w:t>
      </w:r>
    </w:p>
    <w:p w14:paraId="27AD1348" w14:textId="77777777" w:rsidR="00A14B13" w:rsidRDefault="00B171C1">
      <w:pPr>
        <w:pStyle w:val="SourceCode"/>
      </w:pPr>
      <w:r>
        <w:t xml:space="preserve">    push r12</w:t>
      </w:r>
    </w:p>
    <w:p w14:paraId="35C97844" w14:textId="77777777" w:rsidR="00A14B13" w:rsidRDefault="00B171C1">
      <w:pPr>
        <w:pStyle w:val="SourceCode"/>
      </w:pPr>
      <w:r>
        <w:t xml:space="preserve">    push r13</w:t>
      </w:r>
    </w:p>
    <w:p w14:paraId="0D178AA5" w14:textId="77777777" w:rsidR="00A14B13" w:rsidRDefault="00B171C1">
      <w:pPr>
        <w:pStyle w:val="SourceCode"/>
      </w:pPr>
      <w:r>
        <w:t xml:space="preserve">    sub rsp, 32</w:t>
      </w:r>
    </w:p>
    <w:p w14:paraId="5B2E896C" w14:textId="77777777" w:rsidR="00A14B13" w:rsidRDefault="00B171C1">
      <w:pPr>
        <w:pStyle w:val="SourceCode"/>
      </w:pPr>
      <w:r>
        <w:t xml:space="preserve">    mov rbx, rcx</w:t>
      </w:r>
    </w:p>
    <w:p w14:paraId="235AD7E4" w14:textId="77777777" w:rsidR="00A14B13" w:rsidRDefault="00B171C1">
      <w:pPr>
        <w:pStyle w:val="SourceCode"/>
      </w:pPr>
      <w:r>
        <w:t xml:space="preserve">    mov r12, rdx</w:t>
      </w:r>
    </w:p>
    <w:p w14:paraId="6F190FA1" w14:textId="77777777" w:rsidR="00A14B13" w:rsidRDefault="00B171C1">
      <w:pPr>
        <w:pStyle w:val="SourceCode"/>
      </w:pPr>
      <w:r>
        <w:t xml:space="preserve">    lea rdx, [r12 + PATCH_BODY_VALUES]</w:t>
      </w:r>
    </w:p>
    <w:p w14:paraId="2F799078" w14:textId="77777777" w:rsidR="00A14B13" w:rsidRDefault="00B171C1">
      <w:pPr>
        <w:pStyle w:val="SourceCode"/>
      </w:pPr>
      <w:r>
        <w:t xml:space="preserve">    call contact_from_json</w:t>
      </w:r>
    </w:p>
    <w:p w14:paraId="65A82488" w14:textId="77777777" w:rsidR="00A14B13" w:rsidRDefault="00B171C1">
      <w:pPr>
        <w:pStyle w:val="SourceCode"/>
      </w:pPr>
      <w:r>
        <w:t xml:space="preserve">    cmp eax, 0</w:t>
      </w:r>
    </w:p>
    <w:p w14:paraId="7E8E668B" w14:textId="77777777" w:rsidR="00A14B13" w:rsidRDefault="00B171C1">
      <w:pPr>
        <w:pStyle w:val="SourceCode"/>
      </w:pPr>
      <w:r>
        <w:t xml:space="preserve">    je .done</w:t>
      </w:r>
    </w:p>
    <w:p w14:paraId="3800ED57" w14:textId="77777777" w:rsidR="00A14B13" w:rsidRDefault="00B171C1">
      <w:pPr>
        <w:pStyle w:val="SourceCode"/>
      </w:pPr>
      <w:r>
        <w:t xml:space="preserve">    mov rcx, rbx</w:t>
      </w:r>
    </w:p>
    <w:p w14:paraId="169DEC6A" w14:textId="77777777" w:rsidR="00A14B13" w:rsidRDefault="00B171C1">
      <w:pPr>
        <w:pStyle w:val="SourceCode"/>
      </w:pPr>
      <w:r>
        <w:t xml:space="preserve">    xor edx, edx</w:t>
      </w:r>
    </w:p>
    <w:p w14:paraId="43834EC3" w14:textId="77777777" w:rsidR="00A14B13" w:rsidRDefault="00B171C1">
      <w:pPr>
        <w:pStyle w:val="SourceCode"/>
      </w:pPr>
      <w:r>
        <w:t xml:space="preserve">    mov r8d, 1</w:t>
      </w:r>
    </w:p>
    <w:p w14:paraId="1F7167C8" w14:textId="77777777" w:rsidR="00A14B13" w:rsidRDefault="00B171C1">
      <w:pPr>
        <w:pStyle w:val="SourceCode"/>
      </w:pPr>
      <w:r>
        <w:t xml:space="preserve">    call cJSON_ParseWithOpts</w:t>
      </w:r>
    </w:p>
    <w:p w14:paraId="5CA72E6F" w14:textId="77777777" w:rsidR="00A14B13" w:rsidRDefault="00B171C1">
      <w:pPr>
        <w:pStyle w:val="SourceCode"/>
      </w:pPr>
      <w:r>
        <w:t xml:space="preserve">    mov r13, rax</w:t>
      </w:r>
    </w:p>
    <w:p w14:paraId="14AD3CCE" w14:textId="77777777" w:rsidR="00A14B13" w:rsidRDefault="00B171C1">
      <w:pPr>
        <w:pStyle w:val="SourceCode"/>
      </w:pPr>
      <w:r>
        <w:t xml:space="preserve">    ; The body parsed once already, so 0 here means memory ran out: the</w:t>
      </w:r>
    </w:p>
    <w:p w14:paraId="55027490" w14:textId="77777777" w:rsidR="00A14B13" w:rsidRDefault="00B171C1">
      <w:pPr>
        <w:pStyle w:val="SourceCode"/>
      </w:pPr>
      <w:r>
        <w:t xml:space="preserve">    ; body is refused rather than read as naming no keys.</w:t>
      </w:r>
    </w:p>
    <w:p w14:paraId="5A3EAE53" w14:textId="77777777" w:rsidR="00A14B13" w:rsidRDefault="00B171C1">
      <w:pPr>
        <w:pStyle w:val="SourceCode"/>
      </w:pPr>
      <w:r>
        <w:t xml:space="preserve">    xor eax, eax</w:t>
      </w:r>
    </w:p>
    <w:p w14:paraId="31B28337" w14:textId="77777777" w:rsidR="00A14B13" w:rsidRDefault="00B171C1">
      <w:pPr>
        <w:pStyle w:val="SourceCode"/>
      </w:pPr>
      <w:r>
        <w:t xml:space="preserve">    cmp r13, 0</w:t>
      </w:r>
    </w:p>
    <w:p w14:paraId="28609F63" w14:textId="77777777" w:rsidR="00A14B13" w:rsidRDefault="00B171C1">
      <w:pPr>
        <w:pStyle w:val="SourceCode"/>
      </w:pPr>
      <w:r>
        <w:t xml:space="preserve">    je .done</w:t>
      </w:r>
    </w:p>
    <w:p w14:paraId="1DCF5A9B" w14:textId="77777777" w:rsidR="00A14B13" w:rsidRDefault="00B171C1">
      <w:pPr>
        <w:pStyle w:val="SourceCode"/>
      </w:pPr>
      <w:r>
        <w:t xml:space="preserve">    ; key_present returns 0 or 1 in eax, which also clears rax's upper</w:t>
      </w:r>
    </w:p>
    <w:p w14:paraId="36D3A448" w14:textId="77777777" w:rsidR="00A14B13" w:rsidRDefault="00B171C1">
      <w:pPr>
        <w:pStyle w:val="SourceCode"/>
      </w:pPr>
      <w:r>
        <w:t xml:space="preserve">    ; half, so rax holds the whole 8-byte flag.</w:t>
      </w:r>
    </w:p>
    <w:p w14:paraId="70522BEE" w14:textId="77777777" w:rsidR="00A14B13" w:rsidRDefault="00B171C1">
      <w:pPr>
        <w:pStyle w:val="SourceCode"/>
      </w:pPr>
      <w:r>
        <w:t xml:space="preserve">    mov rcx, r13</w:t>
      </w:r>
    </w:p>
    <w:p w14:paraId="1B6C3822" w14:textId="77777777" w:rsidR="00A14B13" w:rsidRDefault="00B171C1">
      <w:pPr>
        <w:pStyle w:val="SourceCode"/>
      </w:pPr>
      <w:r>
        <w:t xml:space="preserve">    lea rdx, [name_key]</w:t>
      </w:r>
    </w:p>
    <w:p w14:paraId="21B22EC5" w14:textId="77777777" w:rsidR="00A14B13" w:rsidRDefault="00B171C1">
      <w:pPr>
        <w:pStyle w:val="SourceCode"/>
      </w:pPr>
      <w:r>
        <w:t xml:space="preserve">    call key_present</w:t>
      </w:r>
    </w:p>
    <w:p w14:paraId="4BB8FACE" w14:textId="77777777" w:rsidR="00A14B13" w:rsidRDefault="00B171C1">
      <w:pPr>
        <w:pStyle w:val="SourceCode"/>
      </w:pPr>
      <w:r>
        <w:t xml:space="preserve">    mov [r12 + PATCH_NAME_PRESENT], rax</w:t>
      </w:r>
    </w:p>
    <w:p w14:paraId="127A965E" w14:textId="77777777" w:rsidR="00A14B13" w:rsidRDefault="00B171C1">
      <w:pPr>
        <w:pStyle w:val="SourceCode"/>
      </w:pPr>
      <w:r>
        <w:t xml:space="preserve">    mov rcx, r13</w:t>
      </w:r>
    </w:p>
    <w:p w14:paraId="03E74C59" w14:textId="77777777" w:rsidR="00A14B13" w:rsidRDefault="00B171C1">
      <w:pPr>
        <w:pStyle w:val="SourceCode"/>
      </w:pPr>
      <w:r>
        <w:t xml:space="preserve">    lea rdx, [email_key]</w:t>
      </w:r>
    </w:p>
    <w:p w14:paraId="5B68AEA6" w14:textId="77777777" w:rsidR="00A14B13" w:rsidRDefault="00B171C1">
      <w:pPr>
        <w:pStyle w:val="SourceCode"/>
      </w:pPr>
      <w:r>
        <w:t xml:space="preserve">    call key_present</w:t>
      </w:r>
    </w:p>
    <w:p w14:paraId="5A00F89C" w14:textId="77777777" w:rsidR="00A14B13" w:rsidRDefault="00B171C1">
      <w:pPr>
        <w:pStyle w:val="SourceCode"/>
      </w:pPr>
      <w:r>
        <w:t xml:space="preserve">    mov [r12 + PATCH_EMAIL_PRESENT], rax</w:t>
      </w:r>
    </w:p>
    <w:p w14:paraId="724E5E7F" w14:textId="77777777" w:rsidR="00A14B13" w:rsidRDefault="00B171C1">
      <w:pPr>
        <w:pStyle w:val="SourceCode"/>
      </w:pPr>
      <w:r>
        <w:t xml:space="preserve">    mov rcx, r13</w:t>
      </w:r>
    </w:p>
    <w:p w14:paraId="438C2892" w14:textId="77777777" w:rsidR="00A14B13" w:rsidRDefault="00B171C1">
      <w:pPr>
        <w:pStyle w:val="SourceCode"/>
      </w:pPr>
      <w:r>
        <w:t xml:space="preserve">    lea rdx, [phone_key]</w:t>
      </w:r>
    </w:p>
    <w:p w14:paraId="72FD3B62" w14:textId="77777777" w:rsidR="00A14B13" w:rsidRDefault="00B171C1">
      <w:pPr>
        <w:pStyle w:val="SourceCode"/>
      </w:pPr>
      <w:r>
        <w:t xml:space="preserve">    call key_present</w:t>
      </w:r>
    </w:p>
    <w:p w14:paraId="77DC1057" w14:textId="77777777" w:rsidR="00A14B13" w:rsidRDefault="00B171C1">
      <w:pPr>
        <w:pStyle w:val="SourceCode"/>
      </w:pPr>
      <w:r>
        <w:t xml:space="preserve">    mov [r12 + PATCH_PHONE_PRESENT], rax</w:t>
      </w:r>
    </w:p>
    <w:p w14:paraId="506BCF9E" w14:textId="77777777" w:rsidR="00A14B13" w:rsidRDefault="00B171C1">
      <w:pPr>
        <w:pStyle w:val="SourceCode"/>
      </w:pPr>
      <w:r>
        <w:t xml:space="preserve">    ; cJSON_Delete gives the parsed values back.</w:t>
      </w:r>
    </w:p>
    <w:p w14:paraId="5308BD89" w14:textId="77777777" w:rsidR="00A14B13" w:rsidRDefault="00B171C1">
      <w:pPr>
        <w:pStyle w:val="SourceCode"/>
      </w:pPr>
      <w:r>
        <w:t xml:space="preserve">    mov rcx, r13</w:t>
      </w:r>
    </w:p>
    <w:p w14:paraId="115C0225" w14:textId="77777777" w:rsidR="00A14B13" w:rsidRDefault="00B171C1">
      <w:pPr>
        <w:pStyle w:val="SourceCode"/>
      </w:pPr>
      <w:r>
        <w:t xml:space="preserve">    call cJSON_Delete</w:t>
      </w:r>
    </w:p>
    <w:p w14:paraId="11CB02F6" w14:textId="77777777" w:rsidR="00A14B13" w:rsidRDefault="00B171C1">
      <w:pPr>
        <w:pStyle w:val="SourceCode"/>
      </w:pPr>
      <w:r>
        <w:t xml:space="preserve">    mov eax, 1</w:t>
      </w:r>
    </w:p>
    <w:p w14:paraId="343D4FB7" w14:textId="77777777" w:rsidR="00A14B13" w:rsidRDefault="00B171C1">
      <w:pPr>
        <w:pStyle w:val="SourceCode"/>
      </w:pPr>
      <w:r>
        <w:t>.done:</w:t>
      </w:r>
    </w:p>
    <w:p w14:paraId="2F27E9BC" w14:textId="77777777" w:rsidR="00A14B13" w:rsidRDefault="00B171C1">
      <w:pPr>
        <w:pStyle w:val="SourceCode"/>
      </w:pPr>
      <w:r>
        <w:t xml:space="preserve">    add rsp, 32</w:t>
      </w:r>
    </w:p>
    <w:p w14:paraId="293EAB5D" w14:textId="77777777" w:rsidR="00A14B13" w:rsidRDefault="00B171C1">
      <w:pPr>
        <w:pStyle w:val="SourceCode"/>
      </w:pPr>
      <w:r>
        <w:t xml:space="preserve">    pop r13</w:t>
      </w:r>
    </w:p>
    <w:p w14:paraId="6440CEFF" w14:textId="77777777" w:rsidR="00A14B13" w:rsidRDefault="00B171C1">
      <w:pPr>
        <w:pStyle w:val="SourceCode"/>
      </w:pPr>
      <w:r>
        <w:t xml:space="preserve">    pop r12</w:t>
      </w:r>
    </w:p>
    <w:p w14:paraId="25520007" w14:textId="77777777" w:rsidR="00A14B13" w:rsidRDefault="00B171C1">
      <w:pPr>
        <w:pStyle w:val="SourceCode"/>
      </w:pPr>
      <w:r>
        <w:t xml:space="preserve">    pop rbx</w:t>
      </w:r>
    </w:p>
    <w:p w14:paraId="55D7DBE4" w14:textId="77777777" w:rsidR="00A14B13" w:rsidRDefault="00B171C1">
      <w:pPr>
        <w:pStyle w:val="SourceCode"/>
      </w:pPr>
      <w:r>
        <w:t xml:space="preserve">    ret</w:t>
      </w:r>
    </w:p>
    <w:p w14:paraId="551BA161" w14:textId="77777777" w:rsidR="00A14B13" w:rsidRDefault="00A14B13">
      <w:pPr>
        <w:pStyle w:val="SourceCode"/>
      </w:pPr>
    </w:p>
    <w:p w14:paraId="200AE121" w14:textId="77777777" w:rsidR="00A14B13" w:rsidRDefault="00B171C1">
      <w:pPr>
        <w:pStyle w:val="SourceCode"/>
      </w:pPr>
      <w:r>
        <w:t>; names_a_field: 1 when the patch names name, email, or phone, and 0 when</w:t>
      </w:r>
    </w:p>
    <w:p w14:paraId="5C6B6F20" w14:textId="77777777" w:rsidR="00A14B13" w:rsidRDefault="00B171C1">
      <w:pPr>
        <w:pStyle w:val="SourceCode"/>
      </w:pPr>
      <w:r>
        <w:t>; it names none of them, such as {} or {"Phone":null}: keys are spelled</w:t>
      </w:r>
    </w:p>
    <w:p w14:paraId="20930B0C" w14:textId="77777777" w:rsidR="00A14B13" w:rsidRDefault="00B171C1">
      <w:pPr>
        <w:pStyle w:val="SourceCode"/>
      </w:pPr>
      <w:r>
        <w:t>; exactly, so a misspelled key is no field at all. Such a PATCH would</w:t>
      </w:r>
    </w:p>
    <w:p w14:paraId="441B9ED4" w14:textId="77777777" w:rsidR="00A14B13" w:rsidRDefault="00B171C1">
      <w:pPr>
        <w:pStyle w:val="SourceCode"/>
      </w:pPr>
      <w:r>
        <w:t>; change nothing and still answer 200, so a typo would go unnoticed; the</w:t>
      </w:r>
    </w:p>
    <w:p w14:paraId="72A91230" w14:textId="77777777" w:rsidR="00A14B13" w:rsidRDefault="00B171C1">
      <w:pPr>
        <w:pStyle w:val="SourceCode"/>
      </w:pPr>
      <w:r>
        <w:t>; server refuses it instead. It calls nothing, so it needs no stack space.</w:t>
      </w:r>
    </w:p>
    <w:p w14:paraId="5B2BC036" w14:textId="77777777" w:rsidR="00A14B13" w:rsidRDefault="00B171C1">
      <w:pPr>
        <w:pStyle w:val="SourceCode"/>
      </w:pPr>
      <w:r>
        <w:t>;   in:      rcx = the patch record</w:t>
      </w:r>
    </w:p>
    <w:p w14:paraId="3879AC5D" w14:textId="77777777" w:rsidR="00A14B13" w:rsidRDefault="00B171C1">
      <w:pPr>
        <w:pStyle w:val="SourceCode"/>
      </w:pPr>
      <w:r>
        <w:t>;   out:     eax = 1 or 0</w:t>
      </w:r>
    </w:p>
    <w:p w14:paraId="2ED62FF9" w14:textId="77777777" w:rsidR="00A14B13" w:rsidRDefault="00B171C1">
      <w:pPr>
        <w:pStyle w:val="SourceCode"/>
      </w:pPr>
      <w:r>
        <w:t>names_a_field:</w:t>
      </w:r>
    </w:p>
    <w:p w14:paraId="69FB222B" w14:textId="77777777" w:rsidR="00A14B13" w:rsidRDefault="00B171C1">
      <w:pPr>
        <w:pStyle w:val="SourceCode"/>
      </w:pPr>
      <w:r>
        <w:t xml:space="preserve">    xor eax, eax</w:t>
      </w:r>
    </w:p>
    <w:p w14:paraId="625ACD18" w14:textId="77777777" w:rsidR="00A14B13" w:rsidRDefault="00B171C1">
      <w:pPr>
        <w:pStyle w:val="SourceCode"/>
      </w:pPr>
      <w:r>
        <w:t xml:space="preserve">    cmp qword [rcx + PATCH_NAME_PRESENT], 0</w:t>
      </w:r>
    </w:p>
    <w:p w14:paraId="507B0D20" w14:textId="77777777" w:rsidR="00A14B13" w:rsidRDefault="00B171C1">
      <w:pPr>
        <w:pStyle w:val="SourceCode"/>
      </w:pPr>
      <w:r>
        <w:t xml:space="preserve">    jne .names</w:t>
      </w:r>
    </w:p>
    <w:p w14:paraId="1BB364B0" w14:textId="77777777" w:rsidR="00A14B13" w:rsidRDefault="00B171C1">
      <w:pPr>
        <w:pStyle w:val="SourceCode"/>
      </w:pPr>
      <w:r>
        <w:t xml:space="preserve">    cmp qword [rcx + PATCH_EMAIL_PRESENT], 0</w:t>
      </w:r>
    </w:p>
    <w:p w14:paraId="4C2A622B" w14:textId="77777777" w:rsidR="00A14B13" w:rsidRDefault="00B171C1">
      <w:pPr>
        <w:pStyle w:val="SourceCode"/>
      </w:pPr>
      <w:r>
        <w:t xml:space="preserve">    jne .names</w:t>
      </w:r>
    </w:p>
    <w:p w14:paraId="1104E83C" w14:textId="77777777" w:rsidR="00A14B13" w:rsidRDefault="00B171C1">
      <w:pPr>
        <w:pStyle w:val="SourceCode"/>
      </w:pPr>
      <w:r>
        <w:t xml:space="preserve">    cmp qword [rcx + PATCH_PHONE_PRESENT], 0</w:t>
      </w:r>
    </w:p>
    <w:p w14:paraId="044E0CC2" w14:textId="77777777" w:rsidR="00A14B13" w:rsidRDefault="00B171C1">
      <w:pPr>
        <w:pStyle w:val="SourceCode"/>
      </w:pPr>
      <w:r>
        <w:t xml:space="preserve">    je .done</w:t>
      </w:r>
    </w:p>
    <w:p w14:paraId="414C227A" w14:textId="77777777" w:rsidR="00A14B13" w:rsidRDefault="00B171C1">
      <w:pPr>
        <w:pStyle w:val="SourceCode"/>
      </w:pPr>
      <w:r>
        <w:t>.names:</w:t>
      </w:r>
    </w:p>
    <w:p w14:paraId="20D37E69" w14:textId="77777777" w:rsidR="00A14B13" w:rsidRDefault="00B171C1">
      <w:pPr>
        <w:pStyle w:val="SourceCode"/>
      </w:pPr>
      <w:r>
        <w:t xml:space="preserve">    mov eax, 1</w:t>
      </w:r>
    </w:p>
    <w:p w14:paraId="6CA53EAF" w14:textId="77777777" w:rsidR="00A14B13" w:rsidRDefault="00B171C1">
      <w:pPr>
        <w:pStyle w:val="SourceCode"/>
      </w:pPr>
      <w:r>
        <w:t>.done:</w:t>
      </w:r>
    </w:p>
    <w:p w14:paraId="1A62B6CA" w14:textId="77777777" w:rsidR="00A14B13" w:rsidRDefault="00B171C1">
      <w:pPr>
        <w:pStyle w:val="SourceCode"/>
      </w:pPr>
      <w:r>
        <w:t xml:space="preserve">    ret</w:t>
      </w:r>
    </w:p>
    <w:p w14:paraId="580B168F" w14:textId="77777777" w:rsidR="00A14B13" w:rsidRDefault="00A14B13">
      <w:pPr>
        <w:pStyle w:val="SourceCode"/>
      </w:pPr>
    </w:p>
    <w:p w14:paraId="3C6D481D" w14:textId="77777777" w:rsidR="00A14B13" w:rsidRDefault="00B171C1">
      <w:pPr>
        <w:pStyle w:val="SourceCode"/>
      </w:pPr>
      <w:r>
        <w:t>; apply_patch: fills the patched record with the stored contact, then</w:t>
      </w:r>
    </w:p>
    <w:p w14:paraId="4774440C" w14:textId="77777777" w:rsidR="00A14B13" w:rsidRDefault="00B171C1">
      <w:pPr>
        <w:pStyle w:val="SourceCode"/>
      </w:pPr>
      <w:r>
        <w:t>; puts in each field the patch names: a missing key keeps the stored</w:t>
      </w:r>
    </w:p>
    <w:p w14:paraId="52634D16" w14:textId="77777777" w:rsidR="00A14B13" w:rsidRDefault="00B171C1">
      <w:pPr>
        <w:pStyle w:val="SourceCode"/>
      </w:pPr>
      <w:r>
        <w:t>; value, and a phone of null clears the phone, because its HAS_PHONE is</w:t>
      </w:r>
    </w:p>
    <w:p w14:paraId="46911ED5" w14:textId="77777777" w:rsidR="00A14B13" w:rsidRDefault="00B171C1">
      <w:pPr>
        <w:pStyle w:val="SourceCode"/>
      </w:pPr>
      <w:r>
        <w:t>; copied too. It never checks the values; replace_contact does. memcpy</w:t>
      </w:r>
    </w:p>
    <w:p w14:paraId="4858A30D" w14:textId="77777777" w:rsidR="00A14B13" w:rsidRDefault="00B171C1">
      <w:pPr>
        <w:pStyle w:val="SourceCode"/>
      </w:pPr>
      <w:r>
        <w:t>; copies CONTACT_SIZE bytes, the whole record; the stored record does not</w:t>
      </w:r>
    </w:p>
    <w:p w14:paraId="0B74031E" w14:textId="77777777" w:rsidR="00A14B13" w:rsidRDefault="00B171C1">
      <w:pPr>
        <w:pStyle w:val="SourceCode"/>
      </w:pPr>
      <w:r>
        <w:t>; change. Remember, snprintf with "%s" never writes past the size it is</w:t>
      </w:r>
    </w:p>
    <w:p w14:paraId="7CA83DC2" w14:textId="77777777" w:rsidR="00A14B13" w:rsidRDefault="00B171C1">
      <w:pPr>
        <w:pStyle w:val="SourceCode"/>
      </w:pPr>
      <w:r>
        <w:t>; given, and each text came from a field of the same size.</w:t>
      </w:r>
    </w:p>
    <w:p w14:paraId="5D562D97" w14:textId="77777777" w:rsidR="00A14B13" w:rsidRDefault="00B171C1">
      <w:pPr>
        <w:pStyle w:val="SourceCode"/>
      </w:pPr>
      <w:r>
        <w:t>;   in:      rcx = the stored contact, rdx = the patch, r8 = the record to</w:t>
      </w:r>
    </w:p>
    <w:p w14:paraId="4E1FEC45" w14:textId="77777777" w:rsidR="00A14B13" w:rsidRDefault="00B171C1">
      <w:pPr>
        <w:pStyle w:val="SourceCode"/>
      </w:pPr>
      <w:r>
        <w:t>;            fill with the patched contact</w:t>
      </w:r>
    </w:p>
    <w:p w14:paraId="39B7FAEB" w14:textId="77777777" w:rsidR="00A14B13" w:rsidRDefault="00B171C1">
      <w:pPr>
        <w:pStyle w:val="SourceCode"/>
      </w:pPr>
      <w:r>
        <w:t>; rbx keeps the stored contact, r12 the patch, r13 the patched record.</w:t>
      </w:r>
    </w:p>
    <w:p w14:paraId="6221D9C4" w14:textId="77777777" w:rsidR="00A14B13" w:rsidRDefault="00B171C1">
      <w:pPr>
        <w:pStyle w:val="SourceCode"/>
      </w:pPr>
      <w:r>
        <w:t>apply_patch:</w:t>
      </w:r>
    </w:p>
    <w:p w14:paraId="47AC3095" w14:textId="77777777" w:rsidR="00A14B13" w:rsidRDefault="00B171C1">
      <w:pPr>
        <w:pStyle w:val="SourceCode"/>
      </w:pPr>
      <w:r>
        <w:t xml:space="preserve">    push rbx</w:t>
      </w:r>
    </w:p>
    <w:p w14:paraId="33D0B20D" w14:textId="77777777" w:rsidR="00A14B13" w:rsidRDefault="00B171C1">
      <w:pPr>
        <w:pStyle w:val="SourceCode"/>
      </w:pPr>
      <w:r>
        <w:t xml:space="preserve">    push r12</w:t>
      </w:r>
    </w:p>
    <w:p w14:paraId="684B621B" w14:textId="77777777" w:rsidR="00A14B13" w:rsidRDefault="00B171C1">
      <w:pPr>
        <w:pStyle w:val="SourceCode"/>
      </w:pPr>
      <w:r>
        <w:t xml:space="preserve">    push r13</w:t>
      </w:r>
    </w:p>
    <w:p w14:paraId="2EFF874B" w14:textId="77777777" w:rsidR="00A14B13" w:rsidRDefault="00B171C1">
      <w:pPr>
        <w:pStyle w:val="SourceCode"/>
      </w:pPr>
      <w:r>
        <w:t xml:space="preserve">    sub rsp, 32</w:t>
      </w:r>
    </w:p>
    <w:p w14:paraId="1BF607CA" w14:textId="77777777" w:rsidR="00A14B13" w:rsidRDefault="00B171C1">
      <w:pPr>
        <w:pStyle w:val="SourceCode"/>
      </w:pPr>
      <w:r>
        <w:t xml:space="preserve">    mov rbx, rcx</w:t>
      </w:r>
    </w:p>
    <w:p w14:paraId="4895850F" w14:textId="77777777" w:rsidR="00A14B13" w:rsidRDefault="00B171C1">
      <w:pPr>
        <w:pStyle w:val="SourceCode"/>
      </w:pPr>
      <w:r>
        <w:t xml:space="preserve">    mov r12, rdx</w:t>
      </w:r>
    </w:p>
    <w:p w14:paraId="2B1E5E87" w14:textId="77777777" w:rsidR="00A14B13" w:rsidRDefault="00B171C1">
      <w:pPr>
        <w:pStyle w:val="SourceCode"/>
      </w:pPr>
      <w:r>
        <w:t xml:space="preserve">    mov r13, r8</w:t>
      </w:r>
    </w:p>
    <w:p w14:paraId="471D1EDC" w14:textId="77777777" w:rsidR="00A14B13" w:rsidRDefault="00B171C1">
      <w:pPr>
        <w:pStyle w:val="SourceCode"/>
      </w:pPr>
      <w:r>
        <w:t xml:space="preserve">    mov rcx, r13</w:t>
      </w:r>
    </w:p>
    <w:p w14:paraId="4335B224" w14:textId="77777777" w:rsidR="00A14B13" w:rsidRDefault="00B171C1">
      <w:pPr>
        <w:pStyle w:val="SourceCode"/>
      </w:pPr>
      <w:r>
        <w:t xml:space="preserve">    mov rdx, rbx</w:t>
      </w:r>
    </w:p>
    <w:p w14:paraId="7DFFEF35" w14:textId="77777777" w:rsidR="00A14B13" w:rsidRDefault="00B171C1">
      <w:pPr>
        <w:pStyle w:val="SourceCode"/>
      </w:pPr>
      <w:r>
        <w:t xml:space="preserve">    mov r8d, CONTACT_SIZE</w:t>
      </w:r>
    </w:p>
    <w:p w14:paraId="5E88C62E" w14:textId="77777777" w:rsidR="00A14B13" w:rsidRDefault="00B171C1">
      <w:pPr>
        <w:pStyle w:val="SourceCode"/>
      </w:pPr>
      <w:r>
        <w:t xml:space="preserve">    call memcpy</w:t>
      </w:r>
    </w:p>
    <w:p w14:paraId="4027AB5A" w14:textId="77777777" w:rsidR="00A14B13" w:rsidRDefault="00B171C1">
      <w:pPr>
        <w:pStyle w:val="SourceCode"/>
      </w:pPr>
      <w:r>
        <w:t xml:space="preserve">    cmp qword [r12 + PATCH_NAME_PRESENT], 0</w:t>
      </w:r>
    </w:p>
    <w:p w14:paraId="4CE570F7" w14:textId="77777777" w:rsidR="00A14B13" w:rsidRDefault="00B171C1">
      <w:pPr>
        <w:pStyle w:val="SourceCode"/>
      </w:pPr>
      <w:r>
        <w:t xml:space="preserve">    je .email</w:t>
      </w:r>
    </w:p>
    <w:p w14:paraId="192B8255" w14:textId="77777777" w:rsidR="00A14B13" w:rsidRDefault="00B171C1">
      <w:pPr>
        <w:pStyle w:val="SourceCode"/>
      </w:pPr>
      <w:r>
        <w:t xml:space="preserve">    lea rcx, [r13 + FULL_NAME]</w:t>
      </w:r>
    </w:p>
    <w:p w14:paraId="3533BF1C" w14:textId="77777777" w:rsidR="00A14B13" w:rsidRDefault="00B171C1">
      <w:pPr>
        <w:pStyle w:val="SourceCode"/>
      </w:pPr>
      <w:r>
        <w:t xml:space="preserve">    mov edx, FULL_NAME_SIZE</w:t>
      </w:r>
    </w:p>
    <w:p w14:paraId="1D3772E9" w14:textId="77777777" w:rsidR="00A14B13" w:rsidRDefault="00B171C1">
      <w:pPr>
        <w:pStyle w:val="SourceCode"/>
      </w:pPr>
      <w:r>
        <w:t xml:space="preserve">    lea r8, [copy_format]</w:t>
      </w:r>
    </w:p>
    <w:p w14:paraId="73401109" w14:textId="77777777" w:rsidR="00A14B13" w:rsidRDefault="00B171C1">
      <w:pPr>
        <w:pStyle w:val="SourceCode"/>
      </w:pPr>
      <w:r>
        <w:t xml:space="preserve">    lea r9, [r12 + PATCH_BODY_VALUES + FULL_NAME]</w:t>
      </w:r>
    </w:p>
    <w:p w14:paraId="7BDA6F8A" w14:textId="77777777" w:rsidR="00A14B13" w:rsidRDefault="00B171C1">
      <w:pPr>
        <w:pStyle w:val="SourceCode"/>
      </w:pPr>
      <w:r>
        <w:t xml:space="preserve">    call snprintf</w:t>
      </w:r>
    </w:p>
    <w:p w14:paraId="05F60948" w14:textId="77777777" w:rsidR="00A14B13" w:rsidRDefault="00B171C1">
      <w:pPr>
        <w:pStyle w:val="SourceCode"/>
      </w:pPr>
      <w:r>
        <w:t>.email:</w:t>
      </w:r>
    </w:p>
    <w:p w14:paraId="4ACEC448" w14:textId="77777777" w:rsidR="00A14B13" w:rsidRDefault="00B171C1">
      <w:pPr>
        <w:pStyle w:val="SourceCode"/>
      </w:pPr>
      <w:r>
        <w:t xml:space="preserve">    cmp qword [r12 + PATCH_EMAIL_PRESENT], 0</w:t>
      </w:r>
    </w:p>
    <w:p w14:paraId="794CCFAD" w14:textId="77777777" w:rsidR="00A14B13" w:rsidRDefault="00B171C1">
      <w:pPr>
        <w:pStyle w:val="SourceCode"/>
      </w:pPr>
      <w:r>
        <w:t xml:space="preserve">    je .phone</w:t>
      </w:r>
    </w:p>
    <w:p w14:paraId="12C811AB" w14:textId="77777777" w:rsidR="00A14B13" w:rsidRDefault="00B171C1">
      <w:pPr>
        <w:pStyle w:val="SourceCode"/>
      </w:pPr>
      <w:r>
        <w:t xml:space="preserve">    lea rcx, [r13 + EMAIL]</w:t>
      </w:r>
    </w:p>
    <w:p w14:paraId="205A7D4D" w14:textId="77777777" w:rsidR="00A14B13" w:rsidRDefault="00B171C1">
      <w:pPr>
        <w:pStyle w:val="SourceCode"/>
      </w:pPr>
      <w:r>
        <w:t xml:space="preserve">    mov edx, EMAIL_SIZE</w:t>
      </w:r>
    </w:p>
    <w:p w14:paraId="4A85C4F2" w14:textId="77777777" w:rsidR="00A14B13" w:rsidRDefault="00B171C1">
      <w:pPr>
        <w:pStyle w:val="SourceCode"/>
      </w:pPr>
      <w:r>
        <w:t xml:space="preserve">    lea r8, [copy_format]</w:t>
      </w:r>
    </w:p>
    <w:p w14:paraId="08E146D1" w14:textId="77777777" w:rsidR="00A14B13" w:rsidRDefault="00B171C1">
      <w:pPr>
        <w:pStyle w:val="SourceCode"/>
      </w:pPr>
      <w:r>
        <w:t xml:space="preserve">    lea r9, [r12 + PATCH_BODY_VALUES + EMAIL]</w:t>
      </w:r>
    </w:p>
    <w:p w14:paraId="45667DAB" w14:textId="77777777" w:rsidR="00A14B13" w:rsidRDefault="00B171C1">
      <w:pPr>
        <w:pStyle w:val="SourceCode"/>
      </w:pPr>
      <w:r>
        <w:t xml:space="preserve">    call snprintf</w:t>
      </w:r>
    </w:p>
    <w:p w14:paraId="07EFD660" w14:textId="77777777" w:rsidR="00A14B13" w:rsidRDefault="00B171C1">
      <w:pPr>
        <w:pStyle w:val="SourceCode"/>
      </w:pPr>
      <w:r>
        <w:t>.phone:</w:t>
      </w:r>
    </w:p>
    <w:p w14:paraId="16FFDEC5" w14:textId="77777777" w:rsidR="00A14B13" w:rsidRDefault="00B171C1">
      <w:pPr>
        <w:pStyle w:val="SourceCode"/>
      </w:pPr>
      <w:r>
        <w:t xml:space="preserve">    cmp qword [r12 + PATCH_PHONE_PRESENT], 0</w:t>
      </w:r>
    </w:p>
    <w:p w14:paraId="7111E063" w14:textId="77777777" w:rsidR="00A14B13" w:rsidRDefault="00B171C1">
      <w:pPr>
        <w:pStyle w:val="SourceCode"/>
      </w:pPr>
      <w:r>
        <w:t xml:space="preserve">    je .done</w:t>
      </w:r>
    </w:p>
    <w:p w14:paraId="55DA3857" w14:textId="77777777" w:rsidR="00A14B13" w:rsidRDefault="00B171C1">
      <w:pPr>
        <w:pStyle w:val="SourceCode"/>
      </w:pPr>
      <w:r>
        <w:t xml:space="preserve">    lea rcx, [r13 + PHONE]</w:t>
      </w:r>
    </w:p>
    <w:p w14:paraId="2FB03D8B" w14:textId="77777777" w:rsidR="00A14B13" w:rsidRDefault="00B171C1">
      <w:pPr>
        <w:pStyle w:val="SourceCode"/>
      </w:pPr>
      <w:r>
        <w:t xml:space="preserve">    mov edx, PHONE_SIZE</w:t>
      </w:r>
    </w:p>
    <w:p w14:paraId="1735D278" w14:textId="77777777" w:rsidR="00A14B13" w:rsidRDefault="00B171C1">
      <w:pPr>
        <w:pStyle w:val="SourceCode"/>
      </w:pPr>
      <w:r>
        <w:t xml:space="preserve">    lea r8, [copy_format]</w:t>
      </w:r>
    </w:p>
    <w:p w14:paraId="06D7F853" w14:textId="77777777" w:rsidR="00A14B13" w:rsidRDefault="00B171C1">
      <w:pPr>
        <w:pStyle w:val="SourceCode"/>
      </w:pPr>
      <w:r>
        <w:t xml:space="preserve">    lea r9, [r12 + PATCH_BODY_VALUES + PHONE]</w:t>
      </w:r>
    </w:p>
    <w:p w14:paraId="265E3A82" w14:textId="77777777" w:rsidR="00A14B13" w:rsidRDefault="00B171C1">
      <w:pPr>
        <w:pStyle w:val="SourceCode"/>
      </w:pPr>
      <w:r>
        <w:t xml:space="preserve">    call snprintf</w:t>
      </w:r>
    </w:p>
    <w:p w14:paraId="07F7431B" w14:textId="77777777" w:rsidR="00A14B13" w:rsidRDefault="00B171C1">
      <w:pPr>
        <w:pStyle w:val="SourceCode"/>
      </w:pPr>
      <w:r>
        <w:t xml:space="preserve">    mov rax, [r12 + PATCH_BODY_VALUES + HAS_PHONE]</w:t>
      </w:r>
    </w:p>
    <w:p w14:paraId="33D606ED" w14:textId="77777777" w:rsidR="00A14B13" w:rsidRDefault="00B171C1">
      <w:pPr>
        <w:pStyle w:val="SourceCode"/>
      </w:pPr>
      <w:r>
        <w:t xml:space="preserve">    mov [r13 + HAS_PHONE], rax</w:t>
      </w:r>
    </w:p>
    <w:p w14:paraId="34D47AB4" w14:textId="77777777" w:rsidR="00A14B13" w:rsidRDefault="00B171C1">
      <w:pPr>
        <w:pStyle w:val="SourceCode"/>
      </w:pPr>
      <w:r>
        <w:t>.done:</w:t>
      </w:r>
    </w:p>
    <w:p w14:paraId="5674259A" w14:textId="77777777" w:rsidR="00A14B13" w:rsidRDefault="00B171C1">
      <w:pPr>
        <w:pStyle w:val="SourceCode"/>
      </w:pPr>
      <w:r>
        <w:t xml:space="preserve">    add rsp, 32</w:t>
      </w:r>
    </w:p>
    <w:p w14:paraId="40D37976" w14:textId="77777777" w:rsidR="00A14B13" w:rsidRDefault="00B171C1">
      <w:pPr>
        <w:pStyle w:val="SourceCode"/>
      </w:pPr>
      <w:r>
        <w:t xml:space="preserve">    pop r13</w:t>
      </w:r>
    </w:p>
    <w:p w14:paraId="0BE768A8" w14:textId="77777777" w:rsidR="00A14B13" w:rsidRDefault="00B171C1">
      <w:pPr>
        <w:pStyle w:val="SourceCode"/>
        <w:keepNext/>
      </w:pPr>
      <w:r>
        <w:t xml:space="preserve">    pop r12</w:t>
      </w:r>
    </w:p>
    <w:p w14:paraId="47A69EC4" w14:textId="77777777" w:rsidR="00A14B13" w:rsidRDefault="00B171C1">
      <w:pPr>
        <w:pStyle w:val="SourceCode"/>
        <w:keepNext/>
      </w:pPr>
      <w:r>
        <w:t xml:space="preserve">    pop rbx</w:t>
      </w:r>
    </w:p>
    <w:p w14:paraId="5E25A5B6" w14:textId="77777777" w:rsidR="00A14B13" w:rsidRDefault="00B171C1">
      <w:pPr>
        <w:pStyle w:val="SourceCode"/>
      </w:pPr>
      <w:r>
        <w:t xml:space="preserve">    ret</w:t>
      </w:r>
    </w:p>
    <w:p w14:paraId="65530F28" w14:textId="77777777" w:rsidR="00A14B13" w:rsidRDefault="00A14B13">
      <w:pPr>
        <w:keepNext/>
      </w:pPr>
    </w:p>
    <w:p w14:paraId="3E795BC8" w14:textId="77777777" w:rsidR="00A14B13" w:rsidRDefault="00B171C1">
      <w:pPr>
        <w:pStyle w:val="Heading3"/>
      </w:pPr>
      <w:r>
        <w:t>assembly/windows/server.asm</w:t>
      </w:r>
    </w:p>
    <w:p w14:paraId="50C2D0DC" w14:textId="77777777" w:rsidR="00A14B13" w:rsidRDefault="00B171C1">
      <w:pPr>
        <w:pStyle w:val="SourceCode"/>
        <w:keepNext/>
      </w:pPr>
      <w:r>
        <w:t>; Assembly for 64-bit Windows, written for NASM. Lesson 6.8a: the Chapter</w:t>
      </w:r>
    </w:p>
    <w:p w14:paraId="5CD37384" w14:textId="77777777" w:rsidR="00A14B13" w:rsidRDefault="00B171C1">
      <w:pPr>
        <w:pStyle w:val="SourceCode"/>
        <w:keepNext/>
      </w:pPr>
      <w:r>
        <w:t>; 6 server. Lesson 6.7a's server, plus PATCH /api/v1/contacts/{id}, which</w:t>
      </w:r>
    </w:p>
    <w:p w14:paraId="370388DD" w14:textId="77777777" w:rsidR="00A14B13" w:rsidRDefault="00B171C1">
      <w:pPr>
        <w:pStyle w:val="SourceCode"/>
      </w:pPr>
      <w:r>
        <w:t>; changes only the fields its JSON body names and answers 200 with the</w:t>
      </w:r>
    </w:p>
    <w:p w14:paraId="1DA64E12" w14:textId="77777777" w:rsidR="00A14B13" w:rsidRDefault="00B171C1">
      <w:pPr>
        <w:pStyle w:val="SourceCode"/>
      </w:pPr>
      <w:r>
        <w:t>; whole contact as stored.</w:t>
      </w:r>
    </w:p>
    <w:p w14:paraId="100DBC78" w14:textId="77777777" w:rsidR="00A14B13" w:rsidRDefault="00B171C1">
      <w:pPr>
        <w:pStyle w:val="SourceCode"/>
      </w:pPr>
      <w:r>
        <w:t>default rel</w:t>
      </w:r>
    </w:p>
    <w:p w14:paraId="7A03F659" w14:textId="77777777" w:rsidR="00A14B13" w:rsidRDefault="00B171C1">
      <w:pPr>
        <w:pStyle w:val="SourceCode"/>
      </w:pPr>
      <w:r>
        <w:t>global main</w:t>
      </w:r>
    </w:p>
    <w:p w14:paraId="050E9B5D" w14:textId="77777777" w:rsidR="00A14B13" w:rsidRDefault="00B171C1">
      <w:pPr>
        <w:pStyle w:val="SourceCode"/>
      </w:pPr>
      <w:r>
        <w:t>extern printf</w:t>
      </w:r>
    </w:p>
    <w:p w14:paraId="1C6AE8F9" w14:textId="77777777" w:rsidR="00A14B13" w:rsidRDefault="00B171C1">
      <w:pPr>
        <w:pStyle w:val="SourceCode"/>
      </w:pPr>
      <w:r>
        <w:t>extern fprintf</w:t>
      </w:r>
    </w:p>
    <w:p w14:paraId="4C78560C" w14:textId="77777777" w:rsidR="00A14B13" w:rsidRDefault="00B171C1">
      <w:pPr>
        <w:pStyle w:val="SourceCode"/>
      </w:pPr>
      <w:r>
        <w:t>extern fflush</w:t>
      </w:r>
    </w:p>
    <w:p w14:paraId="3F89F00A" w14:textId="77777777" w:rsidR="00A14B13" w:rsidRDefault="00B171C1">
      <w:pPr>
        <w:pStyle w:val="SourceCode"/>
      </w:pPr>
      <w:r>
        <w:t>extern fopen</w:t>
      </w:r>
    </w:p>
    <w:p w14:paraId="29CA75C4" w14:textId="77777777" w:rsidR="00A14B13" w:rsidRDefault="00B171C1">
      <w:pPr>
        <w:pStyle w:val="SourceCode"/>
      </w:pPr>
      <w:r>
        <w:t>extern fread</w:t>
      </w:r>
    </w:p>
    <w:p w14:paraId="5714BAA4" w14:textId="77777777" w:rsidR="00A14B13" w:rsidRDefault="00B171C1">
      <w:pPr>
        <w:pStyle w:val="SourceCode"/>
      </w:pPr>
      <w:r>
        <w:t>extern feof</w:t>
      </w:r>
    </w:p>
    <w:p w14:paraId="514908A2" w14:textId="77777777" w:rsidR="00A14B13" w:rsidRDefault="00B171C1">
      <w:pPr>
        <w:pStyle w:val="SourceCode"/>
      </w:pPr>
      <w:r>
        <w:t>extern fclose</w:t>
      </w:r>
    </w:p>
    <w:p w14:paraId="79DD0DA2" w14:textId="77777777" w:rsidR="00A14B13" w:rsidRDefault="00B171C1">
      <w:pPr>
        <w:pStyle w:val="SourceCode"/>
      </w:pPr>
      <w:r>
        <w:t>extern getchar</w:t>
      </w:r>
    </w:p>
    <w:p w14:paraId="3060F770" w14:textId="77777777" w:rsidR="00A14B13" w:rsidRDefault="00B171C1">
      <w:pPr>
        <w:pStyle w:val="SourceCode"/>
      </w:pPr>
      <w:r>
        <w:t>extern strcmp</w:t>
      </w:r>
    </w:p>
    <w:p w14:paraId="130159A2" w14:textId="77777777" w:rsidR="00A14B13" w:rsidRDefault="00B171C1">
      <w:pPr>
        <w:pStyle w:val="SourceCode"/>
      </w:pPr>
      <w:r>
        <w:t>extern strncmp</w:t>
      </w:r>
    </w:p>
    <w:p w14:paraId="35D85C71" w14:textId="77777777" w:rsidR="00A14B13" w:rsidRDefault="00B171C1">
      <w:pPr>
        <w:pStyle w:val="SourceCode"/>
      </w:pPr>
      <w:r>
        <w:t>extern strchr</w:t>
      </w:r>
    </w:p>
    <w:p w14:paraId="485F248E" w14:textId="77777777" w:rsidR="00A14B13" w:rsidRDefault="00B171C1">
      <w:pPr>
        <w:pStyle w:val="SourceCode"/>
      </w:pPr>
      <w:r>
        <w:t>extern strlen</w:t>
      </w:r>
    </w:p>
    <w:p w14:paraId="050A3CB2" w14:textId="77777777" w:rsidR="00A14B13" w:rsidRDefault="00B171C1">
      <w:pPr>
        <w:pStyle w:val="SourceCode"/>
      </w:pPr>
      <w:r>
        <w:t>extern snprintf</w:t>
      </w:r>
    </w:p>
    <w:p w14:paraId="74C73BB9" w14:textId="77777777" w:rsidR="00A14B13" w:rsidRDefault="00B171C1">
      <w:pPr>
        <w:pStyle w:val="SourceCode"/>
      </w:pPr>
      <w:r>
        <w:t>extern _strdup</w:t>
      </w:r>
    </w:p>
    <w:p w14:paraId="1A4B17DA" w14:textId="77777777" w:rsidR="00A14B13" w:rsidRDefault="00B171C1">
      <w:pPr>
        <w:pStyle w:val="SourceCode"/>
      </w:pPr>
      <w:r>
        <w:t>extern calloc</w:t>
      </w:r>
    </w:p>
    <w:p w14:paraId="4DDED28C" w14:textId="77777777" w:rsidR="00A14B13" w:rsidRDefault="00B171C1">
      <w:pPr>
        <w:pStyle w:val="SourceCode"/>
      </w:pPr>
      <w:r>
        <w:t>extern memcpy</w:t>
      </w:r>
    </w:p>
    <w:p w14:paraId="78402238" w14:textId="77777777" w:rsidR="00A14B13" w:rsidRDefault="00B171C1">
      <w:pPr>
        <w:pStyle w:val="SourceCode"/>
      </w:pPr>
      <w:r>
        <w:t>extern free</w:t>
      </w:r>
    </w:p>
    <w:p w14:paraId="4F6DA49F" w14:textId="77777777" w:rsidR="00A14B13" w:rsidRDefault="00B171C1">
      <w:pPr>
        <w:pStyle w:val="SourceCode"/>
      </w:pPr>
      <w:r>
        <w:t>extern __acrt_iob_func</w:t>
      </w:r>
    </w:p>
    <w:p w14:paraId="3C513F5A" w14:textId="77777777" w:rsidR="00A14B13" w:rsidRDefault="00B171C1">
      <w:pPr>
        <w:pStyle w:val="SourceCode"/>
      </w:pPr>
      <w:r>
        <w:t>; MySQL's C library: the start and end of the whole library, and the rows'</w:t>
      </w:r>
    </w:p>
    <w:p w14:paraId="13F84680" w14:textId="77777777" w:rsidR="00A14B13" w:rsidRDefault="00B171C1">
      <w:pPr>
        <w:pStyle w:val="SourceCode"/>
      </w:pPr>
      <w:r>
        <w:t>; release.</w:t>
      </w:r>
    </w:p>
    <w:p w14:paraId="36B55812" w14:textId="77777777" w:rsidR="00A14B13" w:rsidRDefault="00B171C1">
      <w:pPr>
        <w:pStyle w:val="SourceCode"/>
      </w:pPr>
      <w:r>
        <w:t>extern mysql_server_init</w:t>
      </w:r>
    </w:p>
    <w:p w14:paraId="66006D86" w14:textId="77777777" w:rsidR="00A14B13" w:rsidRDefault="00B171C1">
      <w:pPr>
        <w:pStyle w:val="SourceCode"/>
      </w:pPr>
      <w:r>
        <w:t>extern mysql_server_end</w:t>
      </w:r>
    </w:p>
    <w:p w14:paraId="3976965B" w14:textId="77777777" w:rsidR="00A14B13" w:rsidRDefault="00B171C1">
      <w:pPr>
        <w:pStyle w:val="SourceCode"/>
      </w:pPr>
      <w:r>
        <w:t>extern mysql_free_result</w:t>
      </w:r>
    </w:p>
    <w:p w14:paraId="1572F162" w14:textId="77777777" w:rsidR="00A14B13" w:rsidRDefault="00B171C1">
      <w:pPr>
        <w:pStyle w:val="SourceCode"/>
      </w:pPr>
      <w:r>
        <w:t>; cJSON, for the error body, and the text the contact store makes.</w:t>
      </w:r>
    </w:p>
    <w:p w14:paraId="75A30BA6" w14:textId="77777777" w:rsidR="00A14B13" w:rsidRDefault="00B171C1">
      <w:pPr>
        <w:pStyle w:val="SourceCode"/>
      </w:pPr>
      <w:r>
        <w:t>extern cJSON_CreateObject</w:t>
      </w:r>
    </w:p>
    <w:p w14:paraId="0B02D159" w14:textId="77777777" w:rsidR="00A14B13" w:rsidRDefault="00B171C1">
      <w:pPr>
        <w:pStyle w:val="SourceCode"/>
      </w:pPr>
      <w:r>
        <w:t>extern cJSON_AddStringToObject</w:t>
      </w:r>
    </w:p>
    <w:p w14:paraId="0626087F" w14:textId="77777777" w:rsidR="00A14B13" w:rsidRDefault="00B171C1">
      <w:pPr>
        <w:pStyle w:val="SourceCode"/>
      </w:pPr>
      <w:r>
        <w:t>extern cJSON_PrintUnformatted</w:t>
      </w:r>
    </w:p>
    <w:p w14:paraId="7C209659" w14:textId="77777777" w:rsidR="00A14B13" w:rsidRDefault="00B171C1">
      <w:pPr>
        <w:pStyle w:val="SourceCode"/>
      </w:pPr>
      <w:r>
        <w:t>extern cJSON_Delete</w:t>
      </w:r>
    </w:p>
    <w:p w14:paraId="0934C69A" w14:textId="77777777" w:rsidR="00A14B13" w:rsidRDefault="00B171C1">
      <w:pPr>
        <w:pStyle w:val="SourceCode"/>
      </w:pPr>
      <w:r>
        <w:t>extern cJSON_free</w:t>
      </w:r>
    </w:p>
    <w:p w14:paraId="48B3B592" w14:textId="77777777" w:rsidR="00A14B13" w:rsidRDefault="00B171C1">
      <w:pPr>
        <w:pStyle w:val="SourceCode"/>
      </w:pPr>
      <w:r>
        <w:t>; Your Chapter 5 contacts.asm, Lesson 6.5a's contact_store.asm, Lesson</w:t>
      </w:r>
    </w:p>
    <w:p w14:paraId="314981A6" w14:textId="77777777" w:rsidR="00A14B13" w:rsidRDefault="00B171C1">
      <w:pPr>
        <w:pStyle w:val="SourceCode"/>
      </w:pPr>
      <w:r>
        <w:t>; 6.6a's contact_create.asm, Lesson 6.7a's contact_replace.asm, and this</w:t>
      </w:r>
    </w:p>
    <w:p w14:paraId="6BFF8E73" w14:textId="77777777" w:rsidR="00A14B13" w:rsidRDefault="00B171C1">
      <w:pPr>
        <w:pStyle w:val="SourceCode"/>
      </w:pPr>
      <w:r>
        <w:t>; lesson's contact_patch.asm.</w:t>
      </w:r>
    </w:p>
    <w:p w14:paraId="4608C71D" w14:textId="77777777" w:rsidR="00A14B13" w:rsidRDefault="00B171C1">
      <w:pPr>
        <w:pStyle w:val="SourceCode"/>
      </w:pPr>
      <w:r>
        <w:t>extern status_message</w:t>
      </w:r>
    </w:p>
    <w:p w14:paraId="59CB8EC2" w14:textId="77777777" w:rsidR="00A14B13" w:rsidRDefault="00B171C1">
      <w:pPr>
        <w:pStyle w:val="SourceCode"/>
      </w:pPr>
      <w:r>
        <w:t>extern parse_id</w:t>
      </w:r>
    </w:p>
    <w:p w14:paraId="71307F8A" w14:textId="77777777" w:rsidR="00A14B13" w:rsidRDefault="00B171C1">
      <w:pPr>
        <w:pStyle w:val="SourceCode"/>
      </w:pPr>
      <w:r>
        <w:t>extern open_connection</w:t>
      </w:r>
    </w:p>
    <w:p w14:paraId="6C99D3E1" w14:textId="77777777" w:rsidR="00A14B13" w:rsidRDefault="00B171C1">
      <w:pPr>
        <w:pStyle w:val="SourceCode"/>
      </w:pPr>
      <w:r>
        <w:t>extern close_connection</w:t>
      </w:r>
    </w:p>
    <w:p w14:paraId="64625D97" w14:textId="77777777" w:rsidR="00A14B13" w:rsidRDefault="00B171C1">
      <w:pPr>
        <w:pStyle w:val="SourceCode"/>
      </w:pPr>
      <w:r>
        <w:t>extern get_contact_record</w:t>
      </w:r>
    </w:p>
    <w:p w14:paraId="2CAD57A0" w14:textId="77777777" w:rsidR="00A14B13" w:rsidRDefault="00B171C1">
      <w:pPr>
        <w:pStyle w:val="SourceCode"/>
      </w:pPr>
      <w:r>
        <w:t>extern list_contact_records</w:t>
      </w:r>
    </w:p>
    <w:p w14:paraId="110772F0" w14:textId="77777777" w:rsidR="00A14B13" w:rsidRDefault="00B171C1">
      <w:pPr>
        <w:pStyle w:val="SourceCode"/>
      </w:pPr>
      <w:r>
        <w:t>extern contact_to_json</w:t>
      </w:r>
    </w:p>
    <w:p w14:paraId="65D1248C" w14:textId="77777777" w:rsidR="00A14B13" w:rsidRDefault="00B171C1">
      <w:pPr>
        <w:pStyle w:val="SourceCode"/>
      </w:pPr>
      <w:r>
        <w:t>extern contacts_to_json</w:t>
      </w:r>
    </w:p>
    <w:p w14:paraId="2373F404" w14:textId="77777777" w:rsidR="00A14B13" w:rsidRDefault="00B171C1">
      <w:pPr>
        <w:pStyle w:val="SourceCode"/>
      </w:pPr>
      <w:r>
        <w:t>extern contact_from_json</w:t>
      </w:r>
    </w:p>
    <w:p w14:paraId="3264F92C" w14:textId="77777777" w:rsidR="00A14B13" w:rsidRDefault="00B171C1">
      <w:pPr>
        <w:pStyle w:val="SourceCode"/>
      </w:pPr>
      <w:r>
        <w:t>extern add_contact_record</w:t>
      </w:r>
    </w:p>
    <w:p w14:paraId="66B7DDE8" w14:textId="77777777" w:rsidR="00A14B13" w:rsidRDefault="00B171C1">
      <w:pPr>
        <w:pStyle w:val="SourceCode"/>
      </w:pPr>
      <w:r>
        <w:t>extern replace_contact</w:t>
      </w:r>
    </w:p>
    <w:p w14:paraId="36C8EDB7" w14:textId="77777777" w:rsidR="00A14B13" w:rsidRDefault="00B171C1">
      <w:pPr>
        <w:pStyle w:val="SourceCode"/>
      </w:pPr>
      <w:r>
        <w:t>extern patch_from_json</w:t>
      </w:r>
    </w:p>
    <w:p w14:paraId="5554568D" w14:textId="77777777" w:rsidR="00A14B13" w:rsidRDefault="00B171C1">
      <w:pPr>
        <w:pStyle w:val="SourceCode"/>
      </w:pPr>
      <w:r>
        <w:t>extern names_a_field</w:t>
      </w:r>
    </w:p>
    <w:p w14:paraId="1F894D98" w14:textId="77777777" w:rsidR="00A14B13" w:rsidRDefault="00B171C1">
      <w:pPr>
        <w:pStyle w:val="SourceCode"/>
      </w:pPr>
      <w:r>
        <w:t>extern apply_patch</w:t>
      </w:r>
    </w:p>
    <w:p w14:paraId="7172890C" w14:textId="77777777" w:rsidR="00A14B13" w:rsidRDefault="00B171C1">
      <w:pPr>
        <w:pStyle w:val="SourceCode"/>
      </w:pPr>
      <w:r>
        <w:t>extern MHD_start_daemon</w:t>
      </w:r>
    </w:p>
    <w:p w14:paraId="5200807A" w14:textId="77777777" w:rsidR="00A14B13" w:rsidRDefault="00B171C1">
      <w:pPr>
        <w:pStyle w:val="SourceCode"/>
      </w:pPr>
      <w:r>
        <w:t>extern MHD_stop_daemon</w:t>
      </w:r>
    </w:p>
    <w:p w14:paraId="784DB08B" w14:textId="77777777" w:rsidR="00A14B13" w:rsidRDefault="00B171C1">
      <w:pPr>
        <w:pStyle w:val="SourceCode"/>
      </w:pPr>
      <w:r>
        <w:t>extern MHD_create_response_from_buffer_copy</w:t>
      </w:r>
    </w:p>
    <w:p w14:paraId="577AB7BC" w14:textId="77777777" w:rsidR="00A14B13" w:rsidRDefault="00B171C1">
      <w:pPr>
        <w:pStyle w:val="SourceCode"/>
      </w:pPr>
      <w:r>
        <w:t>extern MHD_add_response_header</w:t>
      </w:r>
    </w:p>
    <w:p w14:paraId="19E78F3A" w14:textId="77777777" w:rsidR="00A14B13" w:rsidRDefault="00B171C1">
      <w:pPr>
        <w:pStyle w:val="SourceCode"/>
      </w:pPr>
      <w:r>
        <w:t>extern MHD_queue_response</w:t>
      </w:r>
    </w:p>
    <w:p w14:paraId="636E5512" w14:textId="77777777" w:rsidR="00A14B13" w:rsidRDefault="00B171C1">
      <w:pPr>
        <w:pStyle w:val="SourceCode"/>
      </w:pPr>
      <w:r>
        <w:t>extern MHD_destroy_response</w:t>
      </w:r>
    </w:p>
    <w:p w14:paraId="1AC28BCD" w14:textId="77777777" w:rsidR="00A14B13" w:rsidRDefault="00A14B13">
      <w:pPr>
        <w:pStyle w:val="SourceCode"/>
      </w:pPr>
    </w:p>
    <w:p w14:paraId="3479FF68" w14:textId="77777777" w:rsidR="00A14B13" w:rsidRDefault="00B171C1">
      <w:pPr>
        <w:pStyle w:val="SourceCode"/>
      </w:pPr>
      <w:r>
        <w:t>; Remember, contacts.inc holds the contact record's offsets, the</w:t>
      </w:r>
    </w:p>
    <w:p w14:paraId="4747FAA5" w14:textId="77777777" w:rsidR="00A14B13" w:rsidRDefault="00B171C1">
      <w:pPr>
        <w:pStyle w:val="SourceCode"/>
      </w:pPr>
      <w:r>
        <w:t>; statuses, and PROBLEM_SIZE (Chapter 5 Project 1a); contact_patch.inc</w:t>
      </w:r>
    </w:p>
    <w:p w14:paraId="2F6758D2" w14:textId="77777777" w:rsidR="00A14B13" w:rsidRDefault="00B171C1">
      <w:pPr>
        <w:pStyle w:val="SourceCode"/>
      </w:pPr>
      <w:r>
        <w:t>; holds the ContactPatch record's offsets, and comes second, because they</w:t>
      </w:r>
    </w:p>
    <w:p w14:paraId="2AC731B4" w14:textId="77777777" w:rsidR="00A14B13" w:rsidRDefault="00B171C1">
      <w:pPr>
        <w:pStyle w:val="SourceCode"/>
      </w:pPr>
      <w:r>
        <w:t>; start from CONTACT_SIZE.</w:t>
      </w:r>
    </w:p>
    <w:p w14:paraId="36CA8FD2" w14:textId="77777777" w:rsidR="00A14B13" w:rsidRDefault="00B171C1">
      <w:pPr>
        <w:pStyle w:val="SourceCode"/>
      </w:pPr>
      <w:r>
        <w:t>%include "contacts.inc"</w:t>
      </w:r>
    </w:p>
    <w:p w14:paraId="13FC456E" w14:textId="77777777" w:rsidR="00A14B13" w:rsidRDefault="00B171C1">
      <w:pPr>
        <w:pStyle w:val="SourceCode"/>
      </w:pPr>
      <w:r>
        <w:t>%include "contact_patch.inc"</w:t>
      </w:r>
    </w:p>
    <w:p w14:paraId="50005424" w14:textId="77777777" w:rsidR="00A14B13" w:rsidRDefault="00A14B13">
      <w:pPr>
        <w:pStyle w:val="SourceCode"/>
      </w:pPr>
    </w:p>
    <w:p w14:paraId="37A8D859" w14:textId="77777777" w:rsidR="00A14B13" w:rsidRDefault="00B171C1">
      <w:pPr>
        <w:pStyle w:val="SourceCode"/>
      </w:pPr>
      <w:r>
        <w:t>; Remember, libmicrohttpd's flags are added into one number, and the</w:t>
      </w:r>
    </w:p>
    <w:p w14:paraId="63809E0E" w14:textId="77777777" w:rsidR="00A14B13" w:rsidRDefault="00B171C1">
      <w:pPr>
        <w:pStyle w:val="SourceCode"/>
      </w:pPr>
      <w:r>
        <w:t>; option numbers start each setting in MHD_start_daemon's list. This</w:t>
      </w:r>
    </w:p>
    <w:p w14:paraId="583C631D" w14:textId="77777777" w:rsidR="00A14B13" w:rsidRDefault="00B171C1">
      <w:pPr>
        <w:pStyle w:val="SourceCode"/>
      </w:pPr>
      <w:r>
        <w:t>; server leaves out MHD_USE_THREAD_PER_CONNECTION: see main.</w:t>
      </w:r>
    </w:p>
    <w:p w14:paraId="1FB33C2F" w14:textId="77777777" w:rsidR="00A14B13" w:rsidRDefault="00B171C1">
      <w:pPr>
        <w:pStyle w:val="SourceCode"/>
      </w:pPr>
      <w:r>
        <w:t>MHD_USE_TLS                     equ 2</w:t>
      </w:r>
    </w:p>
    <w:p w14:paraId="3A189916" w14:textId="77777777" w:rsidR="00A14B13" w:rsidRDefault="00B171C1">
      <w:pPr>
        <w:pStyle w:val="SourceCode"/>
      </w:pPr>
      <w:r>
        <w:t>MHD_USE_INTERNAL_POLLING_THREAD equ 8</w:t>
      </w:r>
    </w:p>
    <w:p w14:paraId="5CB5BBCE" w14:textId="77777777" w:rsidR="00A14B13" w:rsidRDefault="00B171C1">
      <w:pPr>
        <w:pStyle w:val="SourceCode"/>
      </w:pPr>
      <w:r>
        <w:t>MHD_OPTION_END                  equ 0</w:t>
      </w:r>
    </w:p>
    <w:p w14:paraId="42F2AD5F" w14:textId="77777777" w:rsidR="00A14B13" w:rsidRDefault="00B171C1">
      <w:pPr>
        <w:pStyle w:val="SourceCode"/>
      </w:pPr>
      <w:r>
        <w:t>MHD_OPTION_NOTIFY_COMPLETED     equ 4</w:t>
      </w:r>
    </w:p>
    <w:p w14:paraId="72F1DFB0" w14:textId="77777777" w:rsidR="00A14B13" w:rsidRDefault="00B171C1">
      <w:pPr>
        <w:pStyle w:val="SourceCode"/>
      </w:pPr>
      <w:r>
        <w:t>MHD_OPTION_URI_LOG_CALLBACK     equ 7</w:t>
      </w:r>
    </w:p>
    <w:p w14:paraId="441F5C65" w14:textId="77777777" w:rsidR="00A14B13" w:rsidRDefault="00B171C1">
      <w:pPr>
        <w:pStyle w:val="SourceCode"/>
      </w:pPr>
      <w:r>
        <w:t>MHD_OPTION_HTTPS_MEM_KEY        equ 8</w:t>
      </w:r>
    </w:p>
    <w:p w14:paraId="02287978" w14:textId="77777777" w:rsidR="00A14B13" w:rsidRDefault="00B171C1">
      <w:pPr>
        <w:pStyle w:val="SourceCode"/>
      </w:pPr>
      <w:r>
        <w:t>MHD_OPTION_HTTPS_MEM_CERT       equ 9</w:t>
      </w:r>
    </w:p>
    <w:p w14:paraId="65C89DD9" w14:textId="77777777" w:rsidR="00A14B13" w:rsidRDefault="00B171C1">
      <w:pPr>
        <w:pStyle w:val="SourceCode"/>
      </w:pPr>
      <w:r>
        <w:t>; The address to listen on, with its size (microhttpd.h spells its</w:t>
      </w:r>
    </w:p>
    <w:p w14:paraId="5C5C82F2" w14:textId="77777777" w:rsidR="00A14B13" w:rsidRDefault="00B171C1">
      <w:pPr>
        <w:pStyle w:val="SourceCode"/>
      </w:pPr>
      <w:r>
        <w:t>; name with the short forms SOCK_ADDR_LEN).</w:t>
      </w:r>
    </w:p>
    <w:p w14:paraId="64186B15" w14:textId="77777777" w:rsidR="00A14B13" w:rsidRDefault="00B171C1">
      <w:pPr>
        <w:pStyle w:val="SourceCode"/>
      </w:pPr>
      <w:r>
        <w:t>MHD_OPTION_LISTEN_ADDRESS       equ 40</w:t>
      </w:r>
    </w:p>
    <w:p w14:paraId="17D0F76C" w14:textId="77777777" w:rsidR="00A14B13" w:rsidRDefault="00B171C1">
      <w:pPr>
        <w:pStyle w:val="SourceCode"/>
      </w:pPr>
      <w:r>
        <w:t>MHD_YES                         equ 1</w:t>
      </w:r>
    </w:p>
    <w:p w14:paraId="46B0A833" w14:textId="77777777" w:rsidR="00A14B13" w:rsidRDefault="00B171C1">
      <w:pPr>
        <w:pStyle w:val="SourceCode"/>
      </w:pPr>
      <w:r>
        <w:t>MHD_NO                          equ 0</w:t>
      </w:r>
    </w:p>
    <w:p w14:paraId="02318EB0" w14:textId="77777777" w:rsidR="00A14B13" w:rsidRDefault="00B171C1">
      <w:pPr>
        <w:pStyle w:val="SourceCode"/>
      </w:pPr>
      <w:r>
        <w:t>HTTPS_PORT                      equ 8765</w:t>
      </w:r>
    </w:p>
    <w:p w14:paraId="423BA777" w14:textId="77777777" w:rsidR="00A14B13" w:rsidRDefault="00B171C1">
      <w:pPr>
        <w:pStyle w:val="SourceCode"/>
      </w:pPr>
      <w:r>
        <w:t>PEM_SIZE                        equ 8192</w:t>
      </w:r>
    </w:p>
    <w:p w14:paraId="05945C8C" w14:textId="77777777" w:rsidR="00A14B13" w:rsidRDefault="00B171C1">
      <w:pPr>
        <w:pStyle w:val="SourceCode"/>
      </w:pPr>
      <w:r>
        <w:t>MAX_BODY_BYTES                  equ 16384</w:t>
      </w:r>
    </w:p>
    <w:p w14:paraId="27AF28F3" w14:textId="77777777" w:rsidR="00A14B13" w:rsidRDefault="00B171C1">
      <w:pPr>
        <w:pStyle w:val="SourceCode"/>
      </w:pPr>
      <w:r>
        <w:t>LOCATION_SIZE                   equ 64</w:t>
      </w:r>
    </w:p>
    <w:p w14:paraId="05C2ADB3" w14:textId="77777777" w:rsidR="00A14B13" w:rsidRDefault="00B171C1">
      <w:pPr>
        <w:pStyle w:val="SourceCode"/>
      </w:pPr>
      <w:r>
        <w:t>; An id has at most 10 digits; a longer segment is not an id.</w:t>
      </w:r>
    </w:p>
    <w:p w14:paraId="188E6114" w14:textId="77777777" w:rsidR="00A14B13" w:rsidRDefault="00B171C1">
      <w:pPr>
        <w:pStyle w:val="SourceCode"/>
      </w:pPr>
      <w:r>
        <w:t>ID_TEXT_SIZE                    equ 32</w:t>
      </w:r>
    </w:p>
    <w:p w14:paraId="292F06D2" w14:textId="77777777" w:rsidR="00A14B13" w:rsidRDefault="00B171C1">
      <w:pPr>
        <w:pStyle w:val="SourceCode"/>
      </w:pPr>
      <w:r>
        <w:t>; %define names a piece of text, as C's #define does; NASM joins texts</w:t>
      </w:r>
    </w:p>
    <w:p w14:paraId="0C2575DE" w14:textId="77777777" w:rsidR="00A14B13" w:rsidRDefault="00B171C1">
      <w:pPr>
        <w:pStyle w:val="SourceCode"/>
      </w:pPr>
      <w:r>
        <w:t>; written side by side, so a route is API_PREFIX followed by its path.</w:t>
      </w:r>
    </w:p>
    <w:p w14:paraId="14277561" w14:textId="77777777" w:rsidR="00A14B13" w:rsidRDefault="00B171C1">
      <w:pPr>
        <w:pStyle w:val="SourceCode"/>
      </w:pPr>
      <w:r>
        <w:t>%define HOST "127.0.0.1"</w:t>
      </w:r>
    </w:p>
    <w:p w14:paraId="48CED8C3" w14:textId="77777777" w:rsidR="00A14B13" w:rsidRDefault="00B171C1">
      <w:pPr>
        <w:pStyle w:val="SourceCode"/>
      </w:pPr>
      <w:r>
        <w:t>%define API_PREFIX "/api/v1"</w:t>
      </w:r>
    </w:p>
    <w:p w14:paraId="425E9877" w14:textId="77777777" w:rsidR="00A14B13" w:rsidRDefault="00B171C1">
      <w:pPr>
        <w:pStyle w:val="SourceCode"/>
      </w:pPr>
      <w:r>
        <w:t>%define CERTIFICATE_FILE "certs/server.pem"</w:t>
      </w:r>
    </w:p>
    <w:p w14:paraId="420BEF16" w14:textId="77777777" w:rsidR="00A14B13" w:rsidRDefault="00B171C1">
      <w:pPr>
        <w:pStyle w:val="SourceCode"/>
      </w:pPr>
      <w:r>
        <w:t>%define KEY_FILE "certs/server.key"</w:t>
      </w:r>
    </w:p>
    <w:p w14:paraId="5EE0015F" w14:textId="77777777" w:rsidR="00A14B13" w:rsidRDefault="00B171C1">
      <w:pPr>
        <w:pStyle w:val="SourceCode"/>
      </w:pPr>
      <w:r>
        <w:t>; The request record: what a handler needs to know about the request it</w:t>
      </w:r>
    </w:p>
    <w:p w14:paraId="52A1864F" w14:textId="77777777" w:rsidR="00A14B13" w:rsidRDefault="00B171C1">
      <w:pPr>
        <w:pStyle w:val="SourceCode"/>
      </w:pPr>
      <w:r>
        <w:t>; answers. The path is the path alone, for routing; the target is the</w:t>
      </w:r>
    </w:p>
    <w:p w14:paraId="19AA54A6" w14:textId="77777777" w:rsidR="00A14B13" w:rsidRDefault="00B171C1">
      <w:pPr>
        <w:pStyle w:val="SourceCode"/>
      </w:pPr>
      <w:r>
        <w:t>; path and query exactly as the client sent them, for the request line;</w:t>
      </w:r>
    </w:p>
    <w:p w14:paraId="367E36E0" w14:textId="77777777" w:rsidR="00A14B13" w:rsidRDefault="00B171C1">
      <w:pPr>
        <w:pStyle w:val="SourceCode"/>
      </w:pPr>
      <w:r>
        <w:t>; the body is the whole body as text ("" when there is none).</w:t>
      </w:r>
    </w:p>
    <w:p w14:paraId="230C0FA9" w14:textId="77777777" w:rsidR="00A14B13" w:rsidRDefault="00B171C1">
      <w:pPr>
        <w:pStyle w:val="SourceCode"/>
      </w:pPr>
      <w:r>
        <w:t>REQUEST_CONNECTION              equ 0</w:t>
      </w:r>
    </w:p>
    <w:p w14:paraId="20C18988" w14:textId="77777777" w:rsidR="00A14B13" w:rsidRDefault="00B171C1">
      <w:pPr>
        <w:pStyle w:val="SourceCode"/>
      </w:pPr>
      <w:r>
        <w:t>REQUEST_METHOD                  equ 8</w:t>
      </w:r>
    </w:p>
    <w:p w14:paraId="3BC5F6A8" w14:textId="77777777" w:rsidR="00A14B13" w:rsidRDefault="00B171C1">
      <w:pPr>
        <w:pStyle w:val="SourceCode"/>
      </w:pPr>
      <w:r>
        <w:t>REQUEST_PATH                    equ 16</w:t>
      </w:r>
    </w:p>
    <w:p w14:paraId="3494531D" w14:textId="77777777" w:rsidR="00A14B13" w:rsidRDefault="00B171C1">
      <w:pPr>
        <w:pStyle w:val="SourceCode"/>
      </w:pPr>
      <w:r>
        <w:t>REQUEST_TARGET                  equ 24</w:t>
      </w:r>
    </w:p>
    <w:p w14:paraId="39454F56" w14:textId="77777777" w:rsidR="00A14B13" w:rsidRDefault="00B171C1">
      <w:pPr>
        <w:pStyle w:val="SourceCode"/>
      </w:pPr>
      <w:r>
        <w:t>REQUEST_BODY                    equ 32</w:t>
      </w:r>
    </w:p>
    <w:p w14:paraId="33015AE1" w14:textId="77777777" w:rsidR="00A14B13" w:rsidRDefault="00B171C1">
      <w:pPr>
        <w:pStyle w:val="SourceCode"/>
      </w:pPr>
      <w:r>
        <w:t>REQUEST_SIZE                    equ 40</w:t>
      </w:r>
    </w:p>
    <w:p w14:paraId="56082BE6" w14:textId="77777777" w:rsidR="00A14B13" w:rsidRDefault="00B171C1">
      <w:pPr>
        <w:pStyle w:val="SourceCode"/>
      </w:pPr>
      <w:r>
        <w:t>; Remember, the RequestState: what the server keeps for one request while</w:t>
      </w:r>
    </w:p>
    <w:p w14:paraId="1288FF4F" w14:textId="77777777" w:rsidR="00A14B13" w:rsidRDefault="00B171C1">
      <w:pPr>
        <w:pStyle w:val="SourceCode"/>
      </w:pPr>
      <w:r>
        <w:t>; it arrives (Lesson 6.2a): the target, whether the headers have been</w:t>
      </w:r>
    </w:p>
    <w:p w14:paraId="2CB72AA1" w14:textId="77777777" w:rsidR="00A14B13" w:rsidRDefault="00B171C1">
      <w:pPr>
        <w:pStyle w:val="SourceCode"/>
      </w:pPr>
      <w:r>
        <w:t>; seen, the length of the body so far, and the body, up to MAX_BODY_BYTES</w:t>
      </w:r>
    </w:p>
    <w:p w14:paraId="09EB2D6C" w14:textId="77777777" w:rsidR="00A14B13" w:rsidRDefault="00B171C1">
      <w:pPr>
        <w:pStyle w:val="SourceCode"/>
      </w:pPr>
      <w:r>
        <w:t>; and the 0 byte that ends it. start_request sets it aside with calloc.</w:t>
      </w:r>
    </w:p>
    <w:p w14:paraId="1E3A2DED" w14:textId="77777777" w:rsidR="00A14B13" w:rsidRDefault="00B171C1">
      <w:pPr>
        <w:pStyle w:val="SourceCode"/>
      </w:pPr>
      <w:r>
        <w:t>STATE_TARGET                    equ 0</w:t>
      </w:r>
    </w:p>
    <w:p w14:paraId="39009E96" w14:textId="77777777" w:rsidR="00A14B13" w:rsidRDefault="00B171C1">
      <w:pPr>
        <w:pStyle w:val="SourceCode"/>
      </w:pPr>
      <w:r>
        <w:t>STATE_HEADERS_SEEN              equ 8</w:t>
      </w:r>
    </w:p>
    <w:p w14:paraId="67D0B0E3" w14:textId="77777777" w:rsidR="00A14B13" w:rsidRDefault="00B171C1">
      <w:pPr>
        <w:pStyle w:val="SourceCode"/>
      </w:pPr>
      <w:r>
        <w:t>STATE_BODY_LENGTH               equ 16</w:t>
      </w:r>
    </w:p>
    <w:p w14:paraId="4C1EF0D8" w14:textId="77777777" w:rsidR="00A14B13" w:rsidRDefault="00B171C1">
      <w:pPr>
        <w:pStyle w:val="SourceCode"/>
      </w:pPr>
      <w:r>
        <w:t>STATE_BODY                      equ 24</w:t>
      </w:r>
    </w:p>
    <w:p w14:paraId="5A0A7C63" w14:textId="77777777" w:rsidR="00A14B13" w:rsidRDefault="00B171C1">
      <w:pPr>
        <w:pStyle w:val="SourceCode"/>
      </w:pPr>
      <w:r>
        <w:t>STATE_SIZE                      equ STATE_BODY + MAX_BODY_BYTES + 1</w:t>
      </w:r>
    </w:p>
    <w:p w14:paraId="5F52CDB6" w14:textId="77777777" w:rsidR="00A14B13" w:rsidRDefault="00A14B13">
      <w:pPr>
        <w:pStyle w:val="SourceCode"/>
      </w:pPr>
    </w:p>
    <w:p w14:paraId="06AAA09A" w14:textId="77777777" w:rsidR="00A14B13" w:rsidRDefault="00B171C1">
      <w:pPr>
        <w:pStyle w:val="SourceCode"/>
      </w:pPr>
      <w:r>
        <w:t>section .rdata</w:t>
      </w:r>
    </w:p>
    <w:p w14:paraId="5ADFF37C" w14:textId="77777777" w:rsidR="00A14B13" w:rsidRDefault="00B171C1">
      <w:pPr>
        <w:pStyle w:val="SourceCode"/>
      </w:pPr>
      <w:r>
        <w:t xml:space="preserve">    certificate_file db CERTIFICATE_FILE, 0</w:t>
      </w:r>
    </w:p>
    <w:p w14:paraId="5C8CB715" w14:textId="77777777" w:rsidR="00A14B13" w:rsidRDefault="00B171C1">
      <w:pPr>
        <w:pStyle w:val="SourceCode"/>
      </w:pPr>
      <w:r>
        <w:t xml:space="preserve">    key_file        db KEY_FILE, 0</w:t>
      </w:r>
    </w:p>
    <w:p w14:paraId="1D589512" w14:textId="77777777" w:rsidR="00A14B13" w:rsidRDefault="00B171C1">
      <w:pPr>
        <w:pStyle w:val="SourceCode"/>
      </w:pPr>
      <w:r>
        <w:t xml:space="preserve">    read_binary     db "rb", 0</w:t>
      </w:r>
    </w:p>
    <w:p w14:paraId="6A5B915A" w14:textId="77777777" w:rsidR="00A14B13" w:rsidRDefault="00B171C1">
      <w:pPr>
        <w:pStyle w:val="SourceCode"/>
      </w:pPr>
      <w:r>
        <w:t xml:space="preserve">    get_method      db "GET", 0</w:t>
      </w:r>
    </w:p>
    <w:p w14:paraId="55E42447" w14:textId="77777777" w:rsidR="00A14B13" w:rsidRDefault="00B171C1">
      <w:pPr>
        <w:pStyle w:val="SourceCode"/>
      </w:pPr>
      <w:r>
        <w:t xml:space="preserve">    post_method     db "POST", 0</w:t>
      </w:r>
    </w:p>
    <w:p w14:paraId="2C5097ED" w14:textId="77777777" w:rsidR="00A14B13" w:rsidRDefault="00B171C1">
      <w:pPr>
        <w:pStyle w:val="SourceCode"/>
      </w:pPr>
      <w:r>
        <w:t xml:space="preserve">    put_method      db "PUT", 0</w:t>
      </w:r>
    </w:p>
    <w:p w14:paraId="2AE13AA9" w14:textId="77777777" w:rsidR="00A14B13" w:rsidRDefault="00B171C1">
      <w:pPr>
        <w:pStyle w:val="SourceCode"/>
      </w:pPr>
      <w:r>
        <w:t xml:space="preserve">    patch_method    db "PATCH", 0</w:t>
      </w:r>
    </w:p>
    <w:p w14:paraId="1D943DE3" w14:textId="77777777" w:rsidR="00A14B13" w:rsidRDefault="00B171C1">
      <w:pPr>
        <w:pStyle w:val="SourceCode"/>
      </w:pPr>
      <w:r>
        <w:t xml:space="preserve">    health_path     db API_PREFIX, "/health", 0</w:t>
      </w:r>
    </w:p>
    <w:p w14:paraId="5B16F4CC" w14:textId="77777777" w:rsidR="00A14B13" w:rsidRDefault="00B171C1">
      <w:pPr>
        <w:pStyle w:val="SourceCode"/>
      </w:pPr>
      <w:r>
        <w:t xml:space="preserve">    health_json     db '{"status":"ok"}', 0</w:t>
      </w:r>
    </w:p>
    <w:p w14:paraId="1ABA0CF4" w14:textId="77777777" w:rsidR="00A14B13" w:rsidRDefault="00B171C1">
      <w:pPr>
        <w:pStyle w:val="SourceCode"/>
      </w:pPr>
      <w:r>
        <w:t xml:space="preserve">    not_found_json  db '{"code":"not_found","message":"no such path"}', 0</w:t>
      </w:r>
    </w:p>
    <w:p w14:paraId="6E8FB41F" w14:textId="77777777" w:rsidR="00A14B13" w:rsidRDefault="00B171C1">
      <w:pPr>
        <w:pStyle w:val="SourceCode"/>
      </w:pPr>
      <w:r>
        <w:t xml:space="preserve">    out_of_memory_json db '{"code":"database_failure",'</w:t>
      </w:r>
    </w:p>
    <w:p w14:paraId="19FDEE0B" w14:textId="77777777" w:rsidR="00A14B13" w:rsidRDefault="00B171C1">
      <w:pPr>
        <w:pStyle w:val="SourceCode"/>
      </w:pPr>
      <w:r>
        <w:t xml:space="preserve">                    db '"message":"out of memory"}', 0</w:t>
      </w:r>
    </w:p>
    <w:p w14:paraId="3DA1DB50" w14:textId="77777777" w:rsidR="00A14B13" w:rsidRDefault="00B171C1">
      <w:pPr>
        <w:pStyle w:val="SourceCode"/>
      </w:pPr>
      <w:r>
        <w:t xml:space="preserve">    contacts_path   db API_PREFIX, "/contacts", 0</w:t>
      </w:r>
    </w:p>
    <w:p w14:paraId="05675233" w14:textId="77777777" w:rsidR="00A14B13" w:rsidRDefault="00B171C1">
      <w:pPr>
        <w:pStyle w:val="SourceCode"/>
      </w:pPr>
      <w:r>
        <w:t xml:space="preserve">    ; The path of one contact starts with this prefix; $ is the address</w:t>
      </w:r>
    </w:p>
    <w:p w14:paraId="67C9229A" w14:textId="77777777" w:rsidR="00A14B13" w:rsidRDefault="00B171C1">
      <w:pPr>
        <w:pStyle w:val="SourceCode"/>
      </w:pPr>
      <w:r>
        <w:t xml:space="preserve">    ; NASM has reached, so $ - contact_prefix - 1 is the prefix's length</w:t>
      </w:r>
    </w:p>
    <w:p w14:paraId="2A415101" w14:textId="77777777" w:rsidR="00A14B13" w:rsidRDefault="00B171C1">
      <w:pPr>
        <w:pStyle w:val="SourceCode"/>
      </w:pPr>
      <w:r>
        <w:t xml:space="preserve">    ; without its 0 byte.</w:t>
      </w:r>
    </w:p>
    <w:p w14:paraId="26CD4BC9" w14:textId="77777777" w:rsidR="00A14B13" w:rsidRDefault="00B171C1">
      <w:pPr>
        <w:pStyle w:val="SourceCode"/>
      </w:pPr>
      <w:r>
        <w:t xml:space="preserve">    contact_prefix  db API_PREFIX, "/contacts/", 0</w:t>
      </w:r>
    </w:p>
    <w:p w14:paraId="2CE12F3E" w14:textId="77777777" w:rsidR="00A14B13" w:rsidRDefault="00B171C1">
      <w:pPr>
        <w:pStyle w:val="SourceCode"/>
      </w:pPr>
      <w:r>
        <w:t xml:space="preserve">    CONTACT_PREFIX_LENGTH equ $ - contact_prefix - 1</w:t>
      </w:r>
    </w:p>
    <w:p w14:paraId="55DE3377" w14:textId="77777777" w:rsidR="00A14B13" w:rsidRDefault="00B171C1">
      <w:pPr>
        <w:pStyle w:val="SourceCode"/>
      </w:pPr>
      <w:r>
        <w:t xml:space="preserve">    ; Remember, the Chapter 5 words for an id that parse_id refuses.</w:t>
      </w:r>
    </w:p>
    <w:p w14:paraId="4869432F" w14:textId="77777777" w:rsidR="00A14B13" w:rsidRDefault="00B171C1">
      <w:pPr>
        <w:pStyle w:val="SourceCode"/>
      </w:pPr>
      <w:r>
        <w:t xml:space="preserve">    id_problem      db "id must be a whole number from 1 to 2147483647", 0</w:t>
      </w:r>
    </w:p>
    <w:p w14:paraId="09432B95" w14:textId="77777777" w:rsidR="00A14B13" w:rsidRDefault="00B171C1">
      <w:pPr>
        <w:pStyle w:val="SourceCode"/>
      </w:pPr>
      <w:r>
        <w:t xml:space="preserve">    ; id_problem's twin: the words for a body that is not a JSON contact.</w:t>
      </w:r>
    </w:p>
    <w:p w14:paraId="70EBADDF" w14:textId="77777777" w:rsidR="00A14B13" w:rsidRDefault="00B171C1">
      <w:pPr>
        <w:pStyle w:val="SourceCode"/>
      </w:pPr>
      <w:r>
        <w:t xml:space="preserve">    body_problem    db "body must be a JSON contact object", 0</w:t>
      </w:r>
    </w:p>
    <w:p w14:paraId="1C7A2D70" w14:textId="77777777" w:rsidR="00A14B13" w:rsidRDefault="00B171C1">
      <w:pPr>
        <w:pStyle w:val="SourceCode"/>
      </w:pPr>
      <w:r>
        <w:t xml:space="preserve">    ; The words for a PATCH body that names none of name, email, and phone.</w:t>
      </w:r>
    </w:p>
    <w:p w14:paraId="162DEB0C" w14:textId="77777777" w:rsidR="00A14B13" w:rsidRDefault="00B171C1">
      <w:pPr>
        <w:pStyle w:val="SourceCode"/>
      </w:pPr>
      <w:r>
        <w:t xml:space="preserve">    empty_patch_problem db "body must name at least one field", 0</w:t>
      </w:r>
    </w:p>
    <w:p w14:paraId="7A9ED82A" w14:textId="77777777" w:rsidR="00A14B13" w:rsidRDefault="00B171C1">
      <w:pPr>
        <w:pStyle w:val="SourceCode"/>
      </w:pPr>
      <w:r>
        <w:t xml:space="preserve">    ; The new contact's own path: the collection's path, a slash, and the</w:t>
      </w:r>
    </w:p>
    <w:p w14:paraId="3AD7B4ED" w14:textId="77777777" w:rsidR="00A14B13" w:rsidRDefault="00B171C1">
      <w:pPr>
        <w:pStyle w:val="SourceCode"/>
      </w:pPr>
      <w:r>
        <w:t xml:space="preserve">    ; id.</w:t>
      </w:r>
    </w:p>
    <w:p w14:paraId="0044B0B5" w14:textId="77777777" w:rsidR="00A14B13" w:rsidRDefault="00B171C1">
      <w:pPr>
        <w:pStyle w:val="SourceCode"/>
      </w:pPr>
      <w:r>
        <w:t xml:space="preserve">    location_format db "%s/%d", 0</w:t>
      </w:r>
    </w:p>
    <w:p w14:paraId="663BC39A" w14:textId="77777777" w:rsidR="00A14B13" w:rsidRDefault="00B171C1">
      <w:pPr>
        <w:pStyle w:val="SourceCode"/>
      </w:pPr>
      <w:r>
        <w:t xml:space="preserve">    location_name   db "Location", 0</w:t>
      </w:r>
    </w:p>
    <w:p w14:paraId="1DCBDF76" w14:textId="77777777" w:rsidR="00A14B13" w:rsidRDefault="00B171C1">
      <w:pPr>
        <w:pStyle w:val="SourceCode"/>
      </w:pPr>
      <w:r>
        <w:t xml:space="preserve">    out_of_memory_text db "out of memory", 0</w:t>
      </w:r>
    </w:p>
    <w:p w14:paraId="3148850A" w14:textId="77777777" w:rsidR="00A14B13" w:rsidRDefault="00B171C1">
      <w:pPr>
        <w:pStyle w:val="SourceCode"/>
      </w:pPr>
      <w:r>
        <w:t xml:space="preserve">    copy_format     db "%s", 0</w:t>
      </w:r>
    </w:p>
    <w:p w14:paraId="46249BF0" w14:textId="77777777" w:rsidR="00A14B13" w:rsidRDefault="00B171C1">
      <w:pPr>
        <w:pStyle w:val="SourceCode"/>
      </w:pPr>
      <w:r>
        <w:t xml:space="preserve">    ; The error body's two keys, and the code for each status.</w:t>
      </w:r>
    </w:p>
    <w:p w14:paraId="057F0EB9" w14:textId="77777777" w:rsidR="00A14B13" w:rsidRDefault="00B171C1">
      <w:pPr>
        <w:pStyle w:val="SourceCode"/>
      </w:pPr>
      <w:r>
        <w:t xml:space="preserve">    code_key        db "code", 0</w:t>
      </w:r>
    </w:p>
    <w:p w14:paraId="76647C16" w14:textId="77777777" w:rsidR="00A14B13" w:rsidRDefault="00B171C1">
      <w:pPr>
        <w:pStyle w:val="SourceCode"/>
      </w:pPr>
      <w:r>
        <w:t xml:space="preserve">    message_key     db "message", 0</w:t>
      </w:r>
    </w:p>
    <w:p w14:paraId="07F950A1" w14:textId="77777777" w:rsidR="00A14B13" w:rsidRDefault="00B171C1">
      <w:pPr>
        <w:pStyle w:val="SourceCode"/>
      </w:pPr>
      <w:r>
        <w:t xml:space="preserve">    invalid_input_code db "invalid_input", 0</w:t>
      </w:r>
    </w:p>
    <w:p w14:paraId="0296F50D" w14:textId="77777777" w:rsidR="00A14B13" w:rsidRDefault="00B171C1">
      <w:pPr>
        <w:pStyle w:val="SourceCode"/>
      </w:pPr>
      <w:r>
        <w:t xml:space="preserve">    not_found_code  db "not_found", 0</w:t>
      </w:r>
    </w:p>
    <w:p w14:paraId="7443AEEA" w14:textId="77777777" w:rsidR="00A14B13" w:rsidRDefault="00B171C1">
      <w:pPr>
        <w:pStyle w:val="SourceCode"/>
      </w:pPr>
      <w:r>
        <w:t xml:space="preserve">    duplicate_email_code db "duplicate_email", 0</w:t>
      </w:r>
    </w:p>
    <w:p w14:paraId="639A33E1" w14:textId="77777777" w:rsidR="00A14B13" w:rsidRDefault="00B171C1">
      <w:pPr>
        <w:pStyle w:val="SourceCode"/>
      </w:pPr>
      <w:r>
        <w:t xml:space="preserve">    database_failure_code db "database_failure", 0</w:t>
      </w:r>
    </w:p>
    <w:p w14:paraId="2DC52CA9" w14:textId="77777777" w:rsidR="00A14B13" w:rsidRDefault="00B171C1">
      <w:pPr>
        <w:pStyle w:val="SourceCode"/>
      </w:pPr>
      <w:r>
        <w:t xml:space="preserve">    content_type_name db "Content-Type", 0</w:t>
      </w:r>
    </w:p>
    <w:p w14:paraId="004F14C8" w14:textId="77777777" w:rsidR="00A14B13" w:rsidRDefault="00B171C1">
      <w:pPr>
        <w:pStyle w:val="SourceCode"/>
      </w:pPr>
      <w:r>
        <w:t xml:space="preserve">    json_type       db "application/json; charset=utf-8", 0</w:t>
      </w:r>
    </w:p>
    <w:p w14:paraId="74DCF7C6" w14:textId="77777777" w:rsidR="00A14B13" w:rsidRDefault="00B171C1">
      <w:pPr>
        <w:pStyle w:val="SourceCode"/>
      </w:pPr>
      <w:r>
        <w:t xml:space="preserve">    request_line    db "%s %s -&gt; %u", 10, 0</w:t>
      </w:r>
    </w:p>
    <w:p w14:paraId="5C1A4CD5" w14:textId="77777777" w:rsidR="00A14B13" w:rsidRDefault="00B171C1">
      <w:pPr>
        <w:pStyle w:val="SourceCode"/>
      </w:pPr>
      <w:r>
        <w:t xml:space="preserve">    listening_line  db "Listening on https://", HOST, ":%d", 10, 0</w:t>
      </w:r>
    </w:p>
    <w:p w14:paraId="780270CD" w14:textId="77777777" w:rsidR="00A14B13" w:rsidRDefault="00B171C1">
      <w:pPr>
        <w:pStyle w:val="SourceCode"/>
      </w:pPr>
      <w:r>
        <w:t xml:space="preserve">    start_error_line db "Error: could not start the server on ", HOST</w:t>
      </w:r>
    </w:p>
    <w:p w14:paraId="10AE581E" w14:textId="77777777" w:rsidR="00A14B13" w:rsidRDefault="00B171C1">
      <w:pPr>
        <w:pStyle w:val="SourceCode"/>
      </w:pPr>
      <w:r>
        <w:t xml:space="preserve">                    db ":%d", 10, 0</w:t>
      </w:r>
    </w:p>
    <w:p w14:paraId="0B774341" w14:textId="77777777" w:rsidR="00A14B13" w:rsidRDefault="00B171C1">
      <w:pPr>
        <w:pStyle w:val="SourceCode"/>
      </w:pPr>
      <w:r>
        <w:t xml:space="preserve">    reason_line     db "Reason: %s", 10, 0</w:t>
      </w:r>
    </w:p>
    <w:p w14:paraId="795BCB9C" w14:textId="77777777" w:rsidR="00A14B13" w:rsidRDefault="00B171C1">
      <w:pPr>
        <w:pStyle w:val="SourceCode"/>
      </w:pPr>
      <w:r>
        <w:t xml:space="preserve">    certificate_unread db "could not read ", CERTIFICATE_FILE, 0</w:t>
      </w:r>
    </w:p>
    <w:p w14:paraId="519F05F3" w14:textId="77777777" w:rsidR="00A14B13" w:rsidRDefault="00B171C1">
      <w:pPr>
        <w:pStyle w:val="SourceCode"/>
      </w:pPr>
      <w:r>
        <w:t xml:space="preserve">    key_unread      db "could not read ", KEY_FILE, 0</w:t>
      </w:r>
    </w:p>
    <w:p w14:paraId="5CB412DE" w14:textId="77777777" w:rsidR="00A14B13" w:rsidRDefault="00B171C1">
      <w:pPr>
        <w:pStyle w:val="SourceCode"/>
      </w:pPr>
      <w:r>
        <w:t xml:space="preserve">    start_refused   db "the port is in use, or the certificate or key "</w:t>
      </w:r>
    </w:p>
    <w:p w14:paraId="0344B574" w14:textId="77777777" w:rsidR="00A14B13" w:rsidRDefault="00B171C1">
      <w:pPr>
        <w:pStyle w:val="SourceCode"/>
      </w:pPr>
      <w:r>
        <w:t xml:space="preserve">                    db "is not valid", 0</w:t>
      </w:r>
    </w:p>
    <w:p w14:paraId="7DF1DEB5" w14:textId="77777777" w:rsidR="00A14B13" w:rsidRDefault="00B171C1">
      <w:pPr>
        <w:pStyle w:val="SourceCode"/>
      </w:pPr>
      <w:r>
        <w:t xml:space="preserve">    library_refused db "could not start the MySQL library", 0</w:t>
      </w:r>
    </w:p>
    <w:p w14:paraId="42F9AF1B" w14:textId="77777777" w:rsidR="00A14B13" w:rsidRDefault="00B171C1">
      <w:pPr>
        <w:pStyle w:val="SourceCode"/>
      </w:pPr>
      <w:r>
        <w:t xml:space="preserve">    ; Remember, the address to listen on: IPv4, port 8765 most</w:t>
      </w:r>
    </w:p>
    <w:p w14:paraId="7FBF7832" w14:textId="77777777" w:rsidR="00A14B13" w:rsidRDefault="00B171C1">
      <w:pPr>
        <w:pStyle w:val="SourceCode"/>
      </w:pPr>
      <w:r>
        <w:t xml:space="preserve">    ; significant byte first, 127.0.0.1, and eight unused bytes.</w:t>
      </w:r>
    </w:p>
    <w:p w14:paraId="6F730AC0" w14:textId="77777777" w:rsidR="00A14B13" w:rsidRDefault="00B171C1">
      <w:pPr>
        <w:pStyle w:val="SourceCode"/>
      </w:pPr>
      <w:r>
        <w:t xml:space="preserve">    listen_address  dw 2</w:t>
      </w:r>
    </w:p>
    <w:p w14:paraId="2B7059DE" w14:textId="77777777" w:rsidR="00A14B13" w:rsidRDefault="00B171C1">
      <w:pPr>
        <w:pStyle w:val="SourceCode"/>
      </w:pPr>
      <w:r>
        <w:t xml:space="preserve">                    db 0x22, 0x3D</w:t>
      </w:r>
    </w:p>
    <w:p w14:paraId="103465B4" w14:textId="77777777" w:rsidR="00A14B13" w:rsidRDefault="00B171C1">
      <w:pPr>
        <w:pStyle w:val="SourceCode"/>
      </w:pPr>
      <w:r>
        <w:t xml:space="preserve">                    db 127, 0, 0, 1</w:t>
      </w:r>
    </w:p>
    <w:p w14:paraId="452E6BE1" w14:textId="77777777" w:rsidR="00A14B13" w:rsidRDefault="00B171C1">
      <w:pPr>
        <w:pStyle w:val="SourceCode"/>
      </w:pPr>
      <w:r>
        <w:t xml:space="preserve">                    times 8 db 0</w:t>
      </w:r>
    </w:p>
    <w:p w14:paraId="20ED6723" w14:textId="77777777" w:rsidR="00A14B13" w:rsidRDefault="00B171C1">
      <w:pPr>
        <w:pStyle w:val="SourceCode"/>
      </w:pPr>
      <w:r>
        <w:t xml:space="preserve">    ADDRESS_SIZE    equ $ - listen_address</w:t>
      </w:r>
    </w:p>
    <w:p w14:paraId="4E9A7FBB" w14:textId="77777777" w:rsidR="00A14B13" w:rsidRDefault="00A14B13">
      <w:pPr>
        <w:pStyle w:val="SourceCode"/>
      </w:pPr>
    </w:p>
    <w:p w14:paraId="182316DB" w14:textId="77777777" w:rsidR="00A14B13" w:rsidRDefault="00B171C1">
      <w:pPr>
        <w:pStyle w:val="SourceCode"/>
      </w:pPr>
      <w:r>
        <w:t>section .bss</w:t>
      </w:r>
    </w:p>
    <w:p w14:paraId="153094F2" w14:textId="77777777" w:rsidR="00A14B13" w:rsidRDefault="00B171C1">
      <w:pPr>
        <w:pStyle w:val="SourceCode"/>
      </w:pPr>
      <w:r>
        <w:t xml:space="preserve">    certificate     resb PEM_SIZE</w:t>
      </w:r>
    </w:p>
    <w:p w14:paraId="03CEC309" w14:textId="77777777" w:rsidR="00A14B13" w:rsidRDefault="00B171C1">
      <w:pPr>
        <w:pStyle w:val="SourceCode"/>
      </w:pPr>
      <w:r>
        <w:t xml:space="preserve">    key             resb PEM_SIZE</w:t>
      </w:r>
    </w:p>
    <w:p w14:paraId="2E1CEFCF" w14:textId="77777777" w:rsidR="00A14B13" w:rsidRDefault="00B171C1">
      <w:pPr>
        <w:pStyle w:val="SourceCode"/>
      </w:pPr>
      <w:r>
        <w:t xml:space="preserve">    ; The copy of the id segment, which parse_id trims in place (every</w:t>
      </w:r>
    </w:p>
    <w:p w14:paraId="2728B33D" w14:textId="77777777" w:rsidR="00A14B13" w:rsidRDefault="00B171C1">
      <w:pPr>
        <w:pStyle w:val="SourceCode"/>
      </w:pPr>
      <w:r>
        <w:t xml:space="preserve">    ; {id} handler uses it), and the record get_contact_record fills.</w:t>
      </w:r>
    </w:p>
    <w:p w14:paraId="5F70F93C" w14:textId="77777777" w:rsidR="00A14B13" w:rsidRDefault="00B171C1">
      <w:pPr>
        <w:pStyle w:val="SourceCode"/>
      </w:pPr>
      <w:r>
        <w:t xml:space="preserve">    typed_id        resb ID_TEXT_SIZE</w:t>
      </w:r>
    </w:p>
    <w:p w14:paraId="0C1656FB" w14:textId="77777777" w:rsidR="00A14B13" w:rsidRDefault="00B171C1">
      <w:pPr>
        <w:pStyle w:val="SourceCode"/>
      </w:pPr>
      <w:r>
        <w:t xml:space="preserve">    alignb 8</w:t>
      </w:r>
    </w:p>
    <w:p w14:paraId="5013890A" w14:textId="77777777" w:rsidR="00A14B13" w:rsidRDefault="00B171C1">
      <w:pPr>
        <w:pStyle w:val="SourceCode"/>
      </w:pPr>
      <w:r>
        <w:t xml:space="preserve">    requested_contact resb CONTACT_SIZE</w:t>
      </w:r>
    </w:p>
    <w:p w14:paraId="187D24C5" w14:textId="77777777" w:rsidR="00A14B13" w:rsidRDefault="00B171C1">
      <w:pPr>
        <w:pStyle w:val="SourceCode"/>
      </w:pPr>
      <w:r>
        <w:t xml:space="preserve">    ; handle_create_contact's records: the contact the body holds, and the</w:t>
      </w:r>
    </w:p>
    <w:p w14:paraId="13F84EC5" w14:textId="77777777" w:rsidR="00A14B13" w:rsidRDefault="00B171C1">
      <w:pPr>
        <w:pStyle w:val="SourceCode"/>
      </w:pPr>
      <w:r>
        <w:t xml:space="preserve">    ; contact the database stored; then the stored contact's path.</w:t>
      </w:r>
    </w:p>
    <w:p w14:paraId="37F28DB2" w14:textId="77777777" w:rsidR="00A14B13" w:rsidRDefault="00B171C1">
      <w:pPr>
        <w:pStyle w:val="SourceCode"/>
      </w:pPr>
      <w:r>
        <w:t xml:space="preserve">    new_contact     resb CONTACT_SIZE</w:t>
      </w:r>
    </w:p>
    <w:p w14:paraId="6F32ACFE" w14:textId="77777777" w:rsidR="00A14B13" w:rsidRDefault="00B171C1">
      <w:pPr>
        <w:pStyle w:val="SourceCode"/>
      </w:pPr>
      <w:r>
        <w:t xml:space="preserve">    stored_contact  resb CONTACT_SIZE</w:t>
      </w:r>
    </w:p>
    <w:p w14:paraId="0623897C" w14:textId="77777777" w:rsidR="00A14B13" w:rsidRDefault="00B171C1">
      <w:pPr>
        <w:pStyle w:val="SourceCode"/>
      </w:pPr>
      <w:r>
        <w:t xml:space="preserve">    location_text   resb LOCATION_SIZE</w:t>
      </w:r>
    </w:p>
    <w:p w14:paraId="1C5DFB3E" w14:textId="77777777" w:rsidR="00A14B13" w:rsidRDefault="00B171C1">
      <w:pPr>
        <w:pStyle w:val="SourceCode"/>
      </w:pPr>
      <w:r>
        <w:t xml:space="preserve">    ; handle_replace_contact's records: the replacement the body holds,</w:t>
      </w:r>
    </w:p>
    <w:p w14:paraId="5C7C3EE8" w14:textId="77777777" w:rsidR="00A14B13" w:rsidRDefault="00B171C1">
      <w:pPr>
        <w:pStyle w:val="SourceCode"/>
      </w:pPr>
      <w:r>
        <w:t xml:space="preserve">    ; and the contact as stored after the UPDATE.</w:t>
      </w:r>
    </w:p>
    <w:p w14:paraId="25862BC4" w14:textId="77777777" w:rsidR="00A14B13" w:rsidRDefault="00B171C1">
      <w:pPr>
        <w:pStyle w:val="SourceCode"/>
      </w:pPr>
      <w:r>
        <w:t xml:space="preserve">    alignb 8</w:t>
      </w:r>
    </w:p>
    <w:p w14:paraId="2749BDBF" w14:textId="77777777" w:rsidR="00A14B13" w:rsidRDefault="00B171C1">
      <w:pPr>
        <w:pStyle w:val="SourceCode"/>
      </w:pPr>
      <w:r>
        <w:t xml:space="preserve">    replacement_contact resb CONTACT_SIZE</w:t>
      </w:r>
    </w:p>
    <w:p w14:paraId="5300FD0F" w14:textId="77777777" w:rsidR="00A14B13" w:rsidRDefault="00B171C1">
      <w:pPr>
        <w:pStyle w:val="SourceCode"/>
      </w:pPr>
      <w:r>
        <w:t xml:space="preserve">    replaced_contact resb CONTACT_SIZE</w:t>
      </w:r>
    </w:p>
    <w:p w14:paraId="67F91CE3" w14:textId="77777777" w:rsidR="00A14B13" w:rsidRDefault="00B171C1">
      <w:pPr>
        <w:pStyle w:val="SourceCode"/>
      </w:pPr>
      <w:r>
        <w:t xml:space="preserve">    ; handle_patch_contact's records: the patch the body holds, the</w:t>
      </w:r>
    </w:p>
    <w:p w14:paraId="5AD614A5" w14:textId="77777777" w:rsidR="00A14B13" w:rsidRDefault="00B171C1">
      <w:pPr>
        <w:pStyle w:val="SourceCode"/>
      </w:pPr>
      <w:r>
        <w:t xml:space="preserve">    ; contact as stored before, the patched contact, and the contact as</w:t>
      </w:r>
    </w:p>
    <w:p w14:paraId="61E2D229" w14:textId="77777777" w:rsidR="00A14B13" w:rsidRDefault="00B171C1">
      <w:pPr>
        <w:pStyle w:val="SourceCode"/>
      </w:pPr>
      <w:r>
        <w:t xml:space="preserve">    ; stored after the UPDATE.</w:t>
      </w:r>
    </w:p>
    <w:p w14:paraId="55A54F07" w14:textId="77777777" w:rsidR="00A14B13" w:rsidRDefault="00B171C1">
      <w:pPr>
        <w:pStyle w:val="SourceCode"/>
      </w:pPr>
      <w:r>
        <w:t xml:space="preserve">    alignb 8</w:t>
      </w:r>
    </w:p>
    <w:p w14:paraId="41D59B1B" w14:textId="77777777" w:rsidR="00A14B13" w:rsidRDefault="00B171C1">
      <w:pPr>
        <w:pStyle w:val="SourceCode"/>
      </w:pPr>
      <w:r>
        <w:t xml:space="preserve">    patch_record    resb PATCH_SIZE</w:t>
      </w:r>
    </w:p>
    <w:p w14:paraId="3AAC334D" w14:textId="77777777" w:rsidR="00A14B13" w:rsidRDefault="00B171C1">
      <w:pPr>
        <w:pStyle w:val="SourceCode"/>
      </w:pPr>
      <w:r>
        <w:t xml:space="preserve">    patch_stored    resb CONTACT_SIZE</w:t>
      </w:r>
    </w:p>
    <w:p w14:paraId="7B38D84D" w14:textId="77777777" w:rsidR="00A14B13" w:rsidRDefault="00B171C1">
      <w:pPr>
        <w:pStyle w:val="SourceCode"/>
      </w:pPr>
      <w:r>
        <w:t xml:space="preserve">    patched_contact resb CONTACT_SIZE</w:t>
      </w:r>
    </w:p>
    <w:p w14:paraId="4ECEFF2D" w14:textId="77777777" w:rsidR="00A14B13" w:rsidRDefault="00B171C1">
      <w:pPr>
        <w:pStyle w:val="SourceCode"/>
      </w:pPr>
      <w:r>
        <w:t xml:space="preserve">    patched_result  resb CONTACT_SIZE</w:t>
      </w:r>
    </w:p>
    <w:p w14:paraId="76204F44" w14:textId="77777777" w:rsidR="00A14B13" w:rsidRDefault="00A14B13">
      <w:pPr>
        <w:pStyle w:val="SourceCode"/>
      </w:pPr>
    </w:p>
    <w:p w14:paraId="508DCF73" w14:textId="77777777" w:rsidR="00A14B13" w:rsidRDefault="00B171C1">
      <w:pPr>
        <w:pStyle w:val="SourceCode"/>
      </w:pPr>
      <w:r>
        <w:t>section .text</w:t>
      </w:r>
    </w:p>
    <w:p w14:paraId="6B5C5068" w14:textId="77777777" w:rsidR="00A14B13" w:rsidRDefault="00A14B13">
      <w:pPr>
        <w:pStyle w:val="SourceCode"/>
      </w:pPr>
    </w:p>
    <w:p w14:paraId="4F85999F" w14:textId="77777777" w:rsidR="00A14B13" w:rsidRDefault="00B171C1">
      <w:pPr>
        <w:pStyle w:val="SourceCode"/>
      </w:pPr>
      <w:r>
        <w:t>; log_request: prints one line per answered request, such as</w:t>
      </w:r>
    </w:p>
    <w:p w14:paraId="53633BB5" w14:textId="77777777" w:rsidR="00A14B13" w:rsidRDefault="00B171C1">
      <w:pPr>
        <w:pStyle w:val="SourceCode"/>
      </w:pPr>
      <w:r>
        <w:t>; GET /api/v1/health -&gt; 200.</w:t>
      </w:r>
    </w:p>
    <w:p w14:paraId="20F66B84" w14:textId="77777777" w:rsidR="00A14B13" w:rsidRDefault="00B171C1">
      <w:pPr>
        <w:pStyle w:val="SourceCode"/>
      </w:pPr>
      <w:r>
        <w:t>;   in:      rcx = the method, rdx = the target, r8d = the status</w:t>
      </w:r>
    </w:p>
    <w:p w14:paraId="28877BD9" w14:textId="77777777" w:rsidR="00A14B13" w:rsidRDefault="00B171C1">
      <w:pPr>
        <w:pStyle w:val="SourceCode"/>
      </w:pPr>
      <w:r>
        <w:t>log_request:</w:t>
      </w:r>
    </w:p>
    <w:p w14:paraId="70A705F3" w14:textId="77777777" w:rsidR="00A14B13" w:rsidRDefault="00B171C1">
      <w:pPr>
        <w:pStyle w:val="SourceCode"/>
      </w:pPr>
      <w:r>
        <w:t xml:space="preserve">    sub rsp, 40</w:t>
      </w:r>
    </w:p>
    <w:p w14:paraId="529C3E7A" w14:textId="77777777" w:rsidR="00A14B13" w:rsidRDefault="00B171C1">
      <w:pPr>
        <w:pStyle w:val="SourceCode"/>
      </w:pPr>
      <w:r>
        <w:t xml:space="preserve">    mov r9d, r8d</w:t>
      </w:r>
    </w:p>
    <w:p w14:paraId="4F15AA42" w14:textId="77777777" w:rsidR="00A14B13" w:rsidRDefault="00B171C1">
      <w:pPr>
        <w:pStyle w:val="SourceCode"/>
      </w:pPr>
      <w:r>
        <w:t xml:space="preserve">    mov r8, rdx</w:t>
      </w:r>
    </w:p>
    <w:p w14:paraId="0D317AF3" w14:textId="77777777" w:rsidR="00A14B13" w:rsidRDefault="00B171C1">
      <w:pPr>
        <w:pStyle w:val="SourceCode"/>
      </w:pPr>
      <w:r>
        <w:t xml:space="preserve">    mov rdx, rcx</w:t>
      </w:r>
    </w:p>
    <w:p w14:paraId="3E466F01" w14:textId="77777777" w:rsidR="00A14B13" w:rsidRDefault="00B171C1">
      <w:pPr>
        <w:pStyle w:val="SourceCode"/>
      </w:pPr>
      <w:r>
        <w:t xml:space="preserve">    lea rcx, [request_line]</w:t>
      </w:r>
    </w:p>
    <w:p w14:paraId="2F1D5214" w14:textId="77777777" w:rsidR="00A14B13" w:rsidRDefault="00B171C1">
      <w:pPr>
        <w:pStyle w:val="SourceCode"/>
      </w:pPr>
      <w:r>
        <w:t xml:space="preserve">    call printf</w:t>
      </w:r>
    </w:p>
    <w:p w14:paraId="12E2A581" w14:textId="77777777" w:rsidR="00A14B13" w:rsidRDefault="00B171C1">
      <w:pPr>
        <w:pStyle w:val="SourceCode"/>
      </w:pPr>
      <w:r>
        <w:t xml:space="preserve">    ; Remember, __acrt_iob_func(1) gives stdout, and fflush sends the line</w:t>
      </w:r>
    </w:p>
    <w:p w14:paraId="1BF41058" w14:textId="77777777" w:rsidR="00A14B13" w:rsidRDefault="00B171C1">
      <w:pPr>
        <w:pStyle w:val="SourceCode"/>
      </w:pPr>
      <w:r>
        <w:t xml:space="preserve">    ; now: in a pipe or a file, output waits in a buffer (Lesson 6.0a).</w:t>
      </w:r>
    </w:p>
    <w:p w14:paraId="7D23C892" w14:textId="77777777" w:rsidR="00A14B13" w:rsidRDefault="00B171C1">
      <w:pPr>
        <w:pStyle w:val="SourceCode"/>
      </w:pPr>
      <w:r>
        <w:t xml:space="preserve">    mov ecx, 1</w:t>
      </w:r>
    </w:p>
    <w:p w14:paraId="60D2899D" w14:textId="77777777" w:rsidR="00A14B13" w:rsidRDefault="00B171C1">
      <w:pPr>
        <w:pStyle w:val="SourceCode"/>
      </w:pPr>
      <w:r>
        <w:t xml:space="preserve">    call __acrt_iob_func</w:t>
      </w:r>
    </w:p>
    <w:p w14:paraId="07F6408D" w14:textId="77777777" w:rsidR="00A14B13" w:rsidRDefault="00B171C1">
      <w:pPr>
        <w:pStyle w:val="SourceCode"/>
      </w:pPr>
      <w:r>
        <w:t xml:space="preserve">    mov rcx, rax</w:t>
      </w:r>
    </w:p>
    <w:p w14:paraId="0D172603" w14:textId="77777777" w:rsidR="00A14B13" w:rsidRDefault="00B171C1">
      <w:pPr>
        <w:pStyle w:val="SourceCode"/>
      </w:pPr>
      <w:r>
        <w:t xml:space="preserve">    call fflush</w:t>
      </w:r>
    </w:p>
    <w:p w14:paraId="4C19EAD3" w14:textId="77777777" w:rsidR="00A14B13" w:rsidRDefault="00B171C1">
      <w:pPr>
        <w:pStyle w:val="SourceCode"/>
      </w:pPr>
      <w:r>
        <w:t xml:space="preserve">    add rsp, 40</w:t>
      </w:r>
    </w:p>
    <w:p w14:paraId="1952812A" w14:textId="77777777" w:rsidR="00A14B13" w:rsidRDefault="00B171C1">
      <w:pPr>
        <w:pStyle w:val="SourceCode"/>
      </w:pPr>
      <w:r>
        <w:t xml:space="preserve">    ret</w:t>
      </w:r>
    </w:p>
    <w:p w14:paraId="0D31D9F0" w14:textId="77777777" w:rsidR="00A14B13" w:rsidRDefault="00A14B13">
      <w:pPr>
        <w:pStyle w:val="SourceCode"/>
      </w:pPr>
    </w:p>
    <w:p w14:paraId="4C829012" w14:textId="77777777" w:rsidR="00A14B13" w:rsidRDefault="00B171C1">
      <w:pPr>
        <w:pStyle w:val="SourceCode"/>
      </w:pPr>
      <w:r>
        <w:t>; send_json: every answer but send_created's 201 comes here and is logged.</w:t>
      </w:r>
    </w:p>
    <w:p w14:paraId="47DDF21B" w14:textId="77777777" w:rsidR="00A14B13" w:rsidRDefault="00B171C1">
      <w:pPr>
        <w:pStyle w:val="SourceCode"/>
      </w:pPr>
      <w:r>
        <w:t>; Remember, _copy makes the library keep its own copy of the text; it adds</w:t>
      </w:r>
    </w:p>
    <w:p w14:paraId="289DE168" w14:textId="77777777" w:rsidR="00A14B13" w:rsidRDefault="00B171C1">
      <w:pPr>
        <w:pStyle w:val="SourceCode"/>
      </w:pPr>
      <w:r>
        <w:t>; Content-Length, and the queue keeps its own hold, so destroy drops ours.</w:t>
      </w:r>
    </w:p>
    <w:p w14:paraId="4BDD2653" w14:textId="77777777" w:rsidR="00A14B13" w:rsidRDefault="00B171C1">
      <w:pPr>
        <w:pStyle w:val="SourceCode"/>
      </w:pPr>
      <w:r>
        <w:t>;   in:      rcx = the request record, edx = the status, r8 = the JSON</w:t>
      </w:r>
    </w:p>
    <w:p w14:paraId="7E142C4B" w14:textId="77777777" w:rsidR="00A14B13" w:rsidRDefault="00B171C1">
      <w:pPr>
        <w:pStyle w:val="SourceCode"/>
      </w:pPr>
      <w:r>
        <w:t>;   out:     eax = MHD_queue_response's answer (1 = queued)</w:t>
      </w:r>
    </w:p>
    <w:p w14:paraId="66F439E5" w14:textId="77777777" w:rsidR="00A14B13" w:rsidRDefault="00B171C1">
      <w:pPr>
        <w:pStyle w:val="SourceCode"/>
      </w:pPr>
      <w:r>
        <w:t>; rbx keeps the request, r12d the status, r13 the JSON, then the response,</w:t>
      </w:r>
    </w:p>
    <w:p w14:paraId="425E01C0" w14:textId="77777777" w:rsidR="00A14B13" w:rsidRDefault="00B171C1">
      <w:pPr>
        <w:pStyle w:val="SourceCode"/>
      </w:pPr>
      <w:r>
        <w:t>; r14d the answer.</w:t>
      </w:r>
    </w:p>
    <w:p w14:paraId="2B75EA62" w14:textId="77777777" w:rsidR="00A14B13" w:rsidRDefault="00B171C1">
      <w:pPr>
        <w:pStyle w:val="SourceCode"/>
      </w:pPr>
      <w:r>
        <w:t>send_json:</w:t>
      </w:r>
    </w:p>
    <w:p w14:paraId="65AD7DF4" w14:textId="77777777" w:rsidR="00A14B13" w:rsidRDefault="00B171C1">
      <w:pPr>
        <w:pStyle w:val="SourceCode"/>
      </w:pPr>
      <w:r>
        <w:t xml:space="preserve">    push rbx</w:t>
      </w:r>
    </w:p>
    <w:p w14:paraId="4BC5D700" w14:textId="77777777" w:rsidR="00A14B13" w:rsidRDefault="00B171C1">
      <w:pPr>
        <w:pStyle w:val="SourceCode"/>
      </w:pPr>
      <w:r>
        <w:t xml:space="preserve">    push r12</w:t>
      </w:r>
    </w:p>
    <w:p w14:paraId="7FD60146" w14:textId="77777777" w:rsidR="00A14B13" w:rsidRDefault="00B171C1">
      <w:pPr>
        <w:pStyle w:val="SourceCode"/>
      </w:pPr>
      <w:r>
        <w:t xml:space="preserve">    push r13</w:t>
      </w:r>
    </w:p>
    <w:p w14:paraId="4FFBD84F" w14:textId="77777777" w:rsidR="00A14B13" w:rsidRDefault="00B171C1">
      <w:pPr>
        <w:pStyle w:val="SourceCode"/>
      </w:pPr>
      <w:r>
        <w:t xml:space="preserve">    push r14</w:t>
      </w:r>
    </w:p>
    <w:p w14:paraId="0BA62E89" w14:textId="77777777" w:rsidR="00A14B13" w:rsidRDefault="00B171C1">
      <w:pPr>
        <w:pStyle w:val="SourceCode"/>
      </w:pPr>
      <w:r>
        <w:t xml:space="preserve">    sub rsp, 40</w:t>
      </w:r>
    </w:p>
    <w:p w14:paraId="0153FD76" w14:textId="77777777" w:rsidR="00A14B13" w:rsidRDefault="00B171C1">
      <w:pPr>
        <w:pStyle w:val="SourceCode"/>
      </w:pPr>
      <w:r>
        <w:t xml:space="preserve">    mov rbx, rcx</w:t>
      </w:r>
    </w:p>
    <w:p w14:paraId="0E2F5A7B" w14:textId="77777777" w:rsidR="00A14B13" w:rsidRDefault="00B171C1">
      <w:pPr>
        <w:pStyle w:val="SourceCode"/>
      </w:pPr>
      <w:r>
        <w:t xml:space="preserve">    mov r12d, edx</w:t>
      </w:r>
    </w:p>
    <w:p w14:paraId="49AEE685" w14:textId="77777777" w:rsidR="00A14B13" w:rsidRDefault="00B171C1">
      <w:pPr>
        <w:pStyle w:val="SourceCode"/>
      </w:pPr>
      <w:r>
        <w:t xml:space="preserve">    mov r13, r8</w:t>
      </w:r>
    </w:p>
    <w:p w14:paraId="55CE4662" w14:textId="77777777" w:rsidR="00A14B13" w:rsidRDefault="00B171C1">
      <w:pPr>
        <w:pStyle w:val="SourceCode"/>
      </w:pPr>
      <w:r>
        <w:t xml:space="preserve">    mov rcx, r13</w:t>
      </w:r>
    </w:p>
    <w:p w14:paraId="656EF976" w14:textId="77777777" w:rsidR="00A14B13" w:rsidRDefault="00B171C1">
      <w:pPr>
        <w:pStyle w:val="SourceCode"/>
      </w:pPr>
      <w:r>
        <w:t xml:space="preserve">    call strlen</w:t>
      </w:r>
    </w:p>
    <w:p w14:paraId="6D65183A" w14:textId="77777777" w:rsidR="00A14B13" w:rsidRDefault="00B171C1">
      <w:pPr>
        <w:pStyle w:val="SourceCode"/>
      </w:pPr>
      <w:r>
        <w:t xml:space="preserve">    mov rcx, rax</w:t>
      </w:r>
    </w:p>
    <w:p w14:paraId="5A5F6CA5" w14:textId="77777777" w:rsidR="00A14B13" w:rsidRDefault="00B171C1">
      <w:pPr>
        <w:pStyle w:val="SourceCode"/>
      </w:pPr>
      <w:r>
        <w:t xml:space="preserve">    mov rdx, r13</w:t>
      </w:r>
    </w:p>
    <w:p w14:paraId="19D7CE49" w14:textId="77777777" w:rsidR="00A14B13" w:rsidRDefault="00B171C1">
      <w:pPr>
        <w:pStyle w:val="SourceCode"/>
      </w:pPr>
      <w:r>
        <w:t xml:space="preserve">    call MHD_create_response_from_buffer_copy</w:t>
      </w:r>
    </w:p>
    <w:p w14:paraId="07117FEB" w14:textId="77777777" w:rsidR="00A14B13" w:rsidRDefault="00B171C1">
      <w:pPr>
        <w:pStyle w:val="SourceCode"/>
      </w:pPr>
      <w:r>
        <w:t xml:space="preserve">    mov r13, rax</w:t>
      </w:r>
    </w:p>
    <w:p w14:paraId="45651318" w14:textId="77777777" w:rsidR="00A14B13" w:rsidRDefault="00B171C1">
      <w:pPr>
        <w:pStyle w:val="SourceCode"/>
      </w:pPr>
      <w:r>
        <w:t xml:space="preserve">    mov rcx, r13</w:t>
      </w:r>
    </w:p>
    <w:p w14:paraId="519A4673" w14:textId="77777777" w:rsidR="00A14B13" w:rsidRDefault="00B171C1">
      <w:pPr>
        <w:pStyle w:val="SourceCode"/>
      </w:pPr>
      <w:r>
        <w:t xml:space="preserve">    lea rdx, [content_type_name]</w:t>
      </w:r>
    </w:p>
    <w:p w14:paraId="268D959A" w14:textId="77777777" w:rsidR="00A14B13" w:rsidRDefault="00B171C1">
      <w:pPr>
        <w:pStyle w:val="SourceCode"/>
      </w:pPr>
      <w:r>
        <w:t xml:space="preserve">    lea r8, [json_type]</w:t>
      </w:r>
    </w:p>
    <w:p w14:paraId="20B0F709" w14:textId="77777777" w:rsidR="00A14B13" w:rsidRDefault="00B171C1">
      <w:pPr>
        <w:pStyle w:val="SourceCode"/>
      </w:pPr>
      <w:r>
        <w:t xml:space="preserve">    call MHD_add_response_header</w:t>
      </w:r>
    </w:p>
    <w:p w14:paraId="4001CFB0" w14:textId="77777777" w:rsidR="00A14B13" w:rsidRDefault="00B171C1">
      <w:pPr>
        <w:pStyle w:val="SourceCode"/>
      </w:pPr>
      <w:r>
        <w:t xml:space="preserve">    mov rcx, [rbx + REQUEST_CONNECTION]</w:t>
      </w:r>
    </w:p>
    <w:p w14:paraId="20896E5A" w14:textId="77777777" w:rsidR="00A14B13" w:rsidRDefault="00B171C1">
      <w:pPr>
        <w:pStyle w:val="SourceCode"/>
      </w:pPr>
      <w:r>
        <w:t xml:space="preserve">    mov edx, r12d</w:t>
      </w:r>
    </w:p>
    <w:p w14:paraId="535B3D40" w14:textId="77777777" w:rsidR="00A14B13" w:rsidRDefault="00B171C1">
      <w:pPr>
        <w:pStyle w:val="SourceCode"/>
      </w:pPr>
      <w:r>
        <w:t xml:space="preserve">    mov r8, r13</w:t>
      </w:r>
    </w:p>
    <w:p w14:paraId="6E498FD2" w14:textId="77777777" w:rsidR="00A14B13" w:rsidRDefault="00B171C1">
      <w:pPr>
        <w:pStyle w:val="SourceCode"/>
      </w:pPr>
      <w:r>
        <w:t xml:space="preserve">    call MHD_queue_response</w:t>
      </w:r>
    </w:p>
    <w:p w14:paraId="171F67BF" w14:textId="77777777" w:rsidR="00A14B13" w:rsidRDefault="00B171C1">
      <w:pPr>
        <w:pStyle w:val="SourceCode"/>
      </w:pPr>
      <w:r>
        <w:t xml:space="preserve">    mov r14d, eax</w:t>
      </w:r>
    </w:p>
    <w:p w14:paraId="2ADBD8FD" w14:textId="77777777" w:rsidR="00A14B13" w:rsidRDefault="00B171C1">
      <w:pPr>
        <w:pStyle w:val="SourceCode"/>
      </w:pPr>
      <w:r>
        <w:t xml:space="preserve">    mov rcx, r13</w:t>
      </w:r>
    </w:p>
    <w:p w14:paraId="4F202A24" w14:textId="77777777" w:rsidR="00A14B13" w:rsidRDefault="00B171C1">
      <w:pPr>
        <w:pStyle w:val="SourceCode"/>
      </w:pPr>
      <w:r>
        <w:t xml:space="preserve">    call MHD_destroy_response</w:t>
      </w:r>
    </w:p>
    <w:p w14:paraId="1FFD84D1" w14:textId="77777777" w:rsidR="00A14B13" w:rsidRDefault="00B171C1">
      <w:pPr>
        <w:pStyle w:val="SourceCode"/>
      </w:pPr>
      <w:r>
        <w:t xml:space="preserve">    mov rcx, [rbx + REQUEST_METHOD]</w:t>
      </w:r>
    </w:p>
    <w:p w14:paraId="5BDD0251" w14:textId="77777777" w:rsidR="00A14B13" w:rsidRDefault="00B171C1">
      <w:pPr>
        <w:pStyle w:val="SourceCode"/>
      </w:pPr>
      <w:r>
        <w:t xml:space="preserve">    mov rdx, [rbx + REQUEST_TARGET]</w:t>
      </w:r>
    </w:p>
    <w:p w14:paraId="48AEC6B3" w14:textId="77777777" w:rsidR="00A14B13" w:rsidRDefault="00B171C1">
      <w:pPr>
        <w:pStyle w:val="SourceCode"/>
      </w:pPr>
      <w:r>
        <w:t xml:space="preserve">    mov r8d, r12d</w:t>
      </w:r>
    </w:p>
    <w:p w14:paraId="7409A2BB" w14:textId="77777777" w:rsidR="00A14B13" w:rsidRDefault="00B171C1">
      <w:pPr>
        <w:pStyle w:val="SourceCode"/>
      </w:pPr>
      <w:r>
        <w:t xml:space="preserve">    call log_request</w:t>
      </w:r>
    </w:p>
    <w:p w14:paraId="30B4DABE" w14:textId="77777777" w:rsidR="00A14B13" w:rsidRDefault="00B171C1">
      <w:pPr>
        <w:pStyle w:val="SourceCode"/>
      </w:pPr>
      <w:r>
        <w:t xml:space="preserve">    mov eax, r14d</w:t>
      </w:r>
    </w:p>
    <w:p w14:paraId="253879C6" w14:textId="77777777" w:rsidR="00A14B13" w:rsidRDefault="00B171C1">
      <w:pPr>
        <w:pStyle w:val="SourceCode"/>
      </w:pPr>
      <w:r>
        <w:t xml:space="preserve">    add rsp, 40</w:t>
      </w:r>
    </w:p>
    <w:p w14:paraId="02A4771A" w14:textId="77777777" w:rsidR="00A14B13" w:rsidRDefault="00B171C1">
      <w:pPr>
        <w:pStyle w:val="SourceCode"/>
      </w:pPr>
      <w:r>
        <w:t xml:space="preserve">    pop r14</w:t>
      </w:r>
    </w:p>
    <w:p w14:paraId="7A79CF92" w14:textId="77777777" w:rsidR="00A14B13" w:rsidRDefault="00B171C1">
      <w:pPr>
        <w:pStyle w:val="SourceCode"/>
      </w:pPr>
      <w:r>
        <w:t xml:space="preserve">    pop r13</w:t>
      </w:r>
    </w:p>
    <w:p w14:paraId="2E1D1DE9" w14:textId="77777777" w:rsidR="00A14B13" w:rsidRDefault="00B171C1">
      <w:pPr>
        <w:pStyle w:val="SourceCode"/>
      </w:pPr>
      <w:r>
        <w:t xml:space="preserve">    pop r12</w:t>
      </w:r>
    </w:p>
    <w:p w14:paraId="2E114697" w14:textId="77777777" w:rsidR="00A14B13" w:rsidRDefault="00B171C1">
      <w:pPr>
        <w:pStyle w:val="SourceCode"/>
      </w:pPr>
      <w:r>
        <w:t xml:space="preserve">    pop rbx</w:t>
      </w:r>
    </w:p>
    <w:p w14:paraId="67CDEB9D" w14:textId="77777777" w:rsidR="00A14B13" w:rsidRDefault="00B171C1">
      <w:pPr>
        <w:pStyle w:val="SourceCode"/>
      </w:pPr>
      <w:r>
        <w:t xml:space="preserve">    ret</w:t>
      </w:r>
    </w:p>
    <w:p w14:paraId="61D4E14A" w14:textId="77777777" w:rsidR="00A14B13" w:rsidRDefault="00A14B13">
      <w:pPr>
        <w:pStyle w:val="SourceCode"/>
      </w:pPr>
    </w:p>
    <w:p w14:paraId="3ED3CC5E" w14:textId="77777777" w:rsidR="00A14B13" w:rsidRDefault="00B171C1">
      <w:pPr>
        <w:pStyle w:val="SourceCode"/>
      </w:pPr>
      <w:r>
        <w:t>; send_created: send_json's twin for 201 Created: the same steps, plus</w:t>
      </w:r>
    </w:p>
    <w:p w14:paraId="5E540EFC" w14:textId="77777777" w:rsidR="00A14B13" w:rsidRDefault="00B171C1">
      <w:pPr>
        <w:pStyle w:val="SourceCode"/>
      </w:pPr>
      <w:r>
        <w:t>; the Location header, which names the path of the contact just created.</w:t>
      </w:r>
    </w:p>
    <w:p w14:paraId="59CFB568" w14:textId="77777777" w:rsidR="00A14B13" w:rsidRDefault="00B171C1">
      <w:pPr>
        <w:pStyle w:val="SourceCode"/>
      </w:pPr>
      <w:r>
        <w:t>;   in:      rcx = the request record, rdx = the location, r8 = the JSON</w:t>
      </w:r>
    </w:p>
    <w:p w14:paraId="106F4B26" w14:textId="77777777" w:rsidR="00A14B13" w:rsidRDefault="00B171C1">
      <w:pPr>
        <w:pStyle w:val="SourceCode"/>
      </w:pPr>
      <w:r>
        <w:t>;   out:     eax = MHD_queue_response's answer</w:t>
      </w:r>
    </w:p>
    <w:p w14:paraId="18A2A7A8" w14:textId="77777777" w:rsidR="00A14B13" w:rsidRDefault="00B171C1">
      <w:pPr>
        <w:pStyle w:val="SourceCode"/>
      </w:pPr>
      <w:r>
        <w:t>; rbx keeps the request, r12 the location, r13 the JSON, then the</w:t>
      </w:r>
    </w:p>
    <w:p w14:paraId="33068A02" w14:textId="77777777" w:rsidR="00A14B13" w:rsidRDefault="00B171C1">
      <w:pPr>
        <w:pStyle w:val="SourceCode"/>
      </w:pPr>
      <w:r>
        <w:t>; response, r14d the answer.</w:t>
      </w:r>
    </w:p>
    <w:p w14:paraId="1CE94E7D" w14:textId="77777777" w:rsidR="00A14B13" w:rsidRDefault="00B171C1">
      <w:pPr>
        <w:pStyle w:val="SourceCode"/>
      </w:pPr>
      <w:r>
        <w:t>send_created:</w:t>
      </w:r>
    </w:p>
    <w:p w14:paraId="3D74CA22" w14:textId="77777777" w:rsidR="00A14B13" w:rsidRDefault="00B171C1">
      <w:pPr>
        <w:pStyle w:val="SourceCode"/>
      </w:pPr>
      <w:r>
        <w:t xml:space="preserve">    push rbx</w:t>
      </w:r>
    </w:p>
    <w:p w14:paraId="447B4115" w14:textId="77777777" w:rsidR="00A14B13" w:rsidRDefault="00B171C1">
      <w:pPr>
        <w:pStyle w:val="SourceCode"/>
      </w:pPr>
      <w:r>
        <w:t xml:space="preserve">    push r12</w:t>
      </w:r>
    </w:p>
    <w:p w14:paraId="477CAE73" w14:textId="77777777" w:rsidR="00A14B13" w:rsidRDefault="00B171C1">
      <w:pPr>
        <w:pStyle w:val="SourceCode"/>
      </w:pPr>
      <w:r>
        <w:t xml:space="preserve">    push r13</w:t>
      </w:r>
    </w:p>
    <w:p w14:paraId="153D5A3B" w14:textId="77777777" w:rsidR="00A14B13" w:rsidRDefault="00B171C1">
      <w:pPr>
        <w:pStyle w:val="SourceCode"/>
      </w:pPr>
      <w:r>
        <w:t xml:space="preserve">    push r14</w:t>
      </w:r>
    </w:p>
    <w:p w14:paraId="6DBB44D9" w14:textId="77777777" w:rsidR="00A14B13" w:rsidRDefault="00B171C1">
      <w:pPr>
        <w:pStyle w:val="SourceCode"/>
      </w:pPr>
      <w:r>
        <w:t xml:space="preserve">    sub rsp, 40</w:t>
      </w:r>
    </w:p>
    <w:p w14:paraId="444D3A9C" w14:textId="77777777" w:rsidR="00A14B13" w:rsidRDefault="00B171C1">
      <w:pPr>
        <w:pStyle w:val="SourceCode"/>
      </w:pPr>
      <w:r>
        <w:t xml:space="preserve">    mov rbx, rcx</w:t>
      </w:r>
    </w:p>
    <w:p w14:paraId="61CE3D39" w14:textId="77777777" w:rsidR="00A14B13" w:rsidRDefault="00B171C1">
      <w:pPr>
        <w:pStyle w:val="SourceCode"/>
      </w:pPr>
      <w:r>
        <w:t xml:space="preserve">    mov r12, rdx</w:t>
      </w:r>
    </w:p>
    <w:p w14:paraId="400FA9A5" w14:textId="77777777" w:rsidR="00A14B13" w:rsidRDefault="00B171C1">
      <w:pPr>
        <w:pStyle w:val="SourceCode"/>
      </w:pPr>
      <w:r>
        <w:t xml:space="preserve">    mov r13, r8</w:t>
      </w:r>
    </w:p>
    <w:p w14:paraId="33EBF509" w14:textId="77777777" w:rsidR="00A14B13" w:rsidRDefault="00B171C1">
      <w:pPr>
        <w:pStyle w:val="SourceCode"/>
      </w:pPr>
      <w:r>
        <w:t xml:space="preserve">    mov rcx, r13</w:t>
      </w:r>
    </w:p>
    <w:p w14:paraId="7E2428CA" w14:textId="77777777" w:rsidR="00A14B13" w:rsidRDefault="00B171C1">
      <w:pPr>
        <w:pStyle w:val="SourceCode"/>
      </w:pPr>
      <w:r>
        <w:t xml:space="preserve">    call strlen</w:t>
      </w:r>
    </w:p>
    <w:p w14:paraId="4C3DDB5F" w14:textId="77777777" w:rsidR="00A14B13" w:rsidRDefault="00B171C1">
      <w:pPr>
        <w:pStyle w:val="SourceCode"/>
      </w:pPr>
      <w:r>
        <w:t xml:space="preserve">    mov rcx, rax</w:t>
      </w:r>
    </w:p>
    <w:p w14:paraId="7C15AD71" w14:textId="77777777" w:rsidR="00A14B13" w:rsidRDefault="00B171C1">
      <w:pPr>
        <w:pStyle w:val="SourceCode"/>
      </w:pPr>
      <w:r>
        <w:t xml:space="preserve">    mov rdx, r13</w:t>
      </w:r>
    </w:p>
    <w:p w14:paraId="66ABB166" w14:textId="77777777" w:rsidR="00A14B13" w:rsidRDefault="00B171C1">
      <w:pPr>
        <w:pStyle w:val="SourceCode"/>
      </w:pPr>
      <w:r>
        <w:t xml:space="preserve">    call MHD_create_response_from_buffer_copy</w:t>
      </w:r>
    </w:p>
    <w:p w14:paraId="63C17EE1" w14:textId="77777777" w:rsidR="00A14B13" w:rsidRDefault="00B171C1">
      <w:pPr>
        <w:pStyle w:val="SourceCode"/>
      </w:pPr>
      <w:r>
        <w:t xml:space="preserve">    mov r13, rax</w:t>
      </w:r>
    </w:p>
    <w:p w14:paraId="112D5C00" w14:textId="77777777" w:rsidR="00A14B13" w:rsidRDefault="00B171C1">
      <w:pPr>
        <w:pStyle w:val="SourceCode"/>
      </w:pPr>
      <w:r>
        <w:t xml:space="preserve">    mov rcx, r13</w:t>
      </w:r>
    </w:p>
    <w:p w14:paraId="142F32CF" w14:textId="77777777" w:rsidR="00A14B13" w:rsidRDefault="00B171C1">
      <w:pPr>
        <w:pStyle w:val="SourceCode"/>
      </w:pPr>
      <w:r>
        <w:t xml:space="preserve">    lea rdx, [content_type_name]</w:t>
      </w:r>
    </w:p>
    <w:p w14:paraId="71BCFBA0" w14:textId="77777777" w:rsidR="00A14B13" w:rsidRDefault="00B171C1">
      <w:pPr>
        <w:pStyle w:val="SourceCode"/>
      </w:pPr>
      <w:r>
        <w:t xml:space="preserve">    lea r8, [json_type]</w:t>
      </w:r>
    </w:p>
    <w:p w14:paraId="7A0E0D73" w14:textId="77777777" w:rsidR="00A14B13" w:rsidRDefault="00B171C1">
      <w:pPr>
        <w:pStyle w:val="SourceCode"/>
      </w:pPr>
      <w:r>
        <w:t xml:space="preserve">    call MHD_add_response_header</w:t>
      </w:r>
    </w:p>
    <w:p w14:paraId="0826FD60" w14:textId="77777777" w:rsidR="00A14B13" w:rsidRDefault="00B171C1">
      <w:pPr>
        <w:pStyle w:val="SourceCode"/>
      </w:pPr>
      <w:r>
        <w:t xml:space="preserve">    mov rcx, r13</w:t>
      </w:r>
    </w:p>
    <w:p w14:paraId="5AD30472" w14:textId="77777777" w:rsidR="00A14B13" w:rsidRDefault="00B171C1">
      <w:pPr>
        <w:pStyle w:val="SourceCode"/>
      </w:pPr>
      <w:r>
        <w:t xml:space="preserve">    lea rdx, [location_name]</w:t>
      </w:r>
    </w:p>
    <w:p w14:paraId="6C5E6892" w14:textId="77777777" w:rsidR="00A14B13" w:rsidRDefault="00B171C1">
      <w:pPr>
        <w:pStyle w:val="SourceCode"/>
      </w:pPr>
      <w:r>
        <w:t xml:space="preserve">    mov r8, r12</w:t>
      </w:r>
    </w:p>
    <w:p w14:paraId="7CDE9D19" w14:textId="77777777" w:rsidR="00A14B13" w:rsidRDefault="00B171C1">
      <w:pPr>
        <w:pStyle w:val="SourceCode"/>
      </w:pPr>
      <w:r>
        <w:t xml:space="preserve">    call MHD_add_response_header</w:t>
      </w:r>
    </w:p>
    <w:p w14:paraId="033DD63A" w14:textId="77777777" w:rsidR="00A14B13" w:rsidRDefault="00B171C1">
      <w:pPr>
        <w:pStyle w:val="SourceCode"/>
      </w:pPr>
      <w:r>
        <w:t xml:space="preserve">    mov rcx, [rbx + REQUEST_CONNECTION]</w:t>
      </w:r>
    </w:p>
    <w:p w14:paraId="76501235" w14:textId="77777777" w:rsidR="00A14B13" w:rsidRDefault="00B171C1">
      <w:pPr>
        <w:pStyle w:val="SourceCode"/>
      </w:pPr>
      <w:r>
        <w:t xml:space="preserve">    mov edx, 201</w:t>
      </w:r>
    </w:p>
    <w:p w14:paraId="78D782B9" w14:textId="77777777" w:rsidR="00A14B13" w:rsidRDefault="00B171C1">
      <w:pPr>
        <w:pStyle w:val="SourceCode"/>
      </w:pPr>
      <w:r>
        <w:t xml:space="preserve">    mov r8, r13</w:t>
      </w:r>
    </w:p>
    <w:p w14:paraId="7EBEF3B5" w14:textId="77777777" w:rsidR="00A14B13" w:rsidRDefault="00B171C1">
      <w:pPr>
        <w:pStyle w:val="SourceCode"/>
      </w:pPr>
      <w:r>
        <w:t xml:space="preserve">    call MHD_queue_response</w:t>
      </w:r>
    </w:p>
    <w:p w14:paraId="7E98545F" w14:textId="77777777" w:rsidR="00A14B13" w:rsidRDefault="00B171C1">
      <w:pPr>
        <w:pStyle w:val="SourceCode"/>
      </w:pPr>
      <w:r>
        <w:t xml:space="preserve">    mov r14d, eax</w:t>
      </w:r>
    </w:p>
    <w:p w14:paraId="34E9B6D3" w14:textId="77777777" w:rsidR="00A14B13" w:rsidRDefault="00B171C1">
      <w:pPr>
        <w:pStyle w:val="SourceCode"/>
      </w:pPr>
      <w:r>
        <w:t xml:space="preserve">    mov rcx, r13</w:t>
      </w:r>
    </w:p>
    <w:p w14:paraId="05178F4D" w14:textId="77777777" w:rsidR="00A14B13" w:rsidRDefault="00B171C1">
      <w:pPr>
        <w:pStyle w:val="SourceCode"/>
      </w:pPr>
      <w:r>
        <w:t xml:space="preserve">    call MHD_destroy_response</w:t>
      </w:r>
    </w:p>
    <w:p w14:paraId="73E13DDC" w14:textId="77777777" w:rsidR="00A14B13" w:rsidRDefault="00B171C1">
      <w:pPr>
        <w:pStyle w:val="SourceCode"/>
      </w:pPr>
      <w:r>
        <w:t xml:space="preserve">    mov rcx, [rbx + REQUEST_METHOD]</w:t>
      </w:r>
    </w:p>
    <w:p w14:paraId="230F064D" w14:textId="77777777" w:rsidR="00A14B13" w:rsidRDefault="00B171C1">
      <w:pPr>
        <w:pStyle w:val="SourceCode"/>
      </w:pPr>
      <w:r>
        <w:t xml:space="preserve">    mov rdx, [rbx + REQUEST_TARGET]</w:t>
      </w:r>
    </w:p>
    <w:p w14:paraId="127188AC" w14:textId="77777777" w:rsidR="00A14B13" w:rsidRDefault="00B171C1">
      <w:pPr>
        <w:pStyle w:val="SourceCode"/>
      </w:pPr>
      <w:r>
        <w:t xml:space="preserve">    mov r8d, 201</w:t>
      </w:r>
    </w:p>
    <w:p w14:paraId="2894FA04" w14:textId="77777777" w:rsidR="00A14B13" w:rsidRDefault="00B171C1">
      <w:pPr>
        <w:pStyle w:val="SourceCode"/>
      </w:pPr>
      <w:r>
        <w:t xml:space="preserve">    call log_request</w:t>
      </w:r>
    </w:p>
    <w:p w14:paraId="76482286" w14:textId="77777777" w:rsidR="00A14B13" w:rsidRDefault="00B171C1">
      <w:pPr>
        <w:pStyle w:val="SourceCode"/>
      </w:pPr>
      <w:r>
        <w:t xml:space="preserve">    mov eax, r14d</w:t>
      </w:r>
    </w:p>
    <w:p w14:paraId="48615BED" w14:textId="77777777" w:rsidR="00A14B13" w:rsidRDefault="00B171C1">
      <w:pPr>
        <w:pStyle w:val="SourceCode"/>
      </w:pPr>
      <w:r>
        <w:t xml:space="preserve">    add rsp, 40</w:t>
      </w:r>
    </w:p>
    <w:p w14:paraId="5A1066A4" w14:textId="77777777" w:rsidR="00A14B13" w:rsidRDefault="00B171C1">
      <w:pPr>
        <w:pStyle w:val="SourceCode"/>
      </w:pPr>
      <w:r>
        <w:t xml:space="preserve">    pop r14</w:t>
      </w:r>
    </w:p>
    <w:p w14:paraId="423E8FB9" w14:textId="77777777" w:rsidR="00A14B13" w:rsidRDefault="00B171C1">
      <w:pPr>
        <w:pStyle w:val="SourceCode"/>
      </w:pPr>
      <w:r>
        <w:t xml:space="preserve">    pop r13</w:t>
      </w:r>
    </w:p>
    <w:p w14:paraId="751C867E" w14:textId="77777777" w:rsidR="00A14B13" w:rsidRDefault="00B171C1">
      <w:pPr>
        <w:pStyle w:val="SourceCode"/>
      </w:pPr>
      <w:r>
        <w:t xml:space="preserve">    pop r12</w:t>
      </w:r>
    </w:p>
    <w:p w14:paraId="62608B41" w14:textId="77777777" w:rsidR="00A14B13" w:rsidRDefault="00B171C1">
      <w:pPr>
        <w:pStyle w:val="SourceCode"/>
      </w:pPr>
      <w:r>
        <w:t xml:space="preserve">    pop rbx</w:t>
      </w:r>
    </w:p>
    <w:p w14:paraId="2CCB23A4" w14:textId="77777777" w:rsidR="00A14B13" w:rsidRDefault="00B171C1">
      <w:pPr>
        <w:pStyle w:val="SourceCode"/>
      </w:pPr>
      <w:r>
        <w:t xml:space="preserve">    ret</w:t>
      </w:r>
    </w:p>
    <w:p w14:paraId="08231B0E" w14:textId="77777777" w:rsidR="00A14B13" w:rsidRDefault="00A14B13">
      <w:pPr>
        <w:pStyle w:val="SourceCode"/>
      </w:pPr>
    </w:p>
    <w:p w14:paraId="45D19EB5" w14:textId="77777777" w:rsidR="00A14B13" w:rsidRDefault="00B171C1">
      <w:pPr>
        <w:pStyle w:val="SourceCode"/>
      </w:pPr>
      <w:r>
        <w:t>; handle_health: the health route's answer.</w:t>
      </w:r>
    </w:p>
    <w:p w14:paraId="15C26F8E" w14:textId="77777777" w:rsidR="00A14B13" w:rsidRDefault="00B171C1">
      <w:pPr>
        <w:pStyle w:val="SourceCode"/>
      </w:pPr>
      <w:r>
        <w:t>;   in:      rcx = the request record</w:t>
      </w:r>
    </w:p>
    <w:p w14:paraId="5F3E6058" w14:textId="77777777" w:rsidR="00A14B13" w:rsidRDefault="00B171C1">
      <w:pPr>
        <w:pStyle w:val="SourceCode"/>
      </w:pPr>
      <w:r>
        <w:t>handle_health:</w:t>
      </w:r>
    </w:p>
    <w:p w14:paraId="7702EDED" w14:textId="77777777" w:rsidR="00A14B13" w:rsidRDefault="00B171C1">
      <w:pPr>
        <w:pStyle w:val="SourceCode"/>
      </w:pPr>
      <w:r>
        <w:t xml:space="preserve">    sub rsp, 40</w:t>
      </w:r>
    </w:p>
    <w:p w14:paraId="466E94C2" w14:textId="77777777" w:rsidR="00A14B13" w:rsidRDefault="00B171C1">
      <w:pPr>
        <w:pStyle w:val="SourceCode"/>
      </w:pPr>
      <w:r>
        <w:t xml:space="preserve">    mov edx, 200</w:t>
      </w:r>
    </w:p>
    <w:p w14:paraId="1B4DB377" w14:textId="77777777" w:rsidR="00A14B13" w:rsidRDefault="00B171C1">
      <w:pPr>
        <w:pStyle w:val="SourceCode"/>
      </w:pPr>
      <w:r>
        <w:t xml:space="preserve">    lea r8, [health_json]</w:t>
      </w:r>
    </w:p>
    <w:p w14:paraId="0EEA9FAB" w14:textId="77777777" w:rsidR="00A14B13" w:rsidRDefault="00B171C1">
      <w:pPr>
        <w:pStyle w:val="SourceCode"/>
      </w:pPr>
      <w:r>
        <w:t xml:space="preserve">    call send_json</w:t>
      </w:r>
    </w:p>
    <w:p w14:paraId="59FC28E1" w14:textId="77777777" w:rsidR="00A14B13" w:rsidRDefault="00B171C1">
      <w:pPr>
        <w:pStyle w:val="SourceCode"/>
      </w:pPr>
      <w:r>
        <w:t xml:space="preserve">    add rsp, 40</w:t>
      </w:r>
    </w:p>
    <w:p w14:paraId="39B91DB3" w14:textId="77777777" w:rsidR="00A14B13" w:rsidRDefault="00B171C1">
      <w:pPr>
        <w:pStyle w:val="SourceCode"/>
      </w:pPr>
      <w:r>
        <w:t xml:space="preserve">    ret</w:t>
      </w:r>
    </w:p>
    <w:p w14:paraId="0DB52D54" w14:textId="77777777" w:rsidR="00A14B13" w:rsidRDefault="00A14B13">
      <w:pPr>
        <w:pStyle w:val="SourceCode"/>
      </w:pPr>
    </w:p>
    <w:p w14:paraId="7A98A60F" w14:textId="77777777" w:rsidR="00A14B13" w:rsidRDefault="00B171C1">
      <w:pPr>
        <w:pStyle w:val="SourceCode"/>
      </w:pPr>
      <w:r>
        <w:t>; http_status_for: the one place a status becomes an HTTP status. Lesson</w:t>
      </w:r>
    </w:p>
    <w:p w14:paraId="4D2796A4" w14:textId="77777777" w:rsidR="00A14B13" w:rsidRDefault="00B171C1">
      <w:pPr>
        <w:pStyle w:val="SourceCode"/>
      </w:pPr>
      <w:r>
        <w:t>; 6.14a covers every status code. Remember, Assembly has no switch: each</w:t>
      </w:r>
    </w:p>
    <w:p w14:paraId="02CB01E6" w14:textId="77777777" w:rsidR="00A14B13" w:rsidRDefault="00B171C1">
      <w:pPr>
        <w:pStyle w:val="SourceCode"/>
      </w:pPr>
      <w:r>
        <w:t>; cmp and je picks one status's number (Lesson 2.4a).</w:t>
      </w:r>
    </w:p>
    <w:p w14:paraId="411492BF" w14:textId="77777777" w:rsidR="00A14B13" w:rsidRDefault="00B171C1">
      <w:pPr>
        <w:pStyle w:val="SourceCode"/>
      </w:pPr>
      <w:r>
        <w:t>;   in:      ecx = the status</w:t>
      </w:r>
    </w:p>
    <w:p w14:paraId="4D4E7A16" w14:textId="77777777" w:rsidR="00A14B13" w:rsidRDefault="00B171C1">
      <w:pPr>
        <w:pStyle w:val="SourceCode"/>
      </w:pPr>
      <w:r>
        <w:t>;   out:     eax = the HTTP status</w:t>
      </w:r>
    </w:p>
    <w:p w14:paraId="56AE8086" w14:textId="77777777" w:rsidR="00A14B13" w:rsidRDefault="00B171C1">
      <w:pPr>
        <w:pStyle w:val="SourceCode"/>
      </w:pPr>
      <w:r>
        <w:t>http_status_for:</w:t>
      </w:r>
    </w:p>
    <w:p w14:paraId="7F85690C" w14:textId="77777777" w:rsidR="00A14B13" w:rsidRDefault="00B171C1">
      <w:pPr>
        <w:pStyle w:val="SourceCode"/>
      </w:pPr>
      <w:r>
        <w:t xml:space="preserve">    mov eax, 200</w:t>
      </w:r>
    </w:p>
    <w:p w14:paraId="3C1BDF6E" w14:textId="77777777" w:rsidR="00A14B13" w:rsidRDefault="00B171C1">
      <w:pPr>
        <w:pStyle w:val="SourceCode"/>
      </w:pPr>
      <w:r>
        <w:t xml:space="preserve">    cmp ecx, SUCCESS</w:t>
      </w:r>
    </w:p>
    <w:p w14:paraId="1457525C" w14:textId="77777777" w:rsidR="00A14B13" w:rsidRDefault="00B171C1">
      <w:pPr>
        <w:pStyle w:val="SourceCode"/>
      </w:pPr>
      <w:r>
        <w:t xml:space="preserve">    je .done</w:t>
      </w:r>
    </w:p>
    <w:p w14:paraId="74FF4D43" w14:textId="77777777" w:rsidR="00A14B13" w:rsidRDefault="00B171C1">
      <w:pPr>
        <w:pStyle w:val="SourceCode"/>
      </w:pPr>
      <w:r>
        <w:t xml:space="preserve">    mov eax, 400</w:t>
      </w:r>
    </w:p>
    <w:p w14:paraId="01440C3D" w14:textId="77777777" w:rsidR="00A14B13" w:rsidRDefault="00B171C1">
      <w:pPr>
        <w:pStyle w:val="SourceCode"/>
      </w:pPr>
      <w:r>
        <w:t xml:space="preserve">    cmp ecx, INVALID_INPUT</w:t>
      </w:r>
    </w:p>
    <w:p w14:paraId="2A962E3E" w14:textId="77777777" w:rsidR="00A14B13" w:rsidRDefault="00B171C1">
      <w:pPr>
        <w:pStyle w:val="SourceCode"/>
      </w:pPr>
      <w:r>
        <w:t xml:space="preserve">    je .done</w:t>
      </w:r>
    </w:p>
    <w:p w14:paraId="5E78CF33" w14:textId="77777777" w:rsidR="00A14B13" w:rsidRDefault="00B171C1">
      <w:pPr>
        <w:pStyle w:val="SourceCode"/>
      </w:pPr>
      <w:r>
        <w:t xml:space="preserve">    mov eax, 404</w:t>
      </w:r>
    </w:p>
    <w:p w14:paraId="5BB1B23A" w14:textId="77777777" w:rsidR="00A14B13" w:rsidRDefault="00B171C1">
      <w:pPr>
        <w:pStyle w:val="SourceCode"/>
      </w:pPr>
      <w:r>
        <w:t xml:space="preserve">    cmp ecx, NOT_FOUND</w:t>
      </w:r>
    </w:p>
    <w:p w14:paraId="4B0F435F" w14:textId="77777777" w:rsidR="00A14B13" w:rsidRDefault="00B171C1">
      <w:pPr>
        <w:pStyle w:val="SourceCode"/>
      </w:pPr>
      <w:r>
        <w:t xml:space="preserve">    je .done</w:t>
      </w:r>
    </w:p>
    <w:p w14:paraId="2398675C" w14:textId="77777777" w:rsidR="00A14B13" w:rsidRDefault="00B171C1">
      <w:pPr>
        <w:pStyle w:val="SourceCode"/>
      </w:pPr>
      <w:r>
        <w:t xml:space="preserve">    mov eax, 409</w:t>
      </w:r>
    </w:p>
    <w:p w14:paraId="28C1F1B7" w14:textId="77777777" w:rsidR="00A14B13" w:rsidRDefault="00B171C1">
      <w:pPr>
        <w:pStyle w:val="SourceCode"/>
      </w:pPr>
      <w:r>
        <w:t xml:space="preserve">    cmp ecx, DUPLICATE_EMAIL</w:t>
      </w:r>
    </w:p>
    <w:p w14:paraId="3362C349" w14:textId="77777777" w:rsidR="00A14B13" w:rsidRDefault="00B171C1">
      <w:pPr>
        <w:pStyle w:val="SourceCode"/>
      </w:pPr>
      <w:r>
        <w:t xml:space="preserve">    je .done</w:t>
      </w:r>
    </w:p>
    <w:p w14:paraId="6EEA9E22" w14:textId="77777777" w:rsidR="00A14B13" w:rsidRDefault="00B171C1">
      <w:pPr>
        <w:pStyle w:val="SourceCode"/>
      </w:pPr>
      <w:r>
        <w:t xml:space="preserve">    ; Every other status is a failure on the server's side.</w:t>
      </w:r>
    </w:p>
    <w:p w14:paraId="39C17DA8" w14:textId="77777777" w:rsidR="00A14B13" w:rsidRDefault="00B171C1">
      <w:pPr>
        <w:pStyle w:val="SourceCode"/>
      </w:pPr>
      <w:r>
        <w:t xml:space="preserve">    mov eax, 500</w:t>
      </w:r>
    </w:p>
    <w:p w14:paraId="4EFE60E2" w14:textId="77777777" w:rsidR="00A14B13" w:rsidRDefault="00B171C1">
      <w:pPr>
        <w:pStyle w:val="SourceCode"/>
      </w:pPr>
      <w:r>
        <w:t>.done:</w:t>
      </w:r>
    </w:p>
    <w:p w14:paraId="0FD7A98D" w14:textId="77777777" w:rsidR="00A14B13" w:rsidRDefault="00B171C1">
      <w:pPr>
        <w:pStyle w:val="SourceCode"/>
      </w:pPr>
      <w:r>
        <w:t xml:space="preserve">    ret</w:t>
      </w:r>
    </w:p>
    <w:p w14:paraId="5F904BD4" w14:textId="77777777" w:rsidR="00A14B13" w:rsidRDefault="00A14B13">
      <w:pPr>
        <w:pStyle w:val="SourceCode"/>
      </w:pPr>
    </w:p>
    <w:p w14:paraId="3DB9FA67" w14:textId="77777777" w:rsidR="00A14B13" w:rsidRDefault="00B171C1">
      <w:pPr>
        <w:pStyle w:val="SourceCode"/>
      </w:pPr>
      <w:r>
        <w:t>; error_code_for: the code an error body names for a status.</w:t>
      </w:r>
    </w:p>
    <w:p w14:paraId="22C81AF6" w14:textId="77777777" w:rsidR="00A14B13" w:rsidRDefault="00B171C1">
      <w:pPr>
        <w:pStyle w:val="SourceCode"/>
      </w:pPr>
      <w:r>
        <w:t>;   in:      ecx = the status</w:t>
      </w:r>
    </w:p>
    <w:p w14:paraId="71BF052A" w14:textId="77777777" w:rsidR="00A14B13" w:rsidRDefault="00B171C1">
      <w:pPr>
        <w:pStyle w:val="SourceCode"/>
      </w:pPr>
      <w:r>
        <w:t>;   out:     rax = the code's address</w:t>
      </w:r>
    </w:p>
    <w:p w14:paraId="48360622" w14:textId="77777777" w:rsidR="00A14B13" w:rsidRDefault="00B171C1">
      <w:pPr>
        <w:pStyle w:val="SourceCode"/>
      </w:pPr>
      <w:r>
        <w:t>error_code_for:</w:t>
      </w:r>
    </w:p>
    <w:p w14:paraId="5B961327" w14:textId="77777777" w:rsidR="00A14B13" w:rsidRDefault="00B171C1">
      <w:pPr>
        <w:pStyle w:val="SourceCode"/>
      </w:pPr>
      <w:r>
        <w:t xml:space="preserve">    lea rax, [invalid_input_code]</w:t>
      </w:r>
    </w:p>
    <w:p w14:paraId="27699FFA" w14:textId="77777777" w:rsidR="00A14B13" w:rsidRDefault="00B171C1">
      <w:pPr>
        <w:pStyle w:val="SourceCode"/>
      </w:pPr>
      <w:r>
        <w:t xml:space="preserve">    cmp ecx, INVALID_INPUT</w:t>
      </w:r>
    </w:p>
    <w:p w14:paraId="1A2B0760" w14:textId="77777777" w:rsidR="00A14B13" w:rsidRDefault="00B171C1">
      <w:pPr>
        <w:pStyle w:val="SourceCode"/>
      </w:pPr>
      <w:r>
        <w:t xml:space="preserve">    je .done</w:t>
      </w:r>
    </w:p>
    <w:p w14:paraId="7FC6A146" w14:textId="77777777" w:rsidR="00A14B13" w:rsidRDefault="00B171C1">
      <w:pPr>
        <w:pStyle w:val="SourceCode"/>
      </w:pPr>
      <w:r>
        <w:t xml:space="preserve">    lea rax, [not_found_code]</w:t>
      </w:r>
    </w:p>
    <w:p w14:paraId="0225EB80" w14:textId="77777777" w:rsidR="00A14B13" w:rsidRDefault="00B171C1">
      <w:pPr>
        <w:pStyle w:val="SourceCode"/>
      </w:pPr>
      <w:r>
        <w:t xml:space="preserve">    cmp ecx, NOT_FOUND</w:t>
      </w:r>
    </w:p>
    <w:p w14:paraId="03C844BA" w14:textId="77777777" w:rsidR="00A14B13" w:rsidRDefault="00B171C1">
      <w:pPr>
        <w:pStyle w:val="SourceCode"/>
      </w:pPr>
      <w:r>
        <w:t xml:space="preserve">    je .done</w:t>
      </w:r>
    </w:p>
    <w:p w14:paraId="35014207" w14:textId="77777777" w:rsidR="00A14B13" w:rsidRDefault="00B171C1">
      <w:pPr>
        <w:pStyle w:val="SourceCode"/>
      </w:pPr>
      <w:r>
        <w:t xml:space="preserve">    lea rax, [duplicate_email_code]</w:t>
      </w:r>
    </w:p>
    <w:p w14:paraId="0C4EE8B1" w14:textId="77777777" w:rsidR="00A14B13" w:rsidRDefault="00B171C1">
      <w:pPr>
        <w:pStyle w:val="SourceCode"/>
      </w:pPr>
      <w:r>
        <w:t xml:space="preserve">    cmp ecx, DUPLICATE_EMAIL</w:t>
      </w:r>
    </w:p>
    <w:p w14:paraId="4A4196F2" w14:textId="77777777" w:rsidR="00A14B13" w:rsidRDefault="00B171C1">
      <w:pPr>
        <w:pStyle w:val="SourceCode"/>
      </w:pPr>
      <w:r>
        <w:t xml:space="preserve">    je .done</w:t>
      </w:r>
    </w:p>
    <w:p w14:paraId="51488C6E" w14:textId="77777777" w:rsidR="00A14B13" w:rsidRDefault="00B171C1">
      <w:pPr>
        <w:pStyle w:val="SourceCode"/>
      </w:pPr>
      <w:r>
        <w:t xml:space="preserve">    lea rax, [database_failure_code]</w:t>
      </w:r>
    </w:p>
    <w:p w14:paraId="67403745" w14:textId="77777777" w:rsidR="00A14B13" w:rsidRDefault="00B171C1">
      <w:pPr>
        <w:pStyle w:val="SourceCode"/>
      </w:pPr>
      <w:r>
        <w:t>.done:</w:t>
      </w:r>
    </w:p>
    <w:p w14:paraId="25952DB5" w14:textId="77777777" w:rsidR="00A14B13" w:rsidRDefault="00B171C1">
      <w:pPr>
        <w:pStyle w:val="SourceCode"/>
      </w:pPr>
      <w:r>
        <w:t xml:space="preserve">    ret</w:t>
      </w:r>
    </w:p>
    <w:p w14:paraId="670731D9" w14:textId="77777777" w:rsidR="00A14B13" w:rsidRDefault="00A14B13">
      <w:pPr>
        <w:pStyle w:val="SourceCode"/>
      </w:pPr>
    </w:p>
    <w:p w14:paraId="1A103B69" w14:textId="77777777" w:rsidR="00A14B13" w:rsidRDefault="00B171C1">
      <w:pPr>
        <w:pStyle w:val="SourceCode"/>
      </w:pPr>
      <w:r>
        <w:t>; send_error: the one error body, {"code":"...","message":"..."}. Lesson</w:t>
      </w:r>
    </w:p>
    <w:p w14:paraId="7BC3DBFF" w14:textId="77777777" w:rsidR="00A14B13" w:rsidRDefault="00B171C1">
      <w:pPr>
        <w:pStyle w:val="SourceCode"/>
      </w:pPr>
      <w:r>
        <w:t>; 6.15a covers it in full. cJSON writes it, so any quote in the message</w:t>
      </w:r>
    </w:p>
    <w:p w14:paraId="23DBAFF6" w14:textId="77777777" w:rsidR="00A14B13" w:rsidRDefault="00B171C1">
      <w:pPr>
        <w:pStyle w:val="SourceCode"/>
      </w:pPr>
      <w:r>
        <w:t>; is escaped. Remember, cJSON_PrintUnformatted returns 0 when memory runs</w:t>
      </w:r>
    </w:p>
    <w:p w14:paraId="3DFA409E" w14:textId="77777777" w:rsidR="00A14B13" w:rsidRDefault="00B171C1">
      <w:pPr>
        <w:pStyle w:val="SourceCode"/>
      </w:pPr>
      <w:r>
        <w:t>; out, or when it is given 0, as it is when an earlier step ran out.</w:t>
      </w:r>
    </w:p>
    <w:p w14:paraId="448DB57B" w14:textId="77777777" w:rsidR="00A14B13" w:rsidRDefault="00B171C1">
      <w:pPr>
        <w:pStyle w:val="SourceCode"/>
      </w:pPr>
      <w:r>
        <w:t>;   in:      rcx = the request record, edx = the HTTP status, r8 = the</w:t>
      </w:r>
    </w:p>
    <w:p w14:paraId="0B77FF7C" w14:textId="77777777" w:rsidR="00A14B13" w:rsidRDefault="00B171C1">
      <w:pPr>
        <w:pStyle w:val="SourceCode"/>
      </w:pPr>
      <w:r>
        <w:t>;            code, r9 = the message</w:t>
      </w:r>
    </w:p>
    <w:p w14:paraId="1590FCAF" w14:textId="77777777" w:rsidR="00A14B13" w:rsidRDefault="00B171C1">
      <w:pPr>
        <w:pStyle w:val="SourceCode"/>
      </w:pPr>
      <w:r>
        <w:t>;   out:     eax = MHD_queue_response's answer</w:t>
      </w:r>
    </w:p>
    <w:p w14:paraId="763A87BC" w14:textId="77777777" w:rsidR="00A14B13" w:rsidRDefault="00B171C1">
      <w:pPr>
        <w:pStyle w:val="SourceCode"/>
      </w:pPr>
      <w:r>
        <w:t>; rbx keeps the request, r12d the status, r13 the code, r14 the message,</w:t>
      </w:r>
    </w:p>
    <w:p w14:paraId="3E76200C" w14:textId="77777777" w:rsidR="00A14B13" w:rsidRDefault="00B171C1">
      <w:pPr>
        <w:pStyle w:val="SourceCode"/>
      </w:pPr>
      <w:r>
        <w:t>; then the text, r15 the object, then the answer.</w:t>
      </w:r>
    </w:p>
    <w:p w14:paraId="54B843CD" w14:textId="77777777" w:rsidR="00A14B13" w:rsidRDefault="00B171C1">
      <w:pPr>
        <w:pStyle w:val="SourceCode"/>
      </w:pPr>
      <w:r>
        <w:t>send_error:</w:t>
      </w:r>
    </w:p>
    <w:p w14:paraId="3C0DE857" w14:textId="77777777" w:rsidR="00A14B13" w:rsidRDefault="00B171C1">
      <w:pPr>
        <w:pStyle w:val="SourceCode"/>
      </w:pPr>
      <w:r>
        <w:t xml:space="preserve">    push rbx</w:t>
      </w:r>
    </w:p>
    <w:p w14:paraId="7C97156A" w14:textId="77777777" w:rsidR="00A14B13" w:rsidRDefault="00B171C1">
      <w:pPr>
        <w:pStyle w:val="SourceCode"/>
      </w:pPr>
      <w:r>
        <w:t xml:space="preserve">    push r12</w:t>
      </w:r>
    </w:p>
    <w:p w14:paraId="4B1D6C1B" w14:textId="77777777" w:rsidR="00A14B13" w:rsidRDefault="00B171C1">
      <w:pPr>
        <w:pStyle w:val="SourceCode"/>
      </w:pPr>
      <w:r>
        <w:t xml:space="preserve">    push r13</w:t>
      </w:r>
    </w:p>
    <w:p w14:paraId="42C93787" w14:textId="77777777" w:rsidR="00A14B13" w:rsidRDefault="00B171C1">
      <w:pPr>
        <w:pStyle w:val="SourceCode"/>
      </w:pPr>
      <w:r>
        <w:t xml:space="preserve">    push r14</w:t>
      </w:r>
    </w:p>
    <w:p w14:paraId="3C640937" w14:textId="77777777" w:rsidR="00A14B13" w:rsidRDefault="00B171C1">
      <w:pPr>
        <w:pStyle w:val="SourceCode"/>
      </w:pPr>
      <w:r>
        <w:t xml:space="preserve">    push r15</w:t>
      </w:r>
    </w:p>
    <w:p w14:paraId="64C24E48" w14:textId="77777777" w:rsidR="00A14B13" w:rsidRDefault="00B171C1">
      <w:pPr>
        <w:pStyle w:val="SourceCode"/>
      </w:pPr>
      <w:r>
        <w:t xml:space="preserve">    sub rsp, 32</w:t>
      </w:r>
    </w:p>
    <w:p w14:paraId="0D420F0E" w14:textId="77777777" w:rsidR="00A14B13" w:rsidRDefault="00B171C1">
      <w:pPr>
        <w:pStyle w:val="SourceCode"/>
      </w:pPr>
      <w:r>
        <w:t xml:space="preserve">    mov rbx, rcx</w:t>
      </w:r>
    </w:p>
    <w:p w14:paraId="3A4838F8" w14:textId="77777777" w:rsidR="00A14B13" w:rsidRDefault="00B171C1">
      <w:pPr>
        <w:pStyle w:val="SourceCode"/>
      </w:pPr>
      <w:r>
        <w:t xml:space="preserve">    mov r12d, edx</w:t>
      </w:r>
    </w:p>
    <w:p w14:paraId="7FBE545D" w14:textId="77777777" w:rsidR="00A14B13" w:rsidRDefault="00B171C1">
      <w:pPr>
        <w:pStyle w:val="SourceCode"/>
      </w:pPr>
      <w:r>
        <w:t xml:space="preserve">    mov r13, r8</w:t>
      </w:r>
    </w:p>
    <w:p w14:paraId="43B75E8F" w14:textId="77777777" w:rsidR="00A14B13" w:rsidRDefault="00B171C1">
      <w:pPr>
        <w:pStyle w:val="SourceCode"/>
      </w:pPr>
      <w:r>
        <w:t xml:space="preserve">    mov r14, r9</w:t>
      </w:r>
    </w:p>
    <w:p w14:paraId="6CB367A4" w14:textId="77777777" w:rsidR="00A14B13" w:rsidRDefault="00B171C1">
      <w:pPr>
        <w:pStyle w:val="SourceCode"/>
      </w:pPr>
      <w:r>
        <w:t xml:space="preserve">    call cJSON_CreateObject</w:t>
      </w:r>
    </w:p>
    <w:p w14:paraId="399BFAA9" w14:textId="77777777" w:rsidR="00A14B13" w:rsidRDefault="00B171C1">
      <w:pPr>
        <w:pStyle w:val="SourceCode"/>
      </w:pPr>
      <w:r>
        <w:t xml:space="preserve">    mov r15, rax</w:t>
      </w:r>
    </w:p>
    <w:p w14:paraId="2FEBF771" w14:textId="77777777" w:rsidR="00A14B13" w:rsidRDefault="00B171C1">
      <w:pPr>
        <w:pStyle w:val="SourceCode"/>
      </w:pPr>
      <w:r>
        <w:t xml:space="preserve">    mov rcx, r15</w:t>
      </w:r>
    </w:p>
    <w:p w14:paraId="0A807FEC" w14:textId="77777777" w:rsidR="00A14B13" w:rsidRDefault="00B171C1">
      <w:pPr>
        <w:pStyle w:val="SourceCode"/>
      </w:pPr>
      <w:r>
        <w:t xml:space="preserve">    lea rdx, [code_key]</w:t>
      </w:r>
    </w:p>
    <w:p w14:paraId="7EB83A5A" w14:textId="77777777" w:rsidR="00A14B13" w:rsidRDefault="00B171C1">
      <w:pPr>
        <w:pStyle w:val="SourceCode"/>
      </w:pPr>
      <w:r>
        <w:t xml:space="preserve">    mov r8, r13</w:t>
      </w:r>
    </w:p>
    <w:p w14:paraId="7CA382AE" w14:textId="77777777" w:rsidR="00A14B13" w:rsidRDefault="00B171C1">
      <w:pPr>
        <w:pStyle w:val="SourceCode"/>
      </w:pPr>
      <w:r>
        <w:t xml:space="preserve">    call cJSON_AddStringToObject</w:t>
      </w:r>
    </w:p>
    <w:p w14:paraId="27D9544F" w14:textId="77777777" w:rsidR="00A14B13" w:rsidRDefault="00B171C1">
      <w:pPr>
        <w:pStyle w:val="SourceCode"/>
      </w:pPr>
      <w:r>
        <w:t xml:space="preserve">    mov rcx, r15</w:t>
      </w:r>
    </w:p>
    <w:p w14:paraId="5784215B" w14:textId="77777777" w:rsidR="00A14B13" w:rsidRDefault="00B171C1">
      <w:pPr>
        <w:pStyle w:val="SourceCode"/>
      </w:pPr>
      <w:r>
        <w:t xml:space="preserve">    lea rdx, [message_key]</w:t>
      </w:r>
    </w:p>
    <w:p w14:paraId="030084EB" w14:textId="77777777" w:rsidR="00A14B13" w:rsidRDefault="00B171C1">
      <w:pPr>
        <w:pStyle w:val="SourceCode"/>
      </w:pPr>
      <w:r>
        <w:t xml:space="preserve">    mov r8, r14</w:t>
      </w:r>
    </w:p>
    <w:p w14:paraId="45F7CB37" w14:textId="77777777" w:rsidR="00A14B13" w:rsidRDefault="00B171C1">
      <w:pPr>
        <w:pStyle w:val="SourceCode"/>
      </w:pPr>
      <w:r>
        <w:t xml:space="preserve">    call cJSON_AddStringToObject</w:t>
      </w:r>
    </w:p>
    <w:p w14:paraId="4E3BDE64" w14:textId="77777777" w:rsidR="00A14B13" w:rsidRDefault="00B171C1">
      <w:pPr>
        <w:pStyle w:val="SourceCode"/>
      </w:pPr>
      <w:r>
        <w:t xml:space="preserve">    mov rcx, r15</w:t>
      </w:r>
    </w:p>
    <w:p w14:paraId="69CF71E6" w14:textId="77777777" w:rsidR="00A14B13" w:rsidRDefault="00B171C1">
      <w:pPr>
        <w:pStyle w:val="SourceCode"/>
      </w:pPr>
      <w:r>
        <w:t xml:space="preserve">    call cJSON_PrintUnformatted</w:t>
      </w:r>
    </w:p>
    <w:p w14:paraId="56518102" w14:textId="77777777" w:rsidR="00A14B13" w:rsidRDefault="00B171C1">
      <w:pPr>
        <w:pStyle w:val="SourceCode"/>
      </w:pPr>
      <w:r>
        <w:t xml:space="preserve">    mov r14, rax</w:t>
      </w:r>
    </w:p>
    <w:p w14:paraId="0FCF1E9E" w14:textId="77777777" w:rsidR="00A14B13" w:rsidRDefault="00B171C1">
      <w:pPr>
        <w:pStyle w:val="SourceCode"/>
      </w:pPr>
      <w:r>
        <w:t xml:space="preserve">    mov rcx, r15</w:t>
      </w:r>
    </w:p>
    <w:p w14:paraId="17D654AA" w14:textId="77777777" w:rsidR="00A14B13" w:rsidRDefault="00B171C1">
      <w:pPr>
        <w:pStyle w:val="SourceCode"/>
      </w:pPr>
      <w:r>
        <w:t xml:space="preserve">    call cJSON_Delete</w:t>
      </w:r>
    </w:p>
    <w:p w14:paraId="147AB941" w14:textId="77777777" w:rsidR="00A14B13" w:rsidRDefault="00B171C1">
      <w:pPr>
        <w:pStyle w:val="SourceCode"/>
      </w:pPr>
      <w:r>
        <w:t xml:space="preserve">    cmp r14, 0</w:t>
      </w:r>
    </w:p>
    <w:p w14:paraId="4321AEA2" w14:textId="77777777" w:rsidR="00A14B13" w:rsidRDefault="00B171C1">
      <w:pPr>
        <w:pStyle w:val="SourceCode"/>
      </w:pPr>
      <w:r>
        <w:t xml:space="preserve">    jne .send</w:t>
      </w:r>
    </w:p>
    <w:p w14:paraId="7E354348" w14:textId="77777777" w:rsidR="00A14B13" w:rsidRDefault="00B171C1">
      <w:pPr>
        <w:pStyle w:val="SourceCode"/>
      </w:pPr>
      <w:r>
        <w:t xml:space="preserve">    mov rcx, rbx</w:t>
      </w:r>
    </w:p>
    <w:p w14:paraId="5C631777" w14:textId="77777777" w:rsidR="00A14B13" w:rsidRDefault="00B171C1">
      <w:pPr>
        <w:pStyle w:val="SourceCode"/>
      </w:pPr>
      <w:r>
        <w:t xml:space="preserve">    mov edx, 500</w:t>
      </w:r>
    </w:p>
    <w:p w14:paraId="6088293D" w14:textId="77777777" w:rsidR="00A14B13" w:rsidRDefault="00B171C1">
      <w:pPr>
        <w:pStyle w:val="SourceCode"/>
      </w:pPr>
      <w:r>
        <w:t xml:space="preserve">    lea r8, [out_of_memory_json]</w:t>
      </w:r>
    </w:p>
    <w:p w14:paraId="62A2F069" w14:textId="77777777" w:rsidR="00A14B13" w:rsidRDefault="00B171C1">
      <w:pPr>
        <w:pStyle w:val="SourceCode"/>
      </w:pPr>
      <w:r>
        <w:t xml:space="preserve">    call send_json</w:t>
      </w:r>
    </w:p>
    <w:p w14:paraId="1FEDD186" w14:textId="77777777" w:rsidR="00A14B13" w:rsidRDefault="00B171C1">
      <w:pPr>
        <w:pStyle w:val="SourceCode"/>
      </w:pPr>
      <w:r>
        <w:t xml:space="preserve">    jmp .done</w:t>
      </w:r>
    </w:p>
    <w:p w14:paraId="018BD24F" w14:textId="77777777" w:rsidR="00A14B13" w:rsidRDefault="00B171C1">
      <w:pPr>
        <w:pStyle w:val="SourceCode"/>
      </w:pPr>
      <w:r>
        <w:t>.send:</w:t>
      </w:r>
    </w:p>
    <w:p w14:paraId="6C0FBEE5" w14:textId="77777777" w:rsidR="00A14B13" w:rsidRDefault="00B171C1">
      <w:pPr>
        <w:pStyle w:val="SourceCode"/>
      </w:pPr>
      <w:r>
        <w:t xml:space="preserve">    mov rcx, rbx</w:t>
      </w:r>
    </w:p>
    <w:p w14:paraId="331B38C0" w14:textId="77777777" w:rsidR="00A14B13" w:rsidRDefault="00B171C1">
      <w:pPr>
        <w:pStyle w:val="SourceCode"/>
      </w:pPr>
      <w:r>
        <w:t xml:space="preserve">    mov edx, r12d</w:t>
      </w:r>
    </w:p>
    <w:p w14:paraId="365CEFCC" w14:textId="77777777" w:rsidR="00A14B13" w:rsidRDefault="00B171C1">
      <w:pPr>
        <w:pStyle w:val="SourceCode"/>
      </w:pPr>
      <w:r>
        <w:t xml:space="preserve">    mov r8, r14</w:t>
      </w:r>
    </w:p>
    <w:p w14:paraId="26683AFB" w14:textId="77777777" w:rsidR="00A14B13" w:rsidRDefault="00B171C1">
      <w:pPr>
        <w:pStyle w:val="SourceCode"/>
      </w:pPr>
      <w:r>
        <w:t xml:space="preserve">    call send_json</w:t>
      </w:r>
    </w:p>
    <w:p w14:paraId="07AB68CF" w14:textId="77777777" w:rsidR="00A14B13" w:rsidRDefault="00B171C1">
      <w:pPr>
        <w:pStyle w:val="SourceCode"/>
      </w:pPr>
      <w:r>
        <w:t xml:space="preserve">    mov r15d, eax</w:t>
      </w:r>
    </w:p>
    <w:p w14:paraId="55E07476" w14:textId="77777777" w:rsidR="00A14B13" w:rsidRDefault="00B171C1">
      <w:pPr>
        <w:pStyle w:val="SourceCode"/>
      </w:pPr>
      <w:r>
        <w:t xml:space="preserve">    ; send_json made its own copy, so the text is given back.</w:t>
      </w:r>
    </w:p>
    <w:p w14:paraId="1EE0B39A" w14:textId="77777777" w:rsidR="00A14B13" w:rsidRDefault="00B171C1">
      <w:pPr>
        <w:pStyle w:val="SourceCode"/>
      </w:pPr>
      <w:r>
        <w:t xml:space="preserve">    mov rcx, r14</w:t>
      </w:r>
    </w:p>
    <w:p w14:paraId="2D56E187" w14:textId="77777777" w:rsidR="00A14B13" w:rsidRDefault="00B171C1">
      <w:pPr>
        <w:pStyle w:val="SourceCode"/>
      </w:pPr>
      <w:r>
        <w:t xml:space="preserve">    call cJSON_free</w:t>
      </w:r>
    </w:p>
    <w:p w14:paraId="7916D5ED" w14:textId="77777777" w:rsidR="00A14B13" w:rsidRDefault="00B171C1">
      <w:pPr>
        <w:pStyle w:val="SourceCode"/>
      </w:pPr>
      <w:r>
        <w:t xml:space="preserve">    mov eax, r15d</w:t>
      </w:r>
    </w:p>
    <w:p w14:paraId="7C19D5C9" w14:textId="77777777" w:rsidR="00A14B13" w:rsidRDefault="00B171C1">
      <w:pPr>
        <w:pStyle w:val="SourceCode"/>
      </w:pPr>
      <w:r>
        <w:t>.done:</w:t>
      </w:r>
    </w:p>
    <w:p w14:paraId="062B876B" w14:textId="77777777" w:rsidR="00A14B13" w:rsidRDefault="00B171C1">
      <w:pPr>
        <w:pStyle w:val="SourceCode"/>
      </w:pPr>
      <w:r>
        <w:t xml:space="preserve">    add rsp, 32</w:t>
      </w:r>
    </w:p>
    <w:p w14:paraId="4EF6D00A" w14:textId="77777777" w:rsidR="00A14B13" w:rsidRDefault="00B171C1">
      <w:pPr>
        <w:pStyle w:val="SourceCode"/>
      </w:pPr>
      <w:r>
        <w:t xml:space="preserve">    pop r15</w:t>
      </w:r>
    </w:p>
    <w:p w14:paraId="6D97E400" w14:textId="77777777" w:rsidR="00A14B13" w:rsidRDefault="00B171C1">
      <w:pPr>
        <w:pStyle w:val="SourceCode"/>
      </w:pPr>
      <w:r>
        <w:t xml:space="preserve">    pop r14</w:t>
      </w:r>
    </w:p>
    <w:p w14:paraId="7712C211" w14:textId="77777777" w:rsidR="00A14B13" w:rsidRDefault="00B171C1">
      <w:pPr>
        <w:pStyle w:val="SourceCode"/>
      </w:pPr>
      <w:r>
        <w:t xml:space="preserve">    pop r13</w:t>
      </w:r>
    </w:p>
    <w:p w14:paraId="25ABFFF0" w14:textId="77777777" w:rsidR="00A14B13" w:rsidRDefault="00B171C1">
      <w:pPr>
        <w:pStyle w:val="SourceCode"/>
      </w:pPr>
      <w:r>
        <w:t xml:space="preserve">    pop r12</w:t>
      </w:r>
    </w:p>
    <w:p w14:paraId="5286541B" w14:textId="77777777" w:rsidR="00A14B13" w:rsidRDefault="00B171C1">
      <w:pPr>
        <w:pStyle w:val="SourceCode"/>
      </w:pPr>
      <w:r>
        <w:t xml:space="preserve">    pop rbx</w:t>
      </w:r>
    </w:p>
    <w:p w14:paraId="06557950" w14:textId="77777777" w:rsidR="00A14B13" w:rsidRDefault="00B171C1">
      <w:pPr>
        <w:pStyle w:val="SourceCode"/>
      </w:pPr>
      <w:r>
        <w:t xml:space="preserve">    ret</w:t>
      </w:r>
    </w:p>
    <w:p w14:paraId="181B9BF3" w14:textId="77777777" w:rsidR="00A14B13" w:rsidRDefault="00A14B13">
      <w:pPr>
        <w:pStyle w:val="SourceCode"/>
      </w:pPr>
    </w:p>
    <w:p w14:paraId="763A815B" w14:textId="77777777" w:rsidR="00A14B13" w:rsidRDefault="00B171C1">
      <w:pPr>
        <w:pStyle w:val="SourceCode"/>
      </w:pPr>
      <w:r>
        <w:t>; send_failure: answers a status that is not SUCCESS: its HTTP status,</w:t>
      </w:r>
    </w:p>
    <w:p w14:paraId="3D817639" w14:textId="77777777" w:rsidR="00A14B13" w:rsidRDefault="00B171C1">
      <w:pPr>
        <w:pStyle w:val="SourceCode"/>
      </w:pPr>
      <w:r>
        <w:t>; its code, and status_message's words, the same words Chapter 5 printed.</w:t>
      </w:r>
    </w:p>
    <w:p w14:paraId="2AA12D6B" w14:textId="77777777" w:rsidR="00A14B13" w:rsidRDefault="00B171C1">
      <w:pPr>
        <w:pStyle w:val="SourceCode"/>
      </w:pPr>
      <w:r>
        <w:t>; Remember, status_message returns the words' address in rax (Lesson</w:t>
      </w:r>
    </w:p>
    <w:p w14:paraId="04582B01" w14:textId="77777777" w:rsidR="00A14B13" w:rsidRDefault="00B171C1">
      <w:pPr>
        <w:pStyle w:val="SourceCode"/>
      </w:pPr>
      <w:r>
        <w:t>; 5.9a).</w:t>
      </w:r>
    </w:p>
    <w:p w14:paraId="457683A1" w14:textId="77777777" w:rsidR="00A14B13" w:rsidRDefault="00B171C1">
      <w:pPr>
        <w:pStyle w:val="SourceCode"/>
      </w:pPr>
      <w:r>
        <w:t>;   in:      rcx = the request record, edx = the status, r8 = the problem</w:t>
      </w:r>
    </w:p>
    <w:p w14:paraId="6EA48F27" w14:textId="77777777" w:rsidR="00A14B13" w:rsidRDefault="00B171C1">
      <w:pPr>
        <w:pStyle w:val="SourceCode"/>
      </w:pPr>
      <w:r>
        <w:t>;   out:     eax = MHD_queue_response's answer</w:t>
      </w:r>
    </w:p>
    <w:p w14:paraId="3A14B8F0" w14:textId="77777777" w:rsidR="00A14B13" w:rsidRDefault="00B171C1">
      <w:pPr>
        <w:pStyle w:val="SourceCode"/>
      </w:pPr>
      <w:r>
        <w:t>; rbx keeps the request, r12d the status, r13 the words, r14 the code.</w:t>
      </w:r>
    </w:p>
    <w:p w14:paraId="4807AD13" w14:textId="77777777" w:rsidR="00A14B13" w:rsidRDefault="00B171C1">
      <w:pPr>
        <w:pStyle w:val="SourceCode"/>
      </w:pPr>
      <w:r>
        <w:t>send_failure:</w:t>
      </w:r>
    </w:p>
    <w:p w14:paraId="69877C3B" w14:textId="77777777" w:rsidR="00A14B13" w:rsidRDefault="00B171C1">
      <w:pPr>
        <w:pStyle w:val="SourceCode"/>
      </w:pPr>
      <w:r>
        <w:t xml:space="preserve">    push rbx</w:t>
      </w:r>
    </w:p>
    <w:p w14:paraId="0DB5C478" w14:textId="77777777" w:rsidR="00A14B13" w:rsidRDefault="00B171C1">
      <w:pPr>
        <w:pStyle w:val="SourceCode"/>
      </w:pPr>
      <w:r>
        <w:t xml:space="preserve">    push r12</w:t>
      </w:r>
    </w:p>
    <w:p w14:paraId="113EEBB0" w14:textId="77777777" w:rsidR="00A14B13" w:rsidRDefault="00B171C1">
      <w:pPr>
        <w:pStyle w:val="SourceCode"/>
      </w:pPr>
      <w:r>
        <w:t xml:space="preserve">    push r13</w:t>
      </w:r>
    </w:p>
    <w:p w14:paraId="35E48C57" w14:textId="77777777" w:rsidR="00A14B13" w:rsidRDefault="00B171C1">
      <w:pPr>
        <w:pStyle w:val="SourceCode"/>
      </w:pPr>
      <w:r>
        <w:t xml:space="preserve">    push r14</w:t>
      </w:r>
    </w:p>
    <w:p w14:paraId="1BE8B16F" w14:textId="77777777" w:rsidR="00A14B13" w:rsidRDefault="00B171C1">
      <w:pPr>
        <w:pStyle w:val="SourceCode"/>
      </w:pPr>
      <w:r>
        <w:t xml:space="preserve">    sub rsp, 40</w:t>
      </w:r>
    </w:p>
    <w:p w14:paraId="48EBC245" w14:textId="77777777" w:rsidR="00A14B13" w:rsidRDefault="00B171C1">
      <w:pPr>
        <w:pStyle w:val="SourceCode"/>
      </w:pPr>
      <w:r>
        <w:t xml:space="preserve">    mov rbx, rcx</w:t>
      </w:r>
    </w:p>
    <w:p w14:paraId="1788ADD5" w14:textId="77777777" w:rsidR="00A14B13" w:rsidRDefault="00B171C1">
      <w:pPr>
        <w:pStyle w:val="SourceCode"/>
      </w:pPr>
      <w:r>
        <w:t xml:space="preserve">    mov r12d, edx</w:t>
      </w:r>
    </w:p>
    <w:p w14:paraId="718172E8" w14:textId="77777777" w:rsidR="00A14B13" w:rsidRDefault="00B171C1">
      <w:pPr>
        <w:pStyle w:val="SourceCode"/>
      </w:pPr>
      <w:r>
        <w:t xml:space="preserve">    mov ecx, r12d</w:t>
      </w:r>
    </w:p>
    <w:p w14:paraId="0E2226C5" w14:textId="77777777" w:rsidR="00A14B13" w:rsidRDefault="00B171C1">
      <w:pPr>
        <w:pStyle w:val="SourceCode"/>
      </w:pPr>
      <w:r>
        <w:t xml:space="preserve">    mov rdx, r8</w:t>
      </w:r>
    </w:p>
    <w:p w14:paraId="4F360A0A" w14:textId="77777777" w:rsidR="00A14B13" w:rsidRDefault="00B171C1">
      <w:pPr>
        <w:pStyle w:val="SourceCode"/>
      </w:pPr>
      <w:r>
        <w:t xml:space="preserve">    call status_message</w:t>
      </w:r>
    </w:p>
    <w:p w14:paraId="672BFD7E" w14:textId="77777777" w:rsidR="00A14B13" w:rsidRDefault="00B171C1">
      <w:pPr>
        <w:pStyle w:val="SourceCode"/>
      </w:pPr>
      <w:r>
        <w:t xml:space="preserve">    mov r13, rax</w:t>
      </w:r>
    </w:p>
    <w:p w14:paraId="1DA8BF24" w14:textId="77777777" w:rsidR="00A14B13" w:rsidRDefault="00B171C1">
      <w:pPr>
        <w:pStyle w:val="SourceCode"/>
      </w:pPr>
      <w:r>
        <w:t xml:space="preserve">    mov ecx, r12d</w:t>
      </w:r>
    </w:p>
    <w:p w14:paraId="6DB97EEC" w14:textId="77777777" w:rsidR="00A14B13" w:rsidRDefault="00B171C1">
      <w:pPr>
        <w:pStyle w:val="SourceCode"/>
      </w:pPr>
      <w:r>
        <w:t xml:space="preserve">    call error_code_for</w:t>
      </w:r>
    </w:p>
    <w:p w14:paraId="00472271" w14:textId="77777777" w:rsidR="00A14B13" w:rsidRDefault="00B171C1">
      <w:pPr>
        <w:pStyle w:val="SourceCode"/>
      </w:pPr>
      <w:r>
        <w:t xml:space="preserve">    mov r14, rax</w:t>
      </w:r>
    </w:p>
    <w:p w14:paraId="44010285" w14:textId="77777777" w:rsidR="00A14B13" w:rsidRDefault="00B171C1">
      <w:pPr>
        <w:pStyle w:val="SourceCode"/>
      </w:pPr>
      <w:r>
        <w:t xml:space="preserve">    mov ecx, r12d</w:t>
      </w:r>
    </w:p>
    <w:p w14:paraId="75CA8E5E" w14:textId="77777777" w:rsidR="00A14B13" w:rsidRDefault="00B171C1">
      <w:pPr>
        <w:pStyle w:val="SourceCode"/>
      </w:pPr>
      <w:r>
        <w:t xml:space="preserve">    call http_status_for</w:t>
      </w:r>
    </w:p>
    <w:p w14:paraId="76C4A382" w14:textId="77777777" w:rsidR="00A14B13" w:rsidRDefault="00B171C1">
      <w:pPr>
        <w:pStyle w:val="SourceCode"/>
      </w:pPr>
      <w:r>
        <w:t xml:space="preserve">    mov rcx, rbx</w:t>
      </w:r>
    </w:p>
    <w:p w14:paraId="70C199B3" w14:textId="77777777" w:rsidR="00A14B13" w:rsidRDefault="00B171C1">
      <w:pPr>
        <w:pStyle w:val="SourceCode"/>
      </w:pPr>
      <w:r>
        <w:t xml:space="preserve">    mov edx, eax</w:t>
      </w:r>
    </w:p>
    <w:p w14:paraId="4E326262" w14:textId="77777777" w:rsidR="00A14B13" w:rsidRDefault="00B171C1">
      <w:pPr>
        <w:pStyle w:val="SourceCode"/>
      </w:pPr>
      <w:r>
        <w:t xml:space="preserve">    mov r8, r14</w:t>
      </w:r>
    </w:p>
    <w:p w14:paraId="7DF53B44" w14:textId="77777777" w:rsidR="00A14B13" w:rsidRDefault="00B171C1">
      <w:pPr>
        <w:pStyle w:val="SourceCode"/>
      </w:pPr>
      <w:r>
        <w:t xml:space="preserve">    mov r9, r13</w:t>
      </w:r>
    </w:p>
    <w:p w14:paraId="43EF8E99" w14:textId="77777777" w:rsidR="00A14B13" w:rsidRDefault="00B171C1">
      <w:pPr>
        <w:pStyle w:val="SourceCode"/>
      </w:pPr>
      <w:r>
        <w:t xml:space="preserve">    call send_error</w:t>
      </w:r>
    </w:p>
    <w:p w14:paraId="583E56D4" w14:textId="77777777" w:rsidR="00A14B13" w:rsidRDefault="00B171C1">
      <w:pPr>
        <w:pStyle w:val="SourceCode"/>
      </w:pPr>
      <w:r>
        <w:t xml:space="preserve">    add rsp, 40</w:t>
      </w:r>
    </w:p>
    <w:p w14:paraId="6A95D549" w14:textId="77777777" w:rsidR="00A14B13" w:rsidRDefault="00B171C1">
      <w:pPr>
        <w:pStyle w:val="SourceCode"/>
      </w:pPr>
      <w:r>
        <w:t xml:space="preserve">    pop r14</w:t>
      </w:r>
    </w:p>
    <w:p w14:paraId="11243C4C" w14:textId="77777777" w:rsidR="00A14B13" w:rsidRDefault="00B171C1">
      <w:pPr>
        <w:pStyle w:val="SourceCode"/>
      </w:pPr>
      <w:r>
        <w:t xml:space="preserve">    pop r13</w:t>
      </w:r>
    </w:p>
    <w:p w14:paraId="3629DCDE" w14:textId="77777777" w:rsidR="00A14B13" w:rsidRDefault="00B171C1">
      <w:pPr>
        <w:pStyle w:val="SourceCode"/>
      </w:pPr>
      <w:r>
        <w:t xml:space="preserve">    pop r12</w:t>
      </w:r>
    </w:p>
    <w:p w14:paraId="7F0AFF65" w14:textId="77777777" w:rsidR="00A14B13" w:rsidRDefault="00B171C1">
      <w:pPr>
        <w:pStyle w:val="SourceCode"/>
      </w:pPr>
      <w:r>
        <w:t xml:space="preserve">    pop rbx</w:t>
      </w:r>
    </w:p>
    <w:p w14:paraId="63F4C238" w14:textId="77777777" w:rsidR="00A14B13" w:rsidRDefault="00B171C1">
      <w:pPr>
        <w:pStyle w:val="SourceCode"/>
      </w:pPr>
      <w:r>
        <w:t xml:space="preserve">    ret</w:t>
      </w:r>
    </w:p>
    <w:p w14:paraId="3FCBDA5A" w14:textId="77777777" w:rsidR="00A14B13" w:rsidRDefault="00A14B13">
      <w:pPr>
        <w:pStyle w:val="SourceCode"/>
      </w:pPr>
    </w:p>
    <w:p w14:paraId="0A8479C7" w14:textId="77777777" w:rsidR="00A14B13" w:rsidRDefault="00B171C1">
      <w:pPr>
        <w:pStyle w:val="SourceCode"/>
      </w:pPr>
      <w:r>
        <w:t>; send_made_json: sends JSON text that the contact store made, then gives</w:t>
      </w:r>
    </w:p>
    <w:p w14:paraId="17407AEC" w14:textId="77777777" w:rsidR="00A14B13" w:rsidRDefault="00B171C1">
      <w:pPr>
        <w:pStyle w:val="SourceCode"/>
      </w:pPr>
      <w:r>
        <w:t>; its memory back with cJSON_free. 0 means memory ran out while it was</w:t>
      </w:r>
    </w:p>
    <w:p w14:paraId="1FB868FB" w14:textId="77777777" w:rsidR="00A14B13" w:rsidRDefault="00B171C1">
      <w:pPr>
        <w:pStyle w:val="SourceCode"/>
      </w:pPr>
      <w:r>
        <w:t>; being made.</w:t>
      </w:r>
    </w:p>
    <w:p w14:paraId="00A03656" w14:textId="77777777" w:rsidR="00A14B13" w:rsidRDefault="00B171C1">
      <w:pPr>
        <w:pStyle w:val="SourceCode"/>
      </w:pPr>
      <w:r>
        <w:t>;   in:      rcx = the request record, rdx = the text, or 0</w:t>
      </w:r>
    </w:p>
    <w:p w14:paraId="1D5129DB" w14:textId="77777777" w:rsidR="00A14B13" w:rsidRDefault="00B171C1">
      <w:pPr>
        <w:pStyle w:val="SourceCode"/>
      </w:pPr>
      <w:r>
        <w:t>;   out:     eax = MHD_queue_response's answer</w:t>
      </w:r>
    </w:p>
    <w:p w14:paraId="4DBF7B45" w14:textId="77777777" w:rsidR="00A14B13" w:rsidRDefault="00B171C1">
      <w:pPr>
        <w:pStyle w:val="SourceCode"/>
      </w:pPr>
      <w:r>
        <w:t>; rbx keeps the request, r12 the text, r13d the answer.</w:t>
      </w:r>
    </w:p>
    <w:p w14:paraId="45E8DAB3" w14:textId="77777777" w:rsidR="00A14B13" w:rsidRDefault="00B171C1">
      <w:pPr>
        <w:pStyle w:val="SourceCode"/>
      </w:pPr>
      <w:r>
        <w:t>send_made_json:</w:t>
      </w:r>
    </w:p>
    <w:p w14:paraId="111AD1E8" w14:textId="77777777" w:rsidR="00A14B13" w:rsidRDefault="00B171C1">
      <w:pPr>
        <w:pStyle w:val="SourceCode"/>
      </w:pPr>
      <w:r>
        <w:t xml:space="preserve">    push rbx</w:t>
      </w:r>
    </w:p>
    <w:p w14:paraId="4CF372B1" w14:textId="77777777" w:rsidR="00A14B13" w:rsidRDefault="00B171C1">
      <w:pPr>
        <w:pStyle w:val="SourceCode"/>
      </w:pPr>
      <w:r>
        <w:t xml:space="preserve">    push r12</w:t>
      </w:r>
    </w:p>
    <w:p w14:paraId="3283E018" w14:textId="77777777" w:rsidR="00A14B13" w:rsidRDefault="00B171C1">
      <w:pPr>
        <w:pStyle w:val="SourceCode"/>
      </w:pPr>
      <w:r>
        <w:t xml:space="preserve">    push r13</w:t>
      </w:r>
    </w:p>
    <w:p w14:paraId="0838D2DC" w14:textId="77777777" w:rsidR="00A14B13" w:rsidRDefault="00B171C1">
      <w:pPr>
        <w:pStyle w:val="SourceCode"/>
      </w:pPr>
      <w:r>
        <w:t xml:space="preserve">    sub rsp, 32</w:t>
      </w:r>
    </w:p>
    <w:p w14:paraId="06FE091C" w14:textId="77777777" w:rsidR="00A14B13" w:rsidRDefault="00B171C1">
      <w:pPr>
        <w:pStyle w:val="SourceCode"/>
      </w:pPr>
      <w:r>
        <w:t xml:space="preserve">    mov rbx, rcx</w:t>
      </w:r>
    </w:p>
    <w:p w14:paraId="5AB019B6" w14:textId="77777777" w:rsidR="00A14B13" w:rsidRDefault="00B171C1">
      <w:pPr>
        <w:pStyle w:val="SourceCode"/>
      </w:pPr>
      <w:r>
        <w:t xml:space="preserve">    mov r12, rdx</w:t>
      </w:r>
    </w:p>
    <w:p w14:paraId="30D75135" w14:textId="77777777" w:rsidR="00A14B13" w:rsidRDefault="00B171C1">
      <w:pPr>
        <w:pStyle w:val="SourceCode"/>
      </w:pPr>
      <w:r>
        <w:t xml:space="preserve">    cmp r12, 0</w:t>
      </w:r>
    </w:p>
    <w:p w14:paraId="4F531BEB" w14:textId="77777777" w:rsidR="00A14B13" w:rsidRDefault="00B171C1">
      <w:pPr>
        <w:pStyle w:val="SourceCode"/>
      </w:pPr>
      <w:r>
        <w:t xml:space="preserve">    jne .send</w:t>
      </w:r>
    </w:p>
    <w:p w14:paraId="4262F304" w14:textId="77777777" w:rsidR="00A14B13" w:rsidRDefault="00B171C1">
      <w:pPr>
        <w:pStyle w:val="SourceCode"/>
      </w:pPr>
      <w:r>
        <w:t xml:space="preserve">    mov rcx, rbx</w:t>
      </w:r>
    </w:p>
    <w:p w14:paraId="6911C8D3" w14:textId="77777777" w:rsidR="00A14B13" w:rsidRDefault="00B171C1">
      <w:pPr>
        <w:pStyle w:val="SourceCode"/>
      </w:pPr>
      <w:r>
        <w:t xml:space="preserve">    mov edx, DATABASE_FAILURE</w:t>
      </w:r>
    </w:p>
    <w:p w14:paraId="6A5247D4" w14:textId="77777777" w:rsidR="00A14B13" w:rsidRDefault="00B171C1">
      <w:pPr>
        <w:pStyle w:val="SourceCode"/>
      </w:pPr>
      <w:r>
        <w:t xml:space="preserve">    lea r8, [out_of_memory_text]</w:t>
      </w:r>
    </w:p>
    <w:p w14:paraId="719A6F8C" w14:textId="77777777" w:rsidR="00A14B13" w:rsidRDefault="00B171C1">
      <w:pPr>
        <w:pStyle w:val="SourceCode"/>
      </w:pPr>
      <w:r>
        <w:t xml:space="preserve">    call send_failure</w:t>
      </w:r>
    </w:p>
    <w:p w14:paraId="4CB63E67" w14:textId="77777777" w:rsidR="00A14B13" w:rsidRDefault="00B171C1">
      <w:pPr>
        <w:pStyle w:val="SourceCode"/>
      </w:pPr>
      <w:r>
        <w:t xml:space="preserve">    jmp .done</w:t>
      </w:r>
    </w:p>
    <w:p w14:paraId="0684C8AB" w14:textId="77777777" w:rsidR="00A14B13" w:rsidRDefault="00B171C1">
      <w:pPr>
        <w:pStyle w:val="SourceCode"/>
      </w:pPr>
      <w:r>
        <w:t>.send:</w:t>
      </w:r>
    </w:p>
    <w:p w14:paraId="2F12F408" w14:textId="77777777" w:rsidR="00A14B13" w:rsidRDefault="00B171C1">
      <w:pPr>
        <w:pStyle w:val="SourceCode"/>
      </w:pPr>
      <w:r>
        <w:t xml:space="preserve">    mov rcx, rbx</w:t>
      </w:r>
    </w:p>
    <w:p w14:paraId="05289B52" w14:textId="77777777" w:rsidR="00A14B13" w:rsidRDefault="00B171C1">
      <w:pPr>
        <w:pStyle w:val="SourceCode"/>
      </w:pPr>
      <w:r>
        <w:t xml:space="preserve">    mov edx, 200</w:t>
      </w:r>
    </w:p>
    <w:p w14:paraId="01DB460D" w14:textId="77777777" w:rsidR="00A14B13" w:rsidRDefault="00B171C1">
      <w:pPr>
        <w:pStyle w:val="SourceCode"/>
      </w:pPr>
      <w:r>
        <w:t xml:space="preserve">    mov r8, r12</w:t>
      </w:r>
    </w:p>
    <w:p w14:paraId="541B091C" w14:textId="77777777" w:rsidR="00A14B13" w:rsidRDefault="00B171C1">
      <w:pPr>
        <w:pStyle w:val="SourceCode"/>
      </w:pPr>
      <w:r>
        <w:t xml:space="preserve">    call send_json</w:t>
      </w:r>
    </w:p>
    <w:p w14:paraId="2C394D58" w14:textId="77777777" w:rsidR="00A14B13" w:rsidRDefault="00B171C1">
      <w:pPr>
        <w:pStyle w:val="SourceCode"/>
      </w:pPr>
      <w:r>
        <w:t xml:space="preserve">    mov r13d, eax</w:t>
      </w:r>
    </w:p>
    <w:p w14:paraId="2D58EF1A" w14:textId="77777777" w:rsidR="00A14B13" w:rsidRDefault="00B171C1">
      <w:pPr>
        <w:pStyle w:val="SourceCode"/>
      </w:pPr>
      <w:r>
        <w:t xml:space="preserve">    mov rcx, r12</w:t>
      </w:r>
    </w:p>
    <w:p w14:paraId="47D992E2" w14:textId="77777777" w:rsidR="00A14B13" w:rsidRDefault="00B171C1">
      <w:pPr>
        <w:pStyle w:val="SourceCode"/>
      </w:pPr>
      <w:r>
        <w:t xml:space="preserve">    call cJSON_free</w:t>
      </w:r>
    </w:p>
    <w:p w14:paraId="00E4CB29" w14:textId="77777777" w:rsidR="00A14B13" w:rsidRDefault="00B171C1">
      <w:pPr>
        <w:pStyle w:val="SourceCode"/>
      </w:pPr>
      <w:r>
        <w:t xml:space="preserve">    mov eax, r13d</w:t>
      </w:r>
    </w:p>
    <w:p w14:paraId="64529C50" w14:textId="77777777" w:rsidR="00A14B13" w:rsidRDefault="00B171C1">
      <w:pPr>
        <w:pStyle w:val="SourceCode"/>
      </w:pPr>
      <w:r>
        <w:t>.done:</w:t>
      </w:r>
    </w:p>
    <w:p w14:paraId="5043A0A6" w14:textId="77777777" w:rsidR="00A14B13" w:rsidRDefault="00B171C1">
      <w:pPr>
        <w:pStyle w:val="SourceCode"/>
      </w:pPr>
      <w:r>
        <w:t xml:space="preserve">    add rsp, 32</w:t>
      </w:r>
    </w:p>
    <w:p w14:paraId="4D76E1B6" w14:textId="77777777" w:rsidR="00A14B13" w:rsidRDefault="00B171C1">
      <w:pPr>
        <w:pStyle w:val="SourceCode"/>
      </w:pPr>
      <w:r>
        <w:t xml:space="preserve">    pop r13</w:t>
      </w:r>
    </w:p>
    <w:p w14:paraId="64BDE20D" w14:textId="77777777" w:rsidR="00A14B13" w:rsidRDefault="00B171C1">
      <w:pPr>
        <w:pStyle w:val="SourceCode"/>
      </w:pPr>
      <w:r>
        <w:t xml:space="preserve">    pop r12</w:t>
      </w:r>
    </w:p>
    <w:p w14:paraId="6395EBE1" w14:textId="77777777" w:rsidR="00A14B13" w:rsidRDefault="00B171C1">
      <w:pPr>
        <w:pStyle w:val="SourceCode"/>
      </w:pPr>
      <w:r>
        <w:t xml:space="preserve">    pop rbx</w:t>
      </w:r>
    </w:p>
    <w:p w14:paraId="09870ACE" w14:textId="77777777" w:rsidR="00A14B13" w:rsidRDefault="00B171C1">
      <w:pPr>
        <w:pStyle w:val="SourceCode"/>
      </w:pPr>
      <w:r>
        <w:t xml:space="preserve">    ret</w:t>
      </w:r>
    </w:p>
    <w:p w14:paraId="1CB6422D" w14:textId="77777777" w:rsidR="00A14B13" w:rsidRDefault="00A14B13">
      <w:pPr>
        <w:pStyle w:val="SourceCode"/>
      </w:pPr>
    </w:p>
    <w:p w14:paraId="17157AD0" w14:textId="77777777" w:rsidR="00A14B13" w:rsidRDefault="00B171C1">
      <w:pPr>
        <w:pStyle w:val="SourceCode"/>
      </w:pPr>
      <w:r>
        <w:t>; handle_list_contacts: GET /api/v1/contacts, every contact, in name</w:t>
      </w:r>
    </w:p>
    <w:p w14:paraId="2E153576" w14:textId="77777777" w:rsidR="00A14B13" w:rsidRDefault="00B171C1">
      <w:pPr>
        <w:pStyle w:val="SourceCode"/>
      </w:pPr>
      <w:r>
        <w:t>; order; an empty table is 200 with [], since an empty collection exists.</w:t>
      </w:r>
    </w:p>
    <w:p w14:paraId="7EB0B6AC" w14:textId="77777777" w:rsidR="00A14B13" w:rsidRDefault="00B171C1">
      <w:pPr>
        <w:pStyle w:val="SourceCode"/>
      </w:pPr>
      <w:r>
        <w:t>; The handle and the rows are 8-byte places at [rsp + 32] and [rsp + 40],</w:t>
      </w:r>
    </w:p>
    <w:p w14:paraId="5C5CD746" w14:textId="77777777" w:rsidR="00A14B13" w:rsidRDefault="00B171C1">
      <w:pPr>
        <w:pStyle w:val="SourceCode"/>
      </w:pPr>
      <w:r>
        <w:t>; which open_connection and list_contact_records fill (C's &amp;connection and</w:t>
      </w:r>
    </w:p>
    <w:p w14:paraId="70BB7CC2" w14:textId="77777777" w:rsidR="00A14B13" w:rsidRDefault="00B171C1">
      <w:pPr>
        <w:pStyle w:val="SourceCode"/>
      </w:pPr>
      <w:r>
        <w:t>; &amp;rows). The problem comes in rdx, so r8 takes it before edx gets the status.</w:t>
      </w:r>
    </w:p>
    <w:p w14:paraId="63AE00A1" w14:textId="77777777" w:rsidR="00A14B13" w:rsidRDefault="00B171C1">
      <w:pPr>
        <w:pStyle w:val="SourceCode"/>
      </w:pPr>
      <w:r>
        <w:t>;   in:      rcx = the request record</w:t>
      </w:r>
    </w:p>
    <w:p w14:paraId="255B1EE5" w14:textId="77777777" w:rsidR="00A14B13" w:rsidRDefault="00B171C1">
      <w:pPr>
        <w:pStyle w:val="SourceCode"/>
      </w:pPr>
      <w:r>
        <w:t>;   out:     eax = MHD_queue_response's answer</w:t>
      </w:r>
    </w:p>
    <w:p w14:paraId="33BCFB14" w14:textId="77777777" w:rsidR="00A14B13" w:rsidRDefault="00B171C1">
      <w:pPr>
        <w:pStyle w:val="SourceCode"/>
      </w:pPr>
      <w:r>
        <w:t>; rbx keeps the request, r12d the status, r13 the problem, r14 the text.</w:t>
      </w:r>
    </w:p>
    <w:p w14:paraId="73F8F778" w14:textId="77777777" w:rsidR="00A14B13" w:rsidRDefault="00B171C1">
      <w:pPr>
        <w:pStyle w:val="SourceCode"/>
      </w:pPr>
      <w:r>
        <w:t>handle_list_contacts:</w:t>
      </w:r>
    </w:p>
    <w:p w14:paraId="313AA231" w14:textId="77777777" w:rsidR="00A14B13" w:rsidRDefault="00B171C1">
      <w:pPr>
        <w:pStyle w:val="SourceCode"/>
      </w:pPr>
      <w:r>
        <w:t xml:space="preserve">    push rbx</w:t>
      </w:r>
    </w:p>
    <w:p w14:paraId="316D0559" w14:textId="77777777" w:rsidR="00A14B13" w:rsidRDefault="00B171C1">
      <w:pPr>
        <w:pStyle w:val="SourceCode"/>
      </w:pPr>
      <w:r>
        <w:t xml:space="preserve">    push r12</w:t>
      </w:r>
    </w:p>
    <w:p w14:paraId="3E72EF1D" w14:textId="77777777" w:rsidR="00A14B13" w:rsidRDefault="00B171C1">
      <w:pPr>
        <w:pStyle w:val="SourceCode"/>
      </w:pPr>
      <w:r>
        <w:t xml:space="preserve">    push r13</w:t>
      </w:r>
    </w:p>
    <w:p w14:paraId="5A4C05D3" w14:textId="77777777" w:rsidR="00A14B13" w:rsidRDefault="00B171C1">
      <w:pPr>
        <w:pStyle w:val="SourceCode"/>
      </w:pPr>
      <w:r>
        <w:t xml:space="preserve">    push r14</w:t>
      </w:r>
    </w:p>
    <w:p w14:paraId="318844C6" w14:textId="77777777" w:rsidR="00A14B13" w:rsidRDefault="00B171C1">
      <w:pPr>
        <w:pStyle w:val="SourceCode"/>
      </w:pPr>
      <w:r>
        <w:t xml:space="preserve">    sub rsp, 56</w:t>
      </w:r>
    </w:p>
    <w:p w14:paraId="53C32098" w14:textId="77777777" w:rsidR="00A14B13" w:rsidRDefault="00B171C1">
      <w:pPr>
        <w:pStyle w:val="SourceCode"/>
      </w:pPr>
      <w:r>
        <w:t xml:space="preserve">    mov rbx, rcx</w:t>
      </w:r>
    </w:p>
    <w:p w14:paraId="7FC637B0" w14:textId="77777777" w:rsidR="00A14B13" w:rsidRDefault="00B171C1">
      <w:pPr>
        <w:pStyle w:val="SourceCode"/>
      </w:pPr>
      <w:r>
        <w:t xml:space="preserve">    lea rcx, [rsp + 32]</w:t>
      </w:r>
    </w:p>
    <w:p w14:paraId="72535E49" w14:textId="77777777" w:rsidR="00A14B13" w:rsidRDefault="00B171C1">
      <w:pPr>
        <w:pStyle w:val="SourceCode"/>
      </w:pPr>
      <w:r>
        <w:t xml:space="preserve">    call open_connection</w:t>
      </w:r>
    </w:p>
    <w:p w14:paraId="03550066" w14:textId="77777777" w:rsidR="00A14B13" w:rsidRDefault="00B171C1">
      <w:pPr>
        <w:pStyle w:val="SourceCode"/>
      </w:pPr>
      <w:r>
        <w:t xml:space="preserve">    cmp eax, SUCCESS</w:t>
      </w:r>
    </w:p>
    <w:p w14:paraId="6EFCEF7E" w14:textId="77777777" w:rsidR="00A14B13" w:rsidRDefault="00B171C1">
      <w:pPr>
        <w:pStyle w:val="SourceCode"/>
      </w:pPr>
      <w:r>
        <w:t xml:space="preserve">    je .opened</w:t>
      </w:r>
    </w:p>
    <w:p w14:paraId="787C9594" w14:textId="77777777" w:rsidR="00A14B13" w:rsidRDefault="00B171C1">
      <w:pPr>
        <w:pStyle w:val="SourceCode"/>
      </w:pPr>
      <w:r>
        <w:t xml:space="preserve">    mov rcx, rbx</w:t>
      </w:r>
    </w:p>
    <w:p w14:paraId="5E8359C2" w14:textId="77777777" w:rsidR="00A14B13" w:rsidRDefault="00B171C1">
      <w:pPr>
        <w:pStyle w:val="SourceCode"/>
      </w:pPr>
      <w:r>
        <w:t xml:space="preserve">    mov r8, rdx</w:t>
      </w:r>
    </w:p>
    <w:p w14:paraId="70173F37" w14:textId="77777777" w:rsidR="00A14B13" w:rsidRDefault="00B171C1">
      <w:pPr>
        <w:pStyle w:val="SourceCode"/>
      </w:pPr>
      <w:r>
        <w:t xml:space="preserve">    mov edx, eax</w:t>
      </w:r>
    </w:p>
    <w:p w14:paraId="46E115B8" w14:textId="77777777" w:rsidR="00A14B13" w:rsidRDefault="00B171C1">
      <w:pPr>
        <w:pStyle w:val="SourceCode"/>
      </w:pPr>
      <w:r>
        <w:t xml:space="preserve">    call send_failure</w:t>
      </w:r>
    </w:p>
    <w:p w14:paraId="440B0DAF" w14:textId="77777777" w:rsidR="00A14B13" w:rsidRDefault="00B171C1">
      <w:pPr>
        <w:pStyle w:val="SourceCode"/>
      </w:pPr>
      <w:r>
        <w:t xml:space="preserve">    jmp .done</w:t>
      </w:r>
    </w:p>
    <w:p w14:paraId="7718C43E" w14:textId="77777777" w:rsidR="00A14B13" w:rsidRDefault="00B171C1">
      <w:pPr>
        <w:pStyle w:val="SourceCode"/>
      </w:pPr>
      <w:r>
        <w:t>.opened:</w:t>
      </w:r>
    </w:p>
    <w:p w14:paraId="0C2D7E48" w14:textId="77777777" w:rsidR="00A14B13" w:rsidRDefault="00B171C1">
      <w:pPr>
        <w:pStyle w:val="SourceCode"/>
      </w:pPr>
      <w:r>
        <w:t xml:space="preserve">    mov rcx, [rsp + 32]</w:t>
      </w:r>
    </w:p>
    <w:p w14:paraId="48523818" w14:textId="77777777" w:rsidR="00A14B13" w:rsidRDefault="00B171C1">
      <w:pPr>
        <w:pStyle w:val="SourceCode"/>
      </w:pPr>
      <w:r>
        <w:t xml:space="preserve">    lea rdx, [rsp + 40]</w:t>
      </w:r>
    </w:p>
    <w:p w14:paraId="153EC371" w14:textId="77777777" w:rsidR="00A14B13" w:rsidRDefault="00B171C1">
      <w:pPr>
        <w:pStyle w:val="SourceCode"/>
      </w:pPr>
      <w:r>
        <w:t xml:space="preserve">    call list_contact_records</w:t>
      </w:r>
    </w:p>
    <w:p w14:paraId="23DC8DE9" w14:textId="77777777" w:rsidR="00A14B13" w:rsidRDefault="00B171C1">
      <w:pPr>
        <w:pStyle w:val="SourceCode"/>
      </w:pPr>
      <w:r>
        <w:t xml:space="preserve">    mov r12d, eax</w:t>
      </w:r>
    </w:p>
    <w:p w14:paraId="5F3CDE89" w14:textId="77777777" w:rsidR="00A14B13" w:rsidRDefault="00B171C1">
      <w:pPr>
        <w:pStyle w:val="SourceCode"/>
      </w:pPr>
      <w:r>
        <w:t xml:space="preserve">    mov r13, rdx</w:t>
      </w:r>
    </w:p>
    <w:p w14:paraId="3D322521" w14:textId="77777777" w:rsidR="00A14B13" w:rsidRDefault="00B171C1">
      <w:pPr>
        <w:pStyle w:val="SourceCode"/>
      </w:pPr>
      <w:r>
        <w:t xml:space="preserve">    ; The rows become JSON text, and mysql_free_result gives them back,</w:t>
      </w:r>
    </w:p>
    <w:p w14:paraId="47C74A64" w14:textId="77777777" w:rsidR="00A14B13" w:rsidRDefault="00B171C1">
      <w:pPr>
        <w:pStyle w:val="SourceCode"/>
      </w:pPr>
      <w:r>
        <w:t xml:space="preserve">    ; before the connection is closed.</w:t>
      </w:r>
    </w:p>
    <w:p w14:paraId="437DAB48" w14:textId="77777777" w:rsidR="00A14B13" w:rsidRDefault="00B171C1">
      <w:pPr>
        <w:pStyle w:val="SourceCode"/>
      </w:pPr>
      <w:r>
        <w:t xml:space="preserve">    xor r14d, r14d</w:t>
      </w:r>
    </w:p>
    <w:p w14:paraId="4720B189" w14:textId="77777777" w:rsidR="00A14B13" w:rsidRDefault="00B171C1">
      <w:pPr>
        <w:pStyle w:val="SourceCode"/>
      </w:pPr>
      <w:r>
        <w:t xml:space="preserve">    cmp r12d, SUCCESS</w:t>
      </w:r>
    </w:p>
    <w:p w14:paraId="4C47C071" w14:textId="77777777" w:rsidR="00A14B13" w:rsidRDefault="00B171C1">
      <w:pPr>
        <w:pStyle w:val="SourceCode"/>
      </w:pPr>
      <w:r>
        <w:t xml:space="preserve">    jne .close</w:t>
      </w:r>
    </w:p>
    <w:p w14:paraId="77AE8990" w14:textId="77777777" w:rsidR="00A14B13" w:rsidRDefault="00B171C1">
      <w:pPr>
        <w:pStyle w:val="SourceCode"/>
      </w:pPr>
      <w:r>
        <w:t xml:space="preserve">    mov rcx, [rsp + 40]</w:t>
      </w:r>
    </w:p>
    <w:p w14:paraId="7DE04355" w14:textId="77777777" w:rsidR="00A14B13" w:rsidRDefault="00B171C1">
      <w:pPr>
        <w:pStyle w:val="SourceCode"/>
      </w:pPr>
      <w:r>
        <w:t xml:space="preserve">    call contacts_to_json</w:t>
      </w:r>
    </w:p>
    <w:p w14:paraId="1F8414FC" w14:textId="77777777" w:rsidR="00A14B13" w:rsidRDefault="00B171C1">
      <w:pPr>
        <w:pStyle w:val="SourceCode"/>
      </w:pPr>
      <w:r>
        <w:t xml:space="preserve">    mov r14, rax</w:t>
      </w:r>
    </w:p>
    <w:p w14:paraId="2925B9D3" w14:textId="77777777" w:rsidR="00A14B13" w:rsidRDefault="00B171C1">
      <w:pPr>
        <w:pStyle w:val="SourceCode"/>
      </w:pPr>
      <w:r>
        <w:t xml:space="preserve">    mov rcx, [rsp + 40]</w:t>
      </w:r>
    </w:p>
    <w:p w14:paraId="2756A8EC" w14:textId="77777777" w:rsidR="00A14B13" w:rsidRDefault="00B171C1">
      <w:pPr>
        <w:pStyle w:val="SourceCode"/>
      </w:pPr>
      <w:r>
        <w:t xml:space="preserve">    call mysql_free_result</w:t>
      </w:r>
    </w:p>
    <w:p w14:paraId="429B3456" w14:textId="77777777" w:rsidR="00A14B13" w:rsidRDefault="00B171C1">
      <w:pPr>
        <w:pStyle w:val="SourceCode"/>
      </w:pPr>
      <w:r>
        <w:t>.close:</w:t>
      </w:r>
    </w:p>
    <w:p w14:paraId="57338F79" w14:textId="77777777" w:rsidR="00A14B13" w:rsidRDefault="00B171C1">
      <w:pPr>
        <w:pStyle w:val="SourceCode"/>
      </w:pPr>
      <w:r>
        <w:t xml:space="preserve">    mov rcx, [rsp + 32]</w:t>
      </w:r>
    </w:p>
    <w:p w14:paraId="7013F2B1" w14:textId="77777777" w:rsidR="00A14B13" w:rsidRDefault="00B171C1">
      <w:pPr>
        <w:pStyle w:val="SourceCode"/>
      </w:pPr>
      <w:r>
        <w:t xml:space="preserve">    call close_connection</w:t>
      </w:r>
    </w:p>
    <w:p w14:paraId="4852530E" w14:textId="77777777" w:rsidR="00A14B13" w:rsidRDefault="00B171C1">
      <w:pPr>
        <w:pStyle w:val="SourceCode"/>
      </w:pPr>
      <w:r>
        <w:t xml:space="preserve">    cmp r12d, SUCCESS</w:t>
      </w:r>
    </w:p>
    <w:p w14:paraId="19492983" w14:textId="77777777" w:rsidR="00A14B13" w:rsidRDefault="00B171C1">
      <w:pPr>
        <w:pStyle w:val="SourceCode"/>
      </w:pPr>
      <w:r>
        <w:t xml:space="preserve">    je .answer</w:t>
      </w:r>
    </w:p>
    <w:p w14:paraId="26CA4FDF" w14:textId="77777777" w:rsidR="00A14B13" w:rsidRDefault="00B171C1">
      <w:pPr>
        <w:pStyle w:val="SourceCode"/>
      </w:pPr>
      <w:r>
        <w:t xml:space="preserve">    mov rcx, rbx</w:t>
      </w:r>
    </w:p>
    <w:p w14:paraId="3A66EA37" w14:textId="77777777" w:rsidR="00A14B13" w:rsidRDefault="00B171C1">
      <w:pPr>
        <w:pStyle w:val="SourceCode"/>
      </w:pPr>
      <w:r>
        <w:t xml:space="preserve">    mov edx, r12d</w:t>
      </w:r>
    </w:p>
    <w:p w14:paraId="19340F68" w14:textId="77777777" w:rsidR="00A14B13" w:rsidRDefault="00B171C1">
      <w:pPr>
        <w:pStyle w:val="SourceCode"/>
      </w:pPr>
      <w:r>
        <w:t xml:space="preserve">    mov r8, r13</w:t>
      </w:r>
    </w:p>
    <w:p w14:paraId="7D3FD0EF" w14:textId="77777777" w:rsidR="00A14B13" w:rsidRDefault="00B171C1">
      <w:pPr>
        <w:pStyle w:val="SourceCode"/>
      </w:pPr>
      <w:r>
        <w:t xml:space="preserve">    call send_failure</w:t>
      </w:r>
    </w:p>
    <w:p w14:paraId="143F5DF5" w14:textId="77777777" w:rsidR="00A14B13" w:rsidRDefault="00B171C1">
      <w:pPr>
        <w:pStyle w:val="SourceCode"/>
      </w:pPr>
      <w:r>
        <w:t xml:space="preserve">    jmp .done</w:t>
      </w:r>
    </w:p>
    <w:p w14:paraId="5E0440AA" w14:textId="77777777" w:rsidR="00A14B13" w:rsidRDefault="00B171C1">
      <w:pPr>
        <w:pStyle w:val="SourceCode"/>
      </w:pPr>
      <w:r>
        <w:t>.answer:</w:t>
      </w:r>
    </w:p>
    <w:p w14:paraId="6431B098" w14:textId="77777777" w:rsidR="00A14B13" w:rsidRDefault="00B171C1">
      <w:pPr>
        <w:pStyle w:val="SourceCode"/>
      </w:pPr>
      <w:r>
        <w:t xml:space="preserve">    mov rcx, rbx</w:t>
      </w:r>
    </w:p>
    <w:p w14:paraId="61509434" w14:textId="77777777" w:rsidR="00A14B13" w:rsidRDefault="00B171C1">
      <w:pPr>
        <w:pStyle w:val="SourceCode"/>
      </w:pPr>
      <w:r>
        <w:t xml:space="preserve">    mov rdx, r14</w:t>
      </w:r>
    </w:p>
    <w:p w14:paraId="6B5278B0" w14:textId="77777777" w:rsidR="00A14B13" w:rsidRDefault="00B171C1">
      <w:pPr>
        <w:pStyle w:val="SourceCode"/>
      </w:pPr>
      <w:r>
        <w:t xml:space="preserve">    call send_made_json</w:t>
      </w:r>
    </w:p>
    <w:p w14:paraId="55ECE40F" w14:textId="77777777" w:rsidR="00A14B13" w:rsidRDefault="00B171C1">
      <w:pPr>
        <w:pStyle w:val="SourceCode"/>
      </w:pPr>
      <w:r>
        <w:t>.done:</w:t>
      </w:r>
    </w:p>
    <w:p w14:paraId="7BF5F17B" w14:textId="77777777" w:rsidR="00A14B13" w:rsidRDefault="00B171C1">
      <w:pPr>
        <w:pStyle w:val="SourceCode"/>
      </w:pPr>
      <w:r>
        <w:t xml:space="preserve">    add rsp, 56</w:t>
      </w:r>
    </w:p>
    <w:p w14:paraId="253DFA50" w14:textId="77777777" w:rsidR="00A14B13" w:rsidRDefault="00B171C1">
      <w:pPr>
        <w:pStyle w:val="SourceCode"/>
      </w:pPr>
      <w:r>
        <w:t xml:space="preserve">    pop r14</w:t>
      </w:r>
    </w:p>
    <w:p w14:paraId="55B8A800" w14:textId="77777777" w:rsidR="00A14B13" w:rsidRDefault="00B171C1">
      <w:pPr>
        <w:pStyle w:val="SourceCode"/>
      </w:pPr>
      <w:r>
        <w:t xml:space="preserve">    pop r13</w:t>
      </w:r>
    </w:p>
    <w:p w14:paraId="2811F925" w14:textId="77777777" w:rsidR="00A14B13" w:rsidRDefault="00B171C1">
      <w:pPr>
        <w:pStyle w:val="SourceCode"/>
      </w:pPr>
      <w:r>
        <w:t xml:space="preserve">    pop r12</w:t>
      </w:r>
    </w:p>
    <w:p w14:paraId="548FBE8E" w14:textId="77777777" w:rsidR="00A14B13" w:rsidRDefault="00B171C1">
      <w:pPr>
        <w:pStyle w:val="SourceCode"/>
      </w:pPr>
      <w:r>
        <w:t xml:space="preserve">    pop rbx</w:t>
      </w:r>
    </w:p>
    <w:p w14:paraId="298E3DAE" w14:textId="77777777" w:rsidR="00A14B13" w:rsidRDefault="00B171C1">
      <w:pPr>
        <w:pStyle w:val="SourceCode"/>
      </w:pPr>
      <w:r>
        <w:t xml:space="preserve">    ret</w:t>
      </w:r>
    </w:p>
    <w:p w14:paraId="50E10BDC" w14:textId="77777777" w:rsidR="00A14B13" w:rsidRDefault="00A14B13">
      <w:pPr>
        <w:pStyle w:val="SourceCode"/>
      </w:pPr>
    </w:p>
    <w:p w14:paraId="6490D3FB" w14:textId="77777777" w:rsidR="00A14B13" w:rsidRDefault="00B171C1">
      <w:pPr>
        <w:pStyle w:val="SourceCode"/>
      </w:pPr>
      <w:r>
        <w:t>; handle_get_contact: GET /api/v1/contacts/{id}, one contact, or 404 when</w:t>
      </w:r>
    </w:p>
    <w:p w14:paraId="232134F4" w14:textId="77777777" w:rsidR="00A14B13" w:rsidRDefault="00B171C1">
      <w:pPr>
        <w:pStyle w:val="SourceCode"/>
      </w:pPr>
      <w:r>
        <w:t>; no contact has that id. Remember, every handler has six steps: the</w:t>
      </w:r>
    </w:p>
    <w:p w14:paraId="4BF93647" w14:textId="77777777" w:rsidR="00A14B13" w:rsidRDefault="00B171C1">
      <w:pPr>
        <w:pStyle w:val="SourceCode"/>
      </w:pPr>
      <w:r>
        <w:t>; authentication check (from Lesson 6.16a), the input checks,</w:t>
      </w:r>
    </w:p>
    <w:p w14:paraId="32A42021" w14:textId="77777777" w:rsidR="00A14B13" w:rsidRDefault="00B171C1">
      <w:pPr>
        <w:pStyle w:val="SourceCode"/>
      </w:pPr>
      <w:r>
        <w:t>; open_connection, the contact store calls on that one connection,</w:t>
      </w:r>
    </w:p>
    <w:p w14:paraId="5D715FC3" w14:textId="77777777" w:rsidR="00A14B13" w:rsidRDefault="00B171C1">
      <w:pPr>
        <w:pStyle w:val="SourceCode"/>
      </w:pPr>
      <w:r>
        <w:t>; close_connection, which also ends this thread's MySQL use, then</w:t>
      </w:r>
    </w:p>
    <w:p w14:paraId="6173AA82" w14:textId="77777777" w:rsidR="00A14B13" w:rsidRDefault="00B171C1">
      <w:pPr>
        <w:pStyle w:val="SourceCode"/>
      </w:pPr>
      <w:r>
        <w:t>; send_failure or the answer. The handle is an 8-byte place at [rsp + 32].</w:t>
      </w:r>
    </w:p>
    <w:p w14:paraId="2D6121EF" w14:textId="77777777" w:rsidR="00A14B13" w:rsidRDefault="00B171C1">
      <w:pPr>
        <w:pStyle w:val="SourceCode"/>
      </w:pPr>
      <w:r>
        <w:t>;   in:      rcx = the request record, rdx = the id segment</w:t>
      </w:r>
    </w:p>
    <w:p w14:paraId="025F8619" w14:textId="77777777" w:rsidR="00A14B13" w:rsidRDefault="00B171C1">
      <w:pPr>
        <w:pStyle w:val="SourceCode"/>
      </w:pPr>
      <w:r>
        <w:t>;   out:     eax = MHD_queue_response's answer</w:t>
      </w:r>
    </w:p>
    <w:p w14:paraId="25A8305F" w14:textId="77777777" w:rsidR="00A14B13" w:rsidRDefault="00B171C1">
      <w:pPr>
        <w:pStyle w:val="SourceCode"/>
      </w:pPr>
      <w:r>
        <w:t>; rbx keeps the request, r12 the segment, r13d the id, then the status,</w:t>
      </w:r>
    </w:p>
    <w:p w14:paraId="40546456" w14:textId="77777777" w:rsidR="00A14B13" w:rsidRDefault="00B171C1">
      <w:pPr>
        <w:pStyle w:val="SourceCode"/>
      </w:pPr>
      <w:r>
        <w:t>; r14 the problem.</w:t>
      </w:r>
    </w:p>
    <w:p w14:paraId="009A0E17" w14:textId="77777777" w:rsidR="00A14B13" w:rsidRDefault="00B171C1">
      <w:pPr>
        <w:pStyle w:val="SourceCode"/>
      </w:pPr>
      <w:r>
        <w:t>handle_get_contact:</w:t>
      </w:r>
    </w:p>
    <w:p w14:paraId="311B297A" w14:textId="77777777" w:rsidR="00A14B13" w:rsidRDefault="00B171C1">
      <w:pPr>
        <w:pStyle w:val="SourceCode"/>
      </w:pPr>
      <w:r>
        <w:t xml:space="preserve">    push rbx</w:t>
      </w:r>
    </w:p>
    <w:p w14:paraId="7A12EBBC" w14:textId="77777777" w:rsidR="00A14B13" w:rsidRDefault="00B171C1">
      <w:pPr>
        <w:pStyle w:val="SourceCode"/>
      </w:pPr>
      <w:r>
        <w:t xml:space="preserve">    push r12</w:t>
      </w:r>
    </w:p>
    <w:p w14:paraId="42EA7C67" w14:textId="77777777" w:rsidR="00A14B13" w:rsidRDefault="00B171C1">
      <w:pPr>
        <w:pStyle w:val="SourceCode"/>
      </w:pPr>
      <w:r>
        <w:t xml:space="preserve">    push r13</w:t>
      </w:r>
    </w:p>
    <w:p w14:paraId="38B34945" w14:textId="77777777" w:rsidR="00A14B13" w:rsidRDefault="00B171C1">
      <w:pPr>
        <w:pStyle w:val="SourceCode"/>
      </w:pPr>
      <w:r>
        <w:t xml:space="preserve">    push r14</w:t>
      </w:r>
    </w:p>
    <w:p w14:paraId="510EAB57" w14:textId="77777777" w:rsidR="00A14B13" w:rsidRDefault="00B171C1">
      <w:pPr>
        <w:pStyle w:val="SourceCode"/>
      </w:pPr>
      <w:r>
        <w:t xml:space="preserve">    sub rsp, 40</w:t>
      </w:r>
    </w:p>
    <w:p w14:paraId="3AD00930" w14:textId="77777777" w:rsidR="00A14B13" w:rsidRDefault="00B171C1">
      <w:pPr>
        <w:pStyle w:val="SourceCode"/>
      </w:pPr>
      <w:r>
        <w:t xml:space="preserve">    mov rbx, rcx</w:t>
      </w:r>
    </w:p>
    <w:p w14:paraId="59FD5572" w14:textId="77777777" w:rsidR="00A14B13" w:rsidRDefault="00B171C1">
      <w:pPr>
        <w:pStyle w:val="SourceCode"/>
      </w:pPr>
      <w:r>
        <w:t xml:space="preserve">    mov r12, rdx</w:t>
      </w:r>
    </w:p>
    <w:p w14:paraId="66C3DC8A" w14:textId="77777777" w:rsidR="00A14B13" w:rsidRDefault="00B171C1">
      <w:pPr>
        <w:pStyle w:val="SourceCode"/>
      </w:pPr>
      <w:r>
        <w:t xml:space="preserve">    ; Remember, parse_id returns 0 for text that is not an id. It trims</w:t>
      </w:r>
    </w:p>
    <w:p w14:paraId="02F08A14" w14:textId="77777777" w:rsidR="00A14B13" w:rsidRDefault="00B171C1">
      <w:pPr>
        <w:pStyle w:val="SourceCode"/>
      </w:pPr>
      <w:r>
        <w:t xml:space="preserve">    ; the text in place, so it gets a copy of the segment; a segment of</w:t>
      </w:r>
    </w:p>
    <w:p w14:paraId="60EDE2FA" w14:textId="77777777" w:rsidR="00A14B13" w:rsidRDefault="00B171C1">
      <w:pPr>
        <w:pStyle w:val="SourceCode"/>
      </w:pPr>
      <w:r>
        <w:t xml:space="preserve">    ; ID_TEXT_SIZE characters or more is not copied at all.</w:t>
      </w:r>
    </w:p>
    <w:p w14:paraId="21297621" w14:textId="77777777" w:rsidR="00A14B13" w:rsidRDefault="00B171C1">
      <w:pPr>
        <w:pStyle w:val="SourceCode"/>
      </w:pPr>
      <w:r>
        <w:t xml:space="preserve">    xor r13d, r13d</w:t>
      </w:r>
    </w:p>
    <w:p w14:paraId="4EA58A48" w14:textId="77777777" w:rsidR="00A14B13" w:rsidRDefault="00B171C1">
      <w:pPr>
        <w:pStyle w:val="SourceCode"/>
      </w:pPr>
      <w:r>
        <w:t xml:space="preserve">    mov rcx, r12</w:t>
      </w:r>
    </w:p>
    <w:p w14:paraId="3FB6D222" w14:textId="77777777" w:rsidR="00A14B13" w:rsidRDefault="00B171C1">
      <w:pPr>
        <w:pStyle w:val="SourceCode"/>
      </w:pPr>
      <w:r>
        <w:t xml:space="preserve">    call strlen</w:t>
      </w:r>
    </w:p>
    <w:p w14:paraId="63A8445B" w14:textId="77777777" w:rsidR="00A14B13" w:rsidRDefault="00B171C1">
      <w:pPr>
        <w:pStyle w:val="SourceCode"/>
      </w:pPr>
      <w:r>
        <w:t xml:space="preserve">    cmp rax, ID_TEXT_SIZE</w:t>
      </w:r>
    </w:p>
    <w:p w14:paraId="49534760" w14:textId="77777777" w:rsidR="00A14B13" w:rsidRDefault="00B171C1">
      <w:pPr>
        <w:pStyle w:val="SourceCode"/>
      </w:pPr>
      <w:r>
        <w:t xml:space="preserve">    jae .checked</w:t>
      </w:r>
    </w:p>
    <w:p w14:paraId="1AE6126E" w14:textId="77777777" w:rsidR="00A14B13" w:rsidRDefault="00B171C1">
      <w:pPr>
        <w:pStyle w:val="SourceCode"/>
      </w:pPr>
      <w:r>
        <w:t xml:space="preserve">    lea rcx, [typed_id]</w:t>
      </w:r>
    </w:p>
    <w:p w14:paraId="075DD6AA" w14:textId="77777777" w:rsidR="00A14B13" w:rsidRDefault="00B171C1">
      <w:pPr>
        <w:pStyle w:val="SourceCode"/>
      </w:pPr>
      <w:r>
        <w:t xml:space="preserve">    mov edx, ID_TEXT_SIZE</w:t>
      </w:r>
    </w:p>
    <w:p w14:paraId="3600DCEC" w14:textId="77777777" w:rsidR="00A14B13" w:rsidRDefault="00B171C1">
      <w:pPr>
        <w:pStyle w:val="SourceCode"/>
      </w:pPr>
      <w:r>
        <w:t xml:space="preserve">    lea r8, [copy_format]</w:t>
      </w:r>
    </w:p>
    <w:p w14:paraId="5A28272B" w14:textId="77777777" w:rsidR="00A14B13" w:rsidRDefault="00B171C1">
      <w:pPr>
        <w:pStyle w:val="SourceCode"/>
      </w:pPr>
      <w:r>
        <w:t xml:space="preserve">    mov r9, r12</w:t>
      </w:r>
    </w:p>
    <w:p w14:paraId="517389DE" w14:textId="77777777" w:rsidR="00A14B13" w:rsidRDefault="00B171C1">
      <w:pPr>
        <w:pStyle w:val="SourceCode"/>
      </w:pPr>
      <w:r>
        <w:t xml:space="preserve">    call snprintf</w:t>
      </w:r>
    </w:p>
    <w:p w14:paraId="587CDD0B" w14:textId="77777777" w:rsidR="00A14B13" w:rsidRDefault="00B171C1">
      <w:pPr>
        <w:pStyle w:val="SourceCode"/>
      </w:pPr>
      <w:r>
        <w:t xml:space="preserve">    lea rcx, [typed_id]</w:t>
      </w:r>
    </w:p>
    <w:p w14:paraId="4938CF34" w14:textId="77777777" w:rsidR="00A14B13" w:rsidRDefault="00B171C1">
      <w:pPr>
        <w:pStyle w:val="SourceCode"/>
      </w:pPr>
      <w:r>
        <w:t xml:space="preserve">    call parse_id</w:t>
      </w:r>
    </w:p>
    <w:p w14:paraId="2371E06C" w14:textId="77777777" w:rsidR="00A14B13" w:rsidRDefault="00B171C1">
      <w:pPr>
        <w:pStyle w:val="SourceCode"/>
      </w:pPr>
      <w:r>
        <w:t xml:space="preserve">    mov r13d, eax</w:t>
      </w:r>
    </w:p>
    <w:p w14:paraId="62BB639A" w14:textId="77777777" w:rsidR="00A14B13" w:rsidRDefault="00B171C1">
      <w:pPr>
        <w:pStyle w:val="SourceCode"/>
      </w:pPr>
      <w:r>
        <w:t>.checked:</w:t>
      </w:r>
    </w:p>
    <w:p w14:paraId="49E8F904" w14:textId="77777777" w:rsidR="00A14B13" w:rsidRDefault="00B171C1">
      <w:pPr>
        <w:pStyle w:val="SourceCode"/>
      </w:pPr>
      <w:r>
        <w:t xml:space="preserve">    cmp r13d, 0</w:t>
      </w:r>
    </w:p>
    <w:p w14:paraId="09A5E1C7" w14:textId="77777777" w:rsidR="00A14B13" w:rsidRDefault="00B171C1">
      <w:pPr>
        <w:pStyle w:val="SourceCode"/>
      </w:pPr>
      <w:r>
        <w:t xml:space="preserve">    jne .valid</w:t>
      </w:r>
    </w:p>
    <w:p w14:paraId="3BD3422B" w14:textId="77777777" w:rsidR="00A14B13" w:rsidRDefault="00B171C1">
      <w:pPr>
        <w:pStyle w:val="SourceCode"/>
      </w:pPr>
      <w:r>
        <w:t xml:space="preserve">    mov rcx, rbx</w:t>
      </w:r>
    </w:p>
    <w:p w14:paraId="329E5246" w14:textId="77777777" w:rsidR="00A14B13" w:rsidRDefault="00B171C1">
      <w:pPr>
        <w:pStyle w:val="SourceCode"/>
      </w:pPr>
      <w:r>
        <w:t xml:space="preserve">    mov edx, INVALID_INPUT</w:t>
      </w:r>
    </w:p>
    <w:p w14:paraId="7EC71B6C" w14:textId="77777777" w:rsidR="00A14B13" w:rsidRDefault="00B171C1">
      <w:pPr>
        <w:pStyle w:val="SourceCode"/>
      </w:pPr>
      <w:r>
        <w:t xml:space="preserve">    lea r8, [id_problem]</w:t>
      </w:r>
    </w:p>
    <w:p w14:paraId="3773EFD4" w14:textId="77777777" w:rsidR="00A14B13" w:rsidRDefault="00B171C1">
      <w:pPr>
        <w:pStyle w:val="SourceCode"/>
      </w:pPr>
      <w:r>
        <w:t xml:space="preserve">    call send_failure</w:t>
      </w:r>
    </w:p>
    <w:p w14:paraId="75C45993" w14:textId="77777777" w:rsidR="00A14B13" w:rsidRDefault="00B171C1">
      <w:pPr>
        <w:pStyle w:val="SourceCode"/>
      </w:pPr>
      <w:r>
        <w:t xml:space="preserve">    jmp .done</w:t>
      </w:r>
    </w:p>
    <w:p w14:paraId="08AD5A23" w14:textId="77777777" w:rsidR="00A14B13" w:rsidRDefault="00B171C1">
      <w:pPr>
        <w:pStyle w:val="SourceCode"/>
      </w:pPr>
      <w:r>
        <w:t>.valid:</w:t>
      </w:r>
    </w:p>
    <w:p w14:paraId="7D679C65" w14:textId="77777777" w:rsidR="00A14B13" w:rsidRDefault="00B171C1">
      <w:pPr>
        <w:pStyle w:val="SourceCode"/>
      </w:pPr>
      <w:r>
        <w:t xml:space="preserve">    lea rcx, [rsp + 32]</w:t>
      </w:r>
    </w:p>
    <w:p w14:paraId="0AE7CAED" w14:textId="77777777" w:rsidR="00A14B13" w:rsidRDefault="00B171C1">
      <w:pPr>
        <w:pStyle w:val="SourceCode"/>
      </w:pPr>
      <w:r>
        <w:t xml:space="preserve">    call open_connection</w:t>
      </w:r>
    </w:p>
    <w:p w14:paraId="79609FDD" w14:textId="77777777" w:rsidR="00A14B13" w:rsidRDefault="00B171C1">
      <w:pPr>
        <w:pStyle w:val="SourceCode"/>
      </w:pPr>
      <w:r>
        <w:t xml:space="preserve">    cmp eax, SUCCESS</w:t>
      </w:r>
    </w:p>
    <w:p w14:paraId="0AE1E337" w14:textId="77777777" w:rsidR="00A14B13" w:rsidRDefault="00B171C1">
      <w:pPr>
        <w:pStyle w:val="SourceCode"/>
      </w:pPr>
      <w:r>
        <w:t xml:space="preserve">    je .opened</w:t>
      </w:r>
    </w:p>
    <w:p w14:paraId="16D66743" w14:textId="77777777" w:rsidR="00A14B13" w:rsidRDefault="00B171C1">
      <w:pPr>
        <w:pStyle w:val="SourceCode"/>
      </w:pPr>
      <w:r>
        <w:t xml:space="preserve">    mov rcx, rbx</w:t>
      </w:r>
    </w:p>
    <w:p w14:paraId="3A44243F" w14:textId="77777777" w:rsidR="00A14B13" w:rsidRDefault="00B171C1">
      <w:pPr>
        <w:pStyle w:val="SourceCode"/>
      </w:pPr>
      <w:r>
        <w:t xml:space="preserve">    mov r8, rdx</w:t>
      </w:r>
    </w:p>
    <w:p w14:paraId="632F537C" w14:textId="77777777" w:rsidR="00A14B13" w:rsidRDefault="00B171C1">
      <w:pPr>
        <w:pStyle w:val="SourceCode"/>
      </w:pPr>
      <w:r>
        <w:t xml:space="preserve">    mov edx, eax</w:t>
      </w:r>
    </w:p>
    <w:p w14:paraId="29A2AAA5" w14:textId="77777777" w:rsidR="00A14B13" w:rsidRDefault="00B171C1">
      <w:pPr>
        <w:pStyle w:val="SourceCode"/>
      </w:pPr>
      <w:r>
        <w:t xml:space="preserve">    call send_failure</w:t>
      </w:r>
    </w:p>
    <w:p w14:paraId="60793350" w14:textId="77777777" w:rsidR="00A14B13" w:rsidRDefault="00B171C1">
      <w:pPr>
        <w:pStyle w:val="SourceCode"/>
      </w:pPr>
      <w:r>
        <w:t xml:space="preserve">    jmp .done</w:t>
      </w:r>
    </w:p>
    <w:p w14:paraId="24B266D2" w14:textId="77777777" w:rsidR="00A14B13" w:rsidRDefault="00B171C1">
      <w:pPr>
        <w:pStyle w:val="SourceCode"/>
      </w:pPr>
      <w:r>
        <w:t>.opened:</w:t>
      </w:r>
    </w:p>
    <w:p w14:paraId="6B1F4933" w14:textId="77777777" w:rsidR="00A14B13" w:rsidRDefault="00B171C1">
      <w:pPr>
        <w:pStyle w:val="SourceCode"/>
      </w:pPr>
      <w:r>
        <w:t xml:space="preserve">    mov rcx, [rsp + 32]</w:t>
      </w:r>
    </w:p>
    <w:p w14:paraId="2A480B3C" w14:textId="77777777" w:rsidR="00A14B13" w:rsidRDefault="00B171C1">
      <w:pPr>
        <w:pStyle w:val="SourceCode"/>
      </w:pPr>
      <w:r>
        <w:t xml:space="preserve">    mov edx, r13d</w:t>
      </w:r>
    </w:p>
    <w:p w14:paraId="28E3D13E" w14:textId="77777777" w:rsidR="00A14B13" w:rsidRDefault="00B171C1">
      <w:pPr>
        <w:pStyle w:val="SourceCode"/>
      </w:pPr>
      <w:r>
        <w:t xml:space="preserve">    lea r8, [requested_contact]</w:t>
      </w:r>
    </w:p>
    <w:p w14:paraId="46DF0633" w14:textId="77777777" w:rsidR="00A14B13" w:rsidRDefault="00B171C1">
      <w:pPr>
        <w:pStyle w:val="SourceCode"/>
      </w:pPr>
      <w:r>
        <w:t xml:space="preserve">    call get_contact_record</w:t>
      </w:r>
    </w:p>
    <w:p w14:paraId="74FDA1B9" w14:textId="77777777" w:rsidR="00A14B13" w:rsidRDefault="00B171C1">
      <w:pPr>
        <w:pStyle w:val="SourceCode"/>
      </w:pPr>
      <w:r>
        <w:t xml:space="preserve">    mov r13d, eax</w:t>
      </w:r>
    </w:p>
    <w:p w14:paraId="4132362F" w14:textId="77777777" w:rsidR="00A14B13" w:rsidRDefault="00B171C1">
      <w:pPr>
        <w:pStyle w:val="SourceCode"/>
      </w:pPr>
      <w:r>
        <w:t xml:space="preserve">    mov r14, rdx</w:t>
      </w:r>
    </w:p>
    <w:p w14:paraId="3E558C34" w14:textId="77777777" w:rsidR="00A14B13" w:rsidRDefault="00B171C1">
      <w:pPr>
        <w:pStyle w:val="SourceCode"/>
      </w:pPr>
      <w:r>
        <w:t xml:space="preserve">    mov rcx, [rsp + 32]</w:t>
      </w:r>
    </w:p>
    <w:p w14:paraId="72F08CA4" w14:textId="77777777" w:rsidR="00A14B13" w:rsidRDefault="00B171C1">
      <w:pPr>
        <w:pStyle w:val="SourceCode"/>
      </w:pPr>
      <w:r>
        <w:t xml:space="preserve">    call close_connection</w:t>
      </w:r>
    </w:p>
    <w:p w14:paraId="1150630C" w14:textId="77777777" w:rsidR="00A14B13" w:rsidRDefault="00B171C1">
      <w:pPr>
        <w:pStyle w:val="SourceCode"/>
      </w:pPr>
      <w:r>
        <w:t xml:space="preserve">    cmp r13d, SUCCESS</w:t>
      </w:r>
    </w:p>
    <w:p w14:paraId="53F47363" w14:textId="77777777" w:rsidR="00A14B13" w:rsidRDefault="00B171C1">
      <w:pPr>
        <w:pStyle w:val="SourceCode"/>
      </w:pPr>
      <w:r>
        <w:t xml:space="preserve">    je .answer</w:t>
      </w:r>
    </w:p>
    <w:p w14:paraId="63FB875C" w14:textId="77777777" w:rsidR="00A14B13" w:rsidRDefault="00B171C1">
      <w:pPr>
        <w:pStyle w:val="SourceCode"/>
      </w:pPr>
      <w:r>
        <w:t xml:space="preserve">    mov rcx, rbx</w:t>
      </w:r>
    </w:p>
    <w:p w14:paraId="4384D1ED" w14:textId="77777777" w:rsidR="00A14B13" w:rsidRDefault="00B171C1">
      <w:pPr>
        <w:pStyle w:val="SourceCode"/>
      </w:pPr>
      <w:r>
        <w:t xml:space="preserve">    mov edx, r13d</w:t>
      </w:r>
    </w:p>
    <w:p w14:paraId="59765474" w14:textId="77777777" w:rsidR="00A14B13" w:rsidRDefault="00B171C1">
      <w:pPr>
        <w:pStyle w:val="SourceCode"/>
      </w:pPr>
      <w:r>
        <w:t xml:space="preserve">    mov r8, r14</w:t>
      </w:r>
    </w:p>
    <w:p w14:paraId="2B92BA70" w14:textId="77777777" w:rsidR="00A14B13" w:rsidRDefault="00B171C1">
      <w:pPr>
        <w:pStyle w:val="SourceCode"/>
      </w:pPr>
      <w:r>
        <w:t xml:space="preserve">    call send_failure</w:t>
      </w:r>
    </w:p>
    <w:p w14:paraId="37071B6D" w14:textId="77777777" w:rsidR="00A14B13" w:rsidRDefault="00B171C1">
      <w:pPr>
        <w:pStyle w:val="SourceCode"/>
      </w:pPr>
      <w:r>
        <w:t xml:space="preserve">    jmp .done</w:t>
      </w:r>
    </w:p>
    <w:p w14:paraId="26B3FC0A" w14:textId="77777777" w:rsidR="00A14B13" w:rsidRDefault="00B171C1">
      <w:pPr>
        <w:pStyle w:val="SourceCode"/>
      </w:pPr>
      <w:r>
        <w:t>.answer:</w:t>
      </w:r>
    </w:p>
    <w:p w14:paraId="61D8E47F" w14:textId="77777777" w:rsidR="00A14B13" w:rsidRDefault="00B171C1">
      <w:pPr>
        <w:pStyle w:val="SourceCode"/>
      </w:pPr>
      <w:r>
        <w:t xml:space="preserve">    lea rcx, [requested_contact]</w:t>
      </w:r>
    </w:p>
    <w:p w14:paraId="58C2C64F" w14:textId="77777777" w:rsidR="00A14B13" w:rsidRDefault="00B171C1">
      <w:pPr>
        <w:pStyle w:val="SourceCode"/>
      </w:pPr>
      <w:r>
        <w:t xml:space="preserve">    call contact_to_json</w:t>
      </w:r>
    </w:p>
    <w:p w14:paraId="433EAD4D" w14:textId="77777777" w:rsidR="00A14B13" w:rsidRDefault="00B171C1">
      <w:pPr>
        <w:pStyle w:val="SourceCode"/>
      </w:pPr>
      <w:r>
        <w:t xml:space="preserve">    mov rcx, rbx</w:t>
      </w:r>
    </w:p>
    <w:p w14:paraId="568B2C54" w14:textId="77777777" w:rsidR="00A14B13" w:rsidRDefault="00B171C1">
      <w:pPr>
        <w:pStyle w:val="SourceCode"/>
      </w:pPr>
      <w:r>
        <w:t xml:space="preserve">    mov rdx, rax</w:t>
      </w:r>
    </w:p>
    <w:p w14:paraId="343065B0" w14:textId="77777777" w:rsidR="00A14B13" w:rsidRDefault="00B171C1">
      <w:pPr>
        <w:pStyle w:val="SourceCode"/>
      </w:pPr>
      <w:r>
        <w:t xml:space="preserve">    call send_made_json</w:t>
      </w:r>
    </w:p>
    <w:p w14:paraId="3FB9DC3E" w14:textId="77777777" w:rsidR="00A14B13" w:rsidRDefault="00B171C1">
      <w:pPr>
        <w:pStyle w:val="SourceCode"/>
      </w:pPr>
      <w:r>
        <w:t>.done:</w:t>
      </w:r>
    </w:p>
    <w:p w14:paraId="5842FF0E" w14:textId="77777777" w:rsidR="00A14B13" w:rsidRDefault="00B171C1">
      <w:pPr>
        <w:pStyle w:val="SourceCode"/>
      </w:pPr>
      <w:r>
        <w:t xml:space="preserve">    add rsp, 40</w:t>
      </w:r>
    </w:p>
    <w:p w14:paraId="1D3F8F55" w14:textId="77777777" w:rsidR="00A14B13" w:rsidRDefault="00B171C1">
      <w:pPr>
        <w:pStyle w:val="SourceCode"/>
      </w:pPr>
      <w:r>
        <w:t xml:space="preserve">    pop r14</w:t>
      </w:r>
    </w:p>
    <w:p w14:paraId="2A6A8227" w14:textId="77777777" w:rsidR="00A14B13" w:rsidRDefault="00B171C1">
      <w:pPr>
        <w:pStyle w:val="SourceCode"/>
      </w:pPr>
      <w:r>
        <w:t xml:space="preserve">    pop r13</w:t>
      </w:r>
    </w:p>
    <w:p w14:paraId="530FD694" w14:textId="77777777" w:rsidR="00A14B13" w:rsidRDefault="00B171C1">
      <w:pPr>
        <w:pStyle w:val="SourceCode"/>
      </w:pPr>
      <w:r>
        <w:t xml:space="preserve">    pop r12</w:t>
      </w:r>
    </w:p>
    <w:p w14:paraId="21A7BF63" w14:textId="77777777" w:rsidR="00A14B13" w:rsidRDefault="00B171C1">
      <w:pPr>
        <w:pStyle w:val="SourceCode"/>
      </w:pPr>
      <w:r>
        <w:t xml:space="preserve">    pop rbx</w:t>
      </w:r>
    </w:p>
    <w:p w14:paraId="3B6607B7" w14:textId="77777777" w:rsidR="00A14B13" w:rsidRDefault="00B171C1">
      <w:pPr>
        <w:pStyle w:val="SourceCode"/>
      </w:pPr>
      <w:r>
        <w:t xml:space="preserve">    ret</w:t>
      </w:r>
    </w:p>
    <w:p w14:paraId="5442CDA6" w14:textId="77777777" w:rsidR="00A14B13" w:rsidRDefault="00A14B13">
      <w:pPr>
        <w:pStyle w:val="SourceCode"/>
      </w:pPr>
    </w:p>
    <w:p w14:paraId="21D82ECD" w14:textId="77777777" w:rsidR="00A14B13" w:rsidRDefault="00B171C1">
      <w:pPr>
        <w:pStyle w:val="SourceCode"/>
      </w:pPr>
      <w:r>
        <w:t>; handle_create_contact: POST /api/v1/contacts, create one contact from</w:t>
      </w:r>
    </w:p>
    <w:p w14:paraId="7D882B9C" w14:textId="77777777" w:rsidR="00A14B13" w:rsidRDefault="00B171C1">
      <w:pPr>
        <w:pStyle w:val="SourceCode"/>
      </w:pPr>
      <w:r>
        <w:t>; the JSON body, and answer 201 with its Location and the stored contact.</w:t>
      </w:r>
    </w:p>
    <w:p w14:paraId="6BFE0844" w14:textId="77777777" w:rsidR="00A14B13" w:rsidRDefault="00B171C1">
      <w:pPr>
        <w:pStyle w:val="SourceCode"/>
      </w:pPr>
      <w:r>
        <w:t>; It has the six steps of every handler: (from Lesson 6.16a, the</w:t>
      </w:r>
    </w:p>
    <w:p w14:paraId="0B8FF7A4" w14:textId="77777777" w:rsidR="00A14B13" w:rsidRDefault="00B171C1">
      <w:pPr>
        <w:pStyle w:val="SourceCode"/>
      </w:pPr>
      <w:r>
        <w:t>; authentication check;) the input check, now the body's shape; open one</w:t>
      </w:r>
    </w:p>
    <w:p w14:paraId="2D1C0773" w14:textId="77777777" w:rsidR="00A14B13" w:rsidRDefault="00B171C1">
      <w:pPr>
        <w:pStyle w:val="SourceCode"/>
      </w:pPr>
      <w:r>
        <w:t>; connection; the contact store call; close the connection; then the</w:t>
      </w:r>
    </w:p>
    <w:p w14:paraId="27569B73" w14:textId="77777777" w:rsidR="00A14B13" w:rsidRDefault="00B171C1">
      <w:pPr>
        <w:pStyle w:val="SourceCode"/>
      </w:pPr>
      <w:r>
        <w:t>; failure or the answer. The handle is an 8-byte place at [rsp + 40];</w:t>
      </w:r>
    </w:p>
    <w:p w14:paraId="409647FE" w14:textId="77777777" w:rsidR="00A14B13" w:rsidRDefault="00B171C1">
      <w:pPr>
        <w:pStyle w:val="SourceCode"/>
      </w:pPr>
      <w:r>
        <w:t>; [rsp + 32] is snprintf's fifth value, the id: mov eax clears rax's top half.</w:t>
      </w:r>
    </w:p>
    <w:p w14:paraId="6054C479" w14:textId="77777777" w:rsidR="00A14B13" w:rsidRDefault="00B171C1">
      <w:pPr>
        <w:pStyle w:val="SourceCode"/>
      </w:pPr>
      <w:r>
        <w:t>;   in:      rcx = the request record</w:t>
      </w:r>
    </w:p>
    <w:p w14:paraId="2F0230B2" w14:textId="77777777" w:rsidR="00A14B13" w:rsidRDefault="00B171C1">
      <w:pPr>
        <w:pStyle w:val="SourceCode"/>
      </w:pPr>
      <w:r>
        <w:t>;   out:     eax = MHD_queue_response's answer</w:t>
      </w:r>
    </w:p>
    <w:p w14:paraId="0212F53C" w14:textId="77777777" w:rsidR="00A14B13" w:rsidRDefault="00B171C1">
      <w:pPr>
        <w:pStyle w:val="SourceCode"/>
      </w:pPr>
      <w:r>
        <w:t>; rbx keeps the request, r12d the status, then the text, r13 the problem,</w:t>
      </w:r>
    </w:p>
    <w:p w14:paraId="2C56A6BC" w14:textId="77777777" w:rsidR="00A14B13" w:rsidRDefault="00B171C1">
      <w:pPr>
        <w:pStyle w:val="SourceCode"/>
      </w:pPr>
      <w:r>
        <w:t>; then the answer.</w:t>
      </w:r>
    </w:p>
    <w:p w14:paraId="13474D06" w14:textId="77777777" w:rsidR="00A14B13" w:rsidRDefault="00B171C1">
      <w:pPr>
        <w:pStyle w:val="SourceCode"/>
      </w:pPr>
      <w:r>
        <w:t>handle_create_contact:</w:t>
      </w:r>
    </w:p>
    <w:p w14:paraId="316297AD" w14:textId="77777777" w:rsidR="00A14B13" w:rsidRDefault="00B171C1">
      <w:pPr>
        <w:pStyle w:val="SourceCode"/>
      </w:pPr>
      <w:r>
        <w:t xml:space="preserve">    push rbx</w:t>
      </w:r>
    </w:p>
    <w:p w14:paraId="2E61A00A" w14:textId="77777777" w:rsidR="00A14B13" w:rsidRDefault="00B171C1">
      <w:pPr>
        <w:pStyle w:val="SourceCode"/>
      </w:pPr>
      <w:r>
        <w:t xml:space="preserve">    push r12</w:t>
      </w:r>
    </w:p>
    <w:p w14:paraId="72457174" w14:textId="77777777" w:rsidR="00A14B13" w:rsidRDefault="00B171C1">
      <w:pPr>
        <w:pStyle w:val="SourceCode"/>
      </w:pPr>
      <w:r>
        <w:t xml:space="preserve">    push r13</w:t>
      </w:r>
    </w:p>
    <w:p w14:paraId="6D1E5677" w14:textId="77777777" w:rsidR="00A14B13" w:rsidRDefault="00B171C1">
      <w:pPr>
        <w:pStyle w:val="SourceCode"/>
      </w:pPr>
      <w:r>
        <w:t xml:space="preserve">    sub rsp, 48</w:t>
      </w:r>
    </w:p>
    <w:p w14:paraId="3FE7FFA7" w14:textId="77777777" w:rsidR="00A14B13" w:rsidRDefault="00B171C1">
      <w:pPr>
        <w:pStyle w:val="SourceCode"/>
      </w:pPr>
      <w:r>
        <w:t xml:space="preserve">    mov rbx, rcx</w:t>
      </w:r>
    </w:p>
    <w:p w14:paraId="42477D37" w14:textId="77777777" w:rsidR="00A14B13" w:rsidRDefault="00B171C1">
      <w:pPr>
        <w:pStyle w:val="SourceCode"/>
      </w:pPr>
      <w:r>
        <w:t xml:space="preserve">    mov rcx, [rbx + REQUEST_BODY]</w:t>
      </w:r>
    </w:p>
    <w:p w14:paraId="4B9B6EC3" w14:textId="77777777" w:rsidR="00A14B13" w:rsidRDefault="00B171C1">
      <w:pPr>
        <w:pStyle w:val="SourceCode"/>
      </w:pPr>
      <w:r>
        <w:t xml:space="preserve">    lea rdx, [new_contact]</w:t>
      </w:r>
    </w:p>
    <w:p w14:paraId="24F50921" w14:textId="77777777" w:rsidR="00A14B13" w:rsidRDefault="00B171C1">
      <w:pPr>
        <w:pStyle w:val="SourceCode"/>
      </w:pPr>
      <w:r>
        <w:t xml:space="preserve">    call contact_from_json</w:t>
      </w:r>
    </w:p>
    <w:p w14:paraId="676C0C1B" w14:textId="77777777" w:rsidR="00A14B13" w:rsidRDefault="00B171C1">
      <w:pPr>
        <w:pStyle w:val="SourceCode"/>
      </w:pPr>
      <w:r>
        <w:t xml:space="preserve">    cmp eax, 0</w:t>
      </w:r>
    </w:p>
    <w:p w14:paraId="37194ED6" w14:textId="77777777" w:rsidR="00A14B13" w:rsidRDefault="00B171C1">
      <w:pPr>
        <w:pStyle w:val="SourceCode"/>
      </w:pPr>
      <w:r>
        <w:t xml:space="preserve">    jne .body_read</w:t>
      </w:r>
    </w:p>
    <w:p w14:paraId="60F23837" w14:textId="77777777" w:rsidR="00A14B13" w:rsidRDefault="00B171C1">
      <w:pPr>
        <w:pStyle w:val="SourceCode"/>
      </w:pPr>
      <w:r>
        <w:t xml:space="preserve">    mov rcx, rbx</w:t>
      </w:r>
    </w:p>
    <w:p w14:paraId="476372F7" w14:textId="77777777" w:rsidR="00A14B13" w:rsidRDefault="00B171C1">
      <w:pPr>
        <w:pStyle w:val="SourceCode"/>
      </w:pPr>
      <w:r>
        <w:t xml:space="preserve">    mov edx, INVALID_INPUT</w:t>
      </w:r>
    </w:p>
    <w:p w14:paraId="4D3E5787" w14:textId="77777777" w:rsidR="00A14B13" w:rsidRDefault="00B171C1">
      <w:pPr>
        <w:pStyle w:val="SourceCode"/>
      </w:pPr>
      <w:r>
        <w:t xml:space="preserve">    lea r8, [body_problem]</w:t>
      </w:r>
    </w:p>
    <w:p w14:paraId="6BB0C22A" w14:textId="77777777" w:rsidR="00A14B13" w:rsidRDefault="00B171C1">
      <w:pPr>
        <w:pStyle w:val="SourceCode"/>
      </w:pPr>
      <w:r>
        <w:t xml:space="preserve">    call send_failure</w:t>
      </w:r>
    </w:p>
    <w:p w14:paraId="7715A337" w14:textId="77777777" w:rsidR="00A14B13" w:rsidRDefault="00B171C1">
      <w:pPr>
        <w:pStyle w:val="SourceCode"/>
      </w:pPr>
      <w:r>
        <w:t xml:space="preserve">    jmp .done</w:t>
      </w:r>
    </w:p>
    <w:p w14:paraId="14236CCB" w14:textId="77777777" w:rsidR="00A14B13" w:rsidRDefault="00B171C1">
      <w:pPr>
        <w:pStyle w:val="SourceCode"/>
      </w:pPr>
      <w:r>
        <w:t>.body_read:</w:t>
      </w:r>
    </w:p>
    <w:p w14:paraId="2E116C4F" w14:textId="77777777" w:rsidR="00A14B13" w:rsidRDefault="00B171C1">
      <w:pPr>
        <w:pStyle w:val="SourceCode"/>
      </w:pPr>
      <w:r>
        <w:t xml:space="preserve">    lea rcx, [rsp + 40]</w:t>
      </w:r>
    </w:p>
    <w:p w14:paraId="6D74CDE4" w14:textId="77777777" w:rsidR="00A14B13" w:rsidRDefault="00B171C1">
      <w:pPr>
        <w:pStyle w:val="SourceCode"/>
      </w:pPr>
      <w:r>
        <w:t xml:space="preserve">    call open_connection</w:t>
      </w:r>
    </w:p>
    <w:p w14:paraId="350B90B3" w14:textId="77777777" w:rsidR="00A14B13" w:rsidRDefault="00B171C1">
      <w:pPr>
        <w:pStyle w:val="SourceCode"/>
      </w:pPr>
      <w:r>
        <w:t xml:space="preserve">    cmp eax, SUCCESS</w:t>
      </w:r>
    </w:p>
    <w:p w14:paraId="17BAFA06" w14:textId="77777777" w:rsidR="00A14B13" w:rsidRDefault="00B171C1">
      <w:pPr>
        <w:pStyle w:val="SourceCode"/>
      </w:pPr>
      <w:r>
        <w:t xml:space="preserve">    je .opened</w:t>
      </w:r>
    </w:p>
    <w:p w14:paraId="7B16673B" w14:textId="77777777" w:rsidR="00A14B13" w:rsidRDefault="00B171C1">
      <w:pPr>
        <w:pStyle w:val="SourceCode"/>
      </w:pPr>
      <w:r>
        <w:t xml:space="preserve">    mov rcx, rbx</w:t>
      </w:r>
    </w:p>
    <w:p w14:paraId="25834556" w14:textId="77777777" w:rsidR="00A14B13" w:rsidRDefault="00B171C1">
      <w:pPr>
        <w:pStyle w:val="SourceCode"/>
      </w:pPr>
      <w:r>
        <w:t xml:space="preserve">    mov r8, rdx</w:t>
      </w:r>
    </w:p>
    <w:p w14:paraId="3807B44F" w14:textId="77777777" w:rsidR="00A14B13" w:rsidRDefault="00B171C1">
      <w:pPr>
        <w:pStyle w:val="SourceCode"/>
      </w:pPr>
      <w:r>
        <w:t xml:space="preserve">    mov edx, eax</w:t>
      </w:r>
    </w:p>
    <w:p w14:paraId="1A9CF9CB" w14:textId="77777777" w:rsidR="00A14B13" w:rsidRDefault="00B171C1">
      <w:pPr>
        <w:pStyle w:val="SourceCode"/>
      </w:pPr>
      <w:r>
        <w:t xml:space="preserve">    call send_failure</w:t>
      </w:r>
    </w:p>
    <w:p w14:paraId="132791FA" w14:textId="77777777" w:rsidR="00A14B13" w:rsidRDefault="00B171C1">
      <w:pPr>
        <w:pStyle w:val="SourceCode"/>
      </w:pPr>
      <w:r>
        <w:t xml:space="preserve">    jmp .done</w:t>
      </w:r>
    </w:p>
    <w:p w14:paraId="7017E442" w14:textId="77777777" w:rsidR="00A14B13" w:rsidRDefault="00B171C1">
      <w:pPr>
        <w:pStyle w:val="SourceCode"/>
      </w:pPr>
      <w:r>
        <w:t>.opened:</w:t>
      </w:r>
    </w:p>
    <w:p w14:paraId="5F9C99E8" w14:textId="77777777" w:rsidR="00A14B13" w:rsidRDefault="00B171C1">
      <w:pPr>
        <w:pStyle w:val="SourceCode"/>
      </w:pPr>
      <w:r>
        <w:t xml:space="preserve">    mov rcx, [rsp + 40]</w:t>
      </w:r>
    </w:p>
    <w:p w14:paraId="15C942B5" w14:textId="77777777" w:rsidR="00A14B13" w:rsidRDefault="00B171C1">
      <w:pPr>
        <w:pStyle w:val="SourceCode"/>
      </w:pPr>
      <w:r>
        <w:t xml:space="preserve">    lea rdx, [new_contact]</w:t>
      </w:r>
    </w:p>
    <w:p w14:paraId="6510E308" w14:textId="77777777" w:rsidR="00A14B13" w:rsidRDefault="00B171C1">
      <w:pPr>
        <w:pStyle w:val="SourceCode"/>
      </w:pPr>
      <w:r>
        <w:t xml:space="preserve">    lea r8, [stored_contact]</w:t>
      </w:r>
    </w:p>
    <w:p w14:paraId="53E29C79" w14:textId="77777777" w:rsidR="00A14B13" w:rsidRDefault="00B171C1">
      <w:pPr>
        <w:pStyle w:val="SourceCode"/>
      </w:pPr>
      <w:r>
        <w:t xml:space="preserve">    call add_contact_record</w:t>
      </w:r>
    </w:p>
    <w:p w14:paraId="37999D62" w14:textId="77777777" w:rsidR="00A14B13" w:rsidRDefault="00B171C1">
      <w:pPr>
        <w:pStyle w:val="SourceCode"/>
      </w:pPr>
      <w:r>
        <w:t xml:space="preserve">    mov r12d, eax</w:t>
      </w:r>
    </w:p>
    <w:p w14:paraId="1B3780C3" w14:textId="77777777" w:rsidR="00A14B13" w:rsidRDefault="00B171C1">
      <w:pPr>
        <w:pStyle w:val="SourceCode"/>
      </w:pPr>
      <w:r>
        <w:t xml:space="preserve">    mov r13, rdx</w:t>
      </w:r>
    </w:p>
    <w:p w14:paraId="3B53693E" w14:textId="77777777" w:rsidR="00A14B13" w:rsidRDefault="00B171C1">
      <w:pPr>
        <w:pStyle w:val="SourceCode"/>
      </w:pPr>
      <w:r>
        <w:t xml:space="preserve">    mov rcx, [rsp + 40]</w:t>
      </w:r>
    </w:p>
    <w:p w14:paraId="09F95667" w14:textId="77777777" w:rsidR="00A14B13" w:rsidRDefault="00B171C1">
      <w:pPr>
        <w:pStyle w:val="SourceCode"/>
      </w:pPr>
      <w:r>
        <w:t xml:space="preserve">    call close_connection</w:t>
      </w:r>
    </w:p>
    <w:p w14:paraId="3D746FF4" w14:textId="77777777" w:rsidR="00A14B13" w:rsidRDefault="00B171C1">
      <w:pPr>
        <w:pStyle w:val="SourceCode"/>
      </w:pPr>
      <w:r>
        <w:t xml:space="preserve">    cmp r12d, SUCCESS</w:t>
      </w:r>
    </w:p>
    <w:p w14:paraId="36F7C8DF" w14:textId="77777777" w:rsidR="00A14B13" w:rsidRDefault="00B171C1">
      <w:pPr>
        <w:pStyle w:val="SourceCode"/>
      </w:pPr>
      <w:r>
        <w:t xml:space="preserve">    je .stored</w:t>
      </w:r>
    </w:p>
    <w:p w14:paraId="5AE1D5B2" w14:textId="77777777" w:rsidR="00A14B13" w:rsidRDefault="00B171C1">
      <w:pPr>
        <w:pStyle w:val="SourceCode"/>
      </w:pPr>
      <w:r>
        <w:t xml:space="preserve">    mov rcx, rbx</w:t>
      </w:r>
    </w:p>
    <w:p w14:paraId="24D000D5" w14:textId="77777777" w:rsidR="00A14B13" w:rsidRDefault="00B171C1">
      <w:pPr>
        <w:pStyle w:val="SourceCode"/>
      </w:pPr>
      <w:r>
        <w:t xml:space="preserve">    mov edx, r12d</w:t>
      </w:r>
    </w:p>
    <w:p w14:paraId="5ABCA5D2" w14:textId="77777777" w:rsidR="00A14B13" w:rsidRDefault="00B171C1">
      <w:pPr>
        <w:pStyle w:val="SourceCode"/>
      </w:pPr>
      <w:r>
        <w:t xml:space="preserve">    mov r8, r13</w:t>
      </w:r>
    </w:p>
    <w:p w14:paraId="12325D35" w14:textId="77777777" w:rsidR="00A14B13" w:rsidRDefault="00B171C1">
      <w:pPr>
        <w:pStyle w:val="SourceCode"/>
      </w:pPr>
      <w:r>
        <w:t xml:space="preserve">    call send_failure</w:t>
      </w:r>
    </w:p>
    <w:p w14:paraId="312E6DA8" w14:textId="77777777" w:rsidR="00A14B13" w:rsidRDefault="00B171C1">
      <w:pPr>
        <w:pStyle w:val="SourceCode"/>
      </w:pPr>
      <w:r>
        <w:t xml:space="preserve">    jmp .done</w:t>
      </w:r>
    </w:p>
    <w:p w14:paraId="5D3190BC" w14:textId="77777777" w:rsidR="00A14B13" w:rsidRDefault="00B171C1">
      <w:pPr>
        <w:pStyle w:val="SourceCode"/>
      </w:pPr>
      <w:r>
        <w:t>.stored:</w:t>
      </w:r>
    </w:p>
    <w:p w14:paraId="518A59CE" w14:textId="77777777" w:rsidR="00A14B13" w:rsidRDefault="00B171C1">
      <w:pPr>
        <w:pStyle w:val="SourceCode"/>
      </w:pPr>
      <w:r>
        <w:t xml:space="preserve">    ; The new contact's own path, such as /api/v1/contacts/4.</w:t>
      </w:r>
    </w:p>
    <w:p w14:paraId="43A4280D" w14:textId="77777777" w:rsidR="00A14B13" w:rsidRDefault="00B171C1">
      <w:pPr>
        <w:pStyle w:val="SourceCode"/>
      </w:pPr>
      <w:r>
        <w:t xml:space="preserve">    lea rcx, [location_text]</w:t>
      </w:r>
    </w:p>
    <w:p w14:paraId="0BA14A00" w14:textId="77777777" w:rsidR="00A14B13" w:rsidRDefault="00B171C1">
      <w:pPr>
        <w:pStyle w:val="SourceCode"/>
      </w:pPr>
      <w:r>
        <w:t xml:space="preserve">    mov edx, LOCATION_SIZE</w:t>
      </w:r>
    </w:p>
    <w:p w14:paraId="45A09C38" w14:textId="77777777" w:rsidR="00A14B13" w:rsidRDefault="00B171C1">
      <w:pPr>
        <w:pStyle w:val="SourceCode"/>
      </w:pPr>
      <w:r>
        <w:t xml:space="preserve">    lea r8, [location_format]</w:t>
      </w:r>
    </w:p>
    <w:p w14:paraId="3D95EF5A" w14:textId="77777777" w:rsidR="00A14B13" w:rsidRDefault="00B171C1">
      <w:pPr>
        <w:pStyle w:val="SourceCode"/>
      </w:pPr>
      <w:r>
        <w:t xml:space="preserve">    lea r9, [contacts_path]</w:t>
      </w:r>
    </w:p>
    <w:p w14:paraId="3C0C35D3" w14:textId="77777777" w:rsidR="00A14B13" w:rsidRDefault="00B171C1">
      <w:pPr>
        <w:pStyle w:val="SourceCode"/>
      </w:pPr>
      <w:r>
        <w:t xml:space="preserve">    mov eax, [stored_contact + ID]</w:t>
      </w:r>
    </w:p>
    <w:p w14:paraId="3B79A93C" w14:textId="77777777" w:rsidR="00A14B13" w:rsidRDefault="00B171C1">
      <w:pPr>
        <w:pStyle w:val="SourceCode"/>
      </w:pPr>
      <w:r>
        <w:t xml:space="preserve">    mov [rsp + 32], rax</w:t>
      </w:r>
    </w:p>
    <w:p w14:paraId="455E2482" w14:textId="77777777" w:rsidR="00A14B13" w:rsidRDefault="00B171C1">
      <w:pPr>
        <w:pStyle w:val="SourceCode"/>
      </w:pPr>
      <w:r>
        <w:t xml:space="preserve">    call snprintf</w:t>
      </w:r>
    </w:p>
    <w:p w14:paraId="47AB7488" w14:textId="77777777" w:rsidR="00A14B13" w:rsidRDefault="00B171C1">
      <w:pPr>
        <w:pStyle w:val="SourceCode"/>
      </w:pPr>
      <w:r>
        <w:t xml:space="preserve">    lea rcx, [stored_contact]</w:t>
      </w:r>
    </w:p>
    <w:p w14:paraId="17A24F10" w14:textId="77777777" w:rsidR="00A14B13" w:rsidRDefault="00B171C1">
      <w:pPr>
        <w:pStyle w:val="SourceCode"/>
      </w:pPr>
      <w:r>
        <w:t xml:space="preserve">    call contact_to_json</w:t>
      </w:r>
    </w:p>
    <w:p w14:paraId="48BFE17E" w14:textId="77777777" w:rsidR="00A14B13" w:rsidRDefault="00B171C1">
      <w:pPr>
        <w:pStyle w:val="SourceCode"/>
      </w:pPr>
      <w:r>
        <w:t xml:space="preserve">    mov r12, rax</w:t>
      </w:r>
    </w:p>
    <w:p w14:paraId="043A7FF6" w14:textId="77777777" w:rsidR="00A14B13" w:rsidRDefault="00B171C1">
      <w:pPr>
        <w:pStyle w:val="SourceCode"/>
      </w:pPr>
      <w:r>
        <w:t xml:space="preserve">    cmp r12, 0</w:t>
      </w:r>
    </w:p>
    <w:p w14:paraId="534BA408" w14:textId="77777777" w:rsidR="00A14B13" w:rsidRDefault="00B171C1">
      <w:pPr>
        <w:pStyle w:val="SourceCode"/>
      </w:pPr>
      <w:r>
        <w:t xml:space="preserve">    jne .answer</w:t>
      </w:r>
    </w:p>
    <w:p w14:paraId="17E0B26E" w14:textId="77777777" w:rsidR="00A14B13" w:rsidRDefault="00B171C1">
      <w:pPr>
        <w:pStyle w:val="SourceCode"/>
      </w:pPr>
      <w:r>
        <w:t xml:space="preserve">    mov rcx, rbx</w:t>
      </w:r>
    </w:p>
    <w:p w14:paraId="2229F28A" w14:textId="77777777" w:rsidR="00A14B13" w:rsidRDefault="00B171C1">
      <w:pPr>
        <w:pStyle w:val="SourceCode"/>
      </w:pPr>
      <w:r>
        <w:t xml:space="preserve">    mov edx, DATABASE_FAILURE</w:t>
      </w:r>
    </w:p>
    <w:p w14:paraId="3E4A6409" w14:textId="77777777" w:rsidR="00A14B13" w:rsidRDefault="00B171C1">
      <w:pPr>
        <w:pStyle w:val="SourceCode"/>
      </w:pPr>
      <w:r>
        <w:t xml:space="preserve">    lea r8, [out_of_memory_text]</w:t>
      </w:r>
    </w:p>
    <w:p w14:paraId="46EC872F" w14:textId="77777777" w:rsidR="00A14B13" w:rsidRDefault="00B171C1">
      <w:pPr>
        <w:pStyle w:val="SourceCode"/>
      </w:pPr>
      <w:r>
        <w:t xml:space="preserve">    call send_failure</w:t>
      </w:r>
    </w:p>
    <w:p w14:paraId="7B0AEEB6" w14:textId="77777777" w:rsidR="00A14B13" w:rsidRDefault="00B171C1">
      <w:pPr>
        <w:pStyle w:val="SourceCode"/>
      </w:pPr>
      <w:r>
        <w:t xml:space="preserve">    jmp .done</w:t>
      </w:r>
    </w:p>
    <w:p w14:paraId="6D74B7BF" w14:textId="77777777" w:rsidR="00A14B13" w:rsidRDefault="00B171C1">
      <w:pPr>
        <w:pStyle w:val="SourceCode"/>
      </w:pPr>
      <w:r>
        <w:t>.answer:</w:t>
      </w:r>
    </w:p>
    <w:p w14:paraId="31BA0F80" w14:textId="77777777" w:rsidR="00A14B13" w:rsidRDefault="00B171C1">
      <w:pPr>
        <w:pStyle w:val="SourceCode"/>
      </w:pPr>
      <w:r>
        <w:t xml:space="preserve">    mov rcx, rbx</w:t>
      </w:r>
    </w:p>
    <w:p w14:paraId="49F177BE" w14:textId="77777777" w:rsidR="00A14B13" w:rsidRDefault="00B171C1">
      <w:pPr>
        <w:pStyle w:val="SourceCode"/>
      </w:pPr>
      <w:r>
        <w:t xml:space="preserve">    lea rdx, [location_text]</w:t>
      </w:r>
    </w:p>
    <w:p w14:paraId="4F8B907C" w14:textId="77777777" w:rsidR="00A14B13" w:rsidRDefault="00B171C1">
      <w:pPr>
        <w:pStyle w:val="SourceCode"/>
      </w:pPr>
      <w:r>
        <w:t xml:space="preserve">    mov r8, r12</w:t>
      </w:r>
    </w:p>
    <w:p w14:paraId="3832C46E" w14:textId="77777777" w:rsidR="00A14B13" w:rsidRDefault="00B171C1">
      <w:pPr>
        <w:pStyle w:val="SourceCode"/>
      </w:pPr>
      <w:r>
        <w:t xml:space="preserve">    call send_created</w:t>
      </w:r>
    </w:p>
    <w:p w14:paraId="0EA69292" w14:textId="77777777" w:rsidR="00A14B13" w:rsidRDefault="00B171C1">
      <w:pPr>
        <w:pStyle w:val="SourceCode"/>
      </w:pPr>
      <w:r>
        <w:t xml:space="preserve">    mov r13d, eax</w:t>
      </w:r>
    </w:p>
    <w:p w14:paraId="2751A004" w14:textId="77777777" w:rsidR="00A14B13" w:rsidRDefault="00B171C1">
      <w:pPr>
        <w:pStyle w:val="SourceCode"/>
      </w:pPr>
      <w:r>
        <w:t xml:space="preserve">    ; send_created made its own copy, so the text is given back.</w:t>
      </w:r>
    </w:p>
    <w:p w14:paraId="01747D0B" w14:textId="77777777" w:rsidR="00A14B13" w:rsidRDefault="00B171C1">
      <w:pPr>
        <w:pStyle w:val="SourceCode"/>
      </w:pPr>
      <w:r>
        <w:t xml:space="preserve">    mov rcx, r12</w:t>
      </w:r>
    </w:p>
    <w:p w14:paraId="6CEDBC53" w14:textId="77777777" w:rsidR="00A14B13" w:rsidRDefault="00B171C1">
      <w:pPr>
        <w:pStyle w:val="SourceCode"/>
      </w:pPr>
      <w:r>
        <w:t xml:space="preserve">    call cJSON_free</w:t>
      </w:r>
    </w:p>
    <w:p w14:paraId="775EB83B" w14:textId="77777777" w:rsidR="00A14B13" w:rsidRDefault="00B171C1">
      <w:pPr>
        <w:pStyle w:val="SourceCode"/>
      </w:pPr>
      <w:r>
        <w:t xml:space="preserve">    mov eax, r13d</w:t>
      </w:r>
    </w:p>
    <w:p w14:paraId="07CEB363" w14:textId="77777777" w:rsidR="00A14B13" w:rsidRDefault="00B171C1">
      <w:pPr>
        <w:pStyle w:val="SourceCode"/>
      </w:pPr>
      <w:r>
        <w:t>.done:</w:t>
      </w:r>
    </w:p>
    <w:p w14:paraId="1FC48B7F" w14:textId="77777777" w:rsidR="00A14B13" w:rsidRDefault="00B171C1">
      <w:pPr>
        <w:pStyle w:val="SourceCode"/>
      </w:pPr>
      <w:r>
        <w:t xml:space="preserve">    add rsp, 48</w:t>
      </w:r>
    </w:p>
    <w:p w14:paraId="52285942" w14:textId="77777777" w:rsidR="00A14B13" w:rsidRDefault="00B171C1">
      <w:pPr>
        <w:pStyle w:val="SourceCode"/>
      </w:pPr>
      <w:r>
        <w:t xml:space="preserve">    pop r13</w:t>
      </w:r>
    </w:p>
    <w:p w14:paraId="70F515CF" w14:textId="77777777" w:rsidR="00A14B13" w:rsidRDefault="00B171C1">
      <w:pPr>
        <w:pStyle w:val="SourceCode"/>
      </w:pPr>
      <w:r>
        <w:t xml:space="preserve">    pop r12</w:t>
      </w:r>
    </w:p>
    <w:p w14:paraId="0552A86E" w14:textId="77777777" w:rsidR="00A14B13" w:rsidRDefault="00B171C1">
      <w:pPr>
        <w:pStyle w:val="SourceCode"/>
      </w:pPr>
      <w:r>
        <w:t xml:space="preserve">    pop rbx</w:t>
      </w:r>
    </w:p>
    <w:p w14:paraId="4F142BBF" w14:textId="77777777" w:rsidR="00A14B13" w:rsidRDefault="00B171C1">
      <w:pPr>
        <w:pStyle w:val="SourceCode"/>
      </w:pPr>
      <w:r>
        <w:t xml:space="preserve">    ret</w:t>
      </w:r>
    </w:p>
    <w:p w14:paraId="53DF2989" w14:textId="77777777" w:rsidR="00A14B13" w:rsidRDefault="00A14B13">
      <w:pPr>
        <w:pStyle w:val="SourceCode"/>
      </w:pPr>
    </w:p>
    <w:p w14:paraId="33493CDE" w14:textId="77777777" w:rsidR="00A14B13" w:rsidRDefault="00B171C1">
      <w:pPr>
        <w:pStyle w:val="SourceCode"/>
      </w:pPr>
      <w:r>
        <w:t>; handle_replace_contact: PUT /api/v1/contacts/{id}, replace every field</w:t>
      </w:r>
    </w:p>
    <w:p w14:paraId="1BB0F129" w14:textId="77777777" w:rsidR="00A14B13" w:rsidRDefault="00B171C1">
      <w:pPr>
        <w:pStyle w:val="SourceCode"/>
      </w:pPr>
      <w:r>
        <w:t>; of one contact with the body's, and answer 200 with the contact as</w:t>
      </w:r>
    </w:p>
    <w:p w14:paraId="6E206392" w14:textId="77777777" w:rsidR="00A14B13" w:rsidRDefault="00B171C1">
      <w:pPr>
        <w:pStyle w:val="SourceCode"/>
      </w:pPr>
      <w:r>
        <w:t>; stored, or 404 when no contact has that id. The same PUT sent again</w:t>
      </w:r>
    </w:p>
    <w:p w14:paraId="6B98C249" w14:textId="77777777" w:rsidR="00A14B13" w:rsidRDefault="00B171C1">
      <w:pPr>
        <w:pStyle w:val="SourceCode"/>
      </w:pPr>
      <w:r>
        <w:t>; stores the same values and gets the same answer. It has the six steps</w:t>
      </w:r>
    </w:p>
    <w:p w14:paraId="5E625A3C" w14:textId="77777777" w:rsidR="00A14B13" w:rsidRDefault="00B171C1">
      <w:pPr>
        <w:pStyle w:val="SourceCode"/>
      </w:pPr>
      <w:r>
        <w:t>; of every handler; step 2, the input checks, now checks two things: the</w:t>
      </w:r>
    </w:p>
    <w:p w14:paraId="7E2CA967" w14:textId="77777777" w:rsidR="00A14B13" w:rsidRDefault="00B171C1">
      <w:pPr>
        <w:pStyle w:val="SourceCode"/>
      </w:pPr>
      <w:r>
        <w:t>; id, as handle_get_contact does, then the body, with Lesson 6.6a's</w:t>
      </w:r>
    </w:p>
    <w:p w14:paraId="126BCD0E" w14:textId="77777777" w:rsidR="00A14B13" w:rsidRDefault="00B171C1">
      <w:pPr>
        <w:pStyle w:val="SourceCode"/>
      </w:pPr>
      <w:r>
        <w:t>; contact_from_json. The handle is an 8-byte place at [rsp + 32].</w:t>
      </w:r>
    </w:p>
    <w:p w14:paraId="4CA656A5" w14:textId="77777777" w:rsidR="00A14B13" w:rsidRDefault="00B171C1">
      <w:pPr>
        <w:pStyle w:val="SourceCode"/>
      </w:pPr>
      <w:r>
        <w:t>;   in:      rcx = the request record, rdx = the id segment</w:t>
      </w:r>
    </w:p>
    <w:p w14:paraId="2456D980" w14:textId="77777777" w:rsidR="00A14B13" w:rsidRDefault="00B171C1">
      <w:pPr>
        <w:pStyle w:val="SourceCode"/>
      </w:pPr>
      <w:r>
        <w:t>;   out:     eax = MHD_queue_response's answer</w:t>
      </w:r>
    </w:p>
    <w:p w14:paraId="32E2CA02" w14:textId="77777777" w:rsidR="00A14B13" w:rsidRDefault="00B171C1">
      <w:pPr>
        <w:pStyle w:val="SourceCode"/>
      </w:pPr>
      <w:r>
        <w:t>; rbx keeps the request, r12 the segment, r13d the id, then the status,</w:t>
      </w:r>
    </w:p>
    <w:p w14:paraId="416C85A5" w14:textId="77777777" w:rsidR="00A14B13" w:rsidRDefault="00B171C1">
      <w:pPr>
        <w:pStyle w:val="SourceCode"/>
      </w:pPr>
      <w:r>
        <w:t>; r14 the problem.</w:t>
      </w:r>
    </w:p>
    <w:p w14:paraId="7B4FD963" w14:textId="77777777" w:rsidR="00A14B13" w:rsidRDefault="00B171C1">
      <w:pPr>
        <w:pStyle w:val="SourceCode"/>
      </w:pPr>
      <w:r>
        <w:t>handle_replace_contact:</w:t>
      </w:r>
    </w:p>
    <w:p w14:paraId="4153B1FC" w14:textId="77777777" w:rsidR="00A14B13" w:rsidRDefault="00B171C1">
      <w:pPr>
        <w:pStyle w:val="SourceCode"/>
      </w:pPr>
      <w:r>
        <w:t xml:space="preserve">    push rbx</w:t>
      </w:r>
    </w:p>
    <w:p w14:paraId="42DFF6AD" w14:textId="77777777" w:rsidR="00A14B13" w:rsidRDefault="00B171C1">
      <w:pPr>
        <w:pStyle w:val="SourceCode"/>
      </w:pPr>
      <w:r>
        <w:t xml:space="preserve">    push r12</w:t>
      </w:r>
    </w:p>
    <w:p w14:paraId="2507146E" w14:textId="77777777" w:rsidR="00A14B13" w:rsidRDefault="00B171C1">
      <w:pPr>
        <w:pStyle w:val="SourceCode"/>
      </w:pPr>
      <w:r>
        <w:t xml:space="preserve">    push r13</w:t>
      </w:r>
    </w:p>
    <w:p w14:paraId="1BA781AD" w14:textId="77777777" w:rsidR="00A14B13" w:rsidRDefault="00B171C1">
      <w:pPr>
        <w:pStyle w:val="SourceCode"/>
      </w:pPr>
      <w:r>
        <w:t xml:space="preserve">    push r14</w:t>
      </w:r>
    </w:p>
    <w:p w14:paraId="042688CB" w14:textId="77777777" w:rsidR="00A14B13" w:rsidRDefault="00B171C1">
      <w:pPr>
        <w:pStyle w:val="SourceCode"/>
      </w:pPr>
      <w:r>
        <w:t xml:space="preserve">    sub rsp, 40</w:t>
      </w:r>
    </w:p>
    <w:p w14:paraId="555A7709" w14:textId="77777777" w:rsidR="00A14B13" w:rsidRDefault="00B171C1">
      <w:pPr>
        <w:pStyle w:val="SourceCode"/>
      </w:pPr>
      <w:r>
        <w:t xml:space="preserve">    mov rbx, rcx</w:t>
      </w:r>
    </w:p>
    <w:p w14:paraId="0A958351" w14:textId="77777777" w:rsidR="00A14B13" w:rsidRDefault="00B171C1">
      <w:pPr>
        <w:pStyle w:val="SourceCode"/>
      </w:pPr>
      <w:r>
        <w:t xml:space="preserve">    mov r12, rdx</w:t>
      </w:r>
    </w:p>
    <w:p w14:paraId="24DB753F" w14:textId="77777777" w:rsidR="00A14B13" w:rsidRDefault="00B171C1">
      <w:pPr>
        <w:pStyle w:val="SourceCode"/>
      </w:pPr>
      <w:r>
        <w:t xml:space="preserve">    ; Remember, parse_id trims its text in place, so it gets a copy; a</w:t>
      </w:r>
    </w:p>
    <w:p w14:paraId="122DBBEB" w14:textId="77777777" w:rsidR="00A14B13" w:rsidRDefault="00B171C1">
      <w:pPr>
        <w:pStyle w:val="SourceCode"/>
      </w:pPr>
      <w:r>
        <w:t xml:space="preserve">    ; segment of ID_TEXT_SIZE characters or more is not an id.</w:t>
      </w:r>
    </w:p>
    <w:p w14:paraId="7F8EEB87" w14:textId="77777777" w:rsidR="00A14B13" w:rsidRDefault="00B171C1">
      <w:pPr>
        <w:pStyle w:val="SourceCode"/>
      </w:pPr>
      <w:r>
        <w:t xml:space="preserve">    xor r13d, r13d</w:t>
      </w:r>
    </w:p>
    <w:p w14:paraId="28EE8CFC" w14:textId="77777777" w:rsidR="00A14B13" w:rsidRDefault="00B171C1">
      <w:pPr>
        <w:pStyle w:val="SourceCode"/>
      </w:pPr>
      <w:r>
        <w:t xml:space="preserve">    mov rcx, r12</w:t>
      </w:r>
    </w:p>
    <w:p w14:paraId="62A36B99" w14:textId="77777777" w:rsidR="00A14B13" w:rsidRDefault="00B171C1">
      <w:pPr>
        <w:pStyle w:val="SourceCode"/>
      </w:pPr>
      <w:r>
        <w:t xml:space="preserve">    call strlen</w:t>
      </w:r>
    </w:p>
    <w:p w14:paraId="3263B46F" w14:textId="77777777" w:rsidR="00A14B13" w:rsidRDefault="00B171C1">
      <w:pPr>
        <w:pStyle w:val="SourceCode"/>
      </w:pPr>
      <w:r>
        <w:t xml:space="preserve">    cmp rax, ID_TEXT_SIZE</w:t>
      </w:r>
    </w:p>
    <w:p w14:paraId="360DD6B9" w14:textId="77777777" w:rsidR="00A14B13" w:rsidRDefault="00B171C1">
      <w:pPr>
        <w:pStyle w:val="SourceCode"/>
      </w:pPr>
      <w:r>
        <w:t xml:space="preserve">    jae .checked</w:t>
      </w:r>
    </w:p>
    <w:p w14:paraId="4BF34D39" w14:textId="77777777" w:rsidR="00A14B13" w:rsidRDefault="00B171C1">
      <w:pPr>
        <w:pStyle w:val="SourceCode"/>
      </w:pPr>
      <w:r>
        <w:t xml:space="preserve">    lea rcx, [typed_id]</w:t>
      </w:r>
    </w:p>
    <w:p w14:paraId="4FE671A0" w14:textId="77777777" w:rsidR="00A14B13" w:rsidRDefault="00B171C1">
      <w:pPr>
        <w:pStyle w:val="SourceCode"/>
      </w:pPr>
      <w:r>
        <w:t xml:space="preserve">    mov edx, ID_TEXT_SIZE</w:t>
      </w:r>
    </w:p>
    <w:p w14:paraId="56A1F2DF" w14:textId="77777777" w:rsidR="00A14B13" w:rsidRDefault="00B171C1">
      <w:pPr>
        <w:pStyle w:val="SourceCode"/>
      </w:pPr>
      <w:r>
        <w:t xml:space="preserve">    lea r8, [copy_format]</w:t>
      </w:r>
    </w:p>
    <w:p w14:paraId="1DEF367F" w14:textId="77777777" w:rsidR="00A14B13" w:rsidRDefault="00B171C1">
      <w:pPr>
        <w:pStyle w:val="SourceCode"/>
      </w:pPr>
      <w:r>
        <w:t xml:space="preserve">    mov r9, r12</w:t>
      </w:r>
    </w:p>
    <w:p w14:paraId="7D0A65AC" w14:textId="77777777" w:rsidR="00A14B13" w:rsidRDefault="00B171C1">
      <w:pPr>
        <w:pStyle w:val="SourceCode"/>
      </w:pPr>
      <w:r>
        <w:t xml:space="preserve">    call snprintf</w:t>
      </w:r>
    </w:p>
    <w:p w14:paraId="12EB78E3" w14:textId="77777777" w:rsidR="00A14B13" w:rsidRDefault="00B171C1">
      <w:pPr>
        <w:pStyle w:val="SourceCode"/>
      </w:pPr>
      <w:r>
        <w:t xml:space="preserve">    lea rcx, [typed_id]</w:t>
      </w:r>
    </w:p>
    <w:p w14:paraId="6E896A9D" w14:textId="77777777" w:rsidR="00A14B13" w:rsidRDefault="00B171C1">
      <w:pPr>
        <w:pStyle w:val="SourceCode"/>
      </w:pPr>
      <w:r>
        <w:t xml:space="preserve">    call parse_id</w:t>
      </w:r>
    </w:p>
    <w:p w14:paraId="28CBF42F" w14:textId="77777777" w:rsidR="00A14B13" w:rsidRDefault="00B171C1">
      <w:pPr>
        <w:pStyle w:val="SourceCode"/>
      </w:pPr>
      <w:r>
        <w:t xml:space="preserve">    mov r13d, eax</w:t>
      </w:r>
    </w:p>
    <w:p w14:paraId="33637F53" w14:textId="77777777" w:rsidR="00A14B13" w:rsidRDefault="00B171C1">
      <w:pPr>
        <w:pStyle w:val="SourceCode"/>
      </w:pPr>
      <w:r>
        <w:t>.checked:</w:t>
      </w:r>
    </w:p>
    <w:p w14:paraId="0B185B3D" w14:textId="77777777" w:rsidR="00A14B13" w:rsidRDefault="00B171C1">
      <w:pPr>
        <w:pStyle w:val="SourceCode"/>
      </w:pPr>
      <w:r>
        <w:t xml:space="preserve">    cmp r13d, 0</w:t>
      </w:r>
    </w:p>
    <w:p w14:paraId="4070DC99" w14:textId="77777777" w:rsidR="00A14B13" w:rsidRDefault="00B171C1">
      <w:pPr>
        <w:pStyle w:val="SourceCode"/>
      </w:pPr>
      <w:r>
        <w:t xml:space="preserve">    jne .valid_id</w:t>
      </w:r>
    </w:p>
    <w:p w14:paraId="44CB9E37" w14:textId="77777777" w:rsidR="00A14B13" w:rsidRDefault="00B171C1">
      <w:pPr>
        <w:pStyle w:val="SourceCode"/>
      </w:pPr>
      <w:r>
        <w:t xml:space="preserve">    mov rcx, rbx</w:t>
      </w:r>
    </w:p>
    <w:p w14:paraId="52818C81" w14:textId="77777777" w:rsidR="00A14B13" w:rsidRDefault="00B171C1">
      <w:pPr>
        <w:pStyle w:val="SourceCode"/>
      </w:pPr>
      <w:r>
        <w:t xml:space="preserve">    mov edx, INVALID_INPUT</w:t>
      </w:r>
    </w:p>
    <w:p w14:paraId="4EF8199D" w14:textId="77777777" w:rsidR="00A14B13" w:rsidRDefault="00B171C1">
      <w:pPr>
        <w:pStyle w:val="SourceCode"/>
      </w:pPr>
      <w:r>
        <w:t xml:space="preserve">    lea r8, [id_problem]</w:t>
      </w:r>
    </w:p>
    <w:p w14:paraId="1EFB7354" w14:textId="77777777" w:rsidR="00A14B13" w:rsidRDefault="00B171C1">
      <w:pPr>
        <w:pStyle w:val="SourceCode"/>
      </w:pPr>
      <w:r>
        <w:t xml:space="preserve">    call send_failure</w:t>
      </w:r>
    </w:p>
    <w:p w14:paraId="2F842872" w14:textId="77777777" w:rsidR="00A14B13" w:rsidRDefault="00B171C1">
      <w:pPr>
        <w:pStyle w:val="SourceCode"/>
      </w:pPr>
      <w:r>
        <w:t xml:space="preserve">    jmp .done</w:t>
      </w:r>
    </w:p>
    <w:p w14:paraId="7C106977" w14:textId="77777777" w:rsidR="00A14B13" w:rsidRDefault="00B171C1">
      <w:pPr>
        <w:pStyle w:val="SourceCode"/>
      </w:pPr>
      <w:r>
        <w:t>.valid_id:</w:t>
      </w:r>
    </w:p>
    <w:p w14:paraId="1CAAE215" w14:textId="77777777" w:rsidR="00A14B13" w:rsidRDefault="00B171C1">
      <w:pPr>
        <w:pStyle w:val="SourceCode"/>
      </w:pPr>
      <w:r>
        <w:t xml:space="preserve">    mov rcx, [rbx + REQUEST_BODY]</w:t>
      </w:r>
    </w:p>
    <w:p w14:paraId="62B0102D" w14:textId="77777777" w:rsidR="00A14B13" w:rsidRDefault="00B171C1">
      <w:pPr>
        <w:pStyle w:val="SourceCode"/>
      </w:pPr>
      <w:r>
        <w:t xml:space="preserve">    lea rdx, [replacement_contact]</w:t>
      </w:r>
    </w:p>
    <w:p w14:paraId="1769724E" w14:textId="77777777" w:rsidR="00A14B13" w:rsidRDefault="00B171C1">
      <w:pPr>
        <w:pStyle w:val="SourceCode"/>
      </w:pPr>
      <w:r>
        <w:t xml:space="preserve">    call contact_from_json</w:t>
      </w:r>
    </w:p>
    <w:p w14:paraId="4352D9A7" w14:textId="77777777" w:rsidR="00A14B13" w:rsidRDefault="00B171C1">
      <w:pPr>
        <w:pStyle w:val="SourceCode"/>
      </w:pPr>
      <w:r>
        <w:t xml:space="preserve">    cmp eax, 0</w:t>
      </w:r>
    </w:p>
    <w:p w14:paraId="5C74A1CD" w14:textId="77777777" w:rsidR="00A14B13" w:rsidRDefault="00B171C1">
      <w:pPr>
        <w:pStyle w:val="SourceCode"/>
      </w:pPr>
      <w:r>
        <w:t xml:space="preserve">    jne .body_read</w:t>
      </w:r>
    </w:p>
    <w:p w14:paraId="01700FEA" w14:textId="77777777" w:rsidR="00A14B13" w:rsidRDefault="00B171C1">
      <w:pPr>
        <w:pStyle w:val="SourceCode"/>
      </w:pPr>
      <w:r>
        <w:t xml:space="preserve">    mov rcx, rbx</w:t>
      </w:r>
    </w:p>
    <w:p w14:paraId="431F40B3" w14:textId="77777777" w:rsidR="00A14B13" w:rsidRDefault="00B171C1">
      <w:pPr>
        <w:pStyle w:val="SourceCode"/>
      </w:pPr>
      <w:r>
        <w:t xml:space="preserve">    mov edx, INVALID_INPUT</w:t>
      </w:r>
    </w:p>
    <w:p w14:paraId="2101F1D1" w14:textId="77777777" w:rsidR="00A14B13" w:rsidRDefault="00B171C1">
      <w:pPr>
        <w:pStyle w:val="SourceCode"/>
      </w:pPr>
      <w:r>
        <w:t xml:space="preserve">    lea r8, [body_problem]</w:t>
      </w:r>
    </w:p>
    <w:p w14:paraId="62A6953F" w14:textId="77777777" w:rsidR="00A14B13" w:rsidRDefault="00B171C1">
      <w:pPr>
        <w:pStyle w:val="SourceCode"/>
      </w:pPr>
      <w:r>
        <w:t xml:space="preserve">    call send_failure</w:t>
      </w:r>
    </w:p>
    <w:p w14:paraId="2BB8862D" w14:textId="77777777" w:rsidR="00A14B13" w:rsidRDefault="00B171C1">
      <w:pPr>
        <w:pStyle w:val="SourceCode"/>
      </w:pPr>
      <w:r>
        <w:t xml:space="preserve">    jmp .done</w:t>
      </w:r>
    </w:p>
    <w:p w14:paraId="61004297" w14:textId="77777777" w:rsidR="00A14B13" w:rsidRDefault="00B171C1">
      <w:pPr>
        <w:pStyle w:val="SourceCode"/>
      </w:pPr>
      <w:r>
        <w:t>.body_read:</w:t>
      </w:r>
    </w:p>
    <w:p w14:paraId="62077751" w14:textId="77777777" w:rsidR="00A14B13" w:rsidRDefault="00B171C1">
      <w:pPr>
        <w:pStyle w:val="SourceCode"/>
      </w:pPr>
      <w:r>
        <w:t xml:space="preserve">    ; contact_from_json sets the id to 0, because a POST's server chooses</w:t>
      </w:r>
    </w:p>
    <w:p w14:paraId="53793DCF" w14:textId="77777777" w:rsidR="00A14B13" w:rsidRDefault="00B171C1">
      <w:pPr>
        <w:pStyle w:val="SourceCode"/>
      </w:pPr>
      <w:r>
        <w:t xml:space="preserve">    ; it; the id comes from the path, so the body never chooses which</w:t>
      </w:r>
    </w:p>
    <w:p w14:paraId="6D4510CD" w14:textId="77777777" w:rsidR="00A14B13" w:rsidRDefault="00B171C1">
      <w:pPr>
        <w:pStyle w:val="SourceCode"/>
      </w:pPr>
      <w:r>
        <w:t xml:space="preserve">    ; contact is replaced. mov r13d cleared r13's upper half, so the</w:t>
      </w:r>
    </w:p>
    <w:p w14:paraId="0DA28A2D" w14:textId="77777777" w:rsidR="00A14B13" w:rsidRDefault="00B171C1">
      <w:pPr>
        <w:pStyle w:val="SourceCode"/>
      </w:pPr>
      <w:r>
        <w:t xml:space="preserve">    ; whole 8-byte ID is the id.</w:t>
      </w:r>
    </w:p>
    <w:p w14:paraId="2F9BA402" w14:textId="77777777" w:rsidR="00A14B13" w:rsidRDefault="00B171C1">
      <w:pPr>
        <w:pStyle w:val="SourceCode"/>
      </w:pPr>
      <w:r>
        <w:t xml:space="preserve">    mov [replacement_contact + ID], r13</w:t>
      </w:r>
    </w:p>
    <w:p w14:paraId="00EFBB65" w14:textId="77777777" w:rsidR="00A14B13" w:rsidRDefault="00B171C1">
      <w:pPr>
        <w:pStyle w:val="SourceCode"/>
      </w:pPr>
      <w:r>
        <w:t xml:space="preserve">    lea rcx, [rsp + 32]</w:t>
      </w:r>
    </w:p>
    <w:p w14:paraId="07F4BCEE" w14:textId="77777777" w:rsidR="00A14B13" w:rsidRDefault="00B171C1">
      <w:pPr>
        <w:pStyle w:val="SourceCode"/>
      </w:pPr>
      <w:r>
        <w:t xml:space="preserve">    call open_connection</w:t>
      </w:r>
    </w:p>
    <w:p w14:paraId="5300A285" w14:textId="77777777" w:rsidR="00A14B13" w:rsidRDefault="00B171C1">
      <w:pPr>
        <w:pStyle w:val="SourceCode"/>
      </w:pPr>
      <w:r>
        <w:t xml:space="preserve">    cmp eax, SUCCESS</w:t>
      </w:r>
    </w:p>
    <w:p w14:paraId="5A67A62A" w14:textId="77777777" w:rsidR="00A14B13" w:rsidRDefault="00B171C1">
      <w:pPr>
        <w:pStyle w:val="SourceCode"/>
      </w:pPr>
      <w:r>
        <w:t xml:space="preserve">    je .opened</w:t>
      </w:r>
    </w:p>
    <w:p w14:paraId="555E7352" w14:textId="77777777" w:rsidR="00A14B13" w:rsidRDefault="00B171C1">
      <w:pPr>
        <w:pStyle w:val="SourceCode"/>
      </w:pPr>
      <w:r>
        <w:t xml:space="preserve">    mov rcx, rbx</w:t>
      </w:r>
    </w:p>
    <w:p w14:paraId="237AF75E" w14:textId="77777777" w:rsidR="00A14B13" w:rsidRDefault="00B171C1">
      <w:pPr>
        <w:pStyle w:val="SourceCode"/>
      </w:pPr>
      <w:r>
        <w:t xml:space="preserve">    mov r8, rdx</w:t>
      </w:r>
    </w:p>
    <w:p w14:paraId="3F709E2D" w14:textId="77777777" w:rsidR="00A14B13" w:rsidRDefault="00B171C1">
      <w:pPr>
        <w:pStyle w:val="SourceCode"/>
      </w:pPr>
      <w:r>
        <w:t xml:space="preserve">    mov edx, eax</w:t>
      </w:r>
    </w:p>
    <w:p w14:paraId="5E70F3B2" w14:textId="77777777" w:rsidR="00A14B13" w:rsidRDefault="00B171C1">
      <w:pPr>
        <w:pStyle w:val="SourceCode"/>
      </w:pPr>
      <w:r>
        <w:t xml:space="preserve">    call send_failure</w:t>
      </w:r>
    </w:p>
    <w:p w14:paraId="2E41DB37" w14:textId="77777777" w:rsidR="00A14B13" w:rsidRDefault="00B171C1">
      <w:pPr>
        <w:pStyle w:val="SourceCode"/>
      </w:pPr>
      <w:r>
        <w:t xml:space="preserve">    jmp .done</w:t>
      </w:r>
    </w:p>
    <w:p w14:paraId="2F83A7DF" w14:textId="77777777" w:rsidR="00A14B13" w:rsidRDefault="00B171C1">
      <w:pPr>
        <w:pStyle w:val="SourceCode"/>
      </w:pPr>
      <w:r>
        <w:t>.opened:</w:t>
      </w:r>
    </w:p>
    <w:p w14:paraId="68CBD626" w14:textId="77777777" w:rsidR="00A14B13" w:rsidRDefault="00B171C1">
      <w:pPr>
        <w:pStyle w:val="SourceCode"/>
      </w:pPr>
      <w:r>
        <w:t xml:space="preserve">    mov rcx, [rsp + 32]</w:t>
      </w:r>
    </w:p>
    <w:p w14:paraId="6EE35C39" w14:textId="77777777" w:rsidR="00A14B13" w:rsidRDefault="00B171C1">
      <w:pPr>
        <w:pStyle w:val="SourceCode"/>
      </w:pPr>
      <w:r>
        <w:t xml:space="preserve">    lea rdx, [replacement_contact]</w:t>
      </w:r>
    </w:p>
    <w:p w14:paraId="2355F08B" w14:textId="77777777" w:rsidR="00A14B13" w:rsidRDefault="00B171C1">
      <w:pPr>
        <w:pStyle w:val="SourceCode"/>
      </w:pPr>
      <w:r>
        <w:t xml:space="preserve">    lea r8, [replaced_contact]</w:t>
      </w:r>
    </w:p>
    <w:p w14:paraId="32F9C576" w14:textId="77777777" w:rsidR="00A14B13" w:rsidRDefault="00B171C1">
      <w:pPr>
        <w:pStyle w:val="SourceCode"/>
      </w:pPr>
      <w:r>
        <w:t xml:space="preserve">    call replace_contact</w:t>
      </w:r>
    </w:p>
    <w:p w14:paraId="331905DA" w14:textId="77777777" w:rsidR="00A14B13" w:rsidRDefault="00B171C1">
      <w:pPr>
        <w:pStyle w:val="SourceCode"/>
      </w:pPr>
      <w:r>
        <w:t xml:space="preserve">    mov r13d, eax</w:t>
      </w:r>
    </w:p>
    <w:p w14:paraId="620248B2" w14:textId="77777777" w:rsidR="00A14B13" w:rsidRDefault="00B171C1">
      <w:pPr>
        <w:pStyle w:val="SourceCode"/>
      </w:pPr>
      <w:r>
        <w:t xml:space="preserve">    mov r14, rdx</w:t>
      </w:r>
    </w:p>
    <w:p w14:paraId="0CABBFF7" w14:textId="77777777" w:rsidR="00A14B13" w:rsidRDefault="00B171C1">
      <w:pPr>
        <w:pStyle w:val="SourceCode"/>
      </w:pPr>
      <w:r>
        <w:t xml:space="preserve">    mov rcx, [rsp + 32]</w:t>
      </w:r>
    </w:p>
    <w:p w14:paraId="33F01E67" w14:textId="77777777" w:rsidR="00A14B13" w:rsidRDefault="00B171C1">
      <w:pPr>
        <w:pStyle w:val="SourceCode"/>
      </w:pPr>
      <w:r>
        <w:t xml:space="preserve">    call close_connection</w:t>
      </w:r>
    </w:p>
    <w:p w14:paraId="1DCB2DB0" w14:textId="77777777" w:rsidR="00A14B13" w:rsidRDefault="00B171C1">
      <w:pPr>
        <w:pStyle w:val="SourceCode"/>
      </w:pPr>
      <w:r>
        <w:t xml:space="preserve">    cmp r13d, SUCCESS</w:t>
      </w:r>
    </w:p>
    <w:p w14:paraId="16A46B5E" w14:textId="77777777" w:rsidR="00A14B13" w:rsidRDefault="00B171C1">
      <w:pPr>
        <w:pStyle w:val="SourceCode"/>
      </w:pPr>
      <w:r>
        <w:t xml:space="preserve">    je .answer</w:t>
      </w:r>
    </w:p>
    <w:p w14:paraId="3CB7B1FE" w14:textId="77777777" w:rsidR="00A14B13" w:rsidRDefault="00B171C1">
      <w:pPr>
        <w:pStyle w:val="SourceCode"/>
      </w:pPr>
      <w:r>
        <w:t xml:space="preserve">    mov rcx, rbx</w:t>
      </w:r>
    </w:p>
    <w:p w14:paraId="6E3423A1" w14:textId="77777777" w:rsidR="00A14B13" w:rsidRDefault="00B171C1">
      <w:pPr>
        <w:pStyle w:val="SourceCode"/>
      </w:pPr>
      <w:r>
        <w:t xml:space="preserve">    mov edx, r13d</w:t>
      </w:r>
    </w:p>
    <w:p w14:paraId="6147C6D4" w14:textId="77777777" w:rsidR="00A14B13" w:rsidRDefault="00B171C1">
      <w:pPr>
        <w:pStyle w:val="SourceCode"/>
      </w:pPr>
      <w:r>
        <w:t xml:space="preserve">    mov r8, r14</w:t>
      </w:r>
    </w:p>
    <w:p w14:paraId="19A3B039" w14:textId="77777777" w:rsidR="00A14B13" w:rsidRDefault="00B171C1">
      <w:pPr>
        <w:pStyle w:val="SourceCode"/>
      </w:pPr>
      <w:r>
        <w:t xml:space="preserve">    call send_failure</w:t>
      </w:r>
    </w:p>
    <w:p w14:paraId="37AC4231" w14:textId="77777777" w:rsidR="00A14B13" w:rsidRDefault="00B171C1">
      <w:pPr>
        <w:pStyle w:val="SourceCode"/>
      </w:pPr>
      <w:r>
        <w:t xml:space="preserve">    jmp .done</w:t>
      </w:r>
    </w:p>
    <w:p w14:paraId="66741037" w14:textId="77777777" w:rsidR="00A14B13" w:rsidRDefault="00B171C1">
      <w:pPr>
        <w:pStyle w:val="SourceCode"/>
      </w:pPr>
      <w:r>
        <w:t>.answer:</w:t>
      </w:r>
    </w:p>
    <w:p w14:paraId="0D9EF396" w14:textId="77777777" w:rsidR="00A14B13" w:rsidRDefault="00B171C1">
      <w:pPr>
        <w:pStyle w:val="SourceCode"/>
      </w:pPr>
      <w:r>
        <w:t xml:space="preserve">    lea rcx, [replaced_contact]</w:t>
      </w:r>
    </w:p>
    <w:p w14:paraId="25F380A9" w14:textId="77777777" w:rsidR="00A14B13" w:rsidRDefault="00B171C1">
      <w:pPr>
        <w:pStyle w:val="SourceCode"/>
      </w:pPr>
      <w:r>
        <w:t xml:space="preserve">    call contact_to_json</w:t>
      </w:r>
    </w:p>
    <w:p w14:paraId="099B8B98" w14:textId="77777777" w:rsidR="00A14B13" w:rsidRDefault="00B171C1">
      <w:pPr>
        <w:pStyle w:val="SourceCode"/>
      </w:pPr>
      <w:r>
        <w:t xml:space="preserve">    mov rcx, rbx</w:t>
      </w:r>
    </w:p>
    <w:p w14:paraId="2F47028A" w14:textId="77777777" w:rsidR="00A14B13" w:rsidRDefault="00B171C1">
      <w:pPr>
        <w:pStyle w:val="SourceCode"/>
      </w:pPr>
      <w:r>
        <w:t xml:space="preserve">    mov rdx, rax</w:t>
      </w:r>
    </w:p>
    <w:p w14:paraId="52392413" w14:textId="77777777" w:rsidR="00A14B13" w:rsidRDefault="00B171C1">
      <w:pPr>
        <w:pStyle w:val="SourceCode"/>
      </w:pPr>
      <w:r>
        <w:t xml:space="preserve">    call send_made_json</w:t>
      </w:r>
    </w:p>
    <w:p w14:paraId="7529D2BA" w14:textId="77777777" w:rsidR="00A14B13" w:rsidRDefault="00B171C1">
      <w:pPr>
        <w:pStyle w:val="SourceCode"/>
      </w:pPr>
      <w:r>
        <w:t>.done:</w:t>
      </w:r>
    </w:p>
    <w:p w14:paraId="60862400" w14:textId="77777777" w:rsidR="00A14B13" w:rsidRDefault="00B171C1">
      <w:pPr>
        <w:pStyle w:val="SourceCode"/>
      </w:pPr>
      <w:r>
        <w:t xml:space="preserve">    add rsp, 40</w:t>
      </w:r>
    </w:p>
    <w:p w14:paraId="15200CB6" w14:textId="77777777" w:rsidR="00A14B13" w:rsidRDefault="00B171C1">
      <w:pPr>
        <w:pStyle w:val="SourceCode"/>
      </w:pPr>
      <w:r>
        <w:t xml:space="preserve">    pop r14</w:t>
      </w:r>
    </w:p>
    <w:p w14:paraId="09946D80" w14:textId="77777777" w:rsidR="00A14B13" w:rsidRDefault="00B171C1">
      <w:pPr>
        <w:pStyle w:val="SourceCode"/>
      </w:pPr>
      <w:r>
        <w:t xml:space="preserve">    pop r13</w:t>
      </w:r>
    </w:p>
    <w:p w14:paraId="1E3970A3" w14:textId="77777777" w:rsidR="00A14B13" w:rsidRDefault="00B171C1">
      <w:pPr>
        <w:pStyle w:val="SourceCode"/>
      </w:pPr>
      <w:r>
        <w:t xml:space="preserve">    pop r12</w:t>
      </w:r>
    </w:p>
    <w:p w14:paraId="1CA2EC57" w14:textId="77777777" w:rsidR="00A14B13" w:rsidRDefault="00B171C1">
      <w:pPr>
        <w:pStyle w:val="SourceCode"/>
      </w:pPr>
      <w:r>
        <w:t xml:space="preserve">    pop rbx</w:t>
      </w:r>
    </w:p>
    <w:p w14:paraId="31519841" w14:textId="77777777" w:rsidR="00A14B13" w:rsidRDefault="00B171C1">
      <w:pPr>
        <w:pStyle w:val="SourceCode"/>
      </w:pPr>
      <w:r>
        <w:t xml:space="preserve">    ret</w:t>
      </w:r>
    </w:p>
    <w:p w14:paraId="224AB681" w14:textId="77777777" w:rsidR="00A14B13" w:rsidRDefault="00A14B13">
      <w:pPr>
        <w:pStyle w:val="SourceCode"/>
      </w:pPr>
    </w:p>
    <w:p w14:paraId="274831E1" w14:textId="77777777" w:rsidR="00A14B13" w:rsidRDefault="00B171C1">
      <w:pPr>
        <w:pStyle w:val="SourceCode"/>
      </w:pPr>
      <w:r>
        <w:t>; handle_patch_contact: PATCH /api/v1/contacts/{id}, change only the</w:t>
      </w:r>
    </w:p>
    <w:p w14:paraId="17AE555D" w14:textId="77777777" w:rsidR="00A14B13" w:rsidRDefault="00B171C1">
      <w:pPr>
        <w:pStyle w:val="SourceCode"/>
      </w:pPr>
      <w:r>
        <w:t>; fields the body names, and answer 200 with the whole contact as stored,</w:t>
      </w:r>
    </w:p>
    <w:p w14:paraId="160D9559" w14:textId="77777777" w:rsidR="00A14B13" w:rsidRDefault="00B171C1">
      <w:pPr>
        <w:pStyle w:val="SourceCode"/>
      </w:pPr>
      <w:r>
        <w:t>; or 404 when no contact has that id. It has the six steps of every</w:t>
      </w:r>
    </w:p>
    <w:p w14:paraId="22273287" w14:textId="77777777" w:rsidR="00A14B13" w:rsidRDefault="00B171C1">
      <w:pPr>
        <w:pStyle w:val="SourceCode"/>
      </w:pPr>
      <w:r>
        <w:t>; handler. Step 2, the input checks, checks the id, the body with</w:t>
      </w:r>
    </w:p>
    <w:p w14:paraId="54CA2B8D" w14:textId="77777777" w:rsidR="00A14B13" w:rsidRDefault="00B171C1">
      <w:pPr>
        <w:pStyle w:val="SourceCode"/>
      </w:pPr>
      <w:r>
        <w:t>; patch_from_json, and that the body names a field with names_a_field, so</w:t>
      </w:r>
    </w:p>
    <w:p w14:paraId="6AF59723" w14:textId="77777777" w:rsidR="00A14B13" w:rsidRDefault="00B171C1">
      <w:pPr>
        <w:pStyle w:val="SourceCode"/>
      </w:pPr>
      <w:r>
        <w:t>; each answers 400 before a connection is opened. Step 4 makes three</w:t>
      </w:r>
    </w:p>
    <w:p w14:paraId="6AB40E87" w14:textId="77777777" w:rsidR="00A14B13" w:rsidRDefault="00B171C1">
      <w:pPr>
        <w:pStyle w:val="SourceCode"/>
      </w:pPr>
      <w:r>
        <w:t>; calls: get_contact_record reads the stored contact on the one</w:t>
      </w:r>
    </w:p>
    <w:p w14:paraId="189E31C7" w14:textId="77777777" w:rsidR="00A14B13" w:rsidRDefault="00B171C1">
      <w:pPr>
        <w:pStyle w:val="SourceCode"/>
      </w:pPr>
      <w:r>
        <w:t>; connection, apply_patch puts in the fields the body names, and Lesson</w:t>
      </w:r>
    </w:p>
    <w:p w14:paraId="07E865E1" w14:textId="77777777" w:rsidR="00A14B13" w:rsidRDefault="00B171C1">
      <w:pPr>
        <w:pStyle w:val="SourceCode"/>
      </w:pPr>
      <w:r>
        <w:t>; 6.7a's replace_contact checks and saves the result on the same connection</w:t>
      </w:r>
    </w:p>
    <w:p w14:paraId="79992042" w14:textId="77777777" w:rsidR="00A14B13" w:rsidRDefault="00B171C1">
      <w:pPr>
        <w:pStyle w:val="SourceCode"/>
      </w:pPr>
      <w:r>
        <w:t>; and reads it back. The handle is an 8-byte place at [rsp + 32].</w:t>
      </w:r>
    </w:p>
    <w:p w14:paraId="027774AC" w14:textId="77777777" w:rsidR="00A14B13" w:rsidRDefault="00B171C1">
      <w:pPr>
        <w:pStyle w:val="SourceCode"/>
      </w:pPr>
      <w:r>
        <w:t>;   in:      rcx = the request record, rdx = the id segment</w:t>
      </w:r>
    </w:p>
    <w:p w14:paraId="3BC3A527" w14:textId="77777777" w:rsidR="00A14B13" w:rsidRDefault="00B171C1">
      <w:pPr>
        <w:pStyle w:val="SourceCode"/>
      </w:pPr>
      <w:r>
        <w:t>;   out:     eax = MHD_queue_response's answer</w:t>
      </w:r>
    </w:p>
    <w:p w14:paraId="5BA3ABA0" w14:textId="77777777" w:rsidR="00A14B13" w:rsidRDefault="00B171C1">
      <w:pPr>
        <w:pStyle w:val="SourceCode"/>
      </w:pPr>
      <w:r>
        <w:t>; rbx keeps the request, r12 the segment, r13d the id, then the status,</w:t>
      </w:r>
    </w:p>
    <w:p w14:paraId="30FBFD88" w14:textId="77777777" w:rsidR="00A14B13" w:rsidRDefault="00B171C1">
      <w:pPr>
        <w:pStyle w:val="SourceCode"/>
      </w:pPr>
      <w:r>
        <w:t>; r14 the problem.</w:t>
      </w:r>
    </w:p>
    <w:p w14:paraId="4E3A0D2B" w14:textId="77777777" w:rsidR="00A14B13" w:rsidRDefault="00B171C1">
      <w:pPr>
        <w:pStyle w:val="SourceCode"/>
      </w:pPr>
      <w:r>
        <w:t>handle_patch_contact:</w:t>
      </w:r>
    </w:p>
    <w:p w14:paraId="2417FE65" w14:textId="77777777" w:rsidR="00A14B13" w:rsidRDefault="00B171C1">
      <w:pPr>
        <w:pStyle w:val="SourceCode"/>
      </w:pPr>
      <w:r>
        <w:t xml:space="preserve">    push rbx</w:t>
      </w:r>
    </w:p>
    <w:p w14:paraId="47871F04" w14:textId="77777777" w:rsidR="00A14B13" w:rsidRDefault="00B171C1">
      <w:pPr>
        <w:pStyle w:val="SourceCode"/>
      </w:pPr>
      <w:r>
        <w:t xml:space="preserve">    push r12</w:t>
      </w:r>
    </w:p>
    <w:p w14:paraId="25BDAA61" w14:textId="77777777" w:rsidR="00A14B13" w:rsidRDefault="00B171C1">
      <w:pPr>
        <w:pStyle w:val="SourceCode"/>
      </w:pPr>
      <w:r>
        <w:t xml:space="preserve">    push r13</w:t>
      </w:r>
    </w:p>
    <w:p w14:paraId="783E217A" w14:textId="77777777" w:rsidR="00A14B13" w:rsidRDefault="00B171C1">
      <w:pPr>
        <w:pStyle w:val="SourceCode"/>
      </w:pPr>
      <w:r>
        <w:t xml:space="preserve">    push r14</w:t>
      </w:r>
    </w:p>
    <w:p w14:paraId="02974826" w14:textId="77777777" w:rsidR="00A14B13" w:rsidRDefault="00B171C1">
      <w:pPr>
        <w:pStyle w:val="SourceCode"/>
      </w:pPr>
      <w:r>
        <w:t xml:space="preserve">    sub rsp, 40</w:t>
      </w:r>
    </w:p>
    <w:p w14:paraId="00B792FB" w14:textId="77777777" w:rsidR="00A14B13" w:rsidRDefault="00B171C1">
      <w:pPr>
        <w:pStyle w:val="SourceCode"/>
      </w:pPr>
      <w:r>
        <w:t xml:space="preserve">    mov rbx, rcx</w:t>
      </w:r>
    </w:p>
    <w:p w14:paraId="1D8E4B01" w14:textId="77777777" w:rsidR="00A14B13" w:rsidRDefault="00B171C1">
      <w:pPr>
        <w:pStyle w:val="SourceCode"/>
      </w:pPr>
      <w:r>
        <w:t xml:space="preserve">    mov r12, rdx</w:t>
      </w:r>
    </w:p>
    <w:p w14:paraId="76E02917" w14:textId="77777777" w:rsidR="00A14B13" w:rsidRDefault="00B171C1">
      <w:pPr>
        <w:pStyle w:val="SourceCode"/>
      </w:pPr>
      <w:r>
        <w:t xml:space="preserve">    ; Remember, parse_id trims its text in place, so it gets a copy; a</w:t>
      </w:r>
    </w:p>
    <w:p w14:paraId="10954C36" w14:textId="77777777" w:rsidR="00A14B13" w:rsidRDefault="00B171C1">
      <w:pPr>
        <w:pStyle w:val="SourceCode"/>
      </w:pPr>
      <w:r>
        <w:t xml:space="preserve">    ; segment of ID_TEXT_SIZE characters or more is not an id.</w:t>
      </w:r>
    </w:p>
    <w:p w14:paraId="4A995E40" w14:textId="77777777" w:rsidR="00A14B13" w:rsidRDefault="00B171C1">
      <w:pPr>
        <w:pStyle w:val="SourceCode"/>
      </w:pPr>
      <w:r>
        <w:t xml:space="preserve">    xor r13d, r13d</w:t>
      </w:r>
    </w:p>
    <w:p w14:paraId="78C1A4A6" w14:textId="77777777" w:rsidR="00A14B13" w:rsidRDefault="00B171C1">
      <w:pPr>
        <w:pStyle w:val="SourceCode"/>
      </w:pPr>
      <w:r>
        <w:t xml:space="preserve">    mov rcx, r12</w:t>
      </w:r>
    </w:p>
    <w:p w14:paraId="37D6679F" w14:textId="77777777" w:rsidR="00A14B13" w:rsidRDefault="00B171C1">
      <w:pPr>
        <w:pStyle w:val="SourceCode"/>
      </w:pPr>
      <w:r>
        <w:t xml:space="preserve">    call strlen</w:t>
      </w:r>
    </w:p>
    <w:p w14:paraId="37520738" w14:textId="77777777" w:rsidR="00A14B13" w:rsidRDefault="00B171C1">
      <w:pPr>
        <w:pStyle w:val="SourceCode"/>
      </w:pPr>
      <w:r>
        <w:t xml:space="preserve">    cmp rax, ID_TEXT_SIZE</w:t>
      </w:r>
    </w:p>
    <w:p w14:paraId="60EBBB9E" w14:textId="77777777" w:rsidR="00A14B13" w:rsidRDefault="00B171C1">
      <w:pPr>
        <w:pStyle w:val="SourceCode"/>
      </w:pPr>
      <w:r>
        <w:t xml:space="preserve">    jae .checked</w:t>
      </w:r>
    </w:p>
    <w:p w14:paraId="4E899927" w14:textId="77777777" w:rsidR="00A14B13" w:rsidRDefault="00B171C1">
      <w:pPr>
        <w:pStyle w:val="SourceCode"/>
      </w:pPr>
      <w:r>
        <w:t xml:space="preserve">    lea rcx, [typed_id]</w:t>
      </w:r>
    </w:p>
    <w:p w14:paraId="0FC55792" w14:textId="77777777" w:rsidR="00A14B13" w:rsidRDefault="00B171C1">
      <w:pPr>
        <w:pStyle w:val="SourceCode"/>
      </w:pPr>
      <w:r>
        <w:t xml:space="preserve">    mov edx, ID_TEXT_SIZE</w:t>
      </w:r>
    </w:p>
    <w:p w14:paraId="20BD2CD2" w14:textId="77777777" w:rsidR="00A14B13" w:rsidRDefault="00B171C1">
      <w:pPr>
        <w:pStyle w:val="SourceCode"/>
      </w:pPr>
      <w:r>
        <w:t xml:space="preserve">    lea r8, [copy_format]</w:t>
      </w:r>
    </w:p>
    <w:p w14:paraId="146D3149" w14:textId="77777777" w:rsidR="00A14B13" w:rsidRDefault="00B171C1">
      <w:pPr>
        <w:pStyle w:val="SourceCode"/>
      </w:pPr>
      <w:r>
        <w:t xml:space="preserve">    mov r9, r12</w:t>
      </w:r>
    </w:p>
    <w:p w14:paraId="3C086B73" w14:textId="77777777" w:rsidR="00A14B13" w:rsidRDefault="00B171C1">
      <w:pPr>
        <w:pStyle w:val="SourceCode"/>
      </w:pPr>
      <w:r>
        <w:t xml:space="preserve">    call snprintf</w:t>
      </w:r>
    </w:p>
    <w:p w14:paraId="2A0F01E1" w14:textId="77777777" w:rsidR="00A14B13" w:rsidRDefault="00B171C1">
      <w:pPr>
        <w:pStyle w:val="SourceCode"/>
      </w:pPr>
      <w:r>
        <w:t xml:space="preserve">    lea rcx, [typed_id]</w:t>
      </w:r>
    </w:p>
    <w:p w14:paraId="1CC7EC2F" w14:textId="77777777" w:rsidR="00A14B13" w:rsidRDefault="00B171C1">
      <w:pPr>
        <w:pStyle w:val="SourceCode"/>
      </w:pPr>
      <w:r>
        <w:t xml:space="preserve">    call parse_id</w:t>
      </w:r>
    </w:p>
    <w:p w14:paraId="3CBC7994" w14:textId="77777777" w:rsidR="00A14B13" w:rsidRDefault="00B171C1">
      <w:pPr>
        <w:pStyle w:val="SourceCode"/>
      </w:pPr>
      <w:r>
        <w:t xml:space="preserve">    mov r13d, eax</w:t>
      </w:r>
    </w:p>
    <w:p w14:paraId="2590E694" w14:textId="77777777" w:rsidR="00A14B13" w:rsidRDefault="00B171C1">
      <w:pPr>
        <w:pStyle w:val="SourceCode"/>
      </w:pPr>
      <w:r>
        <w:t>.checked:</w:t>
      </w:r>
    </w:p>
    <w:p w14:paraId="42EA7E01" w14:textId="77777777" w:rsidR="00A14B13" w:rsidRDefault="00B171C1">
      <w:pPr>
        <w:pStyle w:val="SourceCode"/>
      </w:pPr>
      <w:r>
        <w:t xml:space="preserve">    cmp r13d, 0</w:t>
      </w:r>
    </w:p>
    <w:p w14:paraId="38F0B5B8" w14:textId="77777777" w:rsidR="00A14B13" w:rsidRDefault="00B171C1">
      <w:pPr>
        <w:pStyle w:val="SourceCode"/>
      </w:pPr>
      <w:r>
        <w:t xml:space="preserve">    jne .valid_id</w:t>
      </w:r>
    </w:p>
    <w:p w14:paraId="05782705" w14:textId="77777777" w:rsidR="00A14B13" w:rsidRDefault="00B171C1">
      <w:pPr>
        <w:pStyle w:val="SourceCode"/>
      </w:pPr>
      <w:r>
        <w:t xml:space="preserve">    mov rcx, rbx</w:t>
      </w:r>
    </w:p>
    <w:p w14:paraId="6D7D8FC1" w14:textId="77777777" w:rsidR="00A14B13" w:rsidRDefault="00B171C1">
      <w:pPr>
        <w:pStyle w:val="SourceCode"/>
      </w:pPr>
      <w:r>
        <w:t xml:space="preserve">    mov edx, INVALID_INPUT</w:t>
      </w:r>
    </w:p>
    <w:p w14:paraId="0500CE03" w14:textId="77777777" w:rsidR="00A14B13" w:rsidRDefault="00B171C1">
      <w:pPr>
        <w:pStyle w:val="SourceCode"/>
      </w:pPr>
      <w:r>
        <w:t xml:space="preserve">    lea r8, [id_problem]</w:t>
      </w:r>
    </w:p>
    <w:p w14:paraId="0AEBF5FA" w14:textId="77777777" w:rsidR="00A14B13" w:rsidRDefault="00B171C1">
      <w:pPr>
        <w:pStyle w:val="SourceCode"/>
      </w:pPr>
      <w:r>
        <w:t xml:space="preserve">    call send_failure</w:t>
      </w:r>
    </w:p>
    <w:p w14:paraId="194823BB" w14:textId="77777777" w:rsidR="00A14B13" w:rsidRDefault="00B171C1">
      <w:pPr>
        <w:pStyle w:val="SourceCode"/>
      </w:pPr>
      <w:r>
        <w:t xml:space="preserve">    jmp .done</w:t>
      </w:r>
    </w:p>
    <w:p w14:paraId="7F8F8157" w14:textId="77777777" w:rsidR="00A14B13" w:rsidRDefault="00B171C1">
      <w:pPr>
        <w:pStyle w:val="SourceCode"/>
      </w:pPr>
      <w:r>
        <w:t>.valid_id:</w:t>
      </w:r>
    </w:p>
    <w:p w14:paraId="3F61E097" w14:textId="77777777" w:rsidR="00A14B13" w:rsidRDefault="00B171C1">
      <w:pPr>
        <w:pStyle w:val="SourceCode"/>
      </w:pPr>
      <w:r>
        <w:t xml:space="preserve">    mov rcx, [rbx + REQUEST_BODY]</w:t>
      </w:r>
    </w:p>
    <w:p w14:paraId="28F1CF9B" w14:textId="77777777" w:rsidR="00A14B13" w:rsidRDefault="00B171C1">
      <w:pPr>
        <w:pStyle w:val="SourceCode"/>
      </w:pPr>
      <w:r>
        <w:t xml:space="preserve">    lea rdx, [patch_record]</w:t>
      </w:r>
    </w:p>
    <w:p w14:paraId="5FB64379" w14:textId="77777777" w:rsidR="00A14B13" w:rsidRDefault="00B171C1">
      <w:pPr>
        <w:pStyle w:val="SourceCode"/>
      </w:pPr>
      <w:r>
        <w:t xml:space="preserve">    call patch_from_json</w:t>
      </w:r>
    </w:p>
    <w:p w14:paraId="6E4774D0" w14:textId="77777777" w:rsidR="00A14B13" w:rsidRDefault="00B171C1">
      <w:pPr>
        <w:pStyle w:val="SourceCode"/>
      </w:pPr>
      <w:r>
        <w:t xml:space="preserve">    cmp eax, 0</w:t>
      </w:r>
    </w:p>
    <w:p w14:paraId="46593311" w14:textId="77777777" w:rsidR="00A14B13" w:rsidRDefault="00B171C1">
      <w:pPr>
        <w:pStyle w:val="SourceCode"/>
      </w:pPr>
      <w:r>
        <w:t xml:space="preserve">    jne .body_read</w:t>
      </w:r>
    </w:p>
    <w:p w14:paraId="6708F568" w14:textId="77777777" w:rsidR="00A14B13" w:rsidRDefault="00B171C1">
      <w:pPr>
        <w:pStyle w:val="SourceCode"/>
      </w:pPr>
      <w:r>
        <w:t xml:space="preserve">    mov rcx, rbx</w:t>
      </w:r>
    </w:p>
    <w:p w14:paraId="5DBB75A4" w14:textId="77777777" w:rsidR="00A14B13" w:rsidRDefault="00B171C1">
      <w:pPr>
        <w:pStyle w:val="SourceCode"/>
      </w:pPr>
      <w:r>
        <w:t xml:space="preserve">    mov edx, INVALID_INPUT</w:t>
      </w:r>
    </w:p>
    <w:p w14:paraId="7B9CECC4" w14:textId="77777777" w:rsidR="00A14B13" w:rsidRDefault="00B171C1">
      <w:pPr>
        <w:pStyle w:val="SourceCode"/>
      </w:pPr>
      <w:r>
        <w:t xml:space="preserve">    lea r8, [body_problem]</w:t>
      </w:r>
    </w:p>
    <w:p w14:paraId="4E341363" w14:textId="77777777" w:rsidR="00A14B13" w:rsidRDefault="00B171C1">
      <w:pPr>
        <w:pStyle w:val="SourceCode"/>
      </w:pPr>
      <w:r>
        <w:t xml:space="preserve">    call send_failure</w:t>
      </w:r>
    </w:p>
    <w:p w14:paraId="3ED8A44B" w14:textId="77777777" w:rsidR="00A14B13" w:rsidRDefault="00B171C1">
      <w:pPr>
        <w:pStyle w:val="SourceCode"/>
      </w:pPr>
      <w:r>
        <w:t xml:space="preserve">    jmp .done</w:t>
      </w:r>
    </w:p>
    <w:p w14:paraId="1823973B" w14:textId="77777777" w:rsidR="00A14B13" w:rsidRDefault="00B171C1">
      <w:pPr>
        <w:pStyle w:val="SourceCode"/>
      </w:pPr>
      <w:r>
        <w:t>.body_read:</w:t>
      </w:r>
    </w:p>
    <w:p w14:paraId="286D7EF0" w14:textId="77777777" w:rsidR="00A14B13" w:rsidRDefault="00B171C1">
      <w:pPr>
        <w:pStyle w:val="SourceCode"/>
      </w:pPr>
      <w:r>
        <w:t xml:space="preserve">    lea rcx, [patch_record]</w:t>
      </w:r>
    </w:p>
    <w:p w14:paraId="0BAB8220" w14:textId="77777777" w:rsidR="00A14B13" w:rsidRDefault="00B171C1">
      <w:pPr>
        <w:pStyle w:val="SourceCode"/>
      </w:pPr>
      <w:r>
        <w:t xml:space="preserve">    call names_a_field</w:t>
      </w:r>
    </w:p>
    <w:p w14:paraId="4DABBD4C" w14:textId="77777777" w:rsidR="00A14B13" w:rsidRDefault="00B171C1">
      <w:pPr>
        <w:pStyle w:val="SourceCode"/>
      </w:pPr>
      <w:r>
        <w:t xml:space="preserve">    cmp eax, 0</w:t>
      </w:r>
    </w:p>
    <w:p w14:paraId="5089E4E0" w14:textId="77777777" w:rsidR="00A14B13" w:rsidRDefault="00B171C1">
      <w:pPr>
        <w:pStyle w:val="SourceCode"/>
      </w:pPr>
      <w:r>
        <w:t xml:space="preserve">    jne .names_a_field</w:t>
      </w:r>
    </w:p>
    <w:p w14:paraId="551E3E2A" w14:textId="77777777" w:rsidR="00A14B13" w:rsidRDefault="00B171C1">
      <w:pPr>
        <w:pStyle w:val="SourceCode"/>
      </w:pPr>
      <w:r>
        <w:t xml:space="preserve">    mov rcx, rbx</w:t>
      </w:r>
    </w:p>
    <w:p w14:paraId="0443B478" w14:textId="77777777" w:rsidR="00A14B13" w:rsidRDefault="00B171C1">
      <w:pPr>
        <w:pStyle w:val="SourceCode"/>
      </w:pPr>
      <w:r>
        <w:t xml:space="preserve">    mov edx, INVALID_INPUT</w:t>
      </w:r>
    </w:p>
    <w:p w14:paraId="346EFF97" w14:textId="77777777" w:rsidR="00A14B13" w:rsidRDefault="00B171C1">
      <w:pPr>
        <w:pStyle w:val="SourceCode"/>
      </w:pPr>
      <w:r>
        <w:t xml:space="preserve">    lea r8, [empty_patch_problem]</w:t>
      </w:r>
    </w:p>
    <w:p w14:paraId="21500CD6" w14:textId="77777777" w:rsidR="00A14B13" w:rsidRDefault="00B171C1">
      <w:pPr>
        <w:pStyle w:val="SourceCode"/>
      </w:pPr>
      <w:r>
        <w:t xml:space="preserve">    call send_failure</w:t>
      </w:r>
    </w:p>
    <w:p w14:paraId="17094470" w14:textId="77777777" w:rsidR="00A14B13" w:rsidRDefault="00B171C1">
      <w:pPr>
        <w:pStyle w:val="SourceCode"/>
      </w:pPr>
      <w:r>
        <w:t xml:space="preserve">    jmp .done</w:t>
      </w:r>
    </w:p>
    <w:p w14:paraId="5993363B" w14:textId="77777777" w:rsidR="00A14B13" w:rsidRDefault="00B171C1">
      <w:pPr>
        <w:pStyle w:val="SourceCode"/>
      </w:pPr>
      <w:r>
        <w:t>.names_a_field:</w:t>
      </w:r>
    </w:p>
    <w:p w14:paraId="7F946273" w14:textId="77777777" w:rsidR="00A14B13" w:rsidRDefault="00B171C1">
      <w:pPr>
        <w:pStyle w:val="SourceCode"/>
      </w:pPr>
      <w:r>
        <w:t xml:space="preserve">    lea rcx, [rsp + 32]</w:t>
      </w:r>
    </w:p>
    <w:p w14:paraId="7A91E0FE" w14:textId="77777777" w:rsidR="00A14B13" w:rsidRDefault="00B171C1">
      <w:pPr>
        <w:pStyle w:val="SourceCode"/>
      </w:pPr>
      <w:r>
        <w:t xml:space="preserve">    call open_connection</w:t>
      </w:r>
    </w:p>
    <w:p w14:paraId="49715CFF" w14:textId="77777777" w:rsidR="00A14B13" w:rsidRDefault="00B171C1">
      <w:pPr>
        <w:pStyle w:val="SourceCode"/>
      </w:pPr>
      <w:r>
        <w:t xml:space="preserve">    cmp eax, SUCCESS</w:t>
      </w:r>
    </w:p>
    <w:p w14:paraId="1D096BB2" w14:textId="77777777" w:rsidR="00A14B13" w:rsidRDefault="00B171C1">
      <w:pPr>
        <w:pStyle w:val="SourceCode"/>
      </w:pPr>
      <w:r>
        <w:t xml:space="preserve">    je .opened</w:t>
      </w:r>
    </w:p>
    <w:p w14:paraId="0D7542F7" w14:textId="77777777" w:rsidR="00A14B13" w:rsidRDefault="00B171C1">
      <w:pPr>
        <w:pStyle w:val="SourceCode"/>
      </w:pPr>
      <w:r>
        <w:t xml:space="preserve">    mov rcx, rbx</w:t>
      </w:r>
    </w:p>
    <w:p w14:paraId="6696B327" w14:textId="77777777" w:rsidR="00A14B13" w:rsidRDefault="00B171C1">
      <w:pPr>
        <w:pStyle w:val="SourceCode"/>
      </w:pPr>
      <w:r>
        <w:t xml:space="preserve">    mov r8, rdx</w:t>
      </w:r>
    </w:p>
    <w:p w14:paraId="3E63CC90" w14:textId="77777777" w:rsidR="00A14B13" w:rsidRDefault="00B171C1">
      <w:pPr>
        <w:pStyle w:val="SourceCode"/>
      </w:pPr>
      <w:r>
        <w:t xml:space="preserve">    mov edx, eax</w:t>
      </w:r>
    </w:p>
    <w:p w14:paraId="15AB91A6" w14:textId="77777777" w:rsidR="00A14B13" w:rsidRDefault="00B171C1">
      <w:pPr>
        <w:pStyle w:val="SourceCode"/>
      </w:pPr>
      <w:r>
        <w:t xml:space="preserve">    call send_failure</w:t>
      </w:r>
    </w:p>
    <w:p w14:paraId="71FF3EE8" w14:textId="77777777" w:rsidR="00A14B13" w:rsidRDefault="00B171C1">
      <w:pPr>
        <w:pStyle w:val="SourceCode"/>
      </w:pPr>
      <w:r>
        <w:t xml:space="preserve">    jmp .done</w:t>
      </w:r>
    </w:p>
    <w:p w14:paraId="681D2D8F" w14:textId="77777777" w:rsidR="00A14B13" w:rsidRDefault="00B171C1">
      <w:pPr>
        <w:pStyle w:val="SourceCode"/>
      </w:pPr>
      <w:r>
        <w:t>.opened:</w:t>
      </w:r>
    </w:p>
    <w:p w14:paraId="4269BAB7" w14:textId="77777777" w:rsidR="00A14B13" w:rsidRDefault="00B171C1">
      <w:pPr>
        <w:pStyle w:val="SourceCode"/>
      </w:pPr>
      <w:r>
        <w:t xml:space="preserve">    ; A PATCH starts from what is stored: NOT_FOUND gives 404, and nothing</w:t>
      </w:r>
    </w:p>
    <w:p w14:paraId="6D2CCA4E" w14:textId="77777777" w:rsidR="00A14B13" w:rsidRDefault="00B171C1">
      <w:pPr>
        <w:pStyle w:val="SourceCode"/>
      </w:pPr>
      <w:r>
        <w:t xml:space="preserve">    ; is saved. The patched contact keeps the stored id, the path's.</w:t>
      </w:r>
    </w:p>
    <w:p w14:paraId="6A5A0BA5" w14:textId="77777777" w:rsidR="00A14B13" w:rsidRDefault="00B171C1">
      <w:pPr>
        <w:pStyle w:val="SourceCode"/>
      </w:pPr>
      <w:r>
        <w:t xml:space="preserve">    mov rcx, [rsp + 32]</w:t>
      </w:r>
    </w:p>
    <w:p w14:paraId="1B7D95C8" w14:textId="77777777" w:rsidR="00A14B13" w:rsidRDefault="00B171C1">
      <w:pPr>
        <w:pStyle w:val="SourceCode"/>
      </w:pPr>
      <w:r>
        <w:t xml:space="preserve">    mov edx, r13d</w:t>
      </w:r>
    </w:p>
    <w:p w14:paraId="3BE7CF28" w14:textId="77777777" w:rsidR="00A14B13" w:rsidRDefault="00B171C1">
      <w:pPr>
        <w:pStyle w:val="SourceCode"/>
      </w:pPr>
      <w:r>
        <w:t xml:space="preserve">    lea r8, [patch_stored]</w:t>
      </w:r>
    </w:p>
    <w:p w14:paraId="4702FF88" w14:textId="77777777" w:rsidR="00A14B13" w:rsidRDefault="00B171C1">
      <w:pPr>
        <w:pStyle w:val="SourceCode"/>
      </w:pPr>
      <w:r>
        <w:t xml:space="preserve">    call get_contact_record</w:t>
      </w:r>
    </w:p>
    <w:p w14:paraId="5911E19E" w14:textId="77777777" w:rsidR="00A14B13" w:rsidRDefault="00B171C1">
      <w:pPr>
        <w:pStyle w:val="SourceCode"/>
      </w:pPr>
      <w:r>
        <w:t xml:space="preserve">    mov r13d, eax</w:t>
      </w:r>
    </w:p>
    <w:p w14:paraId="1E0942BE" w14:textId="77777777" w:rsidR="00A14B13" w:rsidRDefault="00B171C1">
      <w:pPr>
        <w:pStyle w:val="SourceCode"/>
      </w:pPr>
      <w:r>
        <w:t xml:space="preserve">    mov r14, rdx</w:t>
      </w:r>
    </w:p>
    <w:p w14:paraId="64522C6B" w14:textId="77777777" w:rsidR="00A14B13" w:rsidRDefault="00B171C1">
      <w:pPr>
        <w:pStyle w:val="SourceCode"/>
      </w:pPr>
      <w:r>
        <w:t xml:space="preserve">    cmp r13d, SUCCESS</w:t>
      </w:r>
    </w:p>
    <w:p w14:paraId="3F7EE3F5" w14:textId="77777777" w:rsidR="00A14B13" w:rsidRDefault="00B171C1">
      <w:pPr>
        <w:pStyle w:val="SourceCode"/>
      </w:pPr>
      <w:r>
        <w:t xml:space="preserve">    jne .close</w:t>
      </w:r>
    </w:p>
    <w:p w14:paraId="01FBF4BE" w14:textId="77777777" w:rsidR="00A14B13" w:rsidRDefault="00B171C1">
      <w:pPr>
        <w:pStyle w:val="SourceCode"/>
      </w:pPr>
      <w:r>
        <w:t xml:space="preserve">    lea rcx, [patch_stored]</w:t>
      </w:r>
    </w:p>
    <w:p w14:paraId="39E8BC1F" w14:textId="77777777" w:rsidR="00A14B13" w:rsidRDefault="00B171C1">
      <w:pPr>
        <w:pStyle w:val="SourceCode"/>
      </w:pPr>
      <w:r>
        <w:t xml:space="preserve">    lea rdx, [patch_record]</w:t>
      </w:r>
    </w:p>
    <w:p w14:paraId="3085B35A" w14:textId="77777777" w:rsidR="00A14B13" w:rsidRDefault="00B171C1">
      <w:pPr>
        <w:pStyle w:val="SourceCode"/>
      </w:pPr>
      <w:r>
        <w:t xml:space="preserve">    lea r8, [patched_contact]</w:t>
      </w:r>
    </w:p>
    <w:p w14:paraId="143E561F" w14:textId="77777777" w:rsidR="00A14B13" w:rsidRDefault="00B171C1">
      <w:pPr>
        <w:pStyle w:val="SourceCode"/>
      </w:pPr>
      <w:r>
        <w:t xml:space="preserve">    call apply_patch</w:t>
      </w:r>
    </w:p>
    <w:p w14:paraId="367A8F3F" w14:textId="77777777" w:rsidR="00A14B13" w:rsidRDefault="00B171C1">
      <w:pPr>
        <w:pStyle w:val="SourceCode"/>
      </w:pPr>
      <w:r>
        <w:t xml:space="preserve">    mov rcx, [rsp + 32]</w:t>
      </w:r>
    </w:p>
    <w:p w14:paraId="16D62F44" w14:textId="77777777" w:rsidR="00A14B13" w:rsidRDefault="00B171C1">
      <w:pPr>
        <w:pStyle w:val="SourceCode"/>
      </w:pPr>
      <w:r>
        <w:t xml:space="preserve">    lea rdx, [patched_contact]</w:t>
      </w:r>
    </w:p>
    <w:p w14:paraId="31E01334" w14:textId="77777777" w:rsidR="00A14B13" w:rsidRDefault="00B171C1">
      <w:pPr>
        <w:pStyle w:val="SourceCode"/>
      </w:pPr>
      <w:r>
        <w:t xml:space="preserve">    lea r8, [patched_result]</w:t>
      </w:r>
    </w:p>
    <w:p w14:paraId="7C4D8103" w14:textId="77777777" w:rsidR="00A14B13" w:rsidRDefault="00B171C1">
      <w:pPr>
        <w:pStyle w:val="SourceCode"/>
      </w:pPr>
      <w:r>
        <w:t xml:space="preserve">    call replace_contact</w:t>
      </w:r>
    </w:p>
    <w:p w14:paraId="445B4919" w14:textId="77777777" w:rsidR="00A14B13" w:rsidRDefault="00B171C1">
      <w:pPr>
        <w:pStyle w:val="SourceCode"/>
      </w:pPr>
      <w:r>
        <w:t xml:space="preserve">    mov r13d, eax</w:t>
      </w:r>
    </w:p>
    <w:p w14:paraId="7D102B68" w14:textId="77777777" w:rsidR="00A14B13" w:rsidRDefault="00B171C1">
      <w:pPr>
        <w:pStyle w:val="SourceCode"/>
      </w:pPr>
      <w:r>
        <w:t xml:space="preserve">    mov r14, rdx</w:t>
      </w:r>
    </w:p>
    <w:p w14:paraId="705E2120" w14:textId="77777777" w:rsidR="00A14B13" w:rsidRDefault="00B171C1">
      <w:pPr>
        <w:pStyle w:val="SourceCode"/>
      </w:pPr>
      <w:r>
        <w:t>.close:</w:t>
      </w:r>
    </w:p>
    <w:p w14:paraId="6629BBA3" w14:textId="77777777" w:rsidR="00A14B13" w:rsidRDefault="00B171C1">
      <w:pPr>
        <w:pStyle w:val="SourceCode"/>
      </w:pPr>
      <w:r>
        <w:t xml:space="preserve">    mov rcx, [rsp + 32]</w:t>
      </w:r>
    </w:p>
    <w:p w14:paraId="6A105586" w14:textId="77777777" w:rsidR="00A14B13" w:rsidRDefault="00B171C1">
      <w:pPr>
        <w:pStyle w:val="SourceCode"/>
      </w:pPr>
      <w:r>
        <w:t xml:space="preserve">    call close_connection</w:t>
      </w:r>
    </w:p>
    <w:p w14:paraId="0FADD272" w14:textId="77777777" w:rsidR="00A14B13" w:rsidRDefault="00B171C1">
      <w:pPr>
        <w:pStyle w:val="SourceCode"/>
      </w:pPr>
      <w:r>
        <w:t xml:space="preserve">    cmp r13d, SUCCESS</w:t>
      </w:r>
    </w:p>
    <w:p w14:paraId="1A6F0DF2" w14:textId="77777777" w:rsidR="00A14B13" w:rsidRDefault="00B171C1">
      <w:pPr>
        <w:pStyle w:val="SourceCode"/>
      </w:pPr>
      <w:r>
        <w:t xml:space="preserve">    je .answer</w:t>
      </w:r>
    </w:p>
    <w:p w14:paraId="3176CF09" w14:textId="77777777" w:rsidR="00A14B13" w:rsidRDefault="00B171C1">
      <w:pPr>
        <w:pStyle w:val="SourceCode"/>
      </w:pPr>
      <w:r>
        <w:t xml:space="preserve">    mov rcx, rbx</w:t>
      </w:r>
    </w:p>
    <w:p w14:paraId="35F1691B" w14:textId="77777777" w:rsidR="00A14B13" w:rsidRDefault="00B171C1">
      <w:pPr>
        <w:pStyle w:val="SourceCode"/>
      </w:pPr>
      <w:r>
        <w:t xml:space="preserve">    mov edx, r13d</w:t>
      </w:r>
    </w:p>
    <w:p w14:paraId="095A0CAD" w14:textId="77777777" w:rsidR="00A14B13" w:rsidRDefault="00B171C1">
      <w:pPr>
        <w:pStyle w:val="SourceCode"/>
      </w:pPr>
      <w:r>
        <w:t xml:space="preserve">    mov r8, r14</w:t>
      </w:r>
    </w:p>
    <w:p w14:paraId="5EA4F07C" w14:textId="77777777" w:rsidR="00A14B13" w:rsidRDefault="00B171C1">
      <w:pPr>
        <w:pStyle w:val="SourceCode"/>
      </w:pPr>
      <w:r>
        <w:t xml:space="preserve">    call send_failure</w:t>
      </w:r>
    </w:p>
    <w:p w14:paraId="78AAA241" w14:textId="77777777" w:rsidR="00A14B13" w:rsidRDefault="00B171C1">
      <w:pPr>
        <w:pStyle w:val="SourceCode"/>
      </w:pPr>
      <w:r>
        <w:t xml:space="preserve">    jmp .done</w:t>
      </w:r>
    </w:p>
    <w:p w14:paraId="451F9651" w14:textId="77777777" w:rsidR="00A14B13" w:rsidRDefault="00B171C1">
      <w:pPr>
        <w:pStyle w:val="SourceCode"/>
      </w:pPr>
      <w:r>
        <w:t>.answer:</w:t>
      </w:r>
    </w:p>
    <w:p w14:paraId="67D68142" w14:textId="77777777" w:rsidR="00A14B13" w:rsidRDefault="00B171C1">
      <w:pPr>
        <w:pStyle w:val="SourceCode"/>
      </w:pPr>
      <w:r>
        <w:t xml:space="preserve">    lea rcx, [patched_result]</w:t>
      </w:r>
    </w:p>
    <w:p w14:paraId="2B29A708" w14:textId="77777777" w:rsidR="00A14B13" w:rsidRDefault="00B171C1">
      <w:pPr>
        <w:pStyle w:val="SourceCode"/>
      </w:pPr>
      <w:r>
        <w:t xml:space="preserve">    call contact_to_json</w:t>
      </w:r>
    </w:p>
    <w:p w14:paraId="77F9A084" w14:textId="77777777" w:rsidR="00A14B13" w:rsidRDefault="00B171C1">
      <w:pPr>
        <w:pStyle w:val="SourceCode"/>
      </w:pPr>
      <w:r>
        <w:t xml:space="preserve">    mov rcx, rbx</w:t>
      </w:r>
    </w:p>
    <w:p w14:paraId="3E8FD426" w14:textId="77777777" w:rsidR="00A14B13" w:rsidRDefault="00B171C1">
      <w:pPr>
        <w:pStyle w:val="SourceCode"/>
      </w:pPr>
      <w:r>
        <w:t xml:space="preserve">    mov rdx, rax</w:t>
      </w:r>
    </w:p>
    <w:p w14:paraId="2ECA9ABC" w14:textId="77777777" w:rsidR="00A14B13" w:rsidRDefault="00B171C1">
      <w:pPr>
        <w:pStyle w:val="SourceCode"/>
      </w:pPr>
      <w:r>
        <w:t xml:space="preserve">    call send_made_json</w:t>
      </w:r>
    </w:p>
    <w:p w14:paraId="2D9EEB79" w14:textId="77777777" w:rsidR="00A14B13" w:rsidRDefault="00B171C1">
      <w:pPr>
        <w:pStyle w:val="SourceCode"/>
      </w:pPr>
      <w:r>
        <w:t>.done:</w:t>
      </w:r>
    </w:p>
    <w:p w14:paraId="44BC5E3E" w14:textId="77777777" w:rsidR="00A14B13" w:rsidRDefault="00B171C1">
      <w:pPr>
        <w:pStyle w:val="SourceCode"/>
      </w:pPr>
      <w:r>
        <w:t xml:space="preserve">    add rsp, 40</w:t>
      </w:r>
    </w:p>
    <w:p w14:paraId="09784FD6" w14:textId="77777777" w:rsidR="00A14B13" w:rsidRDefault="00B171C1">
      <w:pPr>
        <w:pStyle w:val="SourceCode"/>
      </w:pPr>
      <w:r>
        <w:t xml:space="preserve">    pop r14</w:t>
      </w:r>
    </w:p>
    <w:p w14:paraId="679B7A04" w14:textId="77777777" w:rsidR="00A14B13" w:rsidRDefault="00B171C1">
      <w:pPr>
        <w:pStyle w:val="SourceCode"/>
      </w:pPr>
      <w:r>
        <w:t xml:space="preserve">    pop r13</w:t>
      </w:r>
    </w:p>
    <w:p w14:paraId="52A4CAE9" w14:textId="77777777" w:rsidR="00A14B13" w:rsidRDefault="00B171C1">
      <w:pPr>
        <w:pStyle w:val="SourceCode"/>
      </w:pPr>
      <w:r>
        <w:t xml:space="preserve">    pop r12</w:t>
      </w:r>
    </w:p>
    <w:p w14:paraId="17093639" w14:textId="77777777" w:rsidR="00A14B13" w:rsidRDefault="00B171C1">
      <w:pPr>
        <w:pStyle w:val="SourceCode"/>
      </w:pPr>
      <w:r>
        <w:t xml:space="preserve">    pop rbx</w:t>
      </w:r>
    </w:p>
    <w:p w14:paraId="5771D98F" w14:textId="77777777" w:rsidR="00A14B13" w:rsidRDefault="00B171C1">
      <w:pPr>
        <w:pStyle w:val="SourceCode"/>
      </w:pPr>
      <w:r>
        <w:t xml:space="preserve">    ret</w:t>
      </w:r>
    </w:p>
    <w:p w14:paraId="45B42D46" w14:textId="77777777" w:rsidR="00A14B13" w:rsidRDefault="00A14B13">
      <w:pPr>
        <w:pStyle w:val="SourceCode"/>
      </w:pPr>
    </w:p>
    <w:p w14:paraId="2C39A69B" w14:textId="77777777" w:rsidR="00A14B13" w:rsidRDefault="00B171C1">
      <w:pPr>
        <w:pStyle w:val="SourceCode"/>
      </w:pPr>
      <w:r>
        <w:t>; contact_id_from_path: the {id} segment of /api/v1/contacts/{id}, or 0</w:t>
      </w:r>
    </w:p>
    <w:p w14:paraId="3AB9496C" w14:textId="77777777" w:rsidR="00A14B13" w:rsidRDefault="00B171C1">
      <w:pPr>
        <w:pStyle w:val="SourceCode"/>
      </w:pPr>
      <w:r>
        <w:t>; when the path has another shape: no id, or more segments after it.</w:t>
      </w:r>
    </w:p>
    <w:p w14:paraId="71428827" w14:textId="77777777" w:rsidR="00A14B13" w:rsidRDefault="00B171C1">
      <w:pPr>
        <w:pStyle w:val="SourceCode"/>
      </w:pPr>
      <w:r>
        <w:t>; strncmp compares the first r8 characters of two texts and returns 0</w:t>
      </w:r>
    </w:p>
    <w:p w14:paraId="206E2ACB" w14:textId="77777777" w:rsidR="00A14B13" w:rsidRDefault="00B171C1">
      <w:pPr>
        <w:pStyle w:val="SourceCode"/>
      </w:pPr>
      <w:r>
        <w:t>; when they match; strchr returns the address of the first '/', or 0.</w:t>
      </w:r>
    </w:p>
    <w:p w14:paraId="3D6C7381" w14:textId="77777777" w:rsidR="00A14B13" w:rsidRDefault="00B171C1">
      <w:pPr>
        <w:pStyle w:val="SourceCode"/>
      </w:pPr>
      <w:r>
        <w:t>; libmicrohttpd decodes the path before answer_request sees it, so the</w:t>
      </w:r>
    </w:p>
    <w:p w14:paraId="0497F9D4" w14:textId="77777777" w:rsidR="00A14B13" w:rsidRDefault="00B171C1">
      <w:pPr>
        <w:pStyle w:val="SourceCode"/>
      </w:pPr>
      <w:r>
        <w:t>; segment is decoded.</w:t>
      </w:r>
    </w:p>
    <w:p w14:paraId="5557E4F3" w14:textId="77777777" w:rsidR="00A14B13" w:rsidRDefault="00B171C1">
      <w:pPr>
        <w:pStyle w:val="SourceCode"/>
      </w:pPr>
      <w:r>
        <w:t>;   in:      rcx = the path</w:t>
      </w:r>
    </w:p>
    <w:p w14:paraId="27F71B31" w14:textId="77777777" w:rsidR="00A14B13" w:rsidRDefault="00B171C1">
      <w:pPr>
        <w:pStyle w:val="SourceCode"/>
      </w:pPr>
      <w:r>
        <w:t>;   out:     rax = the segment's address, inside the path, or 0</w:t>
      </w:r>
    </w:p>
    <w:p w14:paraId="4DDAE344" w14:textId="77777777" w:rsidR="00A14B13" w:rsidRDefault="00B171C1">
      <w:pPr>
        <w:pStyle w:val="SourceCode"/>
      </w:pPr>
      <w:r>
        <w:t>; rbx keeps the path, then the segment.</w:t>
      </w:r>
    </w:p>
    <w:p w14:paraId="614D97F2" w14:textId="77777777" w:rsidR="00A14B13" w:rsidRDefault="00B171C1">
      <w:pPr>
        <w:pStyle w:val="SourceCode"/>
      </w:pPr>
      <w:r>
        <w:t>contact_id_from_path:</w:t>
      </w:r>
    </w:p>
    <w:p w14:paraId="78CAFC7F" w14:textId="77777777" w:rsidR="00A14B13" w:rsidRDefault="00B171C1">
      <w:pPr>
        <w:pStyle w:val="SourceCode"/>
      </w:pPr>
      <w:r>
        <w:t xml:space="preserve">    push rbx</w:t>
      </w:r>
    </w:p>
    <w:p w14:paraId="1E458F52" w14:textId="77777777" w:rsidR="00A14B13" w:rsidRDefault="00B171C1">
      <w:pPr>
        <w:pStyle w:val="SourceCode"/>
      </w:pPr>
      <w:r>
        <w:t xml:space="preserve">    sub rsp, 32</w:t>
      </w:r>
    </w:p>
    <w:p w14:paraId="6D9807F1" w14:textId="77777777" w:rsidR="00A14B13" w:rsidRDefault="00B171C1">
      <w:pPr>
        <w:pStyle w:val="SourceCode"/>
      </w:pPr>
      <w:r>
        <w:t xml:space="preserve">    mov rbx, rcx</w:t>
      </w:r>
    </w:p>
    <w:p w14:paraId="7C758981" w14:textId="77777777" w:rsidR="00A14B13" w:rsidRDefault="00B171C1">
      <w:pPr>
        <w:pStyle w:val="SourceCode"/>
      </w:pPr>
      <w:r>
        <w:t xml:space="preserve">    lea rdx, [contact_prefix]</w:t>
      </w:r>
    </w:p>
    <w:p w14:paraId="44291BDD" w14:textId="77777777" w:rsidR="00A14B13" w:rsidRDefault="00B171C1">
      <w:pPr>
        <w:pStyle w:val="SourceCode"/>
      </w:pPr>
      <w:r>
        <w:t xml:space="preserve">    mov r8d, CONTACT_PREFIX_LENGTH</w:t>
      </w:r>
    </w:p>
    <w:p w14:paraId="781ECCD1" w14:textId="77777777" w:rsidR="00A14B13" w:rsidRDefault="00B171C1">
      <w:pPr>
        <w:pStyle w:val="SourceCode"/>
      </w:pPr>
      <w:r>
        <w:t xml:space="preserve">    call strncmp</w:t>
      </w:r>
    </w:p>
    <w:p w14:paraId="50A45E78" w14:textId="77777777" w:rsidR="00A14B13" w:rsidRDefault="00B171C1">
      <w:pPr>
        <w:pStyle w:val="SourceCode"/>
      </w:pPr>
      <w:r>
        <w:t xml:space="preserve">    cmp eax, 0</w:t>
      </w:r>
    </w:p>
    <w:p w14:paraId="4CC8F4D7" w14:textId="77777777" w:rsidR="00A14B13" w:rsidRDefault="00B171C1">
      <w:pPr>
        <w:pStyle w:val="SourceCode"/>
      </w:pPr>
      <w:r>
        <w:t xml:space="preserve">    jne .no_id</w:t>
      </w:r>
    </w:p>
    <w:p w14:paraId="5465AE60" w14:textId="77777777" w:rsidR="00A14B13" w:rsidRDefault="00B171C1">
      <w:pPr>
        <w:pStyle w:val="SourceCode"/>
      </w:pPr>
      <w:r>
        <w:t xml:space="preserve">    add rbx, CONTACT_PREFIX_LENGTH</w:t>
      </w:r>
    </w:p>
    <w:p w14:paraId="5BDF83A5" w14:textId="77777777" w:rsidR="00A14B13" w:rsidRDefault="00B171C1">
      <w:pPr>
        <w:pStyle w:val="SourceCode"/>
      </w:pPr>
      <w:r>
        <w:t xml:space="preserve">    cmp byte [rbx], 0</w:t>
      </w:r>
    </w:p>
    <w:p w14:paraId="28CA4AED" w14:textId="77777777" w:rsidR="00A14B13" w:rsidRDefault="00B171C1">
      <w:pPr>
        <w:pStyle w:val="SourceCode"/>
      </w:pPr>
      <w:r>
        <w:t xml:space="preserve">    je .no_id</w:t>
      </w:r>
    </w:p>
    <w:p w14:paraId="73A934D8" w14:textId="77777777" w:rsidR="00A14B13" w:rsidRDefault="00B171C1">
      <w:pPr>
        <w:pStyle w:val="SourceCode"/>
      </w:pPr>
      <w:r>
        <w:t xml:space="preserve">    mov rcx, rbx</w:t>
      </w:r>
    </w:p>
    <w:p w14:paraId="3D5D3F00" w14:textId="77777777" w:rsidR="00A14B13" w:rsidRDefault="00B171C1">
      <w:pPr>
        <w:pStyle w:val="SourceCode"/>
      </w:pPr>
      <w:r>
        <w:t xml:space="preserve">    mov edx, '/'</w:t>
      </w:r>
    </w:p>
    <w:p w14:paraId="3D46B8A5" w14:textId="77777777" w:rsidR="00A14B13" w:rsidRDefault="00B171C1">
      <w:pPr>
        <w:pStyle w:val="SourceCode"/>
      </w:pPr>
      <w:r>
        <w:t xml:space="preserve">    call strchr</w:t>
      </w:r>
    </w:p>
    <w:p w14:paraId="5D265D05" w14:textId="77777777" w:rsidR="00A14B13" w:rsidRDefault="00B171C1">
      <w:pPr>
        <w:pStyle w:val="SourceCode"/>
      </w:pPr>
      <w:r>
        <w:t xml:space="preserve">    cmp rax, 0</w:t>
      </w:r>
    </w:p>
    <w:p w14:paraId="23CB62CF" w14:textId="77777777" w:rsidR="00A14B13" w:rsidRDefault="00B171C1">
      <w:pPr>
        <w:pStyle w:val="SourceCode"/>
      </w:pPr>
      <w:r>
        <w:t xml:space="preserve">    jne .no_id</w:t>
      </w:r>
    </w:p>
    <w:p w14:paraId="4C9A5872" w14:textId="77777777" w:rsidR="00A14B13" w:rsidRDefault="00B171C1">
      <w:pPr>
        <w:pStyle w:val="SourceCode"/>
      </w:pPr>
      <w:r>
        <w:t xml:space="preserve">    mov rax, rbx</w:t>
      </w:r>
    </w:p>
    <w:p w14:paraId="583FDE8F" w14:textId="77777777" w:rsidR="00A14B13" w:rsidRDefault="00B171C1">
      <w:pPr>
        <w:pStyle w:val="SourceCode"/>
      </w:pPr>
      <w:r>
        <w:t xml:space="preserve">    jmp .done</w:t>
      </w:r>
    </w:p>
    <w:p w14:paraId="254A094A" w14:textId="77777777" w:rsidR="00A14B13" w:rsidRDefault="00B171C1">
      <w:pPr>
        <w:pStyle w:val="SourceCode"/>
      </w:pPr>
      <w:r>
        <w:t>.no_id:</w:t>
      </w:r>
    </w:p>
    <w:p w14:paraId="24532098" w14:textId="77777777" w:rsidR="00A14B13" w:rsidRDefault="00B171C1">
      <w:pPr>
        <w:pStyle w:val="SourceCode"/>
      </w:pPr>
      <w:r>
        <w:t xml:space="preserve">    xor eax, eax</w:t>
      </w:r>
    </w:p>
    <w:p w14:paraId="2416305A" w14:textId="77777777" w:rsidR="00A14B13" w:rsidRDefault="00B171C1">
      <w:pPr>
        <w:pStyle w:val="SourceCode"/>
      </w:pPr>
      <w:r>
        <w:t>.done:</w:t>
      </w:r>
    </w:p>
    <w:p w14:paraId="0249AAF7" w14:textId="77777777" w:rsidR="00A14B13" w:rsidRDefault="00B171C1">
      <w:pPr>
        <w:pStyle w:val="SourceCode"/>
      </w:pPr>
      <w:r>
        <w:t xml:space="preserve">    add rsp, 32</w:t>
      </w:r>
    </w:p>
    <w:p w14:paraId="5F307708" w14:textId="77777777" w:rsidR="00A14B13" w:rsidRDefault="00B171C1">
      <w:pPr>
        <w:pStyle w:val="SourceCode"/>
      </w:pPr>
      <w:r>
        <w:t xml:space="preserve">    pop rbx</w:t>
      </w:r>
    </w:p>
    <w:p w14:paraId="61535BAD" w14:textId="77777777" w:rsidR="00A14B13" w:rsidRDefault="00B171C1">
      <w:pPr>
        <w:pStyle w:val="SourceCode"/>
      </w:pPr>
      <w:r>
        <w:t xml:space="preserve">    ret</w:t>
      </w:r>
    </w:p>
    <w:p w14:paraId="55F0F0A9" w14:textId="77777777" w:rsidR="00A14B13" w:rsidRDefault="00A14B13">
      <w:pPr>
        <w:pStyle w:val="SourceCode"/>
      </w:pPr>
    </w:p>
    <w:p w14:paraId="174D640E" w14:textId="77777777" w:rsidR="00A14B13" w:rsidRDefault="00B171C1">
      <w:pPr>
        <w:pStyle w:val="SourceCode"/>
      </w:pPr>
      <w:r>
        <w:t>; route_request: the route table, one check per route, then 404 for the</w:t>
      </w:r>
    </w:p>
    <w:p w14:paraId="0F042CB4" w14:textId="77777777" w:rsidR="00A14B13" w:rsidRDefault="00B171C1">
      <w:pPr>
        <w:pStyle w:val="SourceCode"/>
      </w:pPr>
      <w:r>
        <w:t>; rest. The one POST route is checked first, then the one PUT route, then</w:t>
      </w:r>
    </w:p>
    <w:p w14:paraId="2E33B109" w14:textId="77777777" w:rsidR="00A14B13" w:rsidRDefault="00B171C1">
      <w:pPr>
        <w:pStyle w:val="SourceCode"/>
      </w:pPr>
      <w:r>
        <w:t>; the one PATCH route, then the GET routes.</w:t>
      </w:r>
    </w:p>
    <w:p w14:paraId="101B703A" w14:textId="77777777" w:rsidR="00A14B13" w:rsidRDefault="00B171C1">
      <w:pPr>
        <w:pStyle w:val="SourceCode"/>
      </w:pPr>
      <w:r>
        <w:t>;   in:      rcx = the request record</w:t>
      </w:r>
    </w:p>
    <w:p w14:paraId="07AD1F44" w14:textId="77777777" w:rsidR="00A14B13" w:rsidRDefault="00B171C1">
      <w:pPr>
        <w:pStyle w:val="SourceCode"/>
      </w:pPr>
      <w:r>
        <w:t>; rbx keeps the request.</w:t>
      </w:r>
    </w:p>
    <w:p w14:paraId="17951E0A" w14:textId="77777777" w:rsidR="00A14B13" w:rsidRDefault="00B171C1">
      <w:pPr>
        <w:pStyle w:val="SourceCode"/>
      </w:pPr>
      <w:r>
        <w:t>route_request:</w:t>
      </w:r>
    </w:p>
    <w:p w14:paraId="4EAE3129" w14:textId="77777777" w:rsidR="00A14B13" w:rsidRDefault="00B171C1">
      <w:pPr>
        <w:pStyle w:val="SourceCode"/>
      </w:pPr>
      <w:r>
        <w:t xml:space="preserve">    push rbx</w:t>
      </w:r>
    </w:p>
    <w:p w14:paraId="0BA0CF55" w14:textId="77777777" w:rsidR="00A14B13" w:rsidRDefault="00B171C1">
      <w:pPr>
        <w:pStyle w:val="SourceCode"/>
      </w:pPr>
      <w:r>
        <w:t xml:space="preserve">    sub rsp, 32</w:t>
      </w:r>
    </w:p>
    <w:p w14:paraId="333EB6C3" w14:textId="77777777" w:rsidR="00A14B13" w:rsidRDefault="00B171C1">
      <w:pPr>
        <w:pStyle w:val="SourceCode"/>
      </w:pPr>
      <w:r>
        <w:t xml:space="preserve">    mov rbx, rcx</w:t>
      </w:r>
    </w:p>
    <w:p w14:paraId="07F62A3D" w14:textId="77777777" w:rsidR="00A14B13" w:rsidRDefault="00B171C1">
      <w:pPr>
        <w:pStyle w:val="SourceCode"/>
      </w:pPr>
      <w:r>
        <w:t xml:space="preserve">    mov rcx, [rbx + REQUEST_METHOD]</w:t>
      </w:r>
    </w:p>
    <w:p w14:paraId="09BF2002" w14:textId="77777777" w:rsidR="00A14B13" w:rsidRDefault="00B171C1">
      <w:pPr>
        <w:pStyle w:val="SourceCode"/>
      </w:pPr>
      <w:r>
        <w:t xml:space="preserve">    lea rdx, [post_method]</w:t>
      </w:r>
    </w:p>
    <w:p w14:paraId="043BA8E6" w14:textId="77777777" w:rsidR="00A14B13" w:rsidRDefault="00B171C1">
      <w:pPr>
        <w:pStyle w:val="SourceCode"/>
      </w:pPr>
      <w:r>
        <w:t xml:space="preserve">    call strcmp</w:t>
      </w:r>
    </w:p>
    <w:p w14:paraId="7FCB2D8F" w14:textId="77777777" w:rsidR="00A14B13" w:rsidRDefault="00B171C1">
      <w:pPr>
        <w:pStyle w:val="SourceCode"/>
      </w:pPr>
      <w:r>
        <w:t xml:space="preserve">    cmp eax, 0</w:t>
      </w:r>
    </w:p>
    <w:p w14:paraId="309FB505" w14:textId="77777777" w:rsidR="00A14B13" w:rsidRDefault="00B171C1">
      <w:pPr>
        <w:pStyle w:val="SourceCode"/>
      </w:pPr>
      <w:r>
        <w:t xml:space="preserve">    jne .put_route</w:t>
      </w:r>
    </w:p>
    <w:p w14:paraId="79F05435" w14:textId="77777777" w:rsidR="00A14B13" w:rsidRDefault="00B171C1">
      <w:pPr>
        <w:pStyle w:val="SourceCode"/>
      </w:pPr>
      <w:r>
        <w:t xml:space="preserve">    mov rcx, [rbx + REQUEST_PATH]</w:t>
      </w:r>
    </w:p>
    <w:p w14:paraId="13DB7BD4" w14:textId="77777777" w:rsidR="00A14B13" w:rsidRDefault="00B171C1">
      <w:pPr>
        <w:pStyle w:val="SourceCode"/>
      </w:pPr>
      <w:r>
        <w:t xml:space="preserve">    lea rdx, [contacts_path]</w:t>
      </w:r>
    </w:p>
    <w:p w14:paraId="662A302E" w14:textId="77777777" w:rsidR="00A14B13" w:rsidRDefault="00B171C1">
      <w:pPr>
        <w:pStyle w:val="SourceCode"/>
      </w:pPr>
      <w:r>
        <w:t xml:space="preserve">    call strcmp</w:t>
      </w:r>
    </w:p>
    <w:p w14:paraId="7B874F71" w14:textId="77777777" w:rsidR="00A14B13" w:rsidRDefault="00B171C1">
      <w:pPr>
        <w:pStyle w:val="SourceCode"/>
      </w:pPr>
      <w:r>
        <w:t xml:space="preserve">    cmp eax, 0</w:t>
      </w:r>
    </w:p>
    <w:p w14:paraId="10FF9020" w14:textId="77777777" w:rsidR="00A14B13" w:rsidRDefault="00B171C1">
      <w:pPr>
        <w:pStyle w:val="SourceCode"/>
      </w:pPr>
      <w:r>
        <w:t xml:space="preserve">    jne .not_found</w:t>
      </w:r>
    </w:p>
    <w:p w14:paraId="3748C8A8" w14:textId="77777777" w:rsidR="00A14B13" w:rsidRDefault="00B171C1">
      <w:pPr>
        <w:pStyle w:val="SourceCode"/>
      </w:pPr>
      <w:r>
        <w:t xml:space="preserve">    mov rcx, rbx</w:t>
      </w:r>
    </w:p>
    <w:p w14:paraId="7E46B53C" w14:textId="77777777" w:rsidR="00A14B13" w:rsidRDefault="00B171C1">
      <w:pPr>
        <w:pStyle w:val="SourceCode"/>
      </w:pPr>
      <w:r>
        <w:t xml:space="preserve">    call handle_create_contact</w:t>
      </w:r>
    </w:p>
    <w:p w14:paraId="79A3C7B0" w14:textId="77777777" w:rsidR="00A14B13" w:rsidRDefault="00B171C1">
      <w:pPr>
        <w:pStyle w:val="SourceCode"/>
      </w:pPr>
      <w:r>
        <w:t xml:space="preserve">    jmp .done</w:t>
      </w:r>
    </w:p>
    <w:p w14:paraId="1B30A5BF" w14:textId="77777777" w:rsidR="00A14B13" w:rsidRDefault="00B171C1">
      <w:pPr>
        <w:pStyle w:val="SourceCode"/>
      </w:pPr>
      <w:r>
        <w:t>.put_route:</w:t>
      </w:r>
    </w:p>
    <w:p w14:paraId="34535F23" w14:textId="77777777" w:rsidR="00A14B13" w:rsidRDefault="00B171C1">
      <w:pPr>
        <w:pStyle w:val="SourceCode"/>
      </w:pPr>
      <w:r>
        <w:t xml:space="preserve">    mov rcx, [rbx + REQUEST_METHOD]</w:t>
      </w:r>
    </w:p>
    <w:p w14:paraId="7D7597E1" w14:textId="77777777" w:rsidR="00A14B13" w:rsidRDefault="00B171C1">
      <w:pPr>
        <w:pStyle w:val="SourceCode"/>
      </w:pPr>
      <w:r>
        <w:t xml:space="preserve">    lea rdx, [put_method]</w:t>
      </w:r>
    </w:p>
    <w:p w14:paraId="23508E99" w14:textId="77777777" w:rsidR="00A14B13" w:rsidRDefault="00B171C1">
      <w:pPr>
        <w:pStyle w:val="SourceCode"/>
      </w:pPr>
      <w:r>
        <w:t xml:space="preserve">    call strcmp</w:t>
      </w:r>
    </w:p>
    <w:p w14:paraId="647B40CC" w14:textId="77777777" w:rsidR="00A14B13" w:rsidRDefault="00B171C1">
      <w:pPr>
        <w:pStyle w:val="SourceCode"/>
      </w:pPr>
      <w:r>
        <w:t xml:space="preserve">    cmp eax, 0</w:t>
      </w:r>
    </w:p>
    <w:p w14:paraId="6771BB4E" w14:textId="77777777" w:rsidR="00A14B13" w:rsidRDefault="00B171C1">
      <w:pPr>
        <w:pStyle w:val="SourceCode"/>
      </w:pPr>
      <w:r>
        <w:t xml:space="preserve">    jne .patch_route</w:t>
      </w:r>
    </w:p>
    <w:p w14:paraId="112BA071" w14:textId="77777777" w:rsidR="00A14B13" w:rsidRDefault="00B171C1">
      <w:pPr>
        <w:pStyle w:val="SourceCode"/>
      </w:pPr>
      <w:r>
        <w:t xml:space="preserve">    mov rcx, [rbx + REQUEST_PATH]</w:t>
      </w:r>
    </w:p>
    <w:p w14:paraId="51B6C141" w14:textId="77777777" w:rsidR="00A14B13" w:rsidRDefault="00B171C1">
      <w:pPr>
        <w:pStyle w:val="SourceCode"/>
      </w:pPr>
      <w:r>
        <w:t xml:space="preserve">    call contact_id_from_path</w:t>
      </w:r>
    </w:p>
    <w:p w14:paraId="6B20A8E9" w14:textId="77777777" w:rsidR="00A14B13" w:rsidRDefault="00B171C1">
      <w:pPr>
        <w:pStyle w:val="SourceCode"/>
      </w:pPr>
      <w:r>
        <w:t xml:space="preserve">    cmp rax, 0</w:t>
      </w:r>
    </w:p>
    <w:p w14:paraId="5EFCEBBA" w14:textId="77777777" w:rsidR="00A14B13" w:rsidRDefault="00B171C1">
      <w:pPr>
        <w:pStyle w:val="SourceCode"/>
      </w:pPr>
      <w:r>
        <w:t xml:space="preserve">    je .not_found</w:t>
      </w:r>
    </w:p>
    <w:p w14:paraId="27EC2CCB" w14:textId="77777777" w:rsidR="00A14B13" w:rsidRDefault="00B171C1">
      <w:pPr>
        <w:pStyle w:val="SourceCode"/>
      </w:pPr>
      <w:r>
        <w:t xml:space="preserve">    mov rcx, rbx</w:t>
      </w:r>
    </w:p>
    <w:p w14:paraId="2A7F22A4" w14:textId="77777777" w:rsidR="00A14B13" w:rsidRDefault="00B171C1">
      <w:pPr>
        <w:pStyle w:val="SourceCode"/>
      </w:pPr>
      <w:r>
        <w:t xml:space="preserve">    mov rdx, rax</w:t>
      </w:r>
    </w:p>
    <w:p w14:paraId="6A60BE93" w14:textId="77777777" w:rsidR="00A14B13" w:rsidRDefault="00B171C1">
      <w:pPr>
        <w:pStyle w:val="SourceCode"/>
      </w:pPr>
      <w:r>
        <w:t xml:space="preserve">    call handle_replace_contact</w:t>
      </w:r>
    </w:p>
    <w:p w14:paraId="1C7BF4CE" w14:textId="77777777" w:rsidR="00A14B13" w:rsidRDefault="00B171C1">
      <w:pPr>
        <w:pStyle w:val="SourceCode"/>
      </w:pPr>
      <w:r>
        <w:t xml:space="preserve">    jmp .done</w:t>
      </w:r>
    </w:p>
    <w:p w14:paraId="5A6B4FC9" w14:textId="77777777" w:rsidR="00A14B13" w:rsidRDefault="00B171C1">
      <w:pPr>
        <w:pStyle w:val="SourceCode"/>
      </w:pPr>
      <w:r>
        <w:t>.patch_route:</w:t>
      </w:r>
    </w:p>
    <w:p w14:paraId="61E0C0C3" w14:textId="77777777" w:rsidR="00A14B13" w:rsidRDefault="00B171C1">
      <w:pPr>
        <w:pStyle w:val="SourceCode"/>
      </w:pPr>
      <w:r>
        <w:t xml:space="preserve">    mov rcx, [rbx + REQUEST_METHOD]</w:t>
      </w:r>
    </w:p>
    <w:p w14:paraId="064FE484" w14:textId="77777777" w:rsidR="00A14B13" w:rsidRDefault="00B171C1">
      <w:pPr>
        <w:pStyle w:val="SourceCode"/>
      </w:pPr>
      <w:r>
        <w:t xml:space="preserve">    lea rdx, [patch_method]</w:t>
      </w:r>
    </w:p>
    <w:p w14:paraId="41FE501A" w14:textId="77777777" w:rsidR="00A14B13" w:rsidRDefault="00B171C1">
      <w:pPr>
        <w:pStyle w:val="SourceCode"/>
      </w:pPr>
      <w:r>
        <w:t xml:space="preserve">    call strcmp</w:t>
      </w:r>
    </w:p>
    <w:p w14:paraId="5453DF78" w14:textId="77777777" w:rsidR="00A14B13" w:rsidRDefault="00B171C1">
      <w:pPr>
        <w:pStyle w:val="SourceCode"/>
      </w:pPr>
      <w:r>
        <w:t xml:space="preserve">    cmp eax, 0</w:t>
      </w:r>
    </w:p>
    <w:p w14:paraId="30B0D942" w14:textId="77777777" w:rsidR="00A14B13" w:rsidRDefault="00B171C1">
      <w:pPr>
        <w:pStyle w:val="SourceCode"/>
      </w:pPr>
      <w:r>
        <w:t xml:space="preserve">    jne .get_routes</w:t>
      </w:r>
    </w:p>
    <w:p w14:paraId="0B8B8A94" w14:textId="77777777" w:rsidR="00A14B13" w:rsidRDefault="00B171C1">
      <w:pPr>
        <w:pStyle w:val="SourceCode"/>
      </w:pPr>
      <w:r>
        <w:t xml:space="preserve">    mov rcx, [rbx + REQUEST_PATH]</w:t>
      </w:r>
    </w:p>
    <w:p w14:paraId="034FFBD4" w14:textId="77777777" w:rsidR="00A14B13" w:rsidRDefault="00B171C1">
      <w:pPr>
        <w:pStyle w:val="SourceCode"/>
      </w:pPr>
      <w:r>
        <w:t xml:space="preserve">    call contact_id_from_path</w:t>
      </w:r>
    </w:p>
    <w:p w14:paraId="2E7CA000" w14:textId="77777777" w:rsidR="00A14B13" w:rsidRDefault="00B171C1">
      <w:pPr>
        <w:pStyle w:val="SourceCode"/>
      </w:pPr>
      <w:r>
        <w:t xml:space="preserve">    cmp rax, 0</w:t>
      </w:r>
    </w:p>
    <w:p w14:paraId="7E12EB60" w14:textId="77777777" w:rsidR="00A14B13" w:rsidRDefault="00B171C1">
      <w:pPr>
        <w:pStyle w:val="SourceCode"/>
      </w:pPr>
      <w:r>
        <w:t xml:space="preserve">    je .not_found</w:t>
      </w:r>
    </w:p>
    <w:p w14:paraId="36DCCEBE" w14:textId="77777777" w:rsidR="00A14B13" w:rsidRDefault="00B171C1">
      <w:pPr>
        <w:pStyle w:val="SourceCode"/>
      </w:pPr>
      <w:r>
        <w:t xml:space="preserve">    mov rcx, rbx</w:t>
      </w:r>
    </w:p>
    <w:p w14:paraId="4FF41515" w14:textId="77777777" w:rsidR="00A14B13" w:rsidRDefault="00B171C1">
      <w:pPr>
        <w:pStyle w:val="SourceCode"/>
      </w:pPr>
      <w:r>
        <w:t xml:space="preserve">    mov rdx, rax</w:t>
      </w:r>
    </w:p>
    <w:p w14:paraId="61D99A19" w14:textId="77777777" w:rsidR="00A14B13" w:rsidRDefault="00B171C1">
      <w:pPr>
        <w:pStyle w:val="SourceCode"/>
      </w:pPr>
      <w:r>
        <w:t xml:space="preserve">    call handle_patch_contact</w:t>
      </w:r>
    </w:p>
    <w:p w14:paraId="73F99841" w14:textId="77777777" w:rsidR="00A14B13" w:rsidRDefault="00B171C1">
      <w:pPr>
        <w:pStyle w:val="SourceCode"/>
      </w:pPr>
      <w:r>
        <w:t xml:space="preserve">    jmp .done</w:t>
      </w:r>
    </w:p>
    <w:p w14:paraId="4952FA63" w14:textId="77777777" w:rsidR="00A14B13" w:rsidRDefault="00B171C1">
      <w:pPr>
        <w:pStyle w:val="SourceCode"/>
      </w:pPr>
      <w:r>
        <w:t>.get_routes:</w:t>
      </w:r>
    </w:p>
    <w:p w14:paraId="0F5C7CB6" w14:textId="77777777" w:rsidR="00A14B13" w:rsidRDefault="00B171C1">
      <w:pPr>
        <w:pStyle w:val="SourceCode"/>
      </w:pPr>
      <w:r>
        <w:t xml:space="preserve">    mov rcx, [rbx + REQUEST_METHOD]</w:t>
      </w:r>
    </w:p>
    <w:p w14:paraId="6A29164D" w14:textId="77777777" w:rsidR="00A14B13" w:rsidRDefault="00B171C1">
      <w:pPr>
        <w:pStyle w:val="SourceCode"/>
      </w:pPr>
      <w:r>
        <w:t xml:space="preserve">    lea rdx, [get_method]</w:t>
      </w:r>
    </w:p>
    <w:p w14:paraId="45496D0D" w14:textId="77777777" w:rsidR="00A14B13" w:rsidRDefault="00B171C1">
      <w:pPr>
        <w:pStyle w:val="SourceCode"/>
      </w:pPr>
      <w:r>
        <w:t xml:space="preserve">    call strcmp</w:t>
      </w:r>
    </w:p>
    <w:p w14:paraId="2CE966D6" w14:textId="77777777" w:rsidR="00A14B13" w:rsidRDefault="00B171C1">
      <w:pPr>
        <w:pStyle w:val="SourceCode"/>
      </w:pPr>
      <w:r>
        <w:t xml:space="preserve">    cmp eax, 0</w:t>
      </w:r>
    </w:p>
    <w:p w14:paraId="111AF4CA" w14:textId="77777777" w:rsidR="00A14B13" w:rsidRDefault="00B171C1">
      <w:pPr>
        <w:pStyle w:val="SourceCode"/>
      </w:pPr>
      <w:r>
        <w:t xml:space="preserve">    jne .not_found</w:t>
      </w:r>
    </w:p>
    <w:p w14:paraId="522DA314" w14:textId="77777777" w:rsidR="00A14B13" w:rsidRDefault="00B171C1">
      <w:pPr>
        <w:pStyle w:val="SourceCode"/>
      </w:pPr>
      <w:r>
        <w:t xml:space="preserve">    mov rcx, [rbx + REQUEST_PATH]</w:t>
      </w:r>
    </w:p>
    <w:p w14:paraId="3BD60ADC" w14:textId="77777777" w:rsidR="00A14B13" w:rsidRDefault="00B171C1">
      <w:pPr>
        <w:pStyle w:val="SourceCode"/>
      </w:pPr>
      <w:r>
        <w:t xml:space="preserve">    lea rdx, [health_path]</w:t>
      </w:r>
    </w:p>
    <w:p w14:paraId="1D6B7689" w14:textId="77777777" w:rsidR="00A14B13" w:rsidRDefault="00B171C1">
      <w:pPr>
        <w:pStyle w:val="SourceCode"/>
      </w:pPr>
      <w:r>
        <w:t xml:space="preserve">    call strcmp</w:t>
      </w:r>
    </w:p>
    <w:p w14:paraId="3EAF2CBA" w14:textId="77777777" w:rsidR="00A14B13" w:rsidRDefault="00B171C1">
      <w:pPr>
        <w:pStyle w:val="SourceCode"/>
      </w:pPr>
      <w:r>
        <w:t xml:space="preserve">    cmp eax, 0</w:t>
      </w:r>
    </w:p>
    <w:p w14:paraId="6153B5EF" w14:textId="77777777" w:rsidR="00A14B13" w:rsidRDefault="00B171C1">
      <w:pPr>
        <w:pStyle w:val="SourceCode"/>
      </w:pPr>
      <w:r>
        <w:t xml:space="preserve">    jne .collection</w:t>
      </w:r>
    </w:p>
    <w:p w14:paraId="63776DE9" w14:textId="77777777" w:rsidR="00A14B13" w:rsidRDefault="00B171C1">
      <w:pPr>
        <w:pStyle w:val="SourceCode"/>
      </w:pPr>
      <w:r>
        <w:t xml:space="preserve">    mov rcx, rbx</w:t>
      </w:r>
    </w:p>
    <w:p w14:paraId="77C0668C" w14:textId="77777777" w:rsidR="00A14B13" w:rsidRDefault="00B171C1">
      <w:pPr>
        <w:pStyle w:val="SourceCode"/>
      </w:pPr>
      <w:r>
        <w:t xml:space="preserve">    call handle_health</w:t>
      </w:r>
    </w:p>
    <w:p w14:paraId="2B2B0012" w14:textId="77777777" w:rsidR="00A14B13" w:rsidRDefault="00B171C1">
      <w:pPr>
        <w:pStyle w:val="SourceCode"/>
      </w:pPr>
      <w:r>
        <w:t xml:space="preserve">    jmp .done</w:t>
      </w:r>
    </w:p>
    <w:p w14:paraId="2BAE8C14" w14:textId="77777777" w:rsidR="00A14B13" w:rsidRDefault="00B171C1">
      <w:pPr>
        <w:pStyle w:val="SourceCode"/>
      </w:pPr>
      <w:r>
        <w:t>.collection:</w:t>
      </w:r>
    </w:p>
    <w:p w14:paraId="6240B76D" w14:textId="77777777" w:rsidR="00A14B13" w:rsidRDefault="00B171C1">
      <w:pPr>
        <w:pStyle w:val="SourceCode"/>
      </w:pPr>
      <w:r>
        <w:t xml:space="preserve">    mov rcx, [rbx + REQUEST_PATH]</w:t>
      </w:r>
    </w:p>
    <w:p w14:paraId="67C9BA78" w14:textId="77777777" w:rsidR="00A14B13" w:rsidRDefault="00B171C1">
      <w:pPr>
        <w:pStyle w:val="SourceCode"/>
      </w:pPr>
      <w:r>
        <w:t xml:space="preserve">    lea rdx, [contacts_path]</w:t>
      </w:r>
    </w:p>
    <w:p w14:paraId="410380AF" w14:textId="77777777" w:rsidR="00A14B13" w:rsidRDefault="00B171C1">
      <w:pPr>
        <w:pStyle w:val="SourceCode"/>
      </w:pPr>
      <w:r>
        <w:t xml:space="preserve">    call strcmp</w:t>
      </w:r>
    </w:p>
    <w:p w14:paraId="3E6C936A" w14:textId="77777777" w:rsidR="00A14B13" w:rsidRDefault="00B171C1">
      <w:pPr>
        <w:pStyle w:val="SourceCode"/>
      </w:pPr>
      <w:r>
        <w:t xml:space="preserve">    cmp eax, 0</w:t>
      </w:r>
    </w:p>
    <w:p w14:paraId="66601B2D" w14:textId="77777777" w:rsidR="00A14B13" w:rsidRDefault="00B171C1">
      <w:pPr>
        <w:pStyle w:val="SourceCode"/>
      </w:pPr>
      <w:r>
        <w:t xml:space="preserve">    jne .one_contact</w:t>
      </w:r>
    </w:p>
    <w:p w14:paraId="0FFF8D1B" w14:textId="77777777" w:rsidR="00A14B13" w:rsidRDefault="00B171C1">
      <w:pPr>
        <w:pStyle w:val="SourceCode"/>
      </w:pPr>
      <w:r>
        <w:t xml:space="preserve">    mov rcx, rbx</w:t>
      </w:r>
    </w:p>
    <w:p w14:paraId="59D4ECAB" w14:textId="77777777" w:rsidR="00A14B13" w:rsidRDefault="00B171C1">
      <w:pPr>
        <w:pStyle w:val="SourceCode"/>
      </w:pPr>
      <w:r>
        <w:t xml:space="preserve">    call handle_list_contacts</w:t>
      </w:r>
    </w:p>
    <w:p w14:paraId="58884E3C" w14:textId="77777777" w:rsidR="00A14B13" w:rsidRDefault="00B171C1">
      <w:pPr>
        <w:pStyle w:val="SourceCode"/>
      </w:pPr>
      <w:r>
        <w:t xml:space="preserve">    jmp .done</w:t>
      </w:r>
    </w:p>
    <w:p w14:paraId="002E4624" w14:textId="77777777" w:rsidR="00A14B13" w:rsidRDefault="00B171C1">
      <w:pPr>
        <w:pStyle w:val="SourceCode"/>
      </w:pPr>
      <w:r>
        <w:t>.one_contact:</w:t>
      </w:r>
    </w:p>
    <w:p w14:paraId="0A458D9A" w14:textId="77777777" w:rsidR="00A14B13" w:rsidRDefault="00B171C1">
      <w:pPr>
        <w:pStyle w:val="SourceCode"/>
      </w:pPr>
      <w:r>
        <w:t xml:space="preserve">    mov rcx, [rbx + REQUEST_PATH]</w:t>
      </w:r>
    </w:p>
    <w:p w14:paraId="2955FB1B" w14:textId="77777777" w:rsidR="00A14B13" w:rsidRDefault="00B171C1">
      <w:pPr>
        <w:pStyle w:val="SourceCode"/>
      </w:pPr>
      <w:r>
        <w:t xml:space="preserve">    call contact_id_from_path</w:t>
      </w:r>
    </w:p>
    <w:p w14:paraId="628EF877" w14:textId="77777777" w:rsidR="00A14B13" w:rsidRDefault="00B171C1">
      <w:pPr>
        <w:pStyle w:val="SourceCode"/>
      </w:pPr>
      <w:r>
        <w:t xml:space="preserve">    cmp rax, 0</w:t>
      </w:r>
    </w:p>
    <w:p w14:paraId="21DECAA1" w14:textId="77777777" w:rsidR="00A14B13" w:rsidRDefault="00B171C1">
      <w:pPr>
        <w:pStyle w:val="SourceCode"/>
      </w:pPr>
      <w:r>
        <w:t xml:space="preserve">    je .not_found</w:t>
      </w:r>
    </w:p>
    <w:p w14:paraId="7B10591A" w14:textId="77777777" w:rsidR="00A14B13" w:rsidRDefault="00B171C1">
      <w:pPr>
        <w:pStyle w:val="SourceCode"/>
      </w:pPr>
      <w:r>
        <w:t xml:space="preserve">    mov rcx, rbx</w:t>
      </w:r>
    </w:p>
    <w:p w14:paraId="3D3739C0" w14:textId="77777777" w:rsidR="00A14B13" w:rsidRDefault="00B171C1">
      <w:pPr>
        <w:pStyle w:val="SourceCode"/>
      </w:pPr>
      <w:r>
        <w:t xml:space="preserve">    mov rdx, rax</w:t>
      </w:r>
    </w:p>
    <w:p w14:paraId="0AAF459B" w14:textId="77777777" w:rsidR="00A14B13" w:rsidRDefault="00B171C1">
      <w:pPr>
        <w:pStyle w:val="SourceCode"/>
      </w:pPr>
      <w:r>
        <w:t xml:space="preserve">    call handle_get_contact</w:t>
      </w:r>
    </w:p>
    <w:p w14:paraId="010E1066" w14:textId="77777777" w:rsidR="00A14B13" w:rsidRDefault="00B171C1">
      <w:pPr>
        <w:pStyle w:val="SourceCode"/>
      </w:pPr>
      <w:r>
        <w:t xml:space="preserve">    jmp .done</w:t>
      </w:r>
    </w:p>
    <w:p w14:paraId="1397B84E" w14:textId="77777777" w:rsidR="00A14B13" w:rsidRDefault="00B171C1">
      <w:pPr>
        <w:pStyle w:val="SourceCode"/>
      </w:pPr>
      <w:r>
        <w:t>.not_found:</w:t>
      </w:r>
    </w:p>
    <w:p w14:paraId="3E8631FF" w14:textId="77777777" w:rsidR="00A14B13" w:rsidRDefault="00B171C1">
      <w:pPr>
        <w:pStyle w:val="SourceCode"/>
      </w:pPr>
      <w:r>
        <w:t xml:space="preserve">    mov rcx, rbx</w:t>
      </w:r>
    </w:p>
    <w:p w14:paraId="3D38E8AE" w14:textId="77777777" w:rsidR="00A14B13" w:rsidRDefault="00B171C1">
      <w:pPr>
        <w:pStyle w:val="SourceCode"/>
      </w:pPr>
      <w:r>
        <w:t xml:space="preserve">    mov edx, 404</w:t>
      </w:r>
    </w:p>
    <w:p w14:paraId="4B431FB2" w14:textId="77777777" w:rsidR="00A14B13" w:rsidRDefault="00B171C1">
      <w:pPr>
        <w:pStyle w:val="SourceCode"/>
      </w:pPr>
      <w:r>
        <w:t xml:space="preserve">    lea r8, [not_found_json]</w:t>
      </w:r>
    </w:p>
    <w:p w14:paraId="6923CA40" w14:textId="77777777" w:rsidR="00A14B13" w:rsidRDefault="00B171C1">
      <w:pPr>
        <w:pStyle w:val="SourceCode"/>
      </w:pPr>
      <w:r>
        <w:t xml:space="preserve">    call send_json</w:t>
      </w:r>
    </w:p>
    <w:p w14:paraId="1D12EA3F" w14:textId="77777777" w:rsidR="00A14B13" w:rsidRDefault="00B171C1">
      <w:pPr>
        <w:pStyle w:val="SourceCode"/>
      </w:pPr>
      <w:r>
        <w:t>.done:</w:t>
      </w:r>
    </w:p>
    <w:p w14:paraId="79B12310" w14:textId="77777777" w:rsidR="00A14B13" w:rsidRDefault="00B171C1">
      <w:pPr>
        <w:pStyle w:val="SourceCode"/>
      </w:pPr>
      <w:r>
        <w:t xml:space="preserve">    add rsp, 32</w:t>
      </w:r>
    </w:p>
    <w:p w14:paraId="1B9B1526" w14:textId="77777777" w:rsidR="00A14B13" w:rsidRDefault="00B171C1">
      <w:pPr>
        <w:pStyle w:val="SourceCode"/>
      </w:pPr>
      <w:r>
        <w:t xml:space="preserve">    pop rbx</w:t>
      </w:r>
    </w:p>
    <w:p w14:paraId="278721DB" w14:textId="77777777" w:rsidR="00A14B13" w:rsidRDefault="00B171C1">
      <w:pPr>
        <w:pStyle w:val="SourceCode"/>
      </w:pPr>
      <w:r>
        <w:t xml:space="preserve">    ret</w:t>
      </w:r>
    </w:p>
    <w:p w14:paraId="062A9A3D" w14:textId="77777777" w:rsidR="00A14B13" w:rsidRDefault="00A14B13">
      <w:pPr>
        <w:pStyle w:val="SourceCode"/>
      </w:pPr>
    </w:p>
    <w:p w14:paraId="2B6BDB2C" w14:textId="77777777" w:rsidR="00A14B13" w:rsidRDefault="00B171C1">
      <w:pPr>
        <w:pStyle w:val="SourceCode"/>
      </w:pPr>
      <w:r>
        <w:t>; start_request: libmicrohttpd calls this with the request's whole</w:t>
      </w:r>
    </w:p>
    <w:p w14:paraId="63C3E59F" w14:textId="77777777" w:rsidR="00A14B13" w:rsidRDefault="00B171C1">
      <w:pPr>
        <w:pStyle w:val="SourceCode"/>
      </w:pPr>
      <w:r>
        <w:t>; target, path and query, before it splits off the query, and keeps what</w:t>
      </w:r>
    </w:p>
    <w:p w14:paraId="6D4CFF44" w14:textId="77777777" w:rsidR="00A14B13" w:rsidRDefault="00B171C1">
      <w:pPr>
        <w:pStyle w:val="SourceCode"/>
      </w:pPr>
      <w:r>
        <w:t>; it returns as the request's state. Remember, Lesson 6.5a's save_target</w:t>
      </w:r>
    </w:p>
    <w:p w14:paraId="3DE9D33B" w14:textId="77777777" w:rsidR="00A14B13" w:rsidRDefault="00B171C1">
      <w:pPr>
        <w:pStyle w:val="SourceCode"/>
      </w:pPr>
      <w:r>
        <w:t>; saved only the target; start_request returns a new RequestState</w:t>
      </w:r>
    </w:p>
    <w:p w14:paraId="4E595E44" w14:textId="77777777" w:rsidR="00A14B13" w:rsidRDefault="00B171C1">
      <w:pPr>
        <w:pStyle w:val="SourceCode"/>
      </w:pPr>
      <w:r>
        <w:t>; instead, set aside with calloc, all zeros, so the body starts empty, and</w:t>
      </w:r>
    </w:p>
    <w:p w14:paraId="55823CC1" w14:textId="77777777" w:rsidR="00A14B13" w:rsidRDefault="00B171C1">
      <w:pPr>
        <w:pStyle w:val="SourceCode"/>
      </w:pPr>
      <w:r>
        <w:t>; the target is a _strdup copy, because the library changes its own text</w:t>
      </w:r>
    </w:p>
    <w:p w14:paraId="0061A118" w14:textId="77777777" w:rsidR="00A14B13" w:rsidRDefault="00B171C1">
      <w:pPr>
        <w:pStyle w:val="SourceCode"/>
      </w:pPr>
      <w:r>
        <w:t>; afterwards (Lesson 6.2a).</w:t>
      </w:r>
    </w:p>
    <w:p w14:paraId="3C6DB530" w14:textId="77777777" w:rsidR="00A14B13" w:rsidRDefault="00B171C1">
      <w:pPr>
        <w:pStyle w:val="SourceCode"/>
      </w:pPr>
      <w:r>
        <w:t>;   in:      rcx = the context (unused), rdx = the target, r8 = the</w:t>
      </w:r>
    </w:p>
    <w:p w14:paraId="57CCD75E" w14:textId="77777777" w:rsidR="00A14B13" w:rsidRDefault="00B171C1">
      <w:pPr>
        <w:pStyle w:val="SourceCode"/>
      </w:pPr>
      <w:r>
        <w:t>;            connection (unused)</w:t>
      </w:r>
    </w:p>
    <w:p w14:paraId="686F0CB5" w14:textId="77777777" w:rsidR="00A14B13" w:rsidRDefault="00B171C1">
      <w:pPr>
        <w:pStyle w:val="SourceCode"/>
      </w:pPr>
      <w:r>
        <w:t>;   out:     rax = the RequestState's address, or 0 when no memory was left</w:t>
      </w:r>
    </w:p>
    <w:p w14:paraId="07477A9C" w14:textId="77777777" w:rsidR="00A14B13" w:rsidRDefault="00B171C1">
      <w:pPr>
        <w:pStyle w:val="SourceCode"/>
      </w:pPr>
      <w:r>
        <w:t>; rbx keeps the target, then the RequestState.</w:t>
      </w:r>
    </w:p>
    <w:p w14:paraId="5C377A01" w14:textId="77777777" w:rsidR="00A14B13" w:rsidRDefault="00B171C1">
      <w:pPr>
        <w:pStyle w:val="SourceCode"/>
      </w:pPr>
      <w:r>
        <w:t>start_request:</w:t>
      </w:r>
    </w:p>
    <w:p w14:paraId="57504F34" w14:textId="77777777" w:rsidR="00A14B13" w:rsidRDefault="00B171C1">
      <w:pPr>
        <w:pStyle w:val="SourceCode"/>
      </w:pPr>
      <w:r>
        <w:t xml:space="preserve">    push rbx</w:t>
      </w:r>
    </w:p>
    <w:p w14:paraId="3EFB6BBC" w14:textId="77777777" w:rsidR="00A14B13" w:rsidRDefault="00B171C1">
      <w:pPr>
        <w:pStyle w:val="SourceCode"/>
      </w:pPr>
      <w:r>
        <w:t xml:space="preserve">    sub rsp, 32</w:t>
      </w:r>
    </w:p>
    <w:p w14:paraId="4E60F013" w14:textId="77777777" w:rsidR="00A14B13" w:rsidRDefault="00B171C1">
      <w:pPr>
        <w:pStyle w:val="SourceCode"/>
      </w:pPr>
      <w:r>
        <w:t xml:space="preserve">    mov rbx, rdx</w:t>
      </w:r>
    </w:p>
    <w:p w14:paraId="77E6EE81" w14:textId="77777777" w:rsidR="00A14B13" w:rsidRDefault="00B171C1">
      <w:pPr>
        <w:pStyle w:val="SourceCode"/>
      </w:pPr>
      <w:r>
        <w:t xml:space="preserve">    mov ecx, 1</w:t>
      </w:r>
    </w:p>
    <w:p w14:paraId="7158B063" w14:textId="77777777" w:rsidR="00A14B13" w:rsidRDefault="00B171C1">
      <w:pPr>
        <w:pStyle w:val="SourceCode"/>
      </w:pPr>
      <w:r>
        <w:t xml:space="preserve">    mov edx, STATE_SIZE</w:t>
      </w:r>
    </w:p>
    <w:p w14:paraId="7273CAF6" w14:textId="77777777" w:rsidR="00A14B13" w:rsidRDefault="00B171C1">
      <w:pPr>
        <w:pStyle w:val="SourceCode"/>
      </w:pPr>
      <w:r>
        <w:t xml:space="preserve">    call calloc</w:t>
      </w:r>
    </w:p>
    <w:p w14:paraId="5F3E2917" w14:textId="77777777" w:rsidR="00A14B13" w:rsidRDefault="00B171C1">
      <w:pPr>
        <w:pStyle w:val="SourceCode"/>
      </w:pPr>
      <w:r>
        <w:t xml:space="preserve">    cmp rax, 0</w:t>
      </w:r>
    </w:p>
    <w:p w14:paraId="6EBB3C95" w14:textId="77777777" w:rsidR="00A14B13" w:rsidRDefault="00B171C1">
      <w:pPr>
        <w:pStyle w:val="SourceCode"/>
      </w:pPr>
      <w:r>
        <w:t xml:space="preserve">    je .done</w:t>
      </w:r>
    </w:p>
    <w:p w14:paraId="2010092E" w14:textId="77777777" w:rsidR="00A14B13" w:rsidRDefault="00B171C1">
      <w:pPr>
        <w:pStyle w:val="SourceCode"/>
      </w:pPr>
      <w:r>
        <w:t xml:space="preserve">    mov rcx, rbx</w:t>
      </w:r>
    </w:p>
    <w:p w14:paraId="223CF6AA" w14:textId="77777777" w:rsidR="00A14B13" w:rsidRDefault="00B171C1">
      <w:pPr>
        <w:pStyle w:val="SourceCode"/>
      </w:pPr>
      <w:r>
        <w:t xml:space="preserve">    mov rbx, rax</w:t>
      </w:r>
    </w:p>
    <w:p w14:paraId="17CFA024" w14:textId="77777777" w:rsidR="00A14B13" w:rsidRDefault="00B171C1">
      <w:pPr>
        <w:pStyle w:val="SourceCode"/>
      </w:pPr>
      <w:r>
        <w:t xml:space="preserve">    call _strdup</w:t>
      </w:r>
    </w:p>
    <w:p w14:paraId="133F4A64" w14:textId="77777777" w:rsidR="00A14B13" w:rsidRDefault="00B171C1">
      <w:pPr>
        <w:pStyle w:val="SourceCode"/>
      </w:pPr>
      <w:r>
        <w:t xml:space="preserve">    mov [rbx + STATE_TARGET], rax</w:t>
      </w:r>
    </w:p>
    <w:p w14:paraId="7E15927A" w14:textId="77777777" w:rsidR="00A14B13" w:rsidRDefault="00B171C1">
      <w:pPr>
        <w:pStyle w:val="SourceCode"/>
      </w:pPr>
      <w:r>
        <w:t xml:space="preserve">    cmp rax, 0</w:t>
      </w:r>
    </w:p>
    <w:p w14:paraId="1CA13C59" w14:textId="77777777" w:rsidR="00A14B13" w:rsidRDefault="00B171C1">
      <w:pPr>
        <w:pStyle w:val="SourceCode"/>
      </w:pPr>
      <w:r>
        <w:t xml:space="preserve">    jne .have_target</w:t>
      </w:r>
    </w:p>
    <w:p w14:paraId="7094D6B4" w14:textId="77777777" w:rsidR="00A14B13" w:rsidRDefault="00B171C1">
      <w:pPr>
        <w:pStyle w:val="SourceCode"/>
      </w:pPr>
      <w:r>
        <w:t xml:space="preserve">    ; No memory for the copy: give the RequestState back, and return 0.</w:t>
      </w:r>
    </w:p>
    <w:p w14:paraId="18FDB652" w14:textId="77777777" w:rsidR="00A14B13" w:rsidRDefault="00B171C1">
      <w:pPr>
        <w:pStyle w:val="SourceCode"/>
      </w:pPr>
      <w:r>
        <w:t xml:space="preserve">    mov rcx, rbx</w:t>
      </w:r>
    </w:p>
    <w:p w14:paraId="5848363D" w14:textId="77777777" w:rsidR="00A14B13" w:rsidRDefault="00B171C1">
      <w:pPr>
        <w:pStyle w:val="SourceCode"/>
      </w:pPr>
      <w:r>
        <w:t xml:space="preserve">    call free</w:t>
      </w:r>
    </w:p>
    <w:p w14:paraId="6555A2D1" w14:textId="77777777" w:rsidR="00A14B13" w:rsidRDefault="00B171C1">
      <w:pPr>
        <w:pStyle w:val="SourceCode"/>
      </w:pPr>
      <w:r>
        <w:t xml:space="preserve">    xor eax, eax</w:t>
      </w:r>
    </w:p>
    <w:p w14:paraId="215411E8" w14:textId="77777777" w:rsidR="00A14B13" w:rsidRDefault="00B171C1">
      <w:pPr>
        <w:pStyle w:val="SourceCode"/>
      </w:pPr>
      <w:r>
        <w:t xml:space="preserve">    jmp .done</w:t>
      </w:r>
    </w:p>
    <w:p w14:paraId="313FACED" w14:textId="77777777" w:rsidR="00A14B13" w:rsidRDefault="00B171C1">
      <w:pPr>
        <w:pStyle w:val="SourceCode"/>
      </w:pPr>
      <w:r>
        <w:t>.have_target:</w:t>
      </w:r>
    </w:p>
    <w:p w14:paraId="72D9CA0D" w14:textId="77777777" w:rsidR="00A14B13" w:rsidRDefault="00B171C1">
      <w:pPr>
        <w:pStyle w:val="SourceCode"/>
      </w:pPr>
      <w:r>
        <w:t xml:space="preserve">    mov rax, rbx</w:t>
      </w:r>
    </w:p>
    <w:p w14:paraId="28293947" w14:textId="77777777" w:rsidR="00A14B13" w:rsidRDefault="00B171C1">
      <w:pPr>
        <w:pStyle w:val="SourceCode"/>
      </w:pPr>
      <w:r>
        <w:t>.done:</w:t>
      </w:r>
    </w:p>
    <w:p w14:paraId="508729A4" w14:textId="77777777" w:rsidR="00A14B13" w:rsidRDefault="00B171C1">
      <w:pPr>
        <w:pStyle w:val="SourceCode"/>
      </w:pPr>
      <w:r>
        <w:t xml:space="preserve">    add rsp, 32</w:t>
      </w:r>
    </w:p>
    <w:p w14:paraId="6C55520A" w14:textId="77777777" w:rsidR="00A14B13" w:rsidRDefault="00B171C1">
      <w:pPr>
        <w:pStyle w:val="SourceCode"/>
      </w:pPr>
      <w:r>
        <w:t xml:space="preserve">    pop rbx</w:t>
      </w:r>
    </w:p>
    <w:p w14:paraId="20394531" w14:textId="77777777" w:rsidR="00A14B13" w:rsidRDefault="00B171C1">
      <w:pPr>
        <w:pStyle w:val="SourceCode"/>
      </w:pPr>
      <w:r>
        <w:t xml:space="preserve">    ret</w:t>
      </w:r>
    </w:p>
    <w:p w14:paraId="50203082" w14:textId="77777777" w:rsidR="00A14B13" w:rsidRDefault="00A14B13">
      <w:pPr>
        <w:pStyle w:val="SourceCode"/>
      </w:pPr>
    </w:p>
    <w:p w14:paraId="7DF1BE8B" w14:textId="77777777" w:rsidR="00A14B13" w:rsidRDefault="00B171C1">
      <w:pPr>
        <w:pStyle w:val="SourceCode"/>
      </w:pPr>
      <w:r>
        <w:t>; finish_request: libmicrohttpd calls this when a request is finished,</w:t>
      </w:r>
    </w:p>
    <w:p w14:paraId="3E27DA19" w14:textId="77777777" w:rsidR="00A14B13" w:rsidRDefault="00B171C1">
      <w:pPr>
        <w:pStyle w:val="SourceCode"/>
      </w:pPr>
      <w:r>
        <w:t>; whether it was answered or the client hung up partway; free gives the</w:t>
      </w:r>
    </w:p>
    <w:p w14:paraId="19E6D7D0" w14:textId="77777777" w:rsidR="00A14B13" w:rsidRDefault="00B171C1">
      <w:pPr>
        <w:pStyle w:val="SourceCode"/>
      </w:pPr>
      <w:r>
        <w:t>; memory back, exactly once.</w:t>
      </w:r>
    </w:p>
    <w:p w14:paraId="47F1FB29" w14:textId="77777777" w:rsidR="00A14B13" w:rsidRDefault="00B171C1">
      <w:pPr>
        <w:pStyle w:val="SourceCode"/>
      </w:pPr>
      <w:r>
        <w:t>;   in:      rcx = the context, rdx = the connection, r8 = the address</w:t>
      </w:r>
    </w:p>
    <w:p w14:paraId="293D415E" w14:textId="77777777" w:rsidR="00A14B13" w:rsidRDefault="00B171C1">
      <w:pPr>
        <w:pStyle w:val="SourceCode"/>
      </w:pPr>
      <w:r>
        <w:t>;            where the request's state is kept, r9 = why it finished</w:t>
      </w:r>
    </w:p>
    <w:p w14:paraId="2E017516" w14:textId="77777777" w:rsidR="00A14B13" w:rsidRDefault="00B171C1">
      <w:pPr>
        <w:pStyle w:val="SourceCode"/>
      </w:pPr>
      <w:r>
        <w:t>; rbx keeps that address, r12 the RequestState.</w:t>
      </w:r>
    </w:p>
    <w:p w14:paraId="08F5A0D7" w14:textId="77777777" w:rsidR="00A14B13" w:rsidRDefault="00B171C1">
      <w:pPr>
        <w:pStyle w:val="SourceCode"/>
      </w:pPr>
      <w:r>
        <w:t>finish_request:</w:t>
      </w:r>
    </w:p>
    <w:p w14:paraId="52281565" w14:textId="77777777" w:rsidR="00A14B13" w:rsidRDefault="00B171C1">
      <w:pPr>
        <w:pStyle w:val="SourceCode"/>
      </w:pPr>
      <w:r>
        <w:t xml:space="preserve">    push rbx</w:t>
      </w:r>
    </w:p>
    <w:p w14:paraId="66C9B3DB" w14:textId="77777777" w:rsidR="00A14B13" w:rsidRDefault="00B171C1">
      <w:pPr>
        <w:pStyle w:val="SourceCode"/>
      </w:pPr>
      <w:r>
        <w:t xml:space="preserve">    push r12</w:t>
      </w:r>
    </w:p>
    <w:p w14:paraId="6305D58A" w14:textId="77777777" w:rsidR="00A14B13" w:rsidRDefault="00B171C1">
      <w:pPr>
        <w:pStyle w:val="SourceCode"/>
      </w:pPr>
      <w:r>
        <w:t xml:space="preserve">    sub rsp, 40</w:t>
      </w:r>
    </w:p>
    <w:p w14:paraId="71DDE812" w14:textId="77777777" w:rsidR="00A14B13" w:rsidRDefault="00B171C1">
      <w:pPr>
        <w:pStyle w:val="SourceCode"/>
      </w:pPr>
      <w:r>
        <w:t xml:space="preserve">    mov rbx, r8</w:t>
      </w:r>
    </w:p>
    <w:p w14:paraId="691CEBAE" w14:textId="77777777" w:rsidR="00A14B13" w:rsidRDefault="00B171C1">
      <w:pPr>
        <w:pStyle w:val="SourceCode"/>
      </w:pPr>
      <w:r>
        <w:t xml:space="preserve">    mov r12, [rbx]</w:t>
      </w:r>
    </w:p>
    <w:p w14:paraId="158A56D8" w14:textId="77777777" w:rsidR="00A14B13" w:rsidRDefault="00B171C1">
      <w:pPr>
        <w:pStyle w:val="SourceCode"/>
      </w:pPr>
      <w:r>
        <w:t xml:space="preserve">    cmp r12, 0</w:t>
      </w:r>
    </w:p>
    <w:p w14:paraId="77324DC5" w14:textId="77777777" w:rsidR="00A14B13" w:rsidRDefault="00B171C1">
      <w:pPr>
        <w:pStyle w:val="SourceCode"/>
      </w:pPr>
      <w:r>
        <w:t xml:space="preserve">    je .emptied</w:t>
      </w:r>
    </w:p>
    <w:p w14:paraId="5FDE6C56" w14:textId="77777777" w:rsidR="00A14B13" w:rsidRDefault="00B171C1">
      <w:pPr>
        <w:pStyle w:val="SourceCode"/>
      </w:pPr>
      <w:r>
        <w:t xml:space="preserve">    mov rcx, [r12 + STATE_TARGET]</w:t>
      </w:r>
    </w:p>
    <w:p w14:paraId="72EEFD20" w14:textId="77777777" w:rsidR="00A14B13" w:rsidRDefault="00B171C1">
      <w:pPr>
        <w:pStyle w:val="SourceCode"/>
      </w:pPr>
      <w:r>
        <w:t xml:space="preserve">    call free</w:t>
      </w:r>
    </w:p>
    <w:p w14:paraId="5571A551" w14:textId="77777777" w:rsidR="00A14B13" w:rsidRDefault="00B171C1">
      <w:pPr>
        <w:pStyle w:val="SourceCode"/>
      </w:pPr>
      <w:r>
        <w:t xml:space="preserve">    mov rcx, r12</w:t>
      </w:r>
    </w:p>
    <w:p w14:paraId="03DFF576" w14:textId="77777777" w:rsidR="00A14B13" w:rsidRDefault="00B171C1">
      <w:pPr>
        <w:pStyle w:val="SourceCode"/>
      </w:pPr>
      <w:r>
        <w:t xml:space="preserve">    call free</w:t>
      </w:r>
    </w:p>
    <w:p w14:paraId="41D86BF6" w14:textId="77777777" w:rsidR="00A14B13" w:rsidRDefault="00B171C1">
      <w:pPr>
        <w:pStyle w:val="SourceCode"/>
      </w:pPr>
      <w:r>
        <w:t>.emptied:</w:t>
      </w:r>
    </w:p>
    <w:p w14:paraId="26B289C5" w14:textId="77777777" w:rsidR="00A14B13" w:rsidRDefault="00B171C1">
      <w:pPr>
        <w:pStyle w:val="SourceCode"/>
      </w:pPr>
      <w:r>
        <w:t xml:space="preserve">    mov qword [rbx], 0</w:t>
      </w:r>
    </w:p>
    <w:p w14:paraId="2A5C1665" w14:textId="77777777" w:rsidR="00A14B13" w:rsidRDefault="00B171C1">
      <w:pPr>
        <w:pStyle w:val="SourceCode"/>
      </w:pPr>
      <w:r>
        <w:t xml:space="preserve">    add rsp, 40</w:t>
      </w:r>
    </w:p>
    <w:p w14:paraId="29D3F3A4" w14:textId="77777777" w:rsidR="00A14B13" w:rsidRDefault="00B171C1">
      <w:pPr>
        <w:pStyle w:val="SourceCode"/>
      </w:pPr>
      <w:r>
        <w:t xml:space="preserve">    pop r12</w:t>
      </w:r>
    </w:p>
    <w:p w14:paraId="433690FA" w14:textId="77777777" w:rsidR="00A14B13" w:rsidRDefault="00B171C1">
      <w:pPr>
        <w:pStyle w:val="SourceCode"/>
      </w:pPr>
      <w:r>
        <w:t xml:space="preserve">    pop rbx</w:t>
      </w:r>
    </w:p>
    <w:p w14:paraId="1F649BB7" w14:textId="77777777" w:rsidR="00A14B13" w:rsidRDefault="00B171C1">
      <w:pPr>
        <w:pStyle w:val="SourceCode"/>
      </w:pPr>
      <w:r>
        <w:t xml:space="preserve">    ret</w:t>
      </w:r>
    </w:p>
    <w:p w14:paraId="71B68D99" w14:textId="77777777" w:rsidR="00A14B13" w:rsidRDefault="00A14B13">
      <w:pPr>
        <w:pStyle w:val="SourceCode"/>
      </w:pPr>
    </w:p>
    <w:p w14:paraId="036329C9" w14:textId="77777777" w:rsidR="00A14B13" w:rsidRDefault="00B171C1">
      <w:pPr>
        <w:pStyle w:val="SourceCode"/>
      </w:pPr>
      <w:r>
        <w:t>; Remember, libmicrohttpd calls answer_request with eight values: rdx =</w:t>
      </w:r>
    </w:p>
    <w:p w14:paraId="0E46B999" w14:textId="77777777" w:rsidR="00A14B13" w:rsidRDefault="00B171C1">
      <w:pPr>
        <w:pStyle w:val="SourceCode"/>
      </w:pPr>
      <w:r>
        <w:t>; the connection, r8 = the path alone, r9 = the method, and four on the</w:t>
      </w:r>
    </w:p>
    <w:p w14:paraId="4A4AD130" w14:textId="77777777" w:rsidR="00A14B13" w:rsidRDefault="00B171C1">
      <w:pPr>
        <w:pStyle w:val="SourceCode"/>
      </w:pPr>
      <w:r>
        <w:t>; stack. For a request with a body it calls it several times: first when</w:t>
      </w:r>
    </w:p>
    <w:p w14:paraId="3347F787" w14:textId="77777777" w:rsidR="00A14B13" w:rsidRDefault="00B171C1">
      <w:pPr>
        <w:pStyle w:val="SourceCode"/>
      </w:pPr>
      <w:r>
        <w:t>; the headers have arrived; then once for each piece of the body; then</w:t>
      </w:r>
    </w:p>
    <w:p w14:paraId="6AEFCEC1" w14:textId="77777777" w:rsidR="00A14B13" w:rsidRDefault="00B171C1">
      <w:pPr>
        <w:pStyle w:val="SourceCode"/>
      </w:pPr>
      <w:r>
        <w:t>; once more, with no data, when the whole request is in. The sixth value</w:t>
      </w:r>
    </w:p>
    <w:p w14:paraId="0CDBC4B7" w14:textId="77777777" w:rsidR="00A14B13" w:rsidRDefault="00B171C1">
      <w:pPr>
        <w:pStyle w:val="SourceCode"/>
      </w:pPr>
      <w:r>
        <w:t>; is where a piece is, the seventh the address of its size, and the</w:t>
      </w:r>
    </w:p>
    <w:p w14:paraId="66166B08" w14:textId="77777777" w:rsidR="00A14B13" w:rsidRDefault="00B171C1">
      <w:pPr>
        <w:pStyle w:val="SourceCode"/>
      </w:pPr>
      <w:r>
        <w:t>; eighth the address where start_request's RequestState is kept; all</w:t>
      </w:r>
    </w:p>
    <w:p w14:paraId="051507D9" w14:textId="77777777" w:rsidR="00A14B13" w:rsidRDefault="00B171C1">
      <w:pPr>
        <w:pStyle w:val="SourceCode"/>
      </w:pPr>
      <w:r>
        <w:t>; three are read at the first instructions, before any push moves rsp</w:t>
      </w:r>
    </w:p>
    <w:p w14:paraId="12DABF90" w14:textId="77777777" w:rsidR="00A14B13" w:rsidRDefault="00B171C1">
      <w:pPr>
        <w:pStyle w:val="SourceCode"/>
      </w:pPr>
      <w:r>
        <w:t>; (Lesson 6.2a). A body longer than MAX_BODY_BYTES is cut short there,</w:t>
      </w:r>
    </w:p>
    <w:p w14:paraId="6CF3C5D6" w14:textId="77777777" w:rsidR="00A14B13" w:rsidRDefault="00B171C1">
      <w:pPr>
        <w:pStyle w:val="SourceCode"/>
      </w:pPr>
      <w:r>
        <w:t>; and a cut body is almost always no longer a whole JSON object, so it</w:t>
      </w:r>
    </w:p>
    <w:p w14:paraId="5EF98A5E" w14:textId="77777777" w:rsidR="00A14B13" w:rsidRDefault="00B171C1">
      <w:pPr>
        <w:pStyle w:val="SourceCode"/>
      </w:pPr>
      <w:r>
        <w:t>; is refused with 400. Lesson 6.12a refuses it plainly.</w:t>
      </w:r>
    </w:p>
    <w:p w14:paraId="263E1A15" w14:textId="77777777" w:rsidR="00A14B13" w:rsidRDefault="00B171C1">
      <w:pPr>
        <w:pStyle w:val="SourceCode"/>
      </w:pPr>
      <w:r>
        <w:t>;   out:     eax = MHD_YES, MHD_NO, or route_request's answer</w:t>
      </w:r>
    </w:p>
    <w:p w14:paraId="377B5A9E" w14:textId="77777777" w:rsidR="00A14B13" w:rsidRDefault="00B171C1">
      <w:pPr>
        <w:pStyle w:val="SourceCode"/>
      </w:pPr>
      <w:r>
        <w:t>; rbx keeps the RequestState, r12 the size's address, r13 the count</w:t>
      </w:r>
    </w:p>
    <w:p w14:paraId="125021B7" w14:textId="77777777" w:rsidR="00A14B13" w:rsidRDefault="00B171C1">
      <w:pPr>
        <w:pStyle w:val="SourceCode"/>
      </w:pPr>
      <w:r>
        <w:t>; taken. The request record lives in this function's frame, from</w:t>
      </w:r>
    </w:p>
    <w:p w14:paraId="272A1371" w14:textId="77777777" w:rsidR="00A14B13" w:rsidRDefault="00B171C1">
      <w:pPr>
        <w:pStyle w:val="SourceCode"/>
      </w:pPr>
      <w:r>
        <w:t>; [rsp + 32].</w:t>
      </w:r>
    </w:p>
    <w:p w14:paraId="1438A51A" w14:textId="77777777" w:rsidR="00A14B13" w:rsidRDefault="00B171C1">
      <w:pPr>
        <w:pStyle w:val="SourceCode"/>
      </w:pPr>
      <w:r>
        <w:t>answer_request:</w:t>
      </w:r>
    </w:p>
    <w:p w14:paraId="5C22A21F" w14:textId="77777777" w:rsidR="00A14B13" w:rsidRDefault="00B171C1">
      <w:pPr>
        <w:pStyle w:val="SourceCode"/>
      </w:pPr>
      <w:r>
        <w:t xml:space="preserve">    mov rax, [rsp + 64]</w:t>
      </w:r>
    </w:p>
    <w:p w14:paraId="37B26AA3" w14:textId="77777777" w:rsidR="00A14B13" w:rsidRDefault="00B171C1">
      <w:pPr>
        <w:pStyle w:val="SourceCode"/>
      </w:pPr>
      <w:r>
        <w:t xml:space="preserve">    mov r10, [rsp + 48]</w:t>
      </w:r>
    </w:p>
    <w:p w14:paraId="52B1ADDB" w14:textId="77777777" w:rsidR="00A14B13" w:rsidRDefault="00B171C1">
      <w:pPr>
        <w:pStyle w:val="SourceCode"/>
      </w:pPr>
      <w:r>
        <w:t xml:space="preserve">    mov r11, [rsp + 56]</w:t>
      </w:r>
    </w:p>
    <w:p w14:paraId="05677EB5" w14:textId="77777777" w:rsidR="00A14B13" w:rsidRDefault="00B171C1">
      <w:pPr>
        <w:pStyle w:val="SourceCode"/>
      </w:pPr>
      <w:r>
        <w:t xml:space="preserve">    push rbx</w:t>
      </w:r>
    </w:p>
    <w:p w14:paraId="6E74988E" w14:textId="77777777" w:rsidR="00A14B13" w:rsidRDefault="00B171C1">
      <w:pPr>
        <w:pStyle w:val="SourceCode"/>
      </w:pPr>
      <w:r>
        <w:t xml:space="preserve">    push r12</w:t>
      </w:r>
    </w:p>
    <w:p w14:paraId="0A0D5F46" w14:textId="77777777" w:rsidR="00A14B13" w:rsidRDefault="00B171C1">
      <w:pPr>
        <w:pStyle w:val="SourceCode"/>
      </w:pPr>
      <w:r>
        <w:t xml:space="preserve">    push r13</w:t>
      </w:r>
    </w:p>
    <w:p w14:paraId="3E0CB242" w14:textId="77777777" w:rsidR="00A14B13" w:rsidRDefault="00B171C1">
      <w:pPr>
        <w:pStyle w:val="SourceCode"/>
      </w:pPr>
      <w:r>
        <w:t xml:space="preserve">    sub rsp, 80</w:t>
      </w:r>
    </w:p>
    <w:p w14:paraId="081F5FCD" w14:textId="77777777" w:rsidR="00A14B13" w:rsidRDefault="00B171C1">
      <w:pPr>
        <w:pStyle w:val="SourceCode"/>
      </w:pPr>
      <w:r>
        <w:t xml:space="preserve">    mov [rsp + 32 + REQUEST_CONNECTION], rdx</w:t>
      </w:r>
    </w:p>
    <w:p w14:paraId="36AAFC70" w14:textId="77777777" w:rsidR="00A14B13" w:rsidRDefault="00B171C1">
      <w:pPr>
        <w:pStyle w:val="SourceCode"/>
      </w:pPr>
      <w:r>
        <w:t xml:space="preserve">    mov [rsp + 32 + REQUEST_METHOD], r9</w:t>
      </w:r>
    </w:p>
    <w:p w14:paraId="58A31AAB" w14:textId="77777777" w:rsidR="00A14B13" w:rsidRDefault="00B171C1">
      <w:pPr>
        <w:pStyle w:val="SourceCode"/>
      </w:pPr>
      <w:r>
        <w:t xml:space="preserve">    mov [rsp + 32 + REQUEST_PATH], r8</w:t>
      </w:r>
    </w:p>
    <w:p w14:paraId="044304FD" w14:textId="77777777" w:rsidR="00A14B13" w:rsidRDefault="00B171C1">
      <w:pPr>
        <w:pStyle w:val="SourceCode"/>
      </w:pPr>
      <w:r>
        <w:t xml:space="preserve">    mov rbx, [rax]</w:t>
      </w:r>
    </w:p>
    <w:p w14:paraId="1A2322D9" w14:textId="77777777" w:rsidR="00A14B13" w:rsidRDefault="00B171C1">
      <w:pPr>
        <w:pStyle w:val="SourceCode"/>
      </w:pPr>
      <w:r>
        <w:t xml:space="preserve">    cmp rbx, 0</w:t>
      </w:r>
    </w:p>
    <w:p w14:paraId="50FC9681" w14:textId="77777777" w:rsidR="00A14B13" w:rsidRDefault="00B171C1">
      <w:pPr>
        <w:pStyle w:val="SourceCode"/>
      </w:pPr>
      <w:r>
        <w:t xml:space="preserve">    jne .have_state</w:t>
      </w:r>
    </w:p>
    <w:p w14:paraId="0526AB22" w14:textId="77777777" w:rsidR="00A14B13" w:rsidRDefault="00B171C1">
      <w:pPr>
        <w:pStyle w:val="SourceCode"/>
      </w:pPr>
      <w:r>
        <w:t xml:space="preserve">    ; start_request could not get memory: close the connection.</w:t>
      </w:r>
    </w:p>
    <w:p w14:paraId="377FE9C7" w14:textId="77777777" w:rsidR="00A14B13" w:rsidRDefault="00B171C1">
      <w:pPr>
        <w:pStyle w:val="SourceCode"/>
      </w:pPr>
      <w:r>
        <w:t xml:space="preserve">    mov eax, MHD_NO</w:t>
      </w:r>
    </w:p>
    <w:p w14:paraId="41385A80" w14:textId="77777777" w:rsidR="00A14B13" w:rsidRDefault="00B171C1">
      <w:pPr>
        <w:pStyle w:val="SourceCode"/>
      </w:pPr>
      <w:r>
        <w:t xml:space="preserve">    jmp .done</w:t>
      </w:r>
    </w:p>
    <w:p w14:paraId="29F4A6DC" w14:textId="77777777" w:rsidR="00A14B13" w:rsidRDefault="00B171C1">
      <w:pPr>
        <w:pStyle w:val="SourceCode"/>
      </w:pPr>
      <w:r>
        <w:t>.have_state:</w:t>
      </w:r>
    </w:p>
    <w:p w14:paraId="29B20EE7" w14:textId="77777777" w:rsidR="00A14B13" w:rsidRDefault="00B171C1">
      <w:pPr>
        <w:pStyle w:val="SourceCode"/>
      </w:pPr>
      <w:r>
        <w:t xml:space="preserve">    ; First call: only the headers are in. MHD_YES asks for the next call.</w:t>
      </w:r>
    </w:p>
    <w:p w14:paraId="2EF28A9D" w14:textId="77777777" w:rsidR="00A14B13" w:rsidRDefault="00B171C1">
      <w:pPr>
        <w:pStyle w:val="SourceCode"/>
      </w:pPr>
      <w:r>
        <w:t xml:space="preserve">    cmp qword [rbx + STATE_HEADERS_SEEN], 0</w:t>
      </w:r>
    </w:p>
    <w:p w14:paraId="29BC6295" w14:textId="77777777" w:rsidR="00A14B13" w:rsidRDefault="00B171C1">
      <w:pPr>
        <w:pStyle w:val="SourceCode"/>
      </w:pPr>
      <w:r>
        <w:t xml:space="preserve">    jne .headers_seen</w:t>
      </w:r>
    </w:p>
    <w:p w14:paraId="3B1EB4C9" w14:textId="77777777" w:rsidR="00A14B13" w:rsidRDefault="00B171C1">
      <w:pPr>
        <w:pStyle w:val="SourceCode"/>
      </w:pPr>
      <w:r>
        <w:t xml:space="preserve">    mov qword [rbx + STATE_HEADERS_SEEN], 1</w:t>
      </w:r>
    </w:p>
    <w:p w14:paraId="240A67E0" w14:textId="77777777" w:rsidR="00A14B13" w:rsidRDefault="00B171C1">
      <w:pPr>
        <w:pStyle w:val="SourceCode"/>
      </w:pPr>
      <w:r>
        <w:t xml:space="preserve">    mov eax, MHD_YES</w:t>
      </w:r>
    </w:p>
    <w:p w14:paraId="3E3FC295" w14:textId="77777777" w:rsidR="00A14B13" w:rsidRDefault="00B171C1">
      <w:pPr>
        <w:pStyle w:val="SourceCode"/>
      </w:pPr>
      <w:r>
        <w:t xml:space="preserve">    jmp .done</w:t>
      </w:r>
    </w:p>
    <w:p w14:paraId="2F18AF89" w14:textId="77777777" w:rsidR="00A14B13" w:rsidRDefault="00B171C1">
      <w:pPr>
        <w:pStyle w:val="SourceCode"/>
      </w:pPr>
      <w:r>
        <w:t>.headers_seen:</w:t>
      </w:r>
    </w:p>
    <w:p w14:paraId="6112F9B4" w14:textId="77777777" w:rsidR="00A14B13" w:rsidRDefault="00B171C1">
      <w:pPr>
        <w:pStyle w:val="SourceCode"/>
      </w:pPr>
      <w:r>
        <w:t xml:space="preserve">    ; A piece of the body, [r11] bytes at r10: keep what fits, then set</w:t>
      </w:r>
    </w:p>
    <w:p w14:paraId="30024D8D" w14:textId="77777777" w:rsidR="00A14B13" w:rsidRDefault="00B171C1">
      <w:pPr>
        <w:pStyle w:val="SourceCode"/>
      </w:pPr>
      <w:r>
        <w:t xml:space="preserve">    ; the size to 0 to say the piece was used.</w:t>
      </w:r>
    </w:p>
    <w:p w14:paraId="6365E7EC" w14:textId="77777777" w:rsidR="00A14B13" w:rsidRDefault="00B171C1">
      <w:pPr>
        <w:pStyle w:val="SourceCode"/>
      </w:pPr>
      <w:r>
        <w:t xml:space="preserve">    mov rax, [r11]</w:t>
      </w:r>
    </w:p>
    <w:p w14:paraId="577F306F" w14:textId="77777777" w:rsidR="00A14B13" w:rsidRDefault="00B171C1">
      <w:pPr>
        <w:pStyle w:val="SourceCode"/>
      </w:pPr>
      <w:r>
        <w:t xml:space="preserve">    cmp rax, 0</w:t>
      </w:r>
    </w:p>
    <w:p w14:paraId="4571FB26" w14:textId="77777777" w:rsidR="00A14B13" w:rsidRDefault="00B171C1">
      <w:pPr>
        <w:pStyle w:val="SourceCode"/>
      </w:pPr>
      <w:r>
        <w:t xml:space="preserve">    je .route</w:t>
      </w:r>
    </w:p>
    <w:p w14:paraId="40BCBF11" w14:textId="77777777" w:rsidR="00A14B13" w:rsidRDefault="00B171C1">
      <w:pPr>
        <w:pStyle w:val="SourceCode"/>
      </w:pPr>
      <w:r>
        <w:t xml:space="preserve">    mov r12, r11</w:t>
      </w:r>
    </w:p>
    <w:p w14:paraId="23FAB5FC" w14:textId="77777777" w:rsidR="00A14B13" w:rsidRDefault="00B171C1">
      <w:pPr>
        <w:pStyle w:val="SourceCode"/>
      </w:pPr>
      <w:r>
        <w:t xml:space="preserve">    mov rcx, MAX_BODY_BYTES</w:t>
      </w:r>
    </w:p>
    <w:p w14:paraId="642450F9" w14:textId="77777777" w:rsidR="00A14B13" w:rsidRDefault="00B171C1">
      <w:pPr>
        <w:pStyle w:val="SourceCode"/>
      </w:pPr>
      <w:r>
        <w:t xml:space="preserve">    sub rcx, [rbx + STATE_BODY_LENGTH]</w:t>
      </w:r>
    </w:p>
    <w:p w14:paraId="604344C9" w14:textId="77777777" w:rsidR="00A14B13" w:rsidRDefault="00B171C1">
      <w:pPr>
        <w:pStyle w:val="SourceCode"/>
      </w:pPr>
      <w:r>
        <w:t xml:space="preserve">    cmp rax, rcx</w:t>
      </w:r>
    </w:p>
    <w:p w14:paraId="0FB2B52E" w14:textId="77777777" w:rsidR="00A14B13" w:rsidRDefault="00B171C1">
      <w:pPr>
        <w:pStyle w:val="SourceCode"/>
      </w:pPr>
      <w:r>
        <w:t xml:space="preserve">    jbe .fits</w:t>
      </w:r>
    </w:p>
    <w:p w14:paraId="55DD573D" w14:textId="77777777" w:rsidR="00A14B13" w:rsidRDefault="00B171C1">
      <w:pPr>
        <w:pStyle w:val="SourceCode"/>
      </w:pPr>
      <w:r>
        <w:t xml:space="preserve">    mov rax, rcx</w:t>
      </w:r>
    </w:p>
    <w:p w14:paraId="27689B79" w14:textId="77777777" w:rsidR="00A14B13" w:rsidRDefault="00B171C1">
      <w:pPr>
        <w:pStyle w:val="SourceCode"/>
      </w:pPr>
      <w:r>
        <w:t>.fits:</w:t>
      </w:r>
    </w:p>
    <w:p w14:paraId="73214267" w14:textId="77777777" w:rsidR="00A14B13" w:rsidRDefault="00B171C1">
      <w:pPr>
        <w:pStyle w:val="SourceCode"/>
      </w:pPr>
      <w:r>
        <w:t xml:space="preserve">    mov r13, rax</w:t>
      </w:r>
    </w:p>
    <w:p w14:paraId="5DFD5444" w14:textId="77777777" w:rsidR="00A14B13" w:rsidRDefault="00B171C1">
      <w:pPr>
        <w:pStyle w:val="SourceCode"/>
      </w:pPr>
      <w:r>
        <w:t xml:space="preserve">    lea rcx, [rbx + STATE_BODY]</w:t>
      </w:r>
    </w:p>
    <w:p w14:paraId="5A968F71" w14:textId="77777777" w:rsidR="00A14B13" w:rsidRDefault="00B171C1">
      <w:pPr>
        <w:pStyle w:val="SourceCode"/>
      </w:pPr>
      <w:r>
        <w:t xml:space="preserve">    add rcx, [rbx + STATE_BODY_LENGTH]</w:t>
      </w:r>
    </w:p>
    <w:p w14:paraId="5D09BA9D" w14:textId="77777777" w:rsidR="00A14B13" w:rsidRDefault="00B171C1">
      <w:pPr>
        <w:pStyle w:val="SourceCode"/>
      </w:pPr>
      <w:r>
        <w:t xml:space="preserve">    mov rdx, r10</w:t>
      </w:r>
    </w:p>
    <w:p w14:paraId="59490DB3" w14:textId="77777777" w:rsidR="00A14B13" w:rsidRDefault="00B171C1">
      <w:pPr>
        <w:pStyle w:val="SourceCode"/>
      </w:pPr>
      <w:r>
        <w:t xml:space="preserve">    mov r8, r13</w:t>
      </w:r>
    </w:p>
    <w:p w14:paraId="629F5EBF" w14:textId="77777777" w:rsidR="00A14B13" w:rsidRDefault="00B171C1">
      <w:pPr>
        <w:pStyle w:val="SourceCode"/>
      </w:pPr>
      <w:r>
        <w:t xml:space="preserve">    call memcpy</w:t>
      </w:r>
    </w:p>
    <w:p w14:paraId="1702B39C" w14:textId="77777777" w:rsidR="00A14B13" w:rsidRDefault="00B171C1">
      <w:pPr>
        <w:pStyle w:val="SourceCode"/>
      </w:pPr>
      <w:r>
        <w:t xml:space="preserve">    add [rbx + STATE_BODY_LENGTH], r13</w:t>
      </w:r>
    </w:p>
    <w:p w14:paraId="5DB12290" w14:textId="77777777" w:rsidR="00A14B13" w:rsidRDefault="00B171C1">
      <w:pPr>
        <w:pStyle w:val="SourceCode"/>
      </w:pPr>
      <w:r>
        <w:t xml:space="preserve">    mov rax, [rbx + STATE_BODY_LENGTH]</w:t>
      </w:r>
    </w:p>
    <w:p w14:paraId="6F87E5AC" w14:textId="77777777" w:rsidR="00A14B13" w:rsidRDefault="00B171C1">
      <w:pPr>
        <w:pStyle w:val="SourceCode"/>
      </w:pPr>
      <w:r>
        <w:t xml:space="preserve">    mov byte [rbx + STATE_BODY + rax], 0</w:t>
      </w:r>
    </w:p>
    <w:p w14:paraId="4B82DEE3" w14:textId="77777777" w:rsidR="00A14B13" w:rsidRDefault="00B171C1">
      <w:pPr>
        <w:pStyle w:val="SourceCode"/>
      </w:pPr>
      <w:r>
        <w:t xml:space="preserve">    mov qword [r12], 0</w:t>
      </w:r>
    </w:p>
    <w:p w14:paraId="76AD776A" w14:textId="77777777" w:rsidR="00A14B13" w:rsidRDefault="00B171C1">
      <w:pPr>
        <w:pStyle w:val="SourceCode"/>
      </w:pPr>
      <w:r>
        <w:t xml:space="preserve">    mov eax, MHD_YES</w:t>
      </w:r>
    </w:p>
    <w:p w14:paraId="77CB0C40" w14:textId="77777777" w:rsidR="00A14B13" w:rsidRDefault="00B171C1">
      <w:pPr>
        <w:pStyle w:val="SourceCode"/>
      </w:pPr>
      <w:r>
        <w:t xml:space="preserve">    jmp .done</w:t>
      </w:r>
    </w:p>
    <w:p w14:paraId="43A1DF12" w14:textId="77777777" w:rsidR="00A14B13" w:rsidRDefault="00B171C1">
      <w:pPr>
        <w:pStyle w:val="SourceCode"/>
      </w:pPr>
      <w:r>
        <w:t>.route:</w:t>
      </w:r>
    </w:p>
    <w:p w14:paraId="33F79E11" w14:textId="77777777" w:rsidR="00A14B13" w:rsidRDefault="00B171C1">
      <w:pPr>
        <w:pStyle w:val="SourceCode"/>
      </w:pPr>
      <w:r>
        <w:t xml:space="preserve">    ; The whole request is in: fill in the rest of the record, and route</w:t>
      </w:r>
    </w:p>
    <w:p w14:paraId="3D77B490" w14:textId="77777777" w:rsidR="00A14B13" w:rsidRDefault="00B171C1">
      <w:pPr>
        <w:pStyle w:val="SourceCode"/>
      </w:pPr>
      <w:r>
        <w:t xml:space="preserve">    ; it.</w:t>
      </w:r>
    </w:p>
    <w:p w14:paraId="3456CF9B" w14:textId="77777777" w:rsidR="00A14B13" w:rsidRDefault="00B171C1">
      <w:pPr>
        <w:pStyle w:val="SourceCode"/>
      </w:pPr>
      <w:r>
        <w:t xml:space="preserve">    mov rax, [rbx + STATE_TARGET]</w:t>
      </w:r>
    </w:p>
    <w:p w14:paraId="0167383E" w14:textId="77777777" w:rsidR="00A14B13" w:rsidRDefault="00B171C1">
      <w:pPr>
        <w:pStyle w:val="SourceCode"/>
      </w:pPr>
      <w:r>
        <w:t xml:space="preserve">    mov [rsp + 32 + REQUEST_TARGET], rax</w:t>
      </w:r>
    </w:p>
    <w:p w14:paraId="6FE54836" w14:textId="77777777" w:rsidR="00A14B13" w:rsidRDefault="00B171C1">
      <w:pPr>
        <w:pStyle w:val="SourceCode"/>
      </w:pPr>
      <w:r>
        <w:t xml:space="preserve">    lea rax, [rbx + STATE_BODY]</w:t>
      </w:r>
    </w:p>
    <w:p w14:paraId="4A102778" w14:textId="77777777" w:rsidR="00A14B13" w:rsidRDefault="00B171C1">
      <w:pPr>
        <w:pStyle w:val="SourceCode"/>
      </w:pPr>
      <w:r>
        <w:t xml:space="preserve">    mov [rsp + 32 + REQUEST_BODY], rax</w:t>
      </w:r>
    </w:p>
    <w:p w14:paraId="68C70287" w14:textId="77777777" w:rsidR="00A14B13" w:rsidRDefault="00B171C1">
      <w:pPr>
        <w:pStyle w:val="SourceCode"/>
      </w:pPr>
      <w:r>
        <w:t xml:space="preserve">    lea rcx, [rsp + 32]</w:t>
      </w:r>
    </w:p>
    <w:p w14:paraId="35B8F060" w14:textId="77777777" w:rsidR="00A14B13" w:rsidRDefault="00B171C1">
      <w:pPr>
        <w:pStyle w:val="SourceCode"/>
      </w:pPr>
      <w:r>
        <w:t xml:space="preserve">    call route_request</w:t>
      </w:r>
    </w:p>
    <w:p w14:paraId="12EA6BF8" w14:textId="77777777" w:rsidR="00A14B13" w:rsidRDefault="00B171C1">
      <w:pPr>
        <w:pStyle w:val="SourceCode"/>
      </w:pPr>
      <w:r>
        <w:t>.done:</w:t>
      </w:r>
    </w:p>
    <w:p w14:paraId="463CBB72" w14:textId="77777777" w:rsidR="00A14B13" w:rsidRDefault="00B171C1">
      <w:pPr>
        <w:pStyle w:val="SourceCode"/>
      </w:pPr>
      <w:r>
        <w:t xml:space="preserve">    add rsp, 80</w:t>
      </w:r>
    </w:p>
    <w:p w14:paraId="22EFE0A7" w14:textId="77777777" w:rsidR="00A14B13" w:rsidRDefault="00B171C1">
      <w:pPr>
        <w:pStyle w:val="SourceCode"/>
      </w:pPr>
      <w:r>
        <w:t xml:space="preserve">    pop r13</w:t>
      </w:r>
    </w:p>
    <w:p w14:paraId="678A3125" w14:textId="77777777" w:rsidR="00A14B13" w:rsidRDefault="00B171C1">
      <w:pPr>
        <w:pStyle w:val="SourceCode"/>
      </w:pPr>
      <w:r>
        <w:t xml:space="preserve">    pop r12</w:t>
      </w:r>
    </w:p>
    <w:p w14:paraId="3B8C4769" w14:textId="77777777" w:rsidR="00A14B13" w:rsidRDefault="00B171C1">
      <w:pPr>
        <w:pStyle w:val="SourceCode"/>
      </w:pPr>
      <w:r>
        <w:t xml:space="preserve">    pop rbx</w:t>
      </w:r>
    </w:p>
    <w:p w14:paraId="0F9C615D" w14:textId="77777777" w:rsidR="00A14B13" w:rsidRDefault="00B171C1">
      <w:pPr>
        <w:pStyle w:val="SourceCode"/>
      </w:pPr>
      <w:r>
        <w:t xml:space="preserve">    ret</w:t>
      </w:r>
    </w:p>
    <w:p w14:paraId="7D4FD492" w14:textId="77777777" w:rsidR="00A14B13" w:rsidRDefault="00A14B13">
      <w:pPr>
        <w:pStyle w:val="SourceCode"/>
      </w:pPr>
    </w:p>
    <w:p w14:paraId="7A9AD02F" w14:textId="77777777" w:rsidR="00A14B13" w:rsidRDefault="00B171C1">
      <w:pPr>
        <w:pStyle w:val="SourceCode"/>
      </w:pPr>
      <w:r>
        <w:t>; Remember, read_text_file returns eax = 1 when the whole file fit.</w:t>
      </w:r>
    </w:p>
    <w:p w14:paraId="203191B0" w14:textId="77777777" w:rsidR="00A14B13" w:rsidRDefault="00B171C1">
      <w:pPr>
        <w:pStyle w:val="SourceCode"/>
      </w:pPr>
      <w:r>
        <w:t>;   in:      rcx = the path, rdx = the space, r8 = its size</w:t>
      </w:r>
    </w:p>
    <w:p w14:paraId="28AED518" w14:textId="77777777" w:rsidR="00A14B13" w:rsidRDefault="00B171C1">
      <w:pPr>
        <w:pStyle w:val="SourceCode"/>
      </w:pPr>
      <w:r>
        <w:t>read_text_file:</w:t>
      </w:r>
    </w:p>
    <w:p w14:paraId="5631D07C" w14:textId="77777777" w:rsidR="00A14B13" w:rsidRDefault="00B171C1">
      <w:pPr>
        <w:pStyle w:val="SourceCode"/>
      </w:pPr>
      <w:r>
        <w:t xml:space="preserve">    push rbx</w:t>
      </w:r>
    </w:p>
    <w:p w14:paraId="50180BEC" w14:textId="77777777" w:rsidR="00A14B13" w:rsidRDefault="00B171C1">
      <w:pPr>
        <w:pStyle w:val="SourceCode"/>
      </w:pPr>
      <w:r>
        <w:t xml:space="preserve">    push r12</w:t>
      </w:r>
    </w:p>
    <w:p w14:paraId="458E45A2" w14:textId="77777777" w:rsidR="00A14B13" w:rsidRDefault="00B171C1">
      <w:pPr>
        <w:pStyle w:val="SourceCode"/>
      </w:pPr>
      <w:r>
        <w:t xml:space="preserve">    push r13</w:t>
      </w:r>
    </w:p>
    <w:p w14:paraId="7E123D14" w14:textId="77777777" w:rsidR="00A14B13" w:rsidRDefault="00B171C1">
      <w:pPr>
        <w:pStyle w:val="SourceCode"/>
      </w:pPr>
      <w:r>
        <w:t xml:space="preserve">    sub rsp, 32</w:t>
      </w:r>
    </w:p>
    <w:p w14:paraId="1CBE1151" w14:textId="77777777" w:rsidR="00A14B13" w:rsidRDefault="00B171C1">
      <w:pPr>
        <w:pStyle w:val="SourceCode"/>
      </w:pPr>
      <w:r>
        <w:t xml:space="preserve">    mov rbx, rdx</w:t>
      </w:r>
    </w:p>
    <w:p w14:paraId="42AB1D61" w14:textId="77777777" w:rsidR="00A14B13" w:rsidRDefault="00B171C1">
      <w:pPr>
        <w:pStyle w:val="SourceCode"/>
      </w:pPr>
      <w:r>
        <w:t xml:space="preserve">    mov r12, r8</w:t>
      </w:r>
    </w:p>
    <w:p w14:paraId="3992DA9F" w14:textId="77777777" w:rsidR="00A14B13" w:rsidRDefault="00B171C1">
      <w:pPr>
        <w:pStyle w:val="SourceCode"/>
      </w:pPr>
      <w:r>
        <w:t xml:space="preserve">    lea rdx, [read_binary]</w:t>
      </w:r>
    </w:p>
    <w:p w14:paraId="51D9CB12" w14:textId="77777777" w:rsidR="00A14B13" w:rsidRDefault="00B171C1">
      <w:pPr>
        <w:pStyle w:val="SourceCode"/>
      </w:pPr>
      <w:r>
        <w:t xml:space="preserve">    call fopen</w:t>
      </w:r>
    </w:p>
    <w:p w14:paraId="2B504C0E" w14:textId="77777777" w:rsidR="00A14B13" w:rsidRDefault="00B171C1">
      <w:pPr>
        <w:pStyle w:val="SourceCode"/>
      </w:pPr>
      <w:r>
        <w:t xml:space="preserve">    cmp rax, 0</w:t>
      </w:r>
    </w:p>
    <w:p w14:paraId="428278BF" w14:textId="77777777" w:rsidR="00A14B13" w:rsidRDefault="00B171C1">
      <w:pPr>
        <w:pStyle w:val="SourceCode"/>
      </w:pPr>
      <w:r>
        <w:t xml:space="preserve">    je .not_read</w:t>
      </w:r>
    </w:p>
    <w:p w14:paraId="225F120D" w14:textId="77777777" w:rsidR="00A14B13" w:rsidRDefault="00B171C1">
      <w:pPr>
        <w:pStyle w:val="SourceCode"/>
      </w:pPr>
      <w:r>
        <w:t xml:space="preserve">    mov r13, rax</w:t>
      </w:r>
    </w:p>
    <w:p w14:paraId="34444E52" w14:textId="77777777" w:rsidR="00A14B13" w:rsidRDefault="00B171C1">
      <w:pPr>
        <w:pStyle w:val="SourceCode"/>
      </w:pPr>
      <w:r>
        <w:t xml:space="preserve">    mov rcx, rbx</w:t>
      </w:r>
    </w:p>
    <w:p w14:paraId="3B7D7236" w14:textId="77777777" w:rsidR="00A14B13" w:rsidRDefault="00B171C1">
      <w:pPr>
        <w:pStyle w:val="SourceCode"/>
      </w:pPr>
      <w:r>
        <w:t xml:space="preserve">    mov edx, 1</w:t>
      </w:r>
    </w:p>
    <w:p w14:paraId="569353F6" w14:textId="77777777" w:rsidR="00A14B13" w:rsidRDefault="00B171C1">
      <w:pPr>
        <w:pStyle w:val="SourceCode"/>
      </w:pPr>
      <w:r>
        <w:t xml:space="preserve">    lea r8, [r12 - 1]</w:t>
      </w:r>
    </w:p>
    <w:p w14:paraId="6D08F61B" w14:textId="77777777" w:rsidR="00A14B13" w:rsidRDefault="00B171C1">
      <w:pPr>
        <w:pStyle w:val="SourceCode"/>
      </w:pPr>
      <w:r>
        <w:t xml:space="preserve">    mov r9, r13</w:t>
      </w:r>
    </w:p>
    <w:p w14:paraId="0BD65FAD" w14:textId="77777777" w:rsidR="00A14B13" w:rsidRDefault="00B171C1">
      <w:pPr>
        <w:pStyle w:val="SourceCode"/>
      </w:pPr>
      <w:r>
        <w:t xml:space="preserve">    call fread</w:t>
      </w:r>
    </w:p>
    <w:p w14:paraId="3A2118AF" w14:textId="77777777" w:rsidR="00A14B13" w:rsidRDefault="00B171C1">
      <w:pPr>
        <w:pStyle w:val="SourceCode"/>
      </w:pPr>
      <w:r>
        <w:t xml:space="preserve">    mov byte [rbx + rax], 0</w:t>
      </w:r>
    </w:p>
    <w:p w14:paraId="22BCCB31" w14:textId="77777777" w:rsidR="00A14B13" w:rsidRDefault="00B171C1">
      <w:pPr>
        <w:pStyle w:val="SourceCode"/>
      </w:pPr>
      <w:r>
        <w:t xml:space="preserve">    mov rcx, r13</w:t>
      </w:r>
    </w:p>
    <w:p w14:paraId="3FCBD391" w14:textId="77777777" w:rsidR="00A14B13" w:rsidRDefault="00B171C1">
      <w:pPr>
        <w:pStyle w:val="SourceCode"/>
      </w:pPr>
      <w:r>
        <w:t xml:space="preserve">    call feof</w:t>
      </w:r>
    </w:p>
    <w:p w14:paraId="0980476F" w14:textId="77777777" w:rsidR="00A14B13" w:rsidRDefault="00B171C1">
      <w:pPr>
        <w:pStyle w:val="SourceCode"/>
      </w:pPr>
      <w:r>
        <w:t xml:space="preserve">    mov ebx, eax</w:t>
      </w:r>
    </w:p>
    <w:p w14:paraId="19411411" w14:textId="77777777" w:rsidR="00A14B13" w:rsidRDefault="00B171C1">
      <w:pPr>
        <w:pStyle w:val="SourceCode"/>
      </w:pPr>
      <w:r>
        <w:t xml:space="preserve">    mov rcx, r13</w:t>
      </w:r>
    </w:p>
    <w:p w14:paraId="70AB8021" w14:textId="77777777" w:rsidR="00A14B13" w:rsidRDefault="00B171C1">
      <w:pPr>
        <w:pStyle w:val="SourceCode"/>
      </w:pPr>
      <w:r>
        <w:t xml:space="preserve">    call fclose</w:t>
      </w:r>
    </w:p>
    <w:p w14:paraId="7E5F556A" w14:textId="77777777" w:rsidR="00A14B13" w:rsidRDefault="00B171C1">
      <w:pPr>
        <w:pStyle w:val="SourceCode"/>
      </w:pPr>
      <w:r>
        <w:t xml:space="preserve">    xor eax, eax</w:t>
      </w:r>
    </w:p>
    <w:p w14:paraId="2A5CC536" w14:textId="77777777" w:rsidR="00A14B13" w:rsidRDefault="00B171C1">
      <w:pPr>
        <w:pStyle w:val="SourceCode"/>
      </w:pPr>
      <w:r>
        <w:t xml:space="preserve">    cmp ebx, 0</w:t>
      </w:r>
    </w:p>
    <w:p w14:paraId="44066C47" w14:textId="77777777" w:rsidR="00A14B13" w:rsidRDefault="00B171C1">
      <w:pPr>
        <w:pStyle w:val="SourceCode"/>
      </w:pPr>
      <w:r>
        <w:t xml:space="preserve">    je .done</w:t>
      </w:r>
    </w:p>
    <w:p w14:paraId="4574BA75" w14:textId="77777777" w:rsidR="00A14B13" w:rsidRDefault="00B171C1">
      <w:pPr>
        <w:pStyle w:val="SourceCode"/>
      </w:pPr>
      <w:r>
        <w:t xml:space="preserve">    mov eax, 1</w:t>
      </w:r>
    </w:p>
    <w:p w14:paraId="2A21EC1A" w14:textId="77777777" w:rsidR="00A14B13" w:rsidRDefault="00B171C1">
      <w:pPr>
        <w:pStyle w:val="SourceCode"/>
      </w:pPr>
      <w:r>
        <w:t xml:space="preserve">    jmp .done</w:t>
      </w:r>
    </w:p>
    <w:p w14:paraId="726B73DD" w14:textId="77777777" w:rsidR="00A14B13" w:rsidRDefault="00B171C1">
      <w:pPr>
        <w:pStyle w:val="SourceCode"/>
      </w:pPr>
      <w:r>
        <w:t>.not_read:</w:t>
      </w:r>
    </w:p>
    <w:p w14:paraId="1F48DDFF" w14:textId="77777777" w:rsidR="00A14B13" w:rsidRDefault="00B171C1">
      <w:pPr>
        <w:pStyle w:val="SourceCode"/>
      </w:pPr>
      <w:r>
        <w:t xml:space="preserve">    xor eax, eax</w:t>
      </w:r>
    </w:p>
    <w:p w14:paraId="49794B17" w14:textId="77777777" w:rsidR="00A14B13" w:rsidRDefault="00B171C1">
      <w:pPr>
        <w:pStyle w:val="SourceCode"/>
      </w:pPr>
      <w:r>
        <w:t>.done:</w:t>
      </w:r>
    </w:p>
    <w:p w14:paraId="4D4287D2" w14:textId="77777777" w:rsidR="00A14B13" w:rsidRDefault="00B171C1">
      <w:pPr>
        <w:pStyle w:val="SourceCode"/>
      </w:pPr>
      <w:r>
        <w:t xml:space="preserve">    add rsp, 32</w:t>
      </w:r>
    </w:p>
    <w:p w14:paraId="0C6174A9" w14:textId="77777777" w:rsidR="00A14B13" w:rsidRDefault="00B171C1">
      <w:pPr>
        <w:pStyle w:val="SourceCode"/>
      </w:pPr>
      <w:r>
        <w:t xml:space="preserve">    pop r13</w:t>
      </w:r>
    </w:p>
    <w:p w14:paraId="11C5240E" w14:textId="77777777" w:rsidR="00A14B13" w:rsidRDefault="00B171C1">
      <w:pPr>
        <w:pStyle w:val="SourceCode"/>
      </w:pPr>
      <w:r>
        <w:t xml:space="preserve">    pop r12</w:t>
      </w:r>
    </w:p>
    <w:p w14:paraId="5304EA74" w14:textId="77777777" w:rsidR="00A14B13" w:rsidRDefault="00B171C1">
      <w:pPr>
        <w:pStyle w:val="SourceCode"/>
      </w:pPr>
      <w:r>
        <w:t xml:space="preserve">    pop rbx</w:t>
      </w:r>
    </w:p>
    <w:p w14:paraId="7EA334E9" w14:textId="77777777" w:rsidR="00A14B13" w:rsidRDefault="00B171C1">
      <w:pPr>
        <w:pStyle w:val="SourceCode"/>
      </w:pPr>
      <w:r>
        <w:t xml:space="preserve">    ret</w:t>
      </w:r>
    </w:p>
    <w:p w14:paraId="5631C781" w14:textId="77777777" w:rsidR="00A14B13" w:rsidRDefault="00A14B13">
      <w:pPr>
        <w:pStyle w:val="SourceCode"/>
      </w:pPr>
    </w:p>
    <w:p w14:paraId="4EBF7941" w14:textId="77777777" w:rsidR="00A14B13" w:rsidRDefault="00B171C1">
      <w:pPr>
        <w:pStyle w:val="SourceCode"/>
      </w:pPr>
      <w:r>
        <w:t>; report_start_failure: the two Error lines of a server that cannot start.</w:t>
      </w:r>
    </w:p>
    <w:p w14:paraId="229B80D7" w14:textId="77777777" w:rsidR="00A14B13" w:rsidRDefault="00B171C1">
      <w:pPr>
        <w:pStyle w:val="SourceCode"/>
      </w:pPr>
      <w:r>
        <w:t>;   in:      rcx = the reason</w:t>
      </w:r>
    </w:p>
    <w:p w14:paraId="42AA83DC" w14:textId="77777777" w:rsidR="00A14B13" w:rsidRDefault="00B171C1">
      <w:pPr>
        <w:pStyle w:val="SourceCode"/>
      </w:pPr>
      <w:r>
        <w:t>; rbx keeps the reason, r12 the error stream.</w:t>
      </w:r>
    </w:p>
    <w:p w14:paraId="22915AE7" w14:textId="77777777" w:rsidR="00A14B13" w:rsidRDefault="00B171C1">
      <w:pPr>
        <w:pStyle w:val="SourceCode"/>
      </w:pPr>
      <w:r>
        <w:t>report_start_failure:</w:t>
      </w:r>
    </w:p>
    <w:p w14:paraId="3D590A70" w14:textId="77777777" w:rsidR="00A14B13" w:rsidRDefault="00B171C1">
      <w:pPr>
        <w:pStyle w:val="SourceCode"/>
      </w:pPr>
      <w:r>
        <w:t xml:space="preserve">    push rbx</w:t>
      </w:r>
    </w:p>
    <w:p w14:paraId="1BF23F36" w14:textId="77777777" w:rsidR="00A14B13" w:rsidRDefault="00B171C1">
      <w:pPr>
        <w:pStyle w:val="SourceCode"/>
      </w:pPr>
      <w:r>
        <w:t xml:space="preserve">    push r12</w:t>
      </w:r>
    </w:p>
    <w:p w14:paraId="376FA9E6" w14:textId="77777777" w:rsidR="00A14B13" w:rsidRDefault="00B171C1">
      <w:pPr>
        <w:pStyle w:val="SourceCode"/>
      </w:pPr>
      <w:r>
        <w:t xml:space="preserve">    sub rsp, 40</w:t>
      </w:r>
    </w:p>
    <w:p w14:paraId="51D5A7A2" w14:textId="77777777" w:rsidR="00A14B13" w:rsidRDefault="00B171C1">
      <w:pPr>
        <w:pStyle w:val="SourceCode"/>
      </w:pPr>
      <w:r>
        <w:t xml:space="preserve">    mov rbx, rcx</w:t>
      </w:r>
    </w:p>
    <w:p w14:paraId="0C8CCBD8" w14:textId="77777777" w:rsidR="00A14B13" w:rsidRDefault="00B171C1">
      <w:pPr>
        <w:pStyle w:val="SourceCode"/>
      </w:pPr>
      <w:r>
        <w:t xml:space="preserve">    mov ecx, 2</w:t>
      </w:r>
    </w:p>
    <w:p w14:paraId="1074D6B8" w14:textId="77777777" w:rsidR="00A14B13" w:rsidRDefault="00B171C1">
      <w:pPr>
        <w:pStyle w:val="SourceCode"/>
      </w:pPr>
      <w:r>
        <w:t xml:space="preserve">    call __acrt_iob_func</w:t>
      </w:r>
    </w:p>
    <w:p w14:paraId="6D5DFBA0" w14:textId="77777777" w:rsidR="00A14B13" w:rsidRDefault="00B171C1">
      <w:pPr>
        <w:pStyle w:val="SourceCode"/>
      </w:pPr>
      <w:r>
        <w:t xml:space="preserve">    mov r12, rax</w:t>
      </w:r>
    </w:p>
    <w:p w14:paraId="498B1E76" w14:textId="77777777" w:rsidR="00A14B13" w:rsidRDefault="00B171C1">
      <w:pPr>
        <w:pStyle w:val="SourceCode"/>
      </w:pPr>
      <w:r>
        <w:t xml:space="preserve">    mov rcx, r12</w:t>
      </w:r>
    </w:p>
    <w:p w14:paraId="791C8016" w14:textId="77777777" w:rsidR="00A14B13" w:rsidRDefault="00B171C1">
      <w:pPr>
        <w:pStyle w:val="SourceCode"/>
      </w:pPr>
      <w:r>
        <w:t xml:space="preserve">    lea rdx, [start_error_line]</w:t>
      </w:r>
    </w:p>
    <w:p w14:paraId="556AC96C" w14:textId="77777777" w:rsidR="00A14B13" w:rsidRDefault="00B171C1">
      <w:pPr>
        <w:pStyle w:val="SourceCode"/>
      </w:pPr>
      <w:r>
        <w:t xml:space="preserve">    mov r8d, HTTPS_PORT</w:t>
      </w:r>
    </w:p>
    <w:p w14:paraId="7CBE10C4" w14:textId="77777777" w:rsidR="00A14B13" w:rsidRDefault="00B171C1">
      <w:pPr>
        <w:pStyle w:val="SourceCode"/>
      </w:pPr>
      <w:r>
        <w:t xml:space="preserve">    call fprintf</w:t>
      </w:r>
    </w:p>
    <w:p w14:paraId="22963BEC" w14:textId="77777777" w:rsidR="00A14B13" w:rsidRDefault="00B171C1">
      <w:pPr>
        <w:pStyle w:val="SourceCode"/>
      </w:pPr>
      <w:r>
        <w:t xml:space="preserve">    mov rcx, r12</w:t>
      </w:r>
    </w:p>
    <w:p w14:paraId="78858501" w14:textId="77777777" w:rsidR="00A14B13" w:rsidRDefault="00B171C1">
      <w:pPr>
        <w:pStyle w:val="SourceCode"/>
      </w:pPr>
      <w:r>
        <w:t xml:space="preserve">    lea rdx, [reason_line]</w:t>
      </w:r>
    </w:p>
    <w:p w14:paraId="354C6103" w14:textId="77777777" w:rsidR="00A14B13" w:rsidRDefault="00B171C1">
      <w:pPr>
        <w:pStyle w:val="SourceCode"/>
      </w:pPr>
      <w:r>
        <w:t xml:space="preserve">    mov r8, rbx</w:t>
      </w:r>
    </w:p>
    <w:p w14:paraId="4E328E6D" w14:textId="77777777" w:rsidR="00A14B13" w:rsidRDefault="00B171C1">
      <w:pPr>
        <w:pStyle w:val="SourceCode"/>
      </w:pPr>
      <w:r>
        <w:t xml:space="preserve">    call fprintf</w:t>
      </w:r>
    </w:p>
    <w:p w14:paraId="048EB961" w14:textId="77777777" w:rsidR="00A14B13" w:rsidRDefault="00B171C1">
      <w:pPr>
        <w:pStyle w:val="SourceCode"/>
      </w:pPr>
      <w:r>
        <w:t xml:space="preserve">    add rsp, 40</w:t>
      </w:r>
    </w:p>
    <w:p w14:paraId="726A602E" w14:textId="77777777" w:rsidR="00A14B13" w:rsidRDefault="00B171C1">
      <w:pPr>
        <w:pStyle w:val="SourceCode"/>
      </w:pPr>
      <w:r>
        <w:t xml:space="preserve">    pop r12</w:t>
      </w:r>
    </w:p>
    <w:p w14:paraId="75F8A969" w14:textId="77777777" w:rsidR="00A14B13" w:rsidRDefault="00B171C1">
      <w:pPr>
        <w:pStyle w:val="SourceCode"/>
      </w:pPr>
      <w:r>
        <w:t xml:space="preserve">    pop rbx</w:t>
      </w:r>
    </w:p>
    <w:p w14:paraId="5F882624" w14:textId="77777777" w:rsidR="00A14B13" w:rsidRDefault="00B171C1">
      <w:pPr>
        <w:pStyle w:val="SourceCode"/>
      </w:pPr>
      <w:r>
        <w:t xml:space="preserve">    ret</w:t>
      </w:r>
    </w:p>
    <w:p w14:paraId="052C1CCE" w14:textId="77777777" w:rsidR="00A14B13" w:rsidRDefault="00A14B13">
      <w:pPr>
        <w:pStyle w:val="SourceCode"/>
      </w:pPr>
    </w:p>
    <w:p w14:paraId="0859C9A1" w14:textId="77777777" w:rsidR="00A14B13" w:rsidRDefault="00B171C1">
      <w:pPr>
        <w:pStyle w:val="SourceCode"/>
      </w:pPr>
      <w:r>
        <w:t>main:</w:t>
      </w:r>
    </w:p>
    <w:p w14:paraId="7798E134" w14:textId="77777777" w:rsidR="00A14B13" w:rsidRDefault="00B171C1">
      <w:pPr>
        <w:pStyle w:val="SourceCode"/>
      </w:pPr>
      <w:r>
        <w:t xml:space="preserve">    push rbx</w:t>
      </w:r>
    </w:p>
    <w:p w14:paraId="3F047F2D" w14:textId="77777777" w:rsidR="00A14B13" w:rsidRDefault="00B171C1">
      <w:pPr>
        <w:pStyle w:val="SourceCode"/>
      </w:pPr>
      <w:r>
        <w:t xml:space="preserve">    sub rsp, 160</w:t>
      </w:r>
    </w:p>
    <w:p w14:paraId="2A8FC1C8" w14:textId="77777777" w:rsidR="00A14B13" w:rsidRDefault="00A14B13">
      <w:pPr>
        <w:pStyle w:val="SourceCode"/>
      </w:pPr>
    </w:p>
    <w:p w14:paraId="6809E6BA" w14:textId="77777777" w:rsidR="00A14B13" w:rsidRDefault="00B171C1">
      <w:pPr>
        <w:pStyle w:val="SourceCode"/>
      </w:pPr>
      <w:r>
        <w:t xml:space="preserve">    ; MySQL's C library is not safe to start from several threads at</w:t>
      </w:r>
    </w:p>
    <w:p w14:paraId="5EE55BF0" w14:textId="77777777" w:rsidR="00A14B13" w:rsidRDefault="00B171C1">
      <w:pPr>
        <w:pStyle w:val="SourceCode"/>
      </w:pPr>
      <w:r>
        <w:t xml:space="preserve">    ; once, so mysql_server_init starts it once, here, before the server</w:t>
      </w:r>
    </w:p>
    <w:p w14:paraId="2004F562" w14:textId="77777777" w:rsidR="00A14B13" w:rsidRDefault="00B171C1">
      <w:pPr>
        <w:pStyle w:val="SourceCode"/>
      </w:pPr>
      <w:r>
        <w:t xml:space="preserve">    ; starts the thread that opens the connections. C writes it</w:t>
      </w:r>
    </w:p>
    <w:p w14:paraId="7946795B" w14:textId="77777777" w:rsidR="00A14B13" w:rsidRDefault="00B171C1">
      <w:pPr>
        <w:pStyle w:val="SourceCode"/>
      </w:pPr>
      <w:r>
        <w:t xml:space="preserve">    ; mysql_library_init, a #define in mysql.h for this name; its three</w:t>
      </w:r>
    </w:p>
    <w:p w14:paraId="1FAA8036" w14:textId="77777777" w:rsidR="00A14B13" w:rsidRDefault="00B171C1">
      <w:pPr>
        <w:pStyle w:val="SourceCode"/>
      </w:pPr>
      <w:r>
        <w:t xml:space="preserve">    ; values are 0, for a library that only connects. It returns 0 when</w:t>
      </w:r>
    </w:p>
    <w:p w14:paraId="6B055DAC" w14:textId="77777777" w:rsidR="00A14B13" w:rsidRDefault="00B171C1">
      <w:pPr>
        <w:pStyle w:val="SourceCode"/>
      </w:pPr>
      <w:r>
        <w:t xml:space="preserve">    ; it started.</w:t>
      </w:r>
    </w:p>
    <w:p w14:paraId="47E78951" w14:textId="77777777" w:rsidR="00A14B13" w:rsidRDefault="00B171C1">
      <w:pPr>
        <w:pStyle w:val="SourceCode"/>
      </w:pPr>
      <w:r>
        <w:t xml:space="preserve">    xor ecx, ecx</w:t>
      </w:r>
    </w:p>
    <w:p w14:paraId="188BCFC1" w14:textId="77777777" w:rsidR="00A14B13" w:rsidRDefault="00B171C1">
      <w:pPr>
        <w:pStyle w:val="SourceCode"/>
      </w:pPr>
      <w:r>
        <w:t xml:space="preserve">    xor edx, edx</w:t>
      </w:r>
    </w:p>
    <w:p w14:paraId="46ADE519" w14:textId="77777777" w:rsidR="00A14B13" w:rsidRDefault="00B171C1">
      <w:pPr>
        <w:pStyle w:val="SourceCode"/>
      </w:pPr>
      <w:r>
        <w:t xml:space="preserve">    xor r8d, r8d</w:t>
      </w:r>
    </w:p>
    <w:p w14:paraId="183ABC96" w14:textId="77777777" w:rsidR="00A14B13" w:rsidRDefault="00B171C1">
      <w:pPr>
        <w:pStyle w:val="SourceCode"/>
      </w:pPr>
      <w:r>
        <w:t xml:space="preserve">    call mysql_server_init</w:t>
      </w:r>
    </w:p>
    <w:p w14:paraId="20618B6E" w14:textId="77777777" w:rsidR="00A14B13" w:rsidRDefault="00B171C1">
      <w:pPr>
        <w:pStyle w:val="SourceCode"/>
      </w:pPr>
      <w:r>
        <w:t xml:space="preserve">    cmp eax, 0</w:t>
      </w:r>
    </w:p>
    <w:p w14:paraId="592EB2A2" w14:textId="77777777" w:rsidR="00A14B13" w:rsidRDefault="00B171C1">
      <w:pPr>
        <w:pStyle w:val="SourceCode"/>
      </w:pPr>
      <w:r>
        <w:t xml:space="preserve">    je .library_started</w:t>
      </w:r>
    </w:p>
    <w:p w14:paraId="6F87C91D" w14:textId="77777777" w:rsidR="00A14B13" w:rsidRDefault="00B171C1">
      <w:pPr>
        <w:pStyle w:val="SourceCode"/>
      </w:pPr>
      <w:r>
        <w:t xml:space="preserve">    lea rcx, [library_refused]</w:t>
      </w:r>
    </w:p>
    <w:p w14:paraId="473B5CB0" w14:textId="77777777" w:rsidR="00A14B13" w:rsidRDefault="00B171C1">
      <w:pPr>
        <w:pStyle w:val="SourceCode"/>
      </w:pPr>
      <w:r>
        <w:t xml:space="preserve">    jmp .failed</w:t>
      </w:r>
    </w:p>
    <w:p w14:paraId="4B5FAF38" w14:textId="77777777" w:rsidR="00A14B13" w:rsidRDefault="00B171C1">
      <w:pPr>
        <w:pStyle w:val="SourceCode"/>
      </w:pPr>
      <w:r>
        <w:t>.library_started:</w:t>
      </w:r>
    </w:p>
    <w:p w14:paraId="30D1C4AC" w14:textId="77777777" w:rsidR="00A14B13" w:rsidRDefault="00B171C1">
      <w:pPr>
        <w:pStyle w:val="SourceCode"/>
      </w:pPr>
      <w:r>
        <w:t xml:space="preserve">    lea rcx, [certificate_file]</w:t>
      </w:r>
    </w:p>
    <w:p w14:paraId="7A72BF57" w14:textId="77777777" w:rsidR="00A14B13" w:rsidRDefault="00B171C1">
      <w:pPr>
        <w:pStyle w:val="SourceCode"/>
      </w:pPr>
      <w:r>
        <w:t xml:space="preserve">    lea rdx, [certificate]</w:t>
      </w:r>
    </w:p>
    <w:p w14:paraId="1F236A0A" w14:textId="77777777" w:rsidR="00A14B13" w:rsidRDefault="00B171C1">
      <w:pPr>
        <w:pStyle w:val="SourceCode"/>
      </w:pPr>
      <w:r>
        <w:t xml:space="preserve">    mov r8, PEM_SIZE</w:t>
      </w:r>
    </w:p>
    <w:p w14:paraId="2CA7B7CF" w14:textId="77777777" w:rsidR="00A14B13" w:rsidRDefault="00B171C1">
      <w:pPr>
        <w:pStyle w:val="SourceCode"/>
      </w:pPr>
      <w:r>
        <w:t xml:space="preserve">    call read_text_file</w:t>
      </w:r>
    </w:p>
    <w:p w14:paraId="39434030" w14:textId="77777777" w:rsidR="00A14B13" w:rsidRDefault="00B171C1">
      <w:pPr>
        <w:pStyle w:val="SourceCode"/>
      </w:pPr>
      <w:r>
        <w:t xml:space="preserve">    cmp eax, 0</w:t>
      </w:r>
    </w:p>
    <w:p w14:paraId="64024FEC" w14:textId="77777777" w:rsidR="00A14B13" w:rsidRDefault="00B171C1">
      <w:pPr>
        <w:pStyle w:val="SourceCode"/>
      </w:pPr>
      <w:r>
        <w:t xml:space="preserve">    jne .have_certificate</w:t>
      </w:r>
    </w:p>
    <w:p w14:paraId="47C0EC72" w14:textId="77777777" w:rsidR="00A14B13" w:rsidRDefault="00B171C1">
      <w:pPr>
        <w:pStyle w:val="SourceCode"/>
      </w:pPr>
      <w:r>
        <w:t xml:space="preserve">    lea rcx, [certificate_unread]</w:t>
      </w:r>
    </w:p>
    <w:p w14:paraId="4F3BB7D7" w14:textId="77777777" w:rsidR="00A14B13" w:rsidRDefault="00B171C1">
      <w:pPr>
        <w:pStyle w:val="SourceCode"/>
      </w:pPr>
      <w:r>
        <w:t xml:space="preserve">    jmp .failed</w:t>
      </w:r>
    </w:p>
    <w:p w14:paraId="4108988F" w14:textId="77777777" w:rsidR="00A14B13" w:rsidRDefault="00B171C1">
      <w:pPr>
        <w:pStyle w:val="SourceCode"/>
      </w:pPr>
      <w:r>
        <w:t>.have_certificate:</w:t>
      </w:r>
    </w:p>
    <w:p w14:paraId="01D17D8B" w14:textId="77777777" w:rsidR="00A14B13" w:rsidRDefault="00B171C1">
      <w:pPr>
        <w:pStyle w:val="SourceCode"/>
      </w:pPr>
      <w:r>
        <w:t xml:space="preserve">    lea rcx, [key_file]</w:t>
      </w:r>
    </w:p>
    <w:p w14:paraId="5CC9FDEF" w14:textId="77777777" w:rsidR="00A14B13" w:rsidRDefault="00B171C1">
      <w:pPr>
        <w:pStyle w:val="SourceCode"/>
      </w:pPr>
      <w:r>
        <w:t xml:space="preserve">    lea rdx, [key]</w:t>
      </w:r>
    </w:p>
    <w:p w14:paraId="4C1F9BC2" w14:textId="77777777" w:rsidR="00A14B13" w:rsidRDefault="00B171C1">
      <w:pPr>
        <w:pStyle w:val="SourceCode"/>
      </w:pPr>
      <w:r>
        <w:t xml:space="preserve">    mov r8, PEM_SIZE</w:t>
      </w:r>
    </w:p>
    <w:p w14:paraId="73A73B76" w14:textId="77777777" w:rsidR="00A14B13" w:rsidRDefault="00B171C1">
      <w:pPr>
        <w:pStyle w:val="SourceCode"/>
      </w:pPr>
      <w:r>
        <w:t xml:space="preserve">    call read_text_file</w:t>
      </w:r>
    </w:p>
    <w:p w14:paraId="71A123D6" w14:textId="77777777" w:rsidR="00A14B13" w:rsidRDefault="00B171C1">
      <w:pPr>
        <w:pStyle w:val="SourceCode"/>
      </w:pPr>
      <w:r>
        <w:t xml:space="preserve">    cmp eax, 0</w:t>
      </w:r>
    </w:p>
    <w:p w14:paraId="4DE8C041" w14:textId="77777777" w:rsidR="00A14B13" w:rsidRDefault="00B171C1">
      <w:pPr>
        <w:pStyle w:val="SourceCode"/>
      </w:pPr>
      <w:r>
        <w:t xml:space="preserve">    jne .have_key</w:t>
      </w:r>
    </w:p>
    <w:p w14:paraId="75244CA9" w14:textId="77777777" w:rsidR="00A14B13" w:rsidRDefault="00B171C1">
      <w:pPr>
        <w:pStyle w:val="SourceCode"/>
      </w:pPr>
      <w:r>
        <w:t xml:space="preserve">    lea rcx, [key_unread]</w:t>
      </w:r>
    </w:p>
    <w:p w14:paraId="0C9DE170" w14:textId="77777777" w:rsidR="00A14B13" w:rsidRDefault="00B171C1">
      <w:pPr>
        <w:pStyle w:val="SourceCode"/>
      </w:pPr>
      <w:r>
        <w:t xml:space="preserve">    jmp .failed</w:t>
      </w:r>
    </w:p>
    <w:p w14:paraId="1FDE4AD9" w14:textId="77777777" w:rsidR="00A14B13" w:rsidRDefault="00B171C1">
      <w:pPr>
        <w:pStyle w:val="SourceCode"/>
      </w:pPr>
      <w:r>
        <w:t>.have_key:</w:t>
      </w:r>
    </w:p>
    <w:p w14:paraId="2DEA3369" w14:textId="77777777" w:rsidR="00A14B13" w:rsidRDefault="00B171C1">
      <w:pPr>
        <w:pStyle w:val="SourceCode"/>
      </w:pPr>
      <w:r>
        <w:t xml:space="preserve">    ; Remember, MHD_start_daemon's settings follow the handler: each</w:t>
      </w:r>
    </w:p>
    <w:p w14:paraId="0CC30F0D" w14:textId="77777777" w:rsidR="00A14B13" w:rsidRDefault="00B171C1">
      <w:pPr>
        <w:pStyle w:val="SourceCode"/>
      </w:pPr>
      <w:r>
        <w:t xml:space="preserve">    ; option number, then its values, and the stack holds sixteen values,</w:t>
      </w:r>
    </w:p>
    <w:p w14:paraId="32251946" w14:textId="77777777" w:rsidR="00A14B13" w:rsidRDefault="00B171C1">
      <w:pPr>
        <w:pStyle w:val="SourceCode"/>
      </w:pPr>
      <w:r>
        <w:t xml:space="preserve">    ; from [rsp + 32] to [rsp + 152]. Without</w:t>
      </w:r>
    </w:p>
    <w:p w14:paraId="54476B12" w14:textId="77777777" w:rsidR="00A14B13" w:rsidRDefault="00B171C1">
      <w:pPr>
        <w:pStyle w:val="SourceCode"/>
      </w:pPr>
      <w:r>
        <w:t xml:space="preserve">    ; MHD_USE_THREAD_PER_CONNECTION, the library's one polling thread</w:t>
      </w:r>
    </w:p>
    <w:p w14:paraId="52E366CE" w14:textId="77777777" w:rsidR="00A14B13" w:rsidRDefault="00B171C1">
      <w:pPr>
        <w:pStyle w:val="SourceCode"/>
      </w:pPr>
      <w:r>
        <w:t xml:space="preserve">    ; answers every request, one at a time: your Chapter 5 contacts.asm</w:t>
      </w:r>
    </w:p>
    <w:p w14:paraId="78EBE1CC" w14:textId="77777777" w:rsidR="00A14B13" w:rsidRDefault="00B171C1">
      <w:pPr>
        <w:pStyle w:val="SourceCode"/>
      </w:pPr>
      <w:r>
        <w:t xml:space="preserve">    ; keeps its MYSQL_BIND records, the failure record, and the message</w:t>
      </w:r>
    </w:p>
    <w:p w14:paraId="0C423DB5" w14:textId="77777777" w:rsidR="00A14B13" w:rsidRDefault="00B171C1">
      <w:pPr>
        <w:pStyle w:val="SourceCode"/>
      </w:pPr>
      <w:r>
        <w:t xml:space="preserve">    ; in .bss, memory every thread shares, so two requests at once could</w:t>
      </w:r>
    </w:p>
    <w:p w14:paraId="64460020" w14:textId="77777777" w:rsidR="00A14B13" w:rsidRDefault="00B171C1">
      <w:pPr>
        <w:pStyle w:val="SourceCode"/>
      </w:pPr>
      <w:r>
        <w:t xml:space="preserve">    ; overwrite each other's values there (Volume 2, Chapter 10, Lesson</w:t>
      </w:r>
    </w:p>
    <w:p w14:paraId="6C7FAE61" w14:textId="77777777" w:rsidR="00A14B13" w:rsidRDefault="00B171C1">
      <w:pPr>
        <w:pStyle w:val="SourceCode"/>
      </w:pPr>
      <w:r>
        <w:t xml:space="preserve">    ; 10.1: Thread Creation; Chapter 11, Lesson 11.1: Mutexes).</w:t>
      </w:r>
    </w:p>
    <w:p w14:paraId="7951A882" w14:textId="77777777" w:rsidR="00A14B13" w:rsidRDefault="00B171C1">
      <w:pPr>
        <w:pStyle w:val="SourceCode"/>
      </w:pPr>
      <w:r>
        <w:t xml:space="preserve">    mov ecx, MHD_USE_TLS + MHD_USE_INTERNAL_POLLING_THREAD</w:t>
      </w:r>
    </w:p>
    <w:p w14:paraId="4CBA8B5F" w14:textId="77777777" w:rsidR="00A14B13" w:rsidRDefault="00B171C1">
      <w:pPr>
        <w:pStyle w:val="SourceCode"/>
      </w:pPr>
      <w:r>
        <w:t xml:space="preserve">    mov edx, HTTPS_PORT</w:t>
      </w:r>
    </w:p>
    <w:p w14:paraId="2B819700" w14:textId="77777777" w:rsidR="00A14B13" w:rsidRDefault="00B171C1">
      <w:pPr>
        <w:pStyle w:val="SourceCode"/>
      </w:pPr>
      <w:r>
        <w:t xml:space="preserve">    xor r8d, r8d</w:t>
      </w:r>
    </w:p>
    <w:p w14:paraId="258AAC86" w14:textId="77777777" w:rsidR="00A14B13" w:rsidRDefault="00B171C1">
      <w:pPr>
        <w:pStyle w:val="SourceCode"/>
      </w:pPr>
      <w:r>
        <w:t xml:space="preserve">    xor r9d, r9d</w:t>
      </w:r>
    </w:p>
    <w:p w14:paraId="54095C22" w14:textId="77777777" w:rsidR="00A14B13" w:rsidRDefault="00B171C1">
      <w:pPr>
        <w:pStyle w:val="SourceCode"/>
      </w:pPr>
      <w:r>
        <w:t xml:space="preserve">    lea rax, [answer_request]</w:t>
      </w:r>
    </w:p>
    <w:p w14:paraId="06205AD3" w14:textId="77777777" w:rsidR="00A14B13" w:rsidRDefault="00B171C1">
      <w:pPr>
        <w:pStyle w:val="SourceCode"/>
      </w:pPr>
      <w:r>
        <w:t xml:space="preserve">    mov [rsp + 32], rax</w:t>
      </w:r>
    </w:p>
    <w:p w14:paraId="2248F54B" w14:textId="77777777" w:rsidR="00A14B13" w:rsidRDefault="00B171C1">
      <w:pPr>
        <w:pStyle w:val="SourceCode"/>
      </w:pPr>
      <w:r>
        <w:t xml:space="preserve">    mov qword [rsp + 40], 0</w:t>
      </w:r>
    </w:p>
    <w:p w14:paraId="63F71144" w14:textId="77777777" w:rsidR="00A14B13" w:rsidRDefault="00B171C1">
      <w:pPr>
        <w:pStyle w:val="SourceCode"/>
      </w:pPr>
      <w:r>
        <w:t xml:space="preserve">    mov qword [rsp + 48], MHD_OPTION_LISTEN_ADDRESS</w:t>
      </w:r>
    </w:p>
    <w:p w14:paraId="185E416F" w14:textId="77777777" w:rsidR="00A14B13" w:rsidRDefault="00B171C1">
      <w:pPr>
        <w:pStyle w:val="SourceCode"/>
      </w:pPr>
      <w:r>
        <w:t xml:space="preserve">    mov qword [rsp + 56], ADDRESS_SIZE</w:t>
      </w:r>
    </w:p>
    <w:p w14:paraId="73011018" w14:textId="77777777" w:rsidR="00A14B13" w:rsidRDefault="00B171C1">
      <w:pPr>
        <w:pStyle w:val="SourceCode"/>
      </w:pPr>
      <w:r>
        <w:t xml:space="preserve">    lea rax, [listen_address]</w:t>
      </w:r>
    </w:p>
    <w:p w14:paraId="0AD36195" w14:textId="77777777" w:rsidR="00A14B13" w:rsidRDefault="00B171C1">
      <w:pPr>
        <w:pStyle w:val="SourceCode"/>
      </w:pPr>
      <w:r>
        <w:t xml:space="preserve">    mov [rsp + 64], rax</w:t>
      </w:r>
    </w:p>
    <w:p w14:paraId="6A534427" w14:textId="77777777" w:rsidR="00A14B13" w:rsidRDefault="00B171C1">
      <w:pPr>
        <w:pStyle w:val="SourceCode"/>
      </w:pPr>
      <w:r>
        <w:t xml:space="preserve">    mov qword [rsp + 72], MHD_OPTION_HTTPS_MEM_CERT</w:t>
      </w:r>
    </w:p>
    <w:p w14:paraId="176A80C2" w14:textId="77777777" w:rsidR="00A14B13" w:rsidRDefault="00B171C1">
      <w:pPr>
        <w:pStyle w:val="SourceCode"/>
      </w:pPr>
      <w:r>
        <w:t xml:space="preserve">    lea rax, [certificate]</w:t>
      </w:r>
    </w:p>
    <w:p w14:paraId="6BDA5E3A" w14:textId="77777777" w:rsidR="00A14B13" w:rsidRDefault="00B171C1">
      <w:pPr>
        <w:pStyle w:val="SourceCode"/>
      </w:pPr>
      <w:r>
        <w:t xml:space="preserve">    mov [rsp + 80], rax</w:t>
      </w:r>
    </w:p>
    <w:p w14:paraId="335DC969" w14:textId="77777777" w:rsidR="00A14B13" w:rsidRDefault="00B171C1">
      <w:pPr>
        <w:pStyle w:val="SourceCode"/>
      </w:pPr>
      <w:r>
        <w:t xml:space="preserve">    mov qword [rsp + 88], MHD_OPTION_HTTPS_MEM_KEY</w:t>
      </w:r>
    </w:p>
    <w:p w14:paraId="3004A22E" w14:textId="77777777" w:rsidR="00A14B13" w:rsidRDefault="00B171C1">
      <w:pPr>
        <w:pStyle w:val="SourceCode"/>
      </w:pPr>
      <w:r>
        <w:t xml:space="preserve">    lea rax, [key]</w:t>
      </w:r>
    </w:p>
    <w:p w14:paraId="3CCE7ACE" w14:textId="77777777" w:rsidR="00A14B13" w:rsidRDefault="00B171C1">
      <w:pPr>
        <w:pStyle w:val="SourceCode"/>
      </w:pPr>
      <w:r>
        <w:t xml:space="preserve">    mov [rsp + 96], rax</w:t>
      </w:r>
    </w:p>
    <w:p w14:paraId="5849FE3C" w14:textId="77777777" w:rsidR="00A14B13" w:rsidRDefault="00B171C1">
      <w:pPr>
        <w:pStyle w:val="SourceCode"/>
      </w:pPr>
      <w:r>
        <w:t xml:space="preserve">    mov qword [rsp + 104], MHD_OPTION_URI_LOG_CALLBACK</w:t>
      </w:r>
    </w:p>
    <w:p w14:paraId="29AB35FD" w14:textId="77777777" w:rsidR="00A14B13" w:rsidRDefault="00B171C1">
      <w:pPr>
        <w:pStyle w:val="SourceCode"/>
      </w:pPr>
      <w:r>
        <w:t xml:space="preserve">    lea rax, [start_request]</w:t>
      </w:r>
    </w:p>
    <w:p w14:paraId="2842FDDC" w14:textId="77777777" w:rsidR="00A14B13" w:rsidRDefault="00B171C1">
      <w:pPr>
        <w:pStyle w:val="SourceCode"/>
      </w:pPr>
      <w:r>
        <w:t xml:space="preserve">    mov [rsp + 112], rax</w:t>
      </w:r>
    </w:p>
    <w:p w14:paraId="2D119752" w14:textId="77777777" w:rsidR="00A14B13" w:rsidRDefault="00B171C1">
      <w:pPr>
        <w:pStyle w:val="SourceCode"/>
      </w:pPr>
      <w:r>
        <w:t xml:space="preserve">    mov qword [rsp + 120], 0</w:t>
      </w:r>
    </w:p>
    <w:p w14:paraId="16E6F9B0" w14:textId="77777777" w:rsidR="00A14B13" w:rsidRDefault="00B171C1">
      <w:pPr>
        <w:pStyle w:val="SourceCode"/>
      </w:pPr>
      <w:r>
        <w:t xml:space="preserve">    mov qword [rsp + 128], MHD_OPTION_NOTIFY_COMPLETED</w:t>
      </w:r>
    </w:p>
    <w:p w14:paraId="360580B2" w14:textId="77777777" w:rsidR="00A14B13" w:rsidRDefault="00B171C1">
      <w:pPr>
        <w:pStyle w:val="SourceCode"/>
      </w:pPr>
      <w:r>
        <w:t xml:space="preserve">    lea rax, [finish_request]</w:t>
      </w:r>
    </w:p>
    <w:p w14:paraId="0C270981" w14:textId="77777777" w:rsidR="00A14B13" w:rsidRDefault="00B171C1">
      <w:pPr>
        <w:pStyle w:val="SourceCode"/>
      </w:pPr>
      <w:r>
        <w:t xml:space="preserve">    mov [rsp + 136], rax</w:t>
      </w:r>
    </w:p>
    <w:p w14:paraId="50A44F5D" w14:textId="77777777" w:rsidR="00A14B13" w:rsidRDefault="00B171C1">
      <w:pPr>
        <w:pStyle w:val="SourceCode"/>
      </w:pPr>
      <w:r>
        <w:t xml:space="preserve">    mov qword [rsp + 144], 0</w:t>
      </w:r>
    </w:p>
    <w:p w14:paraId="4A8570C9" w14:textId="77777777" w:rsidR="00A14B13" w:rsidRDefault="00B171C1">
      <w:pPr>
        <w:pStyle w:val="SourceCode"/>
      </w:pPr>
      <w:r>
        <w:t xml:space="preserve">    mov qword [rsp + 152], MHD_OPTION_END</w:t>
      </w:r>
    </w:p>
    <w:p w14:paraId="7C44AC3A" w14:textId="77777777" w:rsidR="00A14B13" w:rsidRDefault="00B171C1">
      <w:pPr>
        <w:pStyle w:val="SourceCode"/>
      </w:pPr>
      <w:r>
        <w:t xml:space="preserve">    call MHD_start_daemon</w:t>
      </w:r>
    </w:p>
    <w:p w14:paraId="71902BC5" w14:textId="77777777" w:rsidR="00A14B13" w:rsidRDefault="00B171C1">
      <w:pPr>
        <w:pStyle w:val="SourceCode"/>
      </w:pPr>
      <w:r>
        <w:t xml:space="preserve">    ; Remember, rax = 0 means it could not start: libmicrohttpd does not</w:t>
      </w:r>
    </w:p>
    <w:p w14:paraId="42EC2AC3" w14:textId="77777777" w:rsidR="00A14B13" w:rsidRDefault="00B171C1">
      <w:pPr>
        <w:pStyle w:val="SourceCode"/>
      </w:pPr>
      <w:r>
        <w:t xml:space="preserve">    ; say why, so the Reason line names the likely causes.</w:t>
      </w:r>
    </w:p>
    <w:p w14:paraId="793160F7" w14:textId="77777777" w:rsidR="00A14B13" w:rsidRDefault="00B171C1">
      <w:pPr>
        <w:pStyle w:val="SourceCode"/>
      </w:pPr>
      <w:r>
        <w:t xml:space="preserve">    cmp rax, 0</w:t>
      </w:r>
    </w:p>
    <w:p w14:paraId="7661D3AC" w14:textId="77777777" w:rsidR="00A14B13" w:rsidRDefault="00B171C1">
      <w:pPr>
        <w:pStyle w:val="SourceCode"/>
      </w:pPr>
      <w:r>
        <w:t xml:space="preserve">    jne .started</w:t>
      </w:r>
    </w:p>
    <w:p w14:paraId="220255B6" w14:textId="77777777" w:rsidR="00A14B13" w:rsidRDefault="00B171C1">
      <w:pPr>
        <w:pStyle w:val="SourceCode"/>
      </w:pPr>
      <w:r>
        <w:t xml:space="preserve">    lea rcx, [start_refused]</w:t>
      </w:r>
    </w:p>
    <w:p w14:paraId="4E9EF411" w14:textId="77777777" w:rsidR="00A14B13" w:rsidRDefault="00B171C1">
      <w:pPr>
        <w:pStyle w:val="SourceCode"/>
      </w:pPr>
      <w:r>
        <w:t xml:space="preserve">    jmp .failed</w:t>
      </w:r>
    </w:p>
    <w:p w14:paraId="43061EEC" w14:textId="77777777" w:rsidR="00A14B13" w:rsidRDefault="00B171C1">
      <w:pPr>
        <w:pStyle w:val="SourceCode"/>
      </w:pPr>
      <w:r>
        <w:t>.started:</w:t>
      </w:r>
    </w:p>
    <w:p w14:paraId="5CDD090B" w14:textId="77777777" w:rsidR="00A14B13" w:rsidRDefault="00B171C1">
      <w:pPr>
        <w:pStyle w:val="SourceCode"/>
      </w:pPr>
      <w:r>
        <w:t xml:space="preserve">    mov rbx, rax</w:t>
      </w:r>
    </w:p>
    <w:p w14:paraId="26B0C583" w14:textId="77777777" w:rsidR="00A14B13" w:rsidRDefault="00B171C1">
      <w:pPr>
        <w:pStyle w:val="SourceCode"/>
      </w:pPr>
      <w:r>
        <w:t xml:space="preserve">    lea rcx, [listening_line]</w:t>
      </w:r>
    </w:p>
    <w:p w14:paraId="6695F640" w14:textId="77777777" w:rsidR="00A14B13" w:rsidRDefault="00B171C1">
      <w:pPr>
        <w:pStyle w:val="SourceCode"/>
      </w:pPr>
      <w:r>
        <w:t xml:space="preserve">    mov edx, HTTPS_PORT</w:t>
      </w:r>
    </w:p>
    <w:p w14:paraId="2214CFEA" w14:textId="77777777" w:rsidR="00A14B13" w:rsidRDefault="00B171C1">
      <w:pPr>
        <w:pStyle w:val="SourceCode"/>
      </w:pPr>
      <w:r>
        <w:t xml:space="preserve">    call printf</w:t>
      </w:r>
    </w:p>
    <w:p w14:paraId="1379159C" w14:textId="77777777" w:rsidR="00A14B13" w:rsidRDefault="00B171C1">
      <w:pPr>
        <w:pStyle w:val="SourceCode"/>
      </w:pPr>
      <w:r>
        <w:t xml:space="preserve">    mov ecx, 1</w:t>
      </w:r>
    </w:p>
    <w:p w14:paraId="273EADBB" w14:textId="77777777" w:rsidR="00A14B13" w:rsidRDefault="00B171C1">
      <w:pPr>
        <w:pStyle w:val="SourceCode"/>
      </w:pPr>
      <w:r>
        <w:t xml:space="preserve">    call __acrt_iob_func</w:t>
      </w:r>
    </w:p>
    <w:p w14:paraId="2A9BB148" w14:textId="77777777" w:rsidR="00A14B13" w:rsidRDefault="00B171C1">
      <w:pPr>
        <w:pStyle w:val="SourceCode"/>
      </w:pPr>
      <w:r>
        <w:t xml:space="preserve">    mov rcx, rax</w:t>
      </w:r>
    </w:p>
    <w:p w14:paraId="31ECE289" w14:textId="77777777" w:rsidR="00A14B13" w:rsidRDefault="00B171C1">
      <w:pPr>
        <w:pStyle w:val="SourceCode"/>
      </w:pPr>
      <w:r>
        <w:t xml:space="preserve">    call fflush</w:t>
      </w:r>
    </w:p>
    <w:p w14:paraId="67BB7144" w14:textId="77777777" w:rsidR="00A14B13" w:rsidRDefault="00B171C1">
      <w:pPr>
        <w:pStyle w:val="SourceCode"/>
      </w:pPr>
      <w:r>
        <w:t xml:space="preserve">    ; Remember, main waits for a line: Ctrl+C (or Enter) stops it.</w:t>
      </w:r>
    </w:p>
    <w:p w14:paraId="1CF53331" w14:textId="77777777" w:rsidR="00A14B13" w:rsidRDefault="00B171C1">
      <w:pPr>
        <w:pStyle w:val="SourceCode"/>
      </w:pPr>
      <w:r>
        <w:t xml:space="preserve">    call getchar</w:t>
      </w:r>
    </w:p>
    <w:p w14:paraId="05B9B173" w14:textId="77777777" w:rsidR="00A14B13" w:rsidRDefault="00B171C1">
      <w:pPr>
        <w:pStyle w:val="SourceCode"/>
      </w:pPr>
      <w:r>
        <w:t xml:space="preserve">    mov rcx, rbx</w:t>
      </w:r>
    </w:p>
    <w:p w14:paraId="3FD949AA" w14:textId="77777777" w:rsidR="00A14B13" w:rsidRDefault="00B171C1">
      <w:pPr>
        <w:pStyle w:val="SourceCode"/>
      </w:pPr>
      <w:r>
        <w:t xml:space="preserve">    call MHD_stop_daemon</w:t>
      </w:r>
    </w:p>
    <w:p w14:paraId="0DEBE424" w14:textId="77777777" w:rsidR="00A14B13" w:rsidRDefault="00B171C1">
      <w:pPr>
        <w:pStyle w:val="SourceCode"/>
      </w:pPr>
      <w:r>
        <w:t xml:space="preserve">    ; mysql_server_end gives back what mysql_server_init started (C's</w:t>
      </w:r>
    </w:p>
    <w:p w14:paraId="2D9BE357" w14:textId="77777777" w:rsidR="00A14B13" w:rsidRDefault="00B171C1">
      <w:pPr>
        <w:pStyle w:val="SourceCode"/>
      </w:pPr>
      <w:r>
        <w:t xml:space="preserve">    ; mysql_library_end).</w:t>
      </w:r>
    </w:p>
    <w:p w14:paraId="506D452A" w14:textId="77777777" w:rsidR="00A14B13" w:rsidRDefault="00B171C1">
      <w:pPr>
        <w:pStyle w:val="SourceCode"/>
      </w:pPr>
      <w:r>
        <w:t xml:space="preserve">    call mysql_server_end</w:t>
      </w:r>
    </w:p>
    <w:p w14:paraId="0B033DD1" w14:textId="77777777" w:rsidR="00A14B13" w:rsidRDefault="00B171C1">
      <w:pPr>
        <w:pStyle w:val="SourceCode"/>
      </w:pPr>
      <w:r>
        <w:t xml:space="preserve">    xor eax, eax</w:t>
      </w:r>
    </w:p>
    <w:p w14:paraId="16674170" w14:textId="77777777" w:rsidR="00A14B13" w:rsidRDefault="00B171C1">
      <w:pPr>
        <w:pStyle w:val="SourceCode"/>
      </w:pPr>
      <w:r>
        <w:t xml:space="preserve">    jmp .done</w:t>
      </w:r>
    </w:p>
    <w:p w14:paraId="1246163F" w14:textId="77777777" w:rsidR="00A14B13" w:rsidRDefault="00B171C1">
      <w:pPr>
        <w:pStyle w:val="SourceCode"/>
      </w:pPr>
      <w:r>
        <w:t>.failed:</w:t>
      </w:r>
    </w:p>
    <w:p w14:paraId="25D016FA" w14:textId="77777777" w:rsidR="00A14B13" w:rsidRDefault="00B171C1">
      <w:pPr>
        <w:pStyle w:val="SourceCode"/>
      </w:pPr>
      <w:r>
        <w:t xml:space="preserve">    call report_start_failure</w:t>
      </w:r>
    </w:p>
    <w:p w14:paraId="3B0E2F1D" w14:textId="77777777" w:rsidR="00A14B13" w:rsidRDefault="00B171C1">
      <w:pPr>
        <w:pStyle w:val="SourceCode"/>
      </w:pPr>
      <w:r>
        <w:t xml:space="preserve">    mov eax, 1</w:t>
      </w:r>
    </w:p>
    <w:p w14:paraId="2A325184" w14:textId="77777777" w:rsidR="00A14B13" w:rsidRDefault="00B171C1">
      <w:pPr>
        <w:pStyle w:val="SourceCode"/>
      </w:pPr>
      <w:r>
        <w:t>.done:</w:t>
      </w:r>
    </w:p>
    <w:p w14:paraId="676DF098" w14:textId="77777777" w:rsidR="00A14B13" w:rsidRDefault="00B171C1">
      <w:pPr>
        <w:pStyle w:val="SourceCode"/>
        <w:keepNext/>
      </w:pPr>
      <w:r>
        <w:t xml:space="preserve">    add rsp, 160</w:t>
      </w:r>
    </w:p>
    <w:p w14:paraId="7FB3E788" w14:textId="77777777" w:rsidR="00A14B13" w:rsidRDefault="00B171C1">
      <w:pPr>
        <w:pStyle w:val="SourceCode"/>
        <w:keepNext/>
      </w:pPr>
      <w:r>
        <w:t xml:space="preserve">    pop rbx</w:t>
      </w:r>
    </w:p>
    <w:p w14:paraId="33C65753" w14:textId="77777777" w:rsidR="00A14B13" w:rsidRDefault="00B171C1">
      <w:pPr>
        <w:pStyle w:val="SourceCode"/>
      </w:pPr>
      <w:r>
        <w:t xml:space="preserve">    ret</w:t>
      </w:r>
    </w:p>
    <w:p w14:paraId="5B10DC00" w14:textId="77777777" w:rsidR="00A14B13" w:rsidRDefault="00A14B13">
      <w:pPr>
        <w:keepNext/>
      </w:pPr>
    </w:p>
    <w:p w14:paraId="30D4C577" w14:textId="77777777" w:rsidR="00A14B13" w:rsidRDefault="00B171C1">
      <w:pPr>
        <w:pStyle w:val="Heading3"/>
      </w:pPr>
      <w:r>
        <w:t>assembly/windows/client.asm</w:t>
      </w:r>
    </w:p>
    <w:p w14:paraId="6DA83B6C" w14:textId="77777777" w:rsidR="00A14B13" w:rsidRDefault="00B171C1">
      <w:pPr>
        <w:pStyle w:val="SourceCode"/>
        <w:keepNext/>
      </w:pPr>
      <w:r>
        <w:t>; Assembly for 64-bit Windows, written for NASM. Lesson 6.8a: the</w:t>
      </w:r>
    </w:p>
    <w:p w14:paraId="69FC8C3A" w14:textId="77777777" w:rsidR="00A14B13" w:rsidRDefault="00B171C1">
      <w:pPr>
        <w:pStyle w:val="SourceCode"/>
        <w:keepNext/>
      </w:pPr>
      <w:r>
        <w:t>; Chapter 6 client, with Lesson 6.4a's functions unchanged. It changes</w:t>
      </w:r>
    </w:p>
    <w:p w14:paraId="189C7FCA" w14:textId="77777777" w:rsidR="00A14B13" w:rsidRDefault="00B171C1">
      <w:pPr>
        <w:pStyle w:val="SourceCode"/>
      </w:pPr>
      <w:r>
        <w:t>; contact 3's phone with PATCH, then clears it, writing each partial body</w:t>
      </w:r>
    </w:p>
    <w:p w14:paraId="46DF1F61" w14:textId="77777777" w:rsidR="00A14B13" w:rsidRDefault="00B171C1">
      <w:pPr>
        <w:pStyle w:val="SourceCode"/>
      </w:pPr>
      <w:r>
        <w:t>; with cJSON.</w:t>
      </w:r>
    </w:p>
    <w:p w14:paraId="78C3B283" w14:textId="77777777" w:rsidR="00A14B13" w:rsidRDefault="00B171C1">
      <w:pPr>
        <w:pStyle w:val="SourceCode"/>
      </w:pPr>
      <w:r>
        <w:t>default rel</w:t>
      </w:r>
    </w:p>
    <w:p w14:paraId="06A44979" w14:textId="77777777" w:rsidR="00A14B13" w:rsidRDefault="00B171C1">
      <w:pPr>
        <w:pStyle w:val="SourceCode"/>
      </w:pPr>
      <w:r>
        <w:t>global main</w:t>
      </w:r>
    </w:p>
    <w:p w14:paraId="67A3606D" w14:textId="77777777" w:rsidR="00A14B13" w:rsidRDefault="00B171C1">
      <w:pPr>
        <w:pStyle w:val="SourceCode"/>
      </w:pPr>
      <w:r>
        <w:t>extern printf</w:t>
      </w:r>
    </w:p>
    <w:p w14:paraId="01B71BA7" w14:textId="77777777" w:rsidR="00A14B13" w:rsidRDefault="00B171C1">
      <w:pPr>
        <w:pStyle w:val="SourceCode"/>
      </w:pPr>
      <w:r>
        <w:t>extern fprintf</w:t>
      </w:r>
    </w:p>
    <w:p w14:paraId="68AC9847" w14:textId="77777777" w:rsidR="00A14B13" w:rsidRDefault="00B171C1">
      <w:pPr>
        <w:pStyle w:val="SourceCode"/>
      </w:pPr>
      <w:r>
        <w:t>extern snprintf</w:t>
      </w:r>
    </w:p>
    <w:p w14:paraId="405AC7FE" w14:textId="77777777" w:rsidR="00A14B13" w:rsidRDefault="00B171C1">
      <w:pPr>
        <w:pStyle w:val="SourceCode"/>
      </w:pPr>
      <w:r>
        <w:t>extern strlen</w:t>
      </w:r>
    </w:p>
    <w:p w14:paraId="75B730D7" w14:textId="77777777" w:rsidR="00A14B13" w:rsidRDefault="00B171C1">
      <w:pPr>
        <w:pStyle w:val="SourceCode"/>
      </w:pPr>
      <w:r>
        <w:t>extern memcpy</w:t>
      </w:r>
    </w:p>
    <w:p w14:paraId="0FD99295" w14:textId="77777777" w:rsidR="00A14B13" w:rsidRDefault="00B171C1">
      <w:pPr>
        <w:pStyle w:val="SourceCode"/>
      </w:pPr>
      <w:r>
        <w:t>extern _strnicmp</w:t>
      </w:r>
    </w:p>
    <w:p w14:paraId="28D915F4" w14:textId="77777777" w:rsidR="00A14B13" w:rsidRDefault="00B171C1">
      <w:pPr>
        <w:pStyle w:val="SourceCode"/>
      </w:pPr>
      <w:r>
        <w:t>extern __acrt_iob_func</w:t>
      </w:r>
    </w:p>
    <w:p w14:paraId="2B2BF17B" w14:textId="77777777" w:rsidR="00A14B13" w:rsidRDefault="00B171C1">
      <w:pPr>
        <w:pStyle w:val="SourceCode"/>
      </w:pPr>
      <w:r>
        <w:t>extern curl_easy_init</w:t>
      </w:r>
    </w:p>
    <w:p w14:paraId="4FDBCC3B" w14:textId="77777777" w:rsidR="00A14B13" w:rsidRDefault="00B171C1">
      <w:pPr>
        <w:pStyle w:val="SourceCode"/>
      </w:pPr>
      <w:r>
        <w:t>extern curl_easy_setopt</w:t>
      </w:r>
    </w:p>
    <w:p w14:paraId="3E36D763" w14:textId="77777777" w:rsidR="00A14B13" w:rsidRDefault="00B171C1">
      <w:pPr>
        <w:pStyle w:val="SourceCode"/>
      </w:pPr>
      <w:r>
        <w:t>extern curl_easy_perform</w:t>
      </w:r>
    </w:p>
    <w:p w14:paraId="58F1D6A4" w14:textId="77777777" w:rsidR="00A14B13" w:rsidRDefault="00B171C1">
      <w:pPr>
        <w:pStyle w:val="SourceCode"/>
      </w:pPr>
      <w:r>
        <w:t>extern curl_easy_getinfo</w:t>
      </w:r>
    </w:p>
    <w:p w14:paraId="50C43E13" w14:textId="77777777" w:rsidR="00A14B13" w:rsidRDefault="00B171C1">
      <w:pPr>
        <w:pStyle w:val="SourceCode"/>
      </w:pPr>
      <w:r>
        <w:t>extern curl_easy_strerror</w:t>
      </w:r>
    </w:p>
    <w:p w14:paraId="138E3958" w14:textId="77777777" w:rsidR="00A14B13" w:rsidRDefault="00B171C1">
      <w:pPr>
        <w:pStyle w:val="SourceCode"/>
      </w:pPr>
      <w:r>
        <w:t>extern curl_easy_cleanup</w:t>
      </w:r>
    </w:p>
    <w:p w14:paraId="523AA1A9" w14:textId="77777777" w:rsidR="00A14B13" w:rsidRDefault="00B171C1">
      <w:pPr>
        <w:pStyle w:val="SourceCode"/>
      </w:pPr>
      <w:r>
        <w:t>extern curl_slist_append</w:t>
      </w:r>
    </w:p>
    <w:p w14:paraId="2E58AF2E" w14:textId="77777777" w:rsidR="00A14B13" w:rsidRDefault="00B171C1">
      <w:pPr>
        <w:pStyle w:val="SourceCode"/>
      </w:pPr>
      <w:r>
        <w:t>extern curl_slist_free_all</w:t>
      </w:r>
    </w:p>
    <w:p w14:paraId="1B4548F0" w14:textId="77777777" w:rsidR="00A14B13" w:rsidRDefault="00B171C1">
      <w:pPr>
        <w:pStyle w:val="SourceCode"/>
      </w:pPr>
      <w:r>
        <w:t>; cJSON, which now writes the bodies.</w:t>
      </w:r>
    </w:p>
    <w:p w14:paraId="4C0BCEC4" w14:textId="77777777" w:rsidR="00A14B13" w:rsidRDefault="00B171C1">
      <w:pPr>
        <w:pStyle w:val="SourceCode"/>
      </w:pPr>
      <w:r>
        <w:t>extern cJSON_CreateObject</w:t>
      </w:r>
    </w:p>
    <w:p w14:paraId="7C081C27" w14:textId="77777777" w:rsidR="00A14B13" w:rsidRDefault="00B171C1">
      <w:pPr>
        <w:pStyle w:val="SourceCode"/>
      </w:pPr>
      <w:r>
        <w:t>extern cJSON_AddStringToObject</w:t>
      </w:r>
    </w:p>
    <w:p w14:paraId="5E2CF409" w14:textId="77777777" w:rsidR="00A14B13" w:rsidRDefault="00B171C1">
      <w:pPr>
        <w:pStyle w:val="SourceCode"/>
      </w:pPr>
      <w:r>
        <w:t>extern cJSON_AddNullToObject</w:t>
      </w:r>
    </w:p>
    <w:p w14:paraId="7D9ADE73" w14:textId="77777777" w:rsidR="00A14B13" w:rsidRDefault="00B171C1">
      <w:pPr>
        <w:pStyle w:val="SourceCode"/>
      </w:pPr>
      <w:r>
        <w:t>extern cJSON_PrintPreallocated</w:t>
      </w:r>
    </w:p>
    <w:p w14:paraId="3954D22C" w14:textId="77777777" w:rsidR="00A14B13" w:rsidRDefault="00B171C1">
      <w:pPr>
        <w:pStyle w:val="SourceCode"/>
      </w:pPr>
      <w:r>
        <w:t>extern cJSON_Delete</w:t>
      </w:r>
    </w:p>
    <w:p w14:paraId="060FA726" w14:textId="77777777" w:rsidR="00A14B13" w:rsidRDefault="00A14B13">
      <w:pPr>
        <w:pStyle w:val="SourceCode"/>
      </w:pPr>
    </w:p>
    <w:p w14:paraId="218C0305" w14:textId="77777777" w:rsidR="00A14B13" w:rsidRDefault="00B171C1">
      <w:pPr>
        <w:pStyle w:val="SourceCode"/>
      </w:pPr>
      <w:r>
        <w:t>; Remember, an option number is the kind of value times 10000 plus the</w:t>
      </w:r>
    </w:p>
    <w:p w14:paraId="135CA2B9" w14:textId="77777777" w:rsidR="00A14B13" w:rsidRDefault="00B171C1">
      <w:pPr>
        <w:pStyle w:val="SourceCode"/>
      </w:pPr>
      <w:r>
        <w:t>; option's own number: 0 for a whole number, 10000 for an address, 20000</w:t>
      </w:r>
    </w:p>
    <w:p w14:paraId="63DB46C1" w14:textId="77777777" w:rsidR="00A14B13" w:rsidRDefault="00B171C1">
      <w:pPr>
        <w:pStyle w:val="SourceCode"/>
      </w:pPr>
      <w:r>
        <w:t>; for a function.</w:t>
      </w:r>
    </w:p>
    <w:p w14:paraId="6E36591D" w14:textId="77777777" w:rsidR="00A14B13" w:rsidRDefault="00B171C1">
      <w:pPr>
        <w:pStyle w:val="SourceCode"/>
      </w:pPr>
      <w:r>
        <w:t>CURLOPT_WRITEDATA       equ 10001</w:t>
      </w:r>
    </w:p>
    <w:p w14:paraId="3605A92B" w14:textId="77777777" w:rsidR="00A14B13" w:rsidRDefault="00B171C1">
      <w:pPr>
        <w:pStyle w:val="SourceCode"/>
      </w:pPr>
      <w:r>
        <w:t>CURLOPT_URL             equ 10002</w:t>
      </w:r>
    </w:p>
    <w:p w14:paraId="1237A560" w14:textId="77777777" w:rsidR="00A14B13" w:rsidRDefault="00B171C1">
      <w:pPr>
        <w:pStyle w:val="SourceCode"/>
      </w:pPr>
      <w:r>
        <w:t>CURLOPT_TIMEOUT         equ 13</w:t>
      </w:r>
    </w:p>
    <w:p w14:paraId="7BD003AD" w14:textId="77777777" w:rsidR="00A14B13" w:rsidRDefault="00B171C1">
      <w:pPr>
        <w:pStyle w:val="SourceCode"/>
      </w:pPr>
      <w:r>
        <w:t>CURLOPT_POSTFIELDS      equ 10015</w:t>
      </w:r>
    </w:p>
    <w:p w14:paraId="7629FFB3" w14:textId="77777777" w:rsidR="00A14B13" w:rsidRDefault="00B171C1">
      <w:pPr>
        <w:pStyle w:val="SourceCode"/>
      </w:pPr>
      <w:r>
        <w:t>CURLOPT_HTTPHEADER      equ 10023</w:t>
      </w:r>
    </w:p>
    <w:p w14:paraId="44437FF8" w14:textId="77777777" w:rsidR="00A14B13" w:rsidRDefault="00B171C1">
      <w:pPr>
        <w:pStyle w:val="SourceCode"/>
      </w:pPr>
      <w:r>
        <w:t>CURLOPT_HEADERDATA      equ 10029</w:t>
      </w:r>
    </w:p>
    <w:p w14:paraId="6C91365E" w14:textId="77777777" w:rsidR="00A14B13" w:rsidRDefault="00B171C1">
      <w:pPr>
        <w:pStyle w:val="SourceCode"/>
      </w:pPr>
      <w:r>
        <w:t>CURLOPT_CUSTOMREQUEST   equ 10036</w:t>
      </w:r>
    </w:p>
    <w:p w14:paraId="19DF95DC" w14:textId="77777777" w:rsidR="00A14B13" w:rsidRDefault="00B171C1">
      <w:pPr>
        <w:pStyle w:val="SourceCode"/>
      </w:pPr>
      <w:r>
        <w:t>CURLOPT_FOLLOWLOCATION  equ 52</w:t>
      </w:r>
    </w:p>
    <w:p w14:paraId="3184C701" w14:textId="77777777" w:rsidR="00A14B13" w:rsidRDefault="00B171C1">
      <w:pPr>
        <w:pStyle w:val="SourceCode"/>
      </w:pPr>
      <w:r>
        <w:t>CURLOPT_CAINFO          equ 10065</w:t>
      </w:r>
    </w:p>
    <w:p w14:paraId="4DD3400A" w14:textId="77777777" w:rsidR="00A14B13" w:rsidRDefault="00B171C1">
      <w:pPr>
        <w:pStyle w:val="SourceCode"/>
      </w:pPr>
      <w:r>
        <w:t>CURLOPT_WRITEFUNCTION   equ 20011</w:t>
      </w:r>
    </w:p>
    <w:p w14:paraId="3C4C8ED5" w14:textId="77777777" w:rsidR="00A14B13" w:rsidRDefault="00B171C1">
      <w:pPr>
        <w:pStyle w:val="SourceCode"/>
      </w:pPr>
      <w:r>
        <w:t>CURLOPT_HEADERFUNCTION  equ 20079</w:t>
      </w:r>
    </w:p>
    <w:p w14:paraId="60105AFE" w14:textId="77777777" w:rsidR="00A14B13" w:rsidRDefault="00B171C1">
      <w:pPr>
        <w:pStyle w:val="SourceCode"/>
      </w:pPr>
      <w:r>
        <w:t>CURLOPT_HTTPGET         equ 80</w:t>
      </w:r>
    </w:p>
    <w:p w14:paraId="6E7FA567" w14:textId="77777777" w:rsidR="00A14B13" w:rsidRDefault="00B171C1">
      <w:pPr>
        <w:pStyle w:val="SourceCode"/>
      </w:pPr>
      <w:r>
        <w:t>CURLINFO_RESPONSE_CODE  equ 0x200002</w:t>
      </w:r>
    </w:p>
    <w:p w14:paraId="31F9462C" w14:textId="77777777" w:rsidR="00A14B13" w:rsidRDefault="00B171C1">
      <w:pPr>
        <w:pStyle w:val="SourceCode"/>
      </w:pPr>
      <w:r>
        <w:t>; libcurl's result numbers that send_request tells apart.</w:t>
      </w:r>
    </w:p>
    <w:p w14:paraId="4305D33C" w14:textId="77777777" w:rsidR="00A14B13" w:rsidRDefault="00B171C1">
      <w:pPr>
        <w:pStyle w:val="SourceCode"/>
      </w:pPr>
      <w:r>
        <w:t>CURLE_OK                equ 0</w:t>
      </w:r>
    </w:p>
    <w:p w14:paraId="5185890D" w14:textId="77777777" w:rsidR="00A14B13" w:rsidRDefault="00B171C1">
      <w:pPr>
        <w:pStyle w:val="SourceCode"/>
      </w:pPr>
      <w:r>
        <w:t>CURLE_COULDNT_CONNECT   equ 7</w:t>
      </w:r>
    </w:p>
    <w:p w14:paraId="0AE792EA" w14:textId="77777777" w:rsidR="00A14B13" w:rsidRDefault="00B171C1">
      <w:pPr>
        <w:pStyle w:val="SourceCode"/>
      </w:pPr>
      <w:r>
        <w:t>CURLE_WRITE_ERROR       equ 23</w:t>
      </w:r>
    </w:p>
    <w:p w14:paraId="70FBD0A7" w14:textId="77777777" w:rsidR="00A14B13" w:rsidRDefault="00B171C1">
      <w:pPr>
        <w:pStyle w:val="SourceCode"/>
      </w:pPr>
      <w:r>
        <w:t>CURLE_OPERATION_TIMEDOUT equ 28</w:t>
      </w:r>
    </w:p>
    <w:p w14:paraId="078098F9" w14:textId="77777777" w:rsidR="00A14B13" w:rsidRDefault="00B171C1">
      <w:pPr>
        <w:pStyle w:val="SourceCode"/>
      </w:pPr>
      <w:r>
        <w:t>CURLE_PEER_FAILED_VERIFICATION equ 60</w:t>
      </w:r>
    </w:p>
    <w:p w14:paraId="6B793723" w14:textId="77777777" w:rsidR="00A14B13" w:rsidRDefault="00B171C1">
      <w:pPr>
        <w:pStyle w:val="SourceCode"/>
      </w:pPr>
      <w:r>
        <w:t>TIMEOUT_SECONDS         equ 10</w:t>
      </w:r>
    </w:p>
    <w:p w14:paraId="244519C6" w14:textId="77777777" w:rsidR="00A14B13" w:rsidRDefault="00B171C1">
      <w:pPr>
        <w:pStyle w:val="SourceCode"/>
      </w:pPr>
      <w:r>
        <w:t>BODY_SIZE               equ 65536</w:t>
      </w:r>
    </w:p>
    <w:p w14:paraId="09FA95AD" w14:textId="77777777" w:rsidR="00A14B13" w:rsidRDefault="00B171C1">
      <w:pPr>
        <w:pStyle w:val="SourceCode"/>
      </w:pPr>
      <w:r>
        <w:t>HEADER_LIMIT            equ 64</w:t>
      </w:r>
    </w:p>
    <w:p w14:paraId="6D4CD208" w14:textId="77777777" w:rsidR="00A14B13" w:rsidRDefault="00B171C1">
      <w:pPr>
        <w:pStyle w:val="SourceCode"/>
      </w:pPr>
      <w:r>
        <w:t>HEADER_SIZE             equ 512</w:t>
      </w:r>
    </w:p>
    <w:p w14:paraId="372261FC" w14:textId="77777777" w:rsidR="00A14B13" w:rsidRDefault="00B171C1">
      <w:pPr>
        <w:pStyle w:val="SourceCode"/>
      </w:pPr>
      <w:r>
        <w:t>URL_SIZE                equ 512</w:t>
      </w:r>
    </w:p>
    <w:p w14:paraId="3D15DBBC" w14:textId="77777777" w:rsidR="00A14B13" w:rsidRDefault="00B171C1">
      <w:pPr>
        <w:pStyle w:val="SourceCode"/>
      </w:pPr>
      <w:r>
        <w:t>AUTHORIZATION_SIZE      equ 512</w:t>
      </w:r>
    </w:p>
    <w:p w14:paraId="0A9B9750" w14:textId="77777777" w:rsidR="00A14B13" w:rsidRDefault="00B171C1">
      <w:pPr>
        <w:pStyle w:val="SourceCode"/>
      </w:pPr>
      <w:r>
        <w:t>; Room for one PATCH body, as in C's client: {"phone":"555-0199"} is 20</w:t>
      </w:r>
    </w:p>
    <w:p w14:paraId="0E088DA4" w14:textId="77777777" w:rsidR="00A14B13" w:rsidRDefault="00B171C1">
      <w:pPr>
        <w:pStyle w:val="SourceCode"/>
      </w:pPr>
      <w:r>
        <w:t>; characters. The server's PATCH_SIZE, in contact_patch.inc, is the size</w:t>
      </w:r>
    </w:p>
    <w:p w14:paraId="792E7B2E" w14:textId="77777777" w:rsidR="00A14B13" w:rsidRDefault="00B171C1">
      <w:pPr>
        <w:pStyle w:val="SourceCode"/>
      </w:pPr>
      <w:r>
        <w:t>; of a ContactPatch record, not of a body.</w:t>
      </w:r>
    </w:p>
    <w:p w14:paraId="0738932B" w14:textId="77777777" w:rsidR="00A14B13" w:rsidRDefault="00B171C1">
      <w:pPr>
        <w:pStyle w:val="SourceCode"/>
      </w:pPr>
      <w:r>
        <w:t>PATCH_BODY_SIZE         equ 128</w:t>
      </w:r>
    </w:p>
    <w:p w14:paraId="20728B0D" w14:textId="77777777" w:rsidR="00A14B13" w:rsidRDefault="00B171C1">
      <w:pPr>
        <w:pStyle w:val="SourceCode"/>
      </w:pPr>
      <w:r>
        <w:t>; The ApiResponse record, C's struct ApiResponse, field by field: the</w:t>
      </w:r>
    </w:p>
    <w:p w14:paraId="654D2E90" w14:textId="77777777" w:rsidR="00A14B13" w:rsidRDefault="00B171C1">
      <w:pPr>
        <w:pStyle w:val="SourceCode"/>
      </w:pPr>
      <w:r>
        <w:t>; status code (8 bytes; libcurl fills the first 4, a long), the body,</w:t>
      </w:r>
    </w:p>
    <w:p w14:paraId="5D003708" w14:textId="77777777" w:rsidR="00A14B13" w:rsidRDefault="00B171C1">
      <w:pPr>
        <w:pStyle w:val="SourceCode"/>
      </w:pPr>
      <w:r>
        <w:t>; HEADER_LIMIT header lines of HEADER_SIZE bytes each, the count of</w:t>
      </w:r>
    </w:p>
    <w:p w14:paraId="6C4C1D3F" w14:textId="77777777" w:rsidR="00A14B13" w:rsidRDefault="00B171C1">
      <w:pPr>
        <w:pStyle w:val="SourceCode"/>
      </w:pPr>
      <w:r>
        <w:t>; lines kept, and the failure text's address.</w:t>
      </w:r>
    </w:p>
    <w:p w14:paraId="3F0AF6F1" w14:textId="77777777" w:rsidR="00A14B13" w:rsidRDefault="00B171C1">
      <w:pPr>
        <w:pStyle w:val="SourceCode"/>
      </w:pPr>
      <w:r>
        <w:t>RESPONSE_STATUS_CODE    equ 0</w:t>
      </w:r>
    </w:p>
    <w:p w14:paraId="22B05B89" w14:textId="77777777" w:rsidR="00A14B13" w:rsidRDefault="00B171C1">
      <w:pPr>
        <w:pStyle w:val="SourceCode"/>
      </w:pPr>
      <w:r>
        <w:t>RESPONSE_BODY           equ 8</w:t>
      </w:r>
    </w:p>
    <w:p w14:paraId="62B46465" w14:textId="77777777" w:rsidR="00A14B13" w:rsidRDefault="00B171C1">
      <w:pPr>
        <w:pStyle w:val="SourceCode"/>
      </w:pPr>
      <w:r>
        <w:t>RESPONSE_HEADER_LINES   equ RESPONSE_BODY + BODY_SIZE</w:t>
      </w:r>
    </w:p>
    <w:p w14:paraId="3D7C576D" w14:textId="77777777" w:rsidR="00A14B13" w:rsidRDefault="00B171C1">
      <w:pPr>
        <w:pStyle w:val="SourceCode"/>
      </w:pPr>
      <w:r>
        <w:t>RESPONSE_HEADER_COUNT   equ RESPONSE_HEADER_LINES + HEADER_LIMIT * HEADER_SIZE</w:t>
      </w:r>
    </w:p>
    <w:p w14:paraId="6632B72E" w14:textId="77777777" w:rsidR="00A14B13" w:rsidRDefault="00B171C1">
      <w:pPr>
        <w:pStyle w:val="SourceCode"/>
      </w:pPr>
      <w:r>
        <w:t>RESPONSE_FAILURE        equ RESPONSE_HEADER_COUNT + 8</w:t>
      </w:r>
    </w:p>
    <w:p w14:paraId="42AA3D99" w14:textId="77777777" w:rsidR="00A14B13" w:rsidRDefault="00B171C1">
      <w:pPr>
        <w:pStyle w:val="SourceCode"/>
      </w:pPr>
      <w:r>
        <w:t>RESPONSE_SIZE           equ RESPONSE_FAILURE + 8</w:t>
      </w:r>
    </w:p>
    <w:p w14:paraId="1809E0EA" w14:textId="77777777" w:rsidR="00A14B13" w:rsidRDefault="00B171C1">
      <w:pPr>
        <w:pStyle w:val="SourceCode"/>
      </w:pPr>
      <w:r>
        <w:t>CARRIAGE_RETURN         equ 13</w:t>
      </w:r>
    </w:p>
    <w:p w14:paraId="4E062BAD" w14:textId="77777777" w:rsidR="00A14B13" w:rsidRDefault="00B171C1">
      <w:pPr>
        <w:pStyle w:val="SourceCode"/>
      </w:pPr>
      <w:r>
        <w:t>LINE_FEED               equ 10</w:t>
      </w:r>
    </w:p>
    <w:p w14:paraId="5DC66E4D" w14:textId="77777777" w:rsidR="00A14B13" w:rsidRDefault="00B171C1">
      <w:pPr>
        <w:pStyle w:val="SourceCode"/>
      </w:pPr>
      <w:r>
        <w:t>; Remember, %define names a piece of text, and NASM joins texts written</w:t>
      </w:r>
    </w:p>
    <w:p w14:paraId="208273BD" w14:textId="77777777" w:rsidR="00A14B13" w:rsidRDefault="00B171C1">
      <w:pPr>
        <w:pStyle w:val="SourceCode"/>
      </w:pPr>
      <w:r>
        <w:t>; side by side.</w:t>
      </w:r>
    </w:p>
    <w:p w14:paraId="479EE57D" w14:textId="77777777" w:rsidR="00A14B13" w:rsidRDefault="00B171C1">
      <w:pPr>
        <w:pStyle w:val="SourceCode"/>
      </w:pPr>
      <w:r>
        <w:t>%define SERVER_ORIGIN "https://127.0.0.1:8765"</w:t>
      </w:r>
    </w:p>
    <w:p w14:paraId="35D6BF5B" w14:textId="77777777" w:rsidR="00A14B13" w:rsidRDefault="00B171C1">
      <w:pPr>
        <w:pStyle w:val="SourceCode"/>
      </w:pPr>
      <w:r>
        <w:t>%define API_PREFIX "/api/v1"</w:t>
      </w:r>
    </w:p>
    <w:p w14:paraId="0A77E2D3" w14:textId="77777777" w:rsidR="00A14B13" w:rsidRDefault="00B171C1">
      <w:pPr>
        <w:pStyle w:val="SourceCode"/>
      </w:pPr>
      <w:r>
        <w:t>%define CA_FILE "certs/spa-ca.pem"</w:t>
      </w:r>
    </w:p>
    <w:p w14:paraId="3445672F" w14:textId="77777777" w:rsidR="00A14B13" w:rsidRDefault="00B171C1">
      <w:pPr>
        <w:pStyle w:val="SourceCode"/>
      </w:pPr>
      <w:r>
        <w:t>%define USER_AGENT "spa-api-client"</w:t>
      </w:r>
    </w:p>
    <w:p w14:paraId="65944832" w14:textId="77777777" w:rsidR="00A14B13" w:rsidRDefault="00B171C1">
      <w:pPr>
        <w:pStyle w:val="SourceCode"/>
      </w:pPr>
      <w:r>
        <w:t>%define JSON_TYPE "application/json; charset=utf-8"</w:t>
      </w:r>
    </w:p>
    <w:p w14:paraId="04A28301" w14:textId="77777777" w:rsidR="00A14B13" w:rsidRDefault="00A14B13">
      <w:pPr>
        <w:pStyle w:val="SourceCode"/>
      </w:pPr>
    </w:p>
    <w:p w14:paraId="698872DC" w14:textId="77777777" w:rsidR="00A14B13" w:rsidRDefault="00B171C1">
      <w:pPr>
        <w:pStyle w:val="SourceCode"/>
      </w:pPr>
      <w:r>
        <w:t>section .rdata</w:t>
      </w:r>
    </w:p>
    <w:p w14:paraId="32AB5649" w14:textId="77777777" w:rsidR="00A14B13" w:rsidRDefault="00B171C1">
      <w:pPr>
        <w:pStyle w:val="SourceCode"/>
      </w:pPr>
      <w:r>
        <w:t xml:space="preserve">    patch_method    db "PATCH", 0</w:t>
      </w:r>
    </w:p>
    <w:p w14:paraId="721A0BBA" w14:textId="77777777" w:rsidR="00A14B13" w:rsidRDefault="00B171C1">
      <w:pPr>
        <w:pStyle w:val="SourceCode"/>
      </w:pPr>
      <w:r>
        <w:t xml:space="preserve">    contact_path    db API_PREFIX, "/contacts/3", 0</w:t>
      </w:r>
    </w:p>
    <w:p w14:paraId="6C40DD46" w14:textId="77777777" w:rsidR="00A14B13" w:rsidRDefault="00B171C1">
      <w:pPr>
        <w:pStyle w:val="SourceCode"/>
      </w:pPr>
      <w:r>
        <w:t xml:space="preserve">    ; Contact 3's new phone, and the one key each body names.</w:t>
      </w:r>
    </w:p>
    <w:p w14:paraId="0F75A644" w14:textId="77777777" w:rsidR="00A14B13" w:rsidRDefault="00B171C1">
      <w:pPr>
        <w:pStyle w:val="SourceCode"/>
      </w:pPr>
      <w:r>
        <w:t xml:space="preserve">    new_phone       db "555-0199", 0</w:t>
      </w:r>
    </w:p>
    <w:p w14:paraId="2F783E78" w14:textId="77777777" w:rsidR="00A14B13" w:rsidRDefault="00B171C1">
      <w:pPr>
        <w:pStyle w:val="SourceCode"/>
      </w:pPr>
      <w:r>
        <w:t xml:space="preserve">    phone_key       db "phone", 0</w:t>
      </w:r>
    </w:p>
    <w:p w14:paraId="33014B2D" w14:textId="77777777" w:rsidR="00A14B13" w:rsidRDefault="00B171C1">
      <w:pPr>
        <w:pStyle w:val="SourceCode"/>
      </w:pPr>
      <w:r>
        <w:t xml:space="preserve">    body_error_line db "Error: could not write the PATCH bodies", 10, 0</w:t>
      </w:r>
    </w:p>
    <w:p w14:paraId="53ADBF0F" w14:textId="77777777" w:rsidR="00A14B13" w:rsidRDefault="00B171C1">
      <w:pPr>
        <w:pStyle w:val="SourceCode"/>
      </w:pPr>
      <w:r>
        <w:t xml:space="preserve">    ca_file         db CA_FILE, 0</w:t>
      </w:r>
    </w:p>
    <w:p w14:paraId="4B8787C0" w14:textId="77777777" w:rsidR="00A14B13" w:rsidRDefault="00B171C1">
      <w:pPr>
        <w:pStyle w:val="SourceCode"/>
      </w:pPr>
      <w:r>
        <w:t xml:space="preserve">    empty_text      db 0</w:t>
      </w:r>
    </w:p>
    <w:p w14:paraId="296FC0C5" w14:textId="77777777" w:rsidR="00A14B13" w:rsidRDefault="00B171C1">
      <w:pPr>
        <w:pStyle w:val="SourceCode"/>
      </w:pPr>
      <w:r>
        <w:t xml:space="preserve">    url_format      db "%s%s", 0</w:t>
      </w:r>
    </w:p>
    <w:p w14:paraId="3F430E3F" w14:textId="77777777" w:rsidR="00A14B13" w:rsidRDefault="00B171C1">
      <w:pPr>
        <w:pStyle w:val="SourceCode"/>
      </w:pPr>
      <w:r>
        <w:t xml:space="preserve">    server_origin   db SERVER_ORIGIN, 0</w:t>
      </w:r>
    </w:p>
    <w:p w14:paraId="0A866813" w14:textId="77777777" w:rsidR="00A14B13" w:rsidRDefault="00B171C1">
      <w:pPr>
        <w:pStyle w:val="SourceCode"/>
      </w:pPr>
      <w:r>
        <w:t xml:space="preserve">    accept_header   db "Accept: application/json", 0</w:t>
      </w:r>
    </w:p>
    <w:p w14:paraId="61534491" w14:textId="77777777" w:rsidR="00A14B13" w:rsidRDefault="00B171C1">
      <w:pPr>
        <w:pStyle w:val="SourceCode"/>
      </w:pPr>
      <w:r>
        <w:t xml:space="preserve">    user_agent_header db "User-Agent: ", USER_AGENT, 0</w:t>
      </w:r>
    </w:p>
    <w:p w14:paraId="527A5A32" w14:textId="77777777" w:rsidR="00A14B13" w:rsidRDefault="00B171C1">
      <w:pPr>
        <w:pStyle w:val="SourceCode"/>
      </w:pPr>
      <w:r>
        <w:t xml:space="preserve">    authorization_format db "Authorization: Bearer %s", 0</w:t>
      </w:r>
    </w:p>
    <w:p w14:paraId="3AE3231B" w14:textId="77777777" w:rsidR="00A14B13" w:rsidRDefault="00B171C1">
      <w:pPr>
        <w:pStyle w:val="SourceCode"/>
      </w:pPr>
      <w:r>
        <w:t xml:space="preserve">    content_type_header db "Content-Type: ", JSON_TYPE, 0</w:t>
      </w:r>
    </w:p>
    <w:p w14:paraId="36C68EB6" w14:textId="77777777" w:rsidR="00A14B13" w:rsidRDefault="00B171C1">
      <w:pPr>
        <w:pStyle w:val="SourceCode"/>
      </w:pPr>
      <w:r>
        <w:t xml:space="preserve">    content_type_name db "Content-Type", 0</w:t>
      </w:r>
    </w:p>
    <w:p w14:paraId="7A5DB607" w14:textId="77777777" w:rsidR="00A14B13" w:rsidRDefault="00B171C1">
      <w:pPr>
        <w:pStyle w:val="SourceCode"/>
      </w:pPr>
      <w:r>
        <w:t xml:space="preserve">    timeout_text    db "timeout", 0</w:t>
      </w:r>
    </w:p>
    <w:p w14:paraId="781D298B" w14:textId="77777777" w:rsidR="00A14B13" w:rsidRDefault="00B171C1">
      <w:pPr>
        <w:pStyle w:val="SourceCode"/>
      </w:pPr>
      <w:r>
        <w:t xml:space="preserve">    refused_text    db "refused", 0</w:t>
      </w:r>
    </w:p>
    <w:p w14:paraId="11CFB535" w14:textId="77777777" w:rsidR="00A14B13" w:rsidRDefault="00B171C1">
      <w:pPr>
        <w:pStyle w:val="SourceCode"/>
      </w:pPr>
      <w:r>
        <w:t xml:space="preserve">    certificate_text db "certificate", 0</w:t>
      </w:r>
    </w:p>
    <w:p w14:paraId="68676188" w14:textId="77777777" w:rsidR="00A14B13" w:rsidRDefault="00B171C1">
      <w:pPr>
        <w:pStyle w:val="SourceCode"/>
      </w:pPr>
      <w:r>
        <w:t xml:space="preserve">    other_text      db "other", 0</w:t>
      </w:r>
    </w:p>
    <w:p w14:paraId="61158FD9" w14:textId="77777777" w:rsidR="00A14B13" w:rsidRDefault="00B171C1">
      <w:pPr>
        <w:pStyle w:val="SourceCode"/>
      </w:pPr>
      <w:r>
        <w:t xml:space="preserve">    status_line     db "Status: %d", 10, 0</w:t>
      </w:r>
    </w:p>
    <w:p w14:paraId="133C51D3" w14:textId="77777777" w:rsidR="00A14B13" w:rsidRDefault="00B171C1">
      <w:pPr>
        <w:pStyle w:val="SourceCode"/>
      </w:pPr>
      <w:r>
        <w:t xml:space="preserve">    content_type_line db "Content-Type: %s", 10, 0</w:t>
      </w:r>
    </w:p>
    <w:p w14:paraId="0C1BC4E7" w14:textId="77777777" w:rsidR="00A14B13" w:rsidRDefault="00B171C1">
      <w:pPr>
        <w:pStyle w:val="SourceCode"/>
      </w:pPr>
      <w:r>
        <w:t xml:space="preserve">    body_line       db "Body: %s", 10, 0</w:t>
      </w:r>
    </w:p>
    <w:p w14:paraId="205D7CB4" w14:textId="77777777" w:rsidR="00A14B13" w:rsidRDefault="00B171C1">
      <w:pPr>
        <w:pStyle w:val="SourceCode"/>
      </w:pPr>
      <w:r>
        <w:t xml:space="preserve">    no_libcurl_line db "Error: could not start libcurl", 10, 0</w:t>
      </w:r>
    </w:p>
    <w:p w14:paraId="3D85D45E" w14:textId="77777777" w:rsidR="00A14B13" w:rsidRDefault="00B171C1">
      <w:pPr>
        <w:pStyle w:val="SourceCode"/>
      </w:pPr>
      <w:r>
        <w:t xml:space="preserve">    unreachable_line db "Error: could not reach ", SERVER_ORIGIN, 10, 0</w:t>
      </w:r>
    </w:p>
    <w:p w14:paraId="5230DEDB" w14:textId="77777777" w:rsidR="00A14B13" w:rsidRDefault="00B171C1">
      <w:pPr>
        <w:pStyle w:val="SourceCode"/>
      </w:pPr>
      <w:r>
        <w:t xml:space="preserve">    reason_line     db "Reason: %s", 10, 0</w:t>
      </w:r>
    </w:p>
    <w:p w14:paraId="37E2670D" w14:textId="77777777" w:rsidR="00A14B13" w:rsidRDefault="00B171C1">
      <w:pPr>
        <w:pStyle w:val="SourceCode"/>
      </w:pPr>
      <w:r>
        <w:t xml:space="preserve">    too_large_line  db "Error: response larger than %d bytes", 10, 0</w:t>
      </w:r>
    </w:p>
    <w:p w14:paraId="0398425B" w14:textId="77777777" w:rsidR="00A14B13" w:rsidRDefault="00A14B13">
      <w:pPr>
        <w:pStyle w:val="SourceCode"/>
      </w:pPr>
    </w:p>
    <w:p w14:paraId="03364E5E" w14:textId="77777777" w:rsidR="00A14B13" w:rsidRDefault="00B171C1">
      <w:pPr>
        <w:pStyle w:val="SourceCode"/>
      </w:pPr>
      <w:r>
        <w:t>section .bss</w:t>
      </w:r>
    </w:p>
    <w:p w14:paraId="55690D31" w14:textId="77777777" w:rsidR="00A14B13" w:rsidRDefault="00B171C1">
      <w:pPr>
        <w:pStyle w:val="SourceCode"/>
      </w:pPr>
      <w:r>
        <w:t xml:space="preserve">    ; Remember, alignb 8 starts the next space at an address that is a</w:t>
      </w:r>
    </w:p>
    <w:p w14:paraId="3A2BEE9D" w14:textId="77777777" w:rsidR="00A14B13" w:rsidRDefault="00B171C1">
      <w:pPr>
        <w:pStyle w:val="SourceCode"/>
      </w:pPr>
      <w:r>
        <w:t xml:space="preserve">    ; whole number of 8 bytes, as an 8-byte value is best read.</w:t>
      </w:r>
    </w:p>
    <w:p w14:paraId="426DD766" w14:textId="77777777" w:rsidR="00A14B13" w:rsidRDefault="00B171C1">
      <w:pPr>
        <w:pStyle w:val="SourceCode"/>
      </w:pPr>
      <w:r>
        <w:t xml:space="preserve">    alignb 8</w:t>
      </w:r>
    </w:p>
    <w:p w14:paraId="0AED4025" w14:textId="77777777" w:rsidR="00A14B13" w:rsidRDefault="00B171C1">
      <w:pPr>
        <w:pStyle w:val="SourceCode"/>
      </w:pPr>
      <w:r>
        <w:t xml:space="preserve">    phone_response  resb RESPONSE_SIZE</w:t>
      </w:r>
    </w:p>
    <w:p w14:paraId="4AC287FC" w14:textId="77777777" w:rsidR="00A14B13" w:rsidRDefault="00B171C1">
      <w:pPr>
        <w:pStyle w:val="SourceCode"/>
      </w:pPr>
      <w:r>
        <w:t xml:space="preserve">    clear_response  resb RESPONSE_SIZE</w:t>
      </w:r>
    </w:p>
    <w:p w14:paraId="23E79F66" w14:textId="77777777" w:rsidR="00A14B13" w:rsidRDefault="00B171C1">
      <w:pPr>
        <w:pStyle w:val="SourceCode"/>
      </w:pPr>
      <w:r>
        <w:t xml:space="preserve">    url_text        resb URL_SIZE</w:t>
      </w:r>
    </w:p>
    <w:p w14:paraId="07DABF29" w14:textId="77777777" w:rsidR="00A14B13" w:rsidRDefault="00B171C1">
      <w:pPr>
        <w:pStyle w:val="SourceCode"/>
      </w:pPr>
      <w:r>
        <w:t xml:space="preserve">    authorization_text resb AUTHORIZATION_SIZE</w:t>
      </w:r>
    </w:p>
    <w:p w14:paraId="6DE436B9" w14:textId="77777777" w:rsidR="00A14B13" w:rsidRDefault="00B171C1">
      <w:pPr>
        <w:pStyle w:val="SourceCode"/>
      </w:pPr>
      <w:r>
        <w:t xml:space="preserve">    ; The two PATCH bodies, which phone_patch_json writes.</w:t>
      </w:r>
    </w:p>
    <w:p w14:paraId="67144533" w14:textId="77777777" w:rsidR="00A14B13" w:rsidRDefault="00B171C1">
      <w:pPr>
        <w:pStyle w:val="SourceCode"/>
      </w:pPr>
      <w:r>
        <w:t xml:space="preserve">    new_phone_json  resb PATCH_BODY_SIZE</w:t>
      </w:r>
    </w:p>
    <w:p w14:paraId="0FAFA83F" w14:textId="77777777" w:rsidR="00A14B13" w:rsidRDefault="00B171C1">
      <w:pPr>
        <w:pStyle w:val="SourceCode"/>
      </w:pPr>
      <w:r>
        <w:t xml:space="preserve">    clear_phone_json resb PATCH_BODY_SIZE</w:t>
      </w:r>
    </w:p>
    <w:p w14:paraId="60D62FE2" w14:textId="77777777" w:rsidR="00A14B13" w:rsidRDefault="00A14B13">
      <w:pPr>
        <w:pStyle w:val="SourceCode"/>
      </w:pPr>
    </w:p>
    <w:p w14:paraId="13F7D762" w14:textId="77777777" w:rsidR="00A14B13" w:rsidRDefault="00B171C1">
      <w:pPr>
        <w:pStyle w:val="SourceCode"/>
      </w:pPr>
      <w:r>
        <w:t>section .text</w:t>
      </w:r>
    </w:p>
    <w:p w14:paraId="260E7BC2" w14:textId="77777777" w:rsidR="00A14B13" w:rsidRDefault="00A14B13">
      <w:pPr>
        <w:pStyle w:val="SourceCode"/>
      </w:pPr>
    </w:p>
    <w:p w14:paraId="14AE7AF3" w14:textId="77777777" w:rsidR="00A14B13" w:rsidRDefault="00B171C1">
      <w:pPr>
        <w:pStyle w:val="SourceCode"/>
      </w:pPr>
      <w:r>
        <w:t>; Remember, libcurl calls save_body for each piece of the body; it</w:t>
      </w:r>
    </w:p>
    <w:p w14:paraId="04AF7BF8" w14:textId="77777777" w:rsidR="00A14B13" w:rsidRDefault="00B171C1">
      <w:pPr>
        <w:pStyle w:val="SourceCode"/>
      </w:pPr>
      <w:r>
        <w:t>; returns the piece's length, or 0 to stop when the body would not fit.</w:t>
      </w:r>
    </w:p>
    <w:p w14:paraId="5B339BB4" w14:textId="77777777" w:rsidR="00A14B13" w:rsidRDefault="00B171C1">
      <w:pPr>
        <w:pStyle w:val="SourceCode"/>
      </w:pPr>
      <w:r>
        <w:t>;   in:      rcx = the piece, rdx = each item's size, r8 = the count,</w:t>
      </w:r>
    </w:p>
    <w:p w14:paraId="65E93496" w14:textId="77777777" w:rsidR="00A14B13" w:rsidRDefault="00B171C1">
      <w:pPr>
        <w:pStyle w:val="SourceCode"/>
      </w:pPr>
      <w:r>
        <w:t>;            r9 = the body's address</w:t>
      </w:r>
    </w:p>
    <w:p w14:paraId="3E93436C" w14:textId="77777777" w:rsidR="00A14B13" w:rsidRDefault="00B171C1">
      <w:pPr>
        <w:pStyle w:val="SourceCode"/>
      </w:pPr>
      <w:r>
        <w:t>save_body:</w:t>
      </w:r>
    </w:p>
    <w:p w14:paraId="328E5369" w14:textId="77777777" w:rsidR="00A14B13" w:rsidRDefault="00B171C1">
      <w:pPr>
        <w:pStyle w:val="SourceCode"/>
      </w:pPr>
      <w:r>
        <w:t xml:space="preserve">    push rbx</w:t>
      </w:r>
    </w:p>
    <w:p w14:paraId="1922C06F" w14:textId="77777777" w:rsidR="00A14B13" w:rsidRDefault="00B171C1">
      <w:pPr>
        <w:pStyle w:val="SourceCode"/>
      </w:pPr>
      <w:r>
        <w:t xml:space="preserve">    push r12</w:t>
      </w:r>
    </w:p>
    <w:p w14:paraId="653D1B45" w14:textId="77777777" w:rsidR="00A14B13" w:rsidRDefault="00B171C1">
      <w:pPr>
        <w:pStyle w:val="SourceCode"/>
      </w:pPr>
      <w:r>
        <w:t xml:space="preserve">    push r13</w:t>
      </w:r>
    </w:p>
    <w:p w14:paraId="744C01B3" w14:textId="77777777" w:rsidR="00A14B13" w:rsidRDefault="00B171C1">
      <w:pPr>
        <w:pStyle w:val="SourceCode"/>
      </w:pPr>
      <w:r>
        <w:t xml:space="preserve">    push r14</w:t>
      </w:r>
    </w:p>
    <w:p w14:paraId="22EA35DA" w14:textId="77777777" w:rsidR="00A14B13" w:rsidRDefault="00B171C1">
      <w:pPr>
        <w:pStyle w:val="SourceCode"/>
      </w:pPr>
      <w:r>
        <w:t xml:space="preserve">    sub rsp, 40</w:t>
      </w:r>
    </w:p>
    <w:p w14:paraId="0E20AF8F" w14:textId="77777777" w:rsidR="00A14B13" w:rsidRDefault="00B171C1">
      <w:pPr>
        <w:pStyle w:val="SourceCode"/>
      </w:pPr>
      <w:r>
        <w:t xml:space="preserve">    mov rbx, rcx</w:t>
      </w:r>
    </w:p>
    <w:p w14:paraId="16FBBFBE" w14:textId="77777777" w:rsidR="00A14B13" w:rsidRDefault="00B171C1">
      <w:pPr>
        <w:pStyle w:val="SourceCode"/>
      </w:pPr>
      <w:r>
        <w:t xml:space="preserve">    mov r12, rdx</w:t>
      </w:r>
    </w:p>
    <w:p w14:paraId="52F797BE" w14:textId="77777777" w:rsidR="00A14B13" w:rsidRDefault="00B171C1">
      <w:pPr>
        <w:pStyle w:val="SourceCode"/>
      </w:pPr>
      <w:r>
        <w:t xml:space="preserve">    imul r12, r8</w:t>
      </w:r>
    </w:p>
    <w:p w14:paraId="7F8524F1" w14:textId="77777777" w:rsidR="00A14B13" w:rsidRDefault="00B171C1">
      <w:pPr>
        <w:pStyle w:val="SourceCode"/>
      </w:pPr>
      <w:r>
        <w:t xml:space="preserve">    mov r13, r9</w:t>
      </w:r>
    </w:p>
    <w:p w14:paraId="31E73859" w14:textId="77777777" w:rsidR="00A14B13" w:rsidRDefault="00B171C1">
      <w:pPr>
        <w:pStyle w:val="SourceCode"/>
      </w:pPr>
      <w:r>
        <w:t xml:space="preserve">    mov rcx, r13</w:t>
      </w:r>
    </w:p>
    <w:p w14:paraId="0E697F7C" w14:textId="77777777" w:rsidR="00A14B13" w:rsidRDefault="00B171C1">
      <w:pPr>
        <w:pStyle w:val="SourceCode"/>
      </w:pPr>
      <w:r>
        <w:t xml:space="preserve">    call strlen</w:t>
      </w:r>
    </w:p>
    <w:p w14:paraId="004C60AA" w14:textId="77777777" w:rsidR="00A14B13" w:rsidRDefault="00B171C1">
      <w:pPr>
        <w:pStyle w:val="SourceCode"/>
      </w:pPr>
      <w:r>
        <w:t xml:space="preserve">    mov r14, rax</w:t>
      </w:r>
    </w:p>
    <w:p w14:paraId="0D24F81B" w14:textId="77777777" w:rsidR="00A14B13" w:rsidRDefault="00B171C1">
      <w:pPr>
        <w:pStyle w:val="SourceCode"/>
      </w:pPr>
      <w:r>
        <w:t xml:space="preserve">    lea rax, [r14 + r12]</w:t>
      </w:r>
    </w:p>
    <w:p w14:paraId="5E4EECF0" w14:textId="77777777" w:rsidR="00A14B13" w:rsidRDefault="00B171C1">
      <w:pPr>
        <w:pStyle w:val="SourceCode"/>
      </w:pPr>
      <w:r>
        <w:t xml:space="preserve">    cmp rax, BODY_SIZE</w:t>
      </w:r>
    </w:p>
    <w:p w14:paraId="14E4A632" w14:textId="77777777" w:rsidR="00A14B13" w:rsidRDefault="00B171C1">
      <w:pPr>
        <w:pStyle w:val="SourceCode"/>
      </w:pPr>
      <w:r>
        <w:t xml:space="preserve">    jae .too_long</w:t>
      </w:r>
    </w:p>
    <w:p w14:paraId="22C88FC0" w14:textId="77777777" w:rsidR="00A14B13" w:rsidRDefault="00B171C1">
      <w:pPr>
        <w:pStyle w:val="SourceCode"/>
      </w:pPr>
      <w:r>
        <w:t xml:space="preserve">    lea rcx, [r13 + r14]</w:t>
      </w:r>
    </w:p>
    <w:p w14:paraId="033F8C73" w14:textId="77777777" w:rsidR="00A14B13" w:rsidRDefault="00B171C1">
      <w:pPr>
        <w:pStyle w:val="SourceCode"/>
      </w:pPr>
      <w:r>
        <w:t xml:space="preserve">    mov rdx, rbx</w:t>
      </w:r>
    </w:p>
    <w:p w14:paraId="37FBC722" w14:textId="77777777" w:rsidR="00A14B13" w:rsidRDefault="00B171C1">
      <w:pPr>
        <w:pStyle w:val="SourceCode"/>
      </w:pPr>
      <w:r>
        <w:t xml:space="preserve">    mov r8, r12</w:t>
      </w:r>
    </w:p>
    <w:p w14:paraId="51133566" w14:textId="77777777" w:rsidR="00A14B13" w:rsidRDefault="00B171C1">
      <w:pPr>
        <w:pStyle w:val="SourceCode"/>
      </w:pPr>
      <w:r>
        <w:t xml:space="preserve">    call memcpy</w:t>
      </w:r>
    </w:p>
    <w:p w14:paraId="68F476EC" w14:textId="77777777" w:rsidR="00A14B13" w:rsidRDefault="00B171C1">
      <w:pPr>
        <w:pStyle w:val="SourceCode"/>
      </w:pPr>
      <w:r>
        <w:t xml:space="preserve">    lea rax, [r14 + r12]</w:t>
      </w:r>
    </w:p>
    <w:p w14:paraId="05833905" w14:textId="77777777" w:rsidR="00A14B13" w:rsidRDefault="00B171C1">
      <w:pPr>
        <w:pStyle w:val="SourceCode"/>
      </w:pPr>
      <w:r>
        <w:t xml:space="preserve">    mov byte [r13 + rax], 0</w:t>
      </w:r>
    </w:p>
    <w:p w14:paraId="162F1CE8" w14:textId="77777777" w:rsidR="00A14B13" w:rsidRDefault="00B171C1">
      <w:pPr>
        <w:pStyle w:val="SourceCode"/>
      </w:pPr>
      <w:r>
        <w:t xml:space="preserve">    mov rax, r12</w:t>
      </w:r>
    </w:p>
    <w:p w14:paraId="2874AA94" w14:textId="77777777" w:rsidR="00A14B13" w:rsidRDefault="00B171C1">
      <w:pPr>
        <w:pStyle w:val="SourceCode"/>
      </w:pPr>
      <w:r>
        <w:t xml:space="preserve">    jmp .done</w:t>
      </w:r>
    </w:p>
    <w:p w14:paraId="1EC0AF62" w14:textId="77777777" w:rsidR="00A14B13" w:rsidRDefault="00B171C1">
      <w:pPr>
        <w:pStyle w:val="SourceCode"/>
      </w:pPr>
      <w:r>
        <w:t>.too_long:</w:t>
      </w:r>
    </w:p>
    <w:p w14:paraId="6114FE3E" w14:textId="77777777" w:rsidR="00A14B13" w:rsidRDefault="00B171C1">
      <w:pPr>
        <w:pStyle w:val="SourceCode"/>
      </w:pPr>
      <w:r>
        <w:t xml:space="preserve">    xor eax, eax</w:t>
      </w:r>
    </w:p>
    <w:p w14:paraId="7D6A80D6" w14:textId="77777777" w:rsidR="00A14B13" w:rsidRDefault="00B171C1">
      <w:pPr>
        <w:pStyle w:val="SourceCode"/>
      </w:pPr>
      <w:r>
        <w:t>.done:</w:t>
      </w:r>
    </w:p>
    <w:p w14:paraId="79DD9CA8" w14:textId="77777777" w:rsidR="00A14B13" w:rsidRDefault="00B171C1">
      <w:pPr>
        <w:pStyle w:val="SourceCode"/>
      </w:pPr>
      <w:r>
        <w:t xml:space="preserve">    add rsp, 40</w:t>
      </w:r>
    </w:p>
    <w:p w14:paraId="45CFD03E" w14:textId="77777777" w:rsidR="00A14B13" w:rsidRDefault="00B171C1">
      <w:pPr>
        <w:pStyle w:val="SourceCode"/>
      </w:pPr>
      <w:r>
        <w:t xml:space="preserve">    pop r14</w:t>
      </w:r>
    </w:p>
    <w:p w14:paraId="5074B410" w14:textId="77777777" w:rsidR="00A14B13" w:rsidRDefault="00B171C1">
      <w:pPr>
        <w:pStyle w:val="SourceCode"/>
      </w:pPr>
      <w:r>
        <w:t xml:space="preserve">    pop r13</w:t>
      </w:r>
    </w:p>
    <w:p w14:paraId="282CA5FA" w14:textId="77777777" w:rsidR="00A14B13" w:rsidRDefault="00B171C1">
      <w:pPr>
        <w:pStyle w:val="SourceCode"/>
      </w:pPr>
      <w:r>
        <w:t xml:space="preserve">    pop r12</w:t>
      </w:r>
    </w:p>
    <w:p w14:paraId="53E82B54" w14:textId="77777777" w:rsidR="00A14B13" w:rsidRDefault="00B171C1">
      <w:pPr>
        <w:pStyle w:val="SourceCode"/>
      </w:pPr>
      <w:r>
        <w:t xml:space="preserve">    pop rbx</w:t>
      </w:r>
    </w:p>
    <w:p w14:paraId="0CD3289C" w14:textId="77777777" w:rsidR="00A14B13" w:rsidRDefault="00B171C1">
      <w:pPr>
        <w:pStyle w:val="SourceCode"/>
      </w:pPr>
      <w:r>
        <w:t xml:space="preserve">    ret</w:t>
      </w:r>
    </w:p>
    <w:p w14:paraId="1BC99C26" w14:textId="77777777" w:rsidR="00A14B13" w:rsidRDefault="00A14B13">
      <w:pPr>
        <w:pStyle w:val="SourceCode"/>
      </w:pPr>
    </w:p>
    <w:p w14:paraId="20782F7B" w14:textId="77777777" w:rsidR="00A14B13" w:rsidRDefault="00B171C1">
      <w:pPr>
        <w:pStyle w:val="SourceCode"/>
      </w:pPr>
      <w:r>
        <w:t>; save_header: libcurl calls this once for each header line it receives,</w:t>
      </w:r>
    </w:p>
    <w:p w14:paraId="3DC234B6" w14:textId="77777777" w:rsidR="00A14B13" w:rsidRDefault="00B171C1">
      <w:pPr>
        <w:pStyle w:val="SourceCode"/>
      </w:pPr>
      <w:r>
        <w:t>; the status line and the blank line at the end included. The line ends</w:t>
      </w:r>
    </w:p>
    <w:p w14:paraId="5E6CF857" w14:textId="77777777" w:rsidR="00A14B13" w:rsidRDefault="00B171C1">
      <w:pPr>
        <w:pStyle w:val="SourceCode"/>
      </w:pPr>
      <w:r>
        <w:t>; with 13, 10 (\r\n), which is not copied. A blank line, a line that does</w:t>
      </w:r>
    </w:p>
    <w:p w14:paraId="158013B9" w14:textId="77777777" w:rsidR="00A14B13" w:rsidRDefault="00B171C1">
      <w:pPr>
        <w:pStyle w:val="SourceCode"/>
      </w:pPr>
      <w:r>
        <w:t>; not fit, or any line after HEADER_LIMIT lines are kept is skipped.</w:t>
      </w:r>
    </w:p>
    <w:p w14:paraId="6D816C2F" w14:textId="77777777" w:rsidR="00A14B13" w:rsidRDefault="00B171C1">
      <w:pPr>
        <w:pStyle w:val="SourceCode"/>
      </w:pPr>
      <w:r>
        <w:t>;   in:      rcx = the line, rdx = each item's size, r8 = the count,</w:t>
      </w:r>
    </w:p>
    <w:p w14:paraId="192027F6" w14:textId="77777777" w:rsidR="00A14B13" w:rsidRDefault="00B171C1">
      <w:pPr>
        <w:pStyle w:val="SourceCode"/>
      </w:pPr>
      <w:r>
        <w:t>;            r9 = the response record (CURLOPT_HEADERDATA)</w:t>
      </w:r>
    </w:p>
    <w:p w14:paraId="01A9B69A" w14:textId="77777777" w:rsidR="00A14B13" w:rsidRDefault="00B171C1">
      <w:pPr>
        <w:pStyle w:val="SourceCode"/>
      </w:pPr>
      <w:r>
        <w:t>;   out:     rax = the line's whole length: every line is accepted</w:t>
      </w:r>
    </w:p>
    <w:p w14:paraId="66CEE831" w14:textId="77777777" w:rsidR="00A14B13" w:rsidRDefault="00B171C1">
      <w:pPr>
        <w:pStyle w:val="SourceCode"/>
      </w:pPr>
      <w:r>
        <w:t>; rbx keeps the line, r12 its whole length, r13 the record, r14 the</w:t>
      </w:r>
    </w:p>
    <w:p w14:paraId="2AAE8D20" w14:textId="77777777" w:rsidR="00A14B13" w:rsidRDefault="00B171C1">
      <w:pPr>
        <w:pStyle w:val="SourceCode"/>
      </w:pPr>
      <w:r>
        <w:t>; length kept.</w:t>
      </w:r>
    </w:p>
    <w:p w14:paraId="0568C418" w14:textId="77777777" w:rsidR="00A14B13" w:rsidRDefault="00B171C1">
      <w:pPr>
        <w:pStyle w:val="SourceCode"/>
      </w:pPr>
      <w:r>
        <w:t>save_header:</w:t>
      </w:r>
    </w:p>
    <w:p w14:paraId="1F377A6D" w14:textId="77777777" w:rsidR="00A14B13" w:rsidRDefault="00B171C1">
      <w:pPr>
        <w:pStyle w:val="SourceCode"/>
      </w:pPr>
      <w:r>
        <w:t xml:space="preserve">    push rbx</w:t>
      </w:r>
    </w:p>
    <w:p w14:paraId="2E6079CC" w14:textId="77777777" w:rsidR="00A14B13" w:rsidRDefault="00B171C1">
      <w:pPr>
        <w:pStyle w:val="SourceCode"/>
      </w:pPr>
      <w:r>
        <w:t xml:space="preserve">    push r12</w:t>
      </w:r>
    </w:p>
    <w:p w14:paraId="462D448D" w14:textId="77777777" w:rsidR="00A14B13" w:rsidRDefault="00B171C1">
      <w:pPr>
        <w:pStyle w:val="SourceCode"/>
      </w:pPr>
      <w:r>
        <w:t xml:space="preserve">    push r13</w:t>
      </w:r>
    </w:p>
    <w:p w14:paraId="51ABACF7" w14:textId="77777777" w:rsidR="00A14B13" w:rsidRDefault="00B171C1">
      <w:pPr>
        <w:pStyle w:val="SourceCode"/>
      </w:pPr>
      <w:r>
        <w:t xml:space="preserve">    push r14</w:t>
      </w:r>
    </w:p>
    <w:p w14:paraId="42174E1B" w14:textId="77777777" w:rsidR="00A14B13" w:rsidRDefault="00B171C1">
      <w:pPr>
        <w:pStyle w:val="SourceCode"/>
      </w:pPr>
      <w:r>
        <w:t xml:space="preserve">    sub rsp, 40</w:t>
      </w:r>
    </w:p>
    <w:p w14:paraId="131C3B80" w14:textId="77777777" w:rsidR="00A14B13" w:rsidRDefault="00B171C1">
      <w:pPr>
        <w:pStyle w:val="SourceCode"/>
      </w:pPr>
      <w:r>
        <w:t xml:space="preserve">    mov rbx, rcx</w:t>
      </w:r>
    </w:p>
    <w:p w14:paraId="3D23613C" w14:textId="77777777" w:rsidR="00A14B13" w:rsidRDefault="00B171C1">
      <w:pPr>
        <w:pStyle w:val="SourceCode"/>
      </w:pPr>
      <w:r>
        <w:t xml:space="preserve">    mov r12, rdx</w:t>
      </w:r>
    </w:p>
    <w:p w14:paraId="11561C6E" w14:textId="77777777" w:rsidR="00A14B13" w:rsidRDefault="00B171C1">
      <w:pPr>
        <w:pStyle w:val="SourceCode"/>
      </w:pPr>
      <w:r>
        <w:t xml:space="preserve">    imul r12, r8</w:t>
      </w:r>
    </w:p>
    <w:p w14:paraId="2F8D7570" w14:textId="77777777" w:rsidR="00A14B13" w:rsidRDefault="00B171C1">
      <w:pPr>
        <w:pStyle w:val="SourceCode"/>
      </w:pPr>
      <w:r>
        <w:t xml:space="preserve">    mov r13, r9</w:t>
      </w:r>
    </w:p>
    <w:p w14:paraId="60DF1C7B" w14:textId="77777777" w:rsidR="00A14B13" w:rsidRDefault="00B171C1">
      <w:pPr>
        <w:pStyle w:val="SourceCode"/>
      </w:pPr>
      <w:r>
        <w:t xml:space="preserve">    mov r14, r12</w:t>
      </w:r>
    </w:p>
    <w:p w14:paraId="6A548FDF" w14:textId="77777777" w:rsidR="00A14B13" w:rsidRDefault="00B171C1">
      <w:pPr>
        <w:pStyle w:val="SourceCode"/>
      </w:pPr>
      <w:r>
        <w:t xml:space="preserve">    ; Step back over the 13 and 10 at the line's end.</w:t>
      </w:r>
    </w:p>
    <w:p w14:paraId="49203B26" w14:textId="77777777" w:rsidR="00A14B13" w:rsidRDefault="00B171C1">
      <w:pPr>
        <w:pStyle w:val="SourceCode"/>
      </w:pPr>
      <w:r>
        <w:t>.trim:</w:t>
      </w:r>
    </w:p>
    <w:p w14:paraId="7489F22D" w14:textId="77777777" w:rsidR="00A14B13" w:rsidRDefault="00B171C1">
      <w:pPr>
        <w:pStyle w:val="SourceCode"/>
      </w:pPr>
      <w:r>
        <w:t xml:space="preserve">    cmp r14, 0</w:t>
      </w:r>
    </w:p>
    <w:p w14:paraId="6B1C8C3A" w14:textId="77777777" w:rsidR="00A14B13" w:rsidRDefault="00B171C1">
      <w:pPr>
        <w:pStyle w:val="SourceCode"/>
      </w:pPr>
      <w:r>
        <w:t xml:space="preserve">    je .keep_line</w:t>
      </w:r>
    </w:p>
    <w:p w14:paraId="413C6BDB" w14:textId="77777777" w:rsidR="00A14B13" w:rsidRDefault="00B171C1">
      <w:pPr>
        <w:pStyle w:val="SourceCode"/>
      </w:pPr>
      <w:r>
        <w:t xml:space="preserve">    mov al, [rbx + r14 - 1]</w:t>
      </w:r>
    </w:p>
    <w:p w14:paraId="460281DB" w14:textId="77777777" w:rsidR="00A14B13" w:rsidRDefault="00B171C1">
      <w:pPr>
        <w:pStyle w:val="SourceCode"/>
      </w:pPr>
      <w:r>
        <w:t xml:space="preserve">    cmp al, CARRIAGE_RETURN</w:t>
      </w:r>
    </w:p>
    <w:p w14:paraId="693C8B78" w14:textId="77777777" w:rsidR="00A14B13" w:rsidRDefault="00B171C1">
      <w:pPr>
        <w:pStyle w:val="SourceCode"/>
      </w:pPr>
      <w:r>
        <w:t xml:space="preserve">    je .trim_one</w:t>
      </w:r>
    </w:p>
    <w:p w14:paraId="52BF5D6C" w14:textId="77777777" w:rsidR="00A14B13" w:rsidRDefault="00B171C1">
      <w:pPr>
        <w:pStyle w:val="SourceCode"/>
      </w:pPr>
      <w:r>
        <w:t xml:space="preserve">    cmp al, LINE_FEED</w:t>
      </w:r>
    </w:p>
    <w:p w14:paraId="126FE87B" w14:textId="77777777" w:rsidR="00A14B13" w:rsidRDefault="00B171C1">
      <w:pPr>
        <w:pStyle w:val="SourceCode"/>
      </w:pPr>
      <w:r>
        <w:t xml:space="preserve">    jne .keep_line</w:t>
      </w:r>
    </w:p>
    <w:p w14:paraId="6A366DE7" w14:textId="77777777" w:rsidR="00A14B13" w:rsidRDefault="00B171C1">
      <w:pPr>
        <w:pStyle w:val="SourceCode"/>
      </w:pPr>
      <w:r>
        <w:t>.trim_one:</w:t>
      </w:r>
    </w:p>
    <w:p w14:paraId="4523321A" w14:textId="77777777" w:rsidR="00A14B13" w:rsidRDefault="00B171C1">
      <w:pPr>
        <w:pStyle w:val="SourceCode"/>
      </w:pPr>
      <w:r>
        <w:t xml:space="preserve">    dec r14</w:t>
      </w:r>
    </w:p>
    <w:p w14:paraId="7245DA98" w14:textId="77777777" w:rsidR="00A14B13" w:rsidRDefault="00B171C1">
      <w:pPr>
        <w:pStyle w:val="SourceCode"/>
      </w:pPr>
      <w:r>
        <w:t xml:space="preserve">    jmp .trim</w:t>
      </w:r>
    </w:p>
    <w:p w14:paraId="7CE00089" w14:textId="77777777" w:rsidR="00A14B13" w:rsidRDefault="00B171C1">
      <w:pPr>
        <w:pStyle w:val="SourceCode"/>
      </w:pPr>
      <w:r>
        <w:t>.keep_line:</w:t>
      </w:r>
    </w:p>
    <w:p w14:paraId="388189C5" w14:textId="77777777" w:rsidR="00A14B13" w:rsidRDefault="00B171C1">
      <w:pPr>
        <w:pStyle w:val="SourceCode"/>
      </w:pPr>
      <w:r>
        <w:t xml:space="preserve">    cmp r14, 0</w:t>
      </w:r>
    </w:p>
    <w:p w14:paraId="5C8F2A19" w14:textId="77777777" w:rsidR="00A14B13" w:rsidRDefault="00B171C1">
      <w:pPr>
        <w:pStyle w:val="SourceCode"/>
      </w:pPr>
      <w:r>
        <w:t xml:space="preserve">    je .done</w:t>
      </w:r>
    </w:p>
    <w:p w14:paraId="7B4EF19F" w14:textId="77777777" w:rsidR="00A14B13" w:rsidRDefault="00B171C1">
      <w:pPr>
        <w:pStyle w:val="SourceCode"/>
      </w:pPr>
      <w:r>
        <w:t xml:space="preserve">    cmp r14, HEADER_SIZE</w:t>
      </w:r>
    </w:p>
    <w:p w14:paraId="1E985A39" w14:textId="77777777" w:rsidR="00A14B13" w:rsidRDefault="00B171C1">
      <w:pPr>
        <w:pStyle w:val="SourceCode"/>
      </w:pPr>
      <w:r>
        <w:t xml:space="preserve">    jae .done</w:t>
      </w:r>
    </w:p>
    <w:p w14:paraId="55CA011E" w14:textId="77777777" w:rsidR="00A14B13" w:rsidRDefault="00B171C1">
      <w:pPr>
        <w:pStyle w:val="SourceCode"/>
      </w:pPr>
      <w:r>
        <w:t xml:space="preserve">    cmp qword [r13 + RESPONSE_HEADER_COUNT], HEADER_LIMIT</w:t>
      </w:r>
    </w:p>
    <w:p w14:paraId="4199AF85" w14:textId="77777777" w:rsidR="00A14B13" w:rsidRDefault="00B171C1">
      <w:pPr>
        <w:pStyle w:val="SourceCode"/>
      </w:pPr>
      <w:r>
        <w:t xml:space="preserve">    jae .done</w:t>
      </w:r>
    </w:p>
    <w:p w14:paraId="3FEF5011" w14:textId="77777777" w:rsidR="00A14B13" w:rsidRDefault="00B171C1">
      <w:pPr>
        <w:pStyle w:val="SourceCode"/>
      </w:pPr>
      <w:r>
        <w:t xml:space="preserve">    ; The next free line is at RESPONSE_HEADER_LINES + count * HEADER_SIZE.</w:t>
      </w:r>
    </w:p>
    <w:p w14:paraId="5ADF7258" w14:textId="77777777" w:rsidR="00A14B13" w:rsidRDefault="00B171C1">
      <w:pPr>
        <w:pStyle w:val="SourceCode"/>
      </w:pPr>
      <w:r>
        <w:t xml:space="preserve">    mov rcx, [r13 + RESPONSE_HEADER_COUNT]</w:t>
      </w:r>
    </w:p>
    <w:p w14:paraId="49326F76" w14:textId="77777777" w:rsidR="00A14B13" w:rsidRDefault="00B171C1">
      <w:pPr>
        <w:pStyle w:val="SourceCode"/>
      </w:pPr>
      <w:r>
        <w:t xml:space="preserve">    imul rcx, HEADER_SIZE</w:t>
      </w:r>
    </w:p>
    <w:p w14:paraId="2EEAE560" w14:textId="77777777" w:rsidR="00A14B13" w:rsidRDefault="00B171C1">
      <w:pPr>
        <w:pStyle w:val="SourceCode"/>
      </w:pPr>
      <w:r>
        <w:t xml:space="preserve">    lea rcx, [r13 + RESPONSE_HEADER_LINES + rcx]</w:t>
      </w:r>
    </w:p>
    <w:p w14:paraId="046E4FBF" w14:textId="77777777" w:rsidR="00A14B13" w:rsidRDefault="00B171C1">
      <w:pPr>
        <w:pStyle w:val="SourceCode"/>
      </w:pPr>
      <w:r>
        <w:t xml:space="preserve">    mov rdx, rbx</w:t>
      </w:r>
    </w:p>
    <w:p w14:paraId="16F60AE3" w14:textId="77777777" w:rsidR="00A14B13" w:rsidRDefault="00B171C1">
      <w:pPr>
        <w:pStyle w:val="SourceCode"/>
      </w:pPr>
      <w:r>
        <w:t xml:space="preserve">    mov r8, r14</w:t>
      </w:r>
    </w:p>
    <w:p w14:paraId="780C584A" w14:textId="77777777" w:rsidR="00A14B13" w:rsidRDefault="00B171C1">
      <w:pPr>
        <w:pStyle w:val="SourceCode"/>
      </w:pPr>
      <w:r>
        <w:t xml:space="preserve">    call memcpy</w:t>
      </w:r>
    </w:p>
    <w:p w14:paraId="0CA40712" w14:textId="77777777" w:rsidR="00A14B13" w:rsidRDefault="00B171C1">
      <w:pPr>
        <w:pStyle w:val="SourceCode"/>
      </w:pPr>
      <w:r>
        <w:t xml:space="preserve">    ; memcpy returns the address it copied to; a 0 byte ends the line.</w:t>
      </w:r>
    </w:p>
    <w:p w14:paraId="0BAFFE81" w14:textId="77777777" w:rsidR="00A14B13" w:rsidRDefault="00B171C1">
      <w:pPr>
        <w:pStyle w:val="SourceCode"/>
      </w:pPr>
      <w:r>
        <w:t xml:space="preserve">    mov byte [rax + r14], 0</w:t>
      </w:r>
    </w:p>
    <w:p w14:paraId="79C360D8" w14:textId="77777777" w:rsidR="00A14B13" w:rsidRDefault="00B171C1">
      <w:pPr>
        <w:pStyle w:val="SourceCode"/>
      </w:pPr>
      <w:r>
        <w:t xml:space="preserve">    inc qword [r13 + RESPONSE_HEADER_COUNT]</w:t>
      </w:r>
    </w:p>
    <w:p w14:paraId="57673155" w14:textId="77777777" w:rsidR="00A14B13" w:rsidRDefault="00B171C1">
      <w:pPr>
        <w:pStyle w:val="SourceCode"/>
      </w:pPr>
      <w:r>
        <w:t>.done:</w:t>
      </w:r>
    </w:p>
    <w:p w14:paraId="2CDC7541" w14:textId="77777777" w:rsidR="00A14B13" w:rsidRDefault="00B171C1">
      <w:pPr>
        <w:pStyle w:val="SourceCode"/>
      </w:pPr>
      <w:r>
        <w:t xml:space="preserve">    mov rax, r12</w:t>
      </w:r>
    </w:p>
    <w:p w14:paraId="208AFD41" w14:textId="77777777" w:rsidR="00A14B13" w:rsidRDefault="00B171C1">
      <w:pPr>
        <w:pStyle w:val="SourceCode"/>
      </w:pPr>
      <w:r>
        <w:t xml:space="preserve">    add rsp, 40</w:t>
      </w:r>
    </w:p>
    <w:p w14:paraId="0F227AC3" w14:textId="77777777" w:rsidR="00A14B13" w:rsidRDefault="00B171C1">
      <w:pPr>
        <w:pStyle w:val="SourceCode"/>
      </w:pPr>
      <w:r>
        <w:t xml:space="preserve">    pop r14</w:t>
      </w:r>
    </w:p>
    <w:p w14:paraId="38CC3DA4" w14:textId="77777777" w:rsidR="00A14B13" w:rsidRDefault="00B171C1">
      <w:pPr>
        <w:pStyle w:val="SourceCode"/>
      </w:pPr>
      <w:r>
        <w:t xml:space="preserve">    pop r13</w:t>
      </w:r>
    </w:p>
    <w:p w14:paraId="0E659C44" w14:textId="77777777" w:rsidR="00A14B13" w:rsidRDefault="00B171C1">
      <w:pPr>
        <w:pStyle w:val="SourceCode"/>
      </w:pPr>
      <w:r>
        <w:t xml:space="preserve">    pop r12</w:t>
      </w:r>
    </w:p>
    <w:p w14:paraId="6B288E74" w14:textId="77777777" w:rsidR="00A14B13" w:rsidRDefault="00B171C1">
      <w:pPr>
        <w:pStyle w:val="SourceCode"/>
      </w:pPr>
      <w:r>
        <w:t xml:space="preserve">    pop rbx</w:t>
      </w:r>
    </w:p>
    <w:p w14:paraId="0DEDE95C" w14:textId="77777777" w:rsidR="00A14B13" w:rsidRDefault="00B171C1">
      <w:pPr>
        <w:pStyle w:val="SourceCode"/>
      </w:pPr>
      <w:r>
        <w:t xml:space="preserve">    ret</w:t>
      </w:r>
    </w:p>
    <w:p w14:paraId="7B1E3394" w14:textId="77777777" w:rsidR="00A14B13" w:rsidRDefault="00A14B13">
      <w:pPr>
        <w:pStyle w:val="SourceCode"/>
      </w:pPr>
    </w:p>
    <w:p w14:paraId="50ADA7B4" w14:textId="77777777" w:rsidR="00A14B13" w:rsidRDefault="00B171C1">
      <w:pPr>
        <w:pStyle w:val="SourceCode"/>
      </w:pPr>
      <w:r>
        <w:t>; response_header: the value of the header called header_name, ignoring</w:t>
      </w:r>
    </w:p>
    <w:p w14:paraId="310796CF" w14:textId="77777777" w:rsidR="00A14B13" w:rsidRDefault="00B171C1">
      <w:pPr>
        <w:pStyle w:val="SourceCode"/>
      </w:pPr>
      <w:r>
        <w:t>; case, or "" when the answer has no such header. _strnicmp, from the C</w:t>
      </w:r>
    </w:p>
    <w:p w14:paraId="0B3144B1" w14:textId="77777777" w:rsidR="00A14B13" w:rsidRDefault="00B171C1">
      <w:pPr>
        <w:pStyle w:val="SourceCode"/>
      </w:pPr>
      <w:r>
        <w:t>; library, compares the first length characters of two texts ignoring</w:t>
      </w:r>
    </w:p>
    <w:p w14:paraId="7C24E455" w14:textId="77777777" w:rsidR="00A14B13" w:rsidRDefault="00B171C1">
      <w:pPr>
        <w:pStyle w:val="SourceCode"/>
      </w:pPr>
      <w:r>
        <w:t>; case and returns 0 when they match, as C's names_match does.</w:t>
      </w:r>
    </w:p>
    <w:p w14:paraId="2E588D43" w14:textId="77777777" w:rsidR="00A14B13" w:rsidRDefault="00B171C1">
      <w:pPr>
        <w:pStyle w:val="SourceCode"/>
      </w:pPr>
      <w:r>
        <w:t>;   in:      rcx = the response record, rdx = the header's name</w:t>
      </w:r>
    </w:p>
    <w:p w14:paraId="16300AE6" w14:textId="77777777" w:rsidR="00A14B13" w:rsidRDefault="00B171C1">
      <w:pPr>
        <w:pStyle w:val="SourceCode"/>
      </w:pPr>
      <w:r>
        <w:t>;   out:     rax = the value's address: the text after the colon and its</w:t>
      </w:r>
    </w:p>
    <w:p w14:paraId="4C1EDEF0" w14:textId="77777777" w:rsidR="00A14B13" w:rsidRDefault="00B171C1">
      <w:pPr>
        <w:pStyle w:val="SourceCode"/>
      </w:pPr>
      <w:r>
        <w:t>;            spaces, inside the stored line, or empty_text</w:t>
      </w:r>
    </w:p>
    <w:p w14:paraId="575B7EAB" w14:textId="77777777" w:rsidR="00A14B13" w:rsidRDefault="00B171C1">
      <w:pPr>
        <w:pStyle w:val="SourceCode"/>
      </w:pPr>
      <w:r>
        <w:t>; rbx keeps the record, r12 the name, r13 its length, r14 the line's</w:t>
      </w:r>
    </w:p>
    <w:p w14:paraId="6C174C05" w14:textId="77777777" w:rsidR="00A14B13" w:rsidRDefault="00B171C1">
      <w:pPr>
        <w:pStyle w:val="SourceCode"/>
      </w:pPr>
      <w:r>
        <w:t>; index, r15 the line.</w:t>
      </w:r>
    </w:p>
    <w:p w14:paraId="54CC5D37" w14:textId="77777777" w:rsidR="00A14B13" w:rsidRDefault="00B171C1">
      <w:pPr>
        <w:pStyle w:val="SourceCode"/>
      </w:pPr>
      <w:r>
        <w:t>response_header:</w:t>
      </w:r>
    </w:p>
    <w:p w14:paraId="3F20FB7F" w14:textId="77777777" w:rsidR="00A14B13" w:rsidRDefault="00B171C1">
      <w:pPr>
        <w:pStyle w:val="SourceCode"/>
      </w:pPr>
      <w:r>
        <w:t xml:space="preserve">    push rbx</w:t>
      </w:r>
    </w:p>
    <w:p w14:paraId="6F5CFBEB" w14:textId="77777777" w:rsidR="00A14B13" w:rsidRDefault="00B171C1">
      <w:pPr>
        <w:pStyle w:val="SourceCode"/>
      </w:pPr>
      <w:r>
        <w:t xml:space="preserve">    push r12</w:t>
      </w:r>
    </w:p>
    <w:p w14:paraId="5D395CD5" w14:textId="77777777" w:rsidR="00A14B13" w:rsidRDefault="00B171C1">
      <w:pPr>
        <w:pStyle w:val="SourceCode"/>
      </w:pPr>
      <w:r>
        <w:t xml:space="preserve">    push r13</w:t>
      </w:r>
    </w:p>
    <w:p w14:paraId="7CAB37F5" w14:textId="77777777" w:rsidR="00A14B13" w:rsidRDefault="00B171C1">
      <w:pPr>
        <w:pStyle w:val="SourceCode"/>
      </w:pPr>
      <w:r>
        <w:t xml:space="preserve">    push r14</w:t>
      </w:r>
    </w:p>
    <w:p w14:paraId="4F8EB760" w14:textId="77777777" w:rsidR="00A14B13" w:rsidRDefault="00B171C1">
      <w:pPr>
        <w:pStyle w:val="SourceCode"/>
      </w:pPr>
      <w:r>
        <w:t xml:space="preserve">    push r15</w:t>
      </w:r>
    </w:p>
    <w:p w14:paraId="311DC401" w14:textId="77777777" w:rsidR="00A14B13" w:rsidRDefault="00B171C1">
      <w:pPr>
        <w:pStyle w:val="SourceCode"/>
      </w:pPr>
      <w:r>
        <w:t xml:space="preserve">    sub rsp, 32</w:t>
      </w:r>
    </w:p>
    <w:p w14:paraId="5DF523F1" w14:textId="77777777" w:rsidR="00A14B13" w:rsidRDefault="00B171C1">
      <w:pPr>
        <w:pStyle w:val="SourceCode"/>
      </w:pPr>
      <w:r>
        <w:t xml:space="preserve">    mov rbx, rcx</w:t>
      </w:r>
    </w:p>
    <w:p w14:paraId="2070BCA1" w14:textId="77777777" w:rsidR="00A14B13" w:rsidRDefault="00B171C1">
      <w:pPr>
        <w:pStyle w:val="SourceCode"/>
      </w:pPr>
      <w:r>
        <w:t xml:space="preserve">    mov r12, rdx</w:t>
      </w:r>
    </w:p>
    <w:p w14:paraId="20012B6E" w14:textId="77777777" w:rsidR="00A14B13" w:rsidRDefault="00B171C1">
      <w:pPr>
        <w:pStyle w:val="SourceCode"/>
      </w:pPr>
      <w:r>
        <w:t xml:space="preserve">    mov rcx, r12</w:t>
      </w:r>
    </w:p>
    <w:p w14:paraId="67EBE49D" w14:textId="77777777" w:rsidR="00A14B13" w:rsidRDefault="00B171C1">
      <w:pPr>
        <w:pStyle w:val="SourceCode"/>
      </w:pPr>
      <w:r>
        <w:t xml:space="preserve">    call strlen</w:t>
      </w:r>
    </w:p>
    <w:p w14:paraId="5FAE4A14" w14:textId="77777777" w:rsidR="00A14B13" w:rsidRDefault="00B171C1">
      <w:pPr>
        <w:pStyle w:val="SourceCode"/>
      </w:pPr>
      <w:r>
        <w:t xml:space="preserve">    mov r13, rax</w:t>
      </w:r>
    </w:p>
    <w:p w14:paraId="3C5CC273" w14:textId="77777777" w:rsidR="00A14B13" w:rsidRDefault="00B171C1">
      <w:pPr>
        <w:pStyle w:val="SourceCode"/>
      </w:pPr>
      <w:r>
        <w:t xml:space="preserve">    xor r14d, r14d</w:t>
      </w:r>
    </w:p>
    <w:p w14:paraId="4D9C7FCE" w14:textId="77777777" w:rsidR="00A14B13" w:rsidRDefault="00B171C1">
      <w:pPr>
        <w:pStyle w:val="SourceCode"/>
      </w:pPr>
      <w:r>
        <w:t>.next_line:</w:t>
      </w:r>
    </w:p>
    <w:p w14:paraId="07DFED5D" w14:textId="77777777" w:rsidR="00A14B13" w:rsidRDefault="00B171C1">
      <w:pPr>
        <w:pStyle w:val="SourceCode"/>
      </w:pPr>
      <w:r>
        <w:t xml:space="preserve">    cmp r14, [rbx + RESPONSE_HEADER_COUNT]</w:t>
      </w:r>
    </w:p>
    <w:p w14:paraId="34A1AF00" w14:textId="77777777" w:rsidR="00A14B13" w:rsidRDefault="00B171C1">
      <w:pPr>
        <w:pStyle w:val="SourceCode"/>
      </w:pPr>
      <w:r>
        <w:t xml:space="preserve">    jae .not_found</w:t>
      </w:r>
    </w:p>
    <w:p w14:paraId="39C35EE7" w14:textId="77777777" w:rsidR="00A14B13" w:rsidRDefault="00B171C1">
      <w:pPr>
        <w:pStyle w:val="SourceCode"/>
      </w:pPr>
      <w:r>
        <w:t xml:space="preserve">    mov r15, r14</w:t>
      </w:r>
    </w:p>
    <w:p w14:paraId="171C9DD6" w14:textId="77777777" w:rsidR="00A14B13" w:rsidRDefault="00B171C1">
      <w:pPr>
        <w:pStyle w:val="SourceCode"/>
      </w:pPr>
      <w:r>
        <w:t xml:space="preserve">    imul r15, HEADER_SIZE</w:t>
      </w:r>
    </w:p>
    <w:p w14:paraId="3FDFCD05" w14:textId="77777777" w:rsidR="00A14B13" w:rsidRDefault="00B171C1">
      <w:pPr>
        <w:pStyle w:val="SourceCode"/>
      </w:pPr>
      <w:r>
        <w:t xml:space="preserve">    lea r15, [rbx + RESPONSE_HEADER_LINES + r15]</w:t>
      </w:r>
    </w:p>
    <w:p w14:paraId="07C90E17" w14:textId="77777777" w:rsidR="00A14B13" w:rsidRDefault="00B171C1">
      <w:pPr>
        <w:pStyle w:val="SourceCode"/>
      </w:pPr>
      <w:r>
        <w:t xml:space="preserve">    mov rcx, r15</w:t>
      </w:r>
    </w:p>
    <w:p w14:paraId="472E3098" w14:textId="77777777" w:rsidR="00A14B13" w:rsidRDefault="00B171C1">
      <w:pPr>
        <w:pStyle w:val="SourceCode"/>
      </w:pPr>
      <w:r>
        <w:t xml:space="preserve">    mov rdx, r12</w:t>
      </w:r>
    </w:p>
    <w:p w14:paraId="520AFF73" w14:textId="77777777" w:rsidR="00A14B13" w:rsidRDefault="00B171C1">
      <w:pPr>
        <w:pStyle w:val="SourceCode"/>
      </w:pPr>
      <w:r>
        <w:t xml:space="preserve">    mov r8, r13</w:t>
      </w:r>
    </w:p>
    <w:p w14:paraId="0AF6BC84" w14:textId="77777777" w:rsidR="00A14B13" w:rsidRDefault="00B171C1">
      <w:pPr>
        <w:pStyle w:val="SourceCode"/>
      </w:pPr>
      <w:r>
        <w:t xml:space="preserve">    call _strnicmp</w:t>
      </w:r>
    </w:p>
    <w:p w14:paraId="36AAD059" w14:textId="77777777" w:rsidR="00A14B13" w:rsidRDefault="00B171C1">
      <w:pPr>
        <w:pStyle w:val="SourceCode"/>
      </w:pPr>
      <w:r>
        <w:t xml:space="preserve">    cmp eax, 0</w:t>
      </w:r>
    </w:p>
    <w:p w14:paraId="5207A93E" w14:textId="77777777" w:rsidR="00A14B13" w:rsidRDefault="00B171C1">
      <w:pPr>
        <w:pStyle w:val="SourceCode"/>
      </w:pPr>
      <w:r>
        <w:t xml:space="preserve">    jne .other_line</w:t>
      </w:r>
    </w:p>
    <w:p w14:paraId="0AF4913C" w14:textId="77777777" w:rsidR="00A14B13" w:rsidRDefault="00B171C1">
      <w:pPr>
        <w:pStyle w:val="SourceCode"/>
      </w:pPr>
      <w:r>
        <w:t xml:space="preserve">    cmp byte [r15 + r13], ':'</w:t>
      </w:r>
    </w:p>
    <w:p w14:paraId="637458E0" w14:textId="77777777" w:rsidR="00A14B13" w:rsidRDefault="00B171C1">
      <w:pPr>
        <w:pStyle w:val="SourceCode"/>
      </w:pPr>
      <w:r>
        <w:t xml:space="preserve">    jne .other_line</w:t>
      </w:r>
    </w:p>
    <w:p w14:paraId="01827E6B" w14:textId="77777777" w:rsidR="00A14B13" w:rsidRDefault="00B171C1">
      <w:pPr>
        <w:pStyle w:val="SourceCode"/>
      </w:pPr>
      <w:r>
        <w:t xml:space="preserve">    ; Skip the colon, then every space after it.</w:t>
      </w:r>
    </w:p>
    <w:p w14:paraId="063877B6" w14:textId="77777777" w:rsidR="00A14B13" w:rsidRDefault="00B171C1">
      <w:pPr>
        <w:pStyle w:val="SourceCode"/>
      </w:pPr>
      <w:r>
        <w:t xml:space="preserve">    lea rax, [r15 + r13 + 1]</w:t>
      </w:r>
    </w:p>
    <w:p w14:paraId="3F55345F" w14:textId="77777777" w:rsidR="00A14B13" w:rsidRDefault="00B171C1">
      <w:pPr>
        <w:pStyle w:val="SourceCode"/>
      </w:pPr>
      <w:r>
        <w:t>.skip_space:</w:t>
      </w:r>
    </w:p>
    <w:p w14:paraId="42C6E8C7" w14:textId="77777777" w:rsidR="00A14B13" w:rsidRDefault="00B171C1">
      <w:pPr>
        <w:pStyle w:val="SourceCode"/>
      </w:pPr>
      <w:r>
        <w:t xml:space="preserve">    cmp byte [rax], ' '</w:t>
      </w:r>
    </w:p>
    <w:p w14:paraId="63DCE0B9" w14:textId="77777777" w:rsidR="00A14B13" w:rsidRDefault="00B171C1">
      <w:pPr>
        <w:pStyle w:val="SourceCode"/>
      </w:pPr>
      <w:r>
        <w:t xml:space="preserve">    jne .done</w:t>
      </w:r>
    </w:p>
    <w:p w14:paraId="2BA60F85" w14:textId="77777777" w:rsidR="00A14B13" w:rsidRDefault="00B171C1">
      <w:pPr>
        <w:pStyle w:val="SourceCode"/>
      </w:pPr>
      <w:r>
        <w:t xml:space="preserve">    inc rax</w:t>
      </w:r>
    </w:p>
    <w:p w14:paraId="1CAE33E4" w14:textId="77777777" w:rsidR="00A14B13" w:rsidRDefault="00B171C1">
      <w:pPr>
        <w:pStyle w:val="SourceCode"/>
      </w:pPr>
      <w:r>
        <w:t xml:space="preserve">    jmp .skip_space</w:t>
      </w:r>
    </w:p>
    <w:p w14:paraId="62096BBF" w14:textId="77777777" w:rsidR="00A14B13" w:rsidRDefault="00B171C1">
      <w:pPr>
        <w:pStyle w:val="SourceCode"/>
      </w:pPr>
      <w:r>
        <w:t>.other_line:</w:t>
      </w:r>
    </w:p>
    <w:p w14:paraId="1E7767E3" w14:textId="77777777" w:rsidR="00A14B13" w:rsidRDefault="00B171C1">
      <w:pPr>
        <w:pStyle w:val="SourceCode"/>
      </w:pPr>
      <w:r>
        <w:t xml:space="preserve">    inc r14</w:t>
      </w:r>
    </w:p>
    <w:p w14:paraId="65D93FB6" w14:textId="77777777" w:rsidR="00A14B13" w:rsidRDefault="00B171C1">
      <w:pPr>
        <w:pStyle w:val="SourceCode"/>
      </w:pPr>
      <w:r>
        <w:t xml:space="preserve">    jmp .next_line</w:t>
      </w:r>
    </w:p>
    <w:p w14:paraId="5A6E178F" w14:textId="77777777" w:rsidR="00A14B13" w:rsidRDefault="00B171C1">
      <w:pPr>
        <w:pStyle w:val="SourceCode"/>
      </w:pPr>
      <w:r>
        <w:t>.not_found:</w:t>
      </w:r>
    </w:p>
    <w:p w14:paraId="4C8ABF1C" w14:textId="77777777" w:rsidR="00A14B13" w:rsidRDefault="00B171C1">
      <w:pPr>
        <w:pStyle w:val="SourceCode"/>
      </w:pPr>
      <w:r>
        <w:t xml:space="preserve">    lea rax, [empty_text]</w:t>
      </w:r>
    </w:p>
    <w:p w14:paraId="01D2802C" w14:textId="77777777" w:rsidR="00A14B13" w:rsidRDefault="00B171C1">
      <w:pPr>
        <w:pStyle w:val="SourceCode"/>
      </w:pPr>
      <w:r>
        <w:t>.done:</w:t>
      </w:r>
    </w:p>
    <w:p w14:paraId="038BDA26" w14:textId="77777777" w:rsidR="00A14B13" w:rsidRDefault="00B171C1">
      <w:pPr>
        <w:pStyle w:val="SourceCode"/>
      </w:pPr>
      <w:r>
        <w:t xml:space="preserve">    add rsp, 32</w:t>
      </w:r>
    </w:p>
    <w:p w14:paraId="273CA632" w14:textId="77777777" w:rsidR="00A14B13" w:rsidRDefault="00B171C1">
      <w:pPr>
        <w:pStyle w:val="SourceCode"/>
      </w:pPr>
      <w:r>
        <w:t xml:space="preserve">    pop r15</w:t>
      </w:r>
    </w:p>
    <w:p w14:paraId="5CC09416" w14:textId="77777777" w:rsidR="00A14B13" w:rsidRDefault="00B171C1">
      <w:pPr>
        <w:pStyle w:val="SourceCode"/>
      </w:pPr>
      <w:r>
        <w:t xml:space="preserve">    pop r14</w:t>
      </w:r>
    </w:p>
    <w:p w14:paraId="62FDE8F8" w14:textId="77777777" w:rsidR="00A14B13" w:rsidRDefault="00B171C1">
      <w:pPr>
        <w:pStyle w:val="SourceCode"/>
      </w:pPr>
      <w:r>
        <w:t xml:space="preserve">    pop r13</w:t>
      </w:r>
    </w:p>
    <w:p w14:paraId="41DF5380" w14:textId="77777777" w:rsidR="00A14B13" w:rsidRDefault="00B171C1">
      <w:pPr>
        <w:pStyle w:val="SourceCode"/>
      </w:pPr>
      <w:r>
        <w:t xml:space="preserve">    pop r12</w:t>
      </w:r>
    </w:p>
    <w:p w14:paraId="2F93346F" w14:textId="77777777" w:rsidR="00A14B13" w:rsidRDefault="00B171C1">
      <w:pPr>
        <w:pStyle w:val="SourceCode"/>
      </w:pPr>
      <w:r>
        <w:t xml:space="preserve">    pop rbx</w:t>
      </w:r>
    </w:p>
    <w:p w14:paraId="3D4F657C" w14:textId="77777777" w:rsidR="00A14B13" w:rsidRDefault="00B171C1">
      <w:pPr>
        <w:pStyle w:val="SourceCode"/>
      </w:pPr>
      <w:r>
        <w:t xml:space="preserve">    ret</w:t>
      </w:r>
    </w:p>
    <w:p w14:paraId="29F513C0" w14:textId="77777777" w:rsidR="00A14B13" w:rsidRDefault="00A14B13">
      <w:pPr>
        <w:pStyle w:val="SourceCode"/>
      </w:pPr>
    </w:p>
    <w:p w14:paraId="3A036E17" w14:textId="77777777" w:rsidR="00A14B13" w:rsidRDefault="00B171C1">
      <w:pPr>
        <w:pStyle w:val="SourceCode"/>
      </w:pPr>
      <w:r>
        <w:t>; failure_kind: the kind of failure a libcurl result number means.</w:t>
      </w:r>
    </w:p>
    <w:p w14:paraId="30A32AD1" w14:textId="77777777" w:rsidR="00A14B13" w:rsidRDefault="00B171C1">
      <w:pPr>
        <w:pStyle w:val="SourceCode"/>
      </w:pPr>
      <w:r>
        <w:t>;   in:      ecx = the result number</w:t>
      </w:r>
    </w:p>
    <w:p w14:paraId="7EAE722F" w14:textId="77777777" w:rsidR="00A14B13" w:rsidRDefault="00B171C1">
      <w:pPr>
        <w:pStyle w:val="SourceCode"/>
      </w:pPr>
      <w:r>
        <w:t>;   out:     rax = "timeout", "refused", "certificate", or "other"</w:t>
      </w:r>
    </w:p>
    <w:p w14:paraId="055F6240" w14:textId="77777777" w:rsidR="00A14B13" w:rsidRDefault="00B171C1">
      <w:pPr>
        <w:pStyle w:val="SourceCode"/>
      </w:pPr>
      <w:r>
        <w:t>failure_kind:</w:t>
      </w:r>
    </w:p>
    <w:p w14:paraId="3748D764" w14:textId="77777777" w:rsidR="00A14B13" w:rsidRDefault="00B171C1">
      <w:pPr>
        <w:pStyle w:val="SourceCode"/>
      </w:pPr>
      <w:r>
        <w:t xml:space="preserve">    lea rax, [timeout_text]</w:t>
      </w:r>
    </w:p>
    <w:p w14:paraId="007BDC44" w14:textId="77777777" w:rsidR="00A14B13" w:rsidRDefault="00B171C1">
      <w:pPr>
        <w:pStyle w:val="SourceCode"/>
      </w:pPr>
      <w:r>
        <w:t xml:space="preserve">    cmp ecx, CURLE_OPERATION_TIMEDOUT</w:t>
      </w:r>
    </w:p>
    <w:p w14:paraId="2ABDD460" w14:textId="77777777" w:rsidR="00A14B13" w:rsidRDefault="00B171C1">
      <w:pPr>
        <w:pStyle w:val="SourceCode"/>
      </w:pPr>
      <w:r>
        <w:t xml:space="preserve">    je .done</w:t>
      </w:r>
    </w:p>
    <w:p w14:paraId="4F893F24" w14:textId="77777777" w:rsidR="00A14B13" w:rsidRDefault="00B171C1">
      <w:pPr>
        <w:pStyle w:val="SourceCode"/>
      </w:pPr>
      <w:r>
        <w:t xml:space="preserve">    lea rax, [refused_text]</w:t>
      </w:r>
    </w:p>
    <w:p w14:paraId="5F482C5E" w14:textId="77777777" w:rsidR="00A14B13" w:rsidRDefault="00B171C1">
      <w:pPr>
        <w:pStyle w:val="SourceCode"/>
      </w:pPr>
      <w:r>
        <w:t xml:space="preserve">    cmp ecx, CURLE_COULDNT_CONNECT</w:t>
      </w:r>
    </w:p>
    <w:p w14:paraId="6EDB0409" w14:textId="77777777" w:rsidR="00A14B13" w:rsidRDefault="00B171C1">
      <w:pPr>
        <w:pStyle w:val="SourceCode"/>
      </w:pPr>
      <w:r>
        <w:t xml:space="preserve">    je .done</w:t>
      </w:r>
    </w:p>
    <w:p w14:paraId="6336D111" w14:textId="77777777" w:rsidR="00A14B13" w:rsidRDefault="00B171C1">
      <w:pPr>
        <w:pStyle w:val="SourceCode"/>
      </w:pPr>
      <w:r>
        <w:t xml:space="preserve">    lea rax, [certificate_text]</w:t>
      </w:r>
    </w:p>
    <w:p w14:paraId="48FF667F" w14:textId="77777777" w:rsidR="00A14B13" w:rsidRDefault="00B171C1">
      <w:pPr>
        <w:pStyle w:val="SourceCode"/>
      </w:pPr>
      <w:r>
        <w:t xml:space="preserve">    cmp ecx, CURLE_PEER_FAILED_VERIFICATION</w:t>
      </w:r>
    </w:p>
    <w:p w14:paraId="090BF081" w14:textId="77777777" w:rsidR="00A14B13" w:rsidRDefault="00B171C1">
      <w:pPr>
        <w:pStyle w:val="SourceCode"/>
      </w:pPr>
      <w:r>
        <w:t xml:space="preserve">    je .done</w:t>
      </w:r>
    </w:p>
    <w:p w14:paraId="2A163A97" w14:textId="77777777" w:rsidR="00A14B13" w:rsidRDefault="00B171C1">
      <w:pPr>
        <w:pStyle w:val="SourceCode"/>
      </w:pPr>
      <w:r>
        <w:t xml:space="preserve">    lea rax, [other_text]</w:t>
      </w:r>
    </w:p>
    <w:p w14:paraId="31D26F66" w14:textId="77777777" w:rsidR="00A14B13" w:rsidRDefault="00B171C1">
      <w:pPr>
        <w:pStyle w:val="SourceCode"/>
      </w:pPr>
      <w:r>
        <w:t>.done:</w:t>
      </w:r>
    </w:p>
    <w:p w14:paraId="71086CE6" w14:textId="77777777" w:rsidR="00A14B13" w:rsidRDefault="00B171C1">
      <w:pPr>
        <w:pStyle w:val="SourceCode"/>
      </w:pPr>
      <w:r>
        <w:t xml:space="preserve">    ret</w:t>
      </w:r>
    </w:p>
    <w:p w14:paraId="6B46B361" w14:textId="77777777" w:rsidR="00A14B13" w:rsidRDefault="00A14B13">
      <w:pPr>
        <w:pStyle w:val="SourceCode"/>
      </w:pPr>
    </w:p>
    <w:p w14:paraId="125C8BF3" w14:textId="77777777" w:rsidR="00A14B13" w:rsidRDefault="00A14B13">
      <w:pPr>
        <w:pStyle w:val="SourceCode"/>
      </w:pPr>
    </w:p>
    <w:p w14:paraId="03719890" w14:textId="77777777" w:rsidR="00A14B13" w:rsidRDefault="00B171C1">
      <w:pPr>
        <w:pStyle w:val="SourceCode"/>
      </w:pPr>
      <w:r>
        <w:t>; send_request: send one request with the client and fill in the answer.</w:t>
      </w:r>
    </w:p>
    <w:p w14:paraId="37F67107" w14:textId="77777777" w:rsidR="00A14B13" w:rsidRDefault="00B171C1">
      <w:pPr>
        <w:pStyle w:val="SourceCode"/>
      </w:pPr>
      <w:r>
        <w:t>; key "" sends no Authorization header, and json_body "" sends no body. A</w:t>
      </w:r>
    </w:p>
    <w:p w14:paraId="045AF389" w14:textId="77777777" w:rsidR="00A14B13" w:rsidRDefault="00B171C1">
      <w:pPr>
        <w:pStyle w:val="SourceCode"/>
      </w:pPr>
      <w:r>
        <w:t>; 4xx or 5xx is an answer like any other; no answer gives status code 0</w:t>
      </w:r>
    </w:p>
    <w:p w14:paraId="303D8804" w14:textId="77777777" w:rsidR="00A14B13" w:rsidRDefault="00B171C1">
      <w:pPr>
        <w:pStyle w:val="SourceCode"/>
      </w:pPr>
      <w:r>
        <w:t>; with two Error lines, and a body over BODY_SIZE gives status 0 with one.</w:t>
      </w:r>
    </w:p>
    <w:p w14:paraId="4397D29A" w14:textId="77777777" w:rsidR="00A14B13" w:rsidRDefault="00B171C1">
      <w:pPr>
        <w:pStyle w:val="SourceCode"/>
      </w:pPr>
      <w:r>
        <w:t>; C's send_request returns the whole struct. A struct too big for rax</w:t>
      </w:r>
    </w:p>
    <w:p w14:paraId="32772CEC" w14:textId="77777777" w:rsidR="00A14B13" w:rsidRDefault="00B171C1">
      <w:pPr>
        <w:pStyle w:val="SourceCode"/>
      </w:pPr>
      <w:r>
        <w:t>; travels the way C compilers pass it on Windows: the caller gives the</w:t>
      </w:r>
    </w:p>
    <w:p w14:paraId="21031E72" w14:textId="77777777" w:rsidR="00A14B13" w:rsidRDefault="00B171C1">
      <w:pPr>
        <w:pStyle w:val="SourceCode"/>
      </w:pPr>
      <w:r>
        <w:t>; address of the space for the answer as a hidden first value, in rcx, so</w:t>
      </w:r>
    </w:p>
    <w:p w14:paraId="0FB3C48C" w14:textId="77777777" w:rsidR="00A14B13" w:rsidRDefault="00B171C1">
      <w:pPr>
        <w:pStyle w:val="SourceCode"/>
      </w:pPr>
      <w:r>
        <w:t>; every other value moves one place along, and rax returns that address.</w:t>
      </w:r>
    </w:p>
    <w:p w14:paraId="7E87ED1F" w14:textId="77777777" w:rsidR="00A14B13" w:rsidRDefault="00B171C1">
      <w:pPr>
        <w:pStyle w:val="SourceCode"/>
      </w:pPr>
      <w:r>
        <w:t>;   in:      rcx = the response record, rdx = the client handle,</w:t>
      </w:r>
    </w:p>
    <w:p w14:paraId="3FA0BC4B" w14:textId="77777777" w:rsidR="00A14B13" w:rsidRDefault="00B171C1">
      <w:pPr>
        <w:pStyle w:val="SourceCode"/>
      </w:pPr>
      <w:r>
        <w:t>;            r8 = the method, r9 = the path, and on the stack the key</w:t>
      </w:r>
    </w:p>
    <w:p w14:paraId="146450CE" w14:textId="77777777" w:rsidR="00A14B13" w:rsidRDefault="00B171C1">
      <w:pPr>
        <w:pStyle w:val="SourceCode"/>
      </w:pPr>
      <w:r>
        <w:t>;            and the JSON body, read at [rsp + 40] and [rsp + 48] before</w:t>
      </w:r>
    </w:p>
    <w:p w14:paraId="677CB438" w14:textId="77777777" w:rsidR="00A14B13" w:rsidRDefault="00B171C1">
      <w:pPr>
        <w:pStyle w:val="SourceCode"/>
      </w:pPr>
      <w:r>
        <w:t>;            any push</w:t>
      </w:r>
    </w:p>
    <w:p w14:paraId="361AA9D4" w14:textId="77777777" w:rsidR="00A14B13" w:rsidRDefault="00B171C1">
      <w:pPr>
        <w:pStyle w:val="SourceCode"/>
      </w:pPr>
      <w:r>
        <w:t>;   out:     rax = the response record</w:t>
      </w:r>
    </w:p>
    <w:p w14:paraId="37F1E98E" w14:textId="77777777" w:rsidR="00A14B13" w:rsidRDefault="00B171C1">
      <w:pPr>
        <w:pStyle w:val="SourceCode"/>
      </w:pPr>
      <w:r>
        <w:t>; rbx keeps the record, r12 the client, r13 the method, then the result,</w:t>
      </w:r>
    </w:p>
    <w:p w14:paraId="5699C79F" w14:textId="77777777" w:rsidR="00A14B13" w:rsidRDefault="00B171C1">
      <w:pPr>
        <w:pStyle w:val="SourceCode"/>
      </w:pPr>
      <w:r>
        <w:t>; r14 the path, then the error stream, r15 the header list; the key and</w:t>
      </w:r>
    </w:p>
    <w:p w14:paraId="648C1333" w14:textId="77777777" w:rsidR="00A14B13" w:rsidRDefault="00B171C1">
      <w:pPr>
        <w:pStyle w:val="SourceCode"/>
      </w:pPr>
      <w:r>
        <w:t>; the body are kept at [rsp + 48] and [rsp + 56], above snprintf's fifth.</w:t>
      </w:r>
    </w:p>
    <w:p w14:paraId="6CC96FB4" w14:textId="77777777" w:rsidR="00A14B13" w:rsidRDefault="00B171C1">
      <w:pPr>
        <w:pStyle w:val="SourceCode"/>
      </w:pPr>
      <w:r>
        <w:t>send_request:</w:t>
      </w:r>
    </w:p>
    <w:p w14:paraId="06CF46FA" w14:textId="77777777" w:rsidR="00A14B13" w:rsidRDefault="00B171C1">
      <w:pPr>
        <w:pStyle w:val="SourceCode"/>
      </w:pPr>
      <w:r>
        <w:t xml:space="preserve">    mov rax, [rsp + 40]</w:t>
      </w:r>
    </w:p>
    <w:p w14:paraId="58E29E97" w14:textId="77777777" w:rsidR="00A14B13" w:rsidRDefault="00B171C1">
      <w:pPr>
        <w:pStyle w:val="SourceCode"/>
      </w:pPr>
      <w:r>
        <w:t xml:space="preserve">    mov r10, [rsp + 48]</w:t>
      </w:r>
    </w:p>
    <w:p w14:paraId="08EAE26C" w14:textId="77777777" w:rsidR="00A14B13" w:rsidRDefault="00B171C1">
      <w:pPr>
        <w:pStyle w:val="SourceCode"/>
      </w:pPr>
      <w:r>
        <w:t xml:space="preserve">    push rbx</w:t>
      </w:r>
    </w:p>
    <w:p w14:paraId="35FCFB5D" w14:textId="77777777" w:rsidR="00A14B13" w:rsidRDefault="00B171C1">
      <w:pPr>
        <w:pStyle w:val="SourceCode"/>
      </w:pPr>
      <w:r>
        <w:t xml:space="preserve">    push r12</w:t>
      </w:r>
    </w:p>
    <w:p w14:paraId="4543E61E" w14:textId="77777777" w:rsidR="00A14B13" w:rsidRDefault="00B171C1">
      <w:pPr>
        <w:pStyle w:val="SourceCode"/>
      </w:pPr>
      <w:r>
        <w:t xml:space="preserve">    push r13</w:t>
      </w:r>
    </w:p>
    <w:p w14:paraId="58DFE3BD" w14:textId="77777777" w:rsidR="00A14B13" w:rsidRDefault="00B171C1">
      <w:pPr>
        <w:pStyle w:val="SourceCode"/>
      </w:pPr>
      <w:r>
        <w:t xml:space="preserve">    push r14</w:t>
      </w:r>
    </w:p>
    <w:p w14:paraId="2030B782" w14:textId="77777777" w:rsidR="00A14B13" w:rsidRDefault="00B171C1">
      <w:pPr>
        <w:pStyle w:val="SourceCode"/>
      </w:pPr>
      <w:r>
        <w:t xml:space="preserve">    push r15</w:t>
      </w:r>
    </w:p>
    <w:p w14:paraId="07FCB4A5" w14:textId="77777777" w:rsidR="00A14B13" w:rsidRDefault="00B171C1">
      <w:pPr>
        <w:pStyle w:val="SourceCode"/>
      </w:pPr>
      <w:r>
        <w:t xml:space="preserve">    sub rsp, 64</w:t>
      </w:r>
    </w:p>
    <w:p w14:paraId="04AADD2F" w14:textId="77777777" w:rsidR="00A14B13" w:rsidRDefault="00B171C1">
      <w:pPr>
        <w:pStyle w:val="SourceCode"/>
      </w:pPr>
      <w:r>
        <w:t xml:space="preserve">    mov [rsp + 48], rax</w:t>
      </w:r>
    </w:p>
    <w:p w14:paraId="29F4133E" w14:textId="77777777" w:rsidR="00A14B13" w:rsidRDefault="00B171C1">
      <w:pPr>
        <w:pStyle w:val="SourceCode"/>
      </w:pPr>
      <w:r>
        <w:t xml:space="preserve">    mov [rsp + 56], r10</w:t>
      </w:r>
    </w:p>
    <w:p w14:paraId="1392E9B9" w14:textId="77777777" w:rsidR="00A14B13" w:rsidRDefault="00B171C1">
      <w:pPr>
        <w:pStyle w:val="SourceCode"/>
      </w:pPr>
      <w:r>
        <w:t xml:space="preserve">    mov rbx, rcx</w:t>
      </w:r>
    </w:p>
    <w:p w14:paraId="061D1A87" w14:textId="77777777" w:rsidR="00A14B13" w:rsidRDefault="00B171C1">
      <w:pPr>
        <w:pStyle w:val="SourceCode"/>
      </w:pPr>
      <w:r>
        <w:t xml:space="preserve">    mov r12, rdx</w:t>
      </w:r>
    </w:p>
    <w:p w14:paraId="258F68FD" w14:textId="77777777" w:rsidR="00A14B13" w:rsidRDefault="00B171C1">
      <w:pPr>
        <w:pStyle w:val="SourceCode"/>
      </w:pPr>
      <w:r>
        <w:t xml:space="preserve">    mov r13, r8</w:t>
      </w:r>
    </w:p>
    <w:p w14:paraId="09BB7161" w14:textId="77777777" w:rsidR="00A14B13" w:rsidRDefault="00B171C1">
      <w:pPr>
        <w:pStyle w:val="SourceCode"/>
      </w:pPr>
      <w:r>
        <w:t xml:space="preserve">    mov r14, r9</w:t>
      </w:r>
    </w:p>
    <w:p w14:paraId="76F943F1" w14:textId="77777777" w:rsidR="00A14B13" w:rsidRDefault="00B171C1">
      <w:pPr>
        <w:pStyle w:val="SourceCode"/>
      </w:pPr>
      <w:r>
        <w:t xml:space="preserve">    ; Start with no answer: status 0, an empty body, no header lines,</w:t>
      </w:r>
    </w:p>
    <w:p w14:paraId="53B06D1C" w14:textId="77777777" w:rsidR="00A14B13" w:rsidRDefault="00B171C1">
      <w:pPr>
        <w:pStyle w:val="SourceCode"/>
      </w:pPr>
      <w:r>
        <w:t xml:space="preserve">    ; and failure "".</w:t>
      </w:r>
    </w:p>
    <w:p w14:paraId="3256AF0D" w14:textId="77777777" w:rsidR="00A14B13" w:rsidRDefault="00B171C1">
      <w:pPr>
        <w:pStyle w:val="SourceCode"/>
      </w:pPr>
      <w:r>
        <w:t xml:space="preserve">    mov qword [rbx + RESPONSE_STATUS_CODE], 0</w:t>
      </w:r>
    </w:p>
    <w:p w14:paraId="4286646F" w14:textId="77777777" w:rsidR="00A14B13" w:rsidRDefault="00B171C1">
      <w:pPr>
        <w:pStyle w:val="SourceCode"/>
      </w:pPr>
      <w:r>
        <w:t xml:space="preserve">    mov byte [rbx + RESPONSE_BODY], 0</w:t>
      </w:r>
    </w:p>
    <w:p w14:paraId="38C7C094" w14:textId="77777777" w:rsidR="00A14B13" w:rsidRDefault="00B171C1">
      <w:pPr>
        <w:pStyle w:val="SourceCode"/>
      </w:pPr>
      <w:r>
        <w:t xml:space="preserve">    mov qword [rbx + RESPONSE_HEADER_COUNT], 0</w:t>
      </w:r>
    </w:p>
    <w:p w14:paraId="6233C7D4" w14:textId="77777777" w:rsidR="00A14B13" w:rsidRDefault="00B171C1">
      <w:pPr>
        <w:pStyle w:val="SourceCode"/>
      </w:pPr>
      <w:r>
        <w:t xml:space="preserve">    lea rax, [empty_text]</w:t>
      </w:r>
    </w:p>
    <w:p w14:paraId="7785F697" w14:textId="77777777" w:rsidR="00A14B13" w:rsidRDefault="00B171C1">
      <w:pPr>
        <w:pStyle w:val="SourceCode"/>
      </w:pPr>
      <w:r>
        <w:t xml:space="preserve">    mov [rbx + RESPONSE_FAILURE], rax</w:t>
      </w:r>
    </w:p>
    <w:p w14:paraId="6951F23E" w14:textId="77777777" w:rsidR="00A14B13" w:rsidRDefault="00A14B13">
      <w:pPr>
        <w:pStyle w:val="SourceCode"/>
      </w:pPr>
    </w:p>
    <w:p w14:paraId="07C72A3D" w14:textId="77777777" w:rsidR="00A14B13" w:rsidRDefault="00B171C1">
      <w:pPr>
        <w:pStyle w:val="SourceCode"/>
      </w:pPr>
      <w:r>
        <w:t xml:space="preserve">    ; The URL is the server's origin followed by the path.</w:t>
      </w:r>
    </w:p>
    <w:p w14:paraId="7EAC2758" w14:textId="77777777" w:rsidR="00A14B13" w:rsidRDefault="00B171C1">
      <w:pPr>
        <w:pStyle w:val="SourceCode"/>
      </w:pPr>
      <w:r>
        <w:t xml:space="preserve">    lea rcx, [url_text]</w:t>
      </w:r>
    </w:p>
    <w:p w14:paraId="2D6E5C39" w14:textId="77777777" w:rsidR="00A14B13" w:rsidRDefault="00B171C1">
      <w:pPr>
        <w:pStyle w:val="SourceCode"/>
      </w:pPr>
      <w:r>
        <w:t xml:space="preserve">    mov edx, URL_SIZE</w:t>
      </w:r>
    </w:p>
    <w:p w14:paraId="7DD4B6EB" w14:textId="77777777" w:rsidR="00A14B13" w:rsidRDefault="00B171C1">
      <w:pPr>
        <w:pStyle w:val="SourceCode"/>
      </w:pPr>
      <w:r>
        <w:t xml:space="preserve">    lea r8, [url_format]</w:t>
      </w:r>
    </w:p>
    <w:p w14:paraId="647A48C2" w14:textId="77777777" w:rsidR="00A14B13" w:rsidRDefault="00B171C1">
      <w:pPr>
        <w:pStyle w:val="SourceCode"/>
      </w:pPr>
      <w:r>
        <w:t xml:space="preserve">    lea r9, [server_origin]</w:t>
      </w:r>
    </w:p>
    <w:p w14:paraId="42463030" w14:textId="77777777" w:rsidR="00A14B13" w:rsidRDefault="00B171C1">
      <w:pPr>
        <w:pStyle w:val="SourceCode"/>
      </w:pPr>
      <w:r>
        <w:t xml:space="preserve">    mov [rsp + 32], r14</w:t>
      </w:r>
    </w:p>
    <w:p w14:paraId="19B388FE" w14:textId="77777777" w:rsidR="00A14B13" w:rsidRDefault="00B171C1">
      <w:pPr>
        <w:pStyle w:val="SourceCode"/>
      </w:pPr>
      <w:r>
        <w:t xml:space="preserve">    call snprintf</w:t>
      </w:r>
    </w:p>
    <w:p w14:paraId="179B2CCD" w14:textId="77777777" w:rsidR="00A14B13" w:rsidRDefault="00B171C1">
      <w:pPr>
        <w:pStyle w:val="SourceCode"/>
      </w:pPr>
      <w:r>
        <w:t xml:space="preserve">    ; A curl_slist is libcurl's list of extra header lines; it starts</w:t>
      </w:r>
    </w:p>
    <w:p w14:paraId="3712749D" w14:textId="77777777" w:rsidR="00A14B13" w:rsidRDefault="00B171C1">
      <w:pPr>
        <w:pStyle w:val="SourceCode"/>
      </w:pPr>
      <w:r>
        <w:t xml:space="preserve">    ; empty (0), and curl_slist_append adds one line and returns the list.</w:t>
      </w:r>
    </w:p>
    <w:p w14:paraId="5A107118" w14:textId="77777777" w:rsidR="00A14B13" w:rsidRDefault="00B171C1">
      <w:pPr>
        <w:pStyle w:val="SourceCode"/>
      </w:pPr>
      <w:r>
        <w:t xml:space="preserve">    xor r15d, r15d</w:t>
      </w:r>
    </w:p>
    <w:p w14:paraId="43CF7930" w14:textId="77777777" w:rsidR="00A14B13" w:rsidRDefault="00B171C1">
      <w:pPr>
        <w:pStyle w:val="SourceCode"/>
      </w:pPr>
      <w:r>
        <w:t xml:space="preserve">    mov rcx, r15</w:t>
      </w:r>
    </w:p>
    <w:p w14:paraId="09690D9E" w14:textId="77777777" w:rsidR="00A14B13" w:rsidRDefault="00B171C1">
      <w:pPr>
        <w:pStyle w:val="SourceCode"/>
      </w:pPr>
      <w:r>
        <w:t xml:space="preserve">    lea rdx, [accept_header]</w:t>
      </w:r>
    </w:p>
    <w:p w14:paraId="1E3C1E72" w14:textId="77777777" w:rsidR="00A14B13" w:rsidRDefault="00B171C1">
      <w:pPr>
        <w:pStyle w:val="SourceCode"/>
      </w:pPr>
      <w:r>
        <w:t xml:space="preserve">    call curl_slist_append</w:t>
      </w:r>
    </w:p>
    <w:p w14:paraId="0368D029" w14:textId="77777777" w:rsidR="00A14B13" w:rsidRDefault="00B171C1">
      <w:pPr>
        <w:pStyle w:val="SourceCode"/>
      </w:pPr>
      <w:r>
        <w:t xml:space="preserve">    mov r15, rax</w:t>
      </w:r>
    </w:p>
    <w:p w14:paraId="67067914" w14:textId="77777777" w:rsidR="00A14B13" w:rsidRDefault="00B171C1">
      <w:pPr>
        <w:pStyle w:val="SourceCode"/>
      </w:pPr>
      <w:r>
        <w:t xml:space="preserve">    mov rcx, r15</w:t>
      </w:r>
    </w:p>
    <w:p w14:paraId="7E5FD957" w14:textId="77777777" w:rsidR="00A14B13" w:rsidRDefault="00B171C1">
      <w:pPr>
        <w:pStyle w:val="SourceCode"/>
      </w:pPr>
      <w:r>
        <w:t xml:space="preserve">    lea rdx, [user_agent_header]</w:t>
      </w:r>
    </w:p>
    <w:p w14:paraId="3E21E015" w14:textId="77777777" w:rsidR="00A14B13" w:rsidRDefault="00B171C1">
      <w:pPr>
        <w:pStyle w:val="SourceCode"/>
      </w:pPr>
      <w:r>
        <w:t xml:space="preserve">    call curl_slist_append</w:t>
      </w:r>
    </w:p>
    <w:p w14:paraId="349E5AAC" w14:textId="77777777" w:rsidR="00A14B13" w:rsidRDefault="00B171C1">
      <w:pPr>
        <w:pStyle w:val="SourceCode"/>
      </w:pPr>
      <w:r>
        <w:t xml:space="preserve">    mov r15, rax</w:t>
      </w:r>
    </w:p>
    <w:p w14:paraId="3A09588B" w14:textId="77777777" w:rsidR="00A14B13" w:rsidRDefault="00B171C1">
      <w:pPr>
        <w:pStyle w:val="SourceCode"/>
      </w:pPr>
      <w:r>
        <w:t xml:space="preserve">    ; Authorization only when the key is not "": its first byte is not 0.</w:t>
      </w:r>
    </w:p>
    <w:p w14:paraId="1396A118" w14:textId="77777777" w:rsidR="00A14B13" w:rsidRDefault="00B171C1">
      <w:pPr>
        <w:pStyle w:val="SourceCode"/>
      </w:pPr>
      <w:r>
        <w:t xml:space="preserve">    mov rax, [rsp + 48]</w:t>
      </w:r>
    </w:p>
    <w:p w14:paraId="14AECBF8" w14:textId="77777777" w:rsidR="00A14B13" w:rsidRDefault="00B171C1">
      <w:pPr>
        <w:pStyle w:val="SourceCode"/>
      </w:pPr>
      <w:r>
        <w:t xml:space="preserve">    cmp byte [rax], 0</w:t>
      </w:r>
    </w:p>
    <w:p w14:paraId="10D3B00E" w14:textId="77777777" w:rsidR="00A14B13" w:rsidRDefault="00B171C1">
      <w:pPr>
        <w:pStyle w:val="SourceCode"/>
      </w:pPr>
      <w:r>
        <w:t xml:space="preserve">    je .no_key</w:t>
      </w:r>
    </w:p>
    <w:p w14:paraId="2415BD17" w14:textId="77777777" w:rsidR="00A14B13" w:rsidRDefault="00B171C1">
      <w:pPr>
        <w:pStyle w:val="SourceCode"/>
      </w:pPr>
      <w:r>
        <w:t xml:space="preserve">    lea rcx, [authorization_text]</w:t>
      </w:r>
    </w:p>
    <w:p w14:paraId="7103D114" w14:textId="77777777" w:rsidR="00A14B13" w:rsidRDefault="00B171C1">
      <w:pPr>
        <w:pStyle w:val="SourceCode"/>
      </w:pPr>
      <w:r>
        <w:t xml:space="preserve">    mov edx, AUTHORIZATION_SIZE</w:t>
      </w:r>
    </w:p>
    <w:p w14:paraId="3A78CF2C" w14:textId="77777777" w:rsidR="00A14B13" w:rsidRDefault="00B171C1">
      <w:pPr>
        <w:pStyle w:val="SourceCode"/>
      </w:pPr>
      <w:r>
        <w:t xml:space="preserve">    lea r8, [authorization_format]</w:t>
      </w:r>
    </w:p>
    <w:p w14:paraId="47B09BD5" w14:textId="77777777" w:rsidR="00A14B13" w:rsidRDefault="00B171C1">
      <w:pPr>
        <w:pStyle w:val="SourceCode"/>
      </w:pPr>
      <w:r>
        <w:t xml:space="preserve">    mov r9, rax</w:t>
      </w:r>
    </w:p>
    <w:p w14:paraId="5D5713D8" w14:textId="77777777" w:rsidR="00A14B13" w:rsidRDefault="00B171C1">
      <w:pPr>
        <w:pStyle w:val="SourceCode"/>
      </w:pPr>
      <w:r>
        <w:t xml:space="preserve">    call snprintf</w:t>
      </w:r>
    </w:p>
    <w:p w14:paraId="70A11AA9" w14:textId="77777777" w:rsidR="00A14B13" w:rsidRDefault="00B171C1">
      <w:pPr>
        <w:pStyle w:val="SourceCode"/>
      </w:pPr>
      <w:r>
        <w:t xml:space="preserve">    mov rcx, r15</w:t>
      </w:r>
    </w:p>
    <w:p w14:paraId="6F88B363" w14:textId="77777777" w:rsidR="00A14B13" w:rsidRDefault="00B171C1">
      <w:pPr>
        <w:pStyle w:val="SourceCode"/>
      </w:pPr>
      <w:r>
        <w:t xml:space="preserve">    lea rdx, [authorization_text]</w:t>
      </w:r>
    </w:p>
    <w:p w14:paraId="6A56CFAE" w14:textId="77777777" w:rsidR="00A14B13" w:rsidRDefault="00B171C1">
      <w:pPr>
        <w:pStyle w:val="SourceCode"/>
      </w:pPr>
      <w:r>
        <w:t xml:space="preserve">    call curl_slist_append</w:t>
      </w:r>
    </w:p>
    <w:p w14:paraId="1F6A23A6" w14:textId="77777777" w:rsidR="00A14B13" w:rsidRDefault="00B171C1">
      <w:pPr>
        <w:pStyle w:val="SourceCode"/>
      </w:pPr>
      <w:r>
        <w:t xml:space="preserve">    mov r15, rax</w:t>
      </w:r>
    </w:p>
    <w:p w14:paraId="45E65E30" w14:textId="77777777" w:rsidR="00A14B13" w:rsidRDefault="00B171C1">
      <w:pPr>
        <w:pStyle w:val="SourceCode"/>
      </w:pPr>
      <w:r>
        <w:t>.no_key:</w:t>
      </w:r>
    </w:p>
    <w:p w14:paraId="31B82AD5" w14:textId="77777777" w:rsidR="00A14B13" w:rsidRDefault="00B171C1">
      <w:pPr>
        <w:pStyle w:val="SourceCode"/>
      </w:pPr>
      <w:r>
        <w:t xml:space="preserve">    ; HTTPGET clears the last request's body and POSTFIELDS sets this one's;</w:t>
      </w:r>
    </w:p>
    <w:p w14:paraId="01500D97" w14:textId="77777777" w:rsidR="00A14B13" w:rsidRDefault="00B171C1">
      <w:pPr>
        <w:pStyle w:val="SourceCode"/>
      </w:pPr>
      <w:r>
        <w:t xml:space="preserve">    ; CUSTOMREQUEST names the method; save_body and save_header fill the record.</w:t>
      </w:r>
    </w:p>
    <w:p w14:paraId="77261605" w14:textId="77777777" w:rsidR="00A14B13" w:rsidRDefault="00B171C1">
      <w:pPr>
        <w:pStyle w:val="SourceCode"/>
      </w:pPr>
      <w:r>
        <w:t xml:space="preserve">    mov rcx, r12</w:t>
      </w:r>
    </w:p>
    <w:p w14:paraId="0B27B88E" w14:textId="77777777" w:rsidR="00A14B13" w:rsidRDefault="00B171C1">
      <w:pPr>
        <w:pStyle w:val="SourceCode"/>
      </w:pPr>
      <w:r>
        <w:t xml:space="preserve">    mov edx, CURLOPT_HTTPGET</w:t>
      </w:r>
    </w:p>
    <w:p w14:paraId="0DDFCC79" w14:textId="77777777" w:rsidR="00A14B13" w:rsidRDefault="00B171C1">
      <w:pPr>
        <w:pStyle w:val="SourceCode"/>
      </w:pPr>
      <w:r>
        <w:t xml:space="preserve">    mov r8d, 1</w:t>
      </w:r>
    </w:p>
    <w:p w14:paraId="5DB3E9DD" w14:textId="77777777" w:rsidR="00A14B13" w:rsidRDefault="00B171C1">
      <w:pPr>
        <w:pStyle w:val="SourceCode"/>
      </w:pPr>
      <w:r>
        <w:t xml:space="preserve">    call curl_easy_setopt</w:t>
      </w:r>
    </w:p>
    <w:p w14:paraId="5A1FAE0F" w14:textId="77777777" w:rsidR="00A14B13" w:rsidRDefault="00B171C1">
      <w:pPr>
        <w:pStyle w:val="SourceCode"/>
      </w:pPr>
      <w:r>
        <w:t xml:space="preserve">    mov rax, [rsp + 56]</w:t>
      </w:r>
    </w:p>
    <w:p w14:paraId="0C654913" w14:textId="77777777" w:rsidR="00A14B13" w:rsidRDefault="00B171C1">
      <w:pPr>
        <w:pStyle w:val="SourceCode"/>
      </w:pPr>
      <w:r>
        <w:t xml:space="preserve">    cmp byte [rax], 0</w:t>
      </w:r>
    </w:p>
    <w:p w14:paraId="24B1064A" w14:textId="77777777" w:rsidR="00A14B13" w:rsidRDefault="00B171C1">
      <w:pPr>
        <w:pStyle w:val="SourceCode"/>
      </w:pPr>
      <w:r>
        <w:t xml:space="preserve">    je .no_body</w:t>
      </w:r>
    </w:p>
    <w:p w14:paraId="364B1B0D" w14:textId="77777777" w:rsidR="00A14B13" w:rsidRDefault="00B171C1">
      <w:pPr>
        <w:pStyle w:val="SourceCode"/>
      </w:pPr>
      <w:r>
        <w:t xml:space="preserve">    mov rcx, r15</w:t>
      </w:r>
    </w:p>
    <w:p w14:paraId="7A599736" w14:textId="77777777" w:rsidR="00A14B13" w:rsidRDefault="00B171C1">
      <w:pPr>
        <w:pStyle w:val="SourceCode"/>
      </w:pPr>
      <w:r>
        <w:t xml:space="preserve">    lea rdx, [content_type_header]</w:t>
      </w:r>
    </w:p>
    <w:p w14:paraId="5A0AFC7C" w14:textId="77777777" w:rsidR="00A14B13" w:rsidRDefault="00B171C1">
      <w:pPr>
        <w:pStyle w:val="SourceCode"/>
      </w:pPr>
      <w:r>
        <w:t xml:space="preserve">    call curl_slist_append</w:t>
      </w:r>
    </w:p>
    <w:p w14:paraId="72850346" w14:textId="77777777" w:rsidR="00A14B13" w:rsidRDefault="00B171C1">
      <w:pPr>
        <w:pStyle w:val="SourceCode"/>
      </w:pPr>
      <w:r>
        <w:t xml:space="preserve">    mov r15, rax</w:t>
      </w:r>
    </w:p>
    <w:p w14:paraId="73DB99A6" w14:textId="77777777" w:rsidR="00A14B13" w:rsidRDefault="00B171C1">
      <w:pPr>
        <w:pStyle w:val="SourceCode"/>
      </w:pPr>
      <w:r>
        <w:t xml:space="preserve">    mov rcx, r12</w:t>
      </w:r>
    </w:p>
    <w:p w14:paraId="4AA27402" w14:textId="77777777" w:rsidR="00A14B13" w:rsidRDefault="00B171C1">
      <w:pPr>
        <w:pStyle w:val="SourceCode"/>
      </w:pPr>
      <w:r>
        <w:t xml:space="preserve">    mov edx, CURLOPT_POSTFIELDS</w:t>
      </w:r>
    </w:p>
    <w:p w14:paraId="5549508F" w14:textId="77777777" w:rsidR="00A14B13" w:rsidRDefault="00B171C1">
      <w:pPr>
        <w:pStyle w:val="SourceCode"/>
      </w:pPr>
      <w:r>
        <w:t xml:space="preserve">    mov r8, [rsp + 56]</w:t>
      </w:r>
    </w:p>
    <w:p w14:paraId="78A46400" w14:textId="77777777" w:rsidR="00A14B13" w:rsidRDefault="00B171C1">
      <w:pPr>
        <w:pStyle w:val="SourceCode"/>
      </w:pPr>
      <w:r>
        <w:t xml:space="preserve">    call curl_easy_setopt</w:t>
      </w:r>
    </w:p>
    <w:p w14:paraId="559D3CF9" w14:textId="77777777" w:rsidR="00A14B13" w:rsidRDefault="00B171C1">
      <w:pPr>
        <w:pStyle w:val="SourceCode"/>
      </w:pPr>
      <w:r>
        <w:t>.no_body:</w:t>
      </w:r>
    </w:p>
    <w:p w14:paraId="0C3908BB" w14:textId="77777777" w:rsidR="00A14B13" w:rsidRDefault="00B171C1">
      <w:pPr>
        <w:pStyle w:val="SourceCode"/>
      </w:pPr>
      <w:r>
        <w:t xml:space="preserve">    mov rcx, r12</w:t>
      </w:r>
    </w:p>
    <w:p w14:paraId="0310B379" w14:textId="77777777" w:rsidR="00A14B13" w:rsidRDefault="00B171C1">
      <w:pPr>
        <w:pStyle w:val="SourceCode"/>
      </w:pPr>
      <w:r>
        <w:t xml:space="preserve">    mov edx, CURLOPT_CUSTOMREQUEST</w:t>
      </w:r>
    </w:p>
    <w:p w14:paraId="32C1CBA6" w14:textId="77777777" w:rsidR="00A14B13" w:rsidRDefault="00B171C1">
      <w:pPr>
        <w:pStyle w:val="SourceCode"/>
      </w:pPr>
      <w:r>
        <w:t xml:space="preserve">    mov r8, r13</w:t>
      </w:r>
    </w:p>
    <w:p w14:paraId="4FAE7CF7" w14:textId="77777777" w:rsidR="00A14B13" w:rsidRDefault="00B171C1">
      <w:pPr>
        <w:pStyle w:val="SourceCode"/>
      </w:pPr>
      <w:r>
        <w:t xml:space="preserve">    call curl_easy_setopt</w:t>
      </w:r>
    </w:p>
    <w:p w14:paraId="73FD0285" w14:textId="77777777" w:rsidR="00A14B13" w:rsidRDefault="00B171C1">
      <w:pPr>
        <w:pStyle w:val="SourceCode"/>
      </w:pPr>
      <w:r>
        <w:t xml:space="preserve">    mov rcx, r12</w:t>
      </w:r>
    </w:p>
    <w:p w14:paraId="4C568CA5" w14:textId="77777777" w:rsidR="00A14B13" w:rsidRDefault="00B171C1">
      <w:pPr>
        <w:pStyle w:val="SourceCode"/>
      </w:pPr>
      <w:r>
        <w:t xml:space="preserve">    mov edx, CURLOPT_URL</w:t>
      </w:r>
    </w:p>
    <w:p w14:paraId="2F5E782C" w14:textId="77777777" w:rsidR="00A14B13" w:rsidRDefault="00B171C1">
      <w:pPr>
        <w:pStyle w:val="SourceCode"/>
      </w:pPr>
      <w:r>
        <w:t xml:space="preserve">    lea r8, [url_text]</w:t>
      </w:r>
    </w:p>
    <w:p w14:paraId="56350ED8" w14:textId="77777777" w:rsidR="00A14B13" w:rsidRDefault="00B171C1">
      <w:pPr>
        <w:pStyle w:val="SourceCode"/>
      </w:pPr>
      <w:r>
        <w:t xml:space="preserve">    call curl_easy_setopt</w:t>
      </w:r>
    </w:p>
    <w:p w14:paraId="4C874CA9" w14:textId="77777777" w:rsidR="00A14B13" w:rsidRDefault="00B171C1">
      <w:pPr>
        <w:pStyle w:val="SourceCode"/>
      </w:pPr>
      <w:r>
        <w:t xml:space="preserve">    mov rcx, r12</w:t>
      </w:r>
    </w:p>
    <w:p w14:paraId="7D94C136" w14:textId="77777777" w:rsidR="00A14B13" w:rsidRDefault="00B171C1">
      <w:pPr>
        <w:pStyle w:val="SourceCode"/>
      </w:pPr>
      <w:r>
        <w:t xml:space="preserve">    mov edx, CURLOPT_HTTPHEADER</w:t>
      </w:r>
    </w:p>
    <w:p w14:paraId="4EC5424E" w14:textId="77777777" w:rsidR="00A14B13" w:rsidRDefault="00B171C1">
      <w:pPr>
        <w:pStyle w:val="SourceCode"/>
      </w:pPr>
      <w:r>
        <w:t xml:space="preserve">    mov r8, r15</w:t>
      </w:r>
    </w:p>
    <w:p w14:paraId="008D96C3" w14:textId="77777777" w:rsidR="00A14B13" w:rsidRDefault="00B171C1">
      <w:pPr>
        <w:pStyle w:val="SourceCode"/>
      </w:pPr>
      <w:r>
        <w:t xml:space="preserve">    call curl_easy_setopt</w:t>
      </w:r>
    </w:p>
    <w:p w14:paraId="52DD63F2" w14:textId="77777777" w:rsidR="00A14B13" w:rsidRDefault="00B171C1">
      <w:pPr>
        <w:pStyle w:val="SourceCode"/>
      </w:pPr>
      <w:r>
        <w:t xml:space="preserve">    mov rcx, r12</w:t>
      </w:r>
    </w:p>
    <w:p w14:paraId="12502218" w14:textId="77777777" w:rsidR="00A14B13" w:rsidRDefault="00B171C1">
      <w:pPr>
        <w:pStyle w:val="SourceCode"/>
      </w:pPr>
      <w:r>
        <w:t xml:space="preserve">    mov edx, CURLOPT_WRITEFUNCTION</w:t>
      </w:r>
    </w:p>
    <w:p w14:paraId="2738B63B" w14:textId="77777777" w:rsidR="00A14B13" w:rsidRDefault="00B171C1">
      <w:pPr>
        <w:pStyle w:val="SourceCode"/>
      </w:pPr>
      <w:r>
        <w:t xml:space="preserve">    lea r8, [save_body]</w:t>
      </w:r>
    </w:p>
    <w:p w14:paraId="45B3C229" w14:textId="77777777" w:rsidR="00A14B13" w:rsidRDefault="00B171C1">
      <w:pPr>
        <w:pStyle w:val="SourceCode"/>
      </w:pPr>
      <w:r>
        <w:t xml:space="preserve">    call curl_easy_setopt</w:t>
      </w:r>
    </w:p>
    <w:p w14:paraId="1C2C78BC" w14:textId="77777777" w:rsidR="00A14B13" w:rsidRDefault="00B171C1">
      <w:pPr>
        <w:pStyle w:val="SourceCode"/>
      </w:pPr>
      <w:r>
        <w:t xml:space="preserve">    mov rcx, r12</w:t>
      </w:r>
    </w:p>
    <w:p w14:paraId="712095F7" w14:textId="77777777" w:rsidR="00A14B13" w:rsidRDefault="00B171C1">
      <w:pPr>
        <w:pStyle w:val="SourceCode"/>
      </w:pPr>
      <w:r>
        <w:t xml:space="preserve">    mov edx, CURLOPT_WRITEDATA</w:t>
      </w:r>
    </w:p>
    <w:p w14:paraId="0A26247D" w14:textId="77777777" w:rsidR="00A14B13" w:rsidRDefault="00B171C1">
      <w:pPr>
        <w:pStyle w:val="SourceCode"/>
      </w:pPr>
      <w:r>
        <w:t xml:space="preserve">    lea r8, [rbx + RESPONSE_BODY]</w:t>
      </w:r>
    </w:p>
    <w:p w14:paraId="74527758" w14:textId="77777777" w:rsidR="00A14B13" w:rsidRDefault="00B171C1">
      <w:pPr>
        <w:pStyle w:val="SourceCode"/>
      </w:pPr>
      <w:r>
        <w:t xml:space="preserve">    call curl_easy_setopt</w:t>
      </w:r>
    </w:p>
    <w:p w14:paraId="1AB9640E" w14:textId="77777777" w:rsidR="00A14B13" w:rsidRDefault="00B171C1">
      <w:pPr>
        <w:pStyle w:val="SourceCode"/>
      </w:pPr>
      <w:r>
        <w:t xml:space="preserve">    mov rcx, r12</w:t>
      </w:r>
    </w:p>
    <w:p w14:paraId="554034F1" w14:textId="77777777" w:rsidR="00A14B13" w:rsidRDefault="00B171C1">
      <w:pPr>
        <w:pStyle w:val="SourceCode"/>
      </w:pPr>
      <w:r>
        <w:t xml:space="preserve">    mov edx, CURLOPT_HEADERFUNCTION</w:t>
      </w:r>
    </w:p>
    <w:p w14:paraId="1B3BE2CF" w14:textId="77777777" w:rsidR="00A14B13" w:rsidRDefault="00B171C1">
      <w:pPr>
        <w:pStyle w:val="SourceCode"/>
      </w:pPr>
      <w:r>
        <w:t xml:space="preserve">    lea r8, [save_header]</w:t>
      </w:r>
    </w:p>
    <w:p w14:paraId="6378F032" w14:textId="77777777" w:rsidR="00A14B13" w:rsidRDefault="00B171C1">
      <w:pPr>
        <w:pStyle w:val="SourceCode"/>
      </w:pPr>
      <w:r>
        <w:t xml:space="preserve">    call curl_easy_setopt</w:t>
      </w:r>
    </w:p>
    <w:p w14:paraId="31A39591" w14:textId="77777777" w:rsidR="00A14B13" w:rsidRDefault="00B171C1">
      <w:pPr>
        <w:pStyle w:val="SourceCode"/>
      </w:pPr>
      <w:r>
        <w:t xml:space="preserve">    mov rcx, r12</w:t>
      </w:r>
    </w:p>
    <w:p w14:paraId="6BADA8A0" w14:textId="77777777" w:rsidR="00A14B13" w:rsidRDefault="00B171C1">
      <w:pPr>
        <w:pStyle w:val="SourceCode"/>
      </w:pPr>
      <w:r>
        <w:t xml:space="preserve">    mov edx, CURLOPT_HEADERDATA</w:t>
      </w:r>
    </w:p>
    <w:p w14:paraId="002AF0E0" w14:textId="77777777" w:rsidR="00A14B13" w:rsidRDefault="00B171C1">
      <w:pPr>
        <w:pStyle w:val="SourceCode"/>
      </w:pPr>
      <w:r>
        <w:t xml:space="preserve">    mov r8, rbx</w:t>
      </w:r>
    </w:p>
    <w:p w14:paraId="0A676079" w14:textId="77777777" w:rsidR="00A14B13" w:rsidRDefault="00B171C1">
      <w:pPr>
        <w:pStyle w:val="SourceCode"/>
      </w:pPr>
      <w:r>
        <w:t xml:space="preserve">    call curl_easy_setopt</w:t>
      </w:r>
    </w:p>
    <w:p w14:paraId="3AECC40C" w14:textId="77777777" w:rsidR="00A14B13" w:rsidRDefault="00A14B13">
      <w:pPr>
        <w:pStyle w:val="SourceCode"/>
      </w:pPr>
    </w:p>
    <w:p w14:paraId="2829CA28" w14:textId="77777777" w:rsidR="00A14B13" w:rsidRDefault="00B171C1">
      <w:pPr>
        <w:pStyle w:val="SourceCode"/>
      </w:pPr>
      <w:r>
        <w:t xml:space="preserve">    mov rcx, r12</w:t>
      </w:r>
    </w:p>
    <w:p w14:paraId="663D27DC" w14:textId="77777777" w:rsidR="00A14B13" w:rsidRDefault="00B171C1">
      <w:pPr>
        <w:pStyle w:val="SourceCode"/>
      </w:pPr>
      <w:r>
        <w:t xml:space="preserve">    call curl_easy_perform</w:t>
      </w:r>
    </w:p>
    <w:p w14:paraId="532F2020" w14:textId="77777777" w:rsidR="00A14B13" w:rsidRDefault="00B171C1">
      <w:pPr>
        <w:pStyle w:val="SourceCode"/>
      </w:pPr>
      <w:r>
        <w:t xml:space="preserve">    mov r13d, eax</w:t>
      </w:r>
    </w:p>
    <w:p w14:paraId="51F05978" w14:textId="77777777" w:rsidR="00A14B13" w:rsidRDefault="00B171C1">
      <w:pPr>
        <w:pStyle w:val="SourceCode"/>
      </w:pPr>
      <w:r>
        <w:t xml:space="preserve">    ; curl_slist_free_all gives the list's memory back.</w:t>
      </w:r>
    </w:p>
    <w:p w14:paraId="0CA53560" w14:textId="77777777" w:rsidR="00A14B13" w:rsidRDefault="00B171C1">
      <w:pPr>
        <w:pStyle w:val="SourceCode"/>
      </w:pPr>
      <w:r>
        <w:t xml:space="preserve">    mov rcx, r15</w:t>
      </w:r>
    </w:p>
    <w:p w14:paraId="38FD631E" w14:textId="77777777" w:rsidR="00A14B13" w:rsidRDefault="00B171C1">
      <w:pPr>
        <w:pStyle w:val="SourceCode"/>
      </w:pPr>
      <w:r>
        <w:t xml:space="preserve">    call curl_slist_free_all</w:t>
      </w:r>
    </w:p>
    <w:p w14:paraId="6BD03510" w14:textId="77777777" w:rsidR="00A14B13" w:rsidRDefault="00B171C1">
      <w:pPr>
        <w:pStyle w:val="SourceCode"/>
      </w:pPr>
      <w:r>
        <w:t xml:space="preserve">    ; save_body stops the transfer (CURLE_WRITE_ERROR) only when the body</w:t>
      </w:r>
    </w:p>
    <w:p w14:paraId="2D908560" w14:textId="77777777" w:rsidR="00A14B13" w:rsidRDefault="00B171C1">
      <w:pPr>
        <w:pStyle w:val="SourceCode"/>
      </w:pPr>
      <w:r>
        <w:t xml:space="preserve">    ; does not fit: the server did answer, but too much to keep.</w:t>
      </w:r>
    </w:p>
    <w:p w14:paraId="1C597058" w14:textId="77777777" w:rsidR="00A14B13" w:rsidRDefault="00B171C1">
      <w:pPr>
        <w:pStyle w:val="SourceCode"/>
      </w:pPr>
      <w:r>
        <w:t xml:space="preserve">    cmp r13d, CURLE_WRITE_ERROR</w:t>
      </w:r>
    </w:p>
    <w:p w14:paraId="2E37A9D9" w14:textId="77777777" w:rsidR="00A14B13" w:rsidRDefault="00B171C1">
      <w:pPr>
        <w:pStyle w:val="SourceCode"/>
      </w:pPr>
      <w:r>
        <w:t xml:space="preserve">    je .too_large</w:t>
      </w:r>
    </w:p>
    <w:p w14:paraId="287BC76B" w14:textId="77777777" w:rsidR="00A14B13" w:rsidRDefault="00B171C1">
      <w:pPr>
        <w:pStyle w:val="SourceCode"/>
      </w:pPr>
      <w:r>
        <w:t xml:space="preserve">    cmp r13d, CURLE_OK</w:t>
      </w:r>
    </w:p>
    <w:p w14:paraId="2F9E28B1" w14:textId="77777777" w:rsidR="00A14B13" w:rsidRDefault="00B171C1">
      <w:pPr>
        <w:pStyle w:val="SourceCode"/>
      </w:pPr>
      <w:r>
        <w:t xml:space="preserve">    jne .unreachable</w:t>
      </w:r>
    </w:p>
    <w:p w14:paraId="618BD974" w14:textId="77777777" w:rsidR="00A14B13" w:rsidRDefault="00B171C1">
      <w:pPr>
        <w:pStyle w:val="SourceCode"/>
      </w:pPr>
      <w:r>
        <w:t xml:space="preserve">    ; Remember, the status is a long, 4 bytes on Windows: libcurl fills</w:t>
      </w:r>
    </w:p>
    <w:p w14:paraId="4D221819" w14:textId="77777777" w:rsidR="00A14B13" w:rsidRDefault="00B171C1">
      <w:pPr>
        <w:pStyle w:val="SourceCode"/>
      </w:pPr>
      <w:r>
        <w:t xml:space="preserve">    ; the field's first 4 bytes, and the other 4 are still 0.</w:t>
      </w:r>
    </w:p>
    <w:p w14:paraId="30035292" w14:textId="77777777" w:rsidR="00A14B13" w:rsidRDefault="00B171C1">
      <w:pPr>
        <w:pStyle w:val="SourceCode"/>
      </w:pPr>
      <w:r>
        <w:t xml:space="preserve">    mov rcx, r12</w:t>
      </w:r>
    </w:p>
    <w:p w14:paraId="0A837C91" w14:textId="77777777" w:rsidR="00A14B13" w:rsidRDefault="00B171C1">
      <w:pPr>
        <w:pStyle w:val="SourceCode"/>
      </w:pPr>
      <w:r>
        <w:t xml:space="preserve">    mov edx, CURLINFO_RESPONSE_CODE</w:t>
      </w:r>
    </w:p>
    <w:p w14:paraId="714E6BC3" w14:textId="77777777" w:rsidR="00A14B13" w:rsidRDefault="00B171C1">
      <w:pPr>
        <w:pStyle w:val="SourceCode"/>
      </w:pPr>
      <w:r>
        <w:t xml:space="preserve">    lea r8, [rbx + RESPONSE_STATUS_CODE]</w:t>
      </w:r>
    </w:p>
    <w:p w14:paraId="688914AB" w14:textId="77777777" w:rsidR="00A14B13" w:rsidRDefault="00B171C1">
      <w:pPr>
        <w:pStyle w:val="SourceCode"/>
      </w:pPr>
      <w:r>
        <w:t xml:space="preserve">    call curl_easy_getinfo</w:t>
      </w:r>
    </w:p>
    <w:p w14:paraId="6DEAD5A3" w14:textId="77777777" w:rsidR="00A14B13" w:rsidRDefault="00B171C1">
      <w:pPr>
        <w:pStyle w:val="SourceCode"/>
      </w:pPr>
      <w:r>
        <w:t xml:space="preserve">    jmp .done</w:t>
      </w:r>
    </w:p>
    <w:p w14:paraId="6512AF2C" w14:textId="77777777" w:rsidR="00A14B13" w:rsidRDefault="00B171C1">
      <w:pPr>
        <w:pStyle w:val="SourceCode"/>
      </w:pPr>
      <w:r>
        <w:t>.too_large:</w:t>
      </w:r>
    </w:p>
    <w:p w14:paraId="18D706A0" w14:textId="77777777" w:rsidR="00A14B13" w:rsidRDefault="00B171C1">
      <w:pPr>
        <w:pStyle w:val="SourceCode"/>
      </w:pPr>
      <w:r>
        <w:t xml:space="preserve">    mov ecx, 2</w:t>
      </w:r>
    </w:p>
    <w:p w14:paraId="0C25E139" w14:textId="77777777" w:rsidR="00A14B13" w:rsidRDefault="00B171C1">
      <w:pPr>
        <w:pStyle w:val="SourceCode"/>
      </w:pPr>
      <w:r>
        <w:t xml:space="preserve">    call __acrt_iob_func</w:t>
      </w:r>
    </w:p>
    <w:p w14:paraId="243E0AEB" w14:textId="77777777" w:rsidR="00A14B13" w:rsidRDefault="00B171C1">
      <w:pPr>
        <w:pStyle w:val="SourceCode"/>
      </w:pPr>
      <w:r>
        <w:t xml:space="preserve">    mov rcx, rax</w:t>
      </w:r>
    </w:p>
    <w:p w14:paraId="7B35B096" w14:textId="77777777" w:rsidR="00A14B13" w:rsidRDefault="00B171C1">
      <w:pPr>
        <w:pStyle w:val="SourceCode"/>
      </w:pPr>
      <w:r>
        <w:t xml:space="preserve">    lea rdx, [too_large_line]</w:t>
      </w:r>
    </w:p>
    <w:p w14:paraId="55C454D0" w14:textId="77777777" w:rsidR="00A14B13" w:rsidRDefault="00B171C1">
      <w:pPr>
        <w:pStyle w:val="SourceCode"/>
      </w:pPr>
      <w:r>
        <w:t xml:space="preserve">    mov r8d, BODY_SIZE</w:t>
      </w:r>
    </w:p>
    <w:p w14:paraId="67F6A62C" w14:textId="77777777" w:rsidR="00A14B13" w:rsidRDefault="00B171C1">
      <w:pPr>
        <w:pStyle w:val="SourceCode"/>
      </w:pPr>
      <w:r>
        <w:t xml:space="preserve">    call fprintf</w:t>
      </w:r>
    </w:p>
    <w:p w14:paraId="7C51D46D" w14:textId="77777777" w:rsidR="00A14B13" w:rsidRDefault="00B171C1">
      <w:pPr>
        <w:pStyle w:val="SourceCode"/>
      </w:pPr>
      <w:r>
        <w:t xml:space="preserve">    lea rax, [other_text]</w:t>
      </w:r>
    </w:p>
    <w:p w14:paraId="6A4F4FC2" w14:textId="77777777" w:rsidR="00A14B13" w:rsidRDefault="00B171C1">
      <w:pPr>
        <w:pStyle w:val="SourceCode"/>
      </w:pPr>
      <w:r>
        <w:t xml:space="preserve">    mov [rbx + RESPONSE_FAILURE], rax</w:t>
      </w:r>
    </w:p>
    <w:p w14:paraId="7FB3B08C" w14:textId="77777777" w:rsidR="00A14B13" w:rsidRDefault="00B171C1">
      <w:pPr>
        <w:pStyle w:val="SourceCode"/>
      </w:pPr>
      <w:r>
        <w:t xml:space="preserve">    jmp .done</w:t>
      </w:r>
    </w:p>
    <w:p w14:paraId="2B88DA5B" w14:textId="77777777" w:rsidR="00A14B13" w:rsidRDefault="00B171C1">
      <w:pPr>
        <w:pStyle w:val="SourceCode"/>
      </w:pPr>
      <w:r>
        <w:t>.unreachable:</w:t>
      </w:r>
    </w:p>
    <w:p w14:paraId="3C2D9353" w14:textId="77777777" w:rsidR="00A14B13" w:rsidRDefault="00B171C1">
      <w:pPr>
        <w:pStyle w:val="SourceCode"/>
      </w:pPr>
      <w:r>
        <w:t xml:space="preserve">    mov ecx, 2</w:t>
      </w:r>
    </w:p>
    <w:p w14:paraId="3B79AED2" w14:textId="77777777" w:rsidR="00A14B13" w:rsidRDefault="00B171C1">
      <w:pPr>
        <w:pStyle w:val="SourceCode"/>
      </w:pPr>
      <w:r>
        <w:t xml:space="preserve">    call __acrt_iob_func</w:t>
      </w:r>
    </w:p>
    <w:p w14:paraId="463475B2" w14:textId="77777777" w:rsidR="00A14B13" w:rsidRDefault="00B171C1">
      <w:pPr>
        <w:pStyle w:val="SourceCode"/>
      </w:pPr>
      <w:r>
        <w:t xml:space="preserve">    mov r14, rax</w:t>
      </w:r>
    </w:p>
    <w:p w14:paraId="65940B79" w14:textId="77777777" w:rsidR="00A14B13" w:rsidRDefault="00B171C1">
      <w:pPr>
        <w:pStyle w:val="SourceCode"/>
      </w:pPr>
      <w:r>
        <w:t xml:space="preserve">    mov rcx, r14</w:t>
      </w:r>
    </w:p>
    <w:p w14:paraId="7B890AAD" w14:textId="77777777" w:rsidR="00A14B13" w:rsidRDefault="00B171C1">
      <w:pPr>
        <w:pStyle w:val="SourceCode"/>
      </w:pPr>
      <w:r>
        <w:t xml:space="preserve">    lea rdx, [unreachable_line]</w:t>
      </w:r>
    </w:p>
    <w:p w14:paraId="536B9A5D" w14:textId="77777777" w:rsidR="00A14B13" w:rsidRDefault="00B171C1">
      <w:pPr>
        <w:pStyle w:val="SourceCode"/>
      </w:pPr>
      <w:r>
        <w:t xml:space="preserve">    call fprintf</w:t>
      </w:r>
    </w:p>
    <w:p w14:paraId="620DC404" w14:textId="77777777" w:rsidR="00A14B13" w:rsidRDefault="00B171C1">
      <w:pPr>
        <w:pStyle w:val="SourceCode"/>
      </w:pPr>
      <w:r>
        <w:t xml:space="preserve">    mov ecx, r13d</w:t>
      </w:r>
    </w:p>
    <w:p w14:paraId="4525AC50" w14:textId="77777777" w:rsidR="00A14B13" w:rsidRDefault="00B171C1">
      <w:pPr>
        <w:pStyle w:val="SourceCode"/>
      </w:pPr>
      <w:r>
        <w:t xml:space="preserve">    call curl_easy_strerror</w:t>
      </w:r>
    </w:p>
    <w:p w14:paraId="51505141" w14:textId="77777777" w:rsidR="00A14B13" w:rsidRDefault="00B171C1">
      <w:pPr>
        <w:pStyle w:val="SourceCode"/>
      </w:pPr>
      <w:r>
        <w:t xml:space="preserve">    mov rcx, r14</w:t>
      </w:r>
    </w:p>
    <w:p w14:paraId="1149FC70" w14:textId="77777777" w:rsidR="00A14B13" w:rsidRDefault="00B171C1">
      <w:pPr>
        <w:pStyle w:val="SourceCode"/>
      </w:pPr>
      <w:r>
        <w:t xml:space="preserve">    lea rdx, [reason_line]</w:t>
      </w:r>
    </w:p>
    <w:p w14:paraId="5E6615A6" w14:textId="77777777" w:rsidR="00A14B13" w:rsidRDefault="00B171C1">
      <w:pPr>
        <w:pStyle w:val="SourceCode"/>
      </w:pPr>
      <w:r>
        <w:t xml:space="preserve">    mov r8, rax</w:t>
      </w:r>
    </w:p>
    <w:p w14:paraId="0D596DA8" w14:textId="77777777" w:rsidR="00A14B13" w:rsidRDefault="00B171C1">
      <w:pPr>
        <w:pStyle w:val="SourceCode"/>
      </w:pPr>
      <w:r>
        <w:t xml:space="preserve">    call fprintf</w:t>
      </w:r>
    </w:p>
    <w:p w14:paraId="3AD06C2C" w14:textId="77777777" w:rsidR="00A14B13" w:rsidRDefault="00B171C1">
      <w:pPr>
        <w:pStyle w:val="SourceCode"/>
      </w:pPr>
      <w:r>
        <w:t xml:space="preserve">    mov ecx, r13d</w:t>
      </w:r>
    </w:p>
    <w:p w14:paraId="68D298EB" w14:textId="77777777" w:rsidR="00A14B13" w:rsidRDefault="00B171C1">
      <w:pPr>
        <w:pStyle w:val="SourceCode"/>
      </w:pPr>
      <w:r>
        <w:t xml:space="preserve">    call failure_kind</w:t>
      </w:r>
    </w:p>
    <w:p w14:paraId="72414D67" w14:textId="77777777" w:rsidR="00A14B13" w:rsidRDefault="00B171C1">
      <w:pPr>
        <w:pStyle w:val="SourceCode"/>
      </w:pPr>
      <w:r>
        <w:t xml:space="preserve">    mov [rbx + RESPONSE_FAILURE], rax</w:t>
      </w:r>
    </w:p>
    <w:p w14:paraId="4E43670C" w14:textId="77777777" w:rsidR="00A14B13" w:rsidRDefault="00B171C1">
      <w:pPr>
        <w:pStyle w:val="SourceCode"/>
      </w:pPr>
      <w:r>
        <w:t>.done:</w:t>
      </w:r>
    </w:p>
    <w:p w14:paraId="0AD5104E" w14:textId="77777777" w:rsidR="00A14B13" w:rsidRDefault="00B171C1">
      <w:pPr>
        <w:pStyle w:val="SourceCode"/>
      </w:pPr>
      <w:r>
        <w:t xml:space="preserve">    mov rax, rbx</w:t>
      </w:r>
    </w:p>
    <w:p w14:paraId="2ADF24C1" w14:textId="77777777" w:rsidR="00A14B13" w:rsidRDefault="00B171C1">
      <w:pPr>
        <w:pStyle w:val="SourceCode"/>
      </w:pPr>
      <w:r>
        <w:t xml:space="preserve">    add rsp, 64</w:t>
      </w:r>
    </w:p>
    <w:p w14:paraId="4D91BE3A" w14:textId="77777777" w:rsidR="00A14B13" w:rsidRDefault="00B171C1">
      <w:pPr>
        <w:pStyle w:val="SourceCode"/>
      </w:pPr>
      <w:r>
        <w:t xml:space="preserve">    pop r15</w:t>
      </w:r>
    </w:p>
    <w:p w14:paraId="6B3BA729" w14:textId="77777777" w:rsidR="00A14B13" w:rsidRDefault="00B171C1">
      <w:pPr>
        <w:pStyle w:val="SourceCode"/>
      </w:pPr>
      <w:r>
        <w:t xml:space="preserve">    pop r14</w:t>
      </w:r>
    </w:p>
    <w:p w14:paraId="6A88C5E8" w14:textId="77777777" w:rsidR="00A14B13" w:rsidRDefault="00B171C1">
      <w:pPr>
        <w:pStyle w:val="SourceCode"/>
      </w:pPr>
      <w:r>
        <w:t xml:space="preserve">    pop r13</w:t>
      </w:r>
    </w:p>
    <w:p w14:paraId="1C1D326B" w14:textId="77777777" w:rsidR="00A14B13" w:rsidRDefault="00B171C1">
      <w:pPr>
        <w:pStyle w:val="SourceCode"/>
      </w:pPr>
      <w:r>
        <w:t xml:space="preserve">    pop r12</w:t>
      </w:r>
    </w:p>
    <w:p w14:paraId="2724043F" w14:textId="77777777" w:rsidR="00A14B13" w:rsidRDefault="00B171C1">
      <w:pPr>
        <w:pStyle w:val="SourceCode"/>
      </w:pPr>
      <w:r>
        <w:t xml:space="preserve">    pop rbx</w:t>
      </w:r>
    </w:p>
    <w:p w14:paraId="2BC3A268" w14:textId="77777777" w:rsidR="00A14B13" w:rsidRDefault="00B171C1">
      <w:pPr>
        <w:pStyle w:val="SourceCode"/>
      </w:pPr>
      <w:r>
        <w:t xml:space="preserve">    ret</w:t>
      </w:r>
    </w:p>
    <w:p w14:paraId="0B3A2822" w14:textId="77777777" w:rsidR="00A14B13" w:rsidRDefault="00A14B13">
      <w:pPr>
        <w:pStyle w:val="SourceCode"/>
      </w:pPr>
    </w:p>
    <w:p w14:paraId="5122443E" w14:textId="77777777" w:rsidR="00A14B13" w:rsidRDefault="00B171C1">
      <w:pPr>
        <w:pStyle w:val="SourceCode"/>
      </w:pPr>
      <w:r>
        <w:t>; print_response: the three lines, Status, Content-Type, and Body.</w:t>
      </w:r>
    </w:p>
    <w:p w14:paraId="2AA0D897" w14:textId="77777777" w:rsidR="00A14B13" w:rsidRDefault="00B171C1">
      <w:pPr>
        <w:pStyle w:val="SourceCode"/>
      </w:pPr>
      <w:r>
        <w:t>;   in:      rcx = the response record</w:t>
      </w:r>
    </w:p>
    <w:p w14:paraId="77A1D911" w14:textId="77777777" w:rsidR="00A14B13" w:rsidRDefault="00B171C1">
      <w:pPr>
        <w:pStyle w:val="SourceCode"/>
      </w:pPr>
      <w:r>
        <w:t>; rbx keeps the record.</w:t>
      </w:r>
    </w:p>
    <w:p w14:paraId="17115491" w14:textId="77777777" w:rsidR="00A14B13" w:rsidRDefault="00B171C1">
      <w:pPr>
        <w:pStyle w:val="SourceCode"/>
      </w:pPr>
      <w:r>
        <w:t>print_response:</w:t>
      </w:r>
    </w:p>
    <w:p w14:paraId="0EE60E07" w14:textId="77777777" w:rsidR="00A14B13" w:rsidRDefault="00B171C1">
      <w:pPr>
        <w:pStyle w:val="SourceCode"/>
      </w:pPr>
      <w:r>
        <w:t xml:space="preserve">    push rbx</w:t>
      </w:r>
    </w:p>
    <w:p w14:paraId="2AB4E3BB" w14:textId="77777777" w:rsidR="00A14B13" w:rsidRDefault="00B171C1">
      <w:pPr>
        <w:pStyle w:val="SourceCode"/>
      </w:pPr>
      <w:r>
        <w:t xml:space="preserve">    sub rsp, 32</w:t>
      </w:r>
    </w:p>
    <w:p w14:paraId="789157D2" w14:textId="77777777" w:rsidR="00A14B13" w:rsidRDefault="00B171C1">
      <w:pPr>
        <w:pStyle w:val="SourceCode"/>
      </w:pPr>
      <w:r>
        <w:t xml:space="preserve">    mov rbx, rcx</w:t>
      </w:r>
    </w:p>
    <w:p w14:paraId="7AE2F9CA" w14:textId="77777777" w:rsidR="00A14B13" w:rsidRDefault="00B171C1">
      <w:pPr>
        <w:pStyle w:val="SourceCode"/>
      </w:pPr>
      <w:r>
        <w:t xml:space="preserve">    lea rcx, [status_line]</w:t>
      </w:r>
    </w:p>
    <w:p w14:paraId="7095A6CD" w14:textId="77777777" w:rsidR="00A14B13" w:rsidRDefault="00B171C1">
      <w:pPr>
        <w:pStyle w:val="SourceCode"/>
      </w:pPr>
      <w:r>
        <w:t xml:space="preserve">    mov edx, [rbx + RESPONSE_STATUS_CODE]</w:t>
      </w:r>
    </w:p>
    <w:p w14:paraId="382D0062" w14:textId="77777777" w:rsidR="00A14B13" w:rsidRDefault="00B171C1">
      <w:pPr>
        <w:pStyle w:val="SourceCode"/>
      </w:pPr>
      <w:r>
        <w:t xml:space="preserve">    call printf</w:t>
      </w:r>
    </w:p>
    <w:p w14:paraId="31747776" w14:textId="77777777" w:rsidR="00A14B13" w:rsidRDefault="00B171C1">
      <w:pPr>
        <w:pStyle w:val="SourceCode"/>
      </w:pPr>
      <w:r>
        <w:t xml:space="preserve">    mov rcx, rbx</w:t>
      </w:r>
    </w:p>
    <w:p w14:paraId="5C17A4C2" w14:textId="77777777" w:rsidR="00A14B13" w:rsidRDefault="00B171C1">
      <w:pPr>
        <w:pStyle w:val="SourceCode"/>
      </w:pPr>
      <w:r>
        <w:t xml:space="preserve">    lea rdx, [content_type_name]</w:t>
      </w:r>
    </w:p>
    <w:p w14:paraId="12189DD7" w14:textId="77777777" w:rsidR="00A14B13" w:rsidRDefault="00B171C1">
      <w:pPr>
        <w:pStyle w:val="SourceCode"/>
      </w:pPr>
      <w:r>
        <w:t xml:space="preserve">    call response_header</w:t>
      </w:r>
    </w:p>
    <w:p w14:paraId="556C0224" w14:textId="77777777" w:rsidR="00A14B13" w:rsidRDefault="00B171C1">
      <w:pPr>
        <w:pStyle w:val="SourceCode"/>
      </w:pPr>
      <w:r>
        <w:t xml:space="preserve">    lea rcx, [content_type_line]</w:t>
      </w:r>
    </w:p>
    <w:p w14:paraId="2B9B1265" w14:textId="77777777" w:rsidR="00A14B13" w:rsidRDefault="00B171C1">
      <w:pPr>
        <w:pStyle w:val="SourceCode"/>
      </w:pPr>
      <w:r>
        <w:t xml:space="preserve">    mov rdx, rax</w:t>
      </w:r>
    </w:p>
    <w:p w14:paraId="771D7512" w14:textId="77777777" w:rsidR="00A14B13" w:rsidRDefault="00B171C1">
      <w:pPr>
        <w:pStyle w:val="SourceCode"/>
      </w:pPr>
      <w:r>
        <w:t xml:space="preserve">    call printf</w:t>
      </w:r>
    </w:p>
    <w:p w14:paraId="40211F36" w14:textId="77777777" w:rsidR="00A14B13" w:rsidRDefault="00B171C1">
      <w:pPr>
        <w:pStyle w:val="SourceCode"/>
      </w:pPr>
      <w:r>
        <w:t xml:space="preserve">    lea rcx, [body_line]</w:t>
      </w:r>
    </w:p>
    <w:p w14:paraId="51B73534" w14:textId="77777777" w:rsidR="00A14B13" w:rsidRDefault="00B171C1">
      <w:pPr>
        <w:pStyle w:val="SourceCode"/>
      </w:pPr>
      <w:r>
        <w:t xml:space="preserve">    lea rdx, [rbx + RESPONSE_BODY]</w:t>
      </w:r>
    </w:p>
    <w:p w14:paraId="7C80FCE1" w14:textId="77777777" w:rsidR="00A14B13" w:rsidRDefault="00B171C1">
      <w:pPr>
        <w:pStyle w:val="SourceCode"/>
      </w:pPr>
      <w:r>
        <w:t xml:space="preserve">    call printf</w:t>
      </w:r>
    </w:p>
    <w:p w14:paraId="7B7240A4" w14:textId="77777777" w:rsidR="00A14B13" w:rsidRDefault="00B171C1">
      <w:pPr>
        <w:pStyle w:val="SourceCode"/>
      </w:pPr>
      <w:r>
        <w:t xml:space="preserve">    add rsp, 32</w:t>
      </w:r>
    </w:p>
    <w:p w14:paraId="6926CBFC" w14:textId="77777777" w:rsidR="00A14B13" w:rsidRDefault="00B171C1">
      <w:pPr>
        <w:pStyle w:val="SourceCode"/>
      </w:pPr>
      <w:r>
        <w:t xml:space="preserve">    pop rbx</w:t>
      </w:r>
    </w:p>
    <w:p w14:paraId="106C7EDB" w14:textId="77777777" w:rsidR="00A14B13" w:rsidRDefault="00B171C1">
      <w:pPr>
        <w:pStyle w:val="SourceCode"/>
      </w:pPr>
      <w:r>
        <w:t xml:space="preserve">    ret</w:t>
      </w:r>
    </w:p>
    <w:p w14:paraId="2D4B5826" w14:textId="77777777" w:rsidR="00A14B13" w:rsidRDefault="00A14B13">
      <w:pPr>
        <w:pStyle w:val="SourceCode"/>
      </w:pPr>
    </w:p>
    <w:p w14:paraId="3E81734F" w14:textId="77777777" w:rsidR="00A14B13" w:rsidRDefault="00B171C1">
      <w:pPr>
        <w:pStyle w:val="SourceCode"/>
      </w:pPr>
      <w:r>
        <w:t>; phone_patch_json: writes the PATCH body that names only the phone, with</w:t>
      </w:r>
    </w:p>
    <w:p w14:paraId="07317ECF" w14:textId="77777777" w:rsidR="00A14B13" w:rsidRDefault="00B171C1">
      <w:pPr>
        <w:pStyle w:val="SourceCode"/>
      </w:pPr>
      <w:r>
        <w:t>; cJSON: a phone of 0 gives {"phone":null}, and a phone's text gives</w:t>
      </w:r>
    </w:p>
    <w:p w14:paraId="10DA8E43" w14:textId="77777777" w:rsidR="00A14B13" w:rsidRDefault="00B171C1">
      <w:pPr>
        <w:pStyle w:val="SourceCode"/>
      </w:pPr>
      <w:r>
        <w:t>; {"phone":"555-0199"}. A serializer escapes quotes and writes null</w:t>
      </w:r>
    </w:p>
    <w:p w14:paraId="2B90699F" w14:textId="77777777" w:rsidR="00A14B13" w:rsidRDefault="00B171C1">
      <w:pPr>
        <w:pStyle w:val="SourceCode"/>
      </w:pPr>
      <w:r>
        <w:t>; correctly, which hand-typed text easily gets wrong. cJSON_CreateObject</w:t>
      </w:r>
    </w:p>
    <w:p w14:paraId="5E30C4F6" w14:textId="77777777" w:rsidR="00A14B13" w:rsidRDefault="00B171C1">
      <w:pPr>
        <w:pStyle w:val="SourceCode"/>
      </w:pPr>
      <w:r>
        <w:t>; makes an empty object, or returns 0 when memory runs out;</w:t>
      </w:r>
    </w:p>
    <w:p w14:paraId="10010728" w14:textId="77777777" w:rsidR="00A14B13" w:rsidRDefault="00B171C1">
      <w:pPr>
        <w:pStyle w:val="SourceCode"/>
      </w:pPr>
      <w:r>
        <w:t>; cJSON_AddStringToObject and cJSON_AddNullToObject each add one key and</w:t>
      </w:r>
    </w:p>
    <w:p w14:paraId="127C51B1" w14:textId="77777777" w:rsidR="00A14B13" w:rsidRDefault="00B171C1">
      <w:pPr>
        <w:pStyle w:val="SourceCode"/>
      </w:pPr>
      <w:r>
        <w:t>; return its new item, or 0. cJSON_PrintPreallocated writes the object,</w:t>
      </w:r>
    </w:p>
    <w:p w14:paraId="4656A3B4" w14:textId="77777777" w:rsidR="00A14B13" w:rsidRDefault="00B171C1">
      <w:pPr>
        <w:pStyle w:val="SourceCode"/>
      </w:pPr>
      <w:r>
        <w:t>; compact (0: not formatted), into space the caller owns, so there is</w:t>
      </w:r>
    </w:p>
    <w:p w14:paraId="04D31745" w14:textId="77777777" w:rsidR="00A14B13" w:rsidRDefault="00B171C1">
      <w:pPr>
        <w:pStyle w:val="SourceCode"/>
      </w:pPr>
      <w:r>
        <w:t>; never a text to give back with cJSON_free; it returns 0 when the text</w:t>
      </w:r>
    </w:p>
    <w:p w14:paraId="3130749B" w14:textId="77777777" w:rsidR="00A14B13" w:rsidRDefault="00B171C1">
      <w:pPr>
        <w:pStyle w:val="SourceCode"/>
      </w:pPr>
      <w:r>
        <w:t>; does not fit. cJSON_Delete gives the object back on every path.</w:t>
      </w:r>
    </w:p>
    <w:p w14:paraId="2AF61D2D" w14:textId="77777777" w:rsidR="00A14B13" w:rsidRDefault="00B171C1">
      <w:pPr>
        <w:pStyle w:val="SourceCode"/>
      </w:pPr>
      <w:r>
        <w:t>;   in:      rcx = the phone, or 0 for null, rdx = the space, r8d = its</w:t>
      </w:r>
    </w:p>
    <w:p w14:paraId="3ECA0A09" w14:textId="77777777" w:rsidR="00A14B13" w:rsidRDefault="00B171C1">
      <w:pPr>
        <w:pStyle w:val="SourceCode"/>
      </w:pPr>
      <w:r>
        <w:t>;            size</w:t>
      </w:r>
    </w:p>
    <w:p w14:paraId="67EFC812" w14:textId="77777777" w:rsidR="00A14B13" w:rsidRDefault="00B171C1">
      <w:pPr>
        <w:pStyle w:val="SourceCode"/>
      </w:pPr>
      <w:r>
        <w:t>;   out:     eax = 1 when the body was written, 0 when it was not</w:t>
      </w:r>
    </w:p>
    <w:p w14:paraId="74DB3B58" w14:textId="77777777" w:rsidR="00A14B13" w:rsidRDefault="00B171C1">
      <w:pPr>
        <w:pStyle w:val="SourceCode"/>
      </w:pPr>
      <w:r>
        <w:t>; rbx keeps the object, r12 the phone, then the answer, r13 the space,</w:t>
      </w:r>
    </w:p>
    <w:p w14:paraId="198092E3" w14:textId="77777777" w:rsidR="00A14B13" w:rsidRDefault="00B171C1">
      <w:pPr>
        <w:pStyle w:val="SourceCode"/>
      </w:pPr>
      <w:r>
        <w:t>; r14d its size.</w:t>
      </w:r>
    </w:p>
    <w:p w14:paraId="748FC1F0" w14:textId="77777777" w:rsidR="00A14B13" w:rsidRDefault="00B171C1">
      <w:pPr>
        <w:pStyle w:val="SourceCode"/>
      </w:pPr>
      <w:r>
        <w:t>phone_patch_json:</w:t>
      </w:r>
    </w:p>
    <w:p w14:paraId="4A100C39" w14:textId="77777777" w:rsidR="00A14B13" w:rsidRDefault="00B171C1">
      <w:pPr>
        <w:pStyle w:val="SourceCode"/>
      </w:pPr>
      <w:r>
        <w:t xml:space="preserve">    push rbx</w:t>
      </w:r>
    </w:p>
    <w:p w14:paraId="64B1C03F" w14:textId="77777777" w:rsidR="00A14B13" w:rsidRDefault="00B171C1">
      <w:pPr>
        <w:pStyle w:val="SourceCode"/>
      </w:pPr>
      <w:r>
        <w:t xml:space="preserve">    push r12</w:t>
      </w:r>
    </w:p>
    <w:p w14:paraId="12290D0D" w14:textId="77777777" w:rsidR="00A14B13" w:rsidRDefault="00B171C1">
      <w:pPr>
        <w:pStyle w:val="SourceCode"/>
      </w:pPr>
      <w:r>
        <w:t xml:space="preserve">    push r13</w:t>
      </w:r>
    </w:p>
    <w:p w14:paraId="4BE66F3C" w14:textId="77777777" w:rsidR="00A14B13" w:rsidRDefault="00B171C1">
      <w:pPr>
        <w:pStyle w:val="SourceCode"/>
      </w:pPr>
      <w:r>
        <w:t xml:space="preserve">    push r14</w:t>
      </w:r>
    </w:p>
    <w:p w14:paraId="62461D86" w14:textId="77777777" w:rsidR="00A14B13" w:rsidRDefault="00B171C1">
      <w:pPr>
        <w:pStyle w:val="SourceCode"/>
      </w:pPr>
      <w:r>
        <w:t xml:space="preserve">    sub rsp, 40</w:t>
      </w:r>
    </w:p>
    <w:p w14:paraId="36E77785" w14:textId="77777777" w:rsidR="00A14B13" w:rsidRDefault="00B171C1">
      <w:pPr>
        <w:pStyle w:val="SourceCode"/>
      </w:pPr>
      <w:r>
        <w:t xml:space="preserve">    mov r12, rcx</w:t>
      </w:r>
    </w:p>
    <w:p w14:paraId="68E0FAFC" w14:textId="77777777" w:rsidR="00A14B13" w:rsidRDefault="00B171C1">
      <w:pPr>
        <w:pStyle w:val="SourceCode"/>
      </w:pPr>
      <w:r>
        <w:t xml:space="preserve">    mov r13, rdx</w:t>
      </w:r>
    </w:p>
    <w:p w14:paraId="1A09954D" w14:textId="77777777" w:rsidR="00A14B13" w:rsidRDefault="00B171C1">
      <w:pPr>
        <w:pStyle w:val="SourceCode"/>
      </w:pPr>
      <w:r>
        <w:t xml:space="preserve">    mov r14d, r8d</w:t>
      </w:r>
    </w:p>
    <w:p w14:paraId="7CB17932" w14:textId="77777777" w:rsidR="00A14B13" w:rsidRDefault="00B171C1">
      <w:pPr>
        <w:pStyle w:val="SourceCode"/>
      </w:pPr>
      <w:r>
        <w:t xml:space="preserve">    call cJSON_CreateObject</w:t>
      </w:r>
    </w:p>
    <w:p w14:paraId="3F836548" w14:textId="77777777" w:rsidR="00A14B13" w:rsidRDefault="00B171C1">
      <w:pPr>
        <w:pStyle w:val="SourceCode"/>
      </w:pPr>
      <w:r>
        <w:t xml:space="preserve">    mov rbx, rax</w:t>
      </w:r>
    </w:p>
    <w:p w14:paraId="2ED14736" w14:textId="77777777" w:rsidR="00A14B13" w:rsidRDefault="00B171C1">
      <w:pPr>
        <w:pStyle w:val="SourceCode"/>
      </w:pPr>
      <w:r>
        <w:t xml:space="preserve">    xor eax, eax</w:t>
      </w:r>
    </w:p>
    <w:p w14:paraId="2DA5A41B" w14:textId="77777777" w:rsidR="00A14B13" w:rsidRDefault="00B171C1">
      <w:pPr>
        <w:pStyle w:val="SourceCode"/>
      </w:pPr>
      <w:r>
        <w:t xml:space="preserve">    cmp rbx, 0</w:t>
      </w:r>
    </w:p>
    <w:p w14:paraId="46957035" w14:textId="77777777" w:rsidR="00A14B13" w:rsidRDefault="00B171C1">
      <w:pPr>
        <w:pStyle w:val="SourceCode"/>
      </w:pPr>
      <w:r>
        <w:t xml:space="preserve">    je .done</w:t>
      </w:r>
    </w:p>
    <w:p w14:paraId="6DFE7745" w14:textId="77777777" w:rsidR="00A14B13" w:rsidRDefault="00B171C1">
      <w:pPr>
        <w:pStyle w:val="SourceCode"/>
      </w:pPr>
      <w:r>
        <w:t xml:space="preserve">    mov rcx, rbx</w:t>
      </w:r>
    </w:p>
    <w:p w14:paraId="56327FFC" w14:textId="77777777" w:rsidR="00A14B13" w:rsidRDefault="00B171C1">
      <w:pPr>
        <w:pStyle w:val="SourceCode"/>
      </w:pPr>
      <w:r>
        <w:t xml:space="preserve">    lea rdx, [phone_key]</w:t>
      </w:r>
    </w:p>
    <w:p w14:paraId="6A64D25E" w14:textId="77777777" w:rsidR="00A14B13" w:rsidRDefault="00B171C1">
      <w:pPr>
        <w:pStyle w:val="SourceCode"/>
      </w:pPr>
      <w:r>
        <w:t xml:space="preserve">    cmp r12, 0</w:t>
      </w:r>
    </w:p>
    <w:p w14:paraId="38E74899" w14:textId="77777777" w:rsidR="00A14B13" w:rsidRDefault="00B171C1">
      <w:pPr>
        <w:pStyle w:val="SourceCode"/>
      </w:pPr>
      <w:r>
        <w:t xml:space="preserve">    jne .phone_text</w:t>
      </w:r>
    </w:p>
    <w:p w14:paraId="1BD8F75E" w14:textId="77777777" w:rsidR="00A14B13" w:rsidRDefault="00B171C1">
      <w:pPr>
        <w:pStyle w:val="SourceCode"/>
      </w:pPr>
      <w:r>
        <w:t xml:space="preserve">    call cJSON_AddNullToObject</w:t>
      </w:r>
    </w:p>
    <w:p w14:paraId="6D968632" w14:textId="77777777" w:rsidR="00A14B13" w:rsidRDefault="00B171C1">
      <w:pPr>
        <w:pStyle w:val="SourceCode"/>
      </w:pPr>
      <w:r>
        <w:t xml:space="preserve">    jmp .added</w:t>
      </w:r>
    </w:p>
    <w:p w14:paraId="42A71D15" w14:textId="77777777" w:rsidR="00A14B13" w:rsidRDefault="00B171C1">
      <w:pPr>
        <w:pStyle w:val="SourceCode"/>
      </w:pPr>
      <w:r>
        <w:t>.phone_text:</w:t>
      </w:r>
    </w:p>
    <w:p w14:paraId="20137E48" w14:textId="77777777" w:rsidR="00A14B13" w:rsidRDefault="00B171C1">
      <w:pPr>
        <w:pStyle w:val="SourceCode"/>
      </w:pPr>
      <w:r>
        <w:t xml:space="preserve">    mov r8, r12</w:t>
      </w:r>
    </w:p>
    <w:p w14:paraId="26E046DB" w14:textId="77777777" w:rsidR="00A14B13" w:rsidRDefault="00B171C1">
      <w:pPr>
        <w:pStyle w:val="SourceCode"/>
      </w:pPr>
      <w:r>
        <w:t xml:space="preserve">    call cJSON_AddStringToObject</w:t>
      </w:r>
    </w:p>
    <w:p w14:paraId="050B09F7" w14:textId="77777777" w:rsidR="00A14B13" w:rsidRDefault="00B171C1">
      <w:pPr>
        <w:pStyle w:val="SourceCode"/>
      </w:pPr>
      <w:r>
        <w:t>.added:</w:t>
      </w:r>
    </w:p>
    <w:p w14:paraId="138A0A5F" w14:textId="77777777" w:rsidR="00A14B13" w:rsidRDefault="00B171C1">
      <w:pPr>
        <w:pStyle w:val="SourceCode"/>
      </w:pPr>
      <w:r>
        <w:t xml:space="preserve">    xor r12d, r12d</w:t>
      </w:r>
    </w:p>
    <w:p w14:paraId="31BC967C" w14:textId="77777777" w:rsidR="00A14B13" w:rsidRDefault="00B171C1">
      <w:pPr>
        <w:pStyle w:val="SourceCode"/>
      </w:pPr>
      <w:r>
        <w:t xml:space="preserve">    cmp rax, 0</w:t>
      </w:r>
    </w:p>
    <w:p w14:paraId="2AE5E0D3" w14:textId="77777777" w:rsidR="00A14B13" w:rsidRDefault="00B171C1">
      <w:pPr>
        <w:pStyle w:val="SourceCode"/>
      </w:pPr>
      <w:r>
        <w:t xml:space="preserve">    je .delete</w:t>
      </w:r>
    </w:p>
    <w:p w14:paraId="4FEEC6F5" w14:textId="77777777" w:rsidR="00A14B13" w:rsidRDefault="00B171C1">
      <w:pPr>
        <w:pStyle w:val="SourceCode"/>
      </w:pPr>
      <w:r>
        <w:t xml:space="preserve">    mov rcx, rbx</w:t>
      </w:r>
    </w:p>
    <w:p w14:paraId="165389B6" w14:textId="77777777" w:rsidR="00A14B13" w:rsidRDefault="00B171C1">
      <w:pPr>
        <w:pStyle w:val="SourceCode"/>
      </w:pPr>
      <w:r>
        <w:t xml:space="preserve">    mov rdx, r13</w:t>
      </w:r>
    </w:p>
    <w:p w14:paraId="1DD6C364" w14:textId="77777777" w:rsidR="00A14B13" w:rsidRDefault="00B171C1">
      <w:pPr>
        <w:pStyle w:val="SourceCode"/>
      </w:pPr>
      <w:r>
        <w:t xml:space="preserve">    mov r8d, r14d</w:t>
      </w:r>
    </w:p>
    <w:p w14:paraId="5312969D" w14:textId="77777777" w:rsidR="00A14B13" w:rsidRDefault="00B171C1">
      <w:pPr>
        <w:pStyle w:val="SourceCode"/>
      </w:pPr>
      <w:r>
        <w:t xml:space="preserve">    xor r9d, r9d</w:t>
      </w:r>
    </w:p>
    <w:p w14:paraId="0B28E339" w14:textId="77777777" w:rsidR="00A14B13" w:rsidRDefault="00B171C1">
      <w:pPr>
        <w:pStyle w:val="SourceCode"/>
      </w:pPr>
      <w:r>
        <w:t xml:space="preserve">    call cJSON_PrintPreallocated</w:t>
      </w:r>
    </w:p>
    <w:p w14:paraId="3AA1C18C" w14:textId="77777777" w:rsidR="00A14B13" w:rsidRDefault="00B171C1">
      <w:pPr>
        <w:pStyle w:val="SourceCode"/>
      </w:pPr>
      <w:r>
        <w:t xml:space="preserve">    mov r12d, eax</w:t>
      </w:r>
    </w:p>
    <w:p w14:paraId="6A8AE868" w14:textId="77777777" w:rsidR="00A14B13" w:rsidRDefault="00B171C1">
      <w:pPr>
        <w:pStyle w:val="SourceCode"/>
      </w:pPr>
      <w:r>
        <w:t>.delete:</w:t>
      </w:r>
    </w:p>
    <w:p w14:paraId="6E02C1BC" w14:textId="77777777" w:rsidR="00A14B13" w:rsidRDefault="00B171C1">
      <w:pPr>
        <w:pStyle w:val="SourceCode"/>
      </w:pPr>
      <w:r>
        <w:t xml:space="preserve">    mov rcx, rbx</w:t>
      </w:r>
    </w:p>
    <w:p w14:paraId="7ACF2EF9" w14:textId="77777777" w:rsidR="00A14B13" w:rsidRDefault="00B171C1">
      <w:pPr>
        <w:pStyle w:val="SourceCode"/>
      </w:pPr>
      <w:r>
        <w:t xml:space="preserve">    call cJSON_Delete</w:t>
      </w:r>
    </w:p>
    <w:p w14:paraId="7949F306" w14:textId="77777777" w:rsidR="00A14B13" w:rsidRDefault="00B171C1">
      <w:pPr>
        <w:pStyle w:val="SourceCode"/>
      </w:pPr>
      <w:r>
        <w:t xml:space="preserve">    mov eax, r12d</w:t>
      </w:r>
    </w:p>
    <w:p w14:paraId="24FD3507" w14:textId="77777777" w:rsidR="00A14B13" w:rsidRDefault="00B171C1">
      <w:pPr>
        <w:pStyle w:val="SourceCode"/>
      </w:pPr>
      <w:r>
        <w:t>.done:</w:t>
      </w:r>
    </w:p>
    <w:p w14:paraId="20E80D29" w14:textId="77777777" w:rsidR="00A14B13" w:rsidRDefault="00B171C1">
      <w:pPr>
        <w:pStyle w:val="SourceCode"/>
      </w:pPr>
      <w:r>
        <w:t xml:space="preserve">    add rsp, 40</w:t>
      </w:r>
    </w:p>
    <w:p w14:paraId="014D998B" w14:textId="77777777" w:rsidR="00A14B13" w:rsidRDefault="00B171C1">
      <w:pPr>
        <w:pStyle w:val="SourceCode"/>
      </w:pPr>
      <w:r>
        <w:t xml:space="preserve">    pop r14</w:t>
      </w:r>
    </w:p>
    <w:p w14:paraId="19080D17" w14:textId="77777777" w:rsidR="00A14B13" w:rsidRDefault="00B171C1">
      <w:pPr>
        <w:pStyle w:val="SourceCode"/>
      </w:pPr>
      <w:r>
        <w:t xml:space="preserve">    pop r13</w:t>
      </w:r>
    </w:p>
    <w:p w14:paraId="64EAE98C" w14:textId="77777777" w:rsidR="00A14B13" w:rsidRDefault="00B171C1">
      <w:pPr>
        <w:pStyle w:val="SourceCode"/>
      </w:pPr>
      <w:r>
        <w:t xml:space="preserve">    pop r12</w:t>
      </w:r>
    </w:p>
    <w:p w14:paraId="230E7C10" w14:textId="77777777" w:rsidR="00A14B13" w:rsidRDefault="00B171C1">
      <w:pPr>
        <w:pStyle w:val="SourceCode"/>
      </w:pPr>
      <w:r>
        <w:t xml:space="preserve">    pop rbx</w:t>
      </w:r>
    </w:p>
    <w:p w14:paraId="7DBA25A9" w14:textId="77777777" w:rsidR="00A14B13" w:rsidRDefault="00B171C1">
      <w:pPr>
        <w:pStyle w:val="SourceCode"/>
      </w:pPr>
      <w:r>
        <w:t xml:space="preserve">    ret</w:t>
      </w:r>
    </w:p>
    <w:p w14:paraId="6943B8E8" w14:textId="77777777" w:rsidR="00A14B13" w:rsidRDefault="00A14B13">
      <w:pPr>
        <w:pStyle w:val="SourceCode"/>
      </w:pPr>
    </w:p>
    <w:p w14:paraId="66198780" w14:textId="77777777" w:rsidR="00A14B13" w:rsidRDefault="00B171C1">
      <w:pPr>
        <w:pStyle w:val="SourceCode"/>
      </w:pPr>
      <w:r>
        <w:t>; main keeps the client handle in rbx; send_request's fifth and sixth</w:t>
      </w:r>
    </w:p>
    <w:p w14:paraId="7C7036ED" w14:textId="77777777" w:rsidR="00A14B13" w:rsidRDefault="00B171C1">
      <w:pPr>
        <w:pStyle w:val="SourceCode"/>
      </w:pPr>
      <w:r>
        <w:t>; values go at [rsp + 32] and [rsp + 40].</w:t>
      </w:r>
    </w:p>
    <w:p w14:paraId="77F824D8" w14:textId="77777777" w:rsidR="00A14B13" w:rsidRDefault="00B171C1">
      <w:pPr>
        <w:pStyle w:val="SourceCode"/>
      </w:pPr>
      <w:r>
        <w:t>main:</w:t>
      </w:r>
    </w:p>
    <w:p w14:paraId="05AA7154" w14:textId="77777777" w:rsidR="00A14B13" w:rsidRDefault="00B171C1">
      <w:pPr>
        <w:pStyle w:val="SourceCode"/>
      </w:pPr>
      <w:r>
        <w:t xml:space="preserve">    push rbx</w:t>
      </w:r>
    </w:p>
    <w:p w14:paraId="76CA448E" w14:textId="77777777" w:rsidR="00A14B13" w:rsidRDefault="00B171C1">
      <w:pPr>
        <w:pStyle w:val="SourceCode"/>
      </w:pPr>
      <w:r>
        <w:t xml:space="preserve">    sub rsp, 48</w:t>
      </w:r>
    </w:p>
    <w:p w14:paraId="48B4FFC2" w14:textId="77777777" w:rsidR="00A14B13" w:rsidRDefault="00A14B13">
      <w:pPr>
        <w:pStyle w:val="SourceCode"/>
      </w:pPr>
    </w:p>
    <w:p w14:paraId="62C49F33" w14:textId="77777777" w:rsidR="00A14B13" w:rsidRDefault="00B171C1">
      <w:pPr>
        <w:pStyle w:val="SourceCode"/>
      </w:pPr>
      <w:r>
        <w:t xml:space="preserve">    ; Create the client once, with the settings every request shares:</w:t>
      </w:r>
    </w:p>
    <w:p w14:paraId="2C1C4CAF" w14:textId="77777777" w:rsidR="00A14B13" w:rsidRDefault="00B171C1">
      <w:pPr>
        <w:pStyle w:val="SourceCode"/>
      </w:pPr>
      <w:r>
        <w:t xml:space="preserve">    ; the one certificate authority it trusts, the timeout, and no</w:t>
      </w:r>
    </w:p>
    <w:p w14:paraId="54B6914B" w14:textId="77777777" w:rsidR="00A14B13" w:rsidRDefault="00B171C1">
      <w:pPr>
        <w:pStyle w:val="SourceCode"/>
      </w:pPr>
      <w:r>
        <w:t xml:space="preserve">    ; redirects.</w:t>
      </w:r>
    </w:p>
    <w:p w14:paraId="7AF0BB2A" w14:textId="77777777" w:rsidR="00A14B13" w:rsidRDefault="00B171C1">
      <w:pPr>
        <w:pStyle w:val="SourceCode"/>
      </w:pPr>
      <w:r>
        <w:t xml:space="preserve">    call curl_easy_init</w:t>
      </w:r>
    </w:p>
    <w:p w14:paraId="0049410F" w14:textId="77777777" w:rsidR="00A14B13" w:rsidRDefault="00B171C1">
      <w:pPr>
        <w:pStyle w:val="SourceCode"/>
      </w:pPr>
      <w:r>
        <w:t xml:space="preserve">    cmp rax, 0</w:t>
      </w:r>
    </w:p>
    <w:p w14:paraId="1551873C" w14:textId="77777777" w:rsidR="00A14B13" w:rsidRDefault="00B171C1">
      <w:pPr>
        <w:pStyle w:val="SourceCode"/>
      </w:pPr>
      <w:r>
        <w:t xml:space="preserve">    jne .have_client</w:t>
      </w:r>
    </w:p>
    <w:p w14:paraId="73BDD7C5" w14:textId="77777777" w:rsidR="00A14B13" w:rsidRDefault="00B171C1">
      <w:pPr>
        <w:pStyle w:val="SourceCode"/>
      </w:pPr>
      <w:r>
        <w:t xml:space="preserve">    mov ecx, 2</w:t>
      </w:r>
    </w:p>
    <w:p w14:paraId="550B9A01" w14:textId="77777777" w:rsidR="00A14B13" w:rsidRDefault="00B171C1">
      <w:pPr>
        <w:pStyle w:val="SourceCode"/>
      </w:pPr>
      <w:r>
        <w:t xml:space="preserve">    call __acrt_iob_func</w:t>
      </w:r>
    </w:p>
    <w:p w14:paraId="39200AEE" w14:textId="77777777" w:rsidR="00A14B13" w:rsidRDefault="00B171C1">
      <w:pPr>
        <w:pStyle w:val="SourceCode"/>
      </w:pPr>
      <w:r>
        <w:t xml:space="preserve">    mov rcx, rax</w:t>
      </w:r>
    </w:p>
    <w:p w14:paraId="1D501BE3" w14:textId="77777777" w:rsidR="00A14B13" w:rsidRDefault="00B171C1">
      <w:pPr>
        <w:pStyle w:val="SourceCode"/>
      </w:pPr>
      <w:r>
        <w:t xml:space="preserve">    lea rdx, [no_libcurl_line]</w:t>
      </w:r>
    </w:p>
    <w:p w14:paraId="254A9B9F" w14:textId="77777777" w:rsidR="00A14B13" w:rsidRDefault="00B171C1">
      <w:pPr>
        <w:pStyle w:val="SourceCode"/>
      </w:pPr>
      <w:r>
        <w:t xml:space="preserve">    call fprintf</w:t>
      </w:r>
    </w:p>
    <w:p w14:paraId="3A40F988" w14:textId="77777777" w:rsidR="00A14B13" w:rsidRDefault="00B171C1">
      <w:pPr>
        <w:pStyle w:val="SourceCode"/>
      </w:pPr>
      <w:r>
        <w:t xml:space="preserve">    mov eax, 1</w:t>
      </w:r>
    </w:p>
    <w:p w14:paraId="69B196EB" w14:textId="77777777" w:rsidR="00A14B13" w:rsidRDefault="00B171C1">
      <w:pPr>
        <w:pStyle w:val="SourceCode"/>
      </w:pPr>
      <w:r>
        <w:t xml:space="preserve">    jmp .done</w:t>
      </w:r>
    </w:p>
    <w:p w14:paraId="5CF79E45" w14:textId="77777777" w:rsidR="00A14B13" w:rsidRDefault="00B171C1">
      <w:pPr>
        <w:pStyle w:val="SourceCode"/>
      </w:pPr>
      <w:r>
        <w:t>.have_client:</w:t>
      </w:r>
    </w:p>
    <w:p w14:paraId="227FA24C" w14:textId="77777777" w:rsidR="00A14B13" w:rsidRDefault="00B171C1">
      <w:pPr>
        <w:pStyle w:val="SourceCode"/>
      </w:pPr>
      <w:r>
        <w:t xml:space="preserve">    mov rbx, rax</w:t>
      </w:r>
    </w:p>
    <w:p w14:paraId="1582004C" w14:textId="77777777" w:rsidR="00A14B13" w:rsidRDefault="00B171C1">
      <w:pPr>
        <w:pStyle w:val="SourceCode"/>
      </w:pPr>
      <w:r>
        <w:t xml:space="preserve">    mov rcx, rbx</w:t>
      </w:r>
    </w:p>
    <w:p w14:paraId="37523069" w14:textId="77777777" w:rsidR="00A14B13" w:rsidRDefault="00B171C1">
      <w:pPr>
        <w:pStyle w:val="SourceCode"/>
      </w:pPr>
      <w:r>
        <w:t xml:space="preserve">    mov edx, CURLOPT_CAINFO</w:t>
      </w:r>
    </w:p>
    <w:p w14:paraId="67180CF3" w14:textId="77777777" w:rsidR="00A14B13" w:rsidRDefault="00B171C1">
      <w:pPr>
        <w:pStyle w:val="SourceCode"/>
      </w:pPr>
      <w:r>
        <w:t xml:space="preserve">    lea r8, [ca_file]</w:t>
      </w:r>
    </w:p>
    <w:p w14:paraId="20B5BA32" w14:textId="77777777" w:rsidR="00A14B13" w:rsidRDefault="00B171C1">
      <w:pPr>
        <w:pStyle w:val="SourceCode"/>
      </w:pPr>
      <w:r>
        <w:t xml:space="preserve">    call curl_easy_setopt</w:t>
      </w:r>
    </w:p>
    <w:p w14:paraId="76B4C390" w14:textId="77777777" w:rsidR="00A14B13" w:rsidRDefault="00B171C1">
      <w:pPr>
        <w:pStyle w:val="SourceCode"/>
      </w:pPr>
      <w:r>
        <w:t xml:space="preserve">    mov rcx, rbx</w:t>
      </w:r>
    </w:p>
    <w:p w14:paraId="0FBF5C62" w14:textId="77777777" w:rsidR="00A14B13" w:rsidRDefault="00B171C1">
      <w:pPr>
        <w:pStyle w:val="SourceCode"/>
      </w:pPr>
      <w:r>
        <w:t xml:space="preserve">    mov edx, CURLOPT_TIMEOUT</w:t>
      </w:r>
    </w:p>
    <w:p w14:paraId="3B47D2D3" w14:textId="77777777" w:rsidR="00A14B13" w:rsidRDefault="00B171C1">
      <w:pPr>
        <w:pStyle w:val="SourceCode"/>
      </w:pPr>
      <w:r>
        <w:t xml:space="preserve">    mov r8d, TIMEOUT_SECONDS</w:t>
      </w:r>
    </w:p>
    <w:p w14:paraId="4D6FBD78" w14:textId="77777777" w:rsidR="00A14B13" w:rsidRDefault="00B171C1">
      <w:pPr>
        <w:pStyle w:val="SourceCode"/>
      </w:pPr>
      <w:r>
        <w:t xml:space="preserve">    call curl_easy_setopt</w:t>
      </w:r>
    </w:p>
    <w:p w14:paraId="52C4961C" w14:textId="77777777" w:rsidR="00A14B13" w:rsidRDefault="00B171C1">
      <w:pPr>
        <w:pStyle w:val="SourceCode"/>
      </w:pPr>
      <w:r>
        <w:t xml:space="preserve">    ; Never follow a redirect: a 3xx is an answer like any other.</w:t>
      </w:r>
    </w:p>
    <w:p w14:paraId="5ABF9121" w14:textId="77777777" w:rsidR="00A14B13" w:rsidRDefault="00B171C1">
      <w:pPr>
        <w:pStyle w:val="SourceCode"/>
      </w:pPr>
      <w:r>
        <w:t xml:space="preserve">    mov rcx, rbx</w:t>
      </w:r>
    </w:p>
    <w:p w14:paraId="022F7A7B" w14:textId="77777777" w:rsidR="00A14B13" w:rsidRDefault="00B171C1">
      <w:pPr>
        <w:pStyle w:val="SourceCode"/>
      </w:pPr>
      <w:r>
        <w:t xml:space="preserve">    mov edx, CURLOPT_FOLLOWLOCATION</w:t>
      </w:r>
    </w:p>
    <w:p w14:paraId="727A6BD7" w14:textId="77777777" w:rsidR="00A14B13" w:rsidRDefault="00B171C1">
      <w:pPr>
        <w:pStyle w:val="SourceCode"/>
      </w:pPr>
      <w:r>
        <w:t xml:space="preserve">    xor r8d, r8d</w:t>
      </w:r>
    </w:p>
    <w:p w14:paraId="5D8808EC" w14:textId="77777777" w:rsidR="00A14B13" w:rsidRDefault="00B171C1">
      <w:pPr>
        <w:pStyle w:val="SourceCode"/>
      </w:pPr>
      <w:r>
        <w:t xml:space="preserve">    call curl_easy_setopt</w:t>
      </w:r>
    </w:p>
    <w:p w14:paraId="46CB3334" w14:textId="77777777" w:rsidR="00A14B13" w:rsidRDefault="00A14B13">
      <w:pPr>
        <w:pStyle w:val="SourceCode"/>
      </w:pPr>
    </w:p>
    <w:p w14:paraId="7C783A30" w14:textId="77777777" w:rsidR="00A14B13" w:rsidRDefault="00B171C1">
      <w:pPr>
        <w:pStyle w:val="SourceCode"/>
      </w:pPr>
      <w:r>
        <w:t xml:space="preserve">    ; The two partial bodies. Only the phone is named, so the server keeps</w:t>
      </w:r>
    </w:p>
    <w:p w14:paraId="2B5D3DA6" w14:textId="77777777" w:rsidR="00A14B13" w:rsidRDefault="00B171C1">
      <w:pPr>
        <w:pStyle w:val="SourceCode"/>
      </w:pPr>
      <w:r>
        <w:t xml:space="preserve">    ; the stored name and email.</w:t>
      </w:r>
    </w:p>
    <w:p w14:paraId="3312C6AC" w14:textId="77777777" w:rsidR="00A14B13" w:rsidRDefault="00B171C1">
      <w:pPr>
        <w:pStyle w:val="SourceCode"/>
      </w:pPr>
      <w:r>
        <w:t xml:space="preserve">    lea rcx, [new_phone]</w:t>
      </w:r>
    </w:p>
    <w:p w14:paraId="725C8541" w14:textId="77777777" w:rsidR="00A14B13" w:rsidRDefault="00B171C1">
      <w:pPr>
        <w:pStyle w:val="SourceCode"/>
      </w:pPr>
      <w:r>
        <w:t xml:space="preserve">    lea rdx, [new_phone_json]</w:t>
      </w:r>
    </w:p>
    <w:p w14:paraId="62710779" w14:textId="77777777" w:rsidR="00A14B13" w:rsidRDefault="00B171C1">
      <w:pPr>
        <w:pStyle w:val="SourceCode"/>
      </w:pPr>
      <w:r>
        <w:t xml:space="preserve">    mov r8d, PATCH_BODY_SIZE</w:t>
      </w:r>
    </w:p>
    <w:p w14:paraId="25388659" w14:textId="77777777" w:rsidR="00A14B13" w:rsidRDefault="00B171C1">
      <w:pPr>
        <w:pStyle w:val="SourceCode"/>
      </w:pPr>
      <w:r>
        <w:t xml:space="preserve">    call phone_patch_json</w:t>
      </w:r>
    </w:p>
    <w:p w14:paraId="0486D290" w14:textId="77777777" w:rsidR="00A14B13" w:rsidRDefault="00B171C1">
      <w:pPr>
        <w:pStyle w:val="SourceCode"/>
      </w:pPr>
      <w:r>
        <w:t xml:space="preserve">    cmp eax, 0</w:t>
      </w:r>
    </w:p>
    <w:p w14:paraId="434883B4" w14:textId="77777777" w:rsidR="00A14B13" w:rsidRDefault="00B171C1">
      <w:pPr>
        <w:pStyle w:val="SourceCode"/>
      </w:pPr>
      <w:r>
        <w:t xml:space="preserve">    je .no_body</w:t>
      </w:r>
    </w:p>
    <w:p w14:paraId="4FF15C5E" w14:textId="77777777" w:rsidR="00A14B13" w:rsidRDefault="00B171C1">
      <w:pPr>
        <w:pStyle w:val="SourceCode"/>
      </w:pPr>
      <w:r>
        <w:t xml:space="preserve">    xor ecx, ecx</w:t>
      </w:r>
    </w:p>
    <w:p w14:paraId="79716307" w14:textId="77777777" w:rsidR="00A14B13" w:rsidRDefault="00B171C1">
      <w:pPr>
        <w:pStyle w:val="SourceCode"/>
      </w:pPr>
      <w:r>
        <w:t xml:space="preserve">    lea rdx, [clear_phone_json]</w:t>
      </w:r>
    </w:p>
    <w:p w14:paraId="0DF0FE6E" w14:textId="77777777" w:rsidR="00A14B13" w:rsidRDefault="00B171C1">
      <w:pPr>
        <w:pStyle w:val="SourceCode"/>
      </w:pPr>
      <w:r>
        <w:t xml:space="preserve">    mov r8d, PATCH_BODY_SIZE</w:t>
      </w:r>
    </w:p>
    <w:p w14:paraId="715D713D" w14:textId="77777777" w:rsidR="00A14B13" w:rsidRDefault="00B171C1">
      <w:pPr>
        <w:pStyle w:val="SourceCode"/>
      </w:pPr>
      <w:r>
        <w:t xml:space="preserve">    call phone_patch_json</w:t>
      </w:r>
    </w:p>
    <w:p w14:paraId="28CE229A" w14:textId="77777777" w:rsidR="00A14B13" w:rsidRDefault="00B171C1">
      <w:pPr>
        <w:pStyle w:val="SourceCode"/>
      </w:pPr>
      <w:r>
        <w:t xml:space="preserve">    cmp eax, 0</w:t>
      </w:r>
    </w:p>
    <w:p w14:paraId="07124816" w14:textId="77777777" w:rsidR="00A14B13" w:rsidRDefault="00B171C1">
      <w:pPr>
        <w:pStyle w:val="SourceCode"/>
      </w:pPr>
      <w:r>
        <w:t xml:space="preserve">    je .no_body</w:t>
      </w:r>
    </w:p>
    <w:p w14:paraId="63643B2C" w14:textId="77777777" w:rsidR="00A14B13" w:rsidRDefault="00A14B13">
      <w:pPr>
        <w:pStyle w:val="SourceCode"/>
      </w:pPr>
    </w:p>
    <w:p w14:paraId="173EF641" w14:textId="77777777" w:rsidR="00A14B13" w:rsidRDefault="00B171C1">
      <w:pPr>
        <w:pStyle w:val="SourceCode"/>
      </w:pPr>
      <w:r>
        <w:t xml:space="preserve">    ; PATCH the new phone: only the phone changes.</w:t>
      </w:r>
    </w:p>
    <w:p w14:paraId="6579EB56" w14:textId="77777777" w:rsidR="00A14B13" w:rsidRDefault="00B171C1">
      <w:pPr>
        <w:pStyle w:val="SourceCode"/>
      </w:pPr>
      <w:r>
        <w:t xml:space="preserve">    ; send_request(&amp;phone_response, client, "PATCH", contact 3's path, "",</w:t>
      </w:r>
    </w:p>
    <w:p w14:paraId="11462646" w14:textId="77777777" w:rsidR="00A14B13" w:rsidRDefault="00B171C1">
      <w:pPr>
        <w:pStyle w:val="SourceCode"/>
      </w:pPr>
      <w:r>
        <w:t xml:space="preserve">    ; the new phone's body)</w:t>
      </w:r>
    </w:p>
    <w:p w14:paraId="4B3711B6" w14:textId="77777777" w:rsidR="00A14B13" w:rsidRDefault="00B171C1">
      <w:pPr>
        <w:pStyle w:val="SourceCode"/>
      </w:pPr>
      <w:r>
        <w:t xml:space="preserve">    lea rcx, [phone_response]</w:t>
      </w:r>
    </w:p>
    <w:p w14:paraId="1AAF5B7F" w14:textId="77777777" w:rsidR="00A14B13" w:rsidRDefault="00B171C1">
      <w:pPr>
        <w:pStyle w:val="SourceCode"/>
      </w:pPr>
      <w:r>
        <w:t xml:space="preserve">    mov rdx, rbx</w:t>
      </w:r>
    </w:p>
    <w:p w14:paraId="5455CB96" w14:textId="77777777" w:rsidR="00A14B13" w:rsidRDefault="00B171C1">
      <w:pPr>
        <w:pStyle w:val="SourceCode"/>
      </w:pPr>
      <w:r>
        <w:t xml:space="preserve">    lea r8, [patch_method]</w:t>
      </w:r>
    </w:p>
    <w:p w14:paraId="7A701906" w14:textId="77777777" w:rsidR="00A14B13" w:rsidRDefault="00B171C1">
      <w:pPr>
        <w:pStyle w:val="SourceCode"/>
      </w:pPr>
      <w:r>
        <w:t xml:space="preserve">    lea r9, [contact_path]</w:t>
      </w:r>
    </w:p>
    <w:p w14:paraId="397CEBB9" w14:textId="77777777" w:rsidR="00A14B13" w:rsidRDefault="00B171C1">
      <w:pPr>
        <w:pStyle w:val="SourceCode"/>
      </w:pPr>
      <w:r>
        <w:t xml:space="preserve">    lea rax, [empty_text]</w:t>
      </w:r>
    </w:p>
    <w:p w14:paraId="086BEB75" w14:textId="77777777" w:rsidR="00A14B13" w:rsidRDefault="00B171C1">
      <w:pPr>
        <w:pStyle w:val="SourceCode"/>
      </w:pPr>
      <w:r>
        <w:t xml:space="preserve">    mov [rsp + 32], rax</w:t>
      </w:r>
    </w:p>
    <w:p w14:paraId="2F34936A" w14:textId="77777777" w:rsidR="00A14B13" w:rsidRDefault="00B171C1">
      <w:pPr>
        <w:pStyle w:val="SourceCode"/>
      </w:pPr>
      <w:r>
        <w:t xml:space="preserve">    lea rax, [new_phone_json]</w:t>
      </w:r>
    </w:p>
    <w:p w14:paraId="0F080DEC" w14:textId="77777777" w:rsidR="00A14B13" w:rsidRDefault="00B171C1">
      <w:pPr>
        <w:pStyle w:val="SourceCode"/>
      </w:pPr>
      <w:r>
        <w:t xml:space="preserve">    mov [rsp + 40], rax</w:t>
      </w:r>
    </w:p>
    <w:p w14:paraId="430AC3FE" w14:textId="77777777" w:rsidR="00A14B13" w:rsidRDefault="00B171C1">
      <w:pPr>
        <w:pStyle w:val="SourceCode"/>
      </w:pPr>
      <w:r>
        <w:t xml:space="preserve">    call send_request</w:t>
      </w:r>
    </w:p>
    <w:p w14:paraId="0F0DB607" w14:textId="77777777" w:rsidR="00A14B13" w:rsidRDefault="00B171C1">
      <w:pPr>
        <w:pStyle w:val="SourceCode"/>
      </w:pPr>
      <w:r>
        <w:t xml:space="preserve">    cmp qword [phone_response + RESPONSE_STATUS_CODE], 0</w:t>
      </w:r>
    </w:p>
    <w:p w14:paraId="1C0CDA5A" w14:textId="77777777" w:rsidR="00A14B13" w:rsidRDefault="00B171C1">
      <w:pPr>
        <w:pStyle w:val="SourceCode"/>
      </w:pPr>
      <w:r>
        <w:t xml:space="preserve">    je .no_answer</w:t>
      </w:r>
    </w:p>
    <w:p w14:paraId="34215DD4" w14:textId="77777777" w:rsidR="00A14B13" w:rsidRDefault="00B171C1">
      <w:pPr>
        <w:pStyle w:val="SourceCode"/>
      </w:pPr>
      <w:r>
        <w:t xml:space="preserve">    lea rcx, [phone_response]</w:t>
      </w:r>
    </w:p>
    <w:p w14:paraId="7F194B27" w14:textId="77777777" w:rsidR="00A14B13" w:rsidRDefault="00B171C1">
      <w:pPr>
        <w:pStyle w:val="SourceCode"/>
      </w:pPr>
      <w:r>
        <w:t xml:space="preserve">    call print_response</w:t>
      </w:r>
    </w:p>
    <w:p w14:paraId="08651FC4" w14:textId="77777777" w:rsidR="00A14B13" w:rsidRDefault="00A14B13">
      <w:pPr>
        <w:pStyle w:val="SourceCode"/>
      </w:pPr>
    </w:p>
    <w:p w14:paraId="2A805AC7" w14:textId="77777777" w:rsidR="00A14B13" w:rsidRDefault="00B171C1">
      <w:pPr>
        <w:pStyle w:val="SourceCode"/>
      </w:pPr>
      <w:r>
        <w:t xml:space="preserve">    ; PATCH null: null clears the phone, where a missing key keeps it.</w:t>
      </w:r>
    </w:p>
    <w:p w14:paraId="19273D17" w14:textId="77777777" w:rsidR="00A14B13" w:rsidRDefault="00B171C1">
      <w:pPr>
        <w:pStyle w:val="SourceCode"/>
      </w:pPr>
      <w:r>
        <w:t xml:space="preserve">    lea rcx, [clear_response]</w:t>
      </w:r>
    </w:p>
    <w:p w14:paraId="115F690F" w14:textId="77777777" w:rsidR="00A14B13" w:rsidRDefault="00B171C1">
      <w:pPr>
        <w:pStyle w:val="SourceCode"/>
      </w:pPr>
      <w:r>
        <w:t xml:space="preserve">    mov rdx, rbx</w:t>
      </w:r>
    </w:p>
    <w:p w14:paraId="144E25CA" w14:textId="77777777" w:rsidR="00A14B13" w:rsidRDefault="00B171C1">
      <w:pPr>
        <w:pStyle w:val="SourceCode"/>
      </w:pPr>
      <w:r>
        <w:t xml:space="preserve">    lea r8, [patch_method]</w:t>
      </w:r>
    </w:p>
    <w:p w14:paraId="150C78D9" w14:textId="77777777" w:rsidR="00A14B13" w:rsidRDefault="00B171C1">
      <w:pPr>
        <w:pStyle w:val="SourceCode"/>
      </w:pPr>
      <w:r>
        <w:t xml:space="preserve">    lea r9, [contact_path]</w:t>
      </w:r>
    </w:p>
    <w:p w14:paraId="1A84D4BB" w14:textId="77777777" w:rsidR="00A14B13" w:rsidRDefault="00B171C1">
      <w:pPr>
        <w:pStyle w:val="SourceCode"/>
      </w:pPr>
      <w:r>
        <w:t xml:space="preserve">    lea rax, [empty_text]</w:t>
      </w:r>
    </w:p>
    <w:p w14:paraId="74E1D0BD" w14:textId="77777777" w:rsidR="00A14B13" w:rsidRDefault="00B171C1">
      <w:pPr>
        <w:pStyle w:val="SourceCode"/>
      </w:pPr>
      <w:r>
        <w:t xml:space="preserve">    mov [rsp + 32], rax</w:t>
      </w:r>
    </w:p>
    <w:p w14:paraId="1611D574" w14:textId="77777777" w:rsidR="00A14B13" w:rsidRDefault="00B171C1">
      <w:pPr>
        <w:pStyle w:val="SourceCode"/>
      </w:pPr>
      <w:r>
        <w:t xml:space="preserve">    lea rax, [clear_phone_json]</w:t>
      </w:r>
    </w:p>
    <w:p w14:paraId="4536811B" w14:textId="77777777" w:rsidR="00A14B13" w:rsidRDefault="00B171C1">
      <w:pPr>
        <w:pStyle w:val="SourceCode"/>
      </w:pPr>
      <w:r>
        <w:t xml:space="preserve">    mov [rsp + 40], rax</w:t>
      </w:r>
    </w:p>
    <w:p w14:paraId="5703CAF7" w14:textId="77777777" w:rsidR="00A14B13" w:rsidRDefault="00B171C1">
      <w:pPr>
        <w:pStyle w:val="SourceCode"/>
      </w:pPr>
      <w:r>
        <w:t xml:space="preserve">    call send_request</w:t>
      </w:r>
    </w:p>
    <w:p w14:paraId="478E3D9F" w14:textId="77777777" w:rsidR="00A14B13" w:rsidRDefault="00B171C1">
      <w:pPr>
        <w:pStyle w:val="SourceCode"/>
      </w:pPr>
      <w:r>
        <w:t xml:space="preserve">    cmp qword [clear_response + RESPONSE_STATUS_CODE], 0</w:t>
      </w:r>
    </w:p>
    <w:p w14:paraId="36DED913" w14:textId="77777777" w:rsidR="00A14B13" w:rsidRDefault="00B171C1">
      <w:pPr>
        <w:pStyle w:val="SourceCode"/>
      </w:pPr>
      <w:r>
        <w:t xml:space="preserve">    je .no_answer</w:t>
      </w:r>
    </w:p>
    <w:p w14:paraId="1E3A7F5A" w14:textId="77777777" w:rsidR="00A14B13" w:rsidRDefault="00B171C1">
      <w:pPr>
        <w:pStyle w:val="SourceCode"/>
      </w:pPr>
      <w:r>
        <w:t xml:space="preserve">    lea rcx, [clear_response]</w:t>
      </w:r>
    </w:p>
    <w:p w14:paraId="4534642E" w14:textId="77777777" w:rsidR="00A14B13" w:rsidRDefault="00B171C1">
      <w:pPr>
        <w:pStyle w:val="SourceCode"/>
      </w:pPr>
      <w:r>
        <w:t xml:space="preserve">    call print_response</w:t>
      </w:r>
    </w:p>
    <w:p w14:paraId="05F4134E" w14:textId="77777777" w:rsidR="00A14B13" w:rsidRDefault="00B171C1">
      <w:pPr>
        <w:pStyle w:val="SourceCode"/>
      </w:pPr>
      <w:r>
        <w:t xml:space="preserve">    ; Remember, main's eax is the exit code: 0 here, and 1 at .no_answer.</w:t>
      </w:r>
    </w:p>
    <w:p w14:paraId="7F953B99" w14:textId="77777777" w:rsidR="00A14B13" w:rsidRDefault="00B171C1">
      <w:pPr>
        <w:pStyle w:val="SourceCode"/>
      </w:pPr>
      <w:r>
        <w:t xml:space="preserve">    mov rcx, rbx</w:t>
      </w:r>
    </w:p>
    <w:p w14:paraId="1B1C597D" w14:textId="77777777" w:rsidR="00A14B13" w:rsidRDefault="00B171C1">
      <w:pPr>
        <w:pStyle w:val="SourceCode"/>
      </w:pPr>
      <w:r>
        <w:t xml:space="preserve">    call curl_easy_cleanup</w:t>
      </w:r>
    </w:p>
    <w:p w14:paraId="29A1E275" w14:textId="77777777" w:rsidR="00A14B13" w:rsidRDefault="00B171C1">
      <w:pPr>
        <w:pStyle w:val="SourceCode"/>
      </w:pPr>
      <w:r>
        <w:t xml:space="preserve">    xor eax, eax</w:t>
      </w:r>
    </w:p>
    <w:p w14:paraId="4279785F" w14:textId="77777777" w:rsidR="00A14B13" w:rsidRDefault="00B171C1">
      <w:pPr>
        <w:pStyle w:val="SourceCode"/>
      </w:pPr>
      <w:r>
        <w:t xml:space="preserve">    jmp .done</w:t>
      </w:r>
    </w:p>
    <w:p w14:paraId="490BB47F" w14:textId="77777777" w:rsidR="00A14B13" w:rsidRDefault="00B171C1">
      <w:pPr>
        <w:pStyle w:val="SourceCode"/>
      </w:pPr>
      <w:r>
        <w:t>.no_body:</w:t>
      </w:r>
    </w:p>
    <w:p w14:paraId="611839C3" w14:textId="77777777" w:rsidR="00A14B13" w:rsidRDefault="00B171C1">
      <w:pPr>
        <w:pStyle w:val="SourceCode"/>
      </w:pPr>
      <w:r>
        <w:t xml:space="preserve">    mov ecx, 2</w:t>
      </w:r>
    </w:p>
    <w:p w14:paraId="796CCE92" w14:textId="77777777" w:rsidR="00A14B13" w:rsidRDefault="00B171C1">
      <w:pPr>
        <w:pStyle w:val="SourceCode"/>
      </w:pPr>
      <w:r>
        <w:t xml:space="preserve">    call __acrt_iob_func</w:t>
      </w:r>
    </w:p>
    <w:p w14:paraId="5E3DA3FC" w14:textId="77777777" w:rsidR="00A14B13" w:rsidRDefault="00B171C1">
      <w:pPr>
        <w:pStyle w:val="SourceCode"/>
      </w:pPr>
      <w:r>
        <w:t xml:space="preserve">    mov rcx, rax</w:t>
      </w:r>
    </w:p>
    <w:p w14:paraId="7DC8D894" w14:textId="77777777" w:rsidR="00A14B13" w:rsidRDefault="00B171C1">
      <w:pPr>
        <w:pStyle w:val="SourceCode"/>
      </w:pPr>
      <w:r>
        <w:t xml:space="preserve">    lea rdx, [body_error_line]</w:t>
      </w:r>
    </w:p>
    <w:p w14:paraId="1D29A466" w14:textId="77777777" w:rsidR="00A14B13" w:rsidRDefault="00B171C1">
      <w:pPr>
        <w:pStyle w:val="SourceCode"/>
      </w:pPr>
      <w:r>
        <w:t xml:space="preserve">    call fprintf</w:t>
      </w:r>
    </w:p>
    <w:p w14:paraId="61948FA1" w14:textId="77777777" w:rsidR="00A14B13" w:rsidRDefault="00B171C1">
      <w:pPr>
        <w:pStyle w:val="SourceCode"/>
      </w:pPr>
      <w:r>
        <w:t>.no_answer:</w:t>
      </w:r>
    </w:p>
    <w:p w14:paraId="1B5704A2" w14:textId="77777777" w:rsidR="00A14B13" w:rsidRDefault="00B171C1">
      <w:pPr>
        <w:pStyle w:val="SourceCode"/>
      </w:pPr>
      <w:r>
        <w:t xml:space="preserve">    mov rcx, rbx</w:t>
      </w:r>
    </w:p>
    <w:p w14:paraId="745978F7" w14:textId="77777777" w:rsidR="00A14B13" w:rsidRDefault="00B171C1">
      <w:pPr>
        <w:pStyle w:val="SourceCode"/>
      </w:pPr>
      <w:r>
        <w:t xml:space="preserve">    call curl_easy_cleanup</w:t>
      </w:r>
    </w:p>
    <w:p w14:paraId="27828BD3" w14:textId="77777777" w:rsidR="00A14B13" w:rsidRDefault="00B171C1">
      <w:pPr>
        <w:pStyle w:val="SourceCode"/>
      </w:pPr>
      <w:r>
        <w:t xml:space="preserve">    mov eax, 1</w:t>
      </w:r>
    </w:p>
    <w:p w14:paraId="563AED4D" w14:textId="77777777" w:rsidR="00A14B13" w:rsidRDefault="00B171C1">
      <w:pPr>
        <w:pStyle w:val="SourceCode"/>
      </w:pPr>
      <w:r>
        <w:t>.done:</w:t>
      </w:r>
    </w:p>
    <w:p w14:paraId="2DAE8009" w14:textId="77777777" w:rsidR="00A14B13" w:rsidRDefault="00B171C1">
      <w:pPr>
        <w:pStyle w:val="SourceCode"/>
        <w:keepNext/>
      </w:pPr>
      <w:r>
        <w:t xml:space="preserve">    add rsp, 48</w:t>
      </w:r>
    </w:p>
    <w:p w14:paraId="1A72A3AD" w14:textId="77777777" w:rsidR="00A14B13" w:rsidRDefault="00B171C1">
      <w:pPr>
        <w:pStyle w:val="SourceCode"/>
        <w:keepNext/>
      </w:pPr>
      <w:r>
        <w:t xml:space="preserve">    pop rbx</w:t>
      </w:r>
    </w:p>
    <w:p w14:paraId="3AFDE57C" w14:textId="77777777" w:rsidR="00A14B13" w:rsidRDefault="00B171C1">
      <w:pPr>
        <w:pStyle w:val="SourceCode"/>
      </w:pPr>
      <w:r>
        <w:t xml:space="preserve">    ret</w:t>
      </w:r>
    </w:p>
    <w:p w14:paraId="3959A462" w14:textId="77777777" w:rsidR="00A14B13" w:rsidRDefault="00A14B13">
      <w:pPr>
        <w:keepNext/>
      </w:pPr>
    </w:p>
    <w:p w14:paraId="3F041161" w14:textId="77777777" w:rsidR="00A14B13" w:rsidRDefault="00B171C1">
      <w:pPr>
        <w:pStyle w:val="Heading3"/>
      </w:pPr>
      <w:r>
        <w:t>Windows PowerShell Server Build and Run</w:t>
      </w:r>
    </w:p>
    <w:p w14:paraId="1A1B7E8C" w14:textId="77777777" w:rsidR="00A14B13" w:rsidRDefault="00B171C1">
      <w:pPr>
        <w:keepNext/>
      </w:pPr>
      <w:r>
        <w:t>In Terminal 1:</w:t>
      </w:r>
    </w:p>
    <w:p w14:paraId="2BD27F34" w14:textId="77777777" w:rsidR="00A14B13" w:rsidRDefault="00A14B13">
      <w:pPr>
        <w:keepNext/>
      </w:pPr>
    </w:p>
    <w:p w14:paraId="4566A629" w14:textId="77777777" w:rsidR="00A14B13" w:rsidRDefault="00B171C1">
      <w:pPr>
        <w:pStyle w:val="CommandBlock"/>
        <w:keepNext/>
      </w:pPr>
      <w:r>
        <w:t>$env:Path = "C:\msys64\ucrt64\bin;" + $env:Path</w:t>
      </w:r>
    </w:p>
    <w:p w14:paraId="0E015C8C" w14:textId="77777777" w:rsidR="00A14B13" w:rsidRDefault="00B171C1">
      <w:pPr>
        <w:pStyle w:val="CommandBlock"/>
        <w:keepNext/>
      </w:pPr>
      <w:r>
        <w:t>$server = "C:\Program Files\MySQL\MySQL Server 26.7"</w:t>
      </w:r>
    </w:p>
    <w:p w14:paraId="65481EAE" w14:textId="77777777" w:rsidR="00A14B13" w:rsidRDefault="00B171C1">
      <w:pPr>
        <w:pStyle w:val="CommandBlock"/>
      </w:pPr>
      <w:r>
        <w:t>nasm -f win64 -i .\assembly\windows .\assembly\windows\contacts.asm `</w:t>
      </w:r>
    </w:p>
    <w:p w14:paraId="1ACDDF6A" w14:textId="77777777" w:rsidR="00A14B13" w:rsidRDefault="00B171C1">
      <w:pPr>
        <w:pStyle w:val="CommandBlock"/>
      </w:pPr>
      <w:r>
        <w:t xml:space="preserve">    -o .\assembly\windows\contacts.obj</w:t>
      </w:r>
    </w:p>
    <w:p w14:paraId="6700B60E" w14:textId="77777777" w:rsidR="00A14B13" w:rsidRDefault="00B171C1">
      <w:pPr>
        <w:pStyle w:val="CommandBlock"/>
      </w:pPr>
      <w:r>
        <w:t>nasm -f win64 -i .\assembly\windows .\assembly\windows\contact_store.asm `</w:t>
      </w:r>
    </w:p>
    <w:p w14:paraId="21551B0B" w14:textId="77777777" w:rsidR="00A14B13" w:rsidRDefault="00B171C1">
      <w:pPr>
        <w:pStyle w:val="CommandBlock"/>
      </w:pPr>
      <w:r>
        <w:t xml:space="preserve">    -o .\assembly\windows\contact_store.obj</w:t>
      </w:r>
    </w:p>
    <w:p w14:paraId="58FB344F" w14:textId="77777777" w:rsidR="00A14B13" w:rsidRDefault="00B171C1">
      <w:pPr>
        <w:pStyle w:val="CommandBlock"/>
      </w:pPr>
      <w:r>
        <w:t>nasm -f win64 -i .\assembly\windows .\assembly\windows\contact_create.asm `</w:t>
      </w:r>
    </w:p>
    <w:p w14:paraId="3812A732" w14:textId="77777777" w:rsidR="00A14B13" w:rsidRDefault="00B171C1">
      <w:pPr>
        <w:pStyle w:val="CommandBlock"/>
      </w:pPr>
      <w:r>
        <w:t xml:space="preserve">    -o .\assembly\windows\contact_create.obj</w:t>
      </w:r>
    </w:p>
    <w:p w14:paraId="3EA5039A" w14:textId="77777777" w:rsidR="00A14B13" w:rsidRDefault="00B171C1">
      <w:pPr>
        <w:pStyle w:val="CommandBlock"/>
      </w:pPr>
      <w:r>
        <w:t>nasm -f win64 -i .\assembly\windows .\assembly\windows\contact_replace.asm `</w:t>
      </w:r>
    </w:p>
    <w:p w14:paraId="5B880E00" w14:textId="77777777" w:rsidR="00A14B13" w:rsidRDefault="00B171C1">
      <w:pPr>
        <w:pStyle w:val="CommandBlock"/>
      </w:pPr>
      <w:r>
        <w:t xml:space="preserve">    -o .\assembly\windows\contact_replace.obj</w:t>
      </w:r>
    </w:p>
    <w:p w14:paraId="0D8DF4CA" w14:textId="77777777" w:rsidR="00A14B13" w:rsidRDefault="00B171C1">
      <w:pPr>
        <w:pStyle w:val="CommandBlock"/>
      </w:pPr>
      <w:r>
        <w:t>nasm -f win64 -i .\assembly\windows .\assembly\windows\contact_patch.asm `</w:t>
      </w:r>
    </w:p>
    <w:p w14:paraId="19F4943F" w14:textId="77777777" w:rsidR="00A14B13" w:rsidRDefault="00B171C1">
      <w:pPr>
        <w:pStyle w:val="CommandBlock"/>
      </w:pPr>
      <w:r>
        <w:t xml:space="preserve">    -o .\assembly\windows\contact_patch.obj</w:t>
      </w:r>
    </w:p>
    <w:p w14:paraId="56E7E477" w14:textId="77777777" w:rsidR="00A14B13" w:rsidRDefault="00B171C1">
      <w:pPr>
        <w:pStyle w:val="CommandBlock"/>
      </w:pPr>
      <w:r>
        <w:t>nasm -f win64 -i .\assembly\windows .\assembly\windows\server.asm `</w:t>
      </w:r>
    </w:p>
    <w:p w14:paraId="1934902F" w14:textId="77777777" w:rsidR="00A14B13" w:rsidRDefault="00B171C1">
      <w:pPr>
        <w:pStyle w:val="CommandBlock"/>
      </w:pPr>
      <w:r>
        <w:t xml:space="preserve">    -o .\assembly\windows\server.obj</w:t>
      </w:r>
    </w:p>
    <w:p w14:paraId="108C2495" w14:textId="77777777" w:rsidR="00A14B13" w:rsidRDefault="00B171C1">
      <w:pPr>
        <w:pStyle w:val="CommandBlock"/>
      </w:pPr>
      <w:r>
        <w:t>gcc .\assembly\windows\server.obj .\assembly\windows\contact_patch.obj `</w:t>
      </w:r>
    </w:p>
    <w:p w14:paraId="6B6422DF" w14:textId="77777777" w:rsidR="00A14B13" w:rsidRDefault="00B171C1">
      <w:pPr>
        <w:pStyle w:val="CommandBlock"/>
      </w:pPr>
      <w:r>
        <w:t xml:space="preserve">    .\assembly\windows\contact_replace.obj .\assembly\windows\contact_create.obj `</w:t>
      </w:r>
    </w:p>
    <w:p w14:paraId="7B9AAE6F" w14:textId="77777777" w:rsidR="00A14B13" w:rsidRDefault="00B171C1">
      <w:pPr>
        <w:pStyle w:val="CommandBlock"/>
      </w:pPr>
      <w:r>
        <w:t xml:space="preserve">    .\assembly\windows\contact_store.obj .\assembly\windows\contacts.obj `</w:t>
      </w:r>
    </w:p>
    <w:p w14:paraId="7822C80A" w14:textId="77777777" w:rsidR="00A14B13" w:rsidRDefault="00B171C1">
      <w:pPr>
        <w:pStyle w:val="CommandBlock"/>
        <w:keepNext/>
      </w:pPr>
      <w:r>
        <w:t xml:space="preserve">    .\assembly\cJSON.c -L "$server\lib" -lmysql -lmicrohttpd `</w:t>
      </w:r>
    </w:p>
    <w:p w14:paraId="6961213D" w14:textId="77777777" w:rsidR="00A14B13" w:rsidRDefault="00B171C1">
      <w:pPr>
        <w:pStyle w:val="CommandBlock"/>
        <w:keepNext/>
      </w:pPr>
      <w:r>
        <w:t xml:space="preserve">    -o .\assembly\windows\server.exe</w:t>
      </w:r>
    </w:p>
    <w:p w14:paraId="4E4519DE" w14:textId="77777777" w:rsidR="00A14B13" w:rsidRDefault="00B171C1">
      <w:pPr>
        <w:pStyle w:val="CommandBlock"/>
      </w:pPr>
      <w:r>
        <w:t>.\assembly\windows\server.exe</w:t>
      </w:r>
    </w:p>
    <w:p w14:paraId="4BFE4B64" w14:textId="77777777" w:rsidR="00A14B13" w:rsidRDefault="00A14B13">
      <w:pPr>
        <w:keepNext/>
      </w:pPr>
    </w:p>
    <w:p w14:paraId="759F0AD3" w14:textId="77777777" w:rsidR="00A14B13" w:rsidRDefault="00B171C1">
      <w:pPr>
        <w:pStyle w:val="Heading3"/>
      </w:pPr>
      <w:r>
        <w:t>Windows PowerShell Client Build and Run</w:t>
      </w:r>
    </w:p>
    <w:p w14:paraId="716F3623" w14:textId="77777777" w:rsidR="00A14B13" w:rsidRDefault="00B171C1">
      <w:pPr>
        <w:keepNext/>
      </w:pPr>
      <w:r>
        <w:t>In Terminal 2:</w:t>
      </w:r>
    </w:p>
    <w:p w14:paraId="527CD5B9" w14:textId="77777777" w:rsidR="00A14B13" w:rsidRDefault="00A14B13">
      <w:pPr>
        <w:keepNext/>
      </w:pPr>
    </w:p>
    <w:p w14:paraId="1A200189" w14:textId="77777777" w:rsidR="00A14B13" w:rsidRDefault="00B171C1">
      <w:pPr>
        <w:pStyle w:val="CommandBlock"/>
        <w:keepNext/>
      </w:pPr>
      <w:r>
        <w:t>$env:Path = "C:\msys64\ucrt64\bin;" + $env:Path</w:t>
      </w:r>
    </w:p>
    <w:p w14:paraId="58E7AAC0" w14:textId="77777777" w:rsidR="00A14B13" w:rsidRDefault="00B171C1">
      <w:pPr>
        <w:pStyle w:val="CommandBlock"/>
        <w:keepNext/>
      </w:pPr>
      <w:r>
        <w:t>nasm -f win64 .\assembly\windows\client.asm -o .\assembly\windows\client.obj</w:t>
      </w:r>
    </w:p>
    <w:p w14:paraId="4A8E7A9D" w14:textId="77777777" w:rsidR="00A14B13" w:rsidRDefault="00B171C1">
      <w:pPr>
        <w:pStyle w:val="CommandBlock"/>
        <w:keepNext/>
      </w:pPr>
      <w:r>
        <w:t>gcc .\assembly\windows\client.obj .\assembly\cJSON.c -lcurl `</w:t>
      </w:r>
    </w:p>
    <w:p w14:paraId="5702C455" w14:textId="77777777" w:rsidR="00A14B13" w:rsidRDefault="00B171C1">
      <w:pPr>
        <w:pStyle w:val="CommandBlock"/>
        <w:keepNext/>
      </w:pPr>
      <w:r>
        <w:t xml:space="preserve">    -o .\assembly\windows\client.exe</w:t>
      </w:r>
    </w:p>
    <w:p w14:paraId="2032CEEB" w14:textId="77777777" w:rsidR="00A14B13" w:rsidRDefault="00B171C1">
      <w:pPr>
        <w:pStyle w:val="CommandBlock"/>
        <w:keepNext/>
      </w:pPr>
      <w:r>
        <w:t>.\assembly\windows\client.exe</w:t>
      </w:r>
    </w:p>
    <w:p w14:paraId="5838BF46" w14:textId="77777777" w:rsidR="00A14B13" w:rsidRDefault="00B171C1">
      <w:pPr>
        <w:pStyle w:val="CommandBlock"/>
      </w:pPr>
      <w:r>
        <w:t>$LASTEXITCODE</w:t>
      </w:r>
    </w:p>
    <w:p w14:paraId="140EB939" w14:textId="77777777" w:rsidR="00A14B13" w:rsidRDefault="00A14B13">
      <w:pPr>
        <w:keepNext/>
      </w:pPr>
    </w:p>
    <w:p w14:paraId="13E47C8D" w14:textId="77777777" w:rsidR="00A14B13" w:rsidRDefault="00B171C1">
      <w:pPr>
        <w:pStyle w:val="Heading3"/>
      </w:pPr>
      <w:r>
        <w:t>Windows PowerShell curl Check</w:t>
      </w:r>
    </w:p>
    <w:p w14:paraId="3F8AF395" w14:textId="77777777" w:rsidR="00A14B13" w:rsidRDefault="00B171C1">
      <w:pPr>
        <w:keepNext/>
      </w:pPr>
      <w:r>
        <w:t>Still in Terminal 2, run Lesson 6.8's curl Check, the same in every language: four PATCHes that change a contact or are refused by Chapter 5's checks, four bodies the reader refuses, and one key spelled with a capital letter. Remember, -X names the method, -H adds a request header, and --data "@file" sends the file's text as the body (Lesson 6.2a).</w:t>
      </w:r>
    </w:p>
    <w:p w14:paraId="50AF641C" w14:textId="77777777" w:rsidR="00A14B13" w:rsidRDefault="00A14B13">
      <w:pPr>
        <w:keepNext/>
      </w:pPr>
    </w:p>
    <w:p w14:paraId="73A05CDC" w14:textId="77777777" w:rsidR="00A14B13" w:rsidRDefault="00B171C1">
      <w:pPr>
        <w:pStyle w:val="CommandBlock"/>
        <w:keepNext/>
      </w:pPr>
      <w:r>
        <w:t>&amp; "$env:SystemRoot\System32\curl.exe" -sS --ssl-revoke-best-effort `</w:t>
      </w:r>
    </w:p>
    <w:p w14:paraId="6A176A31" w14:textId="77777777" w:rsidR="00A14B13" w:rsidRDefault="00B171C1">
      <w:pPr>
        <w:pStyle w:val="CommandBlock"/>
        <w:keepNext/>
      </w:pPr>
      <w:r>
        <w:t xml:space="preserve">    --cacert .\certs\spa-ca.pem -w "\n%{http_code} %{content_type}\n" `</w:t>
      </w:r>
    </w:p>
    <w:p w14:paraId="1F51C6D3" w14:textId="77777777" w:rsidR="00A14B13" w:rsidRDefault="00B171C1">
      <w:pPr>
        <w:pStyle w:val="CommandBlock"/>
      </w:pPr>
      <w:r>
        <w:t xml:space="preserve">    -X PATCH -H "Content-Type: application/json" --data "@grace-name.json" `</w:t>
      </w:r>
    </w:p>
    <w:p w14:paraId="1F454B25" w14:textId="77777777" w:rsidR="00A14B13" w:rsidRDefault="00B171C1">
      <w:pPr>
        <w:pStyle w:val="CommandBlock"/>
      </w:pPr>
      <w:r>
        <w:t xml:space="preserve">    https://127.0.0.1:8765/api/v1/contacts/2</w:t>
      </w:r>
    </w:p>
    <w:p w14:paraId="406090A6" w14:textId="77777777" w:rsidR="00A14B13" w:rsidRDefault="00B171C1">
      <w:pPr>
        <w:pStyle w:val="CommandBlock"/>
      </w:pPr>
      <w:r>
        <w:t>&amp; "$env:SystemRoot\System32\curl.exe" -sS --ssl-revoke-best-effort `</w:t>
      </w:r>
    </w:p>
    <w:p w14:paraId="539A11B6" w14:textId="77777777" w:rsidR="00A14B13" w:rsidRDefault="00B171C1">
      <w:pPr>
        <w:pStyle w:val="CommandBlock"/>
      </w:pPr>
      <w:r>
        <w:t xml:space="preserve">    --cacert .\certs\spa-ca.pem -w "\n%{http_code} %{content_type}\n" `</w:t>
      </w:r>
    </w:p>
    <w:p w14:paraId="58A6520D" w14:textId="77777777" w:rsidR="00A14B13" w:rsidRDefault="00B171C1">
      <w:pPr>
        <w:pStyle w:val="CommandBlock"/>
      </w:pPr>
      <w:r>
        <w:t xml:space="preserve">    -X PATCH -H "Content-Type: application/json" --data "@grace-name.json" `</w:t>
      </w:r>
    </w:p>
    <w:p w14:paraId="7FA69BE1" w14:textId="77777777" w:rsidR="00A14B13" w:rsidRDefault="00B171C1">
      <w:pPr>
        <w:pStyle w:val="CommandBlock"/>
      </w:pPr>
      <w:r>
        <w:t xml:space="preserve">    https://127.0.0.1:8765/api/v1/contacts/99</w:t>
      </w:r>
    </w:p>
    <w:p w14:paraId="35B6FACE" w14:textId="77777777" w:rsidR="00A14B13" w:rsidRDefault="00B171C1">
      <w:pPr>
        <w:pStyle w:val="CommandBlock"/>
      </w:pPr>
      <w:r>
        <w:t>&amp; "$env:SystemRoot\System32\curl.exe" -sS --ssl-revoke-best-effort `</w:t>
      </w:r>
    </w:p>
    <w:p w14:paraId="47C07240" w14:textId="77777777" w:rsidR="00A14B13" w:rsidRDefault="00B171C1">
      <w:pPr>
        <w:pStyle w:val="CommandBlock"/>
      </w:pPr>
      <w:r>
        <w:t xml:space="preserve">    --cacert .\certs\spa-ca.pem -w "\n%{http_code} %{content_type}\n" `</w:t>
      </w:r>
    </w:p>
    <w:p w14:paraId="3CEBCAAE" w14:textId="77777777" w:rsidR="00A14B13" w:rsidRDefault="00B171C1">
      <w:pPr>
        <w:pStyle w:val="CommandBlock"/>
      </w:pPr>
      <w:r>
        <w:t xml:space="preserve">    -X PATCH -H "Content-Type: application/json" --data "@null-name.json" `</w:t>
      </w:r>
    </w:p>
    <w:p w14:paraId="3CCB4F5A" w14:textId="77777777" w:rsidR="00A14B13" w:rsidRDefault="00B171C1">
      <w:pPr>
        <w:pStyle w:val="CommandBlock"/>
      </w:pPr>
      <w:r>
        <w:t xml:space="preserve">    https://127.0.0.1:8765/api/v1/contacts/3</w:t>
      </w:r>
    </w:p>
    <w:p w14:paraId="5EAFF6E0" w14:textId="77777777" w:rsidR="00A14B13" w:rsidRDefault="00B171C1">
      <w:pPr>
        <w:pStyle w:val="CommandBlock"/>
      </w:pPr>
      <w:r>
        <w:t>&amp; "$env:SystemRoot\System32\curl.exe" -sS --ssl-revoke-best-effort `</w:t>
      </w:r>
    </w:p>
    <w:p w14:paraId="1F9EDEA5" w14:textId="77777777" w:rsidR="00A14B13" w:rsidRDefault="00B171C1">
      <w:pPr>
        <w:pStyle w:val="CommandBlock"/>
      </w:pPr>
      <w:r>
        <w:t xml:space="preserve">    --cacert .\certs\spa-ca.pem -w "\n%{http_code} %{content_type}\n" `</w:t>
      </w:r>
    </w:p>
    <w:p w14:paraId="2CD02FAB" w14:textId="77777777" w:rsidR="00A14B13" w:rsidRDefault="00B171C1">
      <w:pPr>
        <w:pStyle w:val="CommandBlock"/>
      </w:pPr>
      <w:r>
        <w:t xml:space="preserve">    -X PATCH -H "Content-Type: application/json" --data "@taken-email.json" `</w:t>
      </w:r>
    </w:p>
    <w:p w14:paraId="49C170C9" w14:textId="77777777" w:rsidR="00A14B13" w:rsidRDefault="00B171C1">
      <w:pPr>
        <w:pStyle w:val="CommandBlock"/>
      </w:pPr>
      <w:r>
        <w:t xml:space="preserve">    https://127.0.0.1:8765/api/v1/contacts/3</w:t>
      </w:r>
    </w:p>
    <w:p w14:paraId="1D10BBAB" w14:textId="77777777" w:rsidR="00A14B13" w:rsidRDefault="00B171C1">
      <w:pPr>
        <w:pStyle w:val="CommandBlock"/>
      </w:pPr>
      <w:r>
        <w:t>&amp; "$env:SystemRoot\System32\curl.exe" -sS --ssl-revoke-best-effort `</w:t>
      </w:r>
    </w:p>
    <w:p w14:paraId="25FC5123" w14:textId="77777777" w:rsidR="00A14B13" w:rsidRDefault="00B171C1">
      <w:pPr>
        <w:pStyle w:val="CommandBlock"/>
      </w:pPr>
      <w:r>
        <w:t xml:space="preserve">    --cacert .\certs\spa-ca.pem -w "\n%{http_code} %{content_type}\n" `</w:t>
      </w:r>
    </w:p>
    <w:p w14:paraId="5BC1602A" w14:textId="77777777" w:rsidR="00A14B13" w:rsidRDefault="00B171C1">
      <w:pPr>
        <w:pStyle w:val="CommandBlock"/>
      </w:pPr>
      <w:r>
        <w:t xml:space="preserve">    -X PATCH -H "Content-Type: application/json" --data "@number-phone.json" `</w:t>
      </w:r>
    </w:p>
    <w:p w14:paraId="24930ACB" w14:textId="77777777" w:rsidR="00A14B13" w:rsidRDefault="00B171C1">
      <w:pPr>
        <w:pStyle w:val="CommandBlock"/>
      </w:pPr>
      <w:r>
        <w:t xml:space="preserve">    https://127.0.0.1:8765/api/v1/contacts/3</w:t>
      </w:r>
    </w:p>
    <w:p w14:paraId="3811D7ED" w14:textId="77777777" w:rsidR="00A14B13" w:rsidRDefault="00B171C1">
      <w:pPr>
        <w:pStyle w:val="CommandBlock"/>
      </w:pPr>
      <w:r>
        <w:t>&amp; "$env:SystemRoot\System32\curl.exe" -sS --ssl-revoke-best-effort `</w:t>
      </w:r>
    </w:p>
    <w:p w14:paraId="1F957232" w14:textId="77777777" w:rsidR="00A14B13" w:rsidRDefault="00B171C1">
      <w:pPr>
        <w:pStyle w:val="CommandBlock"/>
      </w:pPr>
      <w:r>
        <w:t xml:space="preserve">    --cacert .\certs\spa-ca.pem -w "\n%{http_code} %{content_type}\n" `</w:t>
      </w:r>
    </w:p>
    <w:p w14:paraId="434AAC80" w14:textId="77777777" w:rsidR="00A14B13" w:rsidRDefault="00B171C1">
      <w:pPr>
        <w:pStyle w:val="CommandBlock"/>
      </w:pPr>
      <w:r>
        <w:t xml:space="preserve">    -X PATCH -H "Content-Type: application/json" --data "{}junk" `</w:t>
      </w:r>
    </w:p>
    <w:p w14:paraId="22C87727" w14:textId="77777777" w:rsidR="00A14B13" w:rsidRDefault="00B171C1">
      <w:pPr>
        <w:pStyle w:val="CommandBlock"/>
      </w:pPr>
      <w:r>
        <w:t xml:space="preserve">    https://127.0.0.1:8765/api/v1/contacts/3</w:t>
      </w:r>
    </w:p>
    <w:p w14:paraId="7F8FE609" w14:textId="77777777" w:rsidR="00A14B13" w:rsidRDefault="00B171C1">
      <w:pPr>
        <w:pStyle w:val="CommandBlock"/>
      </w:pPr>
      <w:r>
        <w:t>&amp; "$env:SystemRoot\System32\curl.exe" -sS --ssl-revoke-best-effort `</w:t>
      </w:r>
    </w:p>
    <w:p w14:paraId="4E78E36D" w14:textId="77777777" w:rsidR="00A14B13" w:rsidRDefault="00B171C1">
      <w:pPr>
        <w:pStyle w:val="CommandBlock"/>
      </w:pPr>
      <w:r>
        <w:t xml:space="preserve">    --cacert .\certs\spa-ca.pem -w "\n%{http_code} %{content_type}\n" `</w:t>
      </w:r>
    </w:p>
    <w:p w14:paraId="0EB9A5B1" w14:textId="77777777" w:rsidR="00A14B13" w:rsidRDefault="00B171C1">
      <w:pPr>
        <w:pStyle w:val="CommandBlock"/>
      </w:pPr>
      <w:r>
        <w:t xml:space="preserve">    -X PATCH -H "Content-Type: application/json" --data "[]" `</w:t>
      </w:r>
    </w:p>
    <w:p w14:paraId="031629A8" w14:textId="77777777" w:rsidR="00A14B13" w:rsidRDefault="00B171C1">
      <w:pPr>
        <w:pStyle w:val="CommandBlock"/>
      </w:pPr>
      <w:r>
        <w:t xml:space="preserve">    https://127.0.0.1:8765/api/v1/contacts/3</w:t>
      </w:r>
    </w:p>
    <w:p w14:paraId="0448C7E9" w14:textId="77777777" w:rsidR="00A14B13" w:rsidRDefault="00B171C1">
      <w:pPr>
        <w:pStyle w:val="CommandBlock"/>
      </w:pPr>
      <w:r>
        <w:t>&amp; "$env:SystemRoot\System32\curl.exe" -sS --ssl-revoke-best-effort `</w:t>
      </w:r>
    </w:p>
    <w:p w14:paraId="7729D9C2" w14:textId="77777777" w:rsidR="00A14B13" w:rsidRDefault="00B171C1">
      <w:pPr>
        <w:pStyle w:val="CommandBlock"/>
      </w:pPr>
      <w:r>
        <w:t xml:space="preserve">    --cacert .\certs\spa-ca.pem -w "\n%{http_code} %{content_type}\n" `</w:t>
      </w:r>
    </w:p>
    <w:p w14:paraId="1B93ED71" w14:textId="77777777" w:rsidR="00A14B13" w:rsidRDefault="00B171C1">
      <w:pPr>
        <w:pStyle w:val="CommandBlock"/>
      </w:pPr>
      <w:r>
        <w:t xml:space="preserve">    -X PATCH -H "Content-Type: application/json" --data "null" `</w:t>
      </w:r>
    </w:p>
    <w:p w14:paraId="1508CA11" w14:textId="77777777" w:rsidR="00A14B13" w:rsidRDefault="00B171C1">
      <w:pPr>
        <w:pStyle w:val="CommandBlock"/>
      </w:pPr>
      <w:r>
        <w:t xml:space="preserve">    https://127.0.0.1:8765/api/v1/contacts/3</w:t>
      </w:r>
    </w:p>
    <w:p w14:paraId="0D3CA2A1" w14:textId="77777777" w:rsidR="00A14B13" w:rsidRDefault="00B171C1">
      <w:pPr>
        <w:pStyle w:val="CommandBlock"/>
      </w:pPr>
      <w:r>
        <w:t>&amp; "$env:SystemRoot\System32\curl.exe" -sS --ssl-revoke-best-effort `</w:t>
      </w:r>
    </w:p>
    <w:p w14:paraId="6A37B3A8" w14:textId="77777777" w:rsidR="00A14B13" w:rsidRDefault="00B171C1">
      <w:pPr>
        <w:pStyle w:val="CommandBlock"/>
        <w:keepNext/>
      </w:pPr>
      <w:r>
        <w:t xml:space="preserve">    --cacert .\certs\spa-ca.pem -w "\n%{http_code} %{content_type}\n" `</w:t>
      </w:r>
    </w:p>
    <w:p w14:paraId="75F42492" w14:textId="77777777" w:rsidR="00A14B13" w:rsidRDefault="00B171C1">
      <w:pPr>
        <w:pStyle w:val="CommandBlock"/>
        <w:keepNext/>
      </w:pPr>
      <w:r>
        <w:t xml:space="preserve">    -X PATCH -H "Content-Type: application/json" --data "@case-key.json" `</w:t>
      </w:r>
    </w:p>
    <w:p w14:paraId="322BEE80" w14:textId="77777777" w:rsidR="00A14B13" w:rsidRDefault="00B171C1">
      <w:pPr>
        <w:pStyle w:val="CommandBlock"/>
      </w:pPr>
      <w:r>
        <w:t xml:space="preserve">    https://127.0.0.1:8765/api/v1/contacts/1</w:t>
      </w:r>
    </w:p>
    <w:p w14:paraId="5A6968E9" w14:textId="77777777" w:rsidR="00A14B13" w:rsidRDefault="00A14B13">
      <w:pPr>
        <w:keepNext/>
      </w:pPr>
    </w:p>
    <w:p w14:paraId="18EA8644" w14:textId="77777777" w:rsidR="00A14B13" w:rsidRDefault="00B171C1">
      <w:r>
        <w:t>Now press Ctrl+C in Terminal 1; it must show the server lines of the Required Clean-Run Output.</w:t>
      </w:r>
    </w:p>
    <w:p w14:paraId="782DAD73" w14:textId="77777777" w:rsidR="00A14B13" w:rsidRDefault="00A14B13">
      <w:pPr>
        <w:keepNext/>
      </w:pPr>
    </w:p>
    <w:p w14:paraId="0B641150" w14:textId="77777777" w:rsidR="00A14B13" w:rsidRDefault="00B171C1">
      <w:pPr>
        <w:pStyle w:val="Heading3"/>
      </w:pPr>
      <w:r>
        <w:t>Check Your Results</w:t>
      </w:r>
    </w:p>
    <w:p w14:paraId="18F8D958" w14:textId="77777777" w:rsidR="00A14B13" w:rsidRDefault="00B171C1">
      <w:r>
        <w:t>Terminal 2's client run must show the client lines of the Required Clean-Run Output, and $LASTEXITCODE must print 0; the curl Check must print its lines of the Required Clean-Run Output: Grace with only her name changed and 200, then 404, 400, and 409, then 400 four times for the bodies the reader refuses, then 400 with body must name at least one field.</w:t>
      </w:r>
    </w:p>
    <w:p w14:paraId="1DB6D00D" w14:textId="77777777" w:rsidR="00A14B13" w:rsidRDefault="00A14B13">
      <w:pPr>
        <w:keepNext/>
      </w:pPr>
    </w:p>
    <w:p w14:paraId="0958365A" w14:textId="77777777" w:rsidR="00A14B13" w:rsidRDefault="00B171C1">
      <w:pPr>
        <w:pStyle w:val="ListBullet"/>
      </w:pPr>
      <w:r>
        <w:t>Grace's phone stays null and her email stays grace@example.com: the body named only the name, so apply_patch kept the stored values.</w:t>
      </w:r>
    </w:p>
    <w:p w14:paraId="1829D3F1" w14:textId="77777777" w:rsidR="00A14B13" w:rsidRDefault="00B171C1">
      <w:pPr>
        <w:pStyle w:val="ListBullet"/>
      </w:pPr>
      <w:r>
        <w:t>The capital-letter key gets body must name at least one field, not 200: cJSON_GetObjectItemCaseSensitive found no "phone" key, so names_a_field returned 0.</w:t>
      </w:r>
    </w:p>
    <w:p w14:paraId="17B495B3" w14:textId="77777777" w:rsidR="00A14B13" w:rsidRDefault="00A14B13">
      <w:pPr>
        <w:keepNext/>
      </w:pPr>
    </w:p>
    <w:p w14:paraId="05DFC301" w14:textId="77777777" w:rsidR="00A14B13" w:rsidRDefault="00A14B13">
      <w:pPr>
        <w:keepNext/>
      </w:pPr>
    </w:p>
    <w:p w14:paraId="7448C212" w14:textId="77777777" w:rsidR="00A14B13" w:rsidRDefault="00B171C1">
      <w:pPr>
        <w:pStyle w:val="Heading2"/>
      </w:pPr>
      <w:r>
        <w:t>What to Notice</w:t>
      </w:r>
    </w:p>
    <w:p w14:paraId="264A1C09" w14:textId="77777777" w:rsidR="00A14B13" w:rsidRDefault="00B171C1">
      <w:pPr>
        <w:pStyle w:val="ListBullet"/>
      </w:pPr>
      <w:r>
        <w:t>patch_from_json lets contact_from_json check the body and fill BODY_VALUES, then parses the body once more only for key_present: the one question contact_from_json cannot answer.</w:t>
      </w:r>
    </w:p>
    <w:p w14:paraId="0422438A" w14:textId="77777777" w:rsidR="00A14B13" w:rsidRDefault="00B171C1">
      <w:pPr>
        <w:pStyle w:val="ListBullet"/>
      </w:pPr>
      <w:r>
        <w:t>key_present returns 0 or 1 in eax, and mov eax clears rax's upper 4 bytes, so mov [r12 + PATCH_NAME_PRESENT], rax stores the whole 8-byte flag.</w:t>
      </w:r>
    </w:p>
    <w:p w14:paraId="3185B670" w14:textId="77777777" w:rsidR="00A14B13" w:rsidRDefault="00B171C1">
      <w:pPr>
        <w:pStyle w:val="ListBullet"/>
      </w:pPr>
      <w:r>
        <w:t>names_a_field calls nothing, so it needs no stack space at all: it reads three flags with cmp and returns.</w:t>
      </w:r>
    </w:p>
    <w:p w14:paraId="71B4AE17" w14:textId="77777777" w:rsidR="00A14B13" w:rsidRDefault="00B171C1">
      <w:pPr>
        <w:pStyle w:val="ListBullet"/>
      </w:pPr>
      <w:r>
        <w:t>apply_patch copies the stored record whole with memcpy before it puts anything in, so the stored record is unchanged, as C's apply_patch leaves its caller's copy unchanged. A named phone copies HAS_PHONE too: a phone of null was read as "" with HAS_PHONE 0, so the merged contact has no phone.</w:t>
      </w:r>
    </w:p>
    <w:p w14:paraId="3B87AC88" w14:textId="77777777" w:rsidR="00A14B13" w:rsidRDefault="00B171C1">
      <w:pPr>
        <w:pStyle w:val="ListBullet"/>
      </w:pPr>
      <w:r>
        <w:t>The server keeps four records in .bss: the patch, the contact as stored before, the patched contact, and the contact as stored after. One request is answered at a time, so one set is enough (Lesson 6.5a).</w:t>
      </w:r>
    </w:p>
    <w:p w14:paraId="5EF2A0C4" w14:textId="77777777" w:rsidR="00A14B13" w:rsidRDefault="00B171C1">
      <w:pPr>
        <w:pStyle w:val="ListBullet"/>
      </w:pPr>
      <w:r>
        <w:t>The Basic server's copy_text now takes each field's size, as Lesson 6.6a's copy_text_value does, so body_values is a contact record and copy_field can copy each text into the same field of the stored contact.</w:t>
      </w:r>
    </w:p>
    <w:p w14:paraId="1D0E645C" w14:textId="77777777" w:rsidR="00A14B13" w:rsidRDefault="00B171C1">
      <w:pPr>
        <w:pStyle w:val="ListBullet"/>
      </w:pPr>
      <w:r>
        <w:t>phone_patch_json and write_phone_patch check all three cJSON calls: cJSON_CreateObject and the Add call return 0 when memory runs out, and cJSON_PrintPreallocated returns 0 when the text does not fit; cJSON_Delete runs on every path after the object exists.</w:t>
      </w:r>
    </w:p>
    <w:p w14:paraId="4C2CD924" w14:textId="77777777" w:rsidR="00A14B13" w:rsidRDefault="00A14B13">
      <w:pPr>
        <w:keepNext/>
      </w:pPr>
    </w:p>
    <w:p w14:paraId="6F930B00" w14:textId="77777777" w:rsidR="00A14B13" w:rsidRDefault="00B171C1">
      <w:pPr>
        <w:pStyle w:val="Heading3"/>
      </w:pPr>
      <w:r>
        <w:t>Basic and Production-Minded Comparison</w:t>
      </w:r>
    </w:p>
    <w:p w14:paraId="7719DF6E" w14:textId="77777777" w:rsidR="00A14B13" w:rsidRDefault="00B171C1">
      <w:r>
        <w:t>Both Assembly servers read the stored contact, put in only the keys the body has, check the result with Chapter 5's checks, and save it with Chapter 5's UPDATE; the Production-Minded one does it with patch_from_json, apply_patch, and Lesson 6.7a's replace_contact, and answers every failure through send_failure.</w:t>
      </w:r>
    </w:p>
    <w:p w14:paraId="369D7679" w14:textId="77777777" w:rsidR="00A14B13" w:rsidRDefault="00A14B13">
      <w:pPr>
        <w:keepNext/>
      </w:pPr>
    </w:p>
    <w:p w14:paraId="51D6CF01" w14:textId="77777777" w:rsidR="00A14B13" w:rsidRDefault="00A14B13">
      <w:pPr>
        <w:keepNext/>
      </w:pPr>
    </w:p>
    <w:p w14:paraId="38D04B68" w14:textId="77777777" w:rsidR="00A14B13" w:rsidRDefault="00A14B13">
      <w:pPr>
        <w:keepNext/>
      </w:pPr>
    </w:p>
    <w:p w14:paraId="29E999CB" w14:textId="77777777" w:rsidR="00A14B13" w:rsidRDefault="00B171C1">
      <w:pPr>
        <w:pStyle w:val="Heading1"/>
      </w:pPr>
      <w:r>
        <w:t>Rust Implementation</w:t>
      </w:r>
    </w:p>
    <w:p w14:paraId="01BDBF64" w14:textId="77777777" w:rsidR="00A14B13" w:rsidRDefault="00B171C1">
      <w:r>
        <w:t>Remember, Rust uses axum for the server and ureq for the client, both with rustls, and cargo build builds every program in src/bin (Lesson 6.0a). src/lib.rs makes the project a library, now patch_requests, holding your Chapter 5 contacts.rs, Lesson 6.5a's contact_store.rs, Lesson 6.6a's contact_create.rs, Lesson 6.7a's contact_replace.rs, and this lesson's contact_patch.rs (Lesson 6.5a).</w:t>
      </w:r>
    </w:p>
    <w:p w14:paraId="67640D1B" w14:textId="77777777" w:rsidR="00A14B13" w:rsidRDefault="00A14B13">
      <w:pPr>
        <w:keepNext/>
      </w:pPr>
    </w:p>
    <w:p w14:paraId="0457C458" w14:textId="77777777" w:rsidR="00A14B13" w:rsidRDefault="00A14B13">
      <w:pPr>
        <w:keepNext/>
      </w:pPr>
    </w:p>
    <w:p w14:paraId="36140DEE" w14:textId="77777777" w:rsidR="00A14B13" w:rsidRDefault="00B171C1">
      <w:pPr>
        <w:pStyle w:val="Heading2"/>
      </w:pPr>
      <w:r>
        <w:t>Basic Implementation</w:t>
      </w:r>
    </w:p>
    <w:p w14:paraId="3A673283" w14:textId="77777777" w:rsidR="00A14B13" w:rsidRDefault="00B171C1">
      <w:r>
        <w:t>Start with the most direct versions. The Basic server's answer runs answer_from_database with tokio::task::spawn_blocking; answer_from_database checks the method and the path's shape and the id with parse_id, and answer_patch reads the body as UTF-8 text, then as a serde_json::Value, takes each value with text_value, asks contains_key which keys the body has, refuses a body that names no field, reads the stored contact with get_contact, puts in only the keys the body has, trims and checks the result with yo</w:t>
      </w:r>
      <w:r>
        <w:t>ur Chapter 5 validate_contact, sends Lesson 6.7a's UPDATE with exec_drop, and reads the contact back. The Basic client writes both bodies with serde_json::to_string from a PhonePatch struct; send_patch sends one PATCH with ureq's patch, header, and send, and prints the answer. The new steps are commented in full, and the ones from earlier lessons have short reminders. lib.rs declares every module, so save contact_patch.rs now too: cargo build compiles every module that lib.rs names, and only the Production-</w:t>
      </w:r>
      <w:r>
        <w:t>Minded server calls it.</w:t>
      </w:r>
    </w:p>
    <w:p w14:paraId="24099745" w14:textId="77777777" w:rsidR="00A14B13" w:rsidRDefault="00A14B13">
      <w:pPr>
        <w:keepNext/>
      </w:pPr>
    </w:p>
    <w:p w14:paraId="1EFCF714" w14:textId="77777777" w:rsidR="00A14B13" w:rsidRDefault="00B171C1">
      <w:pPr>
        <w:pStyle w:val="Heading3"/>
      </w:pPr>
      <w:r>
        <w:t>rust/src/lib.rs</w:t>
      </w:r>
    </w:p>
    <w:p w14:paraId="699F78E7" w14:textId="77777777" w:rsidR="00A14B13" w:rsidRDefault="00B171C1">
      <w:pPr>
        <w:pStyle w:val="SourceCode"/>
        <w:keepNext/>
      </w:pPr>
      <w:r>
        <w:t>// Lesson 6.8a: the project's library, patch_requests. Remember, every</w:t>
      </w:r>
    </w:p>
    <w:p w14:paraId="25EE306D" w14:textId="77777777" w:rsidR="00A14B13" w:rsidRDefault="00B171C1">
      <w:pPr>
        <w:pStyle w:val="SourceCode"/>
        <w:keepNext/>
      </w:pPr>
      <w:r>
        <w:t>// module that lib.rs declares with pub mod can be used by every program</w:t>
      </w:r>
    </w:p>
    <w:p w14:paraId="3DC49EC3" w14:textId="77777777" w:rsidR="00A14B13" w:rsidRDefault="00B171C1">
      <w:pPr>
        <w:pStyle w:val="SourceCode"/>
        <w:keepNext/>
      </w:pPr>
      <w:r>
        <w:t>// in src/bin, as patch_requests::name (Lesson 6.5a). contact_patch.rs is</w:t>
      </w:r>
    </w:p>
    <w:p w14:paraId="3B0B7E86" w14:textId="77777777" w:rsidR="00A14B13" w:rsidRDefault="00B171C1">
      <w:pPr>
        <w:pStyle w:val="SourceCode"/>
        <w:keepNext/>
      </w:pPr>
      <w:r>
        <w:t>// new: the contact store's functions for a partial update.</w:t>
      </w:r>
    </w:p>
    <w:p w14:paraId="4301B2CC" w14:textId="77777777" w:rsidR="00A14B13" w:rsidRDefault="00B171C1">
      <w:pPr>
        <w:pStyle w:val="SourceCode"/>
        <w:keepNext/>
      </w:pPr>
      <w:r>
        <w:t>pub mod contact_create;</w:t>
      </w:r>
    </w:p>
    <w:p w14:paraId="333506F7" w14:textId="77777777" w:rsidR="00A14B13" w:rsidRDefault="00B171C1">
      <w:pPr>
        <w:pStyle w:val="SourceCode"/>
        <w:keepNext/>
      </w:pPr>
      <w:r>
        <w:t>pub mod contact_patch;</w:t>
      </w:r>
    </w:p>
    <w:p w14:paraId="1458F6D1" w14:textId="77777777" w:rsidR="00A14B13" w:rsidRDefault="00B171C1">
      <w:pPr>
        <w:pStyle w:val="SourceCode"/>
        <w:keepNext/>
      </w:pPr>
      <w:r>
        <w:t>pub mod contact_replace;</w:t>
      </w:r>
    </w:p>
    <w:p w14:paraId="34017589" w14:textId="77777777" w:rsidR="00A14B13" w:rsidRDefault="00B171C1">
      <w:pPr>
        <w:pStyle w:val="SourceCode"/>
        <w:keepNext/>
      </w:pPr>
      <w:r>
        <w:t>pub mod contact_store;</w:t>
      </w:r>
    </w:p>
    <w:p w14:paraId="3706D8CB" w14:textId="77777777" w:rsidR="00A14B13" w:rsidRDefault="00B171C1">
      <w:pPr>
        <w:pStyle w:val="SourceCode"/>
      </w:pPr>
      <w:r>
        <w:t>pub mod contacts;</w:t>
      </w:r>
    </w:p>
    <w:p w14:paraId="1CB7BD4A" w14:textId="77777777" w:rsidR="00A14B13" w:rsidRDefault="00A14B13">
      <w:pPr>
        <w:keepNext/>
      </w:pPr>
    </w:p>
    <w:p w14:paraId="4FE575AE" w14:textId="77777777" w:rsidR="00A14B13" w:rsidRDefault="00B171C1">
      <w:pPr>
        <w:pStyle w:val="Heading3"/>
      </w:pPr>
      <w:r>
        <w:t>rust/src/contact_patch.rs</w:t>
      </w:r>
    </w:p>
    <w:p w14:paraId="30E07E16" w14:textId="77777777" w:rsidR="00A14B13" w:rsidRDefault="00B171C1">
      <w:pPr>
        <w:pStyle w:val="SourceCode"/>
        <w:keepNext/>
      </w:pPr>
      <w:r>
        <w:t>// Lesson 6.8a: the PATCH part of the contact store, in a file of its own</w:t>
      </w:r>
    </w:p>
    <w:p w14:paraId="2F51DEB8" w14:textId="77777777" w:rsidR="00A14B13" w:rsidRDefault="00B171C1">
      <w:pPr>
        <w:pStyle w:val="SourceCode"/>
        <w:keepNext/>
      </w:pPr>
      <w:r>
        <w:t>// beside Lesson 6.5a's contact_store.rs, Lesson 6.6a's contact_create.rs,</w:t>
      </w:r>
    </w:p>
    <w:p w14:paraId="72DA12AE" w14:textId="77777777" w:rsidR="00A14B13" w:rsidRDefault="00B171C1">
      <w:pPr>
        <w:pStyle w:val="SourceCode"/>
      </w:pPr>
      <w:r>
        <w:t>// and Lesson 6.7a's contact_replace.rs, which are copied unchanged. Like</w:t>
      </w:r>
    </w:p>
    <w:p w14:paraId="330B953F" w14:textId="77777777" w:rsidR="00A14B13" w:rsidRDefault="00B171C1">
      <w:pPr>
        <w:pStyle w:val="SourceCode"/>
      </w:pPr>
      <w:r>
        <w:t>// every contact store function, these never print.</w:t>
      </w:r>
    </w:p>
    <w:p w14:paraId="5E696B6D" w14:textId="77777777" w:rsidR="00A14B13" w:rsidRDefault="00B171C1">
      <w:pPr>
        <w:pStyle w:val="SourceCode"/>
      </w:pPr>
      <w:r>
        <w:t>// Remember, serde_json::Value is any one JSON value (Lesson 6.6a).</w:t>
      </w:r>
    </w:p>
    <w:p w14:paraId="0D4B10C3" w14:textId="77777777" w:rsidR="00A14B13" w:rsidRDefault="00B171C1">
      <w:pPr>
        <w:pStyle w:val="SourceCode"/>
      </w:pPr>
      <w:r>
        <w:t>use serde_json::Value;</w:t>
      </w:r>
    </w:p>
    <w:p w14:paraId="13CECC5A" w14:textId="77777777" w:rsidR="00A14B13" w:rsidRDefault="00A14B13">
      <w:pPr>
        <w:pStyle w:val="SourceCode"/>
      </w:pPr>
    </w:p>
    <w:p w14:paraId="7F82656B" w14:textId="77777777" w:rsidR="00A14B13" w:rsidRDefault="00B171C1">
      <w:pPr>
        <w:pStyle w:val="SourceCode"/>
      </w:pPr>
      <w:r>
        <w:t>use crate::contact_create;</w:t>
      </w:r>
    </w:p>
    <w:p w14:paraId="4879BA13" w14:textId="77777777" w:rsidR="00A14B13" w:rsidRDefault="00B171C1">
      <w:pPr>
        <w:pStyle w:val="SourceCode"/>
      </w:pPr>
      <w:r>
        <w:t>use crate::contacts::Contact;</w:t>
      </w:r>
    </w:p>
    <w:p w14:paraId="00E43CA7" w14:textId="77777777" w:rsidR="00A14B13" w:rsidRDefault="00A14B13">
      <w:pPr>
        <w:pStyle w:val="SourceCode"/>
      </w:pPr>
    </w:p>
    <w:p w14:paraId="4EF78CA9" w14:textId="77777777" w:rsidR="00A14B13" w:rsidRDefault="00B171C1">
      <w:pPr>
        <w:pStyle w:val="SourceCode"/>
      </w:pPr>
      <w:r>
        <w:t>// A PATCH body: body_values holds the text of each key the body has, read</w:t>
      </w:r>
    </w:p>
    <w:p w14:paraId="09DC1FDE" w14:textId="77777777" w:rsidR="00A14B13" w:rsidRDefault="00B171C1">
      <w:pPr>
        <w:pStyle w:val="SourceCode"/>
      </w:pPr>
      <w:r>
        <w:t>// as contact_from_json reads it (null gives "", and a phone of "" is</w:t>
      </w:r>
    </w:p>
    <w:p w14:paraId="5CBF38E0" w14:textId="77777777" w:rsidR="00A14B13" w:rsidRDefault="00B171C1">
      <w:pPr>
        <w:pStyle w:val="SourceCode"/>
      </w:pPr>
      <w:r>
        <w:t>// None, no phone), and each _present flag says whether the body had that</w:t>
      </w:r>
    </w:p>
    <w:p w14:paraId="2EF5D02E" w14:textId="77777777" w:rsidR="00A14B13" w:rsidRDefault="00B171C1">
      <w:pPr>
        <w:pStyle w:val="SourceCode"/>
      </w:pPr>
      <w:r>
        <w:t>// key at all. A key whose value is null is present; a missing key is not.</w:t>
      </w:r>
    </w:p>
    <w:p w14:paraId="27403048" w14:textId="77777777" w:rsidR="00A14B13" w:rsidRDefault="00B171C1">
      <w:pPr>
        <w:pStyle w:val="SourceCode"/>
      </w:pPr>
      <w:r>
        <w:t>pub struct ContactPatch {</w:t>
      </w:r>
    </w:p>
    <w:p w14:paraId="6488FD24" w14:textId="77777777" w:rsidR="00A14B13" w:rsidRDefault="00B171C1">
      <w:pPr>
        <w:pStyle w:val="SourceCode"/>
      </w:pPr>
      <w:r>
        <w:t xml:space="preserve">    pub body_values: Contact,</w:t>
      </w:r>
    </w:p>
    <w:p w14:paraId="766436C0" w14:textId="77777777" w:rsidR="00A14B13" w:rsidRDefault="00B171C1">
      <w:pPr>
        <w:pStyle w:val="SourceCode"/>
      </w:pPr>
      <w:r>
        <w:t xml:space="preserve">    pub name_present: bool,</w:t>
      </w:r>
    </w:p>
    <w:p w14:paraId="7D955A6F" w14:textId="77777777" w:rsidR="00A14B13" w:rsidRDefault="00B171C1">
      <w:pPr>
        <w:pStyle w:val="SourceCode"/>
      </w:pPr>
      <w:r>
        <w:t xml:space="preserve">    pub email_present: bool,</w:t>
      </w:r>
    </w:p>
    <w:p w14:paraId="65BB49BC" w14:textId="77777777" w:rsidR="00A14B13" w:rsidRDefault="00B171C1">
      <w:pPr>
        <w:pStyle w:val="SourceCode"/>
      </w:pPr>
      <w:r>
        <w:t xml:space="preserve">    pub phone_present: bool,</w:t>
      </w:r>
    </w:p>
    <w:p w14:paraId="5D08A369" w14:textId="77777777" w:rsidR="00A14B13" w:rsidRDefault="00B171C1">
      <w:pPr>
        <w:pStyle w:val="SourceCode"/>
      </w:pPr>
      <w:r>
        <w:t>}</w:t>
      </w:r>
    </w:p>
    <w:p w14:paraId="2F71E57D" w14:textId="77777777" w:rsidR="00A14B13" w:rsidRDefault="00A14B13">
      <w:pPr>
        <w:pStyle w:val="SourceCode"/>
      </w:pPr>
    </w:p>
    <w:p w14:paraId="3F7DA6EE" w14:textId="77777777" w:rsidR="00A14B13" w:rsidRDefault="00B171C1">
      <w:pPr>
        <w:pStyle w:val="SourceCode"/>
      </w:pPr>
      <w:r>
        <w:t>// Reads a PATCH body with Lesson 6.6a's rules: one JSON object, then only</w:t>
      </w:r>
    </w:p>
    <w:p w14:paraId="5279CCFB" w14:textId="77777777" w:rsidR="00A14B13" w:rsidRDefault="00B171C1">
      <w:pPr>
        <w:pStyle w:val="SourceCode"/>
      </w:pPr>
      <w:r>
        <w:t>// white space, keys spelled exactly, and name, email, and phone each</w:t>
      </w:r>
    </w:p>
    <w:p w14:paraId="25B98ED4" w14:textId="77777777" w:rsidR="00A14B13" w:rsidRDefault="00B171C1">
      <w:pPr>
        <w:pStyle w:val="SourceCode"/>
      </w:pPr>
      <w:r>
        <w:t>// text, null, or missing. Returns None for any other body. Unlike</w:t>
      </w:r>
    </w:p>
    <w:p w14:paraId="5AA92618" w14:textId="77777777" w:rsidR="00A14B13" w:rsidRDefault="00B171C1">
      <w:pPr>
        <w:pStyle w:val="SourceCode"/>
      </w:pPr>
      <w:r>
        <w:t>// contact_from_json, it keeps which keys were there, because a PATCH</w:t>
      </w:r>
    </w:p>
    <w:p w14:paraId="262740B6" w14:textId="77777777" w:rsidR="00A14B13" w:rsidRDefault="00B171C1">
      <w:pPr>
        <w:pStyle w:val="SourceCode"/>
      </w:pPr>
      <w:r>
        <w:t>// changes only those.</w:t>
      </w:r>
    </w:p>
    <w:p w14:paraId="4AEA3F5D" w14:textId="77777777" w:rsidR="00A14B13" w:rsidRDefault="00B171C1">
      <w:pPr>
        <w:pStyle w:val="SourceCode"/>
      </w:pPr>
      <w:r>
        <w:t>pub fn patch_from_json(json_text: &amp;str) -&gt; Option&lt;ContactPatch&gt; {</w:t>
      </w:r>
    </w:p>
    <w:p w14:paraId="178DA3EF" w14:textId="77777777" w:rsidR="00A14B13" w:rsidRDefault="00B171C1">
      <w:pPr>
        <w:pStyle w:val="SourceCode"/>
      </w:pPr>
      <w:r>
        <w:t xml:space="preserve">    // Lesson 6.6a's contact_from_json, unchanged, checks the body with its</w:t>
      </w:r>
    </w:p>
    <w:p w14:paraId="2FD6D6CD" w14:textId="77777777" w:rsidR="00A14B13" w:rsidRDefault="00B171C1">
      <w:pPr>
        <w:pStyle w:val="SourceCode"/>
      </w:pPr>
      <w:r>
        <w:t xml:space="preserve">    // rules and reads the values, so a PATCH body meets exactly the same</w:t>
      </w:r>
    </w:p>
    <w:p w14:paraId="5FFB3B2E" w14:textId="77777777" w:rsidR="00A14B13" w:rsidRDefault="00B171C1">
      <w:pPr>
        <w:pStyle w:val="SourceCode"/>
      </w:pPr>
      <w:r>
        <w:t xml:space="preserve">    // rules and gets the same words. It gives "" both for null and for a</w:t>
      </w:r>
    </w:p>
    <w:p w14:paraId="441A4334" w14:textId="77777777" w:rsidR="00A14B13" w:rsidRDefault="00B171C1">
      <w:pPr>
        <w:pStyle w:val="SourceCode"/>
      </w:pPr>
      <w:r>
        <w:t xml:space="preserve">    // missing key.</w:t>
      </w:r>
    </w:p>
    <w:p w14:paraId="3E910685" w14:textId="77777777" w:rsidR="00A14B13" w:rsidRDefault="00B171C1">
      <w:pPr>
        <w:pStyle w:val="SourceCode"/>
      </w:pPr>
      <w:r>
        <w:t xml:space="preserve">    let body_values = match contact_create::contact_from_json(json_text) {</w:t>
      </w:r>
    </w:p>
    <w:p w14:paraId="5CB3F3FB" w14:textId="77777777" w:rsidR="00A14B13" w:rsidRDefault="00B171C1">
      <w:pPr>
        <w:pStyle w:val="SourceCode"/>
      </w:pPr>
      <w:r>
        <w:t xml:space="preserve">        Some(body_values) =&gt; body_values,</w:t>
      </w:r>
    </w:p>
    <w:p w14:paraId="7EA3D1F3" w14:textId="77777777" w:rsidR="00A14B13" w:rsidRDefault="00B171C1">
      <w:pPr>
        <w:pStyle w:val="SourceCode"/>
      </w:pPr>
      <w:r>
        <w:t xml:space="preserve">        None =&gt; return None,</w:t>
      </w:r>
    </w:p>
    <w:p w14:paraId="6DBA5B73" w14:textId="77777777" w:rsidR="00A14B13" w:rsidRDefault="00B171C1">
      <w:pPr>
        <w:pStyle w:val="SourceCode"/>
      </w:pPr>
      <w:r>
        <w:t xml:space="preserve">    };</w:t>
      </w:r>
    </w:p>
    <w:p w14:paraId="21533481" w14:textId="77777777" w:rsidR="00A14B13" w:rsidRDefault="00B171C1">
      <w:pPr>
        <w:pStyle w:val="SourceCode"/>
      </w:pPr>
      <w:r>
        <w:t xml:space="preserve">    // What contact_from_json cannot tell: whether each key is there. The body</w:t>
      </w:r>
    </w:p>
    <w:p w14:paraId="1011F7BB" w14:textId="77777777" w:rsidR="00A14B13" w:rsidRDefault="00B171C1">
      <w:pPr>
        <w:pStyle w:val="SourceCode"/>
      </w:pPr>
      <w:r>
        <w:t xml:space="preserve">    // is a JSON object by now, so serde_json reads it again; contains_key is</w:t>
      </w:r>
    </w:p>
    <w:p w14:paraId="1C59839F" w14:textId="77777777" w:rsidR="00A14B13" w:rsidRDefault="00B171C1">
      <w:pPr>
        <w:pStyle w:val="SourceCode"/>
      </w:pPr>
      <w:r>
        <w:t xml:space="preserve">    // true for a null value too, false for a missing key (Lesson 2.8a).</w:t>
      </w:r>
    </w:p>
    <w:p w14:paraId="311B3791" w14:textId="77777777" w:rsidR="00A14B13" w:rsidRDefault="00B171C1">
      <w:pPr>
        <w:pStyle w:val="SourceCode"/>
      </w:pPr>
      <w:r>
        <w:t xml:space="preserve">    // Remember, body_values written alone is short for body_values: body_values.</w:t>
      </w:r>
    </w:p>
    <w:p w14:paraId="7C2F701E" w14:textId="77777777" w:rsidR="00A14B13" w:rsidRDefault="00B171C1">
      <w:pPr>
        <w:pStyle w:val="SourceCode"/>
      </w:pPr>
      <w:r>
        <w:t xml:space="preserve">    let parsed: Result&lt;Value, serde_json::Error&gt; =</w:t>
      </w:r>
    </w:p>
    <w:p w14:paraId="42ED22D0" w14:textId="77777777" w:rsidR="00A14B13" w:rsidRDefault="00B171C1">
      <w:pPr>
        <w:pStyle w:val="SourceCode"/>
      </w:pPr>
      <w:r>
        <w:t xml:space="preserve">        serde_json::from_str(json_text);</w:t>
      </w:r>
    </w:p>
    <w:p w14:paraId="1E5D5F67" w14:textId="77777777" w:rsidR="00A14B13" w:rsidRDefault="00B171C1">
      <w:pPr>
        <w:pStyle w:val="SourceCode"/>
      </w:pPr>
      <w:r>
        <w:t xml:space="preserve">    let body_value = match parsed {</w:t>
      </w:r>
    </w:p>
    <w:p w14:paraId="7F21C416" w14:textId="77777777" w:rsidR="00A14B13" w:rsidRDefault="00B171C1">
      <w:pPr>
        <w:pStyle w:val="SourceCode"/>
      </w:pPr>
      <w:r>
        <w:t xml:space="preserve">        Ok(body_value) =&gt; body_value,</w:t>
      </w:r>
    </w:p>
    <w:p w14:paraId="4D6C7FBF" w14:textId="77777777" w:rsidR="00A14B13" w:rsidRDefault="00B171C1">
      <w:pPr>
        <w:pStyle w:val="SourceCode"/>
      </w:pPr>
      <w:r>
        <w:t xml:space="preserve">        Err(_) =&gt; return None,</w:t>
      </w:r>
    </w:p>
    <w:p w14:paraId="566D90B0" w14:textId="77777777" w:rsidR="00A14B13" w:rsidRDefault="00B171C1">
      <w:pPr>
        <w:pStyle w:val="SourceCode"/>
      </w:pPr>
      <w:r>
        <w:t xml:space="preserve">    };</w:t>
      </w:r>
    </w:p>
    <w:p w14:paraId="445482A9" w14:textId="77777777" w:rsidR="00A14B13" w:rsidRDefault="00B171C1">
      <w:pPr>
        <w:pStyle w:val="SourceCode"/>
      </w:pPr>
      <w:r>
        <w:t xml:space="preserve">    let record = match body_value.as_object() {</w:t>
      </w:r>
    </w:p>
    <w:p w14:paraId="7925553F" w14:textId="77777777" w:rsidR="00A14B13" w:rsidRDefault="00B171C1">
      <w:pPr>
        <w:pStyle w:val="SourceCode"/>
      </w:pPr>
      <w:r>
        <w:t xml:space="preserve">        Some(record) =&gt; record,</w:t>
      </w:r>
    </w:p>
    <w:p w14:paraId="28445982" w14:textId="77777777" w:rsidR="00A14B13" w:rsidRDefault="00B171C1">
      <w:pPr>
        <w:pStyle w:val="SourceCode"/>
      </w:pPr>
      <w:r>
        <w:t xml:space="preserve">        None =&gt; return None,</w:t>
      </w:r>
    </w:p>
    <w:p w14:paraId="612AA15F" w14:textId="77777777" w:rsidR="00A14B13" w:rsidRDefault="00B171C1">
      <w:pPr>
        <w:pStyle w:val="SourceCode"/>
      </w:pPr>
      <w:r>
        <w:t xml:space="preserve">    };</w:t>
      </w:r>
    </w:p>
    <w:p w14:paraId="3B7DAEDA" w14:textId="77777777" w:rsidR="00A14B13" w:rsidRDefault="00B171C1">
      <w:pPr>
        <w:pStyle w:val="SourceCode"/>
      </w:pPr>
      <w:r>
        <w:t xml:space="preserve">    Some(ContactPatch {</w:t>
      </w:r>
    </w:p>
    <w:p w14:paraId="5FA9A5E7" w14:textId="77777777" w:rsidR="00A14B13" w:rsidRDefault="00B171C1">
      <w:pPr>
        <w:pStyle w:val="SourceCode"/>
      </w:pPr>
      <w:r>
        <w:t xml:space="preserve">        body_values,</w:t>
      </w:r>
    </w:p>
    <w:p w14:paraId="0A4E7E6A" w14:textId="77777777" w:rsidR="00A14B13" w:rsidRDefault="00B171C1">
      <w:pPr>
        <w:pStyle w:val="SourceCode"/>
      </w:pPr>
      <w:r>
        <w:t xml:space="preserve">        name_present: record.contains_key("name"),</w:t>
      </w:r>
    </w:p>
    <w:p w14:paraId="005466C7" w14:textId="77777777" w:rsidR="00A14B13" w:rsidRDefault="00B171C1">
      <w:pPr>
        <w:pStyle w:val="SourceCode"/>
      </w:pPr>
      <w:r>
        <w:t xml:space="preserve">        email_present: record.contains_key("email"),</w:t>
      </w:r>
    </w:p>
    <w:p w14:paraId="40F79199" w14:textId="77777777" w:rsidR="00A14B13" w:rsidRDefault="00B171C1">
      <w:pPr>
        <w:pStyle w:val="SourceCode"/>
      </w:pPr>
      <w:r>
        <w:t xml:space="preserve">        phone_present: record.contains_key("phone"),</w:t>
      </w:r>
    </w:p>
    <w:p w14:paraId="749961FD" w14:textId="77777777" w:rsidR="00A14B13" w:rsidRDefault="00B171C1">
      <w:pPr>
        <w:pStyle w:val="SourceCode"/>
      </w:pPr>
      <w:r>
        <w:t xml:space="preserve">    })</w:t>
      </w:r>
    </w:p>
    <w:p w14:paraId="3B51131B" w14:textId="77777777" w:rsidR="00A14B13" w:rsidRDefault="00B171C1">
      <w:pPr>
        <w:pStyle w:val="SourceCode"/>
      </w:pPr>
      <w:r>
        <w:t>}</w:t>
      </w:r>
    </w:p>
    <w:p w14:paraId="3056D7BD" w14:textId="77777777" w:rsidR="00A14B13" w:rsidRDefault="00A14B13">
      <w:pPr>
        <w:pStyle w:val="SourceCode"/>
      </w:pPr>
    </w:p>
    <w:p w14:paraId="0E9F3AD7" w14:textId="77777777" w:rsidR="00A14B13" w:rsidRDefault="00B171C1">
      <w:pPr>
        <w:pStyle w:val="SourceCode"/>
      </w:pPr>
      <w:r>
        <w:t>// True when the patch names name, email, or phone, and false when it</w:t>
      </w:r>
    </w:p>
    <w:p w14:paraId="0DA10108" w14:textId="77777777" w:rsidR="00A14B13" w:rsidRDefault="00B171C1">
      <w:pPr>
        <w:pStyle w:val="SourceCode"/>
      </w:pPr>
      <w:r>
        <w:t>// names none of them, such as {} or {"Phone":null}: keys are spelled</w:t>
      </w:r>
    </w:p>
    <w:p w14:paraId="74B148D9" w14:textId="77777777" w:rsidR="00A14B13" w:rsidRDefault="00B171C1">
      <w:pPr>
        <w:pStyle w:val="SourceCode"/>
      </w:pPr>
      <w:r>
        <w:t>// exactly, so a misspelled key is no field at all. Such a PATCH would</w:t>
      </w:r>
    </w:p>
    <w:p w14:paraId="5044AED5" w14:textId="77777777" w:rsidR="00A14B13" w:rsidRDefault="00B171C1">
      <w:pPr>
        <w:pStyle w:val="SourceCode"/>
      </w:pPr>
      <w:r>
        <w:t>// change nothing and still answer 200, so a typo would go unnoticed; the</w:t>
      </w:r>
    </w:p>
    <w:p w14:paraId="75F400E9" w14:textId="77777777" w:rsidR="00A14B13" w:rsidRDefault="00B171C1">
      <w:pPr>
        <w:pStyle w:val="SourceCode"/>
      </w:pPr>
      <w:r>
        <w:t>// server refuses it instead. Remember, || is true when either side is.</w:t>
      </w:r>
    </w:p>
    <w:p w14:paraId="2CD3DB30" w14:textId="77777777" w:rsidR="00A14B13" w:rsidRDefault="00B171C1">
      <w:pPr>
        <w:pStyle w:val="SourceCode"/>
      </w:pPr>
      <w:r>
        <w:t>pub fn names_a_field(patch: &amp;ContactPatch) -&gt; bool {</w:t>
      </w:r>
    </w:p>
    <w:p w14:paraId="568C93AF" w14:textId="77777777" w:rsidR="00A14B13" w:rsidRDefault="00B171C1">
      <w:pPr>
        <w:pStyle w:val="SourceCode"/>
      </w:pPr>
      <w:r>
        <w:t xml:space="preserve">    patch.name_present || patch.email_present || patch.phone_present</w:t>
      </w:r>
    </w:p>
    <w:p w14:paraId="6A0A72D8" w14:textId="77777777" w:rsidR="00A14B13" w:rsidRDefault="00B171C1">
      <w:pPr>
        <w:pStyle w:val="SourceCode"/>
      </w:pPr>
      <w:r>
        <w:t>}</w:t>
      </w:r>
    </w:p>
    <w:p w14:paraId="2DE4B33E" w14:textId="77777777" w:rsidR="00A14B13" w:rsidRDefault="00A14B13">
      <w:pPr>
        <w:pStyle w:val="SourceCode"/>
      </w:pPr>
    </w:p>
    <w:p w14:paraId="39BD2525" w14:textId="77777777" w:rsidR="00A14B13" w:rsidRDefault="00B171C1">
      <w:pPr>
        <w:pStyle w:val="SourceCode"/>
      </w:pPr>
      <w:r>
        <w:t>// Returns the stored contact with each field the patch names put in: a</w:t>
      </w:r>
    </w:p>
    <w:p w14:paraId="2846CB31" w14:textId="77777777" w:rsidR="00A14B13" w:rsidRDefault="00B171C1">
      <w:pPr>
        <w:pStyle w:val="SourceCode"/>
      </w:pPr>
      <w:r>
        <w:t>// missing key keeps the stored value, and a phone of null clears the</w:t>
      </w:r>
    </w:p>
    <w:p w14:paraId="3EEDECF8" w14:textId="77777777" w:rsidR="00A14B13" w:rsidRDefault="00B171C1">
      <w:pPr>
        <w:pStyle w:val="SourceCode"/>
      </w:pPr>
      <w:r>
        <w:t>// phone. It never checks the values; replace_contact does. Both values</w:t>
      </w:r>
    </w:p>
    <w:p w14:paraId="48A8BB96" w14:textId="77777777" w:rsidR="00A14B13" w:rsidRDefault="00B171C1">
      <w:pPr>
        <w:pStyle w:val="SourceCode"/>
      </w:pPr>
      <w:r>
        <w:t>// move in, so the function owns them: let mut makes the stored contact</w:t>
      </w:r>
    </w:p>
    <w:p w14:paraId="0C314D00" w14:textId="77777777" w:rsidR="00A14B13" w:rsidRDefault="00B171C1">
      <w:pPr>
        <w:pStyle w:val="SourceCode"/>
      </w:pPr>
      <w:r>
        <w:t>// changeable, and each if moves one field's text out of the patch, which</w:t>
      </w:r>
    </w:p>
    <w:p w14:paraId="5A63B4DE" w14:textId="77777777" w:rsidR="00A14B13" w:rsidRDefault="00B171C1">
      <w:pPr>
        <w:pStyle w:val="SourceCode"/>
      </w:pPr>
      <w:r>
        <w:t>// Rust allows because the patch is never used again.</w:t>
      </w:r>
    </w:p>
    <w:p w14:paraId="3E1E8782" w14:textId="77777777" w:rsidR="00A14B13" w:rsidRDefault="00B171C1">
      <w:pPr>
        <w:pStyle w:val="SourceCode"/>
      </w:pPr>
      <w:r>
        <w:t>pub fn apply_patch(stored: Contact, patch: ContactPatch) -&gt; Contact {</w:t>
      </w:r>
    </w:p>
    <w:p w14:paraId="34415E6B" w14:textId="77777777" w:rsidR="00A14B13" w:rsidRDefault="00B171C1">
      <w:pPr>
        <w:pStyle w:val="SourceCode"/>
      </w:pPr>
      <w:r>
        <w:t xml:space="preserve">    let mut patched = stored;</w:t>
      </w:r>
    </w:p>
    <w:p w14:paraId="4AD000B1" w14:textId="77777777" w:rsidR="00A14B13" w:rsidRDefault="00B171C1">
      <w:pPr>
        <w:pStyle w:val="SourceCode"/>
      </w:pPr>
      <w:r>
        <w:t xml:space="preserve">    if patch.name_present {</w:t>
      </w:r>
    </w:p>
    <w:p w14:paraId="28B76DA1" w14:textId="77777777" w:rsidR="00A14B13" w:rsidRDefault="00B171C1">
      <w:pPr>
        <w:pStyle w:val="SourceCode"/>
      </w:pPr>
      <w:r>
        <w:t xml:space="preserve">        patched.full_name = patch.body_values.full_name;</w:t>
      </w:r>
    </w:p>
    <w:p w14:paraId="1FF57F79" w14:textId="77777777" w:rsidR="00A14B13" w:rsidRDefault="00B171C1">
      <w:pPr>
        <w:pStyle w:val="SourceCode"/>
      </w:pPr>
      <w:r>
        <w:t xml:space="preserve">    }</w:t>
      </w:r>
    </w:p>
    <w:p w14:paraId="28281176" w14:textId="77777777" w:rsidR="00A14B13" w:rsidRDefault="00B171C1">
      <w:pPr>
        <w:pStyle w:val="SourceCode"/>
      </w:pPr>
      <w:r>
        <w:t xml:space="preserve">    if patch.email_present {</w:t>
      </w:r>
    </w:p>
    <w:p w14:paraId="2432A0CE" w14:textId="77777777" w:rsidR="00A14B13" w:rsidRDefault="00B171C1">
      <w:pPr>
        <w:pStyle w:val="SourceCode"/>
      </w:pPr>
      <w:r>
        <w:t xml:space="preserve">        patched.email = patch.body_values.email;</w:t>
      </w:r>
    </w:p>
    <w:p w14:paraId="454FB682" w14:textId="77777777" w:rsidR="00A14B13" w:rsidRDefault="00B171C1">
      <w:pPr>
        <w:pStyle w:val="SourceCode"/>
      </w:pPr>
      <w:r>
        <w:t xml:space="preserve">    }</w:t>
      </w:r>
    </w:p>
    <w:p w14:paraId="1E19717F" w14:textId="77777777" w:rsidR="00A14B13" w:rsidRDefault="00B171C1">
      <w:pPr>
        <w:pStyle w:val="SourceCode"/>
      </w:pPr>
      <w:r>
        <w:t xml:space="preserve">    if patch.phone_present {</w:t>
      </w:r>
    </w:p>
    <w:p w14:paraId="5123C790" w14:textId="77777777" w:rsidR="00A14B13" w:rsidRDefault="00B171C1">
      <w:pPr>
        <w:pStyle w:val="SourceCode"/>
      </w:pPr>
      <w:r>
        <w:t xml:space="preserve">        patched.phone = patch.body_values.phone;</w:t>
      </w:r>
    </w:p>
    <w:p w14:paraId="64ABC284" w14:textId="77777777" w:rsidR="00A14B13" w:rsidRDefault="00B171C1">
      <w:pPr>
        <w:pStyle w:val="SourceCode"/>
        <w:keepNext/>
      </w:pPr>
      <w:r>
        <w:t xml:space="preserve">    }</w:t>
      </w:r>
    </w:p>
    <w:p w14:paraId="2C522EAD" w14:textId="77777777" w:rsidR="00A14B13" w:rsidRDefault="00B171C1">
      <w:pPr>
        <w:pStyle w:val="SourceCode"/>
        <w:keepNext/>
      </w:pPr>
      <w:r>
        <w:t xml:space="preserve">    patched</w:t>
      </w:r>
    </w:p>
    <w:p w14:paraId="67D56BD3" w14:textId="77777777" w:rsidR="00A14B13" w:rsidRDefault="00B171C1">
      <w:pPr>
        <w:pStyle w:val="SourceCode"/>
      </w:pPr>
      <w:r>
        <w:t>}</w:t>
      </w:r>
    </w:p>
    <w:p w14:paraId="01967AB6" w14:textId="77777777" w:rsidR="00A14B13" w:rsidRDefault="00A14B13">
      <w:pPr>
        <w:keepNext/>
      </w:pPr>
    </w:p>
    <w:p w14:paraId="04EE51AB" w14:textId="77777777" w:rsidR="00A14B13" w:rsidRDefault="00B171C1">
      <w:pPr>
        <w:pStyle w:val="Heading3"/>
      </w:pPr>
      <w:r>
        <w:t>rust/src/bin/basic_server.rs</w:t>
      </w:r>
    </w:p>
    <w:p w14:paraId="45BFAD6B" w14:textId="77777777" w:rsidR="00A14B13" w:rsidRDefault="00B171C1">
      <w:pPr>
        <w:pStyle w:val="SourceCode"/>
        <w:keepNext/>
      </w:pPr>
      <w:r>
        <w:t>// Lesson 6.8a Basic: a server that changes only the fields the JSON body</w:t>
      </w:r>
    </w:p>
    <w:p w14:paraId="656CABDB" w14:textId="77777777" w:rsidR="00A14B13" w:rsidRDefault="00B171C1">
      <w:pPr>
        <w:pStyle w:val="SourceCode"/>
        <w:keepNext/>
      </w:pPr>
      <w:r>
        <w:t>// of PATCH /api/v1/contacts/{id} names and answers with the whole contact</w:t>
      </w:r>
    </w:p>
    <w:p w14:paraId="1509E42D" w14:textId="77777777" w:rsidR="00A14B13" w:rsidRDefault="00B171C1">
      <w:pPr>
        <w:pStyle w:val="SourceCode"/>
      </w:pPr>
      <w:r>
        <w:t>// as stored.</w:t>
      </w:r>
    </w:p>
    <w:p w14:paraId="3783503D" w14:textId="77777777" w:rsidR="00A14B13" w:rsidRDefault="00B171C1">
      <w:pPr>
        <w:pStyle w:val="SourceCode"/>
      </w:pPr>
      <w:r>
        <w:t>use std::env;</w:t>
      </w:r>
    </w:p>
    <w:p w14:paraId="43AA0F59" w14:textId="77777777" w:rsidR="00A14B13" w:rsidRDefault="00B171C1">
      <w:pPr>
        <w:pStyle w:val="SourceCode"/>
      </w:pPr>
      <w:r>
        <w:t>use std::fs;</w:t>
      </w:r>
    </w:p>
    <w:p w14:paraId="6E1BA557" w14:textId="77777777" w:rsidR="00A14B13" w:rsidRDefault="00B171C1">
      <w:pPr>
        <w:pStyle w:val="SourceCode"/>
      </w:pPr>
      <w:r>
        <w:t>use std::net::TcpListener;</w:t>
      </w:r>
    </w:p>
    <w:p w14:paraId="35A2FCE8" w14:textId="77777777" w:rsidR="00A14B13" w:rsidRDefault="00B171C1">
      <w:pPr>
        <w:pStyle w:val="SourceCode"/>
      </w:pPr>
      <w:r>
        <w:t>use std::process;</w:t>
      </w:r>
    </w:p>
    <w:p w14:paraId="48CD2553" w14:textId="77777777" w:rsidR="00A14B13" w:rsidRDefault="00A14B13">
      <w:pPr>
        <w:pStyle w:val="SourceCode"/>
      </w:pPr>
    </w:p>
    <w:p w14:paraId="011DC137" w14:textId="77777777" w:rsidR="00A14B13" w:rsidRDefault="00B171C1">
      <w:pPr>
        <w:pStyle w:val="SourceCode"/>
      </w:pPr>
      <w:r>
        <w:t>// Remember, axum is the web framework and axum_server runs it over HTTPS</w:t>
      </w:r>
    </w:p>
    <w:p w14:paraId="6D8A0935" w14:textId="77777777" w:rsidR="00A14B13" w:rsidRDefault="00B171C1">
      <w:pPr>
        <w:pStyle w:val="SourceCode"/>
      </w:pPr>
      <w:r>
        <w:t>// (Lesson 6.0a); Bytes is a request's whole body.</w:t>
      </w:r>
    </w:p>
    <w:p w14:paraId="6390393A" w14:textId="77777777" w:rsidR="00A14B13" w:rsidRDefault="00B171C1">
      <w:pPr>
        <w:pStyle w:val="SourceCode"/>
      </w:pPr>
      <w:r>
        <w:t>use axum::Router;</w:t>
      </w:r>
    </w:p>
    <w:p w14:paraId="2EF05EEE" w14:textId="77777777" w:rsidR="00A14B13" w:rsidRDefault="00B171C1">
      <w:pPr>
        <w:pStyle w:val="SourceCode"/>
      </w:pPr>
      <w:r>
        <w:t>use axum::body::Bytes;</w:t>
      </w:r>
    </w:p>
    <w:p w14:paraId="5676A9C6" w14:textId="77777777" w:rsidR="00A14B13" w:rsidRDefault="00B171C1">
      <w:pPr>
        <w:pStyle w:val="SourceCode"/>
      </w:pPr>
      <w:r>
        <w:t>use axum::http::{Method, StatusCode, Uri, header};</w:t>
      </w:r>
    </w:p>
    <w:p w14:paraId="215BFE8D" w14:textId="77777777" w:rsidR="00A14B13" w:rsidRDefault="00B171C1">
      <w:pPr>
        <w:pStyle w:val="SourceCode"/>
      </w:pPr>
      <w:r>
        <w:t>use axum::response::{IntoResponse, Response};</w:t>
      </w:r>
    </w:p>
    <w:p w14:paraId="61413718" w14:textId="77777777" w:rsidR="00A14B13" w:rsidRDefault="00B171C1">
      <w:pPr>
        <w:pStyle w:val="SourceCode"/>
      </w:pPr>
      <w:r>
        <w:t>use axum_server::tls_rustls::RustlsConfig;</w:t>
      </w:r>
    </w:p>
    <w:p w14:paraId="1DEB85B0" w14:textId="77777777" w:rsidR="00A14B13" w:rsidRDefault="00B171C1">
      <w:pPr>
        <w:pStyle w:val="SourceCode"/>
      </w:pPr>
      <w:r>
        <w:t>// Remember, exec_drop comes from the Queryable trait.</w:t>
      </w:r>
    </w:p>
    <w:p w14:paraId="6F746EFA" w14:textId="77777777" w:rsidR="00A14B13" w:rsidRDefault="00B171C1">
      <w:pPr>
        <w:pStyle w:val="SourceCode"/>
      </w:pPr>
      <w:r>
        <w:t>use mysql::prelude::Queryable;</w:t>
      </w:r>
    </w:p>
    <w:p w14:paraId="60D255F1" w14:textId="77777777" w:rsidR="00A14B13" w:rsidRDefault="00B171C1">
      <w:pPr>
        <w:pStyle w:val="SourceCode"/>
      </w:pPr>
      <w:r>
        <w:t>use serde::Serialize;</w:t>
      </w:r>
    </w:p>
    <w:p w14:paraId="0037F8C3" w14:textId="77777777" w:rsidR="00A14B13" w:rsidRDefault="00B171C1">
      <w:pPr>
        <w:pStyle w:val="SourceCode"/>
      </w:pPr>
      <w:r>
        <w:t>// Remember, serde_json::Value is any one JSON value.</w:t>
      </w:r>
    </w:p>
    <w:p w14:paraId="7E4F0E21" w14:textId="77777777" w:rsidR="00A14B13" w:rsidRDefault="00B171C1">
      <w:pPr>
        <w:pStyle w:val="SourceCode"/>
      </w:pPr>
      <w:r>
        <w:t>use serde_json::Value;</w:t>
      </w:r>
    </w:p>
    <w:p w14:paraId="39DDF828" w14:textId="77777777" w:rsidR="00A14B13" w:rsidRDefault="00A14B13">
      <w:pPr>
        <w:pStyle w:val="SourceCode"/>
      </w:pPr>
    </w:p>
    <w:p w14:paraId="1385FB9D" w14:textId="77777777" w:rsidR="00A14B13" w:rsidRDefault="00B171C1">
      <w:pPr>
        <w:pStyle w:val="SourceCode"/>
      </w:pPr>
      <w:r>
        <w:t>// Your Chapter 5 contacts module, from the project's library,</w:t>
      </w:r>
    </w:p>
    <w:p w14:paraId="16126ACA" w14:textId="77777777" w:rsidR="00A14B13" w:rsidRDefault="00B171C1">
      <w:pPr>
        <w:pStyle w:val="SourceCode"/>
      </w:pPr>
      <w:r>
        <w:t>// patch_requests (src/lib.rs).</w:t>
      </w:r>
    </w:p>
    <w:p w14:paraId="5B977610" w14:textId="77777777" w:rsidR="00A14B13" w:rsidRDefault="00B171C1">
      <w:pPr>
        <w:pStyle w:val="SourceCode"/>
      </w:pPr>
      <w:r>
        <w:t>use patch_requests::contacts;</w:t>
      </w:r>
    </w:p>
    <w:p w14:paraId="5C9923DF" w14:textId="77777777" w:rsidR="00A14B13" w:rsidRDefault="00B171C1">
      <w:pPr>
        <w:pStyle w:val="SourceCode"/>
      </w:pPr>
      <w:r>
        <w:t>use patch_requests::contacts::ContactStatus;</w:t>
      </w:r>
    </w:p>
    <w:p w14:paraId="7A01F69A" w14:textId="77777777" w:rsidR="00A14B13" w:rsidRDefault="00B171C1">
      <w:pPr>
        <w:pStyle w:val="SourceCode"/>
      </w:pPr>
      <w:r>
        <w:t>// Remember, a \ at a line's end goes on with the next line's text.</w:t>
      </w:r>
    </w:p>
    <w:p w14:paraId="385E74EC" w14:textId="77777777" w:rsidR="00A14B13" w:rsidRDefault="00B171C1">
      <w:pPr>
        <w:pStyle w:val="SourceCode"/>
      </w:pPr>
      <w:r>
        <w:t>const JSON_TYPE: &amp;str = "application/json; charset=utf-8";</w:t>
      </w:r>
    </w:p>
    <w:p w14:paraId="1AB848B2" w14:textId="77777777" w:rsidR="00A14B13" w:rsidRDefault="00B171C1">
      <w:pPr>
        <w:pStyle w:val="SourceCode"/>
      </w:pPr>
      <w:r>
        <w:t>const DATABASE_FAILURE_JSON: &amp;str = "{\"code\":\"database_failure\",\</w:t>
      </w:r>
    </w:p>
    <w:p w14:paraId="2AC988AA" w14:textId="77777777" w:rsidR="00A14B13" w:rsidRDefault="00B171C1">
      <w:pPr>
        <w:pStyle w:val="SourceCode"/>
      </w:pPr>
      <w:r>
        <w:t xml:space="preserve">    \"message\":\"the database could not answer\"}";</w:t>
      </w:r>
    </w:p>
    <w:p w14:paraId="108CBDD9" w14:textId="77777777" w:rsidR="00A14B13" w:rsidRDefault="00B171C1">
      <w:pPr>
        <w:pStyle w:val="SourceCode"/>
      </w:pPr>
      <w:r>
        <w:t>const NOT_FOUND_JSON: &amp;str =</w:t>
      </w:r>
    </w:p>
    <w:p w14:paraId="025BEA61" w14:textId="77777777" w:rsidR="00A14B13" w:rsidRDefault="00B171C1">
      <w:pPr>
        <w:pStyle w:val="SourceCode"/>
      </w:pPr>
      <w:r>
        <w:t xml:space="preserve">    "{\"code\":\"not_found\",\"message\":\"no such path\"}";</w:t>
      </w:r>
    </w:p>
    <w:p w14:paraId="1B3B35BA" w14:textId="77777777" w:rsidR="00A14B13" w:rsidRDefault="00B171C1">
      <w:pPr>
        <w:pStyle w:val="SourceCode"/>
      </w:pPr>
      <w:r>
        <w:t>const BAD_BODY_JSON: &amp;str = "{\"code\":\"invalid_input\",\</w:t>
      </w:r>
    </w:p>
    <w:p w14:paraId="4988D3AC" w14:textId="77777777" w:rsidR="00A14B13" w:rsidRDefault="00B171C1">
      <w:pPr>
        <w:pStyle w:val="SourceCode"/>
      </w:pPr>
      <w:r>
        <w:t xml:space="preserve">    \"message\":\"body must be a JSON contact object\"}";</w:t>
      </w:r>
    </w:p>
    <w:p w14:paraId="212D59AF" w14:textId="77777777" w:rsidR="00A14B13" w:rsidRDefault="00B171C1">
      <w:pPr>
        <w:pStyle w:val="SourceCode"/>
      </w:pPr>
      <w:r>
        <w:t>const EMPTY_PATCH_JSON: &amp;str = "{\"code\":\"invalid_input\",\</w:t>
      </w:r>
    </w:p>
    <w:p w14:paraId="63D64D23" w14:textId="77777777" w:rsidR="00A14B13" w:rsidRDefault="00B171C1">
      <w:pPr>
        <w:pStyle w:val="SourceCode"/>
      </w:pPr>
      <w:r>
        <w:t xml:space="preserve">    \"message\":\"body must name at least one field\"}";</w:t>
      </w:r>
    </w:p>
    <w:p w14:paraId="2F5A2B41" w14:textId="77777777" w:rsidR="00A14B13" w:rsidRDefault="00B171C1">
      <w:pPr>
        <w:pStyle w:val="SourceCode"/>
      </w:pPr>
      <w:r>
        <w:t>const BAD_ID_JSON: &amp;str = "{\"code\":\"invalid_input\",\</w:t>
      </w:r>
    </w:p>
    <w:p w14:paraId="313A39E6" w14:textId="77777777" w:rsidR="00A14B13" w:rsidRDefault="00B171C1">
      <w:pPr>
        <w:pStyle w:val="SourceCode"/>
      </w:pPr>
      <w:r>
        <w:t xml:space="preserve">    \"message\":\"id must be a whole number from 1 to 2147483647\"}";</w:t>
      </w:r>
    </w:p>
    <w:p w14:paraId="21CC0BDE" w14:textId="77777777" w:rsidR="00A14B13" w:rsidRDefault="00B171C1">
      <w:pPr>
        <w:pStyle w:val="SourceCode"/>
      </w:pPr>
      <w:r>
        <w:t>// Remember, Chapter 5's one UPDATE, which always sets all three columns;</w:t>
      </w:r>
    </w:p>
    <w:p w14:paraId="2BEFF8ED" w14:textId="77777777" w:rsidR="00A14B13" w:rsidRDefault="00B171C1">
      <w:pPr>
        <w:pStyle w:val="SourceCode"/>
      </w:pPr>
      <w:r>
        <w:t>// its text is private to contacts.rs, so this server keeps its own copy</w:t>
      </w:r>
    </w:p>
    <w:p w14:paraId="302D5532" w14:textId="77777777" w:rsidR="00A14B13" w:rsidRDefault="00B171C1">
      <w:pPr>
        <w:pStyle w:val="SourceCode"/>
      </w:pPr>
      <w:r>
        <w:t>// (Lesson 6.7a).</w:t>
      </w:r>
    </w:p>
    <w:p w14:paraId="562A2260" w14:textId="77777777" w:rsidR="00A14B13" w:rsidRDefault="00B171C1">
      <w:pPr>
        <w:pStyle w:val="SourceCode"/>
      </w:pPr>
      <w:r>
        <w:t>const UPDATE_SQL: &amp;str =</w:t>
      </w:r>
    </w:p>
    <w:p w14:paraId="29759418" w14:textId="77777777" w:rsidR="00A14B13" w:rsidRDefault="00B171C1">
      <w:pPr>
        <w:pStyle w:val="SourceCode"/>
      </w:pPr>
      <w:r>
        <w:t xml:space="preserve">    "UPDATE contacts_rust SET name = ?, email = ?, phone = ? WHERE id = ?";</w:t>
      </w:r>
    </w:p>
    <w:p w14:paraId="1EBF20AE" w14:textId="77777777" w:rsidR="00A14B13" w:rsidRDefault="00A14B13">
      <w:pPr>
        <w:pStyle w:val="SourceCode"/>
      </w:pPr>
    </w:p>
    <w:p w14:paraId="25558363" w14:textId="77777777" w:rsidR="00A14B13" w:rsidRDefault="00B171C1">
      <w:pPr>
        <w:pStyle w:val="SourceCode"/>
      </w:pPr>
      <w:r>
        <w:t>// The error body. Remember, serde writes the fields in order, and it</w:t>
      </w:r>
    </w:p>
    <w:p w14:paraId="5C9E2E13" w14:textId="77777777" w:rsidR="00A14B13" w:rsidRDefault="00B171C1">
      <w:pPr>
        <w:pStyle w:val="SourceCode"/>
      </w:pPr>
      <w:r>
        <w:t>// escapes any quote in the message.</w:t>
      </w:r>
    </w:p>
    <w:p w14:paraId="3B5A8930" w14:textId="77777777" w:rsidR="00A14B13" w:rsidRDefault="00B171C1">
      <w:pPr>
        <w:pStyle w:val="SourceCode"/>
      </w:pPr>
      <w:r>
        <w:t>#[derive(Serialize)]</w:t>
      </w:r>
    </w:p>
    <w:p w14:paraId="1B4DBAB3" w14:textId="77777777" w:rsidR="00A14B13" w:rsidRDefault="00B171C1">
      <w:pPr>
        <w:pStyle w:val="SourceCode"/>
      </w:pPr>
      <w:r>
        <w:t>struct ErrorBody {</w:t>
      </w:r>
    </w:p>
    <w:p w14:paraId="10002AB7" w14:textId="77777777" w:rsidR="00A14B13" w:rsidRDefault="00B171C1">
      <w:pPr>
        <w:pStyle w:val="SourceCode"/>
      </w:pPr>
      <w:r>
        <w:t xml:space="preserve">    code: String,</w:t>
      </w:r>
    </w:p>
    <w:p w14:paraId="71735F1B" w14:textId="77777777" w:rsidR="00A14B13" w:rsidRDefault="00B171C1">
      <w:pPr>
        <w:pStyle w:val="SourceCode"/>
      </w:pPr>
      <w:r>
        <w:t xml:space="preserve">    message: String,</w:t>
      </w:r>
    </w:p>
    <w:p w14:paraId="72148A96" w14:textId="77777777" w:rsidR="00A14B13" w:rsidRDefault="00B171C1">
      <w:pPr>
        <w:pStyle w:val="SourceCode"/>
      </w:pPr>
      <w:r>
        <w:t>}</w:t>
      </w:r>
    </w:p>
    <w:p w14:paraId="19159F65" w14:textId="77777777" w:rsidR="00A14B13" w:rsidRDefault="00A14B13">
      <w:pPr>
        <w:pStyle w:val="SourceCode"/>
      </w:pPr>
    </w:p>
    <w:p w14:paraId="6D90A5C1" w14:textId="77777777" w:rsidR="00A14B13" w:rsidRDefault="00B171C1">
      <w:pPr>
        <w:pStyle w:val="SourceCode"/>
      </w:pPr>
      <w:r>
        <w:t>// One contact as Lesson 5.8a's JSON object. Remember, rename writes</w:t>
      </w:r>
    </w:p>
    <w:p w14:paraId="6133C291" w14:textId="77777777" w:rsidR="00A14B13" w:rsidRDefault="00B171C1">
      <w:pPr>
        <w:pStyle w:val="SourceCode"/>
      </w:pPr>
      <w:r>
        <w:t>// full_name under the key name, and None is written as null.</w:t>
      </w:r>
    </w:p>
    <w:p w14:paraId="19BC0C6B" w14:textId="77777777" w:rsidR="00A14B13" w:rsidRDefault="00B171C1">
      <w:pPr>
        <w:pStyle w:val="SourceCode"/>
      </w:pPr>
      <w:r>
        <w:t>#[derive(Serialize)]</w:t>
      </w:r>
    </w:p>
    <w:p w14:paraId="5E35333F" w14:textId="77777777" w:rsidR="00A14B13" w:rsidRDefault="00B171C1">
      <w:pPr>
        <w:pStyle w:val="SourceCode"/>
      </w:pPr>
      <w:r>
        <w:t>struct ContactRecord {</w:t>
      </w:r>
    </w:p>
    <w:p w14:paraId="39FBD194" w14:textId="77777777" w:rsidR="00A14B13" w:rsidRDefault="00B171C1">
      <w:pPr>
        <w:pStyle w:val="SourceCode"/>
      </w:pPr>
      <w:r>
        <w:t xml:space="preserve">    id: u32,</w:t>
      </w:r>
    </w:p>
    <w:p w14:paraId="0CA3DE81" w14:textId="77777777" w:rsidR="00A14B13" w:rsidRDefault="00B171C1">
      <w:pPr>
        <w:pStyle w:val="SourceCode"/>
      </w:pPr>
      <w:r>
        <w:t xml:space="preserve">    #[serde(rename = "name")]</w:t>
      </w:r>
    </w:p>
    <w:p w14:paraId="059BB623" w14:textId="77777777" w:rsidR="00A14B13" w:rsidRDefault="00B171C1">
      <w:pPr>
        <w:pStyle w:val="SourceCode"/>
      </w:pPr>
      <w:r>
        <w:t xml:space="preserve">    full_name: String,</w:t>
      </w:r>
    </w:p>
    <w:p w14:paraId="41A703D4" w14:textId="77777777" w:rsidR="00A14B13" w:rsidRDefault="00B171C1">
      <w:pPr>
        <w:pStyle w:val="SourceCode"/>
      </w:pPr>
      <w:r>
        <w:t xml:space="preserve">    email: String,</w:t>
      </w:r>
    </w:p>
    <w:p w14:paraId="3F4AAED0" w14:textId="77777777" w:rsidR="00A14B13" w:rsidRDefault="00B171C1">
      <w:pPr>
        <w:pStyle w:val="SourceCode"/>
      </w:pPr>
      <w:r>
        <w:t xml:space="preserve">    phone: Option&lt;String&gt;,</w:t>
      </w:r>
    </w:p>
    <w:p w14:paraId="2F213063" w14:textId="77777777" w:rsidR="00A14B13" w:rsidRDefault="00B171C1">
      <w:pPr>
        <w:pStyle w:val="SourceCode"/>
      </w:pPr>
      <w:r>
        <w:t>}</w:t>
      </w:r>
    </w:p>
    <w:p w14:paraId="274A231A" w14:textId="77777777" w:rsidR="00A14B13" w:rsidRDefault="00A14B13">
      <w:pPr>
        <w:pStyle w:val="SourceCode"/>
      </w:pPr>
    </w:p>
    <w:p w14:paraId="62316DD1" w14:textId="77777777" w:rsidR="00A14B13" w:rsidRDefault="00B171C1">
      <w:pPr>
        <w:pStyle w:val="SourceCode"/>
      </w:pPr>
      <w:r>
        <w:t>// Sends one answer: the status, the Content-Type header, and the body.</w:t>
      </w:r>
    </w:p>
    <w:p w14:paraId="1D4ECECF" w14:textId="77777777" w:rsidR="00A14B13" w:rsidRDefault="00B171C1">
      <w:pPr>
        <w:pStyle w:val="SourceCode"/>
      </w:pPr>
      <w:r>
        <w:t>fn send_body(status: StatusCode, body: String) -&gt; Response {</w:t>
      </w:r>
    </w:p>
    <w:p w14:paraId="7360938B" w14:textId="77777777" w:rsidR="00A14B13" w:rsidRDefault="00B171C1">
      <w:pPr>
        <w:pStyle w:val="SourceCode"/>
      </w:pPr>
      <w:r>
        <w:t xml:space="preserve">    let headers = [(header::CONTENT_TYPE, JSON_TYPE)];</w:t>
      </w:r>
    </w:p>
    <w:p w14:paraId="5B092C1D" w14:textId="77777777" w:rsidR="00A14B13" w:rsidRDefault="00B171C1">
      <w:pPr>
        <w:pStyle w:val="SourceCode"/>
      </w:pPr>
      <w:r>
        <w:t xml:space="preserve">    (status, headers, body).into_response()</w:t>
      </w:r>
    </w:p>
    <w:p w14:paraId="09EE2EAD" w14:textId="77777777" w:rsidR="00A14B13" w:rsidRDefault="00B171C1">
      <w:pPr>
        <w:pStyle w:val="SourceCode"/>
      </w:pPr>
      <w:r>
        <w:t>}</w:t>
      </w:r>
    </w:p>
    <w:p w14:paraId="11816A08" w14:textId="77777777" w:rsidR="00A14B13" w:rsidRDefault="00A14B13">
      <w:pPr>
        <w:pStyle w:val="SourceCode"/>
      </w:pPr>
    </w:p>
    <w:p w14:paraId="2CCD7DD0" w14:textId="77777777" w:rsidR="00A14B13" w:rsidRDefault="00B171C1">
      <w:pPr>
        <w:pStyle w:val="SourceCode"/>
      </w:pPr>
      <w:r>
        <w:t>// Sends {"code":"...","message":"..."} with the status.</w:t>
      </w:r>
    </w:p>
    <w:p w14:paraId="62606449" w14:textId="77777777" w:rsidR="00A14B13" w:rsidRDefault="00B171C1">
      <w:pPr>
        <w:pStyle w:val="SourceCode"/>
      </w:pPr>
      <w:r>
        <w:t>fn send_error(status: StatusCode, code: &amp;str, message: &amp;str) -&gt; Response {</w:t>
      </w:r>
    </w:p>
    <w:p w14:paraId="26F4288D" w14:textId="77777777" w:rsidR="00A14B13" w:rsidRDefault="00B171C1">
      <w:pPr>
        <w:pStyle w:val="SourceCode"/>
      </w:pPr>
      <w:r>
        <w:t xml:space="preserve">    let error_body = ErrorBody {</w:t>
      </w:r>
    </w:p>
    <w:p w14:paraId="7FC46F80" w14:textId="77777777" w:rsidR="00A14B13" w:rsidRDefault="00B171C1">
      <w:pPr>
        <w:pStyle w:val="SourceCode"/>
      </w:pPr>
      <w:r>
        <w:t xml:space="preserve">        code: code.to_string(),</w:t>
      </w:r>
    </w:p>
    <w:p w14:paraId="2DF6903D" w14:textId="77777777" w:rsidR="00A14B13" w:rsidRDefault="00B171C1">
      <w:pPr>
        <w:pStyle w:val="SourceCode"/>
      </w:pPr>
      <w:r>
        <w:t xml:space="preserve">        message: message.to_string(),</w:t>
      </w:r>
    </w:p>
    <w:p w14:paraId="67084F0C" w14:textId="77777777" w:rsidR="00A14B13" w:rsidRDefault="00B171C1">
      <w:pPr>
        <w:pStyle w:val="SourceCode"/>
      </w:pPr>
      <w:r>
        <w:t xml:space="preserve">    };</w:t>
      </w:r>
    </w:p>
    <w:p w14:paraId="44CD65DC" w14:textId="77777777" w:rsidR="00A14B13" w:rsidRDefault="00B171C1">
      <w:pPr>
        <w:pStyle w:val="SourceCode"/>
      </w:pPr>
      <w:r>
        <w:t xml:space="preserve">    match serde_json::to_string(&amp;error_body) {</w:t>
      </w:r>
    </w:p>
    <w:p w14:paraId="16C99559" w14:textId="77777777" w:rsidR="00A14B13" w:rsidRDefault="00B171C1">
      <w:pPr>
        <w:pStyle w:val="SourceCode"/>
      </w:pPr>
      <w:r>
        <w:t xml:space="preserve">        Ok(body) =&gt; send_body(status, body),</w:t>
      </w:r>
    </w:p>
    <w:p w14:paraId="4E732470" w14:textId="77777777" w:rsidR="00A14B13" w:rsidRDefault="00B171C1">
      <w:pPr>
        <w:pStyle w:val="SourceCode"/>
      </w:pPr>
      <w:r>
        <w:t xml:space="preserve">        Err(_) =&gt; {</w:t>
      </w:r>
    </w:p>
    <w:p w14:paraId="3249C3DD" w14:textId="77777777" w:rsidR="00A14B13" w:rsidRDefault="00B171C1">
      <w:pPr>
        <w:pStyle w:val="SourceCode"/>
      </w:pPr>
      <w:r>
        <w:t xml:space="preserve">            let body = DATABASE_FAILURE_JSON.to_string();</w:t>
      </w:r>
    </w:p>
    <w:p w14:paraId="52EBD3B2" w14:textId="77777777" w:rsidR="00A14B13" w:rsidRDefault="00B171C1">
      <w:pPr>
        <w:pStyle w:val="SourceCode"/>
      </w:pPr>
      <w:r>
        <w:t xml:space="preserve">            send_body(StatusCode::INTERNAL_SERVER_ERROR, body)</w:t>
      </w:r>
    </w:p>
    <w:p w14:paraId="3C252869" w14:textId="77777777" w:rsidR="00A14B13" w:rsidRDefault="00B171C1">
      <w:pPr>
        <w:pStyle w:val="SourceCode"/>
      </w:pPr>
      <w:r>
        <w:t xml:space="preserve">        }</w:t>
      </w:r>
    </w:p>
    <w:p w14:paraId="788C0853" w14:textId="77777777" w:rsidR="00A14B13" w:rsidRDefault="00B171C1">
      <w:pPr>
        <w:pStyle w:val="SourceCode"/>
      </w:pPr>
      <w:r>
        <w:t xml:space="preserve">    }</w:t>
      </w:r>
    </w:p>
    <w:p w14:paraId="2F286398" w14:textId="77777777" w:rsidR="00A14B13" w:rsidRDefault="00B171C1">
      <w:pPr>
        <w:pStyle w:val="SourceCode"/>
      </w:pPr>
      <w:r>
        <w:t>}</w:t>
      </w:r>
    </w:p>
    <w:p w14:paraId="3B819968" w14:textId="77777777" w:rsidR="00A14B13" w:rsidRDefault="00A14B13">
      <w:pPr>
        <w:pStyle w:val="SourceCode"/>
      </w:pPr>
    </w:p>
    <w:p w14:paraId="75E706CA" w14:textId="77777777" w:rsidR="00A14B13" w:rsidRDefault="00B171C1">
      <w:pPr>
        <w:pStyle w:val="SourceCode"/>
      </w:pPr>
      <w:r>
        <w:t>// The answer for a body that is not a JSON contact object: 400.</w:t>
      </w:r>
    </w:p>
    <w:p w14:paraId="3AFC75AF" w14:textId="77777777" w:rsidR="00A14B13" w:rsidRDefault="00B171C1">
      <w:pPr>
        <w:pStyle w:val="SourceCode"/>
      </w:pPr>
      <w:r>
        <w:t>fn send_bad_body() -&gt; Response {</w:t>
      </w:r>
    </w:p>
    <w:p w14:paraId="023B8F9F" w14:textId="77777777" w:rsidR="00A14B13" w:rsidRDefault="00B171C1">
      <w:pPr>
        <w:pStyle w:val="SourceCode"/>
      </w:pPr>
      <w:r>
        <w:t xml:space="preserve">    send_body(StatusCode::BAD_REQUEST, BAD_BODY_JSON.to_string())</w:t>
      </w:r>
    </w:p>
    <w:p w14:paraId="42018075" w14:textId="77777777" w:rsidR="00A14B13" w:rsidRDefault="00B171C1">
      <w:pPr>
        <w:pStyle w:val="SourceCode"/>
      </w:pPr>
      <w:r>
        <w:t>}</w:t>
      </w:r>
    </w:p>
    <w:p w14:paraId="4EA9DD1A" w14:textId="77777777" w:rsidR="00A14B13" w:rsidRDefault="00A14B13">
      <w:pPr>
        <w:pStyle w:val="SourceCode"/>
      </w:pPr>
    </w:p>
    <w:p w14:paraId="6593FBB2" w14:textId="77777777" w:rsidR="00A14B13" w:rsidRDefault="00B171C1">
      <w:pPr>
        <w:pStyle w:val="SourceCode"/>
      </w:pPr>
      <w:r>
        <w:t>// The text of one key of the body: Some("") for a missing key or null,</w:t>
      </w:r>
    </w:p>
    <w:p w14:paraId="792BBFEA" w14:textId="77777777" w:rsidR="00A14B13" w:rsidRDefault="00B171C1">
      <w:pPr>
        <w:pStyle w:val="SourceCode"/>
      </w:pPr>
      <w:r>
        <w:t>// Some(text) for text, and None for any other value, such as a number.</w:t>
      </w:r>
    </w:p>
    <w:p w14:paraId="1E6E7590" w14:textId="77777777" w:rsidR="00A14B13" w:rsidRDefault="00B171C1">
      <w:pPr>
        <w:pStyle w:val="SourceCode"/>
      </w:pPr>
      <w:r>
        <w:t>fn text_value(record: &amp;serde_json::Map&lt;String, Value&gt;, key: &amp;str)</w:t>
      </w:r>
    </w:p>
    <w:p w14:paraId="0EA0CB0A" w14:textId="77777777" w:rsidR="00A14B13" w:rsidRDefault="00B171C1">
      <w:pPr>
        <w:pStyle w:val="SourceCode"/>
      </w:pPr>
      <w:r>
        <w:t xml:space="preserve">    -&gt; Option&lt;String&gt; {</w:t>
      </w:r>
    </w:p>
    <w:p w14:paraId="4999FB2D" w14:textId="77777777" w:rsidR="00A14B13" w:rsidRDefault="00B171C1">
      <w:pPr>
        <w:pStyle w:val="SourceCode"/>
      </w:pPr>
      <w:r>
        <w:t xml:space="preserve">    match record.get(key) {</w:t>
      </w:r>
    </w:p>
    <w:p w14:paraId="3345BE32" w14:textId="77777777" w:rsidR="00A14B13" w:rsidRDefault="00B171C1">
      <w:pPr>
        <w:pStyle w:val="SourceCode"/>
      </w:pPr>
      <w:r>
        <w:t xml:space="preserve">        None =&gt; Some(String::new()),</w:t>
      </w:r>
    </w:p>
    <w:p w14:paraId="159E5DA2" w14:textId="77777777" w:rsidR="00A14B13" w:rsidRDefault="00B171C1">
      <w:pPr>
        <w:pStyle w:val="SourceCode"/>
      </w:pPr>
      <w:r>
        <w:t xml:space="preserve">        Some(Value::Null) =&gt; Some(String::new()),</w:t>
      </w:r>
    </w:p>
    <w:p w14:paraId="777ABEAE" w14:textId="77777777" w:rsidR="00A14B13" w:rsidRDefault="00B171C1">
      <w:pPr>
        <w:pStyle w:val="SourceCode"/>
      </w:pPr>
      <w:r>
        <w:t xml:space="preserve">        Some(Value::String(field_text)) =&gt; Some(field_text.clone()),</w:t>
      </w:r>
    </w:p>
    <w:p w14:paraId="3AF20735" w14:textId="77777777" w:rsidR="00A14B13" w:rsidRDefault="00B171C1">
      <w:pPr>
        <w:pStyle w:val="SourceCode"/>
      </w:pPr>
      <w:r>
        <w:t xml:space="preserve">        Some(_) =&gt; None,</w:t>
      </w:r>
    </w:p>
    <w:p w14:paraId="720B489A" w14:textId="77777777" w:rsidR="00A14B13" w:rsidRDefault="00B171C1">
      <w:pPr>
        <w:pStyle w:val="SourceCode"/>
      </w:pPr>
      <w:r>
        <w:t xml:space="preserve">    }</w:t>
      </w:r>
    </w:p>
    <w:p w14:paraId="35ED3FAC" w14:textId="77777777" w:rsidR="00A14B13" w:rsidRDefault="00B171C1">
      <w:pPr>
        <w:pStyle w:val="SourceCode"/>
      </w:pPr>
      <w:r>
        <w:t>}</w:t>
      </w:r>
    </w:p>
    <w:p w14:paraId="69B0698C" w14:textId="77777777" w:rsidR="00A14B13" w:rsidRDefault="00A14B13">
      <w:pPr>
        <w:pStyle w:val="SourceCode"/>
      </w:pPr>
    </w:p>
    <w:p w14:paraId="2FCE0550" w14:textId="77777777" w:rsidR="00A14B13" w:rsidRDefault="00B171C1">
      <w:pPr>
        <w:pStyle w:val="SourceCode"/>
      </w:pPr>
      <w:r>
        <w:t>// PATCH /api/v1/contacts/{id}: read the stored contact, put in only the</w:t>
      </w:r>
    </w:p>
    <w:p w14:paraId="0DAEA5A8" w14:textId="77777777" w:rsidR="00A14B13" w:rsidRDefault="00B171C1">
      <w:pPr>
        <w:pStyle w:val="SourceCode"/>
      </w:pPr>
      <w:r>
        <w:t>// fields the body names, check the result, save it, and answer with the</w:t>
      </w:r>
    </w:p>
    <w:p w14:paraId="0015DE79" w14:textId="77777777" w:rsidR="00A14B13" w:rsidRDefault="00B171C1">
      <w:pPr>
        <w:pStyle w:val="SourceCode"/>
      </w:pPr>
      <w:r>
        <w:t>// whole contact as stored.</w:t>
      </w:r>
    </w:p>
    <w:p w14:paraId="62048386" w14:textId="77777777" w:rsidR="00A14B13" w:rsidRDefault="00B171C1">
      <w:pPr>
        <w:pStyle w:val="SourceCode"/>
      </w:pPr>
      <w:r>
        <w:t>fn answer_patch(contact_id: u32, body: Bytes) -&gt; Response {</w:t>
      </w:r>
    </w:p>
    <w:p w14:paraId="62369507" w14:textId="77777777" w:rsidR="00A14B13" w:rsidRDefault="00B171C1">
      <w:pPr>
        <w:pStyle w:val="SourceCode"/>
      </w:pPr>
      <w:r>
        <w:t xml:space="preserve">    // Remember, the body must be UTF-8 text, then one JSON object whose</w:t>
      </w:r>
    </w:p>
    <w:p w14:paraId="630023DA" w14:textId="77777777" w:rsidR="00A14B13" w:rsidRDefault="00B171C1">
      <w:pPr>
        <w:pStyle w:val="SourceCode"/>
      </w:pPr>
      <w:r>
        <w:t xml:space="preserve">    // values are text, null, or missing; a tuple pattern matches all</w:t>
      </w:r>
    </w:p>
    <w:p w14:paraId="176C5B22" w14:textId="77777777" w:rsidR="00A14B13" w:rsidRDefault="00B171C1">
      <w:pPr>
        <w:pStyle w:val="SourceCode"/>
      </w:pPr>
      <w:r>
        <w:t xml:space="preserve">    // three at once. text_value gives "" both for null and for a missing</w:t>
      </w:r>
    </w:p>
    <w:p w14:paraId="32F0E146" w14:textId="77777777" w:rsidR="00A14B13" w:rsidRDefault="00B171C1">
      <w:pPr>
        <w:pStyle w:val="SourceCode"/>
      </w:pPr>
      <w:r>
        <w:t xml:space="preserve">    // key.</w:t>
      </w:r>
    </w:p>
    <w:p w14:paraId="5DFEFD90" w14:textId="77777777" w:rsidR="00A14B13" w:rsidRDefault="00B171C1">
      <w:pPr>
        <w:pStyle w:val="SourceCode"/>
      </w:pPr>
      <w:r>
        <w:t xml:space="preserve">    let body_text = match String::from_utf8(body.to_vec()) {</w:t>
      </w:r>
    </w:p>
    <w:p w14:paraId="1A5273ED" w14:textId="77777777" w:rsidR="00A14B13" w:rsidRDefault="00B171C1">
      <w:pPr>
        <w:pStyle w:val="SourceCode"/>
      </w:pPr>
      <w:r>
        <w:t xml:space="preserve">        Ok(body_text) =&gt; body_text,</w:t>
      </w:r>
    </w:p>
    <w:p w14:paraId="6836132D" w14:textId="77777777" w:rsidR="00A14B13" w:rsidRDefault="00B171C1">
      <w:pPr>
        <w:pStyle w:val="SourceCode"/>
      </w:pPr>
      <w:r>
        <w:t xml:space="preserve">        Err(_) =&gt; return send_bad_body(),</w:t>
      </w:r>
    </w:p>
    <w:p w14:paraId="7D8A9B82" w14:textId="77777777" w:rsidR="00A14B13" w:rsidRDefault="00B171C1">
      <w:pPr>
        <w:pStyle w:val="SourceCode"/>
      </w:pPr>
      <w:r>
        <w:t xml:space="preserve">    };</w:t>
      </w:r>
    </w:p>
    <w:p w14:paraId="497CB539" w14:textId="77777777" w:rsidR="00A14B13" w:rsidRDefault="00B171C1">
      <w:pPr>
        <w:pStyle w:val="SourceCode"/>
      </w:pPr>
      <w:r>
        <w:t xml:space="preserve">    let parsed: Result&lt;Value, serde_json::Error&gt; =</w:t>
      </w:r>
    </w:p>
    <w:p w14:paraId="5041343B" w14:textId="77777777" w:rsidR="00A14B13" w:rsidRDefault="00B171C1">
      <w:pPr>
        <w:pStyle w:val="SourceCode"/>
      </w:pPr>
      <w:r>
        <w:t xml:space="preserve">        serde_json::from_str(&amp;body_text);</w:t>
      </w:r>
    </w:p>
    <w:p w14:paraId="707DA42E" w14:textId="77777777" w:rsidR="00A14B13" w:rsidRDefault="00B171C1">
      <w:pPr>
        <w:pStyle w:val="SourceCode"/>
      </w:pPr>
      <w:r>
        <w:t xml:space="preserve">    let body_value = match parsed {</w:t>
      </w:r>
    </w:p>
    <w:p w14:paraId="1F10765E" w14:textId="77777777" w:rsidR="00A14B13" w:rsidRDefault="00B171C1">
      <w:pPr>
        <w:pStyle w:val="SourceCode"/>
      </w:pPr>
      <w:r>
        <w:t xml:space="preserve">        Ok(body_value) =&gt; body_value,</w:t>
      </w:r>
    </w:p>
    <w:p w14:paraId="5599BF27" w14:textId="77777777" w:rsidR="00A14B13" w:rsidRDefault="00B171C1">
      <w:pPr>
        <w:pStyle w:val="SourceCode"/>
      </w:pPr>
      <w:r>
        <w:t xml:space="preserve">        Err(_) =&gt; return send_bad_body(),</w:t>
      </w:r>
    </w:p>
    <w:p w14:paraId="06470E31" w14:textId="77777777" w:rsidR="00A14B13" w:rsidRDefault="00B171C1">
      <w:pPr>
        <w:pStyle w:val="SourceCode"/>
      </w:pPr>
      <w:r>
        <w:t xml:space="preserve">    };</w:t>
      </w:r>
    </w:p>
    <w:p w14:paraId="6EF82B2A" w14:textId="77777777" w:rsidR="00A14B13" w:rsidRDefault="00B171C1">
      <w:pPr>
        <w:pStyle w:val="SourceCode"/>
      </w:pPr>
      <w:r>
        <w:t xml:space="preserve">    let record = match body_value.as_object() {</w:t>
      </w:r>
    </w:p>
    <w:p w14:paraId="419CE165" w14:textId="77777777" w:rsidR="00A14B13" w:rsidRDefault="00B171C1">
      <w:pPr>
        <w:pStyle w:val="SourceCode"/>
      </w:pPr>
      <w:r>
        <w:t xml:space="preserve">        Some(record) =&gt; record,</w:t>
      </w:r>
    </w:p>
    <w:p w14:paraId="3A7FB257" w14:textId="77777777" w:rsidR="00A14B13" w:rsidRDefault="00B171C1">
      <w:pPr>
        <w:pStyle w:val="SourceCode"/>
      </w:pPr>
      <w:r>
        <w:t xml:space="preserve">        None =&gt; return send_bad_body(),</w:t>
      </w:r>
    </w:p>
    <w:p w14:paraId="4FE9747E" w14:textId="77777777" w:rsidR="00A14B13" w:rsidRDefault="00B171C1">
      <w:pPr>
        <w:pStyle w:val="SourceCode"/>
      </w:pPr>
      <w:r>
        <w:t xml:space="preserve">    };</w:t>
      </w:r>
    </w:p>
    <w:p w14:paraId="4A26EB27" w14:textId="77777777" w:rsidR="00A14B13" w:rsidRDefault="00B171C1">
      <w:pPr>
        <w:pStyle w:val="SourceCode"/>
      </w:pPr>
      <w:r>
        <w:t xml:space="preserve">    let (body_name, body_email, body_phone) = match (</w:t>
      </w:r>
    </w:p>
    <w:p w14:paraId="521807CA" w14:textId="77777777" w:rsidR="00A14B13" w:rsidRDefault="00B171C1">
      <w:pPr>
        <w:pStyle w:val="SourceCode"/>
      </w:pPr>
      <w:r>
        <w:t xml:space="preserve">        text_value(record, "name"),</w:t>
      </w:r>
    </w:p>
    <w:p w14:paraId="7EEFBB4D" w14:textId="77777777" w:rsidR="00A14B13" w:rsidRDefault="00B171C1">
      <w:pPr>
        <w:pStyle w:val="SourceCode"/>
      </w:pPr>
      <w:r>
        <w:t xml:space="preserve">        text_value(record, "email"),</w:t>
      </w:r>
    </w:p>
    <w:p w14:paraId="4DF180E4" w14:textId="77777777" w:rsidR="00A14B13" w:rsidRDefault="00B171C1">
      <w:pPr>
        <w:pStyle w:val="SourceCode"/>
      </w:pPr>
      <w:r>
        <w:t xml:space="preserve">        text_value(record, "phone"),</w:t>
      </w:r>
    </w:p>
    <w:p w14:paraId="44EA97D9" w14:textId="77777777" w:rsidR="00A14B13" w:rsidRDefault="00B171C1">
      <w:pPr>
        <w:pStyle w:val="SourceCode"/>
      </w:pPr>
      <w:r>
        <w:t xml:space="preserve">    ) {</w:t>
      </w:r>
    </w:p>
    <w:p w14:paraId="76D044AF" w14:textId="77777777" w:rsidR="00A14B13" w:rsidRDefault="00B171C1">
      <w:pPr>
        <w:pStyle w:val="SourceCode"/>
      </w:pPr>
      <w:r>
        <w:t xml:space="preserve">        (Some(body_name), Some(body_email), Some(body_phone)) =&gt; {</w:t>
      </w:r>
    </w:p>
    <w:p w14:paraId="2EE7DA26" w14:textId="77777777" w:rsidR="00A14B13" w:rsidRDefault="00B171C1">
      <w:pPr>
        <w:pStyle w:val="SourceCode"/>
      </w:pPr>
      <w:r>
        <w:t xml:space="preserve">            (body_name, body_email, body_phone)</w:t>
      </w:r>
    </w:p>
    <w:p w14:paraId="0FA89EED" w14:textId="77777777" w:rsidR="00A14B13" w:rsidRDefault="00B171C1">
      <w:pPr>
        <w:pStyle w:val="SourceCode"/>
      </w:pPr>
      <w:r>
        <w:t xml:space="preserve">        }</w:t>
      </w:r>
    </w:p>
    <w:p w14:paraId="52E5A9A3" w14:textId="77777777" w:rsidR="00A14B13" w:rsidRDefault="00B171C1">
      <w:pPr>
        <w:pStyle w:val="SourceCode"/>
      </w:pPr>
      <w:r>
        <w:t xml:space="preserve">        _ =&gt; return send_bad_body(),</w:t>
      </w:r>
    </w:p>
    <w:p w14:paraId="4FA9AD41" w14:textId="77777777" w:rsidR="00A14B13" w:rsidRDefault="00B171C1">
      <w:pPr>
        <w:pStyle w:val="SourceCode"/>
      </w:pPr>
      <w:r>
        <w:t xml:space="preserve">    };</w:t>
      </w:r>
    </w:p>
    <w:p w14:paraId="3B6864B0" w14:textId="77777777" w:rsidR="00A14B13" w:rsidRDefault="00B171C1">
      <w:pPr>
        <w:pStyle w:val="SourceCode"/>
      </w:pPr>
      <w:r>
        <w:t xml:space="preserve">    // Which keys the body has at all. contains_key is true for a key whose</w:t>
      </w:r>
    </w:p>
    <w:p w14:paraId="2EEB981E" w14:textId="77777777" w:rsidR="00A14B13" w:rsidRDefault="00B171C1">
      <w:pPr>
        <w:pStyle w:val="SourceCode"/>
      </w:pPr>
      <w:r>
        <w:t xml:space="preserve">    // value is null too, and false only for a missing key (Lesson 2.8a).</w:t>
      </w:r>
    </w:p>
    <w:p w14:paraId="1F378B1F" w14:textId="77777777" w:rsidR="00A14B13" w:rsidRDefault="00B171C1">
      <w:pPr>
        <w:pStyle w:val="SourceCode"/>
      </w:pPr>
      <w:r>
        <w:t xml:space="preserve">    let name_present = record.contains_key("name");</w:t>
      </w:r>
    </w:p>
    <w:p w14:paraId="30E0DE08" w14:textId="77777777" w:rsidR="00A14B13" w:rsidRDefault="00B171C1">
      <w:pPr>
        <w:pStyle w:val="SourceCode"/>
      </w:pPr>
      <w:r>
        <w:t xml:space="preserve">    let email_present = record.contains_key("email");</w:t>
      </w:r>
    </w:p>
    <w:p w14:paraId="3DB2B478" w14:textId="77777777" w:rsidR="00A14B13" w:rsidRDefault="00B171C1">
      <w:pPr>
        <w:pStyle w:val="SourceCode"/>
      </w:pPr>
      <w:r>
        <w:t xml:space="preserve">    let phone_present = record.contains_key("phone");</w:t>
      </w:r>
    </w:p>
    <w:p w14:paraId="0BC23816" w14:textId="77777777" w:rsidR="00A14B13" w:rsidRDefault="00B171C1">
      <w:pPr>
        <w:pStyle w:val="SourceCode"/>
      </w:pPr>
      <w:r>
        <w:t xml:space="preserve">    // A body that names none of name, email, and phone, such as {} or a</w:t>
      </w:r>
    </w:p>
    <w:p w14:paraId="34EE6B53" w14:textId="77777777" w:rsidR="00A14B13" w:rsidRDefault="00B171C1">
      <w:pPr>
        <w:pStyle w:val="SourceCode"/>
      </w:pPr>
      <w:r>
        <w:t xml:space="preserve">    // misspelled key, would change nothing: refuse it.</w:t>
      </w:r>
    </w:p>
    <w:p w14:paraId="399825FF" w14:textId="77777777" w:rsidR="00A14B13" w:rsidRDefault="00B171C1">
      <w:pPr>
        <w:pStyle w:val="SourceCode"/>
      </w:pPr>
      <w:r>
        <w:t xml:space="preserve">    if !name_present &amp;&amp; !email_present &amp;&amp; !phone_present {</w:t>
      </w:r>
    </w:p>
    <w:p w14:paraId="1CF66F1F" w14:textId="77777777" w:rsidR="00A14B13" w:rsidRDefault="00B171C1">
      <w:pPr>
        <w:pStyle w:val="SourceCode"/>
      </w:pPr>
      <w:r>
        <w:t xml:space="preserve">        let body = EMPTY_PATCH_JSON.to_string();</w:t>
      </w:r>
    </w:p>
    <w:p w14:paraId="3511B6AE" w14:textId="77777777" w:rsidR="00A14B13" w:rsidRDefault="00B171C1">
      <w:pPr>
        <w:pStyle w:val="SourceCode"/>
      </w:pPr>
      <w:r>
        <w:t xml:space="preserve">        return send_body(StatusCode::BAD_REQUEST, body);</w:t>
      </w:r>
    </w:p>
    <w:p w14:paraId="0399F074" w14:textId="77777777" w:rsidR="00A14B13" w:rsidRDefault="00B171C1">
      <w:pPr>
        <w:pStyle w:val="SourceCode"/>
      </w:pPr>
      <w:r>
        <w:t xml:space="preserve">    }</w:t>
      </w:r>
    </w:p>
    <w:p w14:paraId="43AA514E" w14:textId="77777777" w:rsidR="00A14B13" w:rsidRDefault="00A14B13">
      <w:pPr>
        <w:pStyle w:val="SourceCode"/>
      </w:pPr>
    </w:p>
    <w:p w14:paraId="77FDFBE4" w14:textId="77777777" w:rsidR="00A14B13" w:rsidRDefault="00B171C1">
      <w:pPr>
        <w:pStyle w:val="SourceCode"/>
      </w:pPr>
      <w:r>
        <w:t xml:space="preserve">    // One connection for this one request. Remember, the password comes</w:t>
      </w:r>
    </w:p>
    <w:p w14:paraId="65B562DF" w14:textId="77777777" w:rsidR="00A14B13" w:rsidRDefault="00B171C1">
      <w:pPr>
        <w:pStyle w:val="SourceCode"/>
      </w:pPr>
      <w:r>
        <w:t xml:space="preserve">    // only from SPA_DB_PASSWORD.</w:t>
      </w:r>
    </w:p>
    <w:p w14:paraId="7A9EE764" w14:textId="77777777" w:rsidR="00A14B13" w:rsidRDefault="00B171C1">
      <w:pPr>
        <w:pStyle w:val="SourceCode"/>
      </w:pPr>
      <w:r>
        <w:t xml:space="preserve">    let password = match env::var("SPA_DB_PASSWORD") {</w:t>
      </w:r>
    </w:p>
    <w:p w14:paraId="3D1FD420" w14:textId="77777777" w:rsidR="00A14B13" w:rsidRDefault="00B171C1">
      <w:pPr>
        <w:pStyle w:val="SourceCode"/>
      </w:pPr>
      <w:r>
        <w:t xml:space="preserve">        Ok(password) =&gt; password,</w:t>
      </w:r>
    </w:p>
    <w:p w14:paraId="09199F94" w14:textId="77777777" w:rsidR="00A14B13" w:rsidRDefault="00B171C1">
      <w:pPr>
        <w:pStyle w:val="SourceCode"/>
      </w:pPr>
      <w:r>
        <w:t xml:space="preserve">        Err(_) =&gt; String::new(),</w:t>
      </w:r>
    </w:p>
    <w:p w14:paraId="370B9CF9" w14:textId="77777777" w:rsidR="00A14B13" w:rsidRDefault="00B171C1">
      <w:pPr>
        <w:pStyle w:val="SourceCode"/>
      </w:pPr>
      <w:r>
        <w:t xml:space="preserve">    };</w:t>
      </w:r>
    </w:p>
    <w:p w14:paraId="5391DCBD" w14:textId="77777777" w:rsidR="00A14B13" w:rsidRDefault="00B171C1">
      <w:pPr>
        <w:pStyle w:val="SourceCode"/>
      </w:pPr>
      <w:r>
        <w:t xml:space="preserve">    let mut connection = match contacts::connect_database(&amp;password) {</w:t>
      </w:r>
    </w:p>
    <w:p w14:paraId="1DCE2829" w14:textId="77777777" w:rsidR="00A14B13" w:rsidRDefault="00B171C1">
      <w:pPr>
        <w:pStyle w:val="SourceCode"/>
      </w:pPr>
      <w:r>
        <w:t xml:space="preserve">        Ok(connection) =&gt; connection,</w:t>
      </w:r>
    </w:p>
    <w:p w14:paraId="08E77D25" w14:textId="77777777" w:rsidR="00A14B13" w:rsidRDefault="00B171C1">
      <w:pPr>
        <w:pStyle w:val="SourceCode"/>
      </w:pPr>
      <w:r>
        <w:t xml:space="preserve">        Err(_) =&gt; {</w:t>
      </w:r>
    </w:p>
    <w:p w14:paraId="33B8BC86" w14:textId="77777777" w:rsidR="00A14B13" w:rsidRDefault="00B171C1">
      <w:pPr>
        <w:pStyle w:val="SourceCode"/>
      </w:pPr>
      <w:r>
        <w:t xml:space="preserve">            let body = DATABASE_FAILURE_JSON.to_string();</w:t>
      </w:r>
    </w:p>
    <w:p w14:paraId="5125307A" w14:textId="77777777" w:rsidR="00A14B13" w:rsidRDefault="00B171C1">
      <w:pPr>
        <w:pStyle w:val="SourceCode"/>
      </w:pPr>
      <w:r>
        <w:t xml:space="preserve">            return send_body(StatusCode::INTERNAL_SERVER_ERROR, body);</w:t>
      </w:r>
    </w:p>
    <w:p w14:paraId="1AC1A352" w14:textId="77777777" w:rsidR="00A14B13" w:rsidRDefault="00B171C1">
      <w:pPr>
        <w:pStyle w:val="SourceCode"/>
      </w:pPr>
      <w:r>
        <w:t xml:space="preserve">        }</w:t>
      </w:r>
    </w:p>
    <w:p w14:paraId="11A342F4" w14:textId="77777777" w:rsidR="00A14B13" w:rsidRDefault="00B171C1">
      <w:pPr>
        <w:pStyle w:val="SourceCode"/>
      </w:pPr>
      <w:r>
        <w:t xml:space="preserve">    };</w:t>
      </w:r>
    </w:p>
    <w:p w14:paraId="3F4C4D07" w14:textId="77777777" w:rsidR="00A14B13" w:rsidRDefault="00B171C1">
      <w:pPr>
        <w:pStyle w:val="SourceCode"/>
      </w:pPr>
      <w:r>
        <w:t xml:space="preserve">    // A PATCH starts from what is stored. Remember, get_contact gives</w:t>
      </w:r>
    </w:p>
    <w:p w14:paraId="6D33DCD5" w14:textId="77777777" w:rsidR="00A14B13" w:rsidRDefault="00B171C1">
      <w:pPr>
        <w:pStyle w:val="SourceCode"/>
      </w:pPr>
      <w:r>
        <w:t xml:space="preserve">    // Ok(Some(contact)), Ok(None) when no contact has the id, or Err.</w:t>
      </w:r>
    </w:p>
    <w:p w14:paraId="79ABC8AB" w14:textId="77777777" w:rsidR="00A14B13" w:rsidRDefault="00B171C1">
      <w:pPr>
        <w:pStyle w:val="SourceCode"/>
      </w:pPr>
      <w:r>
        <w:t xml:space="preserve">    let stored = match contacts::get_contact(&amp;mut connection, contact_id) {</w:t>
      </w:r>
    </w:p>
    <w:p w14:paraId="4E3E3A89" w14:textId="77777777" w:rsidR="00A14B13" w:rsidRDefault="00B171C1">
      <w:pPr>
        <w:pStyle w:val="SourceCode"/>
      </w:pPr>
      <w:r>
        <w:t xml:space="preserve">        Ok(Some(stored)) =&gt; stored,</w:t>
      </w:r>
    </w:p>
    <w:p w14:paraId="445881B2" w14:textId="77777777" w:rsidR="00A14B13" w:rsidRDefault="00B171C1">
      <w:pPr>
        <w:pStyle w:val="SourceCode"/>
      </w:pPr>
      <w:r>
        <w:t xml:space="preserve">        Ok(None) =&gt; {</w:t>
      </w:r>
    </w:p>
    <w:p w14:paraId="12746109" w14:textId="77777777" w:rsidR="00A14B13" w:rsidRDefault="00B171C1">
      <w:pPr>
        <w:pStyle w:val="SourceCode"/>
      </w:pPr>
      <w:r>
        <w:t xml:space="preserve">            let message = format!("no contact with id {}", contact_id);</w:t>
      </w:r>
    </w:p>
    <w:p w14:paraId="15BB41CE" w14:textId="77777777" w:rsidR="00A14B13" w:rsidRDefault="00B171C1">
      <w:pPr>
        <w:pStyle w:val="SourceCode"/>
      </w:pPr>
      <w:r>
        <w:t xml:space="preserve">            return send_error(StatusCode::NOT_FOUND, "not_found", &amp;message);</w:t>
      </w:r>
    </w:p>
    <w:p w14:paraId="4BD843C4" w14:textId="77777777" w:rsidR="00A14B13" w:rsidRDefault="00B171C1">
      <w:pPr>
        <w:pStyle w:val="SourceCode"/>
      </w:pPr>
      <w:r>
        <w:t xml:space="preserve">        }</w:t>
      </w:r>
    </w:p>
    <w:p w14:paraId="42AC9E6E" w14:textId="77777777" w:rsidR="00A14B13" w:rsidRDefault="00B171C1">
      <w:pPr>
        <w:pStyle w:val="SourceCode"/>
      </w:pPr>
      <w:r>
        <w:t xml:space="preserve">        Err(_) =&gt; {</w:t>
      </w:r>
    </w:p>
    <w:p w14:paraId="7346AED6" w14:textId="77777777" w:rsidR="00A14B13" w:rsidRDefault="00B171C1">
      <w:pPr>
        <w:pStyle w:val="SourceCode"/>
      </w:pPr>
      <w:r>
        <w:t xml:space="preserve">            let body = DATABASE_FAILURE_JSON.to_string();</w:t>
      </w:r>
    </w:p>
    <w:p w14:paraId="79AE2F84" w14:textId="77777777" w:rsidR="00A14B13" w:rsidRDefault="00B171C1">
      <w:pPr>
        <w:pStyle w:val="SourceCode"/>
      </w:pPr>
      <w:r>
        <w:t xml:space="preserve">            return send_body(StatusCode::INTERNAL_SERVER_ERROR, body);</w:t>
      </w:r>
    </w:p>
    <w:p w14:paraId="2A61CAD3" w14:textId="77777777" w:rsidR="00A14B13" w:rsidRDefault="00B171C1">
      <w:pPr>
        <w:pStyle w:val="SourceCode"/>
      </w:pPr>
      <w:r>
        <w:t xml:space="preserve">        }</w:t>
      </w:r>
    </w:p>
    <w:p w14:paraId="04AEBB7A" w14:textId="77777777" w:rsidR="00A14B13" w:rsidRDefault="00B171C1">
      <w:pPr>
        <w:pStyle w:val="SourceCode"/>
      </w:pPr>
      <w:r>
        <w:t xml:space="preserve">    };</w:t>
      </w:r>
    </w:p>
    <w:p w14:paraId="3E5ADAFD" w14:textId="77777777" w:rsidR="00A14B13" w:rsidRDefault="00B171C1">
      <w:pPr>
        <w:pStyle w:val="SourceCode"/>
      </w:pPr>
      <w:r>
        <w:t xml:space="preserve">    // Put in only the keys the body has. A key with null is there, so a</w:t>
      </w:r>
    </w:p>
    <w:p w14:paraId="3E8FE112" w14:textId="77777777" w:rsidR="00A14B13" w:rsidRDefault="00B171C1">
      <w:pPr>
        <w:pStyle w:val="SourceCode"/>
      </w:pPr>
      <w:r>
        <w:t xml:space="preserve">    // phone of null clears the phone; a missing key keeps the value. mut</w:t>
      </w:r>
    </w:p>
    <w:p w14:paraId="30BA3C1E" w14:textId="77777777" w:rsidR="00A14B13" w:rsidRDefault="00B171C1">
      <w:pPr>
        <w:pStyle w:val="SourceCode"/>
      </w:pPr>
      <w:r>
        <w:t xml:space="preserve">    // lets each value change; a stored phone of None is "".</w:t>
      </w:r>
    </w:p>
    <w:p w14:paraId="73A116CC" w14:textId="77777777" w:rsidR="00A14B13" w:rsidRDefault="00B171C1">
      <w:pPr>
        <w:pStyle w:val="SourceCode"/>
      </w:pPr>
      <w:r>
        <w:t xml:space="preserve">    let mut full_name = stored.full_name;</w:t>
      </w:r>
    </w:p>
    <w:p w14:paraId="05F49064" w14:textId="77777777" w:rsidR="00A14B13" w:rsidRDefault="00B171C1">
      <w:pPr>
        <w:pStyle w:val="SourceCode"/>
      </w:pPr>
      <w:r>
        <w:t xml:space="preserve">    let mut email = stored.email;</w:t>
      </w:r>
    </w:p>
    <w:p w14:paraId="1253FE9C" w14:textId="77777777" w:rsidR="00A14B13" w:rsidRDefault="00B171C1">
      <w:pPr>
        <w:pStyle w:val="SourceCode"/>
      </w:pPr>
      <w:r>
        <w:t xml:space="preserve">    let mut phone = match stored.phone {</w:t>
      </w:r>
    </w:p>
    <w:p w14:paraId="3B5B5594" w14:textId="77777777" w:rsidR="00A14B13" w:rsidRDefault="00B171C1">
      <w:pPr>
        <w:pStyle w:val="SourceCode"/>
      </w:pPr>
      <w:r>
        <w:t xml:space="preserve">        Some(stored_phone) =&gt; stored_phone,</w:t>
      </w:r>
    </w:p>
    <w:p w14:paraId="39EEDD5E" w14:textId="77777777" w:rsidR="00A14B13" w:rsidRDefault="00B171C1">
      <w:pPr>
        <w:pStyle w:val="SourceCode"/>
      </w:pPr>
      <w:r>
        <w:t xml:space="preserve">        None =&gt; String::new(),</w:t>
      </w:r>
    </w:p>
    <w:p w14:paraId="1BAF2762" w14:textId="77777777" w:rsidR="00A14B13" w:rsidRDefault="00B171C1">
      <w:pPr>
        <w:pStyle w:val="SourceCode"/>
      </w:pPr>
      <w:r>
        <w:t xml:space="preserve">    };</w:t>
      </w:r>
    </w:p>
    <w:p w14:paraId="298691FA" w14:textId="77777777" w:rsidR="00A14B13" w:rsidRDefault="00B171C1">
      <w:pPr>
        <w:pStyle w:val="SourceCode"/>
      </w:pPr>
      <w:r>
        <w:t xml:space="preserve">    if name_present {</w:t>
      </w:r>
    </w:p>
    <w:p w14:paraId="2A9AE037" w14:textId="77777777" w:rsidR="00A14B13" w:rsidRDefault="00B171C1">
      <w:pPr>
        <w:pStyle w:val="SourceCode"/>
      </w:pPr>
      <w:r>
        <w:t xml:space="preserve">        full_name = body_name;</w:t>
      </w:r>
    </w:p>
    <w:p w14:paraId="129860E5" w14:textId="77777777" w:rsidR="00A14B13" w:rsidRDefault="00B171C1">
      <w:pPr>
        <w:pStyle w:val="SourceCode"/>
      </w:pPr>
      <w:r>
        <w:t xml:space="preserve">    }</w:t>
      </w:r>
    </w:p>
    <w:p w14:paraId="7AC9EC88" w14:textId="77777777" w:rsidR="00A14B13" w:rsidRDefault="00B171C1">
      <w:pPr>
        <w:pStyle w:val="SourceCode"/>
      </w:pPr>
      <w:r>
        <w:t xml:space="preserve">    if email_present {</w:t>
      </w:r>
    </w:p>
    <w:p w14:paraId="2F841837" w14:textId="77777777" w:rsidR="00A14B13" w:rsidRDefault="00B171C1">
      <w:pPr>
        <w:pStyle w:val="SourceCode"/>
      </w:pPr>
      <w:r>
        <w:t xml:space="preserve">        email = body_email;</w:t>
      </w:r>
    </w:p>
    <w:p w14:paraId="79A1C4BA" w14:textId="77777777" w:rsidR="00A14B13" w:rsidRDefault="00B171C1">
      <w:pPr>
        <w:pStyle w:val="SourceCode"/>
      </w:pPr>
      <w:r>
        <w:t xml:space="preserve">    }</w:t>
      </w:r>
    </w:p>
    <w:p w14:paraId="4E05101A" w14:textId="77777777" w:rsidR="00A14B13" w:rsidRDefault="00B171C1">
      <w:pPr>
        <w:pStyle w:val="SourceCode"/>
      </w:pPr>
      <w:r>
        <w:t xml:space="preserve">    if phone_present {</w:t>
      </w:r>
    </w:p>
    <w:p w14:paraId="33478B17" w14:textId="77777777" w:rsidR="00A14B13" w:rsidRDefault="00B171C1">
      <w:pPr>
        <w:pStyle w:val="SourceCode"/>
      </w:pPr>
      <w:r>
        <w:t xml:space="preserve">        phone = body_phone;</w:t>
      </w:r>
    </w:p>
    <w:p w14:paraId="5AAFBC6F" w14:textId="77777777" w:rsidR="00A14B13" w:rsidRDefault="00B171C1">
      <w:pPr>
        <w:pStyle w:val="SourceCode"/>
      </w:pPr>
      <w:r>
        <w:t xml:space="preserve">    }</w:t>
      </w:r>
    </w:p>
    <w:p w14:paraId="22DCC851" w14:textId="77777777" w:rsidR="00A14B13" w:rsidRDefault="00A14B13">
      <w:pPr>
        <w:pStyle w:val="SourceCode"/>
      </w:pPr>
    </w:p>
    <w:p w14:paraId="0AFD84AD" w14:textId="77777777" w:rsidR="00A14B13" w:rsidRDefault="00B171C1">
      <w:pPr>
        <w:pStyle w:val="SourceCode"/>
      </w:pPr>
      <w:r>
        <w:t xml:space="preserve">    // Chapter 5's update checks. Remember, let again = a new variable. A</w:t>
      </w:r>
    </w:p>
    <w:p w14:paraId="3AD78BA2" w14:textId="77777777" w:rsidR="00A14B13" w:rsidRDefault="00B171C1">
      <w:pPr>
        <w:pStyle w:val="SourceCode"/>
      </w:pPr>
      <w:r>
        <w:t xml:space="preserve">    // name of null is "" by now, so it fails here with name is required.</w:t>
      </w:r>
    </w:p>
    <w:p w14:paraId="7A1494D3" w14:textId="77777777" w:rsidR="00A14B13" w:rsidRDefault="00B171C1">
      <w:pPr>
        <w:pStyle w:val="SourceCode"/>
      </w:pPr>
      <w:r>
        <w:t xml:space="preserve">    let full_name = full_name.trim();</w:t>
      </w:r>
    </w:p>
    <w:p w14:paraId="029E4DBB" w14:textId="77777777" w:rsidR="00A14B13" w:rsidRDefault="00B171C1">
      <w:pPr>
        <w:pStyle w:val="SourceCode"/>
      </w:pPr>
      <w:r>
        <w:t xml:space="preserve">    let email = email.trim();</w:t>
      </w:r>
    </w:p>
    <w:p w14:paraId="0E18A1C7" w14:textId="77777777" w:rsidR="00A14B13" w:rsidRDefault="00B171C1">
      <w:pPr>
        <w:pStyle w:val="SourceCode"/>
      </w:pPr>
      <w:r>
        <w:t xml:space="preserve">    let phone = phone.trim();</w:t>
      </w:r>
    </w:p>
    <w:p w14:paraId="62031487" w14:textId="77777777" w:rsidR="00A14B13" w:rsidRDefault="00B171C1">
      <w:pPr>
        <w:pStyle w:val="SourceCode"/>
      </w:pPr>
      <w:r>
        <w:t xml:space="preserve">    if let Err(problem) = contacts::validate_contact(full_name, email, phone)</w:t>
      </w:r>
    </w:p>
    <w:p w14:paraId="2B376998" w14:textId="77777777" w:rsidR="00A14B13" w:rsidRDefault="00B171C1">
      <w:pPr>
        <w:pStyle w:val="SourceCode"/>
      </w:pPr>
      <w:r>
        <w:t xml:space="preserve">    {</w:t>
      </w:r>
    </w:p>
    <w:p w14:paraId="07DAAAF0" w14:textId="77777777" w:rsidR="00A14B13" w:rsidRDefault="00B171C1">
      <w:pPr>
        <w:pStyle w:val="SourceCode"/>
      </w:pPr>
      <w:r>
        <w:t xml:space="preserve">        return send_error(StatusCode::BAD_REQUEST, "invalid_input", &amp;problem);</w:t>
      </w:r>
    </w:p>
    <w:p w14:paraId="6ADC6DEF" w14:textId="77777777" w:rsidR="00A14B13" w:rsidRDefault="00B171C1">
      <w:pPr>
        <w:pStyle w:val="SourceCode"/>
      </w:pPr>
      <w:r>
        <w:t xml:space="preserve">    }</w:t>
      </w:r>
    </w:p>
    <w:p w14:paraId="2572653C" w14:textId="77777777" w:rsidR="00A14B13" w:rsidRDefault="00B171C1">
      <w:pPr>
        <w:pStyle w:val="SourceCode"/>
      </w:pPr>
      <w:r>
        <w:t xml:space="preserve">    // Remember, the tuple's values fill the four ?s in order, and None is</w:t>
      </w:r>
    </w:p>
    <w:p w14:paraId="30A26891" w14:textId="77777777" w:rsidR="00A14B13" w:rsidRDefault="00B171C1">
      <w:pPr>
        <w:pStyle w:val="SourceCode"/>
      </w:pPr>
      <w:r>
        <w:t xml:space="preserve">    // sent as NULL, so an empty phone is stored as no phone. A taken email</w:t>
      </w:r>
    </w:p>
    <w:p w14:paraId="61925E3D" w14:textId="77777777" w:rsidR="00A14B13" w:rsidRDefault="00B171C1">
      <w:pPr>
        <w:pStyle w:val="SourceCode"/>
      </w:pPr>
      <w:r>
        <w:t xml:space="preserve">    // is error 1062, which handle_database_error turns into DuplicateEmail.</w:t>
      </w:r>
    </w:p>
    <w:p w14:paraId="473622A6" w14:textId="77777777" w:rsidR="00A14B13" w:rsidRDefault="00B171C1">
      <w:pPr>
        <w:pStyle w:val="SourceCode"/>
      </w:pPr>
      <w:r>
        <w:t xml:space="preserve">    let stored_phone: Option&lt;&amp;str&gt; = if phone.is_empty() {</w:t>
      </w:r>
    </w:p>
    <w:p w14:paraId="02DC2801" w14:textId="77777777" w:rsidR="00A14B13" w:rsidRDefault="00B171C1">
      <w:pPr>
        <w:pStyle w:val="SourceCode"/>
      </w:pPr>
      <w:r>
        <w:t xml:space="preserve">        None</w:t>
      </w:r>
    </w:p>
    <w:p w14:paraId="52F75ED7" w14:textId="77777777" w:rsidR="00A14B13" w:rsidRDefault="00B171C1">
      <w:pPr>
        <w:pStyle w:val="SourceCode"/>
      </w:pPr>
      <w:r>
        <w:t xml:space="preserve">    } else {</w:t>
      </w:r>
    </w:p>
    <w:p w14:paraId="76FE4BF3" w14:textId="77777777" w:rsidR="00A14B13" w:rsidRDefault="00B171C1">
      <w:pPr>
        <w:pStyle w:val="SourceCode"/>
      </w:pPr>
      <w:r>
        <w:t xml:space="preserve">        Some(phone)</w:t>
      </w:r>
    </w:p>
    <w:p w14:paraId="14B4A510" w14:textId="77777777" w:rsidR="00A14B13" w:rsidRDefault="00B171C1">
      <w:pPr>
        <w:pStyle w:val="SourceCode"/>
      </w:pPr>
      <w:r>
        <w:t xml:space="preserve">    };</w:t>
      </w:r>
    </w:p>
    <w:p w14:paraId="712D0CFC" w14:textId="77777777" w:rsidR="00A14B13" w:rsidRDefault="00B171C1">
      <w:pPr>
        <w:pStyle w:val="SourceCode"/>
      </w:pPr>
      <w:r>
        <w:t xml:space="preserve">    let update_values = (full_name, email, stored_phone, contact_id);</w:t>
      </w:r>
    </w:p>
    <w:p w14:paraId="685805E6" w14:textId="77777777" w:rsidR="00A14B13" w:rsidRDefault="00B171C1">
      <w:pPr>
        <w:pStyle w:val="SourceCode"/>
      </w:pPr>
      <w:r>
        <w:t xml:space="preserve">    if let Err(error) =</w:t>
      </w:r>
    </w:p>
    <w:p w14:paraId="13E72731" w14:textId="77777777" w:rsidR="00A14B13" w:rsidRDefault="00B171C1">
      <w:pPr>
        <w:pStyle w:val="SourceCode"/>
      </w:pPr>
      <w:r>
        <w:t xml:space="preserve">        connection.exec_drop(UPDATE_SQL, update_values)</w:t>
      </w:r>
    </w:p>
    <w:p w14:paraId="25D74617" w14:textId="77777777" w:rsidR="00A14B13" w:rsidRDefault="00B171C1">
      <w:pPr>
        <w:pStyle w:val="SourceCode"/>
      </w:pPr>
      <w:r>
        <w:t xml:space="preserve">    {</w:t>
      </w:r>
    </w:p>
    <w:p w14:paraId="4EA8982D" w14:textId="77777777" w:rsidR="00A14B13" w:rsidRDefault="00B171C1">
      <w:pPr>
        <w:pStyle w:val="SourceCode"/>
      </w:pPr>
      <w:r>
        <w:t xml:space="preserve">        let (status, problem) = contacts::handle_database_error("update", error);</w:t>
      </w:r>
    </w:p>
    <w:p w14:paraId="34E2DC8D" w14:textId="77777777" w:rsidR="00A14B13" w:rsidRDefault="00B171C1">
      <w:pPr>
        <w:pStyle w:val="SourceCode"/>
      </w:pPr>
      <w:r>
        <w:t xml:space="preserve">        if status != ContactStatus::DuplicateEmail {</w:t>
      </w:r>
    </w:p>
    <w:p w14:paraId="7E33DDC4" w14:textId="77777777" w:rsidR="00A14B13" w:rsidRDefault="00B171C1">
      <w:pPr>
        <w:pStyle w:val="SourceCode"/>
      </w:pPr>
      <w:r>
        <w:t xml:space="preserve">            let body = DATABASE_FAILURE_JSON.to_string();</w:t>
      </w:r>
    </w:p>
    <w:p w14:paraId="26CFB286" w14:textId="77777777" w:rsidR="00A14B13" w:rsidRDefault="00B171C1">
      <w:pPr>
        <w:pStyle w:val="SourceCode"/>
      </w:pPr>
      <w:r>
        <w:t xml:space="preserve">            return send_body(StatusCode::INTERNAL_SERVER_ERROR, body);</w:t>
      </w:r>
    </w:p>
    <w:p w14:paraId="09007E26" w14:textId="77777777" w:rsidR="00A14B13" w:rsidRDefault="00B171C1">
      <w:pPr>
        <w:pStyle w:val="SourceCode"/>
      </w:pPr>
      <w:r>
        <w:t xml:space="preserve">        }</w:t>
      </w:r>
    </w:p>
    <w:p w14:paraId="72F42582" w14:textId="77777777" w:rsidR="00A14B13" w:rsidRDefault="00B171C1">
      <w:pPr>
        <w:pStyle w:val="SourceCode"/>
      </w:pPr>
      <w:r>
        <w:t xml:space="preserve">        // Another contact already has this email: 409 Conflict.</w:t>
      </w:r>
    </w:p>
    <w:p w14:paraId="1B4FE4CA" w14:textId="77777777" w:rsidR="00A14B13" w:rsidRDefault="00B171C1">
      <w:pPr>
        <w:pStyle w:val="SourceCode"/>
      </w:pPr>
      <w:r>
        <w:t xml:space="preserve">        let message = contacts::status_message(&amp;status, &amp;problem);</w:t>
      </w:r>
    </w:p>
    <w:p w14:paraId="6308D6E6" w14:textId="77777777" w:rsidR="00A14B13" w:rsidRDefault="00B171C1">
      <w:pPr>
        <w:pStyle w:val="SourceCode"/>
      </w:pPr>
      <w:r>
        <w:t xml:space="preserve">        return send_error(StatusCode::CONFLICT, "duplicate_email", &amp;message);</w:t>
      </w:r>
    </w:p>
    <w:p w14:paraId="65291443" w14:textId="77777777" w:rsidR="00A14B13" w:rsidRDefault="00B171C1">
      <w:pPr>
        <w:pStyle w:val="SourceCode"/>
      </w:pPr>
      <w:r>
        <w:t xml:space="preserve">    }</w:t>
      </w:r>
    </w:p>
    <w:p w14:paraId="73FB3EF4" w14:textId="77777777" w:rsidR="00A14B13" w:rsidRDefault="00B171C1">
      <w:pPr>
        <w:pStyle w:val="SourceCode"/>
      </w:pPr>
      <w:r>
        <w:t xml:space="preserve">    // The connection asks for found rows, so affected_rows() is the rows</w:t>
      </w:r>
    </w:p>
    <w:p w14:paraId="08AB1712" w14:textId="77777777" w:rsidR="00A14B13" w:rsidRDefault="00B171C1">
      <w:pPr>
        <w:pStyle w:val="SourceCode"/>
      </w:pPr>
      <w:r>
        <w:t xml:space="preserve">    // the UPDATE matched, even when every value was already the same. 0</w:t>
      </w:r>
    </w:p>
    <w:p w14:paraId="26A0CDE8" w14:textId="77777777" w:rsidR="00A14B13" w:rsidRDefault="00B171C1">
      <w:pPr>
        <w:pStyle w:val="SourceCode"/>
      </w:pPr>
      <w:r>
        <w:t xml:space="preserve">    // means the path names a contact that does not exist.</w:t>
      </w:r>
    </w:p>
    <w:p w14:paraId="0207F1E3" w14:textId="77777777" w:rsidR="00A14B13" w:rsidRDefault="00B171C1">
      <w:pPr>
        <w:pStyle w:val="SourceCode"/>
      </w:pPr>
      <w:r>
        <w:t xml:space="preserve">    if connection.affected_rows() == 0 {</w:t>
      </w:r>
    </w:p>
    <w:p w14:paraId="05D73236" w14:textId="77777777" w:rsidR="00A14B13" w:rsidRDefault="00B171C1">
      <w:pPr>
        <w:pStyle w:val="SourceCode"/>
      </w:pPr>
      <w:r>
        <w:t xml:space="preserve">        let message = format!("no contact with id {}", contact_id);</w:t>
      </w:r>
    </w:p>
    <w:p w14:paraId="2BAE038F" w14:textId="77777777" w:rsidR="00A14B13" w:rsidRDefault="00B171C1">
      <w:pPr>
        <w:pStyle w:val="SourceCode"/>
      </w:pPr>
      <w:r>
        <w:t xml:space="preserve">        return send_error(StatusCode::NOT_FOUND, "not_found", &amp;message);</w:t>
      </w:r>
    </w:p>
    <w:p w14:paraId="4DCB496C" w14:textId="77777777" w:rsidR="00A14B13" w:rsidRDefault="00B171C1">
      <w:pPr>
        <w:pStyle w:val="SourceCode"/>
      </w:pPr>
      <w:r>
        <w:t xml:space="preserve">    }</w:t>
      </w:r>
    </w:p>
    <w:p w14:paraId="0ACCA5F1" w14:textId="77777777" w:rsidR="00A14B13" w:rsidRDefault="00B171C1">
      <w:pPr>
        <w:pStyle w:val="SourceCode"/>
      </w:pPr>
      <w:r>
        <w:t xml:space="preserve">    // Read the contact back, so the answer is what was stored. Remember,</w:t>
      </w:r>
    </w:p>
    <w:p w14:paraId="6806C758" w14:textId="77777777" w:rsidR="00A14B13" w:rsidRDefault="00B171C1">
      <w:pPr>
        <w:pStyle w:val="SourceCode"/>
      </w:pPr>
      <w:r>
        <w:t xml:space="preserve">    // drop closes the connection at once (Lesson 4.2a).</w:t>
      </w:r>
    </w:p>
    <w:p w14:paraId="671A6F08" w14:textId="77777777" w:rsidR="00A14B13" w:rsidRDefault="00B171C1">
      <w:pPr>
        <w:pStyle w:val="SourceCode"/>
      </w:pPr>
      <w:r>
        <w:t xml:space="preserve">    let read_back = contacts::get_contact(&amp;mut connection, contact_id);</w:t>
      </w:r>
    </w:p>
    <w:p w14:paraId="7C226D9B" w14:textId="77777777" w:rsidR="00A14B13" w:rsidRDefault="00B171C1">
      <w:pPr>
        <w:pStyle w:val="SourceCode"/>
      </w:pPr>
      <w:r>
        <w:t xml:space="preserve">    drop(connection);</w:t>
      </w:r>
    </w:p>
    <w:p w14:paraId="4FD3BC22" w14:textId="77777777" w:rsidR="00A14B13" w:rsidRDefault="00B171C1">
      <w:pPr>
        <w:pStyle w:val="SourceCode"/>
      </w:pPr>
      <w:r>
        <w:t xml:space="preserve">    let contact = match read_back {</w:t>
      </w:r>
    </w:p>
    <w:p w14:paraId="08E542B1" w14:textId="77777777" w:rsidR="00A14B13" w:rsidRDefault="00B171C1">
      <w:pPr>
        <w:pStyle w:val="SourceCode"/>
      </w:pPr>
      <w:r>
        <w:t xml:space="preserve">        Ok(Some(contact)) =&gt; contact,</w:t>
      </w:r>
    </w:p>
    <w:p w14:paraId="5E3C27B6" w14:textId="77777777" w:rsidR="00A14B13" w:rsidRDefault="00B171C1">
      <w:pPr>
        <w:pStyle w:val="SourceCode"/>
      </w:pPr>
      <w:r>
        <w:t xml:space="preserve">        _ =&gt; {</w:t>
      </w:r>
    </w:p>
    <w:p w14:paraId="44CC5FC9" w14:textId="77777777" w:rsidR="00A14B13" w:rsidRDefault="00B171C1">
      <w:pPr>
        <w:pStyle w:val="SourceCode"/>
      </w:pPr>
      <w:r>
        <w:t xml:space="preserve">            let body = DATABASE_FAILURE_JSON.to_string();</w:t>
      </w:r>
    </w:p>
    <w:p w14:paraId="6F8386B8" w14:textId="77777777" w:rsidR="00A14B13" w:rsidRDefault="00B171C1">
      <w:pPr>
        <w:pStyle w:val="SourceCode"/>
      </w:pPr>
      <w:r>
        <w:t xml:space="preserve">            return send_body(StatusCode::INTERNAL_SERVER_ERROR, body);</w:t>
      </w:r>
    </w:p>
    <w:p w14:paraId="23D445D8" w14:textId="77777777" w:rsidR="00A14B13" w:rsidRDefault="00B171C1">
      <w:pPr>
        <w:pStyle w:val="SourceCode"/>
      </w:pPr>
      <w:r>
        <w:t xml:space="preserve">        }</w:t>
      </w:r>
    </w:p>
    <w:p w14:paraId="218832D5" w14:textId="77777777" w:rsidR="00A14B13" w:rsidRDefault="00B171C1">
      <w:pPr>
        <w:pStyle w:val="SourceCode"/>
      </w:pPr>
      <w:r>
        <w:t xml:space="preserve">    };</w:t>
      </w:r>
    </w:p>
    <w:p w14:paraId="0112D42C" w14:textId="77777777" w:rsidR="00A14B13" w:rsidRDefault="00B171C1">
      <w:pPr>
        <w:pStyle w:val="SourceCode"/>
      </w:pPr>
      <w:r>
        <w:t xml:space="preserve">    let record = ContactRecord {</w:t>
      </w:r>
    </w:p>
    <w:p w14:paraId="4A6257B4" w14:textId="77777777" w:rsidR="00A14B13" w:rsidRDefault="00B171C1">
      <w:pPr>
        <w:pStyle w:val="SourceCode"/>
      </w:pPr>
      <w:r>
        <w:t xml:space="preserve">        id: contact.id,</w:t>
      </w:r>
    </w:p>
    <w:p w14:paraId="39CB6551" w14:textId="77777777" w:rsidR="00A14B13" w:rsidRDefault="00B171C1">
      <w:pPr>
        <w:pStyle w:val="SourceCode"/>
      </w:pPr>
      <w:r>
        <w:t xml:space="preserve">        full_name: contact.full_name,</w:t>
      </w:r>
    </w:p>
    <w:p w14:paraId="4AFA99F5" w14:textId="77777777" w:rsidR="00A14B13" w:rsidRDefault="00B171C1">
      <w:pPr>
        <w:pStyle w:val="SourceCode"/>
      </w:pPr>
      <w:r>
        <w:t xml:space="preserve">        email: contact.email,</w:t>
      </w:r>
    </w:p>
    <w:p w14:paraId="0AF13B6D" w14:textId="77777777" w:rsidR="00A14B13" w:rsidRDefault="00B171C1">
      <w:pPr>
        <w:pStyle w:val="SourceCode"/>
      </w:pPr>
      <w:r>
        <w:t xml:space="preserve">        phone: contact.phone,</w:t>
      </w:r>
    </w:p>
    <w:p w14:paraId="63817BE5" w14:textId="77777777" w:rsidR="00A14B13" w:rsidRDefault="00B171C1">
      <w:pPr>
        <w:pStyle w:val="SourceCode"/>
      </w:pPr>
      <w:r>
        <w:t xml:space="preserve">    };</w:t>
      </w:r>
    </w:p>
    <w:p w14:paraId="797ADBFA" w14:textId="77777777" w:rsidR="00A14B13" w:rsidRDefault="00B171C1">
      <w:pPr>
        <w:pStyle w:val="SourceCode"/>
      </w:pPr>
      <w:r>
        <w:t xml:space="preserve">    match serde_json::to_string(&amp;record) {</w:t>
      </w:r>
    </w:p>
    <w:p w14:paraId="7955F336" w14:textId="77777777" w:rsidR="00A14B13" w:rsidRDefault="00B171C1">
      <w:pPr>
        <w:pStyle w:val="SourceCode"/>
      </w:pPr>
      <w:r>
        <w:t xml:space="preserve">        Ok(body) =&gt; send_body(StatusCode::OK, body),</w:t>
      </w:r>
    </w:p>
    <w:p w14:paraId="7160664F" w14:textId="77777777" w:rsidR="00A14B13" w:rsidRDefault="00B171C1">
      <w:pPr>
        <w:pStyle w:val="SourceCode"/>
      </w:pPr>
      <w:r>
        <w:t xml:space="preserve">        Err(_) =&gt; {</w:t>
      </w:r>
    </w:p>
    <w:p w14:paraId="1A41E31B" w14:textId="77777777" w:rsidR="00A14B13" w:rsidRDefault="00B171C1">
      <w:pPr>
        <w:pStyle w:val="SourceCode"/>
      </w:pPr>
      <w:r>
        <w:t xml:space="preserve">            let body = DATABASE_FAILURE_JSON.to_string();</w:t>
      </w:r>
    </w:p>
    <w:p w14:paraId="6CB246C4" w14:textId="77777777" w:rsidR="00A14B13" w:rsidRDefault="00B171C1">
      <w:pPr>
        <w:pStyle w:val="SourceCode"/>
      </w:pPr>
      <w:r>
        <w:t xml:space="preserve">            send_body(StatusCode::INTERNAL_SERVER_ERROR, body)</w:t>
      </w:r>
    </w:p>
    <w:p w14:paraId="0E51C3BE" w14:textId="77777777" w:rsidR="00A14B13" w:rsidRDefault="00B171C1">
      <w:pPr>
        <w:pStyle w:val="SourceCode"/>
      </w:pPr>
      <w:r>
        <w:t xml:space="preserve">        }</w:t>
      </w:r>
    </w:p>
    <w:p w14:paraId="71CF1149" w14:textId="77777777" w:rsidR="00A14B13" w:rsidRDefault="00B171C1">
      <w:pPr>
        <w:pStyle w:val="SourceCode"/>
      </w:pPr>
      <w:r>
        <w:t xml:space="preserve">    }</w:t>
      </w:r>
    </w:p>
    <w:p w14:paraId="2FD6FF61" w14:textId="77777777" w:rsidR="00A14B13" w:rsidRDefault="00B171C1">
      <w:pPr>
        <w:pStyle w:val="SourceCode"/>
      </w:pPr>
      <w:r>
        <w:t>}</w:t>
      </w:r>
    </w:p>
    <w:p w14:paraId="660FE867" w14:textId="77777777" w:rsidR="00A14B13" w:rsidRDefault="00A14B13">
      <w:pPr>
        <w:pStyle w:val="SourceCode"/>
      </w:pPr>
    </w:p>
    <w:p w14:paraId="0B53B227" w14:textId="77777777" w:rsidR="00A14B13" w:rsidRDefault="00B171C1">
      <w:pPr>
        <w:pStyle w:val="SourceCode"/>
      </w:pPr>
      <w:r>
        <w:t>// Answers one request: only PATCH /api/v1/contacts/{id}; every other request</w:t>
      </w:r>
    </w:p>
    <w:p w14:paraId="24E649E0" w14:textId="77777777" w:rsidR="00A14B13" w:rsidRDefault="00B171C1">
      <w:pPr>
        <w:pStyle w:val="SourceCode"/>
      </w:pPr>
      <w:r>
        <w:t>// gets 404. Remember, one contact's path is the prefix, then one segment</w:t>
      </w:r>
    </w:p>
    <w:p w14:paraId="31ACE9B2" w14:textId="77777777" w:rsidR="00A14B13" w:rsidRDefault="00B171C1">
      <w:pPr>
        <w:pStyle w:val="SourceCode"/>
      </w:pPr>
      <w:r>
        <w:t>// with no slash, and [start..] is the text from byte start to the end</w:t>
      </w:r>
    </w:p>
    <w:p w14:paraId="518E2AE7" w14:textId="77777777" w:rsidR="00A14B13" w:rsidRDefault="00B171C1">
      <w:pPr>
        <w:pStyle w:val="SourceCode"/>
      </w:pPr>
      <w:r>
        <w:t>// (Lesson 6.5a).</w:t>
      </w:r>
    </w:p>
    <w:p w14:paraId="5610C692" w14:textId="77777777" w:rsidR="00A14B13" w:rsidRDefault="00B171C1">
      <w:pPr>
        <w:pStyle w:val="SourceCode"/>
      </w:pPr>
      <w:r>
        <w:t>fn answer_from_database(method: Method, uri: Uri, body: Bytes) -&gt; Response {</w:t>
      </w:r>
    </w:p>
    <w:p w14:paraId="5C9EA308" w14:textId="77777777" w:rsidR="00A14B13" w:rsidRDefault="00B171C1">
      <w:pPr>
        <w:pStyle w:val="SourceCode"/>
      </w:pPr>
      <w:r>
        <w:t xml:space="preserve">    let path = uri.path();</w:t>
      </w:r>
    </w:p>
    <w:p w14:paraId="4CE15B7F" w14:textId="77777777" w:rsidR="00A14B13" w:rsidRDefault="00B171C1">
      <w:pPr>
        <w:pStyle w:val="SourceCode"/>
      </w:pPr>
      <w:r>
        <w:t xml:space="preserve">    let prefix = "/api/v1/contacts/";</w:t>
      </w:r>
    </w:p>
    <w:p w14:paraId="7C7FFF0F" w14:textId="77777777" w:rsidR="00A14B13" w:rsidRDefault="00B171C1">
      <w:pPr>
        <w:pStyle w:val="SourceCode"/>
      </w:pPr>
      <w:r>
        <w:t xml:space="preserve">    let is_one = path.starts_with(prefix)</w:t>
      </w:r>
    </w:p>
    <w:p w14:paraId="5568E02E" w14:textId="77777777" w:rsidR="00A14B13" w:rsidRDefault="00B171C1">
      <w:pPr>
        <w:pStyle w:val="SourceCode"/>
      </w:pPr>
      <w:r>
        <w:t xml:space="preserve">        &amp;&amp; path.len() &gt; prefix.len()</w:t>
      </w:r>
    </w:p>
    <w:p w14:paraId="336D16C2" w14:textId="77777777" w:rsidR="00A14B13" w:rsidRDefault="00B171C1">
      <w:pPr>
        <w:pStyle w:val="SourceCode"/>
      </w:pPr>
      <w:r>
        <w:t xml:space="preserve">        &amp;&amp; !path[prefix.len()..].contains('/');</w:t>
      </w:r>
    </w:p>
    <w:p w14:paraId="7B0EE657" w14:textId="77777777" w:rsidR="00A14B13" w:rsidRDefault="00B171C1">
      <w:pPr>
        <w:pStyle w:val="SourceCode"/>
      </w:pPr>
      <w:r>
        <w:t xml:space="preserve">    if method != Method::PATCH || !is_one {</w:t>
      </w:r>
    </w:p>
    <w:p w14:paraId="05A79DF5" w14:textId="77777777" w:rsidR="00A14B13" w:rsidRDefault="00B171C1">
      <w:pPr>
        <w:pStyle w:val="SourceCode"/>
      </w:pPr>
      <w:r>
        <w:t xml:space="preserve">        return send_body(StatusCode::NOT_FOUND, NOT_FOUND_JSON.to_string());</w:t>
      </w:r>
    </w:p>
    <w:p w14:paraId="0A636758" w14:textId="77777777" w:rsidR="00A14B13" w:rsidRDefault="00B171C1">
      <w:pPr>
        <w:pStyle w:val="SourceCode"/>
      </w:pPr>
      <w:r>
        <w:t xml:space="preserve">    }</w:t>
      </w:r>
    </w:p>
    <w:p w14:paraId="22805C4F" w14:textId="77777777" w:rsidR="00A14B13" w:rsidRDefault="00B171C1">
      <w:pPr>
        <w:pStyle w:val="SourceCode"/>
      </w:pPr>
      <w:r>
        <w:t xml:space="preserve">    // Remember, parse_id returns the id, or 0 for text that is not one.</w:t>
      </w:r>
    </w:p>
    <w:p w14:paraId="31620529" w14:textId="77777777" w:rsidR="00A14B13" w:rsidRDefault="00B171C1">
      <w:pPr>
        <w:pStyle w:val="SourceCode"/>
      </w:pPr>
      <w:r>
        <w:t xml:space="preserve">    let contact_id = contacts::parse_id(&amp;path[prefix.len()..]);</w:t>
      </w:r>
    </w:p>
    <w:p w14:paraId="186CD428" w14:textId="77777777" w:rsidR="00A14B13" w:rsidRDefault="00B171C1">
      <w:pPr>
        <w:pStyle w:val="SourceCode"/>
      </w:pPr>
      <w:r>
        <w:t xml:space="preserve">    if contact_id == 0 {</w:t>
      </w:r>
    </w:p>
    <w:p w14:paraId="2213C957" w14:textId="77777777" w:rsidR="00A14B13" w:rsidRDefault="00B171C1">
      <w:pPr>
        <w:pStyle w:val="SourceCode"/>
      </w:pPr>
      <w:r>
        <w:t xml:space="preserve">        return send_body(StatusCode::BAD_REQUEST, BAD_ID_JSON.to_string());</w:t>
      </w:r>
    </w:p>
    <w:p w14:paraId="6C1FDB08" w14:textId="77777777" w:rsidR="00A14B13" w:rsidRDefault="00B171C1">
      <w:pPr>
        <w:pStyle w:val="SourceCode"/>
      </w:pPr>
      <w:r>
        <w:t xml:space="preserve">    }</w:t>
      </w:r>
    </w:p>
    <w:p w14:paraId="1D22A63D" w14:textId="77777777" w:rsidR="00A14B13" w:rsidRDefault="00B171C1">
      <w:pPr>
        <w:pStyle w:val="SourceCode"/>
      </w:pPr>
      <w:r>
        <w:t xml:space="preserve">    answer_patch(contact_id, body)</w:t>
      </w:r>
    </w:p>
    <w:p w14:paraId="55502E07" w14:textId="77777777" w:rsidR="00A14B13" w:rsidRDefault="00B171C1">
      <w:pPr>
        <w:pStyle w:val="SourceCode"/>
      </w:pPr>
      <w:r>
        <w:t>}</w:t>
      </w:r>
    </w:p>
    <w:p w14:paraId="0002A168" w14:textId="77777777" w:rsidR="00A14B13" w:rsidRDefault="00A14B13">
      <w:pPr>
        <w:pStyle w:val="SourceCode"/>
      </w:pPr>
    </w:p>
    <w:p w14:paraId="7FF6C49B" w14:textId="77777777" w:rsidR="00A14B13" w:rsidRDefault="00B171C1">
      <w:pPr>
        <w:pStyle w:val="SourceCode"/>
      </w:pPr>
      <w:r>
        <w:t>// Remember, axum calls this async fn for every request, and fills its</w:t>
      </w:r>
    </w:p>
    <w:p w14:paraId="38E1667F" w14:textId="77777777" w:rsidR="00A14B13" w:rsidRDefault="00B171C1">
      <w:pPr>
        <w:pStyle w:val="SourceCode"/>
      </w:pPr>
      <w:r>
        <w:t>// parameters itself: Bytes is the whole body. spawn_blocking runs the</w:t>
      </w:r>
    </w:p>
    <w:p w14:paraId="3A25E509" w14:textId="77777777" w:rsidR="00A14B13" w:rsidRDefault="00B171C1">
      <w:pPr>
        <w:pStyle w:val="SourceCode"/>
      </w:pPr>
      <w:r>
        <w:t>// closure (|| body: no parameters; move hands it the values) on a thread</w:t>
      </w:r>
    </w:p>
    <w:p w14:paraId="5AD06E5F" w14:textId="77777777" w:rsidR="00A14B13" w:rsidRDefault="00B171C1">
      <w:pPr>
        <w:pStyle w:val="SourceCode"/>
      </w:pPr>
      <w:r>
        <w:t>// kept for waiting work, and Err means it panicked: still a JSON 500.</w:t>
      </w:r>
    </w:p>
    <w:p w14:paraId="09272621" w14:textId="77777777" w:rsidR="00A14B13" w:rsidRDefault="00B171C1">
      <w:pPr>
        <w:pStyle w:val="SourceCode"/>
      </w:pPr>
      <w:r>
        <w:t>async fn answer(method: Method, uri: Uri, body: Bytes) -&gt; Response {</w:t>
      </w:r>
    </w:p>
    <w:p w14:paraId="3DEE7DE1" w14:textId="77777777" w:rsidR="00A14B13" w:rsidRDefault="00B171C1">
      <w:pPr>
        <w:pStyle w:val="SourceCode"/>
      </w:pPr>
      <w:r>
        <w:t xml:space="preserve">    let answer = tokio::task::spawn_blocking(move || {</w:t>
      </w:r>
    </w:p>
    <w:p w14:paraId="015FFBEE" w14:textId="77777777" w:rsidR="00A14B13" w:rsidRDefault="00B171C1">
      <w:pPr>
        <w:pStyle w:val="SourceCode"/>
      </w:pPr>
      <w:r>
        <w:t xml:space="preserve">        answer_from_database(method, uri, body)</w:t>
      </w:r>
    </w:p>
    <w:p w14:paraId="5A508F1C" w14:textId="77777777" w:rsidR="00A14B13" w:rsidRDefault="00B171C1">
      <w:pPr>
        <w:pStyle w:val="SourceCode"/>
      </w:pPr>
      <w:r>
        <w:t xml:space="preserve">    })</w:t>
      </w:r>
    </w:p>
    <w:p w14:paraId="5F8F011C" w14:textId="77777777" w:rsidR="00A14B13" w:rsidRDefault="00B171C1">
      <w:pPr>
        <w:pStyle w:val="SourceCode"/>
      </w:pPr>
      <w:r>
        <w:t xml:space="preserve">    .await;</w:t>
      </w:r>
    </w:p>
    <w:p w14:paraId="0C2A6F9C" w14:textId="77777777" w:rsidR="00A14B13" w:rsidRDefault="00B171C1">
      <w:pPr>
        <w:pStyle w:val="SourceCode"/>
      </w:pPr>
      <w:r>
        <w:t xml:space="preserve">    match answer {</w:t>
      </w:r>
    </w:p>
    <w:p w14:paraId="53085E61" w14:textId="77777777" w:rsidR="00A14B13" w:rsidRDefault="00B171C1">
      <w:pPr>
        <w:pStyle w:val="SourceCode"/>
      </w:pPr>
      <w:r>
        <w:t xml:space="preserve">        Ok(response) =&gt; response,</w:t>
      </w:r>
    </w:p>
    <w:p w14:paraId="03199D9D" w14:textId="77777777" w:rsidR="00A14B13" w:rsidRDefault="00B171C1">
      <w:pPr>
        <w:pStyle w:val="SourceCode"/>
      </w:pPr>
      <w:r>
        <w:t xml:space="preserve">        Err(_) =&gt; {</w:t>
      </w:r>
    </w:p>
    <w:p w14:paraId="08C03282" w14:textId="77777777" w:rsidR="00A14B13" w:rsidRDefault="00B171C1">
      <w:pPr>
        <w:pStyle w:val="SourceCode"/>
      </w:pPr>
      <w:r>
        <w:t xml:space="preserve">            let body = DATABASE_FAILURE_JSON.to_string();</w:t>
      </w:r>
    </w:p>
    <w:p w14:paraId="505E479F" w14:textId="77777777" w:rsidR="00A14B13" w:rsidRDefault="00B171C1">
      <w:pPr>
        <w:pStyle w:val="SourceCode"/>
      </w:pPr>
      <w:r>
        <w:t xml:space="preserve">            send_body(StatusCode::INTERNAL_SERVER_ERROR, body)</w:t>
      </w:r>
    </w:p>
    <w:p w14:paraId="4BEE778B" w14:textId="77777777" w:rsidR="00A14B13" w:rsidRDefault="00B171C1">
      <w:pPr>
        <w:pStyle w:val="SourceCode"/>
      </w:pPr>
      <w:r>
        <w:t xml:space="preserve">        }</w:t>
      </w:r>
    </w:p>
    <w:p w14:paraId="166CE36B" w14:textId="77777777" w:rsidR="00A14B13" w:rsidRDefault="00B171C1">
      <w:pPr>
        <w:pStyle w:val="SourceCode"/>
      </w:pPr>
      <w:r>
        <w:t xml:space="preserve">    }</w:t>
      </w:r>
    </w:p>
    <w:p w14:paraId="6A5D4421" w14:textId="77777777" w:rsidR="00A14B13" w:rsidRDefault="00B171C1">
      <w:pPr>
        <w:pStyle w:val="SourceCode"/>
      </w:pPr>
      <w:r>
        <w:t>}</w:t>
      </w:r>
    </w:p>
    <w:p w14:paraId="170B920A" w14:textId="77777777" w:rsidR="00A14B13" w:rsidRDefault="00A14B13">
      <w:pPr>
        <w:pStyle w:val="SourceCode"/>
      </w:pPr>
    </w:p>
    <w:p w14:paraId="31EE3A43" w14:textId="77777777" w:rsidR="00A14B13" w:rsidRDefault="00B171C1">
      <w:pPr>
        <w:pStyle w:val="SourceCode"/>
      </w:pPr>
      <w:r>
        <w:t>// Remember, #[tokio::main] lets main be an async fn, and .await waits.</w:t>
      </w:r>
    </w:p>
    <w:p w14:paraId="1B3DF1C3" w14:textId="77777777" w:rsidR="00A14B13" w:rsidRDefault="00B171C1">
      <w:pPr>
        <w:pStyle w:val="SourceCode"/>
      </w:pPr>
      <w:r>
        <w:t>#[tokio::main]</w:t>
      </w:r>
    </w:p>
    <w:p w14:paraId="32707C04" w14:textId="77777777" w:rsidR="00A14B13" w:rsidRDefault="00B171C1">
      <w:pPr>
        <w:pStyle w:val="SourceCode"/>
      </w:pPr>
      <w:r>
        <w:t>async fn main() {</w:t>
      </w:r>
    </w:p>
    <w:p w14:paraId="20526572" w14:textId="77777777" w:rsidR="00A14B13" w:rsidRDefault="00B171C1">
      <w:pPr>
        <w:pStyle w:val="SourceCode"/>
      </w:pPr>
      <w:r>
        <w:t xml:space="preserve">    let certificate = fs::read("certs/server.pem").expect("certs/server.pem");</w:t>
      </w:r>
    </w:p>
    <w:p w14:paraId="140A7E8A" w14:textId="77777777" w:rsidR="00A14B13" w:rsidRDefault="00B171C1">
      <w:pPr>
        <w:pStyle w:val="SourceCode"/>
      </w:pPr>
      <w:r>
        <w:t xml:space="preserve">    let private_key = fs::read("certs/server.key").expect("certs/server.key");</w:t>
      </w:r>
    </w:p>
    <w:p w14:paraId="71A5297B" w14:textId="77777777" w:rsidR="00A14B13" w:rsidRDefault="00B171C1">
      <w:pPr>
        <w:pStyle w:val="SourceCode"/>
      </w:pPr>
      <w:r>
        <w:t xml:space="preserve">    let config = RustlsConfig::from_pem(certificate, private_key)</w:t>
      </w:r>
    </w:p>
    <w:p w14:paraId="68353A1C" w14:textId="77777777" w:rsidR="00A14B13" w:rsidRDefault="00B171C1">
      <w:pPr>
        <w:pStyle w:val="SourceCode"/>
      </w:pPr>
      <w:r>
        <w:t xml:space="preserve">        .await</w:t>
      </w:r>
    </w:p>
    <w:p w14:paraId="5D0329B3" w14:textId="77777777" w:rsidR="00A14B13" w:rsidRDefault="00B171C1">
      <w:pPr>
        <w:pStyle w:val="SourceCode"/>
      </w:pPr>
      <w:r>
        <w:t xml:space="preserve">        .expect("a valid certificate and key");</w:t>
      </w:r>
    </w:p>
    <w:p w14:paraId="5D639696" w14:textId="77777777" w:rsidR="00A14B13" w:rsidRDefault="00B171C1">
      <w:pPr>
        <w:pStyle w:val="SourceCode"/>
      </w:pPr>
      <w:r>
        <w:t xml:space="preserve">    // Remember, bind is Err when another program already listens on the</w:t>
      </w:r>
    </w:p>
    <w:p w14:paraId="5094DB2C" w14:textId="77777777" w:rsidR="00A14B13" w:rsidRDefault="00B171C1">
      <w:pPr>
        <w:pStyle w:val="SourceCode"/>
      </w:pPr>
      <w:r>
        <w:t xml:space="preserve">    // port.</w:t>
      </w:r>
    </w:p>
    <w:p w14:paraId="79A90949" w14:textId="77777777" w:rsidR="00A14B13" w:rsidRDefault="00B171C1">
      <w:pPr>
        <w:pStyle w:val="SourceCode"/>
      </w:pPr>
      <w:r>
        <w:t xml:space="preserve">    let listener = match TcpListener::bind("127.0.0.1:8765") {</w:t>
      </w:r>
    </w:p>
    <w:p w14:paraId="64D641B5" w14:textId="77777777" w:rsidR="00A14B13" w:rsidRDefault="00B171C1">
      <w:pPr>
        <w:pStyle w:val="SourceCode"/>
      </w:pPr>
      <w:r>
        <w:t xml:space="preserve">        Ok(listener) =&gt; listener,</w:t>
      </w:r>
    </w:p>
    <w:p w14:paraId="0AA3B744" w14:textId="77777777" w:rsidR="00A14B13" w:rsidRDefault="00B171C1">
      <w:pPr>
        <w:pStyle w:val="SourceCode"/>
      </w:pPr>
      <w:r>
        <w:t xml:space="preserve">        Err(_) =&gt; {</w:t>
      </w:r>
    </w:p>
    <w:p w14:paraId="45BA5E81" w14:textId="77777777" w:rsidR="00A14B13" w:rsidRDefault="00B171C1">
      <w:pPr>
        <w:pStyle w:val="SourceCode"/>
      </w:pPr>
      <w:r>
        <w:t xml:space="preserve">            eprintln!("Error: could not start the server");</w:t>
      </w:r>
    </w:p>
    <w:p w14:paraId="19C85A8D" w14:textId="77777777" w:rsidR="00A14B13" w:rsidRDefault="00B171C1">
      <w:pPr>
        <w:pStyle w:val="SourceCode"/>
      </w:pPr>
      <w:r>
        <w:t xml:space="preserve">            process::exit(1);</w:t>
      </w:r>
    </w:p>
    <w:p w14:paraId="364684FA" w14:textId="77777777" w:rsidR="00A14B13" w:rsidRDefault="00B171C1">
      <w:pPr>
        <w:pStyle w:val="SourceCode"/>
      </w:pPr>
      <w:r>
        <w:t xml:space="preserve">        }</w:t>
      </w:r>
    </w:p>
    <w:p w14:paraId="4A6835AC" w14:textId="77777777" w:rsidR="00A14B13" w:rsidRDefault="00B171C1">
      <w:pPr>
        <w:pStyle w:val="SourceCode"/>
      </w:pPr>
      <w:r>
        <w:t xml:space="preserve">    };</w:t>
      </w:r>
    </w:p>
    <w:p w14:paraId="1ADFF2EF" w14:textId="77777777" w:rsidR="00A14B13" w:rsidRDefault="00B171C1">
      <w:pPr>
        <w:pStyle w:val="SourceCode"/>
      </w:pPr>
      <w:r>
        <w:t xml:space="preserve">    // Remember, tokio needs a listener that never makes the program wait.</w:t>
      </w:r>
    </w:p>
    <w:p w14:paraId="1C77806F" w14:textId="77777777" w:rsidR="00A14B13" w:rsidRDefault="00B171C1">
      <w:pPr>
        <w:pStyle w:val="SourceCode"/>
      </w:pPr>
      <w:r>
        <w:t xml:space="preserve">    listener</w:t>
      </w:r>
    </w:p>
    <w:p w14:paraId="2F86F259" w14:textId="77777777" w:rsidR="00A14B13" w:rsidRDefault="00B171C1">
      <w:pPr>
        <w:pStyle w:val="SourceCode"/>
      </w:pPr>
      <w:r>
        <w:t xml:space="preserve">        .set_nonblocking(true)</w:t>
      </w:r>
    </w:p>
    <w:p w14:paraId="670C19DF" w14:textId="77777777" w:rsidR="00A14B13" w:rsidRDefault="00B171C1">
      <w:pPr>
        <w:pStyle w:val="SourceCode"/>
      </w:pPr>
      <w:r>
        <w:t xml:space="preserve">        .expect("a non-blocking listener");</w:t>
      </w:r>
    </w:p>
    <w:p w14:paraId="56495C2C" w14:textId="77777777" w:rsidR="00A14B13" w:rsidRDefault="00B171C1">
      <w:pPr>
        <w:pStyle w:val="SourceCode"/>
      </w:pPr>
      <w:r>
        <w:t xml:space="preserve">    // Remember, from_tcp_rustls makes the HTTPS server.</w:t>
      </w:r>
    </w:p>
    <w:p w14:paraId="5761EDDB" w14:textId="77777777" w:rsidR="00A14B13" w:rsidRDefault="00B171C1">
      <w:pPr>
        <w:pStyle w:val="SourceCode"/>
      </w:pPr>
      <w:r>
        <w:t xml:space="preserve">    let server =</w:t>
      </w:r>
    </w:p>
    <w:p w14:paraId="62EEDDA6" w14:textId="77777777" w:rsidR="00A14B13" w:rsidRDefault="00B171C1">
      <w:pPr>
        <w:pStyle w:val="SourceCode"/>
      </w:pPr>
      <w:r>
        <w:t xml:space="preserve">        axum_server::from_tcp_rustls(listener, config).expect("a server");</w:t>
      </w:r>
    </w:p>
    <w:p w14:paraId="00BA0326" w14:textId="77777777" w:rsidR="00A14B13" w:rsidRDefault="00B171C1">
      <w:pPr>
        <w:pStyle w:val="SourceCode"/>
      </w:pPr>
      <w:r>
        <w:t xml:space="preserve">    println!("Listening on https://127.0.0.1:8765");</w:t>
      </w:r>
    </w:p>
    <w:p w14:paraId="7B17741C" w14:textId="77777777" w:rsidR="00A14B13" w:rsidRDefault="00A14B13">
      <w:pPr>
        <w:pStyle w:val="SourceCode"/>
      </w:pPr>
    </w:p>
    <w:p w14:paraId="4DCE55ED" w14:textId="77777777" w:rsidR="00A14B13" w:rsidRDefault="00B171C1">
      <w:pPr>
        <w:pStyle w:val="SourceCode"/>
      </w:pPr>
      <w:r>
        <w:t xml:space="preserve">    // Remember, fallback sends every request to answer, and serve answers</w:t>
      </w:r>
    </w:p>
    <w:p w14:paraId="7FC33EEF" w14:textId="77777777" w:rsidR="00A14B13" w:rsidRDefault="00B171C1">
      <w:pPr>
        <w:pStyle w:val="SourceCode"/>
      </w:pPr>
      <w:r>
        <w:t xml:space="preserve">    // requests until Ctrl+C stops the program.</w:t>
      </w:r>
    </w:p>
    <w:p w14:paraId="00524EDD" w14:textId="77777777" w:rsidR="00A14B13" w:rsidRDefault="00B171C1">
      <w:pPr>
        <w:pStyle w:val="SourceCode"/>
        <w:keepNext/>
      </w:pPr>
      <w:r>
        <w:t xml:space="preserve">    let app = Router::new().fallback(answer);</w:t>
      </w:r>
    </w:p>
    <w:p w14:paraId="70A82775" w14:textId="77777777" w:rsidR="00A14B13" w:rsidRDefault="00B171C1">
      <w:pPr>
        <w:pStyle w:val="SourceCode"/>
        <w:keepNext/>
      </w:pPr>
      <w:r>
        <w:t xml:space="preserve">    let _ = server.serve(app.into_make_service()).await;</w:t>
      </w:r>
    </w:p>
    <w:p w14:paraId="7DFEB607" w14:textId="77777777" w:rsidR="00A14B13" w:rsidRDefault="00B171C1">
      <w:pPr>
        <w:pStyle w:val="SourceCode"/>
      </w:pPr>
      <w:r>
        <w:t>}</w:t>
      </w:r>
    </w:p>
    <w:p w14:paraId="2F9A22CE" w14:textId="77777777" w:rsidR="00A14B13" w:rsidRDefault="00A14B13">
      <w:pPr>
        <w:keepNext/>
      </w:pPr>
    </w:p>
    <w:p w14:paraId="473600D8" w14:textId="77777777" w:rsidR="00A14B13" w:rsidRDefault="00B171C1">
      <w:pPr>
        <w:pStyle w:val="Heading3"/>
      </w:pPr>
      <w:r>
        <w:t>rust/src/bin/basic_client.rs</w:t>
      </w:r>
    </w:p>
    <w:p w14:paraId="7DCB274C" w14:textId="77777777" w:rsidR="00A14B13" w:rsidRDefault="00B171C1">
      <w:pPr>
        <w:pStyle w:val="SourceCode"/>
        <w:keepNext/>
      </w:pPr>
      <w:r>
        <w:t>// Lesson 6.8a Basic: change contact 3's phone with PATCH, then clear it</w:t>
      </w:r>
    </w:p>
    <w:p w14:paraId="75AF7DBA" w14:textId="77777777" w:rsidR="00A14B13" w:rsidRDefault="00B171C1">
      <w:pPr>
        <w:pStyle w:val="SourceCode"/>
        <w:keepNext/>
      </w:pPr>
      <w:r>
        <w:t>// with a phone of null.</w:t>
      </w:r>
    </w:p>
    <w:p w14:paraId="687730CB" w14:textId="77777777" w:rsidR="00A14B13" w:rsidRDefault="00B171C1">
      <w:pPr>
        <w:pStyle w:val="SourceCode"/>
      </w:pPr>
      <w:r>
        <w:t>use std::fs;</w:t>
      </w:r>
    </w:p>
    <w:p w14:paraId="3F97CF10" w14:textId="77777777" w:rsidR="00A14B13" w:rsidRDefault="00B171C1">
      <w:pPr>
        <w:pStyle w:val="SourceCode"/>
      </w:pPr>
      <w:r>
        <w:t>use std::process;</w:t>
      </w:r>
    </w:p>
    <w:p w14:paraId="3DEF6132" w14:textId="77777777" w:rsidR="00A14B13" w:rsidRDefault="00B171C1">
      <w:pPr>
        <w:pStyle w:val="SourceCode"/>
      </w:pPr>
      <w:r>
        <w:t>use std::time::Duration;</w:t>
      </w:r>
    </w:p>
    <w:p w14:paraId="2370807A" w14:textId="77777777" w:rsidR="00A14B13" w:rsidRDefault="00A14B13">
      <w:pPr>
        <w:pStyle w:val="SourceCode"/>
      </w:pPr>
    </w:p>
    <w:p w14:paraId="2DFD7C79" w14:textId="77777777" w:rsidR="00A14B13" w:rsidRDefault="00B171C1">
      <w:pPr>
        <w:pStyle w:val="SourceCode"/>
      </w:pPr>
      <w:r>
        <w:t>// Remember, Serialize lets serde write a struct as JSON.</w:t>
      </w:r>
    </w:p>
    <w:p w14:paraId="709CF19D" w14:textId="77777777" w:rsidR="00A14B13" w:rsidRDefault="00B171C1">
      <w:pPr>
        <w:pStyle w:val="SourceCode"/>
      </w:pPr>
      <w:r>
        <w:t>use serde::Serialize;</w:t>
      </w:r>
    </w:p>
    <w:p w14:paraId="4FEE1510" w14:textId="77777777" w:rsidR="00A14B13" w:rsidRDefault="00B171C1">
      <w:pPr>
        <w:pStyle w:val="SourceCode"/>
      </w:pPr>
      <w:r>
        <w:t>// Remember, ureq is a small HTTP client crate; its TLS settings live in</w:t>
      </w:r>
    </w:p>
    <w:p w14:paraId="7BAAD88E" w14:textId="77777777" w:rsidR="00A14B13" w:rsidRDefault="00B171C1">
      <w:pPr>
        <w:pStyle w:val="SourceCode"/>
      </w:pPr>
      <w:r>
        <w:t>// ureq::tls.</w:t>
      </w:r>
    </w:p>
    <w:p w14:paraId="6442C64E" w14:textId="77777777" w:rsidR="00A14B13" w:rsidRDefault="00B171C1">
      <w:pPr>
        <w:pStyle w:val="SourceCode"/>
      </w:pPr>
      <w:r>
        <w:t>use ureq::Agent;</w:t>
      </w:r>
    </w:p>
    <w:p w14:paraId="70BE8EF3" w14:textId="77777777" w:rsidR="00A14B13" w:rsidRDefault="00B171C1">
      <w:pPr>
        <w:pStyle w:val="SourceCode"/>
      </w:pPr>
      <w:r>
        <w:t>use ureq::tls::{Certificate, RootCerts, TlsConfig};</w:t>
      </w:r>
    </w:p>
    <w:p w14:paraId="597F00B4" w14:textId="77777777" w:rsidR="00A14B13" w:rsidRDefault="00A14B13">
      <w:pPr>
        <w:pStyle w:val="SourceCode"/>
      </w:pPr>
    </w:p>
    <w:p w14:paraId="784AE01D" w14:textId="77777777" w:rsidR="00A14B13" w:rsidRDefault="00B171C1">
      <w:pPr>
        <w:pStyle w:val="SourceCode"/>
      </w:pPr>
      <w:r>
        <w:t>// A PATCH body that names only the phone. serde writes None as null, so</w:t>
      </w:r>
    </w:p>
    <w:p w14:paraId="6B84B9DC" w14:textId="77777777" w:rsidR="00A14B13" w:rsidRDefault="00B171C1">
      <w:pPr>
        <w:pStyle w:val="SourceCode"/>
      </w:pPr>
      <w:r>
        <w:t>// one struct gives both bodies.</w:t>
      </w:r>
    </w:p>
    <w:p w14:paraId="5DDB1A8A" w14:textId="77777777" w:rsidR="00A14B13" w:rsidRDefault="00B171C1">
      <w:pPr>
        <w:pStyle w:val="SourceCode"/>
      </w:pPr>
      <w:r>
        <w:t>#[derive(Serialize)]</w:t>
      </w:r>
    </w:p>
    <w:p w14:paraId="39961672" w14:textId="77777777" w:rsidR="00A14B13" w:rsidRDefault="00B171C1">
      <w:pPr>
        <w:pStyle w:val="SourceCode"/>
      </w:pPr>
      <w:r>
        <w:t>struct PhonePatch {</w:t>
      </w:r>
    </w:p>
    <w:p w14:paraId="4DE7E5FC" w14:textId="77777777" w:rsidR="00A14B13" w:rsidRDefault="00B171C1">
      <w:pPr>
        <w:pStyle w:val="SourceCode"/>
      </w:pPr>
      <w:r>
        <w:t xml:space="preserve">    phone: Option&lt;String&gt;,</w:t>
      </w:r>
    </w:p>
    <w:p w14:paraId="546ED4D4" w14:textId="77777777" w:rsidR="00A14B13" w:rsidRDefault="00B171C1">
      <w:pPr>
        <w:pStyle w:val="SourceCode"/>
      </w:pPr>
      <w:r>
        <w:t>}</w:t>
      </w:r>
    </w:p>
    <w:p w14:paraId="3AE7B284" w14:textId="77777777" w:rsidR="00A14B13" w:rsidRDefault="00A14B13">
      <w:pPr>
        <w:pStyle w:val="SourceCode"/>
      </w:pPr>
    </w:p>
    <w:p w14:paraId="65B84233" w14:textId="77777777" w:rsidR="00A14B13" w:rsidRDefault="00B171C1">
      <w:pPr>
        <w:pStyle w:val="SourceCode"/>
      </w:pPr>
      <w:r>
        <w:t>// Sends one PATCH with the JSON body and waits for the whole answer, then</w:t>
      </w:r>
    </w:p>
    <w:p w14:paraId="68D08CF8" w14:textId="77777777" w:rsidR="00A14B13" w:rsidRDefault="00B171C1">
      <w:pPr>
        <w:pStyle w:val="SourceCode"/>
      </w:pPr>
      <w:r>
        <w:t>// prints the status, the Content-Type header's value, and the body, or</w:t>
      </w:r>
    </w:p>
    <w:p w14:paraId="23BCFC42" w14:textId="77777777" w:rsidR="00A14B13" w:rsidRDefault="00B171C1">
      <w:pPr>
        <w:pStyle w:val="SourceCode"/>
      </w:pPr>
      <w:r>
        <w:t>// ends the program with an Error line when there is no answer. patch</w:t>
      </w:r>
    </w:p>
    <w:p w14:paraId="2426349D" w14:textId="77777777" w:rsidR="00A14B13" w:rsidRDefault="00B171C1">
      <w:pPr>
        <w:pStyle w:val="SourceCode"/>
      </w:pPr>
      <w:r>
        <w:t>// makes a PATCH, as put makes a PUT; header adds one request header; send</w:t>
      </w:r>
    </w:p>
    <w:p w14:paraId="68BD2D32" w14:textId="77777777" w:rsidR="00A14B13" w:rsidRDefault="00B171C1">
      <w:pPr>
        <w:pStyle w:val="SourceCode"/>
      </w:pPr>
      <w:r>
        <w:t>// sends the body and waits. Remember, headers().get finds a header by</w:t>
      </w:r>
    </w:p>
    <w:p w14:paraId="3C7BBFEA" w14:textId="77777777" w:rsidR="00A14B13" w:rsidRDefault="00B171C1">
      <w:pPr>
        <w:pStyle w:val="SourceCode"/>
      </w:pPr>
      <w:r>
        <w:t>// name, ignoring case, and to_str is Err for a value that is not plain</w:t>
      </w:r>
    </w:p>
    <w:p w14:paraId="727E4B4C" w14:textId="77777777" w:rsidR="00A14B13" w:rsidRDefault="00B171C1">
      <w:pPr>
        <w:pStyle w:val="SourceCode"/>
      </w:pPr>
      <w:r>
        <w:t>// text, which unwrap_or("") turns into "".</w:t>
      </w:r>
    </w:p>
    <w:p w14:paraId="721B93E6" w14:textId="77777777" w:rsidR="00A14B13" w:rsidRDefault="00B171C1">
      <w:pPr>
        <w:pStyle w:val="SourceCode"/>
      </w:pPr>
      <w:r>
        <w:t>fn send_patch(agent: &amp;Agent, url: &amp;str, json_body: &amp;str) {</w:t>
      </w:r>
    </w:p>
    <w:p w14:paraId="2705D0F9" w14:textId="77777777" w:rsidR="00A14B13" w:rsidRDefault="00B171C1">
      <w:pPr>
        <w:pStyle w:val="SourceCode"/>
      </w:pPr>
      <w:r>
        <w:t xml:space="preserve">    let mut response = match agent</w:t>
      </w:r>
    </w:p>
    <w:p w14:paraId="252EA205" w14:textId="77777777" w:rsidR="00A14B13" w:rsidRDefault="00B171C1">
      <w:pPr>
        <w:pStyle w:val="SourceCode"/>
      </w:pPr>
      <w:r>
        <w:t xml:space="preserve">        .patch(url)</w:t>
      </w:r>
    </w:p>
    <w:p w14:paraId="090A7130" w14:textId="77777777" w:rsidR="00A14B13" w:rsidRDefault="00B171C1">
      <w:pPr>
        <w:pStyle w:val="SourceCode"/>
      </w:pPr>
      <w:r>
        <w:t xml:space="preserve">        .header("Content-Type", "application/json; charset=utf-8")</w:t>
      </w:r>
    </w:p>
    <w:p w14:paraId="70A4E9F8" w14:textId="77777777" w:rsidR="00A14B13" w:rsidRDefault="00B171C1">
      <w:pPr>
        <w:pStyle w:val="SourceCode"/>
      </w:pPr>
      <w:r>
        <w:t xml:space="preserve">        .send(json_body)</w:t>
      </w:r>
    </w:p>
    <w:p w14:paraId="01B0BD64" w14:textId="77777777" w:rsidR="00A14B13" w:rsidRDefault="00B171C1">
      <w:pPr>
        <w:pStyle w:val="SourceCode"/>
      </w:pPr>
      <w:r>
        <w:t xml:space="preserve">    {</w:t>
      </w:r>
    </w:p>
    <w:p w14:paraId="745E6730" w14:textId="77777777" w:rsidR="00A14B13" w:rsidRDefault="00B171C1">
      <w:pPr>
        <w:pStyle w:val="SourceCode"/>
      </w:pPr>
      <w:r>
        <w:t xml:space="preserve">        Ok(response) =&gt; response,</w:t>
      </w:r>
    </w:p>
    <w:p w14:paraId="64A98FAD" w14:textId="77777777" w:rsidR="00A14B13" w:rsidRDefault="00B171C1">
      <w:pPr>
        <w:pStyle w:val="SourceCode"/>
      </w:pPr>
      <w:r>
        <w:t xml:space="preserve">        Err(error) =&gt; {</w:t>
      </w:r>
    </w:p>
    <w:p w14:paraId="57F9DEB3" w14:textId="77777777" w:rsidR="00A14B13" w:rsidRDefault="00B171C1">
      <w:pPr>
        <w:pStyle w:val="SourceCode"/>
      </w:pPr>
      <w:r>
        <w:t xml:space="preserve">            eprintln!("Error: {}", error);</w:t>
      </w:r>
    </w:p>
    <w:p w14:paraId="27E166B9" w14:textId="77777777" w:rsidR="00A14B13" w:rsidRDefault="00B171C1">
      <w:pPr>
        <w:pStyle w:val="SourceCode"/>
      </w:pPr>
      <w:r>
        <w:t xml:space="preserve">            process::exit(1);</w:t>
      </w:r>
    </w:p>
    <w:p w14:paraId="0D2E9E0D" w14:textId="77777777" w:rsidR="00A14B13" w:rsidRDefault="00B171C1">
      <w:pPr>
        <w:pStyle w:val="SourceCode"/>
      </w:pPr>
      <w:r>
        <w:t xml:space="preserve">        }</w:t>
      </w:r>
    </w:p>
    <w:p w14:paraId="50722034" w14:textId="77777777" w:rsidR="00A14B13" w:rsidRDefault="00B171C1">
      <w:pPr>
        <w:pStyle w:val="SourceCode"/>
      </w:pPr>
      <w:r>
        <w:t xml:space="preserve">    };</w:t>
      </w:r>
    </w:p>
    <w:p w14:paraId="454A4FAB" w14:textId="77777777" w:rsidR="00A14B13" w:rsidRDefault="00B171C1">
      <w:pPr>
        <w:pStyle w:val="SourceCode"/>
      </w:pPr>
      <w:r>
        <w:t xml:space="preserve">    let status_code = response.status().as_u16();</w:t>
      </w:r>
    </w:p>
    <w:p w14:paraId="4EDF38B9" w14:textId="77777777" w:rsidR="00A14B13" w:rsidRDefault="00B171C1">
      <w:pPr>
        <w:pStyle w:val="SourceCode"/>
      </w:pPr>
      <w:r>
        <w:t xml:space="preserve">    let content_type = match response.headers().get("Content-Type") {</w:t>
      </w:r>
    </w:p>
    <w:p w14:paraId="648FF6BC" w14:textId="77777777" w:rsidR="00A14B13" w:rsidRDefault="00B171C1">
      <w:pPr>
        <w:pStyle w:val="SourceCode"/>
      </w:pPr>
      <w:r>
        <w:t xml:space="preserve">        Some(header_value) =&gt; header_value.to_str().unwrap_or("").to_string(),</w:t>
      </w:r>
    </w:p>
    <w:p w14:paraId="01F968DC" w14:textId="77777777" w:rsidR="00A14B13" w:rsidRDefault="00B171C1">
      <w:pPr>
        <w:pStyle w:val="SourceCode"/>
      </w:pPr>
      <w:r>
        <w:t xml:space="preserve">        None =&gt; String::new(),</w:t>
      </w:r>
    </w:p>
    <w:p w14:paraId="58387C3D" w14:textId="77777777" w:rsidR="00A14B13" w:rsidRDefault="00B171C1">
      <w:pPr>
        <w:pStyle w:val="SourceCode"/>
      </w:pPr>
      <w:r>
        <w:t xml:space="preserve">    };</w:t>
      </w:r>
    </w:p>
    <w:p w14:paraId="0A031279" w14:textId="77777777" w:rsidR="00A14B13" w:rsidRDefault="00B171C1">
      <w:pPr>
        <w:pStyle w:val="SourceCode"/>
      </w:pPr>
      <w:r>
        <w:t xml:space="preserve">    let body = match response.body_mut().read_to_string() {</w:t>
      </w:r>
    </w:p>
    <w:p w14:paraId="32E85C10" w14:textId="77777777" w:rsidR="00A14B13" w:rsidRDefault="00B171C1">
      <w:pPr>
        <w:pStyle w:val="SourceCode"/>
      </w:pPr>
      <w:r>
        <w:t xml:space="preserve">        Ok(body) =&gt; body,</w:t>
      </w:r>
    </w:p>
    <w:p w14:paraId="17209CD2" w14:textId="77777777" w:rsidR="00A14B13" w:rsidRDefault="00B171C1">
      <w:pPr>
        <w:pStyle w:val="SourceCode"/>
      </w:pPr>
      <w:r>
        <w:t xml:space="preserve">        Err(error) =&gt; {</w:t>
      </w:r>
    </w:p>
    <w:p w14:paraId="592CD0F2" w14:textId="77777777" w:rsidR="00A14B13" w:rsidRDefault="00B171C1">
      <w:pPr>
        <w:pStyle w:val="SourceCode"/>
      </w:pPr>
      <w:r>
        <w:t xml:space="preserve">            eprintln!("Error: {}", error);</w:t>
      </w:r>
    </w:p>
    <w:p w14:paraId="2758B7A5" w14:textId="77777777" w:rsidR="00A14B13" w:rsidRDefault="00B171C1">
      <w:pPr>
        <w:pStyle w:val="SourceCode"/>
      </w:pPr>
      <w:r>
        <w:t xml:space="preserve">            process::exit(1);</w:t>
      </w:r>
    </w:p>
    <w:p w14:paraId="118A05B8" w14:textId="77777777" w:rsidR="00A14B13" w:rsidRDefault="00B171C1">
      <w:pPr>
        <w:pStyle w:val="SourceCode"/>
      </w:pPr>
      <w:r>
        <w:t xml:space="preserve">        }</w:t>
      </w:r>
    </w:p>
    <w:p w14:paraId="770A0FF9" w14:textId="77777777" w:rsidR="00A14B13" w:rsidRDefault="00B171C1">
      <w:pPr>
        <w:pStyle w:val="SourceCode"/>
      </w:pPr>
      <w:r>
        <w:t xml:space="preserve">    };</w:t>
      </w:r>
    </w:p>
    <w:p w14:paraId="5813C322" w14:textId="77777777" w:rsidR="00A14B13" w:rsidRDefault="00B171C1">
      <w:pPr>
        <w:pStyle w:val="SourceCode"/>
      </w:pPr>
      <w:r>
        <w:t xml:space="preserve">    println!("Status: {}", status_code);</w:t>
      </w:r>
    </w:p>
    <w:p w14:paraId="0931DCFA" w14:textId="77777777" w:rsidR="00A14B13" w:rsidRDefault="00B171C1">
      <w:pPr>
        <w:pStyle w:val="SourceCode"/>
      </w:pPr>
      <w:r>
        <w:t xml:space="preserve">    println!("Content-Type: {}", content_type);</w:t>
      </w:r>
    </w:p>
    <w:p w14:paraId="58F70C54" w14:textId="77777777" w:rsidR="00A14B13" w:rsidRDefault="00B171C1">
      <w:pPr>
        <w:pStyle w:val="SourceCode"/>
      </w:pPr>
      <w:r>
        <w:t xml:space="preserve">    println!("Body: {}", body);</w:t>
      </w:r>
    </w:p>
    <w:p w14:paraId="18A0E47C" w14:textId="77777777" w:rsidR="00A14B13" w:rsidRDefault="00B171C1">
      <w:pPr>
        <w:pStyle w:val="SourceCode"/>
      </w:pPr>
      <w:r>
        <w:t>}</w:t>
      </w:r>
    </w:p>
    <w:p w14:paraId="6F6A2716" w14:textId="77777777" w:rsidR="00A14B13" w:rsidRDefault="00A14B13">
      <w:pPr>
        <w:pStyle w:val="SourceCode"/>
      </w:pPr>
    </w:p>
    <w:p w14:paraId="566A601E" w14:textId="77777777" w:rsidR="00A14B13" w:rsidRDefault="00B171C1">
      <w:pPr>
        <w:pStyle w:val="SourceCode"/>
      </w:pPr>
      <w:r>
        <w:t>fn main() {</w:t>
      </w:r>
    </w:p>
    <w:p w14:paraId="49F632BE" w14:textId="77777777" w:rsidR="00A14B13" w:rsidRDefault="00B171C1">
      <w:pPr>
        <w:pStyle w:val="SourceCode"/>
      </w:pPr>
      <w:r>
        <w:t xml:space="preserve">    let ca_bytes = fs::read("certs/spa-ca.pem").expect("certs/spa-ca.pem");</w:t>
      </w:r>
    </w:p>
    <w:p w14:paraId="050586AF" w14:textId="77777777" w:rsidR="00A14B13" w:rsidRDefault="00B171C1">
      <w:pPr>
        <w:pStyle w:val="SourceCode"/>
      </w:pPr>
      <w:r>
        <w:t xml:space="preserve">    let ca_certificate = Certificate::from_pem(&amp;ca_bytes).expect("a certificate");</w:t>
      </w:r>
    </w:p>
    <w:p w14:paraId="400C8B04" w14:textId="77777777" w:rsidR="00A14B13" w:rsidRDefault="00B171C1">
      <w:pPr>
        <w:pStyle w:val="SourceCode"/>
      </w:pPr>
      <w:r>
        <w:t xml:space="preserve">    let tls_config = TlsConfig::builder()</w:t>
      </w:r>
    </w:p>
    <w:p w14:paraId="3C3DEF12" w14:textId="77777777" w:rsidR="00A14B13" w:rsidRDefault="00B171C1">
      <w:pPr>
        <w:pStyle w:val="SourceCode"/>
      </w:pPr>
      <w:r>
        <w:t xml:space="preserve">        .root_certs(RootCerts::new_with_certs(&amp;[ca_certificate]))</w:t>
      </w:r>
    </w:p>
    <w:p w14:paraId="2F095E7B" w14:textId="77777777" w:rsidR="00A14B13" w:rsidRDefault="00B171C1">
      <w:pPr>
        <w:pStyle w:val="SourceCode"/>
      </w:pPr>
      <w:r>
        <w:t xml:space="preserve">        .build();</w:t>
      </w:r>
    </w:p>
    <w:p w14:paraId="157A5F77" w14:textId="77777777" w:rsidR="00A14B13" w:rsidRDefault="00B171C1">
      <w:pPr>
        <w:pStyle w:val="SourceCode"/>
      </w:pPr>
      <w:r>
        <w:t xml:space="preserve">    // Remember, create the client once: it trusts only the course CA, gives</w:t>
      </w:r>
    </w:p>
    <w:p w14:paraId="12AD1659" w14:textId="77777777" w:rsidR="00A14B13" w:rsidRDefault="00B171C1">
      <w:pPr>
        <w:pStyle w:val="SourceCode"/>
      </w:pPr>
      <w:r>
        <w:t xml:space="preserve">    // up after 10 seconds, takes a 404 as an answer; into() makes the Agent.</w:t>
      </w:r>
    </w:p>
    <w:p w14:paraId="153F1E10" w14:textId="77777777" w:rsidR="00A14B13" w:rsidRDefault="00B171C1">
      <w:pPr>
        <w:pStyle w:val="SourceCode"/>
      </w:pPr>
      <w:r>
        <w:t xml:space="preserve">    let agent: Agent = Agent::config_builder()</w:t>
      </w:r>
    </w:p>
    <w:p w14:paraId="31711B76" w14:textId="77777777" w:rsidR="00A14B13" w:rsidRDefault="00B171C1">
      <w:pPr>
        <w:pStyle w:val="SourceCode"/>
      </w:pPr>
      <w:r>
        <w:t xml:space="preserve">        .tls_config(tls_config)</w:t>
      </w:r>
    </w:p>
    <w:p w14:paraId="5B375AED" w14:textId="77777777" w:rsidR="00A14B13" w:rsidRDefault="00B171C1">
      <w:pPr>
        <w:pStyle w:val="SourceCode"/>
      </w:pPr>
      <w:r>
        <w:t xml:space="preserve">        .timeout_global(Some(Duration::from_secs(10)))</w:t>
      </w:r>
    </w:p>
    <w:p w14:paraId="75A826DD" w14:textId="77777777" w:rsidR="00A14B13" w:rsidRDefault="00B171C1">
      <w:pPr>
        <w:pStyle w:val="SourceCode"/>
      </w:pPr>
      <w:r>
        <w:t xml:space="preserve">        .http_status_as_error(false)</w:t>
      </w:r>
    </w:p>
    <w:p w14:paraId="4EE7D449" w14:textId="77777777" w:rsidR="00A14B13" w:rsidRDefault="00B171C1">
      <w:pPr>
        <w:pStyle w:val="SourceCode"/>
      </w:pPr>
      <w:r>
        <w:t xml:space="preserve">        .build()</w:t>
      </w:r>
    </w:p>
    <w:p w14:paraId="2EC7D2DB" w14:textId="77777777" w:rsidR="00A14B13" w:rsidRDefault="00B171C1">
      <w:pPr>
        <w:pStyle w:val="SourceCode"/>
      </w:pPr>
      <w:r>
        <w:t xml:space="preserve">        .into();</w:t>
      </w:r>
    </w:p>
    <w:p w14:paraId="42F0E956" w14:textId="77777777" w:rsidR="00A14B13" w:rsidRDefault="00A14B13">
      <w:pPr>
        <w:pStyle w:val="SourceCode"/>
      </w:pPr>
    </w:p>
    <w:p w14:paraId="2F34508D" w14:textId="77777777" w:rsidR="00A14B13" w:rsidRDefault="00B171C1">
      <w:pPr>
        <w:pStyle w:val="SourceCode"/>
      </w:pPr>
      <w:r>
        <w:t xml:space="preserve">    // The two bodies, written by serde_json: {"phone":"555-0199"} and</w:t>
      </w:r>
    </w:p>
    <w:p w14:paraId="0502EF91" w14:textId="77777777" w:rsidR="00A14B13" w:rsidRDefault="00B171C1">
      <w:pPr>
        <w:pStyle w:val="SourceCode"/>
      </w:pPr>
      <w:r>
        <w:t xml:space="preserve">    // {"phone":null}. Only the phone is named, so the server keeps the</w:t>
      </w:r>
    </w:p>
    <w:p w14:paraId="5CAD45F2" w14:textId="77777777" w:rsidR="00A14B13" w:rsidRDefault="00B171C1">
      <w:pPr>
        <w:pStyle w:val="SourceCode"/>
      </w:pPr>
      <w:r>
        <w:t xml:space="preserve">    // stored name and email. Remember, to_string is Err only when serde</w:t>
      </w:r>
    </w:p>
    <w:p w14:paraId="7E613E8F" w14:textId="77777777" w:rsidR="00A14B13" w:rsidRDefault="00B171C1">
      <w:pPr>
        <w:pStyle w:val="SourceCode"/>
      </w:pPr>
      <w:r>
        <w:t xml:space="preserve">    // could not write the value.</w:t>
      </w:r>
    </w:p>
    <w:p w14:paraId="73A9F87F" w14:textId="77777777" w:rsidR="00A14B13" w:rsidRDefault="00B171C1">
      <w:pPr>
        <w:pStyle w:val="SourceCode"/>
      </w:pPr>
      <w:r>
        <w:t xml:space="preserve">    let new_phone = PhonePatch {</w:t>
      </w:r>
    </w:p>
    <w:p w14:paraId="5AAF066A" w14:textId="77777777" w:rsidR="00A14B13" w:rsidRDefault="00B171C1">
      <w:pPr>
        <w:pStyle w:val="SourceCode"/>
      </w:pPr>
      <w:r>
        <w:t xml:space="preserve">        phone: Some("555-0199".to_string()),</w:t>
      </w:r>
    </w:p>
    <w:p w14:paraId="0795E81A" w14:textId="77777777" w:rsidR="00A14B13" w:rsidRDefault="00B171C1">
      <w:pPr>
        <w:pStyle w:val="SourceCode"/>
      </w:pPr>
      <w:r>
        <w:t xml:space="preserve">    };</w:t>
      </w:r>
    </w:p>
    <w:p w14:paraId="1CF5EDE3" w14:textId="77777777" w:rsidR="00A14B13" w:rsidRDefault="00B171C1">
      <w:pPr>
        <w:pStyle w:val="SourceCode"/>
      </w:pPr>
      <w:r>
        <w:t xml:space="preserve">    let clear_phone = PhonePatch { phone: None };</w:t>
      </w:r>
    </w:p>
    <w:p w14:paraId="21B3D909" w14:textId="77777777" w:rsidR="00A14B13" w:rsidRDefault="00B171C1">
      <w:pPr>
        <w:pStyle w:val="SourceCode"/>
      </w:pPr>
      <w:r>
        <w:t xml:space="preserve">    let (new_phone_json, clear_phone_json) = match (</w:t>
      </w:r>
    </w:p>
    <w:p w14:paraId="0B99F142" w14:textId="77777777" w:rsidR="00A14B13" w:rsidRDefault="00B171C1">
      <w:pPr>
        <w:pStyle w:val="SourceCode"/>
      </w:pPr>
      <w:r>
        <w:t xml:space="preserve">        serde_json::to_string(&amp;new_phone),</w:t>
      </w:r>
    </w:p>
    <w:p w14:paraId="2BC9334A" w14:textId="77777777" w:rsidR="00A14B13" w:rsidRDefault="00B171C1">
      <w:pPr>
        <w:pStyle w:val="SourceCode"/>
      </w:pPr>
      <w:r>
        <w:t xml:space="preserve">        serde_json::to_string(&amp;clear_phone),</w:t>
      </w:r>
    </w:p>
    <w:p w14:paraId="60C16E34" w14:textId="77777777" w:rsidR="00A14B13" w:rsidRDefault="00B171C1">
      <w:pPr>
        <w:pStyle w:val="SourceCode"/>
      </w:pPr>
      <w:r>
        <w:t xml:space="preserve">    ) {</w:t>
      </w:r>
    </w:p>
    <w:p w14:paraId="77ADB64D" w14:textId="77777777" w:rsidR="00A14B13" w:rsidRDefault="00B171C1">
      <w:pPr>
        <w:pStyle w:val="SourceCode"/>
      </w:pPr>
      <w:r>
        <w:t xml:space="preserve">        (Ok(new_phone_json), Ok(clear_phone_json)) =&gt; {</w:t>
      </w:r>
    </w:p>
    <w:p w14:paraId="5E379A03" w14:textId="77777777" w:rsidR="00A14B13" w:rsidRDefault="00B171C1">
      <w:pPr>
        <w:pStyle w:val="SourceCode"/>
      </w:pPr>
      <w:r>
        <w:t xml:space="preserve">            (new_phone_json, clear_phone_json)</w:t>
      </w:r>
    </w:p>
    <w:p w14:paraId="161C509D" w14:textId="77777777" w:rsidR="00A14B13" w:rsidRDefault="00B171C1">
      <w:pPr>
        <w:pStyle w:val="SourceCode"/>
      </w:pPr>
      <w:r>
        <w:t xml:space="preserve">        }</w:t>
      </w:r>
    </w:p>
    <w:p w14:paraId="574D639C" w14:textId="77777777" w:rsidR="00A14B13" w:rsidRDefault="00B171C1">
      <w:pPr>
        <w:pStyle w:val="SourceCode"/>
      </w:pPr>
      <w:r>
        <w:t xml:space="preserve">        _ =&gt; {</w:t>
      </w:r>
    </w:p>
    <w:p w14:paraId="4EF349F0" w14:textId="77777777" w:rsidR="00A14B13" w:rsidRDefault="00B171C1">
      <w:pPr>
        <w:pStyle w:val="SourceCode"/>
      </w:pPr>
      <w:r>
        <w:t xml:space="preserve">            eprintln!("Error: could not write the PATCH bodies");</w:t>
      </w:r>
    </w:p>
    <w:p w14:paraId="66685619" w14:textId="77777777" w:rsidR="00A14B13" w:rsidRDefault="00B171C1">
      <w:pPr>
        <w:pStyle w:val="SourceCode"/>
      </w:pPr>
      <w:r>
        <w:t xml:space="preserve">            process::exit(1);</w:t>
      </w:r>
    </w:p>
    <w:p w14:paraId="4BBBFC16" w14:textId="77777777" w:rsidR="00A14B13" w:rsidRDefault="00B171C1">
      <w:pPr>
        <w:pStyle w:val="SourceCode"/>
      </w:pPr>
      <w:r>
        <w:t xml:space="preserve">        }</w:t>
      </w:r>
    </w:p>
    <w:p w14:paraId="05C2AD44" w14:textId="77777777" w:rsidR="00A14B13" w:rsidRDefault="00B171C1">
      <w:pPr>
        <w:pStyle w:val="SourceCode"/>
      </w:pPr>
      <w:r>
        <w:t xml:space="preserve">    };</w:t>
      </w:r>
    </w:p>
    <w:p w14:paraId="187DB1F1" w14:textId="77777777" w:rsidR="00A14B13" w:rsidRDefault="00A14B13">
      <w:pPr>
        <w:pStyle w:val="SourceCode"/>
      </w:pPr>
    </w:p>
    <w:p w14:paraId="292032C9" w14:textId="77777777" w:rsidR="00A14B13" w:rsidRDefault="00B171C1">
      <w:pPr>
        <w:pStyle w:val="SourceCode"/>
      </w:pPr>
      <w:r>
        <w:t xml:space="preserve">    // PATCH the new phone: only the phone changes. Then PATCH null: null</w:t>
      </w:r>
    </w:p>
    <w:p w14:paraId="53490064" w14:textId="77777777" w:rsidR="00A14B13" w:rsidRDefault="00B171C1">
      <w:pPr>
        <w:pStyle w:val="SourceCode"/>
      </w:pPr>
      <w:r>
        <w:t xml:space="preserve">    // clears the phone, where a missing key keeps it.</w:t>
      </w:r>
    </w:p>
    <w:p w14:paraId="32A0DF16" w14:textId="77777777" w:rsidR="00A14B13" w:rsidRDefault="00B171C1">
      <w:pPr>
        <w:pStyle w:val="SourceCode"/>
      </w:pPr>
      <w:r>
        <w:t xml:space="preserve">    let url = "https://127.0.0.1:8765/api/v1/contacts/3";</w:t>
      </w:r>
    </w:p>
    <w:p w14:paraId="609B11E7" w14:textId="77777777" w:rsidR="00A14B13" w:rsidRDefault="00B171C1">
      <w:pPr>
        <w:pStyle w:val="SourceCode"/>
        <w:keepNext/>
      </w:pPr>
      <w:r>
        <w:t xml:space="preserve">    send_patch(&amp;agent, url, &amp;new_phone_json);</w:t>
      </w:r>
    </w:p>
    <w:p w14:paraId="380AACA0" w14:textId="77777777" w:rsidR="00A14B13" w:rsidRDefault="00B171C1">
      <w:pPr>
        <w:pStyle w:val="SourceCode"/>
        <w:keepNext/>
      </w:pPr>
      <w:r>
        <w:t xml:space="preserve">    send_patch(&amp;agent, url, &amp;clear_phone_json);</w:t>
      </w:r>
    </w:p>
    <w:p w14:paraId="0C8D4A93" w14:textId="77777777" w:rsidR="00A14B13" w:rsidRDefault="00B171C1">
      <w:pPr>
        <w:pStyle w:val="SourceCode"/>
      </w:pPr>
      <w:r>
        <w:t>}</w:t>
      </w:r>
    </w:p>
    <w:p w14:paraId="237291B7" w14:textId="77777777" w:rsidR="00A14B13" w:rsidRDefault="00A14B13">
      <w:pPr>
        <w:keepNext/>
      </w:pPr>
    </w:p>
    <w:p w14:paraId="7D4CE8AD" w14:textId="77777777" w:rsidR="00A14B13" w:rsidRDefault="00B171C1">
      <w:pPr>
        <w:pStyle w:val="Heading3"/>
      </w:pPr>
      <w:r>
        <w:t>Windows PowerShell Basic Server Build and Run</w:t>
      </w:r>
    </w:p>
    <w:p w14:paraId="0A8734D4" w14:textId="77777777" w:rsidR="00A14B13" w:rsidRDefault="00B171C1">
      <w:pPr>
        <w:keepNext/>
      </w:pPr>
      <w:r>
        <w:t>In Terminal 1, in the lesson-6.8-extended folder, after the Data Reset. The first build compiles the crates too, which takes a minute.</w:t>
      </w:r>
    </w:p>
    <w:p w14:paraId="000265C9" w14:textId="77777777" w:rsidR="00A14B13" w:rsidRDefault="00A14B13">
      <w:pPr>
        <w:keepNext/>
      </w:pPr>
    </w:p>
    <w:p w14:paraId="77078F68" w14:textId="77777777" w:rsidR="00A14B13" w:rsidRDefault="00B171C1">
      <w:pPr>
        <w:pStyle w:val="CommandBlock"/>
        <w:keepNext/>
      </w:pPr>
      <w:r>
        <w:t>cargo build --manifest-path .\rust\Cargo.toml</w:t>
      </w:r>
    </w:p>
    <w:p w14:paraId="78157C3E" w14:textId="77777777" w:rsidR="00A14B13" w:rsidRDefault="00B171C1">
      <w:pPr>
        <w:pStyle w:val="CommandBlock"/>
      </w:pPr>
      <w:r>
        <w:t>.\rust\target\debug\basic_server.exe</w:t>
      </w:r>
    </w:p>
    <w:p w14:paraId="6B4C6110" w14:textId="77777777" w:rsidR="00A14B13" w:rsidRDefault="00A14B13">
      <w:pPr>
        <w:keepNext/>
      </w:pPr>
    </w:p>
    <w:p w14:paraId="6C349D78" w14:textId="77777777" w:rsidR="00A14B13" w:rsidRDefault="00B171C1">
      <w:r>
        <w:t>The server prints its Listening line and waits. Leave it running.</w:t>
      </w:r>
    </w:p>
    <w:p w14:paraId="3989EBC5" w14:textId="77777777" w:rsidR="00A14B13" w:rsidRDefault="00A14B13">
      <w:pPr>
        <w:keepNext/>
      </w:pPr>
    </w:p>
    <w:p w14:paraId="7B26C30C" w14:textId="77777777" w:rsidR="00A14B13" w:rsidRDefault="00B171C1">
      <w:pPr>
        <w:pStyle w:val="Heading3"/>
      </w:pPr>
      <w:r>
        <w:t>Windows PowerShell Basic Client Build and Run</w:t>
      </w:r>
    </w:p>
    <w:p w14:paraId="1915A570" w14:textId="77777777" w:rsidR="00A14B13" w:rsidRDefault="00B171C1">
      <w:pPr>
        <w:keepNext/>
      </w:pPr>
      <w:r>
        <w:t>In Terminal 2, in the lesson-6.8-extended folder:</w:t>
      </w:r>
    </w:p>
    <w:p w14:paraId="6E7879C0" w14:textId="77777777" w:rsidR="00A14B13" w:rsidRDefault="00A14B13">
      <w:pPr>
        <w:keepNext/>
      </w:pPr>
    </w:p>
    <w:p w14:paraId="1EE3A035" w14:textId="77777777" w:rsidR="00A14B13" w:rsidRDefault="00B171C1">
      <w:pPr>
        <w:pStyle w:val="CommandBlock"/>
        <w:keepNext/>
      </w:pPr>
      <w:r>
        <w:t>cargo build --manifest-path .\rust\Cargo.toml</w:t>
      </w:r>
    </w:p>
    <w:p w14:paraId="1D85C2A2" w14:textId="77777777" w:rsidR="00A14B13" w:rsidRDefault="00B171C1">
      <w:pPr>
        <w:pStyle w:val="CommandBlock"/>
      </w:pPr>
      <w:r>
        <w:t>.\rust\target\debug\basic_client.exe</w:t>
      </w:r>
    </w:p>
    <w:p w14:paraId="2F888F3A" w14:textId="77777777" w:rsidR="00A14B13" w:rsidRDefault="00A14B13">
      <w:pPr>
        <w:keepNext/>
      </w:pPr>
    </w:p>
    <w:p w14:paraId="24EB7DC3" w14:textId="77777777" w:rsidR="00A14B13" w:rsidRDefault="00B171C1">
      <w:r>
        <w:t>Then press Ctrl+C in Terminal 1 to stop the server.</w:t>
      </w:r>
    </w:p>
    <w:p w14:paraId="79446592" w14:textId="77777777" w:rsidR="00A14B13" w:rsidRDefault="00A14B13">
      <w:pPr>
        <w:keepNext/>
      </w:pPr>
    </w:p>
    <w:p w14:paraId="4FF99A09" w14:textId="77777777" w:rsidR="00A14B13" w:rsidRDefault="00B171C1">
      <w:pPr>
        <w:pStyle w:val="Heading3"/>
      </w:pPr>
      <w:r>
        <w:t>Linux or macOS Basic Build and Run</w:t>
      </w:r>
    </w:p>
    <w:p w14:paraId="359718D2" w14:textId="77777777" w:rsidR="00A14B13" w:rsidRDefault="00B171C1">
      <w:pPr>
        <w:keepNext/>
      </w:pPr>
      <w:r>
        <w:t>In Terminal 1, then in Terminal 2:</w:t>
      </w:r>
    </w:p>
    <w:p w14:paraId="00A00A0F" w14:textId="77777777" w:rsidR="00A14B13" w:rsidRDefault="00A14B13">
      <w:pPr>
        <w:keepNext/>
      </w:pPr>
    </w:p>
    <w:p w14:paraId="16AE85CB" w14:textId="77777777" w:rsidR="00A14B13" w:rsidRDefault="00B171C1">
      <w:pPr>
        <w:pStyle w:val="CommandBlock"/>
        <w:keepNext/>
      </w:pPr>
      <w:r>
        <w:t>cargo build --manifest-path ./rust/Cargo.toml</w:t>
      </w:r>
    </w:p>
    <w:p w14:paraId="404F73E5" w14:textId="77777777" w:rsidR="00A14B13" w:rsidRDefault="00B171C1">
      <w:pPr>
        <w:pStyle w:val="CommandBlock"/>
      </w:pPr>
      <w:r>
        <w:t>./rust/target/debug/basic_server</w:t>
      </w:r>
    </w:p>
    <w:p w14:paraId="431DF18B" w14:textId="77777777" w:rsidR="00A14B13" w:rsidRDefault="00A14B13">
      <w:pPr>
        <w:keepNext/>
      </w:pPr>
    </w:p>
    <w:p w14:paraId="6EC83F74" w14:textId="77777777" w:rsidR="00A14B13" w:rsidRDefault="00B171C1">
      <w:pPr>
        <w:pStyle w:val="CommandBlock"/>
      </w:pPr>
      <w:r>
        <w:t>./rust/target/debug/basic_client</w:t>
      </w:r>
    </w:p>
    <w:p w14:paraId="13373CCE" w14:textId="77777777" w:rsidR="00A14B13" w:rsidRDefault="00A14B13">
      <w:pPr>
        <w:keepNext/>
      </w:pPr>
    </w:p>
    <w:p w14:paraId="49246175" w14:textId="77777777" w:rsidR="00A14B13" w:rsidRDefault="00B171C1">
      <w:pPr>
        <w:pStyle w:val="Heading3"/>
      </w:pPr>
      <w:r>
        <w:t>Check Your Results</w:t>
      </w:r>
    </w:p>
    <w:p w14:paraId="13BBAF4E" w14:textId="77777777" w:rsidR="00A14B13" w:rsidRDefault="00B171C1">
      <w:r>
        <w:t>Terminal 2 must show the client lines of the Required Clean-Run Output, and Terminal 1 only its Listening line.</w:t>
      </w:r>
    </w:p>
    <w:p w14:paraId="22410919" w14:textId="77777777" w:rsidR="00A14B13" w:rsidRDefault="00A14B13">
      <w:pPr>
        <w:keepNext/>
      </w:pPr>
    </w:p>
    <w:p w14:paraId="3406BBAE" w14:textId="77777777" w:rsidR="00A14B13" w:rsidRDefault="00B171C1">
      <w:pPr>
        <w:pStyle w:val="ListBullet"/>
      </w:pPr>
      <w:r>
        <w:t>The phone is set, then null, and the name and email are the stored ones both times. If the client shows Status: 500 or 404 instead, see When a Program Run Fails in Project Setup.</w:t>
      </w:r>
    </w:p>
    <w:p w14:paraId="015AD383" w14:textId="77777777" w:rsidR="00A14B13" w:rsidRDefault="00A14B13">
      <w:pPr>
        <w:keepNext/>
      </w:pPr>
    </w:p>
    <w:p w14:paraId="1470FF24" w14:textId="77777777" w:rsidR="00A14B13" w:rsidRDefault="00A14B13">
      <w:pPr>
        <w:keepNext/>
      </w:pPr>
    </w:p>
    <w:p w14:paraId="4DF8C48C" w14:textId="77777777" w:rsidR="00A14B13" w:rsidRDefault="00B171C1">
      <w:pPr>
        <w:pStyle w:val="Heading2"/>
      </w:pPr>
      <w:r>
        <w:t>Production-Minded Implementation</w:t>
      </w:r>
    </w:p>
    <w:p w14:paraId="5B99043D" w14:textId="77777777" w:rsidR="00A14B13" w:rsidRDefault="00B171C1">
      <w:r>
        <w:t>The Production-Minded server is Lesson 6.7a's, with every function unchanged, plus handle_patch_contact in the frozen handler shape and its route, which runs the handler in spawn_blocking. contact_patch.rs, saved in the Basic Implementation, holds the ContactPatch struct and the contact store's three new functions. The client keeps Lesson 6.4a's functions unchanged and adds phone_patch_json. Read contact_patch.rs first, then handle_patch_contact, then the client's phone_patch_json and main.</w:t>
      </w:r>
    </w:p>
    <w:p w14:paraId="1844845C" w14:textId="77777777" w:rsidR="00A14B13" w:rsidRDefault="00A14B13">
      <w:pPr>
        <w:keepNext/>
      </w:pPr>
    </w:p>
    <w:p w14:paraId="17967BFD" w14:textId="77777777" w:rsidR="00A14B13" w:rsidRDefault="00B171C1">
      <w:pPr>
        <w:pStyle w:val="Heading3"/>
      </w:pPr>
      <w:r>
        <w:t>rust/src/bin/server.rs</w:t>
      </w:r>
    </w:p>
    <w:p w14:paraId="031F6617" w14:textId="77777777" w:rsidR="00A14B13" w:rsidRDefault="00B171C1">
      <w:pPr>
        <w:pStyle w:val="SourceCode"/>
        <w:keepNext/>
      </w:pPr>
      <w:r>
        <w:t>// Lesson 6.8a: the Chapter 6 server. Lesson 6.7a's server, plus PATCH</w:t>
      </w:r>
    </w:p>
    <w:p w14:paraId="669C3747" w14:textId="77777777" w:rsidR="00A14B13" w:rsidRDefault="00B171C1">
      <w:pPr>
        <w:pStyle w:val="SourceCode"/>
        <w:keepNext/>
      </w:pPr>
      <w:r>
        <w:t>// /api/v1/contacts/{id}, which changes only the fields its JSON body</w:t>
      </w:r>
    </w:p>
    <w:p w14:paraId="12017E1B" w14:textId="77777777" w:rsidR="00A14B13" w:rsidRDefault="00B171C1">
      <w:pPr>
        <w:pStyle w:val="SourceCode"/>
      </w:pPr>
      <w:r>
        <w:t>// names and answers 200 with the whole contact as stored.</w:t>
      </w:r>
    </w:p>
    <w:p w14:paraId="5E4F9E16" w14:textId="77777777" w:rsidR="00A14B13" w:rsidRDefault="00B171C1">
      <w:pPr>
        <w:pStyle w:val="SourceCode"/>
      </w:pPr>
      <w:r>
        <w:t>use std::fs;</w:t>
      </w:r>
    </w:p>
    <w:p w14:paraId="2F708863" w14:textId="77777777" w:rsidR="00A14B13" w:rsidRDefault="00B171C1">
      <w:pPr>
        <w:pStyle w:val="SourceCode"/>
      </w:pPr>
      <w:r>
        <w:t>use std::net::TcpListener;</w:t>
      </w:r>
    </w:p>
    <w:p w14:paraId="0B2D0201" w14:textId="77777777" w:rsidR="00A14B13" w:rsidRDefault="00B171C1">
      <w:pPr>
        <w:pStyle w:val="SourceCode"/>
      </w:pPr>
      <w:r>
        <w:t>use std::process;</w:t>
      </w:r>
    </w:p>
    <w:p w14:paraId="58B29124" w14:textId="77777777" w:rsidR="00A14B13" w:rsidRDefault="00A14B13">
      <w:pPr>
        <w:pStyle w:val="SourceCode"/>
      </w:pPr>
    </w:p>
    <w:p w14:paraId="5576F56F" w14:textId="77777777" w:rsidR="00A14B13" w:rsidRDefault="00B171C1">
      <w:pPr>
        <w:pStyle w:val="SourceCode"/>
      </w:pPr>
      <w:r>
        <w:t>use axum::Router;</w:t>
      </w:r>
    </w:p>
    <w:p w14:paraId="4FB2779E" w14:textId="77777777" w:rsidR="00A14B13" w:rsidRDefault="00B171C1">
      <w:pPr>
        <w:pStyle w:val="SourceCode"/>
      </w:pPr>
      <w:r>
        <w:t>use axum::body::Bytes;</w:t>
      </w:r>
    </w:p>
    <w:p w14:paraId="0CA3CF81" w14:textId="77777777" w:rsidR="00A14B13" w:rsidRDefault="00B171C1">
      <w:pPr>
        <w:pStyle w:val="SourceCode"/>
      </w:pPr>
      <w:r>
        <w:t>use axum::http::{Method, StatusCode, Uri, header};</w:t>
      </w:r>
    </w:p>
    <w:p w14:paraId="035C38F2" w14:textId="77777777" w:rsidR="00A14B13" w:rsidRDefault="00B171C1">
      <w:pPr>
        <w:pStyle w:val="SourceCode"/>
      </w:pPr>
      <w:r>
        <w:t>use axum::response::{IntoResponse, Response};</w:t>
      </w:r>
    </w:p>
    <w:p w14:paraId="04014E6B" w14:textId="77777777" w:rsidR="00A14B13" w:rsidRDefault="00B171C1">
      <w:pPr>
        <w:pStyle w:val="SourceCode"/>
      </w:pPr>
      <w:r>
        <w:t>use axum_server::tls_rustls::RustlsConfig;</w:t>
      </w:r>
    </w:p>
    <w:p w14:paraId="412A22AE" w14:textId="77777777" w:rsidR="00A14B13" w:rsidRDefault="00B171C1">
      <w:pPr>
        <w:pStyle w:val="SourceCode"/>
      </w:pPr>
      <w:r>
        <w:t>use serde::Serialize;</w:t>
      </w:r>
    </w:p>
    <w:p w14:paraId="088155D1" w14:textId="77777777" w:rsidR="00A14B13" w:rsidRDefault="00A14B13">
      <w:pPr>
        <w:pStyle w:val="SourceCode"/>
      </w:pPr>
    </w:p>
    <w:p w14:paraId="64C5D5EA" w14:textId="77777777" w:rsidR="00A14B13" w:rsidRDefault="00B171C1">
      <w:pPr>
        <w:pStyle w:val="SourceCode"/>
      </w:pPr>
      <w:r>
        <w:t>// The project's library, patch_requests (src/lib.rs): your Chapter 5</w:t>
      </w:r>
    </w:p>
    <w:p w14:paraId="14AC6B8B" w14:textId="77777777" w:rsidR="00A14B13" w:rsidRDefault="00B171C1">
      <w:pPr>
        <w:pStyle w:val="SourceCode"/>
      </w:pPr>
      <w:r>
        <w:t>// contacts module, Lesson 6.5a's contact store, Lesson 6.6a's</w:t>
      </w:r>
    </w:p>
    <w:p w14:paraId="35A67ECD" w14:textId="77777777" w:rsidR="00A14B13" w:rsidRDefault="00B171C1">
      <w:pPr>
        <w:pStyle w:val="SourceCode"/>
      </w:pPr>
      <w:r>
        <w:t>// contact_create, Lesson 6.7a's contact_replace, and this lesson's</w:t>
      </w:r>
    </w:p>
    <w:p w14:paraId="4F5B4701" w14:textId="77777777" w:rsidR="00A14B13" w:rsidRDefault="00B171C1">
      <w:pPr>
        <w:pStyle w:val="SourceCode"/>
      </w:pPr>
      <w:r>
        <w:t>// contact_patch.</w:t>
      </w:r>
    </w:p>
    <w:p w14:paraId="7BBFC49B" w14:textId="77777777" w:rsidR="00A14B13" w:rsidRDefault="00B171C1">
      <w:pPr>
        <w:pStyle w:val="SourceCode"/>
      </w:pPr>
      <w:r>
        <w:t>use patch_requests::contact_create;</w:t>
      </w:r>
    </w:p>
    <w:p w14:paraId="06E666F2" w14:textId="77777777" w:rsidR="00A14B13" w:rsidRDefault="00B171C1">
      <w:pPr>
        <w:pStyle w:val="SourceCode"/>
      </w:pPr>
      <w:r>
        <w:t>use patch_requests::contact_patch;</w:t>
      </w:r>
    </w:p>
    <w:p w14:paraId="50081679" w14:textId="77777777" w:rsidR="00A14B13" w:rsidRDefault="00B171C1">
      <w:pPr>
        <w:pStyle w:val="SourceCode"/>
      </w:pPr>
      <w:r>
        <w:t>use patch_requests::contact_replace;</w:t>
      </w:r>
    </w:p>
    <w:p w14:paraId="61530183" w14:textId="77777777" w:rsidR="00A14B13" w:rsidRDefault="00B171C1">
      <w:pPr>
        <w:pStyle w:val="SourceCode"/>
      </w:pPr>
      <w:r>
        <w:t>use patch_requests::contact_store;</w:t>
      </w:r>
    </w:p>
    <w:p w14:paraId="486DEB76" w14:textId="77777777" w:rsidR="00A14B13" w:rsidRDefault="00B171C1">
      <w:pPr>
        <w:pStyle w:val="SourceCode"/>
      </w:pPr>
      <w:r>
        <w:t>use patch_requests::contacts;</w:t>
      </w:r>
    </w:p>
    <w:p w14:paraId="3BEEE4C9" w14:textId="77777777" w:rsidR="00A14B13" w:rsidRDefault="00B171C1">
      <w:pPr>
        <w:pStyle w:val="SourceCode"/>
      </w:pPr>
      <w:r>
        <w:t>use patch_requests::contacts::ContactStatus;</w:t>
      </w:r>
    </w:p>
    <w:p w14:paraId="56CBC178" w14:textId="77777777" w:rsidR="00A14B13" w:rsidRDefault="00A14B13">
      <w:pPr>
        <w:pStyle w:val="SourceCode"/>
      </w:pPr>
    </w:p>
    <w:p w14:paraId="61C9F940" w14:textId="77777777" w:rsidR="00A14B13" w:rsidRDefault="00B171C1">
      <w:pPr>
        <w:pStyle w:val="SourceCode"/>
      </w:pPr>
      <w:r>
        <w:t>const HOST: &amp;str = "127.0.0.1";</w:t>
      </w:r>
    </w:p>
    <w:p w14:paraId="1C6BF23B" w14:textId="77777777" w:rsidR="00A14B13" w:rsidRDefault="00B171C1">
      <w:pPr>
        <w:pStyle w:val="SourceCode"/>
      </w:pPr>
      <w:r>
        <w:t>const HTTPS_PORT: u16 = 8765;</w:t>
      </w:r>
    </w:p>
    <w:p w14:paraId="74387D13" w14:textId="77777777" w:rsidR="00A14B13" w:rsidRDefault="00B171C1">
      <w:pPr>
        <w:pStyle w:val="SourceCode"/>
      </w:pPr>
      <w:r>
        <w:t>const API_PREFIX: &amp;str = "/api/v1";</w:t>
      </w:r>
    </w:p>
    <w:p w14:paraId="36233239" w14:textId="77777777" w:rsidR="00A14B13" w:rsidRDefault="00B171C1">
      <w:pPr>
        <w:pStyle w:val="SourceCode"/>
      </w:pPr>
      <w:r>
        <w:t>const CERTIFICATE_FILE: &amp;str = "certs/server.pem";</w:t>
      </w:r>
    </w:p>
    <w:p w14:paraId="7F4A72F8" w14:textId="77777777" w:rsidR="00A14B13" w:rsidRDefault="00B171C1">
      <w:pPr>
        <w:pStyle w:val="SourceCode"/>
      </w:pPr>
      <w:r>
        <w:t>const KEY_FILE: &amp;str = "certs/server.key";</w:t>
      </w:r>
    </w:p>
    <w:p w14:paraId="6629921F" w14:textId="77777777" w:rsidR="00A14B13" w:rsidRDefault="00B171C1">
      <w:pPr>
        <w:pStyle w:val="SourceCode"/>
      </w:pPr>
      <w:r>
        <w:t>const JSON_TYPE: &amp;str = "application/json; charset=utf-8";</w:t>
      </w:r>
    </w:p>
    <w:p w14:paraId="63D79D2E" w14:textId="77777777" w:rsidR="00A14B13" w:rsidRDefault="00B171C1">
      <w:pPr>
        <w:pStyle w:val="SourceCode"/>
      </w:pPr>
      <w:r>
        <w:t>const NOT_FOUND_JSON: &amp;str =</w:t>
      </w:r>
    </w:p>
    <w:p w14:paraId="61B5D975" w14:textId="77777777" w:rsidR="00A14B13" w:rsidRDefault="00B171C1">
      <w:pPr>
        <w:pStyle w:val="SourceCode"/>
      </w:pPr>
      <w:r>
        <w:t xml:space="preserve">    "{\"code\":\"not_found\",\"message\":\"no such path\"}";</w:t>
      </w:r>
    </w:p>
    <w:p w14:paraId="18643EFD" w14:textId="77777777" w:rsidR="00A14B13" w:rsidRDefault="00B171C1">
      <w:pPr>
        <w:pStyle w:val="SourceCode"/>
      </w:pPr>
      <w:r>
        <w:t>// The body for a handler that panicked: a bug in this server, so a 500.</w:t>
      </w:r>
    </w:p>
    <w:p w14:paraId="58D12F73" w14:textId="77777777" w:rsidR="00A14B13" w:rsidRDefault="00B171C1">
      <w:pPr>
        <w:pStyle w:val="SourceCode"/>
      </w:pPr>
      <w:r>
        <w:t>const HANDLER_FAILED_JSON: &amp;str = "{\"code\":\"database_failure\",\</w:t>
      </w:r>
    </w:p>
    <w:p w14:paraId="6C1629D0" w14:textId="77777777" w:rsidR="00A14B13" w:rsidRDefault="00B171C1">
      <w:pPr>
        <w:pStyle w:val="SourceCode"/>
      </w:pPr>
      <w:r>
        <w:t xml:space="preserve">    \"message\":\"the database could not answer\"}";</w:t>
      </w:r>
    </w:p>
    <w:p w14:paraId="294F0501" w14:textId="77777777" w:rsidR="00A14B13" w:rsidRDefault="00B171C1">
      <w:pPr>
        <w:pStyle w:val="SourceCode"/>
      </w:pPr>
      <w:r>
        <w:t>// Remember, the Chapter 5 words for an id that parse_id refuses.</w:t>
      </w:r>
    </w:p>
    <w:p w14:paraId="577FB554" w14:textId="77777777" w:rsidR="00A14B13" w:rsidRDefault="00B171C1">
      <w:pPr>
        <w:pStyle w:val="SourceCode"/>
      </w:pPr>
      <w:r>
        <w:t>const ID_PROBLEM: &amp;str = "id must be a whole number from 1 to 2147483647";</w:t>
      </w:r>
    </w:p>
    <w:p w14:paraId="595C39AC" w14:textId="77777777" w:rsidR="00A14B13" w:rsidRDefault="00B171C1">
      <w:pPr>
        <w:pStyle w:val="SourceCode"/>
      </w:pPr>
      <w:r>
        <w:t>// ID_PROBLEM's twin: the words for a body that is not a JSON contact.</w:t>
      </w:r>
    </w:p>
    <w:p w14:paraId="421D5360" w14:textId="77777777" w:rsidR="00A14B13" w:rsidRDefault="00B171C1">
      <w:pPr>
        <w:pStyle w:val="SourceCode"/>
      </w:pPr>
      <w:r>
        <w:t>const BODY_PROBLEM: &amp;str = "body must be a JSON contact object";</w:t>
      </w:r>
    </w:p>
    <w:p w14:paraId="7A14662F" w14:textId="77777777" w:rsidR="00A14B13" w:rsidRDefault="00B171C1">
      <w:pPr>
        <w:pStyle w:val="SourceCode"/>
      </w:pPr>
      <w:r>
        <w:t>// The words for a PATCH body that names none of name, email, and phone.</w:t>
      </w:r>
    </w:p>
    <w:p w14:paraId="7BA110E2" w14:textId="77777777" w:rsidR="00A14B13" w:rsidRDefault="00B171C1">
      <w:pPr>
        <w:pStyle w:val="SourceCode"/>
      </w:pPr>
      <w:r>
        <w:t>const EMPTY_PATCH: &amp;str = "body must name at least one field";</w:t>
      </w:r>
    </w:p>
    <w:p w14:paraId="6D119906" w14:textId="77777777" w:rsidR="00A14B13" w:rsidRDefault="00B171C1">
      <w:pPr>
        <w:pStyle w:val="SourceCode"/>
      </w:pPr>
      <w:r>
        <w:t>const OUT_OF_MEMORY: &amp;str = "out of memory";</w:t>
      </w:r>
    </w:p>
    <w:p w14:paraId="57285CCF" w14:textId="77777777" w:rsidR="00A14B13" w:rsidRDefault="00B171C1">
      <w:pPr>
        <w:pStyle w:val="SourceCode"/>
      </w:pPr>
      <w:r>
        <w:t>const OUT_OF_MEMORY_JSON: &amp;str =</w:t>
      </w:r>
    </w:p>
    <w:p w14:paraId="427D651D" w14:textId="77777777" w:rsidR="00A14B13" w:rsidRDefault="00B171C1">
      <w:pPr>
        <w:pStyle w:val="SourceCode"/>
      </w:pPr>
      <w:r>
        <w:t xml:space="preserve">    "{\"code\":\"database_failure\",\"message\":\"out of memory\"}";</w:t>
      </w:r>
    </w:p>
    <w:p w14:paraId="5F9CE34C" w14:textId="77777777" w:rsidR="00A14B13" w:rsidRDefault="00A14B13">
      <w:pPr>
        <w:pStyle w:val="SourceCode"/>
      </w:pPr>
    </w:p>
    <w:p w14:paraId="20C8CBAE" w14:textId="77777777" w:rsidR="00A14B13" w:rsidRDefault="00B171C1">
      <w:pPr>
        <w:pStyle w:val="SourceCode"/>
      </w:pPr>
      <w:r>
        <w:t>// The one error body: {"code":"...","message":"..."}. serde writes it, so</w:t>
      </w:r>
    </w:p>
    <w:p w14:paraId="523A895B" w14:textId="77777777" w:rsidR="00A14B13" w:rsidRDefault="00B171C1">
      <w:pPr>
        <w:pStyle w:val="SourceCode"/>
      </w:pPr>
      <w:r>
        <w:t>// any quote in the message is escaped. Lesson 6.15a covers it in full.</w:t>
      </w:r>
    </w:p>
    <w:p w14:paraId="2AB45C46" w14:textId="77777777" w:rsidR="00A14B13" w:rsidRDefault="00B171C1">
      <w:pPr>
        <w:pStyle w:val="SourceCode"/>
      </w:pPr>
      <w:r>
        <w:t>#[derive(Serialize)]</w:t>
      </w:r>
    </w:p>
    <w:p w14:paraId="6444B8B4" w14:textId="77777777" w:rsidR="00A14B13" w:rsidRDefault="00B171C1">
      <w:pPr>
        <w:pStyle w:val="SourceCode"/>
      </w:pPr>
      <w:r>
        <w:t>struct ErrorBody {</w:t>
      </w:r>
    </w:p>
    <w:p w14:paraId="3B6EB1F9" w14:textId="77777777" w:rsidR="00A14B13" w:rsidRDefault="00B171C1">
      <w:pPr>
        <w:pStyle w:val="SourceCode"/>
      </w:pPr>
      <w:r>
        <w:t xml:space="preserve">    code: String,</w:t>
      </w:r>
    </w:p>
    <w:p w14:paraId="20AE7C78" w14:textId="77777777" w:rsidR="00A14B13" w:rsidRDefault="00B171C1">
      <w:pPr>
        <w:pStyle w:val="SourceCode"/>
      </w:pPr>
      <w:r>
        <w:t xml:space="preserve">    message: String,</w:t>
      </w:r>
    </w:p>
    <w:p w14:paraId="60E9C75B" w14:textId="77777777" w:rsidR="00A14B13" w:rsidRDefault="00B171C1">
      <w:pPr>
        <w:pStyle w:val="SourceCode"/>
      </w:pPr>
      <w:r>
        <w:t>}</w:t>
      </w:r>
    </w:p>
    <w:p w14:paraId="0391DE01" w14:textId="77777777" w:rsidR="00A14B13" w:rsidRDefault="00A14B13">
      <w:pPr>
        <w:pStyle w:val="SourceCode"/>
      </w:pPr>
    </w:p>
    <w:p w14:paraId="0DFE8E14" w14:textId="77777777" w:rsidR="00A14B13" w:rsidRDefault="00B171C1">
      <w:pPr>
        <w:pStyle w:val="SourceCode"/>
      </w:pPr>
      <w:r>
        <w:t>// Print one line per answered request: GET /api/v1/health -&gt; 200.</w:t>
      </w:r>
    </w:p>
    <w:p w14:paraId="799D5434" w14:textId="77777777" w:rsidR="00A14B13" w:rsidRDefault="00B171C1">
      <w:pPr>
        <w:pStyle w:val="SourceCode"/>
      </w:pPr>
      <w:r>
        <w:t>// Remember, println! sends each line at once.</w:t>
      </w:r>
    </w:p>
    <w:p w14:paraId="23B43EE9" w14:textId="77777777" w:rsidR="00A14B13" w:rsidRDefault="00B171C1">
      <w:pPr>
        <w:pStyle w:val="SourceCode"/>
      </w:pPr>
      <w:r>
        <w:t>fn log_request(method: &amp;Method, target: &amp;Uri, status: StatusCode) {</w:t>
      </w:r>
    </w:p>
    <w:p w14:paraId="54DE3966" w14:textId="77777777" w:rsidR="00A14B13" w:rsidRDefault="00B171C1">
      <w:pPr>
        <w:pStyle w:val="SourceCode"/>
      </w:pPr>
      <w:r>
        <w:t xml:space="preserve">    println!("{} {} -&gt; {}", method, target, status.as_u16());</w:t>
      </w:r>
    </w:p>
    <w:p w14:paraId="6C4CE634" w14:textId="77777777" w:rsidR="00A14B13" w:rsidRDefault="00B171C1">
      <w:pPr>
        <w:pStyle w:val="SourceCode"/>
      </w:pPr>
      <w:r>
        <w:t>}</w:t>
      </w:r>
    </w:p>
    <w:p w14:paraId="5D284529" w14:textId="77777777" w:rsidR="00A14B13" w:rsidRDefault="00A14B13">
      <w:pPr>
        <w:pStyle w:val="SourceCode"/>
      </w:pPr>
    </w:p>
    <w:p w14:paraId="6CF221DD" w14:textId="77777777" w:rsidR="00A14B13" w:rsidRDefault="00B171C1">
      <w:pPr>
        <w:pStyle w:val="SourceCode"/>
      </w:pPr>
      <w:r>
        <w:t>// Every answer but send_created's 201 comes here and is logged. The target</w:t>
      </w:r>
    </w:p>
    <w:p w14:paraId="200A11AD" w14:textId="77777777" w:rsidR="00A14B13" w:rsidRDefault="00B171C1">
      <w:pPr>
        <w:pStyle w:val="SourceCode"/>
      </w:pPr>
      <w:r>
        <w:t>// is the path and the query, as the client sent them.</w:t>
      </w:r>
    </w:p>
    <w:p w14:paraId="3D54CD06" w14:textId="77777777" w:rsidR="00A14B13" w:rsidRDefault="00B171C1">
      <w:pPr>
        <w:pStyle w:val="SourceCode"/>
      </w:pPr>
      <w:r>
        <w:t>fn send_json(</w:t>
      </w:r>
    </w:p>
    <w:p w14:paraId="794A3B57" w14:textId="77777777" w:rsidR="00A14B13" w:rsidRDefault="00B171C1">
      <w:pPr>
        <w:pStyle w:val="SourceCode"/>
      </w:pPr>
      <w:r>
        <w:t xml:space="preserve">    method: &amp;Method,</w:t>
      </w:r>
    </w:p>
    <w:p w14:paraId="2FD3627B" w14:textId="77777777" w:rsidR="00A14B13" w:rsidRDefault="00B171C1">
      <w:pPr>
        <w:pStyle w:val="SourceCode"/>
      </w:pPr>
      <w:r>
        <w:t xml:space="preserve">    target: &amp;Uri,</w:t>
      </w:r>
    </w:p>
    <w:p w14:paraId="5B75D57C" w14:textId="77777777" w:rsidR="00A14B13" w:rsidRDefault="00B171C1">
      <w:pPr>
        <w:pStyle w:val="SourceCode"/>
      </w:pPr>
      <w:r>
        <w:t xml:space="preserve">    status: StatusCode,</w:t>
      </w:r>
    </w:p>
    <w:p w14:paraId="528BD6DA" w14:textId="77777777" w:rsidR="00A14B13" w:rsidRDefault="00B171C1">
      <w:pPr>
        <w:pStyle w:val="SourceCode"/>
      </w:pPr>
      <w:r>
        <w:t xml:space="preserve">    json_text: &amp;str,</w:t>
      </w:r>
    </w:p>
    <w:p w14:paraId="59BE5D1C" w14:textId="77777777" w:rsidR="00A14B13" w:rsidRDefault="00B171C1">
      <w:pPr>
        <w:pStyle w:val="SourceCode"/>
      </w:pPr>
      <w:r>
        <w:t>) -&gt; Response {</w:t>
      </w:r>
    </w:p>
    <w:p w14:paraId="7706D4EF" w14:textId="77777777" w:rsidR="00A14B13" w:rsidRDefault="00B171C1">
      <w:pPr>
        <w:pStyle w:val="SourceCode"/>
      </w:pPr>
      <w:r>
        <w:t xml:space="preserve">    log_request(method, target, status);</w:t>
      </w:r>
    </w:p>
    <w:p w14:paraId="5C23C5E4" w14:textId="77777777" w:rsidR="00A14B13" w:rsidRDefault="00B171C1">
      <w:pPr>
        <w:pStyle w:val="SourceCode"/>
      </w:pPr>
      <w:r>
        <w:t xml:space="preserve">    // Remember, into_response puts the status, the Content-Type header,</w:t>
      </w:r>
    </w:p>
    <w:p w14:paraId="636B9969" w14:textId="77777777" w:rsidR="00A14B13" w:rsidRDefault="00B171C1">
      <w:pPr>
        <w:pStyle w:val="SourceCode"/>
      </w:pPr>
      <w:r>
        <w:t xml:space="preserve">    // and the body into one response, and axum adds Content-Length.</w:t>
      </w:r>
    </w:p>
    <w:p w14:paraId="31E94C54" w14:textId="77777777" w:rsidR="00A14B13" w:rsidRDefault="00B171C1">
      <w:pPr>
        <w:pStyle w:val="SourceCode"/>
      </w:pPr>
      <w:r>
        <w:t xml:space="preserve">    let headers = [(header::CONTENT_TYPE, JSON_TYPE)];</w:t>
      </w:r>
    </w:p>
    <w:p w14:paraId="5E21FDAB" w14:textId="77777777" w:rsidR="00A14B13" w:rsidRDefault="00B171C1">
      <w:pPr>
        <w:pStyle w:val="SourceCode"/>
      </w:pPr>
      <w:r>
        <w:t xml:space="preserve">    (status, headers, json_text.to_string()).into_response()</w:t>
      </w:r>
    </w:p>
    <w:p w14:paraId="590D6A14" w14:textId="77777777" w:rsidR="00A14B13" w:rsidRDefault="00B171C1">
      <w:pPr>
        <w:pStyle w:val="SourceCode"/>
      </w:pPr>
      <w:r>
        <w:t>}</w:t>
      </w:r>
    </w:p>
    <w:p w14:paraId="72AB5CC0" w14:textId="77777777" w:rsidR="00A14B13" w:rsidRDefault="00A14B13">
      <w:pPr>
        <w:pStyle w:val="SourceCode"/>
      </w:pPr>
    </w:p>
    <w:p w14:paraId="331229A3" w14:textId="77777777" w:rsidR="00A14B13" w:rsidRDefault="00B171C1">
      <w:pPr>
        <w:pStyle w:val="SourceCode"/>
      </w:pPr>
      <w:r>
        <w:t>// send_json's twin for 201 Created: the same steps, plus the Location</w:t>
      </w:r>
    </w:p>
    <w:p w14:paraId="5AD41DAB" w14:textId="77777777" w:rsidR="00A14B13" w:rsidRDefault="00B171C1">
      <w:pPr>
        <w:pStyle w:val="SourceCode"/>
      </w:pPr>
      <w:r>
        <w:t>// header, which names the path of the contact just created. Both headers</w:t>
      </w:r>
    </w:p>
    <w:p w14:paraId="1682FF97" w14:textId="77777777" w:rsidR="00A14B13" w:rsidRDefault="00B171C1">
      <w:pPr>
        <w:pStyle w:val="SourceCode"/>
      </w:pPr>
      <w:r>
        <w:t>// are (name, text) pairs, so one array holds them.</w:t>
      </w:r>
    </w:p>
    <w:p w14:paraId="3A940EDC" w14:textId="77777777" w:rsidR="00A14B13" w:rsidRDefault="00B171C1">
      <w:pPr>
        <w:pStyle w:val="SourceCode"/>
      </w:pPr>
      <w:r>
        <w:t>fn send_created(</w:t>
      </w:r>
    </w:p>
    <w:p w14:paraId="5D0AE0F1" w14:textId="77777777" w:rsidR="00A14B13" w:rsidRDefault="00B171C1">
      <w:pPr>
        <w:pStyle w:val="SourceCode"/>
      </w:pPr>
      <w:r>
        <w:t xml:space="preserve">    method: &amp;Method,</w:t>
      </w:r>
    </w:p>
    <w:p w14:paraId="05646149" w14:textId="77777777" w:rsidR="00A14B13" w:rsidRDefault="00B171C1">
      <w:pPr>
        <w:pStyle w:val="SourceCode"/>
      </w:pPr>
      <w:r>
        <w:t xml:space="preserve">    target: &amp;Uri,</w:t>
      </w:r>
    </w:p>
    <w:p w14:paraId="76F4D7ED" w14:textId="77777777" w:rsidR="00A14B13" w:rsidRDefault="00B171C1">
      <w:pPr>
        <w:pStyle w:val="SourceCode"/>
      </w:pPr>
      <w:r>
        <w:t xml:space="preserve">    location: String,</w:t>
      </w:r>
    </w:p>
    <w:p w14:paraId="2A0C97F5" w14:textId="77777777" w:rsidR="00A14B13" w:rsidRDefault="00B171C1">
      <w:pPr>
        <w:pStyle w:val="SourceCode"/>
      </w:pPr>
      <w:r>
        <w:t xml:space="preserve">    json_text: &amp;str,</w:t>
      </w:r>
    </w:p>
    <w:p w14:paraId="402E6B65" w14:textId="77777777" w:rsidR="00A14B13" w:rsidRDefault="00B171C1">
      <w:pPr>
        <w:pStyle w:val="SourceCode"/>
      </w:pPr>
      <w:r>
        <w:t>) -&gt; Response {</w:t>
      </w:r>
    </w:p>
    <w:p w14:paraId="4FDACFEA" w14:textId="77777777" w:rsidR="00A14B13" w:rsidRDefault="00B171C1">
      <w:pPr>
        <w:pStyle w:val="SourceCode"/>
      </w:pPr>
      <w:r>
        <w:t xml:space="preserve">    log_request(method, target, StatusCode::CREATED);</w:t>
      </w:r>
    </w:p>
    <w:p w14:paraId="18673620" w14:textId="77777777" w:rsidR="00A14B13" w:rsidRDefault="00B171C1">
      <w:pPr>
        <w:pStyle w:val="SourceCode"/>
      </w:pPr>
      <w:r>
        <w:t xml:space="preserve">    let headers = [</w:t>
      </w:r>
    </w:p>
    <w:p w14:paraId="4A94359A" w14:textId="77777777" w:rsidR="00A14B13" w:rsidRDefault="00B171C1">
      <w:pPr>
        <w:pStyle w:val="SourceCode"/>
      </w:pPr>
      <w:r>
        <w:t xml:space="preserve">        (header::CONTENT_TYPE, JSON_TYPE.to_string()),</w:t>
      </w:r>
    </w:p>
    <w:p w14:paraId="32D935D4" w14:textId="77777777" w:rsidR="00A14B13" w:rsidRDefault="00B171C1">
      <w:pPr>
        <w:pStyle w:val="SourceCode"/>
      </w:pPr>
      <w:r>
        <w:t xml:space="preserve">        (header::LOCATION, location),</w:t>
      </w:r>
    </w:p>
    <w:p w14:paraId="51F2DA89" w14:textId="77777777" w:rsidR="00A14B13" w:rsidRDefault="00B171C1">
      <w:pPr>
        <w:pStyle w:val="SourceCode"/>
      </w:pPr>
      <w:r>
        <w:t xml:space="preserve">    ];</w:t>
      </w:r>
    </w:p>
    <w:p w14:paraId="6CB68F69" w14:textId="77777777" w:rsidR="00A14B13" w:rsidRDefault="00B171C1">
      <w:pPr>
        <w:pStyle w:val="SourceCode"/>
      </w:pPr>
      <w:r>
        <w:t xml:space="preserve">    (StatusCode::CREATED, headers, json_text.to_string()).into_response()</w:t>
      </w:r>
    </w:p>
    <w:p w14:paraId="32A8A096" w14:textId="77777777" w:rsidR="00A14B13" w:rsidRDefault="00B171C1">
      <w:pPr>
        <w:pStyle w:val="SourceCode"/>
      </w:pPr>
      <w:r>
        <w:t>}</w:t>
      </w:r>
    </w:p>
    <w:p w14:paraId="0A2574A2" w14:textId="77777777" w:rsidR="00A14B13" w:rsidRDefault="00A14B13">
      <w:pPr>
        <w:pStyle w:val="SourceCode"/>
      </w:pPr>
    </w:p>
    <w:p w14:paraId="59F83208" w14:textId="77777777" w:rsidR="00A14B13" w:rsidRDefault="00B171C1">
      <w:pPr>
        <w:pStyle w:val="SourceCode"/>
      </w:pPr>
      <w:r>
        <w:t>fn handle_health(method: &amp;Method, target: &amp;Uri) -&gt; Response {</w:t>
      </w:r>
    </w:p>
    <w:p w14:paraId="21A44C2D" w14:textId="77777777" w:rsidR="00A14B13" w:rsidRDefault="00B171C1">
      <w:pPr>
        <w:pStyle w:val="SourceCode"/>
      </w:pPr>
      <w:r>
        <w:t xml:space="preserve">    send_json(method, target, StatusCode::OK, "{\"status\":\"ok\"}")</w:t>
      </w:r>
    </w:p>
    <w:p w14:paraId="370B2A12" w14:textId="77777777" w:rsidR="00A14B13" w:rsidRDefault="00B171C1">
      <w:pPr>
        <w:pStyle w:val="SourceCode"/>
      </w:pPr>
      <w:r>
        <w:t>}</w:t>
      </w:r>
    </w:p>
    <w:p w14:paraId="4259D892" w14:textId="77777777" w:rsidR="00A14B13" w:rsidRDefault="00A14B13">
      <w:pPr>
        <w:pStyle w:val="SourceCode"/>
      </w:pPr>
    </w:p>
    <w:p w14:paraId="0BD61F53" w14:textId="77777777" w:rsidR="00A14B13" w:rsidRDefault="00B171C1">
      <w:pPr>
        <w:pStyle w:val="SourceCode"/>
      </w:pPr>
      <w:r>
        <w:t>// The one place a ContactStatus becomes an HTTP status. Lesson 6.14a</w:t>
      </w:r>
    </w:p>
    <w:p w14:paraId="307C752A" w14:textId="77777777" w:rsidR="00A14B13" w:rsidRDefault="00B171C1">
      <w:pPr>
        <w:pStyle w:val="SourceCode"/>
      </w:pPr>
      <w:r>
        <w:t>// covers every status code. Remember, a match must cover every variant</w:t>
      </w:r>
    </w:p>
    <w:p w14:paraId="31A7A712" w14:textId="77777777" w:rsidR="00A14B13" w:rsidRDefault="00B171C1">
      <w:pPr>
        <w:pStyle w:val="SourceCode"/>
      </w:pPr>
      <w:r>
        <w:t>// (Lesson 5.9a); _ covers every one not named.</w:t>
      </w:r>
    </w:p>
    <w:p w14:paraId="07C13D14" w14:textId="77777777" w:rsidR="00A14B13" w:rsidRDefault="00B171C1">
      <w:pPr>
        <w:pStyle w:val="SourceCode"/>
      </w:pPr>
      <w:r>
        <w:t>fn http_status_for(status: &amp;ContactStatus) -&gt; StatusCode {</w:t>
      </w:r>
    </w:p>
    <w:p w14:paraId="1B50CC15" w14:textId="77777777" w:rsidR="00A14B13" w:rsidRDefault="00B171C1">
      <w:pPr>
        <w:pStyle w:val="SourceCode"/>
      </w:pPr>
      <w:r>
        <w:t xml:space="preserve">    match status {</w:t>
      </w:r>
    </w:p>
    <w:p w14:paraId="05B214BA" w14:textId="77777777" w:rsidR="00A14B13" w:rsidRDefault="00B171C1">
      <w:pPr>
        <w:pStyle w:val="SourceCode"/>
      </w:pPr>
      <w:r>
        <w:t xml:space="preserve">        ContactStatus::Success =&gt; StatusCode::OK,</w:t>
      </w:r>
    </w:p>
    <w:p w14:paraId="1BD1E7E8" w14:textId="77777777" w:rsidR="00A14B13" w:rsidRDefault="00B171C1">
      <w:pPr>
        <w:pStyle w:val="SourceCode"/>
      </w:pPr>
      <w:r>
        <w:t xml:space="preserve">        ContactStatus::InvalidInput =&gt; StatusCode::BAD_REQUEST,</w:t>
      </w:r>
    </w:p>
    <w:p w14:paraId="5EBA7BEE" w14:textId="77777777" w:rsidR="00A14B13" w:rsidRDefault="00B171C1">
      <w:pPr>
        <w:pStyle w:val="SourceCode"/>
      </w:pPr>
      <w:r>
        <w:t xml:space="preserve">        ContactStatus::NotFound =&gt; StatusCode::NOT_FOUND,</w:t>
      </w:r>
    </w:p>
    <w:p w14:paraId="333152B2" w14:textId="77777777" w:rsidR="00A14B13" w:rsidRDefault="00B171C1">
      <w:pPr>
        <w:pStyle w:val="SourceCode"/>
      </w:pPr>
      <w:r>
        <w:t xml:space="preserve">        ContactStatus::DuplicateEmail =&gt; StatusCode::CONFLICT,</w:t>
      </w:r>
    </w:p>
    <w:p w14:paraId="063E4C76" w14:textId="77777777" w:rsidR="00A14B13" w:rsidRDefault="00B171C1">
      <w:pPr>
        <w:pStyle w:val="SourceCode"/>
      </w:pPr>
      <w:r>
        <w:t xml:space="preserve">        // Every other status is a failure on the server's side.</w:t>
      </w:r>
    </w:p>
    <w:p w14:paraId="1F07FD85" w14:textId="77777777" w:rsidR="00A14B13" w:rsidRDefault="00B171C1">
      <w:pPr>
        <w:pStyle w:val="SourceCode"/>
      </w:pPr>
      <w:r>
        <w:t xml:space="preserve">        _ =&gt; StatusCode::INTERNAL_SERVER_ERROR,</w:t>
      </w:r>
    </w:p>
    <w:p w14:paraId="1095A911" w14:textId="77777777" w:rsidR="00A14B13" w:rsidRDefault="00B171C1">
      <w:pPr>
        <w:pStyle w:val="SourceCode"/>
      </w:pPr>
      <w:r>
        <w:t xml:space="preserve">    }</w:t>
      </w:r>
    </w:p>
    <w:p w14:paraId="5883AB2B" w14:textId="77777777" w:rsidR="00A14B13" w:rsidRDefault="00B171C1">
      <w:pPr>
        <w:pStyle w:val="SourceCode"/>
      </w:pPr>
      <w:r>
        <w:t>}</w:t>
      </w:r>
    </w:p>
    <w:p w14:paraId="4E4A8117" w14:textId="77777777" w:rsidR="00A14B13" w:rsidRDefault="00A14B13">
      <w:pPr>
        <w:pStyle w:val="SourceCode"/>
      </w:pPr>
    </w:p>
    <w:p w14:paraId="1B471B7C" w14:textId="77777777" w:rsidR="00A14B13" w:rsidRDefault="00B171C1">
      <w:pPr>
        <w:pStyle w:val="SourceCode"/>
      </w:pPr>
      <w:r>
        <w:t>// The code an error body names for a ContactStatus.</w:t>
      </w:r>
    </w:p>
    <w:p w14:paraId="11F62C81" w14:textId="77777777" w:rsidR="00A14B13" w:rsidRDefault="00B171C1">
      <w:pPr>
        <w:pStyle w:val="SourceCode"/>
      </w:pPr>
      <w:r>
        <w:t>fn error_code_for(status: &amp;ContactStatus) -&gt; &amp;str {</w:t>
      </w:r>
    </w:p>
    <w:p w14:paraId="2C161D24" w14:textId="77777777" w:rsidR="00A14B13" w:rsidRDefault="00B171C1">
      <w:pPr>
        <w:pStyle w:val="SourceCode"/>
      </w:pPr>
      <w:r>
        <w:t xml:space="preserve">    match status {</w:t>
      </w:r>
    </w:p>
    <w:p w14:paraId="6768C478" w14:textId="77777777" w:rsidR="00A14B13" w:rsidRDefault="00B171C1">
      <w:pPr>
        <w:pStyle w:val="SourceCode"/>
      </w:pPr>
      <w:r>
        <w:t xml:space="preserve">        ContactStatus::InvalidInput =&gt; "invalid_input",</w:t>
      </w:r>
    </w:p>
    <w:p w14:paraId="394619FE" w14:textId="77777777" w:rsidR="00A14B13" w:rsidRDefault="00B171C1">
      <w:pPr>
        <w:pStyle w:val="SourceCode"/>
      </w:pPr>
      <w:r>
        <w:t xml:space="preserve">        ContactStatus::NotFound =&gt; "not_found",</w:t>
      </w:r>
    </w:p>
    <w:p w14:paraId="515FFC6A" w14:textId="77777777" w:rsidR="00A14B13" w:rsidRDefault="00B171C1">
      <w:pPr>
        <w:pStyle w:val="SourceCode"/>
      </w:pPr>
      <w:r>
        <w:t xml:space="preserve">        ContactStatus::DuplicateEmail =&gt; "duplicate_email",</w:t>
      </w:r>
    </w:p>
    <w:p w14:paraId="6A6351DC" w14:textId="77777777" w:rsidR="00A14B13" w:rsidRDefault="00B171C1">
      <w:pPr>
        <w:pStyle w:val="SourceCode"/>
      </w:pPr>
      <w:r>
        <w:t xml:space="preserve">        _ =&gt; "database_failure",</w:t>
      </w:r>
    </w:p>
    <w:p w14:paraId="7F485F93" w14:textId="77777777" w:rsidR="00A14B13" w:rsidRDefault="00B171C1">
      <w:pPr>
        <w:pStyle w:val="SourceCode"/>
      </w:pPr>
      <w:r>
        <w:t xml:space="preserve">    }</w:t>
      </w:r>
    </w:p>
    <w:p w14:paraId="168797DF" w14:textId="77777777" w:rsidR="00A14B13" w:rsidRDefault="00B171C1">
      <w:pPr>
        <w:pStyle w:val="SourceCode"/>
      </w:pPr>
      <w:r>
        <w:t>}</w:t>
      </w:r>
    </w:p>
    <w:p w14:paraId="6AD9F716" w14:textId="77777777" w:rsidR="00A14B13" w:rsidRDefault="00A14B13">
      <w:pPr>
        <w:pStyle w:val="SourceCode"/>
      </w:pPr>
    </w:p>
    <w:p w14:paraId="46E90638" w14:textId="77777777" w:rsidR="00A14B13" w:rsidRDefault="00B171C1">
      <w:pPr>
        <w:pStyle w:val="SourceCode"/>
      </w:pPr>
      <w:r>
        <w:t>fn send_error(</w:t>
      </w:r>
    </w:p>
    <w:p w14:paraId="74A07CAA" w14:textId="77777777" w:rsidR="00A14B13" w:rsidRDefault="00B171C1">
      <w:pPr>
        <w:pStyle w:val="SourceCode"/>
      </w:pPr>
      <w:r>
        <w:t xml:space="preserve">    method: &amp;Method,</w:t>
      </w:r>
    </w:p>
    <w:p w14:paraId="4BDB7C4B" w14:textId="77777777" w:rsidR="00A14B13" w:rsidRDefault="00B171C1">
      <w:pPr>
        <w:pStyle w:val="SourceCode"/>
      </w:pPr>
      <w:r>
        <w:t xml:space="preserve">    target: &amp;Uri,</w:t>
      </w:r>
    </w:p>
    <w:p w14:paraId="3E3C30DF" w14:textId="77777777" w:rsidR="00A14B13" w:rsidRDefault="00B171C1">
      <w:pPr>
        <w:pStyle w:val="SourceCode"/>
      </w:pPr>
      <w:r>
        <w:t xml:space="preserve">    status: StatusCode,</w:t>
      </w:r>
    </w:p>
    <w:p w14:paraId="262BBCDF" w14:textId="77777777" w:rsidR="00A14B13" w:rsidRDefault="00B171C1">
      <w:pPr>
        <w:pStyle w:val="SourceCode"/>
      </w:pPr>
      <w:r>
        <w:t xml:space="preserve">    code: &amp;str,</w:t>
      </w:r>
    </w:p>
    <w:p w14:paraId="76F97307" w14:textId="77777777" w:rsidR="00A14B13" w:rsidRDefault="00B171C1">
      <w:pPr>
        <w:pStyle w:val="SourceCode"/>
      </w:pPr>
      <w:r>
        <w:t xml:space="preserve">    message: &amp;str,</w:t>
      </w:r>
    </w:p>
    <w:p w14:paraId="5ABEC056" w14:textId="77777777" w:rsidR="00A14B13" w:rsidRDefault="00B171C1">
      <w:pPr>
        <w:pStyle w:val="SourceCode"/>
      </w:pPr>
      <w:r>
        <w:t>) -&gt; Response {</w:t>
      </w:r>
    </w:p>
    <w:p w14:paraId="62E5998D" w14:textId="77777777" w:rsidR="00A14B13" w:rsidRDefault="00B171C1">
      <w:pPr>
        <w:pStyle w:val="SourceCode"/>
      </w:pPr>
      <w:r>
        <w:t xml:space="preserve">    let error_body = ErrorBody {</w:t>
      </w:r>
    </w:p>
    <w:p w14:paraId="1D40AF29" w14:textId="77777777" w:rsidR="00A14B13" w:rsidRDefault="00B171C1">
      <w:pPr>
        <w:pStyle w:val="SourceCode"/>
      </w:pPr>
      <w:r>
        <w:t xml:space="preserve">        code: code.to_string(),</w:t>
      </w:r>
    </w:p>
    <w:p w14:paraId="558C71D0" w14:textId="77777777" w:rsidR="00A14B13" w:rsidRDefault="00B171C1">
      <w:pPr>
        <w:pStyle w:val="SourceCode"/>
      </w:pPr>
      <w:r>
        <w:t xml:space="preserve">        message: message.to_string(),</w:t>
      </w:r>
    </w:p>
    <w:p w14:paraId="07F72211" w14:textId="77777777" w:rsidR="00A14B13" w:rsidRDefault="00B171C1">
      <w:pPr>
        <w:pStyle w:val="SourceCode"/>
      </w:pPr>
      <w:r>
        <w:t xml:space="preserve">    };</w:t>
      </w:r>
    </w:p>
    <w:p w14:paraId="2EE29010" w14:textId="77777777" w:rsidR="00A14B13" w:rsidRDefault="00B171C1">
      <w:pPr>
        <w:pStyle w:val="SourceCode"/>
      </w:pPr>
      <w:r>
        <w:t xml:space="preserve">    match serde_json::to_string(&amp;error_body) {</w:t>
      </w:r>
    </w:p>
    <w:p w14:paraId="44BD7DE5" w14:textId="77777777" w:rsidR="00A14B13" w:rsidRDefault="00B171C1">
      <w:pPr>
        <w:pStyle w:val="SourceCode"/>
      </w:pPr>
      <w:r>
        <w:t xml:space="preserve">        Ok(json_text) =&gt; send_json(method, target, status, &amp;json_text),</w:t>
      </w:r>
    </w:p>
    <w:p w14:paraId="349389FE" w14:textId="77777777" w:rsidR="00A14B13" w:rsidRDefault="00B171C1">
      <w:pPr>
        <w:pStyle w:val="SourceCode"/>
      </w:pPr>
      <w:r>
        <w:t xml:space="preserve">        Err(_) =&gt; send_json(</w:t>
      </w:r>
    </w:p>
    <w:p w14:paraId="1B2199E9" w14:textId="77777777" w:rsidR="00A14B13" w:rsidRDefault="00B171C1">
      <w:pPr>
        <w:pStyle w:val="SourceCode"/>
      </w:pPr>
      <w:r>
        <w:t xml:space="preserve">            method,</w:t>
      </w:r>
    </w:p>
    <w:p w14:paraId="731A41CE" w14:textId="77777777" w:rsidR="00A14B13" w:rsidRDefault="00B171C1">
      <w:pPr>
        <w:pStyle w:val="SourceCode"/>
      </w:pPr>
      <w:r>
        <w:t xml:space="preserve">            target,</w:t>
      </w:r>
    </w:p>
    <w:p w14:paraId="515B6496" w14:textId="77777777" w:rsidR="00A14B13" w:rsidRDefault="00B171C1">
      <w:pPr>
        <w:pStyle w:val="SourceCode"/>
      </w:pPr>
      <w:r>
        <w:t xml:space="preserve">            StatusCode::INTERNAL_SERVER_ERROR,</w:t>
      </w:r>
    </w:p>
    <w:p w14:paraId="3A2EA5EF" w14:textId="77777777" w:rsidR="00A14B13" w:rsidRDefault="00B171C1">
      <w:pPr>
        <w:pStyle w:val="SourceCode"/>
      </w:pPr>
      <w:r>
        <w:t xml:space="preserve">            OUT_OF_MEMORY_JSON,</w:t>
      </w:r>
    </w:p>
    <w:p w14:paraId="2AA09AB1" w14:textId="77777777" w:rsidR="00A14B13" w:rsidRDefault="00B171C1">
      <w:pPr>
        <w:pStyle w:val="SourceCode"/>
      </w:pPr>
      <w:r>
        <w:t xml:space="preserve">        ),</w:t>
      </w:r>
    </w:p>
    <w:p w14:paraId="6E5B3C1C" w14:textId="77777777" w:rsidR="00A14B13" w:rsidRDefault="00B171C1">
      <w:pPr>
        <w:pStyle w:val="SourceCode"/>
      </w:pPr>
      <w:r>
        <w:t xml:space="preserve">    }</w:t>
      </w:r>
    </w:p>
    <w:p w14:paraId="3D1DE6C6" w14:textId="77777777" w:rsidR="00A14B13" w:rsidRDefault="00B171C1">
      <w:pPr>
        <w:pStyle w:val="SourceCode"/>
      </w:pPr>
      <w:r>
        <w:t>}</w:t>
      </w:r>
    </w:p>
    <w:p w14:paraId="3F2B0349" w14:textId="77777777" w:rsidR="00A14B13" w:rsidRDefault="00A14B13">
      <w:pPr>
        <w:pStyle w:val="SourceCode"/>
      </w:pPr>
    </w:p>
    <w:p w14:paraId="7029DAB0" w14:textId="77777777" w:rsidR="00A14B13" w:rsidRDefault="00B171C1">
      <w:pPr>
        <w:pStyle w:val="SourceCode"/>
      </w:pPr>
      <w:r>
        <w:t>// Answers a status that is not Success: its HTTP status, its code, and</w:t>
      </w:r>
    </w:p>
    <w:p w14:paraId="10B7839B" w14:textId="77777777" w:rsidR="00A14B13" w:rsidRDefault="00B171C1">
      <w:pPr>
        <w:pStyle w:val="SourceCode"/>
      </w:pPr>
      <w:r>
        <w:t>// status_message's words, the same words Chapter 5 printed.</w:t>
      </w:r>
    </w:p>
    <w:p w14:paraId="6B4099E9" w14:textId="77777777" w:rsidR="00A14B13" w:rsidRDefault="00B171C1">
      <w:pPr>
        <w:pStyle w:val="SourceCode"/>
      </w:pPr>
      <w:r>
        <w:t>fn send_failure(</w:t>
      </w:r>
    </w:p>
    <w:p w14:paraId="285D8039" w14:textId="77777777" w:rsidR="00A14B13" w:rsidRDefault="00B171C1">
      <w:pPr>
        <w:pStyle w:val="SourceCode"/>
      </w:pPr>
      <w:r>
        <w:t xml:space="preserve">    method: &amp;Method,</w:t>
      </w:r>
    </w:p>
    <w:p w14:paraId="260CD8DC" w14:textId="77777777" w:rsidR="00A14B13" w:rsidRDefault="00B171C1">
      <w:pPr>
        <w:pStyle w:val="SourceCode"/>
      </w:pPr>
      <w:r>
        <w:t xml:space="preserve">    target: &amp;Uri,</w:t>
      </w:r>
    </w:p>
    <w:p w14:paraId="55E834B4" w14:textId="77777777" w:rsidR="00A14B13" w:rsidRDefault="00B171C1">
      <w:pPr>
        <w:pStyle w:val="SourceCode"/>
      </w:pPr>
      <w:r>
        <w:t xml:space="preserve">    status: ContactStatus,</w:t>
      </w:r>
    </w:p>
    <w:p w14:paraId="483AD3DA" w14:textId="77777777" w:rsidR="00A14B13" w:rsidRDefault="00B171C1">
      <w:pPr>
        <w:pStyle w:val="SourceCode"/>
      </w:pPr>
      <w:r>
        <w:t xml:space="preserve">    problem: &amp;str,</w:t>
      </w:r>
    </w:p>
    <w:p w14:paraId="13DE32B5" w14:textId="77777777" w:rsidR="00A14B13" w:rsidRDefault="00B171C1">
      <w:pPr>
        <w:pStyle w:val="SourceCode"/>
      </w:pPr>
      <w:r>
        <w:t>) -&gt; Response {</w:t>
      </w:r>
    </w:p>
    <w:p w14:paraId="4E4BFB6E" w14:textId="77777777" w:rsidR="00A14B13" w:rsidRDefault="00B171C1">
      <w:pPr>
        <w:pStyle w:val="SourceCode"/>
      </w:pPr>
      <w:r>
        <w:t xml:space="preserve">    let message = contacts::status_message(&amp;status, problem);</w:t>
      </w:r>
    </w:p>
    <w:p w14:paraId="53F99535" w14:textId="77777777" w:rsidR="00A14B13" w:rsidRDefault="00B171C1">
      <w:pPr>
        <w:pStyle w:val="SourceCode"/>
      </w:pPr>
      <w:r>
        <w:t xml:space="preserve">    send_error(</w:t>
      </w:r>
    </w:p>
    <w:p w14:paraId="28DE01D3" w14:textId="77777777" w:rsidR="00A14B13" w:rsidRDefault="00B171C1">
      <w:pPr>
        <w:pStyle w:val="SourceCode"/>
      </w:pPr>
      <w:r>
        <w:t xml:space="preserve">        method,</w:t>
      </w:r>
    </w:p>
    <w:p w14:paraId="67F8C0E2" w14:textId="77777777" w:rsidR="00A14B13" w:rsidRDefault="00B171C1">
      <w:pPr>
        <w:pStyle w:val="SourceCode"/>
      </w:pPr>
      <w:r>
        <w:t xml:space="preserve">        target,</w:t>
      </w:r>
    </w:p>
    <w:p w14:paraId="4D0C9802" w14:textId="77777777" w:rsidR="00A14B13" w:rsidRDefault="00B171C1">
      <w:pPr>
        <w:pStyle w:val="SourceCode"/>
      </w:pPr>
      <w:r>
        <w:t xml:space="preserve">        http_status_for(&amp;status),</w:t>
      </w:r>
    </w:p>
    <w:p w14:paraId="773072DE" w14:textId="77777777" w:rsidR="00A14B13" w:rsidRDefault="00B171C1">
      <w:pPr>
        <w:pStyle w:val="SourceCode"/>
      </w:pPr>
      <w:r>
        <w:t xml:space="preserve">        error_code_for(&amp;status),</w:t>
      </w:r>
    </w:p>
    <w:p w14:paraId="18B3AF4E" w14:textId="77777777" w:rsidR="00A14B13" w:rsidRDefault="00B171C1">
      <w:pPr>
        <w:pStyle w:val="SourceCode"/>
      </w:pPr>
      <w:r>
        <w:t xml:space="preserve">        &amp;message,</w:t>
      </w:r>
    </w:p>
    <w:p w14:paraId="4058F22B" w14:textId="77777777" w:rsidR="00A14B13" w:rsidRDefault="00B171C1">
      <w:pPr>
        <w:pStyle w:val="SourceCode"/>
      </w:pPr>
      <w:r>
        <w:t xml:space="preserve">    )</w:t>
      </w:r>
    </w:p>
    <w:p w14:paraId="2F4F2341" w14:textId="77777777" w:rsidR="00A14B13" w:rsidRDefault="00B171C1">
      <w:pPr>
        <w:pStyle w:val="SourceCode"/>
      </w:pPr>
      <w:r>
        <w:t>}</w:t>
      </w:r>
    </w:p>
    <w:p w14:paraId="0A0840F8" w14:textId="77777777" w:rsidR="00A14B13" w:rsidRDefault="00A14B13">
      <w:pPr>
        <w:pStyle w:val="SourceCode"/>
      </w:pPr>
    </w:p>
    <w:p w14:paraId="79B12117" w14:textId="77777777" w:rsidR="00A14B13" w:rsidRDefault="00B171C1">
      <w:pPr>
        <w:pStyle w:val="SourceCode"/>
      </w:pPr>
      <w:r>
        <w:t>// Sends the JSON text the contact store made, or 500 when it could not</w:t>
      </w:r>
    </w:p>
    <w:p w14:paraId="1B4F55A3" w14:textId="77777777" w:rsidR="00A14B13" w:rsidRDefault="00B171C1">
      <w:pPr>
        <w:pStyle w:val="SourceCode"/>
      </w:pPr>
      <w:r>
        <w:t>// make it.</w:t>
      </w:r>
    </w:p>
    <w:p w14:paraId="4D94FF71" w14:textId="77777777" w:rsidR="00A14B13" w:rsidRDefault="00B171C1">
      <w:pPr>
        <w:pStyle w:val="SourceCode"/>
      </w:pPr>
      <w:r>
        <w:t>fn send_made_json(</w:t>
      </w:r>
    </w:p>
    <w:p w14:paraId="681878DA" w14:textId="77777777" w:rsidR="00A14B13" w:rsidRDefault="00B171C1">
      <w:pPr>
        <w:pStyle w:val="SourceCode"/>
      </w:pPr>
      <w:r>
        <w:t xml:space="preserve">    method: &amp;Method,</w:t>
      </w:r>
    </w:p>
    <w:p w14:paraId="0DE12521" w14:textId="77777777" w:rsidR="00A14B13" w:rsidRDefault="00B171C1">
      <w:pPr>
        <w:pStyle w:val="SourceCode"/>
      </w:pPr>
      <w:r>
        <w:t xml:space="preserve">    target: &amp;Uri,</w:t>
      </w:r>
    </w:p>
    <w:p w14:paraId="115A25FA" w14:textId="77777777" w:rsidR="00A14B13" w:rsidRDefault="00B171C1">
      <w:pPr>
        <w:pStyle w:val="SourceCode"/>
      </w:pPr>
      <w:r>
        <w:t xml:space="preserve">    made_json: Result&lt;String, serde_json::Error&gt;,</w:t>
      </w:r>
    </w:p>
    <w:p w14:paraId="4A6FAA22" w14:textId="77777777" w:rsidR="00A14B13" w:rsidRDefault="00B171C1">
      <w:pPr>
        <w:pStyle w:val="SourceCode"/>
      </w:pPr>
      <w:r>
        <w:t>) -&gt; Response {</w:t>
      </w:r>
    </w:p>
    <w:p w14:paraId="38DEAAAD" w14:textId="77777777" w:rsidR="00A14B13" w:rsidRDefault="00B171C1">
      <w:pPr>
        <w:pStyle w:val="SourceCode"/>
      </w:pPr>
      <w:r>
        <w:t xml:space="preserve">    match made_json {</w:t>
      </w:r>
    </w:p>
    <w:p w14:paraId="51467DE5" w14:textId="77777777" w:rsidR="00A14B13" w:rsidRDefault="00B171C1">
      <w:pPr>
        <w:pStyle w:val="SourceCode"/>
      </w:pPr>
      <w:r>
        <w:t xml:space="preserve">        Ok(json_text) =&gt; send_json(method, target, StatusCode::OK, &amp;json_text),</w:t>
      </w:r>
    </w:p>
    <w:p w14:paraId="1858AC3C" w14:textId="77777777" w:rsidR="00A14B13" w:rsidRDefault="00B171C1">
      <w:pPr>
        <w:pStyle w:val="SourceCode"/>
      </w:pPr>
      <w:r>
        <w:t xml:space="preserve">        Err(_) =&gt; send_failure(</w:t>
      </w:r>
    </w:p>
    <w:p w14:paraId="1CD43ECF" w14:textId="77777777" w:rsidR="00A14B13" w:rsidRDefault="00B171C1">
      <w:pPr>
        <w:pStyle w:val="SourceCode"/>
      </w:pPr>
      <w:r>
        <w:t xml:space="preserve">            method,</w:t>
      </w:r>
    </w:p>
    <w:p w14:paraId="157A49D8" w14:textId="77777777" w:rsidR="00A14B13" w:rsidRDefault="00B171C1">
      <w:pPr>
        <w:pStyle w:val="SourceCode"/>
      </w:pPr>
      <w:r>
        <w:t xml:space="preserve">            target,</w:t>
      </w:r>
    </w:p>
    <w:p w14:paraId="0F6F9141" w14:textId="77777777" w:rsidR="00A14B13" w:rsidRDefault="00B171C1">
      <w:pPr>
        <w:pStyle w:val="SourceCode"/>
      </w:pPr>
      <w:r>
        <w:t xml:space="preserve">            ContactStatus::DatabaseFailure,</w:t>
      </w:r>
    </w:p>
    <w:p w14:paraId="46241D6A" w14:textId="77777777" w:rsidR="00A14B13" w:rsidRDefault="00B171C1">
      <w:pPr>
        <w:pStyle w:val="SourceCode"/>
      </w:pPr>
      <w:r>
        <w:t xml:space="preserve">            OUT_OF_MEMORY,</w:t>
      </w:r>
    </w:p>
    <w:p w14:paraId="72894B30" w14:textId="77777777" w:rsidR="00A14B13" w:rsidRDefault="00B171C1">
      <w:pPr>
        <w:pStyle w:val="SourceCode"/>
      </w:pPr>
      <w:r>
        <w:t xml:space="preserve">        ),</w:t>
      </w:r>
    </w:p>
    <w:p w14:paraId="18166EEB" w14:textId="77777777" w:rsidR="00A14B13" w:rsidRDefault="00B171C1">
      <w:pPr>
        <w:pStyle w:val="SourceCode"/>
      </w:pPr>
      <w:r>
        <w:t xml:space="preserve">    }</w:t>
      </w:r>
    </w:p>
    <w:p w14:paraId="2FA9F83A" w14:textId="77777777" w:rsidR="00A14B13" w:rsidRDefault="00B171C1">
      <w:pPr>
        <w:pStyle w:val="SourceCode"/>
      </w:pPr>
      <w:r>
        <w:t>}</w:t>
      </w:r>
    </w:p>
    <w:p w14:paraId="26A48E28" w14:textId="77777777" w:rsidR="00A14B13" w:rsidRDefault="00A14B13">
      <w:pPr>
        <w:pStyle w:val="SourceCode"/>
      </w:pPr>
    </w:p>
    <w:p w14:paraId="11EE5A25" w14:textId="77777777" w:rsidR="00A14B13" w:rsidRDefault="00B171C1">
      <w:pPr>
        <w:pStyle w:val="SourceCode"/>
      </w:pPr>
      <w:r>
        <w:t>// GET /api/v1/contacts: every contact, in name order. An empty table is</w:t>
      </w:r>
    </w:p>
    <w:p w14:paraId="0004E71B" w14:textId="77777777" w:rsidR="00A14B13" w:rsidRDefault="00B171C1">
      <w:pPr>
        <w:pStyle w:val="SourceCode"/>
      </w:pPr>
      <w:r>
        <w:t>// 200 with [], because an empty collection still exists.</w:t>
      </w:r>
    </w:p>
    <w:p w14:paraId="5722A9FC" w14:textId="77777777" w:rsidR="00A14B13" w:rsidRDefault="00B171C1">
      <w:pPr>
        <w:pStyle w:val="SourceCode"/>
      </w:pPr>
      <w:r>
        <w:t>fn handle_list_contacts(method: &amp;Method, target: &amp;Uri) -&gt; Response {</w:t>
      </w:r>
    </w:p>
    <w:p w14:paraId="67E004B5" w14:textId="77777777" w:rsidR="00A14B13" w:rsidRDefault="00B171C1">
      <w:pPr>
        <w:pStyle w:val="SourceCode"/>
      </w:pPr>
      <w:r>
        <w:t xml:space="preserve">    let (status, problem, opened) = contact_store::open_connection();</w:t>
      </w:r>
    </w:p>
    <w:p w14:paraId="18218B7E" w14:textId="77777777" w:rsidR="00A14B13" w:rsidRDefault="00B171C1">
      <w:pPr>
        <w:pStyle w:val="SourceCode"/>
      </w:pPr>
      <w:r>
        <w:t xml:space="preserve">    // opened is Some(connection), or None when it could not open.</w:t>
      </w:r>
    </w:p>
    <w:p w14:paraId="59F11E4A" w14:textId="77777777" w:rsidR="00A14B13" w:rsidRDefault="00B171C1">
      <w:pPr>
        <w:pStyle w:val="SourceCode"/>
      </w:pPr>
      <w:r>
        <w:t xml:space="preserve">    let mut connection = match opened {</w:t>
      </w:r>
    </w:p>
    <w:p w14:paraId="1223DB98" w14:textId="77777777" w:rsidR="00A14B13" w:rsidRDefault="00B171C1">
      <w:pPr>
        <w:pStyle w:val="SourceCode"/>
      </w:pPr>
      <w:r>
        <w:t xml:space="preserve">        Some(connection) =&gt; connection,</w:t>
      </w:r>
    </w:p>
    <w:p w14:paraId="04AC207A" w14:textId="77777777" w:rsidR="00A14B13" w:rsidRDefault="00B171C1">
      <w:pPr>
        <w:pStyle w:val="SourceCode"/>
      </w:pPr>
      <w:r>
        <w:t xml:space="preserve">        None =&gt; return send_failure(method, target, status, &amp;problem),</w:t>
      </w:r>
    </w:p>
    <w:p w14:paraId="5A669C05" w14:textId="77777777" w:rsidR="00A14B13" w:rsidRDefault="00B171C1">
      <w:pPr>
        <w:pStyle w:val="SourceCode"/>
      </w:pPr>
      <w:r>
        <w:t xml:space="preserve">    };</w:t>
      </w:r>
    </w:p>
    <w:p w14:paraId="2D7C5265" w14:textId="77777777" w:rsidR="00A14B13" w:rsidRDefault="00B171C1">
      <w:pPr>
        <w:pStyle w:val="SourceCode"/>
      </w:pPr>
      <w:r>
        <w:t xml:space="preserve">    let (status, problem, contact_list) =</w:t>
      </w:r>
    </w:p>
    <w:p w14:paraId="1571B9B8" w14:textId="77777777" w:rsidR="00A14B13" w:rsidRDefault="00B171C1">
      <w:pPr>
        <w:pStyle w:val="SourceCode"/>
      </w:pPr>
      <w:r>
        <w:t xml:space="preserve">        contact_store::list_contact_records(&amp;mut connection);</w:t>
      </w:r>
    </w:p>
    <w:p w14:paraId="46EE9731" w14:textId="77777777" w:rsidR="00A14B13" w:rsidRDefault="00B171C1">
      <w:pPr>
        <w:pStyle w:val="SourceCode"/>
      </w:pPr>
      <w:r>
        <w:t xml:space="preserve">    contact_store::close_connection(connection);</w:t>
      </w:r>
    </w:p>
    <w:p w14:paraId="4A2B1A5A" w14:textId="77777777" w:rsidR="00A14B13" w:rsidRDefault="00B171C1">
      <w:pPr>
        <w:pStyle w:val="SourceCode"/>
      </w:pPr>
      <w:r>
        <w:t xml:space="preserve">    if status != ContactStatus::Success {</w:t>
      </w:r>
    </w:p>
    <w:p w14:paraId="729EC995" w14:textId="77777777" w:rsidR="00A14B13" w:rsidRDefault="00B171C1">
      <w:pPr>
        <w:pStyle w:val="SourceCode"/>
      </w:pPr>
      <w:r>
        <w:t xml:space="preserve">        return send_failure(method, target, status, &amp;problem);</w:t>
      </w:r>
    </w:p>
    <w:p w14:paraId="50A83FA1" w14:textId="77777777" w:rsidR="00A14B13" w:rsidRDefault="00B171C1">
      <w:pPr>
        <w:pStyle w:val="SourceCode"/>
      </w:pPr>
      <w:r>
        <w:t xml:space="preserve">    }</w:t>
      </w:r>
    </w:p>
    <w:p w14:paraId="619DEFE8" w14:textId="77777777" w:rsidR="00A14B13" w:rsidRDefault="00B171C1">
      <w:pPr>
        <w:pStyle w:val="SourceCode"/>
      </w:pPr>
      <w:r>
        <w:t xml:space="preserve">    send_made_json(method, target, contact_store::contacts_to_json(contact_list))</w:t>
      </w:r>
    </w:p>
    <w:p w14:paraId="0309911E" w14:textId="77777777" w:rsidR="00A14B13" w:rsidRDefault="00B171C1">
      <w:pPr>
        <w:pStyle w:val="SourceCode"/>
      </w:pPr>
      <w:r>
        <w:t>}</w:t>
      </w:r>
    </w:p>
    <w:p w14:paraId="2110ECB7" w14:textId="77777777" w:rsidR="00A14B13" w:rsidRDefault="00A14B13">
      <w:pPr>
        <w:pStyle w:val="SourceCode"/>
      </w:pPr>
    </w:p>
    <w:p w14:paraId="2155E088" w14:textId="77777777" w:rsidR="00A14B13" w:rsidRDefault="00B171C1">
      <w:pPr>
        <w:pStyle w:val="SourceCode"/>
      </w:pPr>
      <w:r>
        <w:t>// GET /api/v1/contacts/{id}: one contact, or 404 when no contact has that</w:t>
      </w:r>
    </w:p>
    <w:p w14:paraId="769386C9" w14:textId="77777777" w:rsidR="00A14B13" w:rsidRDefault="00B171C1">
      <w:pPr>
        <w:pStyle w:val="SourceCode"/>
      </w:pPr>
      <w:r>
        <w:t>// id. Remember, every handler has six steps: the authentication check</w:t>
      </w:r>
    </w:p>
    <w:p w14:paraId="14A6D4DE" w14:textId="77777777" w:rsidR="00A14B13" w:rsidRDefault="00B171C1">
      <w:pPr>
        <w:pStyle w:val="SourceCode"/>
      </w:pPr>
      <w:r>
        <w:t>// (from Lesson 6.16a), the input checks, open_connection, the contact_store</w:t>
      </w:r>
    </w:p>
    <w:p w14:paraId="5F410843" w14:textId="77777777" w:rsidR="00A14B13" w:rsidRDefault="00B171C1">
      <w:pPr>
        <w:pStyle w:val="SourceCode"/>
      </w:pPr>
      <w:r>
        <w:t>// calls on that one connection, close_connection, then send_failure or the</w:t>
      </w:r>
    </w:p>
    <w:p w14:paraId="5CE6D458" w14:textId="77777777" w:rsidR="00A14B13" w:rsidRDefault="00B171C1">
      <w:pPr>
        <w:pStyle w:val="SourceCode"/>
      </w:pPr>
      <w:r>
        <w:t>// answer.</w:t>
      </w:r>
    </w:p>
    <w:p w14:paraId="1E6D244A" w14:textId="77777777" w:rsidR="00A14B13" w:rsidRDefault="00B171C1">
      <w:pPr>
        <w:pStyle w:val="SourceCode"/>
      </w:pPr>
      <w:r>
        <w:t>fn handle_get_contact(method: &amp;Method, target: &amp;Uri, id_text: &amp;str) -&gt; Response {</w:t>
      </w:r>
    </w:p>
    <w:p w14:paraId="5C15E912" w14:textId="77777777" w:rsidR="00A14B13" w:rsidRDefault="00B171C1">
      <w:pPr>
        <w:pStyle w:val="SourceCode"/>
      </w:pPr>
      <w:r>
        <w:t xml:space="preserve">    // Remember, parse_id returns 0 for text that is not an id.</w:t>
      </w:r>
    </w:p>
    <w:p w14:paraId="4F9B4E99" w14:textId="77777777" w:rsidR="00A14B13" w:rsidRDefault="00B171C1">
      <w:pPr>
        <w:pStyle w:val="SourceCode"/>
      </w:pPr>
      <w:r>
        <w:t xml:space="preserve">    let contact_id = contacts::parse_id(id_text);</w:t>
      </w:r>
    </w:p>
    <w:p w14:paraId="1423357A" w14:textId="77777777" w:rsidR="00A14B13" w:rsidRDefault="00B171C1">
      <w:pPr>
        <w:pStyle w:val="SourceCode"/>
      </w:pPr>
      <w:r>
        <w:t xml:space="preserve">    if contact_id == 0 {</w:t>
      </w:r>
    </w:p>
    <w:p w14:paraId="25C74065" w14:textId="77777777" w:rsidR="00A14B13" w:rsidRDefault="00B171C1">
      <w:pPr>
        <w:pStyle w:val="SourceCode"/>
      </w:pPr>
      <w:r>
        <w:t xml:space="preserve">        let status = ContactStatus::InvalidInput;</w:t>
      </w:r>
    </w:p>
    <w:p w14:paraId="67FE2992" w14:textId="77777777" w:rsidR="00A14B13" w:rsidRDefault="00B171C1">
      <w:pPr>
        <w:pStyle w:val="SourceCode"/>
      </w:pPr>
      <w:r>
        <w:t xml:space="preserve">        return send_failure(method, target, status, ID_PROBLEM);</w:t>
      </w:r>
    </w:p>
    <w:p w14:paraId="1C8DBFCD" w14:textId="77777777" w:rsidR="00A14B13" w:rsidRDefault="00B171C1">
      <w:pPr>
        <w:pStyle w:val="SourceCode"/>
      </w:pPr>
      <w:r>
        <w:t xml:space="preserve">    }</w:t>
      </w:r>
    </w:p>
    <w:p w14:paraId="0503D552" w14:textId="77777777" w:rsidR="00A14B13" w:rsidRDefault="00B171C1">
      <w:pPr>
        <w:pStyle w:val="SourceCode"/>
      </w:pPr>
      <w:r>
        <w:t xml:space="preserve">    let (status, problem, opened) = contact_store::open_connection();</w:t>
      </w:r>
    </w:p>
    <w:p w14:paraId="7F1B66F4" w14:textId="77777777" w:rsidR="00A14B13" w:rsidRDefault="00B171C1">
      <w:pPr>
        <w:pStyle w:val="SourceCode"/>
      </w:pPr>
      <w:r>
        <w:t xml:space="preserve">    let mut connection = match opened {</w:t>
      </w:r>
    </w:p>
    <w:p w14:paraId="5949995F" w14:textId="77777777" w:rsidR="00A14B13" w:rsidRDefault="00B171C1">
      <w:pPr>
        <w:pStyle w:val="SourceCode"/>
      </w:pPr>
      <w:r>
        <w:t xml:space="preserve">        Some(connection) =&gt; connection,</w:t>
      </w:r>
    </w:p>
    <w:p w14:paraId="778DBFBA" w14:textId="77777777" w:rsidR="00A14B13" w:rsidRDefault="00B171C1">
      <w:pPr>
        <w:pStyle w:val="SourceCode"/>
      </w:pPr>
      <w:r>
        <w:t xml:space="preserve">        None =&gt; return send_failure(method, target, status, &amp;problem),</w:t>
      </w:r>
    </w:p>
    <w:p w14:paraId="14014A32" w14:textId="77777777" w:rsidR="00A14B13" w:rsidRDefault="00B171C1">
      <w:pPr>
        <w:pStyle w:val="SourceCode"/>
      </w:pPr>
      <w:r>
        <w:t xml:space="preserve">    };</w:t>
      </w:r>
    </w:p>
    <w:p w14:paraId="10880AF4" w14:textId="77777777" w:rsidR="00A14B13" w:rsidRDefault="00B171C1">
      <w:pPr>
        <w:pStyle w:val="SourceCode"/>
      </w:pPr>
      <w:r>
        <w:t xml:space="preserve">    let (status, problem, found) =</w:t>
      </w:r>
    </w:p>
    <w:p w14:paraId="4E18DB40" w14:textId="77777777" w:rsidR="00A14B13" w:rsidRDefault="00B171C1">
      <w:pPr>
        <w:pStyle w:val="SourceCode"/>
      </w:pPr>
      <w:r>
        <w:t xml:space="preserve">        contact_store::get_contact_record(&amp;mut connection, contact_id);</w:t>
      </w:r>
    </w:p>
    <w:p w14:paraId="2AA01153" w14:textId="77777777" w:rsidR="00A14B13" w:rsidRDefault="00B171C1">
      <w:pPr>
        <w:pStyle w:val="SourceCode"/>
      </w:pPr>
      <w:r>
        <w:t xml:space="preserve">    contact_store::close_connection(connection);</w:t>
      </w:r>
    </w:p>
    <w:p w14:paraId="59C56648" w14:textId="77777777" w:rsidR="00A14B13" w:rsidRDefault="00B171C1">
      <w:pPr>
        <w:pStyle w:val="SourceCode"/>
      </w:pPr>
      <w:r>
        <w:t xml:space="preserve">    // found is Some(contact) exactly when status is Success.</w:t>
      </w:r>
    </w:p>
    <w:p w14:paraId="04F1BCCA" w14:textId="77777777" w:rsidR="00A14B13" w:rsidRDefault="00B171C1">
      <w:pPr>
        <w:pStyle w:val="SourceCode"/>
      </w:pPr>
      <w:r>
        <w:t xml:space="preserve">    match found {</w:t>
      </w:r>
    </w:p>
    <w:p w14:paraId="48E442AF" w14:textId="77777777" w:rsidR="00A14B13" w:rsidRDefault="00B171C1">
      <w:pPr>
        <w:pStyle w:val="SourceCode"/>
      </w:pPr>
      <w:r>
        <w:t xml:space="preserve">        Some(contact) =&gt; {</w:t>
      </w:r>
    </w:p>
    <w:p w14:paraId="77DF2157" w14:textId="77777777" w:rsidR="00A14B13" w:rsidRDefault="00B171C1">
      <w:pPr>
        <w:pStyle w:val="SourceCode"/>
      </w:pPr>
      <w:r>
        <w:t xml:space="preserve">            let made_json = contact_store::contact_to_json(contact);</w:t>
      </w:r>
    </w:p>
    <w:p w14:paraId="460F0AC7" w14:textId="77777777" w:rsidR="00A14B13" w:rsidRDefault="00B171C1">
      <w:pPr>
        <w:pStyle w:val="SourceCode"/>
      </w:pPr>
      <w:r>
        <w:t xml:space="preserve">            send_made_json(method, target, made_json)</w:t>
      </w:r>
    </w:p>
    <w:p w14:paraId="4A1D5E04" w14:textId="77777777" w:rsidR="00A14B13" w:rsidRDefault="00B171C1">
      <w:pPr>
        <w:pStyle w:val="SourceCode"/>
      </w:pPr>
      <w:r>
        <w:t xml:space="preserve">        }</w:t>
      </w:r>
    </w:p>
    <w:p w14:paraId="63ACA49B" w14:textId="77777777" w:rsidR="00A14B13" w:rsidRDefault="00B171C1">
      <w:pPr>
        <w:pStyle w:val="SourceCode"/>
      </w:pPr>
      <w:r>
        <w:t xml:space="preserve">        None =&gt; send_failure(method, target, status, &amp;problem),</w:t>
      </w:r>
    </w:p>
    <w:p w14:paraId="7133B063" w14:textId="77777777" w:rsidR="00A14B13" w:rsidRDefault="00B171C1">
      <w:pPr>
        <w:pStyle w:val="SourceCode"/>
      </w:pPr>
      <w:r>
        <w:t xml:space="preserve">    }</w:t>
      </w:r>
    </w:p>
    <w:p w14:paraId="6702BD40" w14:textId="77777777" w:rsidR="00A14B13" w:rsidRDefault="00B171C1">
      <w:pPr>
        <w:pStyle w:val="SourceCode"/>
      </w:pPr>
      <w:r>
        <w:t>}</w:t>
      </w:r>
    </w:p>
    <w:p w14:paraId="6F2320AE" w14:textId="77777777" w:rsidR="00A14B13" w:rsidRDefault="00A14B13">
      <w:pPr>
        <w:pStyle w:val="SourceCode"/>
      </w:pPr>
    </w:p>
    <w:p w14:paraId="31A9AAA6" w14:textId="77777777" w:rsidR="00A14B13" w:rsidRDefault="00B171C1">
      <w:pPr>
        <w:pStyle w:val="SourceCode"/>
      </w:pPr>
      <w:r>
        <w:t>// POST /api/v1/contacts: create one contact from the JSON body, and</w:t>
      </w:r>
    </w:p>
    <w:p w14:paraId="55046A76" w14:textId="77777777" w:rsidR="00A14B13" w:rsidRDefault="00B171C1">
      <w:pPr>
        <w:pStyle w:val="SourceCode"/>
      </w:pPr>
      <w:r>
        <w:t>// answer 201 with its Location and the stored contact. It has the six</w:t>
      </w:r>
    </w:p>
    <w:p w14:paraId="257507A3" w14:textId="77777777" w:rsidR="00A14B13" w:rsidRDefault="00B171C1">
      <w:pPr>
        <w:pStyle w:val="SourceCode"/>
      </w:pPr>
      <w:r>
        <w:t>// steps of every handler: (from Lesson 6.16a, the authentication check;)</w:t>
      </w:r>
    </w:p>
    <w:p w14:paraId="15B2B8BB" w14:textId="77777777" w:rsidR="00A14B13" w:rsidRDefault="00B171C1">
      <w:pPr>
        <w:pStyle w:val="SourceCode"/>
      </w:pPr>
      <w:r>
        <w:t>// the input check, now the body's shape; open one connection; the contact</w:t>
      </w:r>
    </w:p>
    <w:p w14:paraId="0465A079" w14:textId="77777777" w:rsidR="00A14B13" w:rsidRDefault="00B171C1">
      <w:pPr>
        <w:pStyle w:val="SourceCode"/>
      </w:pPr>
      <w:r>
        <w:t>// store call; close the connection; then the failure or the answer.</w:t>
      </w:r>
    </w:p>
    <w:p w14:paraId="49CA00D2" w14:textId="77777777" w:rsidR="00A14B13" w:rsidRDefault="00B171C1">
      <w:pPr>
        <w:pStyle w:val="SourceCode"/>
      </w:pPr>
      <w:r>
        <w:t>fn handle_create_contact(</w:t>
      </w:r>
    </w:p>
    <w:p w14:paraId="658E6156" w14:textId="77777777" w:rsidR="00A14B13" w:rsidRDefault="00B171C1">
      <w:pPr>
        <w:pStyle w:val="SourceCode"/>
      </w:pPr>
      <w:r>
        <w:t xml:space="preserve">    method: &amp;Method,</w:t>
      </w:r>
    </w:p>
    <w:p w14:paraId="22391369" w14:textId="77777777" w:rsidR="00A14B13" w:rsidRDefault="00B171C1">
      <w:pPr>
        <w:pStyle w:val="SourceCode"/>
      </w:pPr>
      <w:r>
        <w:t xml:space="preserve">    target: &amp;Uri,</w:t>
      </w:r>
    </w:p>
    <w:p w14:paraId="02AA5D98" w14:textId="77777777" w:rsidR="00A14B13" w:rsidRDefault="00B171C1">
      <w:pPr>
        <w:pStyle w:val="SourceCode"/>
      </w:pPr>
      <w:r>
        <w:t xml:space="preserve">    body: &amp;Bytes,</w:t>
      </w:r>
    </w:p>
    <w:p w14:paraId="5CD53768" w14:textId="77777777" w:rsidR="00A14B13" w:rsidRDefault="00B171C1">
      <w:pPr>
        <w:pStyle w:val="SourceCode"/>
      </w:pPr>
      <w:r>
        <w:t>) -&gt; Response {</w:t>
      </w:r>
    </w:p>
    <w:p w14:paraId="7ABB6A8B" w14:textId="77777777" w:rsidR="00A14B13" w:rsidRDefault="00B171C1">
      <w:pPr>
        <w:pStyle w:val="SourceCode"/>
      </w:pPr>
      <w:r>
        <w:t xml:space="preserve">    // String::from_utf8 is Err for a body that is not UTF-8 text, which</w:t>
      </w:r>
    </w:p>
    <w:p w14:paraId="02F35E92" w14:textId="77777777" w:rsidR="00A14B13" w:rsidRDefault="00B171C1">
      <w:pPr>
        <w:pStyle w:val="SourceCode"/>
      </w:pPr>
      <w:r>
        <w:t xml:space="preserve">    // is not a JSON contact either.</w:t>
      </w:r>
    </w:p>
    <w:p w14:paraId="4D7FB51F" w14:textId="77777777" w:rsidR="00A14B13" w:rsidRDefault="00B171C1">
      <w:pPr>
        <w:pStyle w:val="SourceCode"/>
      </w:pPr>
      <w:r>
        <w:t xml:space="preserve">    let body_text = match String::from_utf8(body.to_vec()) {</w:t>
      </w:r>
    </w:p>
    <w:p w14:paraId="375434F1" w14:textId="77777777" w:rsidR="00A14B13" w:rsidRDefault="00B171C1">
      <w:pPr>
        <w:pStyle w:val="SourceCode"/>
      </w:pPr>
      <w:r>
        <w:t xml:space="preserve">        Ok(body_text) =&gt; body_text,</w:t>
      </w:r>
    </w:p>
    <w:p w14:paraId="347FC164" w14:textId="77777777" w:rsidR="00A14B13" w:rsidRDefault="00B171C1">
      <w:pPr>
        <w:pStyle w:val="SourceCode"/>
      </w:pPr>
      <w:r>
        <w:t xml:space="preserve">        Err(_) =&gt; {</w:t>
      </w:r>
    </w:p>
    <w:p w14:paraId="242AE9E1" w14:textId="77777777" w:rsidR="00A14B13" w:rsidRDefault="00B171C1">
      <w:pPr>
        <w:pStyle w:val="SourceCode"/>
      </w:pPr>
      <w:r>
        <w:t xml:space="preserve">            let status = ContactStatus::InvalidInput;</w:t>
      </w:r>
    </w:p>
    <w:p w14:paraId="1D5B1A55" w14:textId="77777777" w:rsidR="00A14B13" w:rsidRDefault="00B171C1">
      <w:pPr>
        <w:pStyle w:val="SourceCode"/>
      </w:pPr>
      <w:r>
        <w:t xml:space="preserve">            return send_failure(method, target, status, BODY_PROBLEM);</w:t>
      </w:r>
    </w:p>
    <w:p w14:paraId="4B0DEE31" w14:textId="77777777" w:rsidR="00A14B13" w:rsidRDefault="00B171C1">
      <w:pPr>
        <w:pStyle w:val="SourceCode"/>
      </w:pPr>
      <w:r>
        <w:t xml:space="preserve">        }</w:t>
      </w:r>
    </w:p>
    <w:p w14:paraId="7077BA4B" w14:textId="77777777" w:rsidR="00A14B13" w:rsidRDefault="00B171C1">
      <w:pPr>
        <w:pStyle w:val="SourceCode"/>
      </w:pPr>
      <w:r>
        <w:t xml:space="preserve">    };</w:t>
      </w:r>
    </w:p>
    <w:p w14:paraId="3C32D00C" w14:textId="77777777" w:rsidR="00A14B13" w:rsidRDefault="00B171C1">
      <w:pPr>
        <w:pStyle w:val="SourceCode"/>
      </w:pPr>
      <w:r>
        <w:t xml:space="preserve">    let new_contact = match contact_create::contact_from_json(&amp;body_text) {</w:t>
      </w:r>
    </w:p>
    <w:p w14:paraId="04643F7E" w14:textId="77777777" w:rsidR="00A14B13" w:rsidRDefault="00B171C1">
      <w:pPr>
        <w:pStyle w:val="SourceCode"/>
      </w:pPr>
      <w:r>
        <w:t xml:space="preserve">        Some(new_contact) =&gt; new_contact,</w:t>
      </w:r>
    </w:p>
    <w:p w14:paraId="14E4842A" w14:textId="77777777" w:rsidR="00A14B13" w:rsidRDefault="00B171C1">
      <w:pPr>
        <w:pStyle w:val="SourceCode"/>
      </w:pPr>
      <w:r>
        <w:t xml:space="preserve">        None =&gt; {</w:t>
      </w:r>
    </w:p>
    <w:p w14:paraId="1DAF0C5D" w14:textId="77777777" w:rsidR="00A14B13" w:rsidRDefault="00B171C1">
      <w:pPr>
        <w:pStyle w:val="SourceCode"/>
      </w:pPr>
      <w:r>
        <w:t xml:space="preserve">            let status = ContactStatus::InvalidInput;</w:t>
      </w:r>
    </w:p>
    <w:p w14:paraId="5F79FBBD" w14:textId="77777777" w:rsidR="00A14B13" w:rsidRDefault="00B171C1">
      <w:pPr>
        <w:pStyle w:val="SourceCode"/>
      </w:pPr>
      <w:r>
        <w:t xml:space="preserve">            return send_failure(method, target, status, BODY_PROBLEM);</w:t>
      </w:r>
    </w:p>
    <w:p w14:paraId="65BB6517" w14:textId="77777777" w:rsidR="00A14B13" w:rsidRDefault="00B171C1">
      <w:pPr>
        <w:pStyle w:val="SourceCode"/>
      </w:pPr>
      <w:r>
        <w:t xml:space="preserve">        }</w:t>
      </w:r>
    </w:p>
    <w:p w14:paraId="6121FE9E" w14:textId="77777777" w:rsidR="00A14B13" w:rsidRDefault="00B171C1">
      <w:pPr>
        <w:pStyle w:val="SourceCode"/>
      </w:pPr>
      <w:r>
        <w:t xml:space="preserve">    };</w:t>
      </w:r>
    </w:p>
    <w:p w14:paraId="7031D660" w14:textId="77777777" w:rsidR="00A14B13" w:rsidRDefault="00B171C1">
      <w:pPr>
        <w:pStyle w:val="SourceCode"/>
      </w:pPr>
      <w:r>
        <w:t xml:space="preserve">    let (status, problem, opened) = contact_store::open_connection();</w:t>
      </w:r>
    </w:p>
    <w:p w14:paraId="42FA1F0E" w14:textId="77777777" w:rsidR="00A14B13" w:rsidRDefault="00B171C1">
      <w:pPr>
        <w:pStyle w:val="SourceCode"/>
      </w:pPr>
      <w:r>
        <w:t xml:space="preserve">    let mut connection = match opened {</w:t>
      </w:r>
    </w:p>
    <w:p w14:paraId="1086316F" w14:textId="77777777" w:rsidR="00A14B13" w:rsidRDefault="00B171C1">
      <w:pPr>
        <w:pStyle w:val="SourceCode"/>
      </w:pPr>
      <w:r>
        <w:t xml:space="preserve">        Some(connection) =&gt; connection,</w:t>
      </w:r>
    </w:p>
    <w:p w14:paraId="07231E88" w14:textId="77777777" w:rsidR="00A14B13" w:rsidRDefault="00B171C1">
      <w:pPr>
        <w:pStyle w:val="SourceCode"/>
      </w:pPr>
      <w:r>
        <w:t xml:space="preserve">        None =&gt; return send_failure(method, target, status, &amp;problem),</w:t>
      </w:r>
    </w:p>
    <w:p w14:paraId="69570B84" w14:textId="77777777" w:rsidR="00A14B13" w:rsidRDefault="00B171C1">
      <w:pPr>
        <w:pStyle w:val="SourceCode"/>
      </w:pPr>
      <w:r>
        <w:t xml:space="preserve">    };</w:t>
      </w:r>
    </w:p>
    <w:p w14:paraId="4B61A510" w14:textId="77777777" w:rsidR="00A14B13" w:rsidRDefault="00B171C1">
      <w:pPr>
        <w:pStyle w:val="SourceCode"/>
      </w:pPr>
      <w:r>
        <w:t xml:space="preserve">    let (status, problem, stored) =</w:t>
      </w:r>
    </w:p>
    <w:p w14:paraId="7C06360B" w14:textId="77777777" w:rsidR="00A14B13" w:rsidRDefault="00B171C1">
      <w:pPr>
        <w:pStyle w:val="SourceCode"/>
      </w:pPr>
      <w:r>
        <w:t xml:space="preserve">        contact_create::add_contact_record(&amp;mut connection, new_contact);</w:t>
      </w:r>
    </w:p>
    <w:p w14:paraId="15543F08" w14:textId="77777777" w:rsidR="00A14B13" w:rsidRDefault="00B171C1">
      <w:pPr>
        <w:pStyle w:val="SourceCode"/>
      </w:pPr>
      <w:r>
        <w:t xml:space="preserve">    contact_store::close_connection(connection);</w:t>
      </w:r>
    </w:p>
    <w:p w14:paraId="5C02D345" w14:textId="77777777" w:rsidR="00A14B13" w:rsidRDefault="00B171C1">
      <w:pPr>
        <w:pStyle w:val="SourceCode"/>
      </w:pPr>
      <w:r>
        <w:t xml:space="preserve">    // stored is Some(contact) exactly when status is Success.</w:t>
      </w:r>
    </w:p>
    <w:p w14:paraId="736FF533" w14:textId="77777777" w:rsidR="00A14B13" w:rsidRDefault="00B171C1">
      <w:pPr>
        <w:pStyle w:val="SourceCode"/>
      </w:pPr>
      <w:r>
        <w:t xml:space="preserve">    let contact = match stored {</w:t>
      </w:r>
    </w:p>
    <w:p w14:paraId="291E9E63" w14:textId="77777777" w:rsidR="00A14B13" w:rsidRDefault="00B171C1">
      <w:pPr>
        <w:pStyle w:val="SourceCode"/>
      </w:pPr>
      <w:r>
        <w:t xml:space="preserve">        Some(contact) =&gt; contact,</w:t>
      </w:r>
    </w:p>
    <w:p w14:paraId="16AF155B" w14:textId="77777777" w:rsidR="00A14B13" w:rsidRDefault="00B171C1">
      <w:pPr>
        <w:pStyle w:val="SourceCode"/>
      </w:pPr>
      <w:r>
        <w:t xml:space="preserve">        None =&gt; return send_failure(method, target, status, &amp;problem),</w:t>
      </w:r>
    </w:p>
    <w:p w14:paraId="55D31248" w14:textId="77777777" w:rsidR="00A14B13" w:rsidRDefault="00B171C1">
      <w:pPr>
        <w:pStyle w:val="SourceCode"/>
      </w:pPr>
      <w:r>
        <w:t xml:space="preserve">    };</w:t>
      </w:r>
    </w:p>
    <w:p w14:paraId="1D714646" w14:textId="77777777" w:rsidR="00A14B13" w:rsidRDefault="00B171C1">
      <w:pPr>
        <w:pStyle w:val="SourceCode"/>
      </w:pPr>
      <w:r>
        <w:t xml:space="preserve">    // The new contact's own path, such as /api/v1/contacts/4.</w:t>
      </w:r>
    </w:p>
    <w:p w14:paraId="1DA1B769" w14:textId="77777777" w:rsidR="00A14B13" w:rsidRDefault="00B171C1">
      <w:pPr>
        <w:pStyle w:val="SourceCode"/>
      </w:pPr>
      <w:r>
        <w:t xml:space="preserve">    let location = format!("{}/contacts/{}", API_PREFIX, contact.id);</w:t>
      </w:r>
    </w:p>
    <w:p w14:paraId="6005F1A9" w14:textId="77777777" w:rsidR="00A14B13" w:rsidRDefault="00B171C1">
      <w:pPr>
        <w:pStyle w:val="SourceCode"/>
      </w:pPr>
      <w:r>
        <w:t xml:space="preserve">    match contact_store::contact_to_json(contact) {</w:t>
      </w:r>
    </w:p>
    <w:p w14:paraId="5F14DB46" w14:textId="77777777" w:rsidR="00A14B13" w:rsidRDefault="00B171C1">
      <w:pPr>
        <w:pStyle w:val="SourceCode"/>
      </w:pPr>
      <w:r>
        <w:t xml:space="preserve">        Ok(json_text) =&gt; send_created(method, target, location, &amp;json_text),</w:t>
      </w:r>
    </w:p>
    <w:p w14:paraId="3E2D0870" w14:textId="77777777" w:rsidR="00A14B13" w:rsidRDefault="00B171C1">
      <w:pPr>
        <w:pStyle w:val="SourceCode"/>
      </w:pPr>
      <w:r>
        <w:t xml:space="preserve">        Err(_) =&gt; send_failure(</w:t>
      </w:r>
    </w:p>
    <w:p w14:paraId="60A97BC4" w14:textId="77777777" w:rsidR="00A14B13" w:rsidRDefault="00B171C1">
      <w:pPr>
        <w:pStyle w:val="SourceCode"/>
      </w:pPr>
      <w:r>
        <w:t xml:space="preserve">            method,</w:t>
      </w:r>
    </w:p>
    <w:p w14:paraId="60FDE831" w14:textId="77777777" w:rsidR="00A14B13" w:rsidRDefault="00B171C1">
      <w:pPr>
        <w:pStyle w:val="SourceCode"/>
      </w:pPr>
      <w:r>
        <w:t xml:space="preserve">            target,</w:t>
      </w:r>
    </w:p>
    <w:p w14:paraId="07C17F6A" w14:textId="77777777" w:rsidR="00A14B13" w:rsidRDefault="00B171C1">
      <w:pPr>
        <w:pStyle w:val="SourceCode"/>
      </w:pPr>
      <w:r>
        <w:t xml:space="preserve">            ContactStatus::DatabaseFailure,</w:t>
      </w:r>
    </w:p>
    <w:p w14:paraId="2541B04B" w14:textId="77777777" w:rsidR="00A14B13" w:rsidRDefault="00B171C1">
      <w:pPr>
        <w:pStyle w:val="SourceCode"/>
      </w:pPr>
      <w:r>
        <w:t xml:space="preserve">            OUT_OF_MEMORY,</w:t>
      </w:r>
    </w:p>
    <w:p w14:paraId="6414FC38" w14:textId="77777777" w:rsidR="00A14B13" w:rsidRDefault="00B171C1">
      <w:pPr>
        <w:pStyle w:val="SourceCode"/>
      </w:pPr>
      <w:r>
        <w:t xml:space="preserve">        ),</w:t>
      </w:r>
    </w:p>
    <w:p w14:paraId="141CDB6B" w14:textId="77777777" w:rsidR="00A14B13" w:rsidRDefault="00B171C1">
      <w:pPr>
        <w:pStyle w:val="SourceCode"/>
      </w:pPr>
      <w:r>
        <w:t xml:space="preserve">    }</w:t>
      </w:r>
    </w:p>
    <w:p w14:paraId="321A6101" w14:textId="77777777" w:rsidR="00A14B13" w:rsidRDefault="00B171C1">
      <w:pPr>
        <w:pStyle w:val="SourceCode"/>
      </w:pPr>
      <w:r>
        <w:t>}</w:t>
      </w:r>
    </w:p>
    <w:p w14:paraId="390821A1" w14:textId="77777777" w:rsidR="00A14B13" w:rsidRDefault="00A14B13">
      <w:pPr>
        <w:pStyle w:val="SourceCode"/>
      </w:pPr>
    </w:p>
    <w:p w14:paraId="07FEF528" w14:textId="77777777" w:rsidR="00A14B13" w:rsidRDefault="00B171C1">
      <w:pPr>
        <w:pStyle w:val="SourceCode"/>
      </w:pPr>
      <w:r>
        <w:t>// PUT /api/v1/contacts/{id}: replace every field of one contact with the</w:t>
      </w:r>
    </w:p>
    <w:p w14:paraId="5B0FC6F0" w14:textId="77777777" w:rsidR="00A14B13" w:rsidRDefault="00B171C1">
      <w:pPr>
        <w:pStyle w:val="SourceCode"/>
      </w:pPr>
      <w:r>
        <w:t>// body's, and answer 200 with the contact as stored, or 404 when no</w:t>
      </w:r>
    </w:p>
    <w:p w14:paraId="074FC300" w14:textId="77777777" w:rsidR="00A14B13" w:rsidRDefault="00B171C1">
      <w:pPr>
        <w:pStyle w:val="SourceCode"/>
      </w:pPr>
      <w:r>
        <w:t>// contact has that id. The same PUT sent again stores the same values and</w:t>
      </w:r>
    </w:p>
    <w:p w14:paraId="19F89A5D" w14:textId="77777777" w:rsidR="00A14B13" w:rsidRDefault="00B171C1">
      <w:pPr>
        <w:pStyle w:val="SourceCode"/>
      </w:pPr>
      <w:r>
        <w:t>// gets the same answer. It has the six steps of every handler; step 2,</w:t>
      </w:r>
    </w:p>
    <w:p w14:paraId="7146A093" w14:textId="77777777" w:rsidR="00A14B13" w:rsidRDefault="00B171C1">
      <w:pPr>
        <w:pStyle w:val="SourceCode"/>
      </w:pPr>
      <w:r>
        <w:t>// the input checks, now checks two things: the id, then the body, with</w:t>
      </w:r>
    </w:p>
    <w:p w14:paraId="3D8B097C" w14:textId="77777777" w:rsidR="00A14B13" w:rsidRDefault="00B171C1">
      <w:pPr>
        <w:pStyle w:val="SourceCode"/>
      </w:pPr>
      <w:r>
        <w:t>// Lesson 6.6a's contact_from_json. The id comes from the path.</w:t>
      </w:r>
    </w:p>
    <w:p w14:paraId="19F7AB0C" w14:textId="77777777" w:rsidR="00A14B13" w:rsidRDefault="00B171C1">
      <w:pPr>
        <w:pStyle w:val="SourceCode"/>
      </w:pPr>
      <w:r>
        <w:t>fn handle_replace_contact(</w:t>
      </w:r>
    </w:p>
    <w:p w14:paraId="4D69AC66" w14:textId="77777777" w:rsidR="00A14B13" w:rsidRDefault="00B171C1">
      <w:pPr>
        <w:pStyle w:val="SourceCode"/>
      </w:pPr>
      <w:r>
        <w:t xml:space="preserve">    method: &amp;Method,</w:t>
      </w:r>
    </w:p>
    <w:p w14:paraId="6A079201" w14:textId="77777777" w:rsidR="00A14B13" w:rsidRDefault="00B171C1">
      <w:pPr>
        <w:pStyle w:val="SourceCode"/>
      </w:pPr>
      <w:r>
        <w:t xml:space="preserve">    target: &amp;Uri,</w:t>
      </w:r>
    </w:p>
    <w:p w14:paraId="3F791F1C" w14:textId="77777777" w:rsidR="00A14B13" w:rsidRDefault="00B171C1">
      <w:pPr>
        <w:pStyle w:val="SourceCode"/>
      </w:pPr>
      <w:r>
        <w:t xml:space="preserve">    id_text: &amp;str,</w:t>
      </w:r>
    </w:p>
    <w:p w14:paraId="24AB3A7C" w14:textId="77777777" w:rsidR="00A14B13" w:rsidRDefault="00B171C1">
      <w:pPr>
        <w:pStyle w:val="SourceCode"/>
      </w:pPr>
      <w:r>
        <w:t xml:space="preserve">    body: &amp;Bytes,</w:t>
      </w:r>
    </w:p>
    <w:p w14:paraId="57EF5B32" w14:textId="77777777" w:rsidR="00A14B13" w:rsidRDefault="00B171C1">
      <w:pPr>
        <w:pStyle w:val="SourceCode"/>
      </w:pPr>
      <w:r>
        <w:t>) -&gt; Response {</w:t>
      </w:r>
    </w:p>
    <w:p w14:paraId="148A7731" w14:textId="77777777" w:rsidR="00A14B13" w:rsidRDefault="00B171C1">
      <w:pPr>
        <w:pStyle w:val="SourceCode"/>
      </w:pPr>
      <w:r>
        <w:t xml:space="preserve">    let contact_id = contacts::parse_id(id_text);</w:t>
      </w:r>
    </w:p>
    <w:p w14:paraId="1F0B471A" w14:textId="77777777" w:rsidR="00A14B13" w:rsidRDefault="00B171C1">
      <w:pPr>
        <w:pStyle w:val="SourceCode"/>
      </w:pPr>
      <w:r>
        <w:t xml:space="preserve">    if contact_id == 0 {</w:t>
      </w:r>
    </w:p>
    <w:p w14:paraId="0EB3820C" w14:textId="77777777" w:rsidR="00A14B13" w:rsidRDefault="00B171C1">
      <w:pPr>
        <w:pStyle w:val="SourceCode"/>
      </w:pPr>
      <w:r>
        <w:t xml:space="preserve">        let status = ContactStatus::InvalidInput;</w:t>
      </w:r>
    </w:p>
    <w:p w14:paraId="1790B26C" w14:textId="77777777" w:rsidR="00A14B13" w:rsidRDefault="00B171C1">
      <w:pPr>
        <w:pStyle w:val="SourceCode"/>
      </w:pPr>
      <w:r>
        <w:t xml:space="preserve">        return send_failure(method, target, status, ID_PROBLEM);</w:t>
      </w:r>
    </w:p>
    <w:p w14:paraId="25198538" w14:textId="77777777" w:rsidR="00A14B13" w:rsidRDefault="00B171C1">
      <w:pPr>
        <w:pStyle w:val="SourceCode"/>
      </w:pPr>
      <w:r>
        <w:t xml:space="preserve">    }</w:t>
      </w:r>
    </w:p>
    <w:p w14:paraId="5F1880B8" w14:textId="77777777" w:rsidR="00A14B13" w:rsidRDefault="00B171C1">
      <w:pPr>
        <w:pStyle w:val="SourceCode"/>
      </w:pPr>
      <w:r>
        <w:t xml:space="preserve">    // Remember, the body must be UTF-8 text before it can be JSON.</w:t>
      </w:r>
    </w:p>
    <w:p w14:paraId="4A0F08B5" w14:textId="77777777" w:rsidR="00A14B13" w:rsidRDefault="00B171C1">
      <w:pPr>
        <w:pStyle w:val="SourceCode"/>
      </w:pPr>
      <w:r>
        <w:t xml:space="preserve">    let body_text = match String::from_utf8(body.to_vec()) {</w:t>
      </w:r>
    </w:p>
    <w:p w14:paraId="3DCDD6E1" w14:textId="77777777" w:rsidR="00A14B13" w:rsidRDefault="00B171C1">
      <w:pPr>
        <w:pStyle w:val="SourceCode"/>
      </w:pPr>
      <w:r>
        <w:t xml:space="preserve">        Ok(body_text) =&gt; body_text,</w:t>
      </w:r>
    </w:p>
    <w:p w14:paraId="1CB94863" w14:textId="77777777" w:rsidR="00A14B13" w:rsidRDefault="00B171C1">
      <w:pPr>
        <w:pStyle w:val="SourceCode"/>
      </w:pPr>
      <w:r>
        <w:t xml:space="preserve">        Err(_) =&gt; {</w:t>
      </w:r>
    </w:p>
    <w:p w14:paraId="0B1ABEDB" w14:textId="77777777" w:rsidR="00A14B13" w:rsidRDefault="00B171C1">
      <w:pPr>
        <w:pStyle w:val="SourceCode"/>
      </w:pPr>
      <w:r>
        <w:t xml:space="preserve">            let status = ContactStatus::InvalidInput;</w:t>
      </w:r>
    </w:p>
    <w:p w14:paraId="1C189693" w14:textId="77777777" w:rsidR="00A14B13" w:rsidRDefault="00B171C1">
      <w:pPr>
        <w:pStyle w:val="SourceCode"/>
      </w:pPr>
      <w:r>
        <w:t xml:space="preserve">            return send_failure(method, target, status, BODY_PROBLEM);</w:t>
      </w:r>
    </w:p>
    <w:p w14:paraId="76555606" w14:textId="77777777" w:rsidR="00A14B13" w:rsidRDefault="00B171C1">
      <w:pPr>
        <w:pStyle w:val="SourceCode"/>
      </w:pPr>
      <w:r>
        <w:t xml:space="preserve">        }</w:t>
      </w:r>
    </w:p>
    <w:p w14:paraId="42D20F1A" w14:textId="77777777" w:rsidR="00A14B13" w:rsidRDefault="00B171C1">
      <w:pPr>
        <w:pStyle w:val="SourceCode"/>
      </w:pPr>
      <w:r>
        <w:t xml:space="preserve">    };</w:t>
      </w:r>
    </w:p>
    <w:p w14:paraId="0F9A3A15" w14:textId="77777777" w:rsidR="00A14B13" w:rsidRDefault="00B171C1">
      <w:pPr>
        <w:pStyle w:val="SourceCode"/>
      </w:pPr>
      <w:r>
        <w:t xml:space="preserve">    // contact_from_json gives the id 0, because a POST's server chooses</w:t>
      </w:r>
    </w:p>
    <w:p w14:paraId="2AB2DEBE" w14:textId="77777777" w:rsidR="00A14B13" w:rsidRDefault="00B171C1">
      <w:pPr>
        <w:pStyle w:val="SourceCode"/>
      </w:pPr>
      <w:r>
        <w:t xml:space="preserve">    // it; mut lets the handler set it from the path, so the body never</w:t>
      </w:r>
    </w:p>
    <w:p w14:paraId="2B17F1D2" w14:textId="77777777" w:rsidR="00A14B13" w:rsidRDefault="00B171C1">
      <w:pPr>
        <w:pStyle w:val="SourceCode"/>
      </w:pPr>
      <w:r>
        <w:t xml:space="preserve">    // chooses which contact is replaced.</w:t>
      </w:r>
    </w:p>
    <w:p w14:paraId="50A4D41D" w14:textId="77777777" w:rsidR="00A14B13" w:rsidRDefault="00B171C1">
      <w:pPr>
        <w:pStyle w:val="SourceCode"/>
      </w:pPr>
      <w:r>
        <w:t xml:space="preserve">    let mut replacement = match contact_create::contact_from_json(&amp;body_text) {</w:t>
      </w:r>
    </w:p>
    <w:p w14:paraId="5E6A39AB" w14:textId="77777777" w:rsidR="00A14B13" w:rsidRDefault="00B171C1">
      <w:pPr>
        <w:pStyle w:val="SourceCode"/>
      </w:pPr>
      <w:r>
        <w:t xml:space="preserve">        Some(replacement) =&gt; replacement,</w:t>
      </w:r>
    </w:p>
    <w:p w14:paraId="2C334CDC" w14:textId="77777777" w:rsidR="00A14B13" w:rsidRDefault="00B171C1">
      <w:pPr>
        <w:pStyle w:val="SourceCode"/>
      </w:pPr>
      <w:r>
        <w:t xml:space="preserve">        None =&gt; {</w:t>
      </w:r>
    </w:p>
    <w:p w14:paraId="47185170" w14:textId="77777777" w:rsidR="00A14B13" w:rsidRDefault="00B171C1">
      <w:pPr>
        <w:pStyle w:val="SourceCode"/>
      </w:pPr>
      <w:r>
        <w:t xml:space="preserve">            let status = ContactStatus::InvalidInput;</w:t>
      </w:r>
    </w:p>
    <w:p w14:paraId="0AF91467" w14:textId="77777777" w:rsidR="00A14B13" w:rsidRDefault="00B171C1">
      <w:pPr>
        <w:pStyle w:val="SourceCode"/>
      </w:pPr>
      <w:r>
        <w:t xml:space="preserve">            return send_failure(method, target, status, BODY_PROBLEM);</w:t>
      </w:r>
    </w:p>
    <w:p w14:paraId="10905750" w14:textId="77777777" w:rsidR="00A14B13" w:rsidRDefault="00B171C1">
      <w:pPr>
        <w:pStyle w:val="SourceCode"/>
      </w:pPr>
      <w:r>
        <w:t xml:space="preserve">        }</w:t>
      </w:r>
    </w:p>
    <w:p w14:paraId="0C724BC4" w14:textId="77777777" w:rsidR="00A14B13" w:rsidRDefault="00B171C1">
      <w:pPr>
        <w:pStyle w:val="SourceCode"/>
      </w:pPr>
      <w:r>
        <w:t xml:space="preserve">    };</w:t>
      </w:r>
    </w:p>
    <w:p w14:paraId="17D15E6B" w14:textId="77777777" w:rsidR="00A14B13" w:rsidRDefault="00B171C1">
      <w:pPr>
        <w:pStyle w:val="SourceCode"/>
      </w:pPr>
      <w:r>
        <w:t xml:space="preserve">    replacement.id = contact_id;</w:t>
      </w:r>
    </w:p>
    <w:p w14:paraId="561FFBE5" w14:textId="77777777" w:rsidR="00A14B13" w:rsidRDefault="00B171C1">
      <w:pPr>
        <w:pStyle w:val="SourceCode"/>
      </w:pPr>
      <w:r>
        <w:t xml:space="preserve">    let (status, problem, opened) = contact_store::open_connection();</w:t>
      </w:r>
    </w:p>
    <w:p w14:paraId="240F75E8" w14:textId="77777777" w:rsidR="00A14B13" w:rsidRDefault="00B171C1">
      <w:pPr>
        <w:pStyle w:val="SourceCode"/>
      </w:pPr>
      <w:r>
        <w:t xml:space="preserve">    let mut connection = match opened {</w:t>
      </w:r>
    </w:p>
    <w:p w14:paraId="002B0679" w14:textId="77777777" w:rsidR="00A14B13" w:rsidRDefault="00B171C1">
      <w:pPr>
        <w:pStyle w:val="SourceCode"/>
      </w:pPr>
      <w:r>
        <w:t xml:space="preserve">        Some(connection) =&gt; connection,</w:t>
      </w:r>
    </w:p>
    <w:p w14:paraId="0DA4047C" w14:textId="77777777" w:rsidR="00A14B13" w:rsidRDefault="00B171C1">
      <w:pPr>
        <w:pStyle w:val="SourceCode"/>
      </w:pPr>
      <w:r>
        <w:t xml:space="preserve">        None =&gt; return send_failure(method, target, status, &amp;problem),</w:t>
      </w:r>
    </w:p>
    <w:p w14:paraId="684CC92F" w14:textId="77777777" w:rsidR="00A14B13" w:rsidRDefault="00B171C1">
      <w:pPr>
        <w:pStyle w:val="SourceCode"/>
      </w:pPr>
      <w:r>
        <w:t xml:space="preserve">    };</w:t>
      </w:r>
    </w:p>
    <w:p w14:paraId="64CF0ADC" w14:textId="77777777" w:rsidR="00A14B13" w:rsidRDefault="00B171C1">
      <w:pPr>
        <w:pStyle w:val="SourceCode"/>
      </w:pPr>
      <w:r>
        <w:t xml:space="preserve">    let (status, problem, stored) =</w:t>
      </w:r>
    </w:p>
    <w:p w14:paraId="75E096D3" w14:textId="77777777" w:rsidR="00A14B13" w:rsidRDefault="00B171C1">
      <w:pPr>
        <w:pStyle w:val="SourceCode"/>
      </w:pPr>
      <w:r>
        <w:t xml:space="preserve">        contact_replace::replace_contact(&amp;mut connection, replacement);</w:t>
      </w:r>
    </w:p>
    <w:p w14:paraId="440714FD" w14:textId="77777777" w:rsidR="00A14B13" w:rsidRDefault="00B171C1">
      <w:pPr>
        <w:pStyle w:val="SourceCode"/>
      </w:pPr>
      <w:r>
        <w:t xml:space="preserve">    contact_store::close_connection(connection);</w:t>
      </w:r>
    </w:p>
    <w:p w14:paraId="5EBCFCF5" w14:textId="77777777" w:rsidR="00A14B13" w:rsidRDefault="00B171C1">
      <w:pPr>
        <w:pStyle w:val="SourceCode"/>
      </w:pPr>
      <w:r>
        <w:t xml:space="preserve">    // stored is Some(contact) exactly when status is Success.</w:t>
      </w:r>
    </w:p>
    <w:p w14:paraId="1341350C" w14:textId="77777777" w:rsidR="00A14B13" w:rsidRDefault="00B171C1">
      <w:pPr>
        <w:pStyle w:val="SourceCode"/>
      </w:pPr>
      <w:r>
        <w:t xml:space="preserve">    match stored {</w:t>
      </w:r>
    </w:p>
    <w:p w14:paraId="479CD25E" w14:textId="77777777" w:rsidR="00A14B13" w:rsidRDefault="00B171C1">
      <w:pPr>
        <w:pStyle w:val="SourceCode"/>
      </w:pPr>
      <w:r>
        <w:t xml:space="preserve">        Some(contact) =&gt; {</w:t>
      </w:r>
    </w:p>
    <w:p w14:paraId="663F4526" w14:textId="77777777" w:rsidR="00A14B13" w:rsidRDefault="00B171C1">
      <w:pPr>
        <w:pStyle w:val="SourceCode"/>
      </w:pPr>
      <w:r>
        <w:t xml:space="preserve">            let made_json = contact_store::contact_to_json(contact);</w:t>
      </w:r>
    </w:p>
    <w:p w14:paraId="244CBD51" w14:textId="77777777" w:rsidR="00A14B13" w:rsidRDefault="00B171C1">
      <w:pPr>
        <w:pStyle w:val="SourceCode"/>
      </w:pPr>
      <w:r>
        <w:t xml:space="preserve">            send_made_json(method, target, made_json)</w:t>
      </w:r>
    </w:p>
    <w:p w14:paraId="2F077F3B" w14:textId="77777777" w:rsidR="00A14B13" w:rsidRDefault="00B171C1">
      <w:pPr>
        <w:pStyle w:val="SourceCode"/>
      </w:pPr>
      <w:r>
        <w:t xml:space="preserve">        }</w:t>
      </w:r>
    </w:p>
    <w:p w14:paraId="4DA8B3C1" w14:textId="77777777" w:rsidR="00A14B13" w:rsidRDefault="00B171C1">
      <w:pPr>
        <w:pStyle w:val="SourceCode"/>
      </w:pPr>
      <w:r>
        <w:t xml:space="preserve">        None =&gt; send_failure(method, target, status, &amp;problem),</w:t>
      </w:r>
    </w:p>
    <w:p w14:paraId="5C04CB3A" w14:textId="77777777" w:rsidR="00A14B13" w:rsidRDefault="00B171C1">
      <w:pPr>
        <w:pStyle w:val="SourceCode"/>
      </w:pPr>
      <w:r>
        <w:t xml:space="preserve">    }</w:t>
      </w:r>
    </w:p>
    <w:p w14:paraId="3EF5614A" w14:textId="77777777" w:rsidR="00A14B13" w:rsidRDefault="00B171C1">
      <w:pPr>
        <w:pStyle w:val="SourceCode"/>
      </w:pPr>
      <w:r>
        <w:t>}</w:t>
      </w:r>
    </w:p>
    <w:p w14:paraId="66A218F7" w14:textId="77777777" w:rsidR="00A14B13" w:rsidRDefault="00A14B13">
      <w:pPr>
        <w:pStyle w:val="SourceCode"/>
      </w:pPr>
    </w:p>
    <w:p w14:paraId="73A4A7B3" w14:textId="77777777" w:rsidR="00A14B13" w:rsidRDefault="00B171C1">
      <w:pPr>
        <w:pStyle w:val="SourceCode"/>
      </w:pPr>
      <w:r>
        <w:t>// PATCH /api/v1/contacts/{id}: change only the fields the body names,</w:t>
      </w:r>
    </w:p>
    <w:p w14:paraId="0EC2746B" w14:textId="77777777" w:rsidR="00A14B13" w:rsidRDefault="00B171C1">
      <w:pPr>
        <w:pStyle w:val="SourceCode"/>
      </w:pPr>
      <w:r>
        <w:t>// and answer 200 with the whole contact as stored, or 404 when no contact</w:t>
      </w:r>
    </w:p>
    <w:p w14:paraId="54F8E00C" w14:textId="77777777" w:rsidR="00A14B13" w:rsidRDefault="00B171C1">
      <w:pPr>
        <w:pStyle w:val="SourceCode"/>
      </w:pPr>
      <w:r>
        <w:t>// has that id. It has the six steps of every handler. Step 2, the input</w:t>
      </w:r>
    </w:p>
    <w:p w14:paraId="6AB80885" w14:textId="77777777" w:rsidR="00A14B13" w:rsidRDefault="00B171C1">
      <w:pPr>
        <w:pStyle w:val="SourceCode"/>
      </w:pPr>
      <w:r>
        <w:t>// checks, checks the id, the body with patch_from_json, and that the body</w:t>
      </w:r>
    </w:p>
    <w:p w14:paraId="312BC031" w14:textId="77777777" w:rsidR="00A14B13" w:rsidRDefault="00B171C1">
      <w:pPr>
        <w:pStyle w:val="SourceCode"/>
      </w:pPr>
      <w:r>
        <w:t>// names a field, so each answers 400 before a connection is opened. Step</w:t>
      </w:r>
    </w:p>
    <w:p w14:paraId="7678E486" w14:textId="77777777" w:rsidR="00A14B13" w:rsidRDefault="00B171C1">
      <w:pPr>
        <w:pStyle w:val="SourceCode"/>
      </w:pPr>
      <w:r>
        <w:t>// 4 makes three calls: get_contact_record reads the stored contact on the</w:t>
      </w:r>
    </w:p>
    <w:p w14:paraId="16E3E8E3" w14:textId="77777777" w:rsidR="00A14B13" w:rsidRDefault="00B171C1">
      <w:pPr>
        <w:pStyle w:val="SourceCode"/>
      </w:pPr>
      <w:r>
        <w:t>// one connection, apply_patch puts in the fields the body names, and</w:t>
      </w:r>
    </w:p>
    <w:p w14:paraId="4069F7D9" w14:textId="77777777" w:rsidR="00A14B13" w:rsidRDefault="00B171C1">
      <w:pPr>
        <w:pStyle w:val="SourceCode"/>
      </w:pPr>
      <w:r>
        <w:t>// Lesson 6.7a's replace_contact checks and saves the result on the same</w:t>
      </w:r>
    </w:p>
    <w:p w14:paraId="3C562031" w14:textId="77777777" w:rsidR="00A14B13" w:rsidRDefault="00B171C1">
      <w:pPr>
        <w:pStyle w:val="SourceCode"/>
      </w:pPr>
      <w:r>
        <w:t>// connection and reads it back.</w:t>
      </w:r>
    </w:p>
    <w:p w14:paraId="4F1DC1E7" w14:textId="77777777" w:rsidR="00A14B13" w:rsidRDefault="00B171C1">
      <w:pPr>
        <w:pStyle w:val="SourceCode"/>
      </w:pPr>
      <w:r>
        <w:t>fn handle_patch_contact(</w:t>
      </w:r>
    </w:p>
    <w:p w14:paraId="43A4AD69" w14:textId="77777777" w:rsidR="00A14B13" w:rsidRDefault="00B171C1">
      <w:pPr>
        <w:pStyle w:val="SourceCode"/>
      </w:pPr>
      <w:r>
        <w:t xml:space="preserve">    method: &amp;Method,</w:t>
      </w:r>
    </w:p>
    <w:p w14:paraId="1F9D5D9A" w14:textId="77777777" w:rsidR="00A14B13" w:rsidRDefault="00B171C1">
      <w:pPr>
        <w:pStyle w:val="SourceCode"/>
      </w:pPr>
      <w:r>
        <w:t xml:space="preserve">    target: &amp;Uri,</w:t>
      </w:r>
    </w:p>
    <w:p w14:paraId="731CA938" w14:textId="77777777" w:rsidR="00A14B13" w:rsidRDefault="00B171C1">
      <w:pPr>
        <w:pStyle w:val="SourceCode"/>
      </w:pPr>
      <w:r>
        <w:t xml:space="preserve">    id_text: &amp;str,</w:t>
      </w:r>
    </w:p>
    <w:p w14:paraId="2D94C61A" w14:textId="77777777" w:rsidR="00A14B13" w:rsidRDefault="00B171C1">
      <w:pPr>
        <w:pStyle w:val="SourceCode"/>
      </w:pPr>
      <w:r>
        <w:t xml:space="preserve">    body: &amp;Bytes,</w:t>
      </w:r>
    </w:p>
    <w:p w14:paraId="3F80978E" w14:textId="77777777" w:rsidR="00A14B13" w:rsidRDefault="00B171C1">
      <w:pPr>
        <w:pStyle w:val="SourceCode"/>
      </w:pPr>
      <w:r>
        <w:t>) -&gt; Response {</w:t>
      </w:r>
    </w:p>
    <w:p w14:paraId="434300B2" w14:textId="77777777" w:rsidR="00A14B13" w:rsidRDefault="00B171C1">
      <w:pPr>
        <w:pStyle w:val="SourceCode"/>
      </w:pPr>
      <w:r>
        <w:t xml:space="preserve">    let contact_id = contacts::parse_id(id_text);</w:t>
      </w:r>
    </w:p>
    <w:p w14:paraId="7C7E8BE5" w14:textId="77777777" w:rsidR="00A14B13" w:rsidRDefault="00B171C1">
      <w:pPr>
        <w:pStyle w:val="SourceCode"/>
      </w:pPr>
      <w:r>
        <w:t xml:space="preserve">    if contact_id == 0 {</w:t>
      </w:r>
    </w:p>
    <w:p w14:paraId="1DC9CB3A" w14:textId="77777777" w:rsidR="00A14B13" w:rsidRDefault="00B171C1">
      <w:pPr>
        <w:pStyle w:val="SourceCode"/>
      </w:pPr>
      <w:r>
        <w:t xml:space="preserve">        let status = ContactStatus::InvalidInput;</w:t>
      </w:r>
    </w:p>
    <w:p w14:paraId="61862D6F" w14:textId="77777777" w:rsidR="00A14B13" w:rsidRDefault="00B171C1">
      <w:pPr>
        <w:pStyle w:val="SourceCode"/>
      </w:pPr>
      <w:r>
        <w:t xml:space="preserve">        return send_failure(method, target, status, ID_PROBLEM);</w:t>
      </w:r>
    </w:p>
    <w:p w14:paraId="7389F275" w14:textId="77777777" w:rsidR="00A14B13" w:rsidRDefault="00B171C1">
      <w:pPr>
        <w:pStyle w:val="SourceCode"/>
      </w:pPr>
      <w:r>
        <w:t xml:space="preserve">    }</w:t>
      </w:r>
    </w:p>
    <w:p w14:paraId="0E276B5E" w14:textId="77777777" w:rsidR="00A14B13" w:rsidRDefault="00B171C1">
      <w:pPr>
        <w:pStyle w:val="SourceCode"/>
      </w:pPr>
      <w:r>
        <w:t xml:space="preserve">    // Remember, the body must be UTF-8 text before it can be JSON.</w:t>
      </w:r>
    </w:p>
    <w:p w14:paraId="194EA82D" w14:textId="77777777" w:rsidR="00A14B13" w:rsidRDefault="00B171C1">
      <w:pPr>
        <w:pStyle w:val="SourceCode"/>
      </w:pPr>
      <w:r>
        <w:t xml:space="preserve">    let body_text = match String::from_utf8(body.to_vec()) {</w:t>
      </w:r>
    </w:p>
    <w:p w14:paraId="79969492" w14:textId="77777777" w:rsidR="00A14B13" w:rsidRDefault="00B171C1">
      <w:pPr>
        <w:pStyle w:val="SourceCode"/>
      </w:pPr>
      <w:r>
        <w:t xml:space="preserve">        Ok(body_text) =&gt; body_text,</w:t>
      </w:r>
    </w:p>
    <w:p w14:paraId="20CE9728" w14:textId="77777777" w:rsidR="00A14B13" w:rsidRDefault="00B171C1">
      <w:pPr>
        <w:pStyle w:val="SourceCode"/>
      </w:pPr>
      <w:r>
        <w:t xml:space="preserve">        Err(_) =&gt; {</w:t>
      </w:r>
    </w:p>
    <w:p w14:paraId="3089A596" w14:textId="77777777" w:rsidR="00A14B13" w:rsidRDefault="00B171C1">
      <w:pPr>
        <w:pStyle w:val="SourceCode"/>
      </w:pPr>
      <w:r>
        <w:t xml:space="preserve">            let status = ContactStatus::InvalidInput;</w:t>
      </w:r>
    </w:p>
    <w:p w14:paraId="2BA22CFB" w14:textId="77777777" w:rsidR="00A14B13" w:rsidRDefault="00B171C1">
      <w:pPr>
        <w:pStyle w:val="SourceCode"/>
      </w:pPr>
      <w:r>
        <w:t xml:space="preserve">            return send_failure(method, target, status, BODY_PROBLEM);</w:t>
      </w:r>
    </w:p>
    <w:p w14:paraId="07A46996" w14:textId="77777777" w:rsidR="00A14B13" w:rsidRDefault="00B171C1">
      <w:pPr>
        <w:pStyle w:val="SourceCode"/>
      </w:pPr>
      <w:r>
        <w:t xml:space="preserve">        }</w:t>
      </w:r>
    </w:p>
    <w:p w14:paraId="49734F25" w14:textId="77777777" w:rsidR="00A14B13" w:rsidRDefault="00B171C1">
      <w:pPr>
        <w:pStyle w:val="SourceCode"/>
      </w:pPr>
      <w:r>
        <w:t xml:space="preserve">    };</w:t>
      </w:r>
    </w:p>
    <w:p w14:paraId="67B02C5C" w14:textId="77777777" w:rsidR="00A14B13" w:rsidRDefault="00B171C1">
      <w:pPr>
        <w:pStyle w:val="SourceCode"/>
      </w:pPr>
      <w:r>
        <w:t xml:space="preserve">    let patch = match contact_patch::patch_from_json(&amp;body_text) {</w:t>
      </w:r>
    </w:p>
    <w:p w14:paraId="6CA2B12B" w14:textId="77777777" w:rsidR="00A14B13" w:rsidRDefault="00B171C1">
      <w:pPr>
        <w:pStyle w:val="SourceCode"/>
      </w:pPr>
      <w:r>
        <w:t xml:space="preserve">        Some(patch) =&gt; patch,</w:t>
      </w:r>
    </w:p>
    <w:p w14:paraId="3873A01B" w14:textId="77777777" w:rsidR="00A14B13" w:rsidRDefault="00B171C1">
      <w:pPr>
        <w:pStyle w:val="SourceCode"/>
      </w:pPr>
      <w:r>
        <w:t xml:space="preserve">        None =&gt; {</w:t>
      </w:r>
    </w:p>
    <w:p w14:paraId="46D1EB6C" w14:textId="77777777" w:rsidR="00A14B13" w:rsidRDefault="00B171C1">
      <w:pPr>
        <w:pStyle w:val="SourceCode"/>
      </w:pPr>
      <w:r>
        <w:t xml:space="preserve">            let status = ContactStatus::InvalidInput;</w:t>
      </w:r>
    </w:p>
    <w:p w14:paraId="7E41703D" w14:textId="77777777" w:rsidR="00A14B13" w:rsidRDefault="00B171C1">
      <w:pPr>
        <w:pStyle w:val="SourceCode"/>
      </w:pPr>
      <w:r>
        <w:t xml:space="preserve">            return send_failure(method, target, status, BODY_PROBLEM);</w:t>
      </w:r>
    </w:p>
    <w:p w14:paraId="2F7BC47B" w14:textId="77777777" w:rsidR="00A14B13" w:rsidRDefault="00B171C1">
      <w:pPr>
        <w:pStyle w:val="SourceCode"/>
      </w:pPr>
      <w:r>
        <w:t xml:space="preserve">        }</w:t>
      </w:r>
    </w:p>
    <w:p w14:paraId="3A2D60F3" w14:textId="77777777" w:rsidR="00A14B13" w:rsidRDefault="00B171C1">
      <w:pPr>
        <w:pStyle w:val="SourceCode"/>
      </w:pPr>
      <w:r>
        <w:t xml:space="preserve">    };</w:t>
      </w:r>
    </w:p>
    <w:p w14:paraId="79ED21F1" w14:textId="77777777" w:rsidR="00A14B13" w:rsidRDefault="00B171C1">
      <w:pPr>
        <w:pStyle w:val="SourceCode"/>
      </w:pPr>
      <w:r>
        <w:t xml:space="preserve">    if !contact_patch::names_a_field(&amp;patch) {</w:t>
      </w:r>
    </w:p>
    <w:p w14:paraId="193C0853" w14:textId="77777777" w:rsidR="00A14B13" w:rsidRDefault="00B171C1">
      <w:pPr>
        <w:pStyle w:val="SourceCode"/>
      </w:pPr>
      <w:r>
        <w:t xml:space="preserve">        let status = ContactStatus::InvalidInput;</w:t>
      </w:r>
    </w:p>
    <w:p w14:paraId="2F180FAD" w14:textId="77777777" w:rsidR="00A14B13" w:rsidRDefault="00B171C1">
      <w:pPr>
        <w:pStyle w:val="SourceCode"/>
      </w:pPr>
      <w:r>
        <w:t xml:space="preserve">        return send_failure(method, target, status, EMPTY_PATCH);</w:t>
      </w:r>
    </w:p>
    <w:p w14:paraId="491E2A2D" w14:textId="77777777" w:rsidR="00A14B13" w:rsidRDefault="00B171C1">
      <w:pPr>
        <w:pStyle w:val="SourceCode"/>
      </w:pPr>
      <w:r>
        <w:t xml:space="preserve">    }</w:t>
      </w:r>
    </w:p>
    <w:p w14:paraId="2544E162" w14:textId="77777777" w:rsidR="00A14B13" w:rsidRDefault="00B171C1">
      <w:pPr>
        <w:pStyle w:val="SourceCode"/>
      </w:pPr>
      <w:r>
        <w:t xml:space="preserve">    let (status, problem, opened) = contact_store::open_connection();</w:t>
      </w:r>
    </w:p>
    <w:p w14:paraId="5E8728B1" w14:textId="77777777" w:rsidR="00A14B13" w:rsidRDefault="00B171C1">
      <w:pPr>
        <w:pStyle w:val="SourceCode"/>
      </w:pPr>
      <w:r>
        <w:t xml:space="preserve">    let mut connection = match opened {</w:t>
      </w:r>
    </w:p>
    <w:p w14:paraId="02310212" w14:textId="77777777" w:rsidR="00A14B13" w:rsidRDefault="00B171C1">
      <w:pPr>
        <w:pStyle w:val="SourceCode"/>
      </w:pPr>
      <w:r>
        <w:t xml:space="preserve">        Some(connection) =&gt; connection,</w:t>
      </w:r>
    </w:p>
    <w:p w14:paraId="2D291201" w14:textId="77777777" w:rsidR="00A14B13" w:rsidRDefault="00B171C1">
      <w:pPr>
        <w:pStyle w:val="SourceCode"/>
      </w:pPr>
      <w:r>
        <w:t xml:space="preserve">        None =&gt; return send_failure(method, target, status, &amp;problem),</w:t>
      </w:r>
    </w:p>
    <w:p w14:paraId="1BA48350" w14:textId="77777777" w:rsidR="00A14B13" w:rsidRDefault="00B171C1">
      <w:pPr>
        <w:pStyle w:val="SourceCode"/>
      </w:pPr>
      <w:r>
        <w:t xml:space="preserve">    };</w:t>
      </w:r>
    </w:p>
    <w:p w14:paraId="114E6177" w14:textId="77777777" w:rsidR="00A14B13" w:rsidRDefault="00B171C1">
      <w:pPr>
        <w:pStyle w:val="SourceCode"/>
      </w:pPr>
      <w:r>
        <w:t xml:space="preserve">    // A PATCH starts from what is stored: NotFound gives 404, and nothing</w:t>
      </w:r>
    </w:p>
    <w:p w14:paraId="06FDDE10" w14:textId="77777777" w:rsidR="00A14B13" w:rsidRDefault="00B171C1">
      <w:pPr>
        <w:pStyle w:val="SourceCode"/>
      </w:pPr>
      <w:r>
        <w:t xml:space="preserve">    // is saved. The patched contact keeps the stored id, the path's.</w:t>
      </w:r>
    </w:p>
    <w:p w14:paraId="543CB865" w14:textId="77777777" w:rsidR="00A14B13" w:rsidRDefault="00B171C1">
      <w:pPr>
        <w:pStyle w:val="SourceCode"/>
      </w:pPr>
      <w:r>
        <w:t xml:space="preserve">    let (status, problem, found) =</w:t>
      </w:r>
    </w:p>
    <w:p w14:paraId="387AD774" w14:textId="77777777" w:rsidR="00A14B13" w:rsidRDefault="00B171C1">
      <w:pPr>
        <w:pStyle w:val="SourceCode"/>
      </w:pPr>
      <w:r>
        <w:t xml:space="preserve">        contact_store::get_contact_record(&amp;mut connection, contact_id);</w:t>
      </w:r>
    </w:p>
    <w:p w14:paraId="5BA85208" w14:textId="77777777" w:rsidR="00A14B13" w:rsidRDefault="00B171C1">
      <w:pPr>
        <w:pStyle w:val="SourceCode"/>
      </w:pPr>
      <w:r>
        <w:t xml:space="preserve">    let (status, problem, stored) = match found {</w:t>
      </w:r>
    </w:p>
    <w:p w14:paraId="635FF564" w14:textId="77777777" w:rsidR="00A14B13" w:rsidRDefault="00B171C1">
      <w:pPr>
        <w:pStyle w:val="SourceCode"/>
      </w:pPr>
      <w:r>
        <w:t xml:space="preserve">        Some(stored_contact) =&gt; {</w:t>
      </w:r>
    </w:p>
    <w:p w14:paraId="7355DA29" w14:textId="77777777" w:rsidR="00A14B13" w:rsidRDefault="00B171C1">
      <w:pPr>
        <w:pStyle w:val="SourceCode"/>
      </w:pPr>
      <w:r>
        <w:t xml:space="preserve">            let patched_contact =</w:t>
      </w:r>
    </w:p>
    <w:p w14:paraId="3F9F591F" w14:textId="77777777" w:rsidR="00A14B13" w:rsidRDefault="00B171C1">
      <w:pPr>
        <w:pStyle w:val="SourceCode"/>
      </w:pPr>
      <w:r>
        <w:t xml:space="preserve">                contact_patch::apply_patch(stored_contact, patch);</w:t>
      </w:r>
    </w:p>
    <w:p w14:paraId="5F2AC869" w14:textId="77777777" w:rsidR="00A14B13" w:rsidRDefault="00B171C1">
      <w:pPr>
        <w:pStyle w:val="SourceCode"/>
      </w:pPr>
      <w:r>
        <w:t xml:space="preserve">            contact_replace::replace_contact(&amp;mut connection, patched_contact)</w:t>
      </w:r>
    </w:p>
    <w:p w14:paraId="07574F4C" w14:textId="77777777" w:rsidR="00A14B13" w:rsidRDefault="00B171C1">
      <w:pPr>
        <w:pStyle w:val="SourceCode"/>
      </w:pPr>
      <w:r>
        <w:t xml:space="preserve">        }</w:t>
      </w:r>
    </w:p>
    <w:p w14:paraId="3B89C058" w14:textId="77777777" w:rsidR="00A14B13" w:rsidRDefault="00B171C1">
      <w:pPr>
        <w:pStyle w:val="SourceCode"/>
      </w:pPr>
      <w:r>
        <w:t xml:space="preserve">        None =&gt; (status, problem, None),</w:t>
      </w:r>
    </w:p>
    <w:p w14:paraId="2EA4D07A" w14:textId="77777777" w:rsidR="00A14B13" w:rsidRDefault="00B171C1">
      <w:pPr>
        <w:pStyle w:val="SourceCode"/>
      </w:pPr>
      <w:r>
        <w:t xml:space="preserve">    };</w:t>
      </w:r>
    </w:p>
    <w:p w14:paraId="03DEB05D" w14:textId="77777777" w:rsidR="00A14B13" w:rsidRDefault="00B171C1">
      <w:pPr>
        <w:pStyle w:val="SourceCode"/>
      </w:pPr>
      <w:r>
        <w:t xml:space="preserve">    contact_store::close_connection(connection);</w:t>
      </w:r>
    </w:p>
    <w:p w14:paraId="1120A3AC" w14:textId="77777777" w:rsidR="00A14B13" w:rsidRDefault="00B171C1">
      <w:pPr>
        <w:pStyle w:val="SourceCode"/>
      </w:pPr>
      <w:r>
        <w:t xml:space="preserve">    // stored is Some(contact) exactly when status is Success.</w:t>
      </w:r>
    </w:p>
    <w:p w14:paraId="2C33C6B1" w14:textId="77777777" w:rsidR="00A14B13" w:rsidRDefault="00B171C1">
      <w:pPr>
        <w:pStyle w:val="SourceCode"/>
      </w:pPr>
      <w:r>
        <w:t xml:space="preserve">    match stored {</w:t>
      </w:r>
    </w:p>
    <w:p w14:paraId="595A3989" w14:textId="77777777" w:rsidR="00A14B13" w:rsidRDefault="00B171C1">
      <w:pPr>
        <w:pStyle w:val="SourceCode"/>
      </w:pPr>
      <w:r>
        <w:t xml:space="preserve">        Some(contact) =&gt; {</w:t>
      </w:r>
    </w:p>
    <w:p w14:paraId="755E1050" w14:textId="77777777" w:rsidR="00A14B13" w:rsidRDefault="00B171C1">
      <w:pPr>
        <w:pStyle w:val="SourceCode"/>
      </w:pPr>
      <w:r>
        <w:t xml:space="preserve">            let made_json = contact_store::contact_to_json(contact);</w:t>
      </w:r>
    </w:p>
    <w:p w14:paraId="34A4BB35" w14:textId="77777777" w:rsidR="00A14B13" w:rsidRDefault="00B171C1">
      <w:pPr>
        <w:pStyle w:val="SourceCode"/>
      </w:pPr>
      <w:r>
        <w:t xml:space="preserve">            send_made_json(method, target, made_json)</w:t>
      </w:r>
    </w:p>
    <w:p w14:paraId="2EAEBAB2" w14:textId="77777777" w:rsidR="00A14B13" w:rsidRDefault="00B171C1">
      <w:pPr>
        <w:pStyle w:val="SourceCode"/>
      </w:pPr>
      <w:r>
        <w:t xml:space="preserve">        }</w:t>
      </w:r>
    </w:p>
    <w:p w14:paraId="003CFB5C" w14:textId="77777777" w:rsidR="00A14B13" w:rsidRDefault="00B171C1">
      <w:pPr>
        <w:pStyle w:val="SourceCode"/>
      </w:pPr>
      <w:r>
        <w:t xml:space="preserve">        None =&gt; send_failure(method, target, status, &amp;problem),</w:t>
      </w:r>
    </w:p>
    <w:p w14:paraId="3E83B0D8" w14:textId="77777777" w:rsidR="00A14B13" w:rsidRDefault="00B171C1">
      <w:pPr>
        <w:pStyle w:val="SourceCode"/>
      </w:pPr>
      <w:r>
        <w:t xml:space="preserve">    }</w:t>
      </w:r>
    </w:p>
    <w:p w14:paraId="5D241FB1" w14:textId="77777777" w:rsidR="00A14B13" w:rsidRDefault="00B171C1">
      <w:pPr>
        <w:pStyle w:val="SourceCode"/>
      </w:pPr>
      <w:r>
        <w:t>}</w:t>
      </w:r>
    </w:p>
    <w:p w14:paraId="4DE0ADA1" w14:textId="77777777" w:rsidR="00A14B13" w:rsidRDefault="00A14B13">
      <w:pPr>
        <w:pStyle w:val="SourceCode"/>
      </w:pPr>
    </w:p>
    <w:p w14:paraId="3F71DBA5" w14:textId="77777777" w:rsidR="00A14B13" w:rsidRDefault="00B171C1">
      <w:pPr>
        <w:pStyle w:val="SourceCode"/>
      </w:pPr>
      <w:r>
        <w:t>// The {id} segment of /api/v1/contacts/{id}, or None when the path has</w:t>
      </w:r>
    </w:p>
    <w:p w14:paraId="0E0420D6" w14:textId="77777777" w:rsidR="00A14B13" w:rsidRDefault="00B171C1">
      <w:pPr>
        <w:pStyle w:val="SourceCode"/>
      </w:pPr>
      <w:r>
        <w:t>// another shape: no id, or more segments after it. Remember, [start..]</w:t>
      </w:r>
    </w:p>
    <w:p w14:paraId="4F6C67B1" w14:textId="77777777" w:rsidR="00A14B13" w:rsidRDefault="00B171C1">
      <w:pPr>
        <w:pStyle w:val="SourceCode"/>
      </w:pPr>
      <w:r>
        <w:t>// is the text from byte start to the end.</w:t>
      </w:r>
    </w:p>
    <w:p w14:paraId="0CD2C2C0" w14:textId="77777777" w:rsidR="00A14B13" w:rsidRDefault="00B171C1">
      <w:pPr>
        <w:pStyle w:val="SourceCode"/>
      </w:pPr>
      <w:r>
        <w:t>fn contact_id_from_path(path: &amp;str) -&gt; Option&lt;String&gt; {</w:t>
      </w:r>
    </w:p>
    <w:p w14:paraId="0C86043D" w14:textId="77777777" w:rsidR="00A14B13" w:rsidRDefault="00B171C1">
      <w:pPr>
        <w:pStyle w:val="SourceCode"/>
      </w:pPr>
      <w:r>
        <w:t xml:space="preserve">    let prefix = format!("{}/contacts/", API_PREFIX);</w:t>
      </w:r>
    </w:p>
    <w:p w14:paraId="0C5D4C63" w14:textId="77777777" w:rsidR="00A14B13" w:rsidRDefault="00B171C1">
      <w:pPr>
        <w:pStyle w:val="SourceCode"/>
      </w:pPr>
      <w:r>
        <w:t xml:space="preserve">    if !path.starts_with(prefix.as_str()) {</w:t>
      </w:r>
    </w:p>
    <w:p w14:paraId="72483C97" w14:textId="77777777" w:rsidR="00A14B13" w:rsidRDefault="00B171C1">
      <w:pPr>
        <w:pStyle w:val="SourceCode"/>
      </w:pPr>
      <w:r>
        <w:t xml:space="preserve">        return None;</w:t>
      </w:r>
    </w:p>
    <w:p w14:paraId="584969C3" w14:textId="77777777" w:rsidR="00A14B13" w:rsidRDefault="00B171C1">
      <w:pPr>
        <w:pStyle w:val="SourceCode"/>
      </w:pPr>
      <w:r>
        <w:t xml:space="preserve">    }</w:t>
      </w:r>
    </w:p>
    <w:p w14:paraId="136B2FE4" w14:textId="77777777" w:rsidR="00A14B13" w:rsidRDefault="00B171C1">
      <w:pPr>
        <w:pStyle w:val="SourceCode"/>
      </w:pPr>
      <w:r>
        <w:t xml:space="preserve">    let segment = &amp;path[prefix.len()..];</w:t>
      </w:r>
    </w:p>
    <w:p w14:paraId="1218ED56" w14:textId="77777777" w:rsidR="00A14B13" w:rsidRDefault="00B171C1">
      <w:pPr>
        <w:pStyle w:val="SourceCode"/>
      </w:pPr>
      <w:r>
        <w:t xml:space="preserve">    if segment.is_empty() || segment.contains('/') {</w:t>
      </w:r>
    </w:p>
    <w:p w14:paraId="6155B5DC" w14:textId="77777777" w:rsidR="00A14B13" w:rsidRDefault="00B171C1">
      <w:pPr>
        <w:pStyle w:val="SourceCode"/>
      </w:pPr>
      <w:r>
        <w:t xml:space="preserve">        return None;</w:t>
      </w:r>
    </w:p>
    <w:p w14:paraId="302EACEA" w14:textId="77777777" w:rsidR="00A14B13" w:rsidRDefault="00B171C1">
      <w:pPr>
        <w:pStyle w:val="SourceCode"/>
      </w:pPr>
      <w:r>
        <w:t xml:space="preserve">    }</w:t>
      </w:r>
    </w:p>
    <w:p w14:paraId="09AC4761" w14:textId="77777777" w:rsidR="00A14B13" w:rsidRDefault="00B171C1">
      <w:pPr>
        <w:pStyle w:val="SourceCode"/>
      </w:pPr>
      <w:r>
        <w:t xml:space="preserve">    Some(segment.to_string())</w:t>
      </w:r>
    </w:p>
    <w:p w14:paraId="313B1AD2" w14:textId="77777777" w:rsidR="00A14B13" w:rsidRDefault="00B171C1">
      <w:pPr>
        <w:pStyle w:val="SourceCode"/>
      </w:pPr>
      <w:r>
        <w:t>}</w:t>
      </w:r>
    </w:p>
    <w:p w14:paraId="4380C82D" w14:textId="77777777" w:rsidR="00A14B13" w:rsidRDefault="00A14B13">
      <w:pPr>
        <w:pStyle w:val="SourceCode"/>
      </w:pPr>
    </w:p>
    <w:p w14:paraId="3E8C30AD" w14:textId="77777777" w:rsidR="00A14B13" w:rsidRDefault="00B171C1">
      <w:pPr>
        <w:pStyle w:val="SourceCode"/>
      </w:pPr>
      <w:r>
        <w:t>// The route table: one check per route, then 404 for the rest. A handler</w:t>
      </w:r>
    </w:p>
    <w:p w14:paraId="23343DE2" w14:textId="77777777" w:rsidR="00A14B13" w:rsidRDefault="00B171C1">
      <w:pPr>
        <w:pStyle w:val="SourceCode"/>
      </w:pPr>
      <w:r>
        <w:t>// that reads the database runs in spawn_blocking: the mysql crate waits</w:t>
      </w:r>
    </w:p>
    <w:p w14:paraId="2636C332" w14:textId="77777777" w:rsidR="00A14B13" w:rsidRDefault="00B171C1">
      <w:pPr>
        <w:pStyle w:val="SourceCode"/>
      </w:pPr>
      <w:r>
        <w:t>// for MySQL, and tokio's few worker threads must never wait, so</w:t>
      </w:r>
    </w:p>
    <w:p w14:paraId="1DEB2291" w14:textId="77777777" w:rsidR="00A14B13" w:rsidRDefault="00B171C1">
      <w:pPr>
        <w:pStyle w:val="SourceCode"/>
      </w:pPr>
      <w:r>
        <w:t>// spawn_blocking runs the handler on a thread kept for waiting work, and</w:t>
      </w:r>
    </w:p>
    <w:p w14:paraId="6099E080" w14:textId="77777777" w:rsidR="00A14B13" w:rsidRDefault="00B171C1">
      <w:pPr>
        <w:pStyle w:val="SourceCode"/>
      </w:pPr>
      <w:r>
        <w:t>// .await gives back its Response. move hands the closure its values for</w:t>
      </w:r>
    </w:p>
    <w:p w14:paraId="0A4687D0" w14:textId="77777777" w:rsidR="00A14B13" w:rsidRDefault="00B171C1">
      <w:pPr>
        <w:pStyle w:val="SourceCode"/>
      </w:pPr>
      <w:r>
        <w:t>// the other thread, so the handler gets clones of the method and the</w:t>
      </w:r>
    </w:p>
    <w:p w14:paraId="4ED4ECF6" w14:textId="77777777" w:rsidR="00A14B13" w:rsidRDefault="00B171C1">
      <w:pPr>
        <w:pStyle w:val="SourceCode"/>
      </w:pPr>
      <w:r>
        <w:t>// target, and route_request keeps its own. Remember, clone() makes a copy</w:t>
      </w:r>
    </w:p>
    <w:p w14:paraId="59936E42" w14:textId="77777777" w:rsidR="00A14B13" w:rsidRDefault="00B171C1">
      <w:pPr>
        <w:pStyle w:val="SourceCode"/>
      </w:pPr>
      <w:r>
        <w:t>// the original does not share (Lesson 5.3a). A handler that panicked</w:t>
      </w:r>
    </w:p>
    <w:p w14:paraId="07F9D277" w14:textId="77777777" w:rsidR="00A14B13" w:rsidRDefault="00B171C1">
      <w:pPr>
        <w:pStyle w:val="SourceCode"/>
      </w:pPr>
      <w:r>
        <w:t>// gives Err: a bug, answered through send_json, so it is logged as a 500</w:t>
      </w:r>
    </w:p>
    <w:p w14:paraId="160BD5B5" w14:textId="77777777" w:rsidR="00A14B13" w:rsidRDefault="00B171C1">
      <w:pPr>
        <w:pStyle w:val="SourceCode"/>
      </w:pPr>
      <w:r>
        <w:t>// with a JSON body like every other answer. axum fills route_request's</w:t>
      </w:r>
    </w:p>
    <w:p w14:paraId="5F123640" w14:textId="77777777" w:rsidR="00A14B13" w:rsidRDefault="00B171C1">
      <w:pPr>
        <w:pStyle w:val="SourceCode"/>
      </w:pPr>
      <w:r>
        <w:t>// parameters itself: Bytes is the whole body, every piece already read</w:t>
      </w:r>
    </w:p>
    <w:p w14:paraId="58B8299D" w14:textId="77777777" w:rsidR="00A14B13" w:rsidRDefault="00B171C1">
      <w:pPr>
        <w:pStyle w:val="SourceCode"/>
      </w:pPr>
      <w:r>
        <w:t>// (Lesson 6.2a). The create, replace, and patch handlers are handed the</w:t>
      </w:r>
    </w:p>
    <w:p w14:paraId="2C21493F" w14:textId="77777777" w:rsidR="00A14B13" w:rsidRDefault="00B171C1">
      <w:pPr>
        <w:pStyle w:val="SourceCode"/>
      </w:pPr>
      <w:r>
        <w:t>// body itself, because route_request does not need it again.</w:t>
      </w:r>
    </w:p>
    <w:p w14:paraId="1403CE3B" w14:textId="77777777" w:rsidR="00A14B13" w:rsidRDefault="00B171C1">
      <w:pPr>
        <w:pStyle w:val="SourceCode"/>
      </w:pPr>
      <w:r>
        <w:t>async fn route_request(method: Method, target: Uri, body: Bytes) -&gt; Response {</w:t>
      </w:r>
    </w:p>
    <w:p w14:paraId="710B66D3" w14:textId="77777777" w:rsidR="00A14B13" w:rsidRDefault="00B171C1">
      <w:pPr>
        <w:pStyle w:val="SourceCode"/>
      </w:pPr>
      <w:r>
        <w:t xml:space="preserve">    let path = target.path().to_string();</w:t>
      </w:r>
    </w:p>
    <w:p w14:paraId="5D74B219" w14:textId="77777777" w:rsidR="00A14B13" w:rsidRDefault="00B171C1">
      <w:pPr>
        <w:pStyle w:val="SourceCode"/>
      </w:pPr>
      <w:r>
        <w:t xml:space="preserve">    let health_path = format!("{}/health", API_PREFIX);</w:t>
      </w:r>
    </w:p>
    <w:p w14:paraId="60E15640" w14:textId="77777777" w:rsidR="00A14B13" w:rsidRDefault="00B171C1">
      <w:pPr>
        <w:pStyle w:val="SourceCode"/>
      </w:pPr>
      <w:r>
        <w:t xml:space="preserve">    let contacts_path = format!("{}/contacts", API_PREFIX);</w:t>
      </w:r>
    </w:p>
    <w:p w14:paraId="3FB6C80A" w14:textId="77777777" w:rsidR="00A14B13" w:rsidRDefault="00B171C1">
      <w:pPr>
        <w:pStyle w:val="SourceCode"/>
      </w:pPr>
      <w:r>
        <w:t xml:space="preserve">    let is_get = method == Method::GET;</w:t>
      </w:r>
    </w:p>
    <w:p w14:paraId="62250BF6" w14:textId="77777777" w:rsidR="00A14B13" w:rsidRDefault="00B171C1">
      <w:pPr>
        <w:pStyle w:val="SourceCode"/>
      </w:pPr>
      <w:r>
        <w:t xml:space="preserve">    if is_get &amp;&amp; path == health_path {</w:t>
      </w:r>
    </w:p>
    <w:p w14:paraId="4248BE86" w14:textId="77777777" w:rsidR="00A14B13" w:rsidRDefault="00B171C1">
      <w:pPr>
        <w:pStyle w:val="SourceCode"/>
      </w:pPr>
      <w:r>
        <w:t xml:space="preserve">        return handle_health(&amp;method, &amp;target);</w:t>
      </w:r>
    </w:p>
    <w:p w14:paraId="7BC1F291" w14:textId="77777777" w:rsidR="00A14B13" w:rsidRDefault="00B171C1">
      <w:pPr>
        <w:pStyle w:val="SourceCode"/>
      </w:pPr>
      <w:r>
        <w:t xml:space="preserve">    }</w:t>
      </w:r>
    </w:p>
    <w:p w14:paraId="5A83A759" w14:textId="77777777" w:rsidR="00A14B13" w:rsidRDefault="00B171C1">
      <w:pPr>
        <w:pStyle w:val="SourceCode"/>
      </w:pPr>
      <w:r>
        <w:t xml:space="preserve">    if is_get &amp;&amp; path == contacts_path {</w:t>
      </w:r>
    </w:p>
    <w:p w14:paraId="07B7F925" w14:textId="77777777" w:rsidR="00A14B13" w:rsidRDefault="00B171C1">
      <w:pPr>
        <w:pStyle w:val="SourceCode"/>
      </w:pPr>
      <w:r>
        <w:t xml:space="preserve">        let handler_method = method.clone();</w:t>
      </w:r>
    </w:p>
    <w:p w14:paraId="37DDC4ED" w14:textId="77777777" w:rsidR="00A14B13" w:rsidRDefault="00B171C1">
      <w:pPr>
        <w:pStyle w:val="SourceCode"/>
      </w:pPr>
      <w:r>
        <w:t xml:space="preserve">        let handler_target = target.clone();</w:t>
      </w:r>
    </w:p>
    <w:p w14:paraId="51D892AF" w14:textId="77777777" w:rsidR="00A14B13" w:rsidRDefault="00B171C1">
      <w:pPr>
        <w:pStyle w:val="SourceCode"/>
      </w:pPr>
      <w:r>
        <w:t xml:space="preserve">        let answer = tokio::task::spawn_blocking(move || {</w:t>
      </w:r>
    </w:p>
    <w:p w14:paraId="7C803490" w14:textId="77777777" w:rsidR="00A14B13" w:rsidRDefault="00B171C1">
      <w:pPr>
        <w:pStyle w:val="SourceCode"/>
      </w:pPr>
      <w:r>
        <w:t xml:space="preserve">            handle_list_contacts(&amp;handler_method, &amp;handler_target)</w:t>
      </w:r>
    </w:p>
    <w:p w14:paraId="5D6D7537" w14:textId="77777777" w:rsidR="00A14B13" w:rsidRDefault="00B171C1">
      <w:pPr>
        <w:pStyle w:val="SourceCode"/>
      </w:pPr>
      <w:r>
        <w:t xml:space="preserve">        })</w:t>
      </w:r>
    </w:p>
    <w:p w14:paraId="4B36B764" w14:textId="77777777" w:rsidR="00A14B13" w:rsidRDefault="00B171C1">
      <w:pPr>
        <w:pStyle w:val="SourceCode"/>
      </w:pPr>
      <w:r>
        <w:t xml:space="preserve">        .await;</w:t>
      </w:r>
    </w:p>
    <w:p w14:paraId="0D264D33" w14:textId="77777777" w:rsidR="00A14B13" w:rsidRDefault="00B171C1">
      <w:pPr>
        <w:pStyle w:val="SourceCode"/>
      </w:pPr>
      <w:r>
        <w:t xml:space="preserve">        return match answer {</w:t>
      </w:r>
    </w:p>
    <w:p w14:paraId="116C5726" w14:textId="77777777" w:rsidR="00A14B13" w:rsidRDefault="00B171C1">
      <w:pPr>
        <w:pStyle w:val="SourceCode"/>
      </w:pPr>
      <w:r>
        <w:t xml:space="preserve">            Ok(response) =&gt; response,</w:t>
      </w:r>
    </w:p>
    <w:p w14:paraId="04581A6F" w14:textId="77777777" w:rsidR="00A14B13" w:rsidRDefault="00B171C1">
      <w:pPr>
        <w:pStyle w:val="SourceCode"/>
      </w:pPr>
      <w:r>
        <w:t xml:space="preserve">            Err(_) =&gt; send_json(</w:t>
      </w:r>
    </w:p>
    <w:p w14:paraId="42FACEB2" w14:textId="77777777" w:rsidR="00A14B13" w:rsidRDefault="00B171C1">
      <w:pPr>
        <w:pStyle w:val="SourceCode"/>
      </w:pPr>
      <w:r>
        <w:t xml:space="preserve">                &amp;method,</w:t>
      </w:r>
    </w:p>
    <w:p w14:paraId="2AD84940" w14:textId="77777777" w:rsidR="00A14B13" w:rsidRDefault="00B171C1">
      <w:pPr>
        <w:pStyle w:val="SourceCode"/>
      </w:pPr>
      <w:r>
        <w:t xml:space="preserve">                &amp;target,</w:t>
      </w:r>
    </w:p>
    <w:p w14:paraId="467ED3C6" w14:textId="77777777" w:rsidR="00A14B13" w:rsidRDefault="00B171C1">
      <w:pPr>
        <w:pStyle w:val="SourceCode"/>
      </w:pPr>
      <w:r>
        <w:t xml:space="preserve">                StatusCode::INTERNAL_SERVER_ERROR,</w:t>
      </w:r>
    </w:p>
    <w:p w14:paraId="0A8F1D43" w14:textId="77777777" w:rsidR="00A14B13" w:rsidRDefault="00B171C1">
      <w:pPr>
        <w:pStyle w:val="SourceCode"/>
      </w:pPr>
      <w:r>
        <w:t xml:space="preserve">                HANDLER_FAILED_JSON,</w:t>
      </w:r>
    </w:p>
    <w:p w14:paraId="2F624E03" w14:textId="77777777" w:rsidR="00A14B13" w:rsidRDefault="00B171C1">
      <w:pPr>
        <w:pStyle w:val="SourceCode"/>
      </w:pPr>
      <w:r>
        <w:t xml:space="preserve">            ),</w:t>
      </w:r>
    </w:p>
    <w:p w14:paraId="6957852E" w14:textId="77777777" w:rsidR="00A14B13" w:rsidRDefault="00B171C1">
      <w:pPr>
        <w:pStyle w:val="SourceCode"/>
      </w:pPr>
      <w:r>
        <w:t xml:space="preserve">        };</w:t>
      </w:r>
    </w:p>
    <w:p w14:paraId="5D9D2979" w14:textId="77777777" w:rsidR="00A14B13" w:rsidRDefault="00B171C1">
      <w:pPr>
        <w:pStyle w:val="SourceCode"/>
      </w:pPr>
      <w:r>
        <w:t xml:space="preserve">    }</w:t>
      </w:r>
    </w:p>
    <w:p w14:paraId="714CF925" w14:textId="77777777" w:rsidR="00A14B13" w:rsidRDefault="00B171C1">
      <w:pPr>
        <w:pStyle w:val="SourceCode"/>
      </w:pPr>
      <w:r>
        <w:t xml:space="preserve">    if method == Method::POST &amp;&amp; path == contacts_path {</w:t>
      </w:r>
    </w:p>
    <w:p w14:paraId="30FEF9C0" w14:textId="77777777" w:rsidR="00A14B13" w:rsidRDefault="00B171C1">
      <w:pPr>
        <w:pStyle w:val="SourceCode"/>
      </w:pPr>
      <w:r>
        <w:t xml:space="preserve">        let handler_method = method.clone();</w:t>
      </w:r>
    </w:p>
    <w:p w14:paraId="40C01796" w14:textId="77777777" w:rsidR="00A14B13" w:rsidRDefault="00B171C1">
      <w:pPr>
        <w:pStyle w:val="SourceCode"/>
      </w:pPr>
      <w:r>
        <w:t xml:space="preserve">        let handler_target = target.clone();</w:t>
      </w:r>
    </w:p>
    <w:p w14:paraId="2455B15B" w14:textId="77777777" w:rsidR="00A14B13" w:rsidRDefault="00B171C1">
      <w:pPr>
        <w:pStyle w:val="SourceCode"/>
      </w:pPr>
      <w:r>
        <w:t xml:space="preserve">        let answer = tokio::task::spawn_blocking(move || {</w:t>
      </w:r>
    </w:p>
    <w:p w14:paraId="0681BE10" w14:textId="77777777" w:rsidR="00A14B13" w:rsidRDefault="00B171C1">
      <w:pPr>
        <w:pStyle w:val="SourceCode"/>
      </w:pPr>
      <w:r>
        <w:t xml:space="preserve">            handle_create_contact(&amp;handler_method, &amp;handler_target, &amp;body)</w:t>
      </w:r>
    </w:p>
    <w:p w14:paraId="3A6522A9" w14:textId="77777777" w:rsidR="00A14B13" w:rsidRDefault="00B171C1">
      <w:pPr>
        <w:pStyle w:val="SourceCode"/>
      </w:pPr>
      <w:r>
        <w:t xml:space="preserve">        })</w:t>
      </w:r>
    </w:p>
    <w:p w14:paraId="54EF85BC" w14:textId="77777777" w:rsidR="00A14B13" w:rsidRDefault="00B171C1">
      <w:pPr>
        <w:pStyle w:val="SourceCode"/>
      </w:pPr>
      <w:r>
        <w:t xml:space="preserve">        .await;</w:t>
      </w:r>
    </w:p>
    <w:p w14:paraId="03EA5D0F" w14:textId="77777777" w:rsidR="00A14B13" w:rsidRDefault="00B171C1">
      <w:pPr>
        <w:pStyle w:val="SourceCode"/>
      </w:pPr>
      <w:r>
        <w:t xml:space="preserve">        return match answer {</w:t>
      </w:r>
    </w:p>
    <w:p w14:paraId="5100C12B" w14:textId="77777777" w:rsidR="00A14B13" w:rsidRDefault="00B171C1">
      <w:pPr>
        <w:pStyle w:val="SourceCode"/>
      </w:pPr>
      <w:r>
        <w:t xml:space="preserve">            Ok(response) =&gt; response,</w:t>
      </w:r>
    </w:p>
    <w:p w14:paraId="24FF7BB8" w14:textId="77777777" w:rsidR="00A14B13" w:rsidRDefault="00B171C1">
      <w:pPr>
        <w:pStyle w:val="SourceCode"/>
      </w:pPr>
      <w:r>
        <w:t xml:space="preserve">            Err(_) =&gt; send_json(</w:t>
      </w:r>
    </w:p>
    <w:p w14:paraId="783A074D" w14:textId="77777777" w:rsidR="00A14B13" w:rsidRDefault="00B171C1">
      <w:pPr>
        <w:pStyle w:val="SourceCode"/>
      </w:pPr>
      <w:r>
        <w:t xml:space="preserve">                &amp;method,</w:t>
      </w:r>
    </w:p>
    <w:p w14:paraId="6536FD6C" w14:textId="77777777" w:rsidR="00A14B13" w:rsidRDefault="00B171C1">
      <w:pPr>
        <w:pStyle w:val="SourceCode"/>
      </w:pPr>
      <w:r>
        <w:t xml:space="preserve">                &amp;target,</w:t>
      </w:r>
    </w:p>
    <w:p w14:paraId="09A4FA2B" w14:textId="77777777" w:rsidR="00A14B13" w:rsidRDefault="00B171C1">
      <w:pPr>
        <w:pStyle w:val="SourceCode"/>
      </w:pPr>
      <w:r>
        <w:t xml:space="preserve">                StatusCode::INTERNAL_SERVER_ERROR,</w:t>
      </w:r>
    </w:p>
    <w:p w14:paraId="191E069C" w14:textId="77777777" w:rsidR="00A14B13" w:rsidRDefault="00B171C1">
      <w:pPr>
        <w:pStyle w:val="SourceCode"/>
      </w:pPr>
      <w:r>
        <w:t xml:space="preserve">                HANDLER_FAILED_JSON,</w:t>
      </w:r>
    </w:p>
    <w:p w14:paraId="2FF050FC" w14:textId="77777777" w:rsidR="00A14B13" w:rsidRDefault="00B171C1">
      <w:pPr>
        <w:pStyle w:val="SourceCode"/>
      </w:pPr>
      <w:r>
        <w:t xml:space="preserve">            ),</w:t>
      </w:r>
    </w:p>
    <w:p w14:paraId="315FA3DF" w14:textId="77777777" w:rsidR="00A14B13" w:rsidRDefault="00B171C1">
      <w:pPr>
        <w:pStyle w:val="SourceCode"/>
      </w:pPr>
      <w:r>
        <w:t xml:space="preserve">        };</w:t>
      </w:r>
    </w:p>
    <w:p w14:paraId="3D1E7110" w14:textId="77777777" w:rsidR="00A14B13" w:rsidRDefault="00B171C1">
      <w:pPr>
        <w:pStyle w:val="SourceCode"/>
      </w:pPr>
      <w:r>
        <w:t xml:space="preserve">    }</w:t>
      </w:r>
    </w:p>
    <w:p w14:paraId="53E43E7D" w14:textId="77777777" w:rsidR="00A14B13" w:rsidRDefault="00B171C1">
      <w:pPr>
        <w:pStyle w:val="SourceCode"/>
      </w:pPr>
      <w:r>
        <w:t xml:space="preserve">    if let Some(id_text) = contact_id_from_path(&amp;path) {</w:t>
      </w:r>
    </w:p>
    <w:p w14:paraId="763E2CC8" w14:textId="77777777" w:rsidR="00A14B13" w:rsidRDefault="00B171C1">
      <w:pPr>
        <w:pStyle w:val="SourceCode"/>
      </w:pPr>
      <w:r>
        <w:t xml:space="preserve">        if is_get {</w:t>
      </w:r>
    </w:p>
    <w:p w14:paraId="4A48D9A9" w14:textId="77777777" w:rsidR="00A14B13" w:rsidRDefault="00B171C1">
      <w:pPr>
        <w:pStyle w:val="SourceCode"/>
      </w:pPr>
      <w:r>
        <w:t xml:space="preserve">            let handler_method = method.clone();</w:t>
      </w:r>
    </w:p>
    <w:p w14:paraId="67D2FC89" w14:textId="77777777" w:rsidR="00A14B13" w:rsidRDefault="00B171C1">
      <w:pPr>
        <w:pStyle w:val="SourceCode"/>
      </w:pPr>
      <w:r>
        <w:t xml:space="preserve">            let handler_target = target.clone();</w:t>
      </w:r>
    </w:p>
    <w:p w14:paraId="242F134D" w14:textId="77777777" w:rsidR="00A14B13" w:rsidRDefault="00B171C1">
      <w:pPr>
        <w:pStyle w:val="SourceCode"/>
      </w:pPr>
      <w:r>
        <w:t xml:space="preserve">            let answer = tokio::task::spawn_blocking(move || {</w:t>
      </w:r>
    </w:p>
    <w:p w14:paraId="3D042A4B" w14:textId="77777777" w:rsidR="00A14B13" w:rsidRDefault="00B171C1">
      <w:pPr>
        <w:pStyle w:val="SourceCode"/>
      </w:pPr>
      <w:r>
        <w:t xml:space="preserve">                handle_get_contact(&amp;handler_method, &amp;handler_target, &amp;id_text)</w:t>
      </w:r>
    </w:p>
    <w:p w14:paraId="63D7575C" w14:textId="77777777" w:rsidR="00A14B13" w:rsidRDefault="00B171C1">
      <w:pPr>
        <w:pStyle w:val="SourceCode"/>
      </w:pPr>
      <w:r>
        <w:t xml:space="preserve">            })</w:t>
      </w:r>
    </w:p>
    <w:p w14:paraId="573F55A3" w14:textId="77777777" w:rsidR="00A14B13" w:rsidRDefault="00B171C1">
      <w:pPr>
        <w:pStyle w:val="SourceCode"/>
      </w:pPr>
      <w:r>
        <w:t xml:space="preserve">            .await;</w:t>
      </w:r>
    </w:p>
    <w:p w14:paraId="33C539AA" w14:textId="77777777" w:rsidR="00A14B13" w:rsidRDefault="00B171C1">
      <w:pPr>
        <w:pStyle w:val="SourceCode"/>
      </w:pPr>
      <w:r>
        <w:t xml:space="preserve">            return match answer {</w:t>
      </w:r>
    </w:p>
    <w:p w14:paraId="3041F45E" w14:textId="77777777" w:rsidR="00A14B13" w:rsidRDefault="00B171C1">
      <w:pPr>
        <w:pStyle w:val="SourceCode"/>
      </w:pPr>
      <w:r>
        <w:t xml:space="preserve">                Ok(response) =&gt; response,</w:t>
      </w:r>
    </w:p>
    <w:p w14:paraId="6D488A2B" w14:textId="77777777" w:rsidR="00A14B13" w:rsidRDefault="00B171C1">
      <w:pPr>
        <w:pStyle w:val="SourceCode"/>
      </w:pPr>
      <w:r>
        <w:t xml:space="preserve">                Err(_) =&gt; send_json(</w:t>
      </w:r>
    </w:p>
    <w:p w14:paraId="12E99387" w14:textId="77777777" w:rsidR="00A14B13" w:rsidRDefault="00B171C1">
      <w:pPr>
        <w:pStyle w:val="SourceCode"/>
      </w:pPr>
      <w:r>
        <w:t xml:space="preserve">                    &amp;method,</w:t>
      </w:r>
    </w:p>
    <w:p w14:paraId="25CD57EB" w14:textId="77777777" w:rsidR="00A14B13" w:rsidRDefault="00B171C1">
      <w:pPr>
        <w:pStyle w:val="SourceCode"/>
      </w:pPr>
      <w:r>
        <w:t xml:space="preserve">                    &amp;target,</w:t>
      </w:r>
    </w:p>
    <w:p w14:paraId="51B29CD9" w14:textId="77777777" w:rsidR="00A14B13" w:rsidRDefault="00B171C1">
      <w:pPr>
        <w:pStyle w:val="SourceCode"/>
      </w:pPr>
      <w:r>
        <w:t xml:space="preserve">                    StatusCode::INTERNAL_SERVER_ERROR,</w:t>
      </w:r>
    </w:p>
    <w:p w14:paraId="4C381FCD" w14:textId="77777777" w:rsidR="00A14B13" w:rsidRDefault="00B171C1">
      <w:pPr>
        <w:pStyle w:val="SourceCode"/>
      </w:pPr>
      <w:r>
        <w:t xml:space="preserve">                    HANDLER_FAILED_JSON,</w:t>
      </w:r>
    </w:p>
    <w:p w14:paraId="2028D5B0" w14:textId="77777777" w:rsidR="00A14B13" w:rsidRDefault="00B171C1">
      <w:pPr>
        <w:pStyle w:val="SourceCode"/>
      </w:pPr>
      <w:r>
        <w:t xml:space="preserve">                ),</w:t>
      </w:r>
    </w:p>
    <w:p w14:paraId="599A8F16" w14:textId="77777777" w:rsidR="00A14B13" w:rsidRDefault="00B171C1">
      <w:pPr>
        <w:pStyle w:val="SourceCode"/>
      </w:pPr>
      <w:r>
        <w:t xml:space="preserve">            };</w:t>
      </w:r>
    </w:p>
    <w:p w14:paraId="19702A24" w14:textId="77777777" w:rsidR="00A14B13" w:rsidRDefault="00B171C1">
      <w:pPr>
        <w:pStyle w:val="SourceCode"/>
      </w:pPr>
      <w:r>
        <w:t xml:space="preserve">        }</w:t>
      </w:r>
    </w:p>
    <w:p w14:paraId="7F0D772C" w14:textId="77777777" w:rsidR="00A14B13" w:rsidRDefault="00B171C1">
      <w:pPr>
        <w:pStyle w:val="SourceCode"/>
      </w:pPr>
      <w:r>
        <w:t xml:space="preserve">        if method == Method::PUT {</w:t>
      </w:r>
    </w:p>
    <w:p w14:paraId="42A1D9DB" w14:textId="77777777" w:rsidR="00A14B13" w:rsidRDefault="00B171C1">
      <w:pPr>
        <w:pStyle w:val="SourceCode"/>
      </w:pPr>
      <w:r>
        <w:t xml:space="preserve">            let handler_method = method.clone();</w:t>
      </w:r>
    </w:p>
    <w:p w14:paraId="562F7E99" w14:textId="77777777" w:rsidR="00A14B13" w:rsidRDefault="00B171C1">
      <w:pPr>
        <w:pStyle w:val="SourceCode"/>
      </w:pPr>
      <w:r>
        <w:t xml:space="preserve">            let handler_target = target.clone();</w:t>
      </w:r>
    </w:p>
    <w:p w14:paraId="77189DD4" w14:textId="77777777" w:rsidR="00A14B13" w:rsidRDefault="00B171C1">
      <w:pPr>
        <w:pStyle w:val="SourceCode"/>
      </w:pPr>
      <w:r>
        <w:t xml:space="preserve">            let answer = tokio::task::spawn_blocking(move || {</w:t>
      </w:r>
    </w:p>
    <w:p w14:paraId="066BBD96" w14:textId="77777777" w:rsidR="00A14B13" w:rsidRDefault="00B171C1">
      <w:pPr>
        <w:pStyle w:val="SourceCode"/>
      </w:pPr>
      <w:r>
        <w:t xml:space="preserve">                handle_replace_contact(</w:t>
      </w:r>
    </w:p>
    <w:p w14:paraId="6E54E8CC" w14:textId="77777777" w:rsidR="00A14B13" w:rsidRDefault="00B171C1">
      <w:pPr>
        <w:pStyle w:val="SourceCode"/>
      </w:pPr>
      <w:r>
        <w:t xml:space="preserve">                    &amp;handler_method,</w:t>
      </w:r>
    </w:p>
    <w:p w14:paraId="4A73DAFC" w14:textId="77777777" w:rsidR="00A14B13" w:rsidRDefault="00B171C1">
      <w:pPr>
        <w:pStyle w:val="SourceCode"/>
      </w:pPr>
      <w:r>
        <w:t xml:space="preserve">                    &amp;handler_target,</w:t>
      </w:r>
    </w:p>
    <w:p w14:paraId="59A4DF92" w14:textId="77777777" w:rsidR="00A14B13" w:rsidRDefault="00B171C1">
      <w:pPr>
        <w:pStyle w:val="SourceCode"/>
      </w:pPr>
      <w:r>
        <w:t xml:space="preserve">                    &amp;id_text,</w:t>
      </w:r>
    </w:p>
    <w:p w14:paraId="2521BEB4" w14:textId="77777777" w:rsidR="00A14B13" w:rsidRDefault="00B171C1">
      <w:pPr>
        <w:pStyle w:val="SourceCode"/>
      </w:pPr>
      <w:r>
        <w:t xml:space="preserve">                    &amp;body,</w:t>
      </w:r>
    </w:p>
    <w:p w14:paraId="1A9DD0FD" w14:textId="77777777" w:rsidR="00A14B13" w:rsidRDefault="00B171C1">
      <w:pPr>
        <w:pStyle w:val="SourceCode"/>
      </w:pPr>
      <w:r>
        <w:t xml:space="preserve">                )</w:t>
      </w:r>
    </w:p>
    <w:p w14:paraId="33674C55" w14:textId="77777777" w:rsidR="00A14B13" w:rsidRDefault="00B171C1">
      <w:pPr>
        <w:pStyle w:val="SourceCode"/>
      </w:pPr>
      <w:r>
        <w:t xml:space="preserve">            })</w:t>
      </w:r>
    </w:p>
    <w:p w14:paraId="1CE82B3A" w14:textId="77777777" w:rsidR="00A14B13" w:rsidRDefault="00B171C1">
      <w:pPr>
        <w:pStyle w:val="SourceCode"/>
      </w:pPr>
      <w:r>
        <w:t xml:space="preserve">            .await;</w:t>
      </w:r>
    </w:p>
    <w:p w14:paraId="11CF1B74" w14:textId="77777777" w:rsidR="00A14B13" w:rsidRDefault="00B171C1">
      <w:pPr>
        <w:pStyle w:val="SourceCode"/>
      </w:pPr>
      <w:r>
        <w:t xml:space="preserve">            return match answer {</w:t>
      </w:r>
    </w:p>
    <w:p w14:paraId="515CDA47" w14:textId="77777777" w:rsidR="00A14B13" w:rsidRDefault="00B171C1">
      <w:pPr>
        <w:pStyle w:val="SourceCode"/>
      </w:pPr>
      <w:r>
        <w:t xml:space="preserve">                Ok(response) =&gt; response,</w:t>
      </w:r>
    </w:p>
    <w:p w14:paraId="722EA4EA" w14:textId="77777777" w:rsidR="00A14B13" w:rsidRDefault="00B171C1">
      <w:pPr>
        <w:pStyle w:val="SourceCode"/>
      </w:pPr>
      <w:r>
        <w:t xml:space="preserve">                Err(_) =&gt; send_json(</w:t>
      </w:r>
    </w:p>
    <w:p w14:paraId="02799E05" w14:textId="77777777" w:rsidR="00A14B13" w:rsidRDefault="00B171C1">
      <w:pPr>
        <w:pStyle w:val="SourceCode"/>
      </w:pPr>
      <w:r>
        <w:t xml:space="preserve">                    &amp;method,</w:t>
      </w:r>
    </w:p>
    <w:p w14:paraId="0EAFE6C8" w14:textId="77777777" w:rsidR="00A14B13" w:rsidRDefault="00B171C1">
      <w:pPr>
        <w:pStyle w:val="SourceCode"/>
      </w:pPr>
      <w:r>
        <w:t xml:space="preserve">                    &amp;target,</w:t>
      </w:r>
    </w:p>
    <w:p w14:paraId="0D354CA5" w14:textId="77777777" w:rsidR="00A14B13" w:rsidRDefault="00B171C1">
      <w:pPr>
        <w:pStyle w:val="SourceCode"/>
      </w:pPr>
      <w:r>
        <w:t xml:space="preserve">                    StatusCode::INTERNAL_SERVER_ERROR,</w:t>
      </w:r>
    </w:p>
    <w:p w14:paraId="50CA1315" w14:textId="77777777" w:rsidR="00A14B13" w:rsidRDefault="00B171C1">
      <w:pPr>
        <w:pStyle w:val="SourceCode"/>
      </w:pPr>
      <w:r>
        <w:t xml:space="preserve">                    HANDLER_FAILED_JSON,</w:t>
      </w:r>
    </w:p>
    <w:p w14:paraId="734AEEDB" w14:textId="77777777" w:rsidR="00A14B13" w:rsidRDefault="00B171C1">
      <w:pPr>
        <w:pStyle w:val="SourceCode"/>
      </w:pPr>
      <w:r>
        <w:t xml:space="preserve">                ),</w:t>
      </w:r>
    </w:p>
    <w:p w14:paraId="1CBA4CC9" w14:textId="77777777" w:rsidR="00A14B13" w:rsidRDefault="00B171C1">
      <w:pPr>
        <w:pStyle w:val="SourceCode"/>
      </w:pPr>
      <w:r>
        <w:t xml:space="preserve">            };</w:t>
      </w:r>
    </w:p>
    <w:p w14:paraId="32206CFF" w14:textId="77777777" w:rsidR="00A14B13" w:rsidRDefault="00B171C1">
      <w:pPr>
        <w:pStyle w:val="SourceCode"/>
      </w:pPr>
      <w:r>
        <w:t xml:space="preserve">        }</w:t>
      </w:r>
    </w:p>
    <w:p w14:paraId="21025266" w14:textId="77777777" w:rsidR="00A14B13" w:rsidRDefault="00B171C1">
      <w:pPr>
        <w:pStyle w:val="SourceCode"/>
      </w:pPr>
      <w:r>
        <w:t xml:space="preserve">        // Method::PATCH names the PATCH method, as Method::PUT names PUT.</w:t>
      </w:r>
    </w:p>
    <w:p w14:paraId="711FCBC6" w14:textId="77777777" w:rsidR="00A14B13" w:rsidRDefault="00B171C1">
      <w:pPr>
        <w:pStyle w:val="SourceCode"/>
      </w:pPr>
      <w:r>
        <w:t xml:space="preserve">        // Remember, each branch that moves id_text and the body ends with</w:t>
      </w:r>
    </w:p>
    <w:p w14:paraId="6BD95806" w14:textId="77777777" w:rsidR="00A14B13" w:rsidRDefault="00B171C1">
      <w:pPr>
        <w:pStyle w:val="SourceCode"/>
      </w:pPr>
      <w:r>
        <w:t xml:space="preserve">        // return, so the next branch may move them too (Lesson 6.7a).</w:t>
      </w:r>
    </w:p>
    <w:p w14:paraId="0C12CA01" w14:textId="77777777" w:rsidR="00A14B13" w:rsidRDefault="00B171C1">
      <w:pPr>
        <w:pStyle w:val="SourceCode"/>
      </w:pPr>
      <w:r>
        <w:t xml:space="preserve">        if method == Method::PATCH {</w:t>
      </w:r>
    </w:p>
    <w:p w14:paraId="47DC4A86" w14:textId="77777777" w:rsidR="00A14B13" w:rsidRDefault="00B171C1">
      <w:pPr>
        <w:pStyle w:val="SourceCode"/>
      </w:pPr>
      <w:r>
        <w:t xml:space="preserve">            let handler_method = method.clone();</w:t>
      </w:r>
    </w:p>
    <w:p w14:paraId="6923DF6D" w14:textId="77777777" w:rsidR="00A14B13" w:rsidRDefault="00B171C1">
      <w:pPr>
        <w:pStyle w:val="SourceCode"/>
      </w:pPr>
      <w:r>
        <w:t xml:space="preserve">            let handler_target = target.clone();</w:t>
      </w:r>
    </w:p>
    <w:p w14:paraId="203F5641" w14:textId="77777777" w:rsidR="00A14B13" w:rsidRDefault="00B171C1">
      <w:pPr>
        <w:pStyle w:val="SourceCode"/>
      </w:pPr>
      <w:r>
        <w:t xml:space="preserve">            let answer = tokio::task::spawn_blocking(move || {</w:t>
      </w:r>
    </w:p>
    <w:p w14:paraId="38DCC68B" w14:textId="77777777" w:rsidR="00A14B13" w:rsidRDefault="00B171C1">
      <w:pPr>
        <w:pStyle w:val="SourceCode"/>
      </w:pPr>
      <w:r>
        <w:t xml:space="preserve">                handle_patch_contact(</w:t>
      </w:r>
    </w:p>
    <w:p w14:paraId="08B98E8D" w14:textId="77777777" w:rsidR="00A14B13" w:rsidRDefault="00B171C1">
      <w:pPr>
        <w:pStyle w:val="SourceCode"/>
      </w:pPr>
      <w:r>
        <w:t xml:space="preserve">                    &amp;handler_method,</w:t>
      </w:r>
    </w:p>
    <w:p w14:paraId="519E78B6" w14:textId="77777777" w:rsidR="00A14B13" w:rsidRDefault="00B171C1">
      <w:pPr>
        <w:pStyle w:val="SourceCode"/>
      </w:pPr>
      <w:r>
        <w:t xml:space="preserve">                    &amp;handler_target,</w:t>
      </w:r>
    </w:p>
    <w:p w14:paraId="4789AE84" w14:textId="77777777" w:rsidR="00A14B13" w:rsidRDefault="00B171C1">
      <w:pPr>
        <w:pStyle w:val="SourceCode"/>
      </w:pPr>
      <w:r>
        <w:t xml:space="preserve">                    &amp;id_text,</w:t>
      </w:r>
    </w:p>
    <w:p w14:paraId="07F8D3F9" w14:textId="77777777" w:rsidR="00A14B13" w:rsidRDefault="00B171C1">
      <w:pPr>
        <w:pStyle w:val="SourceCode"/>
      </w:pPr>
      <w:r>
        <w:t xml:space="preserve">                    &amp;body,</w:t>
      </w:r>
    </w:p>
    <w:p w14:paraId="6FE8BF03" w14:textId="77777777" w:rsidR="00A14B13" w:rsidRDefault="00B171C1">
      <w:pPr>
        <w:pStyle w:val="SourceCode"/>
      </w:pPr>
      <w:r>
        <w:t xml:space="preserve">                )</w:t>
      </w:r>
    </w:p>
    <w:p w14:paraId="4EF4C1D6" w14:textId="77777777" w:rsidR="00A14B13" w:rsidRDefault="00B171C1">
      <w:pPr>
        <w:pStyle w:val="SourceCode"/>
      </w:pPr>
      <w:r>
        <w:t xml:space="preserve">            })</w:t>
      </w:r>
    </w:p>
    <w:p w14:paraId="1EBD1060" w14:textId="77777777" w:rsidR="00A14B13" w:rsidRDefault="00B171C1">
      <w:pPr>
        <w:pStyle w:val="SourceCode"/>
      </w:pPr>
      <w:r>
        <w:t xml:space="preserve">            .await;</w:t>
      </w:r>
    </w:p>
    <w:p w14:paraId="562A005A" w14:textId="77777777" w:rsidR="00A14B13" w:rsidRDefault="00B171C1">
      <w:pPr>
        <w:pStyle w:val="SourceCode"/>
      </w:pPr>
      <w:r>
        <w:t xml:space="preserve">            return match answer {</w:t>
      </w:r>
    </w:p>
    <w:p w14:paraId="245C4F7E" w14:textId="77777777" w:rsidR="00A14B13" w:rsidRDefault="00B171C1">
      <w:pPr>
        <w:pStyle w:val="SourceCode"/>
      </w:pPr>
      <w:r>
        <w:t xml:space="preserve">                Ok(response) =&gt; response,</w:t>
      </w:r>
    </w:p>
    <w:p w14:paraId="0462639A" w14:textId="77777777" w:rsidR="00A14B13" w:rsidRDefault="00B171C1">
      <w:pPr>
        <w:pStyle w:val="SourceCode"/>
      </w:pPr>
      <w:r>
        <w:t xml:space="preserve">                Err(_) =&gt; send_json(</w:t>
      </w:r>
    </w:p>
    <w:p w14:paraId="4D93C1B8" w14:textId="77777777" w:rsidR="00A14B13" w:rsidRDefault="00B171C1">
      <w:pPr>
        <w:pStyle w:val="SourceCode"/>
      </w:pPr>
      <w:r>
        <w:t xml:space="preserve">                    &amp;method,</w:t>
      </w:r>
    </w:p>
    <w:p w14:paraId="387B8137" w14:textId="77777777" w:rsidR="00A14B13" w:rsidRDefault="00B171C1">
      <w:pPr>
        <w:pStyle w:val="SourceCode"/>
      </w:pPr>
      <w:r>
        <w:t xml:space="preserve">                    &amp;target,</w:t>
      </w:r>
    </w:p>
    <w:p w14:paraId="7518FEDB" w14:textId="77777777" w:rsidR="00A14B13" w:rsidRDefault="00B171C1">
      <w:pPr>
        <w:pStyle w:val="SourceCode"/>
      </w:pPr>
      <w:r>
        <w:t xml:space="preserve">                    StatusCode::INTERNAL_SERVER_ERROR,</w:t>
      </w:r>
    </w:p>
    <w:p w14:paraId="5AF61CA1" w14:textId="77777777" w:rsidR="00A14B13" w:rsidRDefault="00B171C1">
      <w:pPr>
        <w:pStyle w:val="SourceCode"/>
      </w:pPr>
      <w:r>
        <w:t xml:space="preserve">                    HANDLER_FAILED_JSON,</w:t>
      </w:r>
    </w:p>
    <w:p w14:paraId="2EB53D1B" w14:textId="77777777" w:rsidR="00A14B13" w:rsidRDefault="00B171C1">
      <w:pPr>
        <w:pStyle w:val="SourceCode"/>
      </w:pPr>
      <w:r>
        <w:t xml:space="preserve">                ),</w:t>
      </w:r>
    </w:p>
    <w:p w14:paraId="79F60EDF" w14:textId="77777777" w:rsidR="00A14B13" w:rsidRDefault="00B171C1">
      <w:pPr>
        <w:pStyle w:val="SourceCode"/>
      </w:pPr>
      <w:r>
        <w:t xml:space="preserve">            };</w:t>
      </w:r>
    </w:p>
    <w:p w14:paraId="6FA56796" w14:textId="77777777" w:rsidR="00A14B13" w:rsidRDefault="00B171C1">
      <w:pPr>
        <w:pStyle w:val="SourceCode"/>
      </w:pPr>
      <w:r>
        <w:t xml:space="preserve">        }</w:t>
      </w:r>
    </w:p>
    <w:p w14:paraId="3783D8F5" w14:textId="77777777" w:rsidR="00A14B13" w:rsidRDefault="00B171C1">
      <w:pPr>
        <w:pStyle w:val="SourceCode"/>
      </w:pPr>
      <w:r>
        <w:t xml:space="preserve">    }</w:t>
      </w:r>
    </w:p>
    <w:p w14:paraId="58270565" w14:textId="77777777" w:rsidR="00A14B13" w:rsidRDefault="00B171C1">
      <w:pPr>
        <w:pStyle w:val="SourceCode"/>
      </w:pPr>
      <w:r>
        <w:t xml:space="preserve">    send_json(&amp;method, &amp;target, StatusCode::NOT_FOUND, NOT_FOUND_JSON)</w:t>
      </w:r>
    </w:p>
    <w:p w14:paraId="6C06DE16" w14:textId="77777777" w:rsidR="00A14B13" w:rsidRDefault="00B171C1">
      <w:pPr>
        <w:pStyle w:val="SourceCode"/>
      </w:pPr>
      <w:r>
        <w:t>}</w:t>
      </w:r>
    </w:p>
    <w:p w14:paraId="5E82EF7F" w14:textId="77777777" w:rsidR="00A14B13" w:rsidRDefault="00A14B13">
      <w:pPr>
        <w:pStyle w:val="SourceCode"/>
      </w:pPr>
    </w:p>
    <w:p w14:paraId="602ABE91" w14:textId="77777777" w:rsidR="00A14B13" w:rsidRDefault="00B171C1">
      <w:pPr>
        <w:pStyle w:val="SourceCode"/>
      </w:pPr>
      <w:r>
        <w:t>fn report_start_failure(reason: &amp;str) {</w:t>
      </w:r>
    </w:p>
    <w:p w14:paraId="62DD9BF0" w14:textId="77777777" w:rsidR="00A14B13" w:rsidRDefault="00B171C1">
      <w:pPr>
        <w:pStyle w:val="SourceCode"/>
      </w:pPr>
      <w:r>
        <w:t xml:space="preserve">    eprintln!(</w:t>
      </w:r>
    </w:p>
    <w:p w14:paraId="6AB4292A" w14:textId="77777777" w:rsidR="00A14B13" w:rsidRDefault="00B171C1">
      <w:pPr>
        <w:pStyle w:val="SourceCode"/>
      </w:pPr>
      <w:r>
        <w:t xml:space="preserve">        "Error: could not start the server on {}:{}",</w:t>
      </w:r>
    </w:p>
    <w:p w14:paraId="1C9C2E71" w14:textId="77777777" w:rsidR="00A14B13" w:rsidRDefault="00B171C1">
      <w:pPr>
        <w:pStyle w:val="SourceCode"/>
      </w:pPr>
      <w:r>
        <w:t xml:space="preserve">        HOST, HTTPS_PORT</w:t>
      </w:r>
    </w:p>
    <w:p w14:paraId="2EAE5408" w14:textId="77777777" w:rsidR="00A14B13" w:rsidRDefault="00B171C1">
      <w:pPr>
        <w:pStyle w:val="SourceCode"/>
      </w:pPr>
      <w:r>
        <w:t xml:space="preserve">    );</w:t>
      </w:r>
    </w:p>
    <w:p w14:paraId="70DA8C79" w14:textId="77777777" w:rsidR="00A14B13" w:rsidRDefault="00B171C1">
      <w:pPr>
        <w:pStyle w:val="SourceCode"/>
      </w:pPr>
      <w:r>
        <w:t xml:space="preserve">    eprintln!("Reason: {}", reason);</w:t>
      </w:r>
    </w:p>
    <w:p w14:paraId="0B4BE86F" w14:textId="77777777" w:rsidR="00A14B13" w:rsidRDefault="00B171C1">
      <w:pPr>
        <w:pStyle w:val="SourceCode"/>
      </w:pPr>
      <w:r>
        <w:t>}</w:t>
      </w:r>
    </w:p>
    <w:p w14:paraId="7A20A224" w14:textId="77777777" w:rsidR="00A14B13" w:rsidRDefault="00A14B13">
      <w:pPr>
        <w:pStyle w:val="SourceCode"/>
      </w:pPr>
    </w:p>
    <w:p w14:paraId="50F94BA5" w14:textId="77777777" w:rsidR="00A14B13" w:rsidRDefault="00B171C1">
      <w:pPr>
        <w:pStyle w:val="SourceCode"/>
      </w:pPr>
      <w:r>
        <w:t>// Remember, #[tokio::main] lets main be an async fn.</w:t>
      </w:r>
    </w:p>
    <w:p w14:paraId="06D7C97E" w14:textId="77777777" w:rsidR="00A14B13" w:rsidRDefault="00B171C1">
      <w:pPr>
        <w:pStyle w:val="SourceCode"/>
      </w:pPr>
      <w:r>
        <w:t>#[tokio::main]</w:t>
      </w:r>
    </w:p>
    <w:p w14:paraId="1F59A45E" w14:textId="77777777" w:rsidR="00A14B13" w:rsidRDefault="00B171C1">
      <w:pPr>
        <w:pStyle w:val="SourceCode"/>
      </w:pPr>
      <w:r>
        <w:t>async fn main() {</w:t>
      </w:r>
    </w:p>
    <w:p w14:paraId="4D036976" w14:textId="77777777" w:rsidR="00A14B13" w:rsidRDefault="00B171C1">
      <w:pPr>
        <w:pStyle w:val="SourceCode"/>
      </w:pPr>
      <w:r>
        <w:t xml:space="preserve">    // Remember, a failed read reports the file and ends with exit code 1</w:t>
      </w:r>
    </w:p>
    <w:p w14:paraId="16F1C05E" w14:textId="77777777" w:rsidR="00A14B13" w:rsidRDefault="00B171C1">
      <w:pPr>
        <w:pStyle w:val="SourceCode"/>
      </w:pPr>
      <w:r>
        <w:t xml:space="preserve">    // (Lesson 3.16a).</w:t>
      </w:r>
    </w:p>
    <w:p w14:paraId="536D8A39" w14:textId="77777777" w:rsidR="00A14B13" w:rsidRDefault="00B171C1">
      <w:pPr>
        <w:pStyle w:val="SourceCode"/>
      </w:pPr>
      <w:r>
        <w:t xml:space="preserve">    let certificate = match fs::read(CERTIFICATE_FILE) {</w:t>
      </w:r>
    </w:p>
    <w:p w14:paraId="2C5C8FC4" w14:textId="77777777" w:rsidR="00A14B13" w:rsidRDefault="00B171C1">
      <w:pPr>
        <w:pStyle w:val="SourceCode"/>
      </w:pPr>
      <w:r>
        <w:t xml:space="preserve">        Ok(bytes) =&gt; bytes,</w:t>
      </w:r>
    </w:p>
    <w:p w14:paraId="76040A9F" w14:textId="77777777" w:rsidR="00A14B13" w:rsidRDefault="00B171C1">
      <w:pPr>
        <w:pStyle w:val="SourceCode"/>
      </w:pPr>
      <w:r>
        <w:t xml:space="preserve">        Err(_) =&gt; {</w:t>
      </w:r>
    </w:p>
    <w:p w14:paraId="14186D5A" w14:textId="77777777" w:rsidR="00A14B13" w:rsidRDefault="00B171C1">
      <w:pPr>
        <w:pStyle w:val="SourceCode"/>
      </w:pPr>
      <w:r>
        <w:t xml:space="preserve">            report_start_failure(&amp;format!(</w:t>
      </w:r>
    </w:p>
    <w:p w14:paraId="0827C547" w14:textId="77777777" w:rsidR="00A14B13" w:rsidRDefault="00B171C1">
      <w:pPr>
        <w:pStyle w:val="SourceCode"/>
      </w:pPr>
      <w:r>
        <w:t xml:space="preserve">                "could not read {}",</w:t>
      </w:r>
    </w:p>
    <w:p w14:paraId="78C7F561" w14:textId="77777777" w:rsidR="00A14B13" w:rsidRDefault="00B171C1">
      <w:pPr>
        <w:pStyle w:val="SourceCode"/>
      </w:pPr>
      <w:r>
        <w:t xml:space="preserve">                CERTIFICATE_FILE</w:t>
      </w:r>
    </w:p>
    <w:p w14:paraId="2A1D7A1C" w14:textId="77777777" w:rsidR="00A14B13" w:rsidRDefault="00B171C1">
      <w:pPr>
        <w:pStyle w:val="SourceCode"/>
      </w:pPr>
      <w:r>
        <w:t xml:space="preserve">            ));</w:t>
      </w:r>
    </w:p>
    <w:p w14:paraId="47E23EFE" w14:textId="77777777" w:rsidR="00A14B13" w:rsidRDefault="00B171C1">
      <w:pPr>
        <w:pStyle w:val="SourceCode"/>
      </w:pPr>
      <w:r>
        <w:t xml:space="preserve">            process::exit(1);</w:t>
      </w:r>
    </w:p>
    <w:p w14:paraId="4D97604D" w14:textId="77777777" w:rsidR="00A14B13" w:rsidRDefault="00B171C1">
      <w:pPr>
        <w:pStyle w:val="SourceCode"/>
      </w:pPr>
      <w:r>
        <w:t xml:space="preserve">        }</w:t>
      </w:r>
    </w:p>
    <w:p w14:paraId="4356557F" w14:textId="77777777" w:rsidR="00A14B13" w:rsidRDefault="00B171C1">
      <w:pPr>
        <w:pStyle w:val="SourceCode"/>
      </w:pPr>
      <w:r>
        <w:t xml:space="preserve">    };</w:t>
      </w:r>
    </w:p>
    <w:p w14:paraId="621AB5B6" w14:textId="77777777" w:rsidR="00A14B13" w:rsidRDefault="00B171C1">
      <w:pPr>
        <w:pStyle w:val="SourceCode"/>
      </w:pPr>
      <w:r>
        <w:t xml:space="preserve">    let private_key = match fs::read(KEY_FILE) {</w:t>
      </w:r>
    </w:p>
    <w:p w14:paraId="35B9F962" w14:textId="77777777" w:rsidR="00A14B13" w:rsidRDefault="00B171C1">
      <w:pPr>
        <w:pStyle w:val="SourceCode"/>
      </w:pPr>
      <w:r>
        <w:t xml:space="preserve">        Ok(bytes) =&gt; bytes,</w:t>
      </w:r>
    </w:p>
    <w:p w14:paraId="3AA0FE84" w14:textId="77777777" w:rsidR="00A14B13" w:rsidRDefault="00B171C1">
      <w:pPr>
        <w:pStyle w:val="SourceCode"/>
      </w:pPr>
      <w:r>
        <w:t xml:space="preserve">        Err(_) =&gt; {</w:t>
      </w:r>
    </w:p>
    <w:p w14:paraId="4D50E698" w14:textId="77777777" w:rsidR="00A14B13" w:rsidRDefault="00B171C1">
      <w:pPr>
        <w:pStyle w:val="SourceCode"/>
      </w:pPr>
      <w:r>
        <w:t xml:space="preserve">            report_start_failure(&amp;format!("could not read {}", KEY_FILE));</w:t>
      </w:r>
    </w:p>
    <w:p w14:paraId="33AB2A7D" w14:textId="77777777" w:rsidR="00A14B13" w:rsidRDefault="00B171C1">
      <w:pPr>
        <w:pStyle w:val="SourceCode"/>
      </w:pPr>
      <w:r>
        <w:t xml:space="preserve">            process::exit(1);</w:t>
      </w:r>
    </w:p>
    <w:p w14:paraId="4889CC02" w14:textId="77777777" w:rsidR="00A14B13" w:rsidRDefault="00B171C1">
      <w:pPr>
        <w:pStyle w:val="SourceCode"/>
      </w:pPr>
      <w:r>
        <w:t xml:space="preserve">        }</w:t>
      </w:r>
    </w:p>
    <w:p w14:paraId="69645752" w14:textId="77777777" w:rsidR="00A14B13" w:rsidRDefault="00B171C1">
      <w:pPr>
        <w:pStyle w:val="SourceCode"/>
      </w:pPr>
      <w:r>
        <w:t xml:space="preserve">    };</w:t>
      </w:r>
    </w:p>
    <w:p w14:paraId="4976C286" w14:textId="77777777" w:rsidR="00A14B13" w:rsidRDefault="00B171C1">
      <w:pPr>
        <w:pStyle w:val="SourceCode"/>
      </w:pPr>
      <w:r>
        <w:t xml:space="preserve">    let config = match RustlsConfig::from_pem(certificate, private_key).await {</w:t>
      </w:r>
    </w:p>
    <w:p w14:paraId="6C11716F" w14:textId="77777777" w:rsidR="00A14B13" w:rsidRDefault="00B171C1">
      <w:pPr>
        <w:pStyle w:val="SourceCode"/>
      </w:pPr>
      <w:r>
        <w:t xml:space="preserve">        Ok(config) =&gt; config,</w:t>
      </w:r>
    </w:p>
    <w:p w14:paraId="74399898" w14:textId="77777777" w:rsidR="00A14B13" w:rsidRDefault="00B171C1">
      <w:pPr>
        <w:pStyle w:val="SourceCode"/>
      </w:pPr>
      <w:r>
        <w:t xml:space="preserve">        Err(error) =&gt; {</w:t>
      </w:r>
    </w:p>
    <w:p w14:paraId="60A0075D" w14:textId="77777777" w:rsidR="00A14B13" w:rsidRDefault="00B171C1">
      <w:pPr>
        <w:pStyle w:val="SourceCode"/>
      </w:pPr>
      <w:r>
        <w:t xml:space="preserve">            report_start_failure(&amp;error.to_string());</w:t>
      </w:r>
    </w:p>
    <w:p w14:paraId="76475645" w14:textId="77777777" w:rsidR="00A14B13" w:rsidRDefault="00B171C1">
      <w:pPr>
        <w:pStyle w:val="SourceCode"/>
      </w:pPr>
      <w:r>
        <w:t xml:space="preserve">            process::exit(1);</w:t>
      </w:r>
    </w:p>
    <w:p w14:paraId="29C58CF4" w14:textId="77777777" w:rsidR="00A14B13" w:rsidRDefault="00B171C1">
      <w:pPr>
        <w:pStyle w:val="SourceCode"/>
      </w:pPr>
      <w:r>
        <w:t xml:space="preserve">        }</w:t>
      </w:r>
    </w:p>
    <w:p w14:paraId="1ABD3819" w14:textId="77777777" w:rsidR="00A14B13" w:rsidRDefault="00B171C1">
      <w:pPr>
        <w:pStyle w:val="SourceCode"/>
      </w:pPr>
      <w:r>
        <w:t xml:space="preserve">    };</w:t>
      </w:r>
    </w:p>
    <w:p w14:paraId="681DC72F" w14:textId="77777777" w:rsidR="00A14B13" w:rsidRDefault="00B171C1">
      <w:pPr>
        <w:pStyle w:val="SourceCode"/>
      </w:pPr>
      <w:r>
        <w:t xml:space="preserve">    // The error says why the server cannot start, such as a port in use.</w:t>
      </w:r>
    </w:p>
    <w:p w14:paraId="596F4771" w14:textId="77777777" w:rsidR="00A14B13" w:rsidRDefault="00B171C1">
      <w:pPr>
        <w:pStyle w:val="SourceCode"/>
      </w:pPr>
      <w:r>
        <w:t xml:space="preserve">    let address = format!("{}:{}", HOST, HTTPS_PORT);</w:t>
      </w:r>
    </w:p>
    <w:p w14:paraId="1D148D13" w14:textId="77777777" w:rsidR="00A14B13" w:rsidRDefault="00B171C1">
      <w:pPr>
        <w:pStyle w:val="SourceCode"/>
      </w:pPr>
      <w:r>
        <w:t xml:space="preserve">    let listener = match TcpListener::bind(address.as_str()) {</w:t>
      </w:r>
    </w:p>
    <w:p w14:paraId="3874CF45" w14:textId="77777777" w:rsidR="00A14B13" w:rsidRDefault="00B171C1">
      <w:pPr>
        <w:pStyle w:val="SourceCode"/>
      </w:pPr>
      <w:r>
        <w:t xml:space="preserve">        Ok(listener) =&gt; listener,</w:t>
      </w:r>
    </w:p>
    <w:p w14:paraId="74405AD6" w14:textId="77777777" w:rsidR="00A14B13" w:rsidRDefault="00B171C1">
      <w:pPr>
        <w:pStyle w:val="SourceCode"/>
      </w:pPr>
      <w:r>
        <w:t xml:space="preserve">        Err(error) =&gt; {</w:t>
      </w:r>
    </w:p>
    <w:p w14:paraId="63E9BC9A" w14:textId="77777777" w:rsidR="00A14B13" w:rsidRDefault="00B171C1">
      <w:pPr>
        <w:pStyle w:val="SourceCode"/>
      </w:pPr>
      <w:r>
        <w:t xml:space="preserve">            report_start_failure(&amp;error.to_string());</w:t>
      </w:r>
    </w:p>
    <w:p w14:paraId="18F53956" w14:textId="77777777" w:rsidR="00A14B13" w:rsidRDefault="00B171C1">
      <w:pPr>
        <w:pStyle w:val="SourceCode"/>
      </w:pPr>
      <w:r>
        <w:t xml:space="preserve">            process::exit(1);</w:t>
      </w:r>
    </w:p>
    <w:p w14:paraId="12A56678" w14:textId="77777777" w:rsidR="00A14B13" w:rsidRDefault="00B171C1">
      <w:pPr>
        <w:pStyle w:val="SourceCode"/>
      </w:pPr>
      <w:r>
        <w:t xml:space="preserve">        }</w:t>
      </w:r>
    </w:p>
    <w:p w14:paraId="6E58D558" w14:textId="77777777" w:rsidR="00A14B13" w:rsidRDefault="00B171C1">
      <w:pPr>
        <w:pStyle w:val="SourceCode"/>
      </w:pPr>
      <w:r>
        <w:t xml:space="preserve">    };</w:t>
      </w:r>
    </w:p>
    <w:p w14:paraId="60FD834F" w14:textId="77777777" w:rsidR="00A14B13" w:rsidRDefault="00B171C1">
      <w:pPr>
        <w:pStyle w:val="SourceCode"/>
      </w:pPr>
      <w:r>
        <w:t xml:space="preserve">    // Remember, tokio needs a listener that never makes the program wait.</w:t>
      </w:r>
    </w:p>
    <w:p w14:paraId="78A34EBA" w14:textId="77777777" w:rsidR="00A14B13" w:rsidRDefault="00B171C1">
      <w:pPr>
        <w:pStyle w:val="SourceCode"/>
      </w:pPr>
      <w:r>
        <w:t xml:space="preserve">    if let Err(error) = listener.set_nonblocking(true) {</w:t>
      </w:r>
    </w:p>
    <w:p w14:paraId="2C103E64" w14:textId="77777777" w:rsidR="00A14B13" w:rsidRDefault="00B171C1">
      <w:pPr>
        <w:pStyle w:val="SourceCode"/>
      </w:pPr>
      <w:r>
        <w:t xml:space="preserve">        report_start_failure(&amp;error.to_string());</w:t>
      </w:r>
    </w:p>
    <w:p w14:paraId="06364FE2" w14:textId="77777777" w:rsidR="00A14B13" w:rsidRDefault="00B171C1">
      <w:pPr>
        <w:pStyle w:val="SourceCode"/>
      </w:pPr>
      <w:r>
        <w:t xml:space="preserve">        process::exit(1);</w:t>
      </w:r>
    </w:p>
    <w:p w14:paraId="6CA34480" w14:textId="77777777" w:rsidR="00A14B13" w:rsidRDefault="00B171C1">
      <w:pPr>
        <w:pStyle w:val="SourceCode"/>
      </w:pPr>
      <w:r>
        <w:t xml:space="preserve">    }</w:t>
      </w:r>
    </w:p>
    <w:p w14:paraId="4E87D391" w14:textId="77777777" w:rsidR="00A14B13" w:rsidRDefault="00B171C1">
      <w:pPr>
        <w:pStyle w:val="SourceCode"/>
      </w:pPr>
      <w:r>
        <w:t xml:space="preserve">    // Remember, from_tcp_rustls makes the HTTPS server from the listener</w:t>
      </w:r>
    </w:p>
    <w:p w14:paraId="4BCC3F43" w14:textId="77777777" w:rsidR="00A14B13" w:rsidRDefault="00B171C1">
      <w:pPr>
        <w:pStyle w:val="SourceCode"/>
      </w:pPr>
      <w:r>
        <w:t xml:space="preserve">    // and the TLS settings.</w:t>
      </w:r>
    </w:p>
    <w:p w14:paraId="75A3C228" w14:textId="77777777" w:rsidR="00A14B13" w:rsidRDefault="00B171C1">
      <w:pPr>
        <w:pStyle w:val="SourceCode"/>
      </w:pPr>
      <w:r>
        <w:t xml:space="preserve">    let server = match axum_server::from_tcp_rustls(listener, config) {</w:t>
      </w:r>
    </w:p>
    <w:p w14:paraId="265C6A0D" w14:textId="77777777" w:rsidR="00A14B13" w:rsidRDefault="00B171C1">
      <w:pPr>
        <w:pStyle w:val="SourceCode"/>
      </w:pPr>
      <w:r>
        <w:t xml:space="preserve">        Ok(server) =&gt; server,</w:t>
      </w:r>
    </w:p>
    <w:p w14:paraId="425D2F64" w14:textId="77777777" w:rsidR="00A14B13" w:rsidRDefault="00B171C1">
      <w:pPr>
        <w:pStyle w:val="SourceCode"/>
      </w:pPr>
      <w:r>
        <w:t xml:space="preserve">        Err(error) =&gt; {</w:t>
      </w:r>
    </w:p>
    <w:p w14:paraId="0BEFF1CA" w14:textId="77777777" w:rsidR="00A14B13" w:rsidRDefault="00B171C1">
      <w:pPr>
        <w:pStyle w:val="SourceCode"/>
      </w:pPr>
      <w:r>
        <w:t xml:space="preserve">            report_start_failure(&amp;error.to_string());</w:t>
      </w:r>
    </w:p>
    <w:p w14:paraId="0F1B796C" w14:textId="77777777" w:rsidR="00A14B13" w:rsidRDefault="00B171C1">
      <w:pPr>
        <w:pStyle w:val="SourceCode"/>
      </w:pPr>
      <w:r>
        <w:t xml:space="preserve">            process::exit(1);</w:t>
      </w:r>
    </w:p>
    <w:p w14:paraId="2C0DF010" w14:textId="77777777" w:rsidR="00A14B13" w:rsidRDefault="00B171C1">
      <w:pPr>
        <w:pStyle w:val="SourceCode"/>
      </w:pPr>
      <w:r>
        <w:t xml:space="preserve">        }</w:t>
      </w:r>
    </w:p>
    <w:p w14:paraId="2DBF68C2" w14:textId="77777777" w:rsidR="00A14B13" w:rsidRDefault="00B171C1">
      <w:pPr>
        <w:pStyle w:val="SourceCode"/>
      </w:pPr>
      <w:r>
        <w:t xml:space="preserve">    };</w:t>
      </w:r>
    </w:p>
    <w:p w14:paraId="2322B73D" w14:textId="77777777" w:rsidR="00A14B13" w:rsidRDefault="00B171C1">
      <w:pPr>
        <w:pStyle w:val="SourceCode"/>
      </w:pPr>
      <w:r>
        <w:t xml:space="preserve">    println!("Listening on https://{}:{}", HOST, HTTPS_PORT);</w:t>
      </w:r>
    </w:p>
    <w:p w14:paraId="05DC740F" w14:textId="77777777" w:rsidR="00A14B13" w:rsidRDefault="00B171C1">
      <w:pPr>
        <w:pStyle w:val="SourceCode"/>
      </w:pPr>
      <w:r>
        <w:t xml:space="preserve">    // Remember, fallback sends every request to one function: here, the</w:t>
      </w:r>
    </w:p>
    <w:p w14:paraId="755D0F34" w14:textId="77777777" w:rsidR="00A14B13" w:rsidRDefault="00B171C1">
      <w:pPr>
        <w:pStyle w:val="SourceCode"/>
      </w:pPr>
      <w:r>
        <w:t xml:space="preserve">    // route table. serve returns only if the listener itself fails, which</w:t>
      </w:r>
    </w:p>
    <w:p w14:paraId="0E1D4118" w14:textId="77777777" w:rsidR="00A14B13" w:rsidRDefault="00B171C1">
      <w:pPr>
        <w:pStyle w:val="SourceCode"/>
      </w:pPr>
      <w:r>
        <w:t xml:space="preserve">    // ends the program with two Error lines.</w:t>
      </w:r>
    </w:p>
    <w:p w14:paraId="1356EB4C" w14:textId="77777777" w:rsidR="00A14B13" w:rsidRDefault="00B171C1">
      <w:pPr>
        <w:pStyle w:val="SourceCode"/>
      </w:pPr>
      <w:r>
        <w:t xml:space="preserve">    let app = Router::new().fallback(route_request);</w:t>
      </w:r>
    </w:p>
    <w:p w14:paraId="088D7138" w14:textId="77777777" w:rsidR="00A14B13" w:rsidRDefault="00B171C1">
      <w:pPr>
        <w:pStyle w:val="SourceCode"/>
      </w:pPr>
      <w:r>
        <w:t xml:space="preserve">    if let Err(error) = server.serve(app.into_make_service()).await {</w:t>
      </w:r>
    </w:p>
    <w:p w14:paraId="353D2412" w14:textId="77777777" w:rsidR="00A14B13" w:rsidRDefault="00B171C1">
      <w:pPr>
        <w:pStyle w:val="SourceCode"/>
      </w:pPr>
      <w:r>
        <w:t xml:space="preserve">        eprintln!("Error: the server stopped");</w:t>
      </w:r>
    </w:p>
    <w:p w14:paraId="059D9F42" w14:textId="77777777" w:rsidR="00A14B13" w:rsidRDefault="00B171C1">
      <w:pPr>
        <w:pStyle w:val="SourceCode"/>
      </w:pPr>
      <w:r>
        <w:t xml:space="preserve">        eprintln!("Reason: {}", error);</w:t>
      </w:r>
    </w:p>
    <w:p w14:paraId="0AF35CDB" w14:textId="77777777" w:rsidR="00A14B13" w:rsidRDefault="00B171C1">
      <w:pPr>
        <w:pStyle w:val="SourceCode"/>
        <w:keepNext/>
      </w:pPr>
      <w:r>
        <w:t xml:space="preserve">        process::exit(1);</w:t>
      </w:r>
    </w:p>
    <w:p w14:paraId="353DE1AD" w14:textId="77777777" w:rsidR="00A14B13" w:rsidRDefault="00B171C1">
      <w:pPr>
        <w:pStyle w:val="SourceCode"/>
        <w:keepNext/>
      </w:pPr>
      <w:r>
        <w:t xml:space="preserve">    }</w:t>
      </w:r>
    </w:p>
    <w:p w14:paraId="22077275" w14:textId="77777777" w:rsidR="00A14B13" w:rsidRDefault="00B171C1">
      <w:pPr>
        <w:pStyle w:val="SourceCode"/>
      </w:pPr>
      <w:r>
        <w:t>}</w:t>
      </w:r>
    </w:p>
    <w:p w14:paraId="12BEA65B" w14:textId="77777777" w:rsidR="00A14B13" w:rsidRDefault="00A14B13">
      <w:pPr>
        <w:keepNext/>
      </w:pPr>
    </w:p>
    <w:p w14:paraId="3700BF36" w14:textId="77777777" w:rsidR="00A14B13" w:rsidRDefault="00B171C1">
      <w:pPr>
        <w:pStyle w:val="Heading3"/>
      </w:pPr>
      <w:r>
        <w:t>rust/src/bin/client.rs</w:t>
      </w:r>
    </w:p>
    <w:p w14:paraId="32B43F67" w14:textId="77777777" w:rsidR="00A14B13" w:rsidRDefault="00B171C1">
      <w:pPr>
        <w:pStyle w:val="SourceCode"/>
        <w:keepNext/>
      </w:pPr>
      <w:r>
        <w:t>// Lesson 6.8a: the Chapter 6 client, with Lesson 6.4a's functions</w:t>
      </w:r>
    </w:p>
    <w:p w14:paraId="47F12284" w14:textId="77777777" w:rsidR="00A14B13" w:rsidRDefault="00B171C1">
      <w:pPr>
        <w:pStyle w:val="SourceCode"/>
        <w:keepNext/>
      </w:pPr>
      <w:r>
        <w:t>// unchanged. It changes contact 3's phone with PATCH, then clears it,</w:t>
      </w:r>
    </w:p>
    <w:p w14:paraId="08C60277" w14:textId="77777777" w:rsidR="00A14B13" w:rsidRDefault="00B171C1">
      <w:pPr>
        <w:pStyle w:val="SourceCode"/>
      </w:pPr>
      <w:r>
        <w:t>// writing each partial body with serde_json.</w:t>
      </w:r>
    </w:p>
    <w:p w14:paraId="2F5940E9" w14:textId="77777777" w:rsidR="00A14B13" w:rsidRDefault="00B171C1">
      <w:pPr>
        <w:pStyle w:val="SourceCode"/>
      </w:pPr>
      <w:r>
        <w:t>use std::fs;</w:t>
      </w:r>
    </w:p>
    <w:p w14:paraId="0E1BEE88" w14:textId="77777777" w:rsidR="00A14B13" w:rsidRDefault="00B171C1">
      <w:pPr>
        <w:pStyle w:val="SourceCode"/>
      </w:pPr>
      <w:r>
        <w:t>use std::io;</w:t>
      </w:r>
    </w:p>
    <w:p w14:paraId="609AA09C" w14:textId="77777777" w:rsidR="00A14B13" w:rsidRDefault="00B171C1">
      <w:pPr>
        <w:pStyle w:val="SourceCode"/>
      </w:pPr>
      <w:r>
        <w:t>use std::process;</w:t>
      </w:r>
    </w:p>
    <w:p w14:paraId="27106C45" w14:textId="77777777" w:rsidR="00A14B13" w:rsidRDefault="00B171C1">
      <w:pPr>
        <w:pStyle w:val="SourceCode"/>
      </w:pPr>
      <w:r>
        <w:t>use std::time::Duration;</w:t>
      </w:r>
    </w:p>
    <w:p w14:paraId="3C16669D" w14:textId="77777777" w:rsidR="00A14B13" w:rsidRDefault="00A14B13">
      <w:pPr>
        <w:pStyle w:val="SourceCode"/>
      </w:pPr>
    </w:p>
    <w:p w14:paraId="426B5CD1" w14:textId="77777777" w:rsidR="00A14B13" w:rsidRDefault="00B171C1">
      <w:pPr>
        <w:pStyle w:val="SourceCode"/>
      </w:pPr>
      <w:r>
        <w:t>// Remember, Serialize lets serde write a struct as JSON.</w:t>
      </w:r>
    </w:p>
    <w:p w14:paraId="2BD49837" w14:textId="77777777" w:rsidR="00A14B13" w:rsidRDefault="00B171C1">
      <w:pPr>
        <w:pStyle w:val="SourceCode"/>
      </w:pPr>
      <w:r>
        <w:t>use serde::Serialize;</w:t>
      </w:r>
    </w:p>
    <w:p w14:paraId="15E04B1A" w14:textId="77777777" w:rsidR="00A14B13" w:rsidRDefault="00B171C1">
      <w:pPr>
        <w:pStyle w:val="SourceCode"/>
      </w:pPr>
      <w:r>
        <w:t>// ureq::http is the http crate, which ureq uses for its requests and</w:t>
      </w:r>
    </w:p>
    <w:p w14:paraId="58ADE51B" w14:textId="77777777" w:rsidR="00A14B13" w:rsidRDefault="00B171C1">
      <w:pPr>
        <w:pStyle w:val="SourceCode"/>
      </w:pPr>
      <w:r>
        <w:t>// responses: Request, its Builder, and Response. Body is ureq's own body.</w:t>
      </w:r>
    </w:p>
    <w:p w14:paraId="223B33A6" w14:textId="77777777" w:rsidR="00A14B13" w:rsidRDefault="00B171C1">
      <w:pPr>
        <w:pStyle w:val="SourceCode"/>
      </w:pPr>
      <w:r>
        <w:t>use ureq::http::request::Builder;</w:t>
      </w:r>
    </w:p>
    <w:p w14:paraId="54391DED" w14:textId="77777777" w:rsidR="00A14B13" w:rsidRDefault="00B171C1">
      <w:pPr>
        <w:pStyle w:val="SourceCode"/>
      </w:pPr>
      <w:r>
        <w:t>use ureq::http::{Request, Response};</w:t>
      </w:r>
    </w:p>
    <w:p w14:paraId="2E3DF6E6" w14:textId="77777777" w:rsidR="00A14B13" w:rsidRDefault="00B171C1">
      <w:pPr>
        <w:pStyle w:val="SourceCode"/>
      </w:pPr>
      <w:r>
        <w:t>use ureq::tls::{Certificate, RootCerts, TlsConfig};</w:t>
      </w:r>
    </w:p>
    <w:p w14:paraId="1A359B51" w14:textId="77777777" w:rsidR="00A14B13" w:rsidRDefault="00B171C1">
      <w:pPr>
        <w:pStyle w:val="SourceCode"/>
      </w:pPr>
      <w:r>
        <w:t>use ureq::{Agent, Body};</w:t>
      </w:r>
    </w:p>
    <w:p w14:paraId="15942A07" w14:textId="77777777" w:rsidR="00A14B13" w:rsidRDefault="00A14B13">
      <w:pPr>
        <w:pStyle w:val="SourceCode"/>
      </w:pPr>
    </w:p>
    <w:p w14:paraId="701CF979" w14:textId="77777777" w:rsidR="00A14B13" w:rsidRDefault="00B171C1">
      <w:pPr>
        <w:pStyle w:val="SourceCode"/>
      </w:pPr>
      <w:r>
        <w:t>const SERVER_ORIGIN: &amp;str = "https://127.0.0.1:8765";</w:t>
      </w:r>
    </w:p>
    <w:p w14:paraId="229B9A3C" w14:textId="77777777" w:rsidR="00A14B13" w:rsidRDefault="00B171C1">
      <w:pPr>
        <w:pStyle w:val="SourceCode"/>
      </w:pPr>
      <w:r>
        <w:t>const API_PREFIX: &amp;str = "/api/v1";</w:t>
      </w:r>
    </w:p>
    <w:p w14:paraId="4678AC44" w14:textId="77777777" w:rsidR="00A14B13" w:rsidRDefault="00B171C1">
      <w:pPr>
        <w:pStyle w:val="SourceCode"/>
      </w:pPr>
      <w:r>
        <w:t>const CA_FILE: &amp;str = "certs/spa-ca.pem";</w:t>
      </w:r>
    </w:p>
    <w:p w14:paraId="1E757696" w14:textId="77777777" w:rsidR="00A14B13" w:rsidRDefault="00B171C1">
      <w:pPr>
        <w:pStyle w:val="SourceCode"/>
      </w:pPr>
      <w:r>
        <w:t>const TIMEOUT_SECONDS: u64 = 10;</w:t>
      </w:r>
    </w:p>
    <w:p w14:paraId="1B530FB8" w14:textId="77777777" w:rsidR="00A14B13" w:rsidRDefault="00B171C1">
      <w:pPr>
        <w:pStyle w:val="SourceCode"/>
      </w:pPr>
      <w:r>
        <w:t>const USER_AGENT: &amp;str = "spa-api-client";</w:t>
      </w:r>
    </w:p>
    <w:p w14:paraId="5C8EB44C" w14:textId="77777777" w:rsidR="00A14B13" w:rsidRDefault="00B171C1">
      <w:pPr>
        <w:pStyle w:val="SourceCode"/>
      </w:pPr>
      <w:r>
        <w:t>const JSON_TYPE: &amp;str = "application/json; charset=utf-8";</w:t>
      </w:r>
    </w:p>
    <w:p w14:paraId="69A7B920" w14:textId="77777777" w:rsidR="00A14B13" w:rsidRDefault="00B171C1">
      <w:pPr>
        <w:pStyle w:val="SourceCode"/>
      </w:pPr>
      <w:r>
        <w:t>// Contact 3's new phone.</w:t>
      </w:r>
    </w:p>
    <w:p w14:paraId="6275E195" w14:textId="77777777" w:rsidR="00A14B13" w:rsidRDefault="00B171C1">
      <w:pPr>
        <w:pStyle w:val="SourceCode"/>
      </w:pPr>
      <w:r>
        <w:t>const NEW_PHONE: &amp;str = "555-0199";</w:t>
      </w:r>
    </w:p>
    <w:p w14:paraId="5F5BEC9D" w14:textId="77777777" w:rsidR="00A14B13" w:rsidRDefault="00A14B13">
      <w:pPr>
        <w:pStyle w:val="SourceCode"/>
      </w:pPr>
    </w:p>
    <w:p w14:paraId="64913AEB" w14:textId="77777777" w:rsidR="00A14B13" w:rsidRDefault="00B171C1">
      <w:pPr>
        <w:pStyle w:val="SourceCode"/>
      </w:pPr>
      <w:r>
        <w:t>// A PATCH body that names only the phone. Remember, serde writes the</w:t>
      </w:r>
    </w:p>
    <w:p w14:paraId="328E3B30" w14:textId="77777777" w:rsidR="00A14B13" w:rsidRDefault="00B171C1">
      <w:pPr>
        <w:pStyle w:val="SourceCode"/>
      </w:pPr>
      <w:r>
        <w:t>// fields in order, and None as null.</w:t>
      </w:r>
    </w:p>
    <w:p w14:paraId="158176E8" w14:textId="77777777" w:rsidR="00A14B13" w:rsidRDefault="00B171C1">
      <w:pPr>
        <w:pStyle w:val="SourceCode"/>
      </w:pPr>
      <w:r>
        <w:t>#[derive(Serialize)]</w:t>
      </w:r>
    </w:p>
    <w:p w14:paraId="22BB6D49" w14:textId="77777777" w:rsidR="00A14B13" w:rsidRDefault="00B171C1">
      <w:pPr>
        <w:pStyle w:val="SourceCode"/>
      </w:pPr>
      <w:r>
        <w:t>struct PhonePatch {</w:t>
      </w:r>
    </w:p>
    <w:p w14:paraId="0B5C5C8B" w14:textId="77777777" w:rsidR="00A14B13" w:rsidRDefault="00B171C1">
      <w:pPr>
        <w:pStyle w:val="SourceCode"/>
      </w:pPr>
      <w:r>
        <w:t xml:space="preserve">    phone: Option&lt;String&gt;,</w:t>
      </w:r>
    </w:p>
    <w:p w14:paraId="7156FDDC" w14:textId="77777777" w:rsidR="00A14B13" w:rsidRDefault="00B171C1">
      <w:pPr>
        <w:pStyle w:val="SourceCode"/>
      </w:pPr>
      <w:r>
        <w:t>}</w:t>
      </w:r>
    </w:p>
    <w:p w14:paraId="3155D80F" w14:textId="77777777" w:rsidR="00A14B13" w:rsidRDefault="00A14B13">
      <w:pPr>
        <w:pStyle w:val="SourceCode"/>
      </w:pPr>
    </w:p>
    <w:p w14:paraId="454E8A18" w14:textId="77777777" w:rsidR="00A14B13" w:rsidRDefault="00B171C1">
      <w:pPr>
        <w:pStyle w:val="SourceCode"/>
      </w:pPr>
      <w:r>
        <w:t>// One answer from the server. status_code is 0 when there was no answer,</w:t>
      </w:r>
    </w:p>
    <w:p w14:paraId="7114A1F8" w14:textId="77777777" w:rsidR="00A14B13" w:rsidRDefault="00B171C1">
      <w:pPr>
        <w:pStyle w:val="SourceCode"/>
      </w:pPr>
      <w:r>
        <w:t>// and failure then names why: "timeout", "refused", "certificate", or</w:t>
      </w:r>
    </w:p>
    <w:p w14:paraId="3F968C79" w14:textId="77777777" w:rsidR="00A14B13" w:rsidRDefault="00B171C1">
      <w:pPr>
        <w:pStyle w:val="SourceCode"/>
      </w:pPr>
      <w:r>
        <w:t>// "other"; it is "" when there was an answer. headers holds each header's</w:t>
      </w:r>
    </w:p>
    <w:p w14:paraId="0D97CEA9" w14:textId="77777777" w:rsidR="00A14B13" w:rsidRDefault="00B171C1">
      <w:pPr>
        <w:pStyle w:val="SourceCode"/>
      </w:pPr>
      <w:r>
        <w:t>// name and value, as a pair.</w:t>
      </w:r>
    </w:p>
    <w:p w14:paraId="13DFCE90" w14:textId="77777777" w:rsidR="00A14B13" w:rsidRDefault="00B171C1">
      <w:pPr>
        <w:pStyle w:val="SourceCode"/>
      </w:pPr>
      <w:r>
        <w:t>struct ApiResponse {</w:t>
      </w:r>
    </w:p>
    <w:p w14:paraId="0C042163" w14:textId="77777777" w:rsidR="00A14B13" w:rsidRDefault="00B171C1">
      <w:pPr>
        <w:pStyle w:val="SourceCode"/>
      </w:pPr>
      <w:r>
        <w:t xml:space="preserve">    status_code: u16,</w:t>
      </w:r>
    </w:p>
    <w:p w14:paraId="158199DA" w14:textId="77777777" w:rsidR="00A14B13" w:rsidRDefault="00B171C1">
      <w:pPr>
        <w:pStyle w:val="SourceCode"/>
      </w:pPr>
      <w:r>
        <w:t xml:space="preserve">    body: String,</w:t>
      </w:r>
    </w:p>
    <w:p w14:paraId="27F7ED3B" w14:textId="77777777" w:rsidR="00A14B13" w:rsidRDefault="00B171C1">
      <w:pPr>
        <w:pStyle w:val="SourceCode"/>
      </w:pPr>
      <w:r>
        <w:t xml:space="preserve">    headers: Vec&lt;(String, String)&gt;,</w:t>
      </w:r>
    </w:p>
    <w:p w14:paraId="6D54AA47" w14:textId="77777777" w:rsidR="00A14B13" w:rsidRDefault="00B171C1">
      <w:pPr>
        <w:pStyle w:val="SourceCode"/>
      </w:pPr>
      <w:r>
        <w:t xml:space="preserve">    failure: String,</w:t>
      </w:r>
    </w:p>
    <w:p w14:paraId="64154852" w14:textId="77777777" w:rsidR="00A14B13" w:rsidRDefault="00B171C1">
      <w:pPr>
        <w:pStyle w:val="SourceCode"/>
      </w:pPr>
      <w:r>
        <w:t>}</w:t>
      </w:r>
    </w:p>
    <w:p w14:paraId="1F846C99" w14:textId="77777777" w:rsidR="00A14B13" w:rsidRDefault="00A14B13">
      <w:pPr>
        <w:pStyle w:val="SourceCode"/>
      </w:pPr>
    </w:p>
    <w:p w14:paraId="3646F842" w14:textId="77777777" w:rsidR="00A14B13" w:rsidRDefault="00B171C1">
      <w:pPr>
        <w:pStyle w:val="SourceCode"/>
      </w:pPr>
      <w:r>
        <w:t>// The value of the header called header_name, ignoring case, or "" when</w:t>
      </w:r>
    </w:p>
    <w:p w14:paraId="5BAECB2D" w14:textId="77777777" w:rsidR="00A14B13" w:rsidRDefault="00B171C1">
      <w:pPr>
        <w:pStyle w:val="SourceCode"/>
      </w:pPr>
      <w:r>
        <w:t>// the answer has no such header. eq_ignore_ascii_case compares two texts</w:t>
      </w:r>
    </w:p>
    <w:p w14:paraId="5BB556F6" w14:textId="77777777" w:rsidR="00A14B13" w:rsidRDefault="00B171C1">
      <w:pPr>
        <w:pStyle w:val="SourceCode"/>
      </w:pPr>
      <w:r>
        <w:t>// ignoring the case of the letters A to Z.</w:t>
      </w:r>
    </w:p>
    <w:p w14:paraId="56D5FE7F" w14:textId="77777777" w:rsidR="00A14B13" w:rsidRDefault="00B171C1">
      <w:pPr>
        <w:pStyle w:val="SourceCode"/>
      </w:pPr>
      <w:r>
        <w:t>fn response_header(response: &amp;ApiResponse, header_name: &amp;str) -&gt; String {</w:t>
      </w:r>
    </w:p>
    <w:p w14:paraId="6A9133E3" w14:textId="77777777" w:rsidR="00A14B13" w:rsidRDefault="00B171C1">
      <w:pPr>
        <w:pStyle w:val="SourceCode"/>
      </w:pPr>
      <w:r>
        <w:t xml:space="preserve">    for (stored_name, stored_value) in &amp;response.headers {</w:t>
      </w:r>
    </w:p>
    <w:p w14:paraId="5F807EEE" w14:textId="77777777" w:rsidR="00A14B13" w:rsidRDefault="00B171C1">
      <w:pPr>
        <w:pStyle w:val="SourceCode"/>
      </w:pPr>
      <w:r>
        <w:t xml:space="preserve">        if stored_name.eq_ignore_ascii_case(header_name) {</w:t>
      </w:r>
    </w:p>
    <w:p w14:paraId="5F9246C7" w14:textId="77777777" w:rsidR="00A14B13" w:rsidRDefault="00B171C1">
      <w:pPr>
        <w:pStyle w:val="SourceCode"/>
      </w:pPr>
      <w:r>
        <w:t xml:space="preserve">            return stored_value.clone();</w:t>
      </w:r>
    </w:p>
    <w:p w14:paraId="09B223BA" w14:textId="77777777" w:rsidR="00A14B13" w:rsidRDefault="00B171C1">
      <w:pPr>
        <w:pStyle w:val="SourceCode"/>
      </w:pPr>
      <w:r>
        <w:t xml:space="preserve">        }</w:t>
      </w:r>
    </w:p>
    <w:p w14:paraId="12114B79" w14:textId="77777777" w:rsidR="00A14B13" w:rsidRDefault="00B171C1">
      <w:pPr>
        <w:pStyle w:val="SourceCode"/>
      </w:pPr>
      <w:r>
        <w:t xml:space="preserve">    }</w:t>
      </w:r>
    </w:p>
    <w:p w14:paraId="3C891D93" w14:textId="77777777" w:rsidR="00A14B13" w:rsidRDefault="00B171C1">
      <w:pPr>
        <w:pStyle w:val="SourceCode"/>
      </w:pPr>
      <w:r>
        <w:t xml:space="preserve">    String::new()</w:t>
      </w:r>
    </w:p>
    <w:p w14:paraId="73406837" w14:textId="77777777" w:rsidR="00A14B13" w:rsidRDefault="00B171C1">
      <w:pPr>
        <w:pStyle w:val="SourceCode"/>
      </w:pPr>
      <w:r>
        <w:t>}</w:t>
      </w:r>
    </w:p>
    <w:p w14:paraId="08EB01B1" w14:textId="77777777" w:rsidR="00A14B13" w:rsidRDefault="00A14B13">
      <w:pPr>
        <w:pStyle w:val="SourceCode"/>
      </w:pPr>
    </w:p>
    <w:p w14:paraId="3AAC9295" w14:textId="77777777" w:rsidR="00A14B13" w:rsidRDefault="00B171C1">
      <w:pPr>
        <w:pStyle w:val="SourceCode"/>
      </w:pPr>
      <w:r>
        <w:t>// The kind of failure an error is. Each ureq::Error variant is one kind,</w:t>
      </w:r>
    </w:p>
    <w:p w14:paraId="09802936" w14:textId="77777777" w:rsidR="00A14B13" w:rsidRDefault="00B171C1">
      <w:pPr>
        <w:pStyle w:val="SourceCode"/>
      </w:pPr>
      <w:r>
        <w:t>// and Io's io::Error has a kind too: rustls makes a refused certificate</w:t>
      </w:r>
    </w:p>
    <w:p w14:paraId="14B9B03F" w14:textId="77777777" w:rsidR="00A14B13" w:rsidRDefault="00B171C1">
      <w:pPr>
        <w:pStyle w:val="SourceCode"/>
      </w:pPr>
      <w:r>
        <w:t>// InvalidData. Remember, if let runs its block only when the value fits.</w:t>
      </w:r>
    </w:p>
    <w:p w14:paraId="32AB1A22" w14:textId="77777777" w:rsidR="00A14B13" w:rsidRDefault="00B171C1">
      <w:pPr>
        <w:pStyle w:val="SourceCode"/>
      </w:pPr>
      <w:r>
        <w:t>fn failure_kind(error: &amp;ureq::Error) -&gt; String {</w:t>
      </w:r>
    </w:p>
    <w:p w14:paraId="69165B7F" w14:textId="77777777" w:rsidR="00A14B13" w:rsidRDefault="00B171C1">
      <w:pPr>
        <w:pStyle w:val="SourceCode"/>
      </w:pPr>
      <w:r>
        <w:t xml:space="preserve">    if let ureq::Error::Timeout(_) = error {</w:t>
      </w:r>
    </w:p>
    <w:p w14:paraId="19C10C7A" w14:textId="77777777" w:rsidR="00A14B13" w:rsidRDefault="00B171C1">
      <w:pPr>
        <w:pStyle w:val="SourceCode"/>
      </w:pPr>
      <w:r>
        <w:t xml:space="preserve">        return "timeout".to_string();</w:t>
      </w:r>
    </w:p>
    <w:p w14:paraId="1E086908" w14:textId="77777777" w:rsidR="00A14B13" w:rsidRDefault="00B171C1">
      <w:pPr>
        <w:pStyle w:val="SourceCode"/>
      </w:pPr>
      <w:r>
        <w:t xml:space="preserve">    }</w:t>
      </w:r>
    </w:p>
    <w:p w14:paraId="43B22109" w14:textId="77777777" w:rsidR="00A14B13" w:rsidRDefault="00B171C1">
      <w:pPr>
        <w:pStyle w:val="SourceCode"/>
      </w:pPr>
      <w:r>
        <w:t xml:space="preserve">    if let ureq::Error::Io(io_error) = error {</w:t>
      </w:r>
    </w:p>
    <w:p w14:paraId="23AA3AE6" w14:textId="77777777" w:rsidR="00A14B13" w:rsidRDefault="00B171C1">
      <w:pPr>
        <w:pStyle w:val="SourceCode"/>
      </w:pPr>
      <w:r>
        <w:t xml:space="preserve">        if io_error.kind() == io::ErrorKind::ConnectionRefused {</w:t>
      </w:r>
    </w:p>
    <w:p w14:paraId="54A26138" w14:textId="77777777" w:rsidR="00A14B13" w:rsidRDefault="00B171C1">
      <w:pPr>
        <w:pStyle w:val="SourceCode"/>
      </w:pPr>
      <w:r>
        <w:t xml:space="preserve">            return "refused".to_string();</w:t>
      </w:r>
    </w:p>
    <w:p w14:paraId="74788F1C" w14:textId="77777777" w:rsidR="00A14B13" w:rsidRDefault="00B171C1">
      <w:pPr>
        <w:pStyle w:val="SourceCode"/>
      </w:pPr>
      <w:r>
        <w:t xml:space="preserve">        }</w:t>
      </w:r>
    </w:p>
    <w:p w14:paraId="50172958" w14:textId="77777777" w:rsidR="00A14B13" w:rsidRDefault="00B171C1">
      <w:pPr>
        <w:pStyle w:val="SourceCode"/>
      </w:pPr>
      <w:r>
        <w:t xml:space="preserve">        if io_error.kind() == io::ErrorKind::InvalidData {</w:t>
      </w:r>
    </w:p>
    <w:p w14:paraId="2399FEB2" w14:textId="77777777" w:rsidR="00A14B13" w:rsidRDefault="00B171C1">
      <w:pPr>
        <w:pStyle w:val="SourceCode"/>
      </w:pPr>
      <w:r>
        <w:t xml:space="preserve">            return "certificate".to_string();</w:t>
      </w:r>
    </w:p>
    <w:p w14:paraId="65CCB174" w14:textId="77777777" w:rsidR="00A14B13" w:rsidRDefault="00B171C1">
      <w:pPr>
        <w:pStyle w:val="SourceCode"/>
      </w:pPr>
      <w:r>
        <w:t xml:space="preserve">        }</w:t>
      </w:r>
    </w:p>
    <w:p w14:paraId="78C09138" w14:textId="77777777" w:rsidR="00A14B13" w:rsidRDefault="00B171C1">
      <w:pPr>
        <w:pStyle w:val="SourceCode"/>
      </w:pPr>
      <w:r>
        <w:t xml:space="preserve">    }</w:t>
      </w:r>
    </w:p>
    <w:p w14:paraId="0E9008A2" w14:textId="77777777" w:rsidR="00A14B13" w:rsidRDefault="00B171C1">
      <w:pPr>
        <w:pStyle w:val="SourceCode"/>
      </w:pPr>
      <w:r>
        <w:t xml:space="preserve">    "other".to_string()</w:t>
      </w:r>
    </w:p>
    <w:p w14:paraId="46A7E8EC" w14:textId="77777777" w:rsidR="00A14B13" w:rsidRDefault="00B171C1">
      <w:pPr>
        <w:pStyle w:val="SourceCode"/>
      </w:pPr>
      <w:r>
        <w:t>}</w:t>
      </w:r>
    </w:p>
    <w:p w14:paraId="329F76CF" w14:textId="77777777" w:rsidR="00A14B13" w:rsidRDefault="00A14B13">
      <w:pPr>
        <w:pStyle w:val="SourceCode"/>
      </w:pPr>
    </w:p>
    <w:p w14:paraId="2A9DAB35" w14:textId="77777777" w:rsidR="00A14B13" w:rsidRDefault="00B171C1">
      <w:pPr>
        <w:pStyle w:val="SourceCode"/>
      </w:pPr>
      <w:r>
        <w:t>// The answer, or no answer: Ok holds the response, and Err the error. A</w:t>
      </w:r>
    </w:p>
    <w:p w14:paraId="7DBDD915" w14:textId="77777777" w:rsidR="00A14B13" w:rsidRDefault="00B171C1">
      <w:pPr>
        <w:pStyle w:val="SourceCode"/>
      </w:pPr>
      <w:r>
        <w:t>// request with no body is given (), Rust's empty value, as its body.</w:t>
      </w:r>
    </w:p>
    <w:p w14:paraId="773DE9BF" w14:textId="77777777" w:rsidR="00A14B13" w:rsidRDefault="00B171C1">
      <w:pPr>
        <w:pStyle w:val="SourceCode"/>
      </w:pPr>
      <w:r>
        <w:t>// Remember, ? returns the Err at once (Lesson 2.11a); here it also turns</w:t>
      </w:r>
    </w:p>
    <w:p w14:paraId="1D3D2C9D" w14:textId="77777777" w:rsidR="00A14B13" w:rsidRDefault="00B171C1">
      <w:pPr>
        <w:pStyle w:val="SourceCode"/>
      </w:pPr>
      <w:r>
        <w:t>// body's http::Error into a ureq::Error, because ureq says how.</w:t>
      </w:r>
    </w:p>
    <w:p w14:paraId="4EE54FFC" w14:textId="77777777" w:rsidR="00A14B13" w:rsidRDefault="00B171C1">
      <w:pPr>
        <w:pStyle w:val="SourceCode"/>
      </w:pPr>
      <w:r>
        <w:t>fn run_request(</w:t>
      </w:r>
    </w:p>
    <w:p w14:paraId="4E3A654A" w14:textId="77777777" w:rsidR="00A14B13" w:rsidRDefault="00B171C1">
      <w:pPr>
        <w:pStyle w:val="SourceCode"/>
      </w:pPr>
      <w:r>
        <w:t xml:space="preserve">    agent: &amp;Agent,</w:t>
      </w:r>
    </w:p>
    <w:p w14:paraId="314CB38E" w14:textId="77777777" w:rsidR="00A14B13" w:rsidRDefault="00B171C1">
      <w:pPr>
        <w:pStyle w:val="SourceCode"/>
      </w:pPr>
      <w:r>
        <w:t xml:space="preserve">    builder: Builder,</w:t>
      </w:r>
    </w:p>
    <w:p w14:paraId="66912919" w14:textId="77777777" w:rsidR="00A14B13" w:rsidRDefault="00B171C1">
      <w:pPr>
        <w:pStyle w:val="SourceCode"/>
      </w:pPr>
      <w:r>
        <w:t xml:space="preserve">    json_body: &amp;str,</w:t>
      </w:r>
    </w:p>
    <w:p w14:paraId="69E28E1A" w14:textId="77777777" w:rsidR="00A14B13" w:rsidRDefault="00B171C1">
      <w:pPr>
        <w:pStyle w:val="SourceCode"/>
      </w:pPr>
      <w:r>
        <w:t>) -&gt; Result&lt;Response&lt;Body&gt;, ureq::Error&gt; {</w:t>
      </w:r>
    </w:p>
    <w:p w14:paraId="33727C79" w14:textId="77777777" w:rsidR="00A14B13" w:rsidRDefault="00B171C1">
      <w:pPr>
        <w:pStyle w:val="SourceCode"/>
      </w:pPr>
      <w:r>
        <w:t xml:space="preserve">    if json_body.is_empty() {</w:t>
      </w:r>
    </w:p>
    <w:p w14:paraId="4A1DFF8E" w14:textId="77777777" w:rsidR="00A14B13" w:rsidRDefault="00B171C1">
      <w:pPr>
        <w:pStyle w:val="SourceCode"/>
      </w:pPr>
      <w:r>
        <w:t xml:space="preserve">        let request = builder.body(())?;</w:t>
      </w:r>
    </w:p>
    <w:p w14:paraId="7BE1BD01" w14:textId="77777777" w:rsidR="00A14B13" w:rsidRDefault="00B171C1">
      <w:pPr>
        <w:pStyle w:val="SourceCode"/>
      </w:pPr>
      <w:r>
        <w:t xml:space="preserve">        agent.run(request)</w:t>
      </w:r>
    </w:p>
    <w:p w14:paraId="1E1CC813" w14:textId="77777777" w:rsidR="00A14B13" w:rsidRDefault="00B171C1">
      <w:pPr>
        <w:pStyle w:val="SourceCode"/>
      </w:pPr>
      <w:r>
        <w:t xml:space="preserve">    } else {</w:t>
      </w:r>
    </w:p>
    <w:p w14:paraId="51344C5B" w14:textId="77777777" w:rsidR="00A14B13" w:rsidRDefault="00B171C1">
      <w:pPr>
        <w:pStyle w:val="SourceCode"/>
      </w:pPr>
      <w:r>
        <w:t xml:space="preserve">        let request = builder</w:t>
      </w:r>
    </w:p>
    <w:p w14:paraId="5E621586" w14:textId="77777777" w:rsidR="00A14B13" w:rsidRDefault="00B171C1">
      <w:pPr>
        <w:pStyle w:val="SourceCode"/>
      </w:pPr>
      <w:r>
        <w:t xml:space="preserve">            .header("Content-Type", JSON_TYPE)</w:t>
      </w:r>
    </w:p>
    <w:p w14:paraId="73E0A70B" w14:textId="77777777" w:rsidR="00A14B13" w:rsidRDefault="00B171C1">
      <w:pPr>
        <w:pStyle w:val="SourceCode"/>
      </w:pPr>
      <w:r>
        <w:t xml:space="preserve">            .body(json_body)?;</w:t>
      </w:r>
    </w:p>
    <w:p w14:paraId="0C754A62" w14:textId="77777777" w:rsidR="00A14B13" w:rsidRDefault="00B171C1">
      <w:pPr>
        <w:pStyle w:val="SourceCode"/>
      </w:pPr>
      <w:r>
        <w:t xml:space="preserve">        agent.run(request)</w:t>
      </w:r>
    </w:p>
    <w:p w14:paraId="0AB34EF9" w14:textId="77777777" w:rsidR="00A14B13" w:rsidRDefault="00B171C1">
      <w:pPr>
        <w:pStyle w:val="SourceCode"/>
      </w:pPr>
      <w:r>
        <w:t xml:space="preserve">    }</w:t>
      </w:r>
    </w:p>
    <w:p w14:paraId="1BE950DE" w14:textId="77777777" w:rsidR="00A14B13" w:rsidRDefault="00B171C1">
      <w:pPr>
        <w:pStyle w:val="SourceCode"/>
      </w:pPr>
      <w:r>
        <w:t>}</w:t>
      </w:r>
    </w:p>
    <w:p w14:paraId="60D02725" w14:textId="77777777" w:rsidR="00A14B13" w:rsidRDefault="00A14B13">
      <w:pPr>
        <w:pStyle w:val="SourceCode"/>
      </w:pPr>
    </w:p>
    <w:p w14:paraId="2C7A8FC2" w14:textId="77777777" w:rsidR="00A14B13" w:rsidRDefault="00B171C1">
      <w:pPr>
        <w:pStyle w:val="SourceCode"/>
      </w:pPr>
      <w:r>
        <w:t>// Send one request with the client and return the answer. key "" sends no</w:t>
      </w:r>
    </w:p>
    <w:p w14:paraId="74E9CCBB" w14:textId="77777777" w:rsidR="00A14B13" w:rsidRDefault="00B171C1">
      <w:pPr>
        <w:pStyle w:val="SourceCode"/>
      </w:pPr>
      <w:r>
        <w:t>// Authorization header, and json_body "" sends no body. A 4xx or 5xx is an</w:t>
      </w:r>
    </w:p>
    <w:p w14:paraId="4860182C" w14:textId="77777777" w:rsidR="00A14B13" w:rsidRDefault="00B171C1">
      <w:pPr>
        <w:pStyle w:val="SourceCode"/>
      </w:pPr>
      <w:r>
        <w:t>// answer like any other; no answer, or a body that cannot be read, gives</w:t>
      </w:r>
    </w:p>
    <w:p w14:paraId="298C1BBD" w14:textId="77777777" w:rsidR="00A14B13" w:rsidRDefault="00B171C1">
      <w:pPr>
        <w:pStyle w:val="SourceCode"/>
      </w:pPr>
      <w:r>
        <w:t>// status_code 0 after two Error lines.</w:t>
      </w:r>
    </w:p>
    <w:p w14:paraId="7F10EDA2" w14:textId="77777777" w:rsidR="00A14B13" w:rsidRDefault="00B171C1">
      <w:pPr>
        <w:pStyle w:val="SourceCode"/>
      </w:pPr>
      <w:r>
        <w:t>fn send_request(</w:t>
      </w:r>
    </w:p>
    <w:p w14:paraId="47796719" w14:textId="77777777" w:rsidR="00A14B13" w:rsidRDefault="00B171C1">
      <w:pPr>
        <w:pStyle w:val="SourceCode"/>
      </w:pPr>
      <w:r>
        <w:t xml:space="preserve">    agent: &amp;Agent,</w:t>
      </w:r>
    </w:p>
    <w:p w14:paraId="1774FEAE" w14:textId="77777777" w:rsidR="00A14B13" w:rsidRDefault="00B171C1">
      <w:pPr>
        <w:pStyle w:val="SourceCode"/>
      </w:pPr>
      <w:r>
        <w:t xml:space="preserve">    method: &amp;str,</w:t>
      </w:r>
    </w:p>
    <w:p w14:paraId="7E5B0F75" w14:textId="77777777" w:rsidR="00A14B13" w:rsidRDefault="00B171C1">
      <w:pPr>
        <w:pStyle w:val="SourceCode"/>
      </w:pPr>
      <w:r>
        <w:t xml:space="preserve">    path: &amp;str,</w:t>
      </w:r>
    </w:p>
    <w:p w14:paraId="066CE8D4" w14:textId="77777777" w:rsidR="00A14B13" w:rsidRDefault="00B171C1">
      <w:pPr>
        <w:pStyle w:val="SourceCode"/>
      </w:pPr>
      <w:r>
        <w:t xml:space="preserve">    key: &amp;str,</w:t>
      </w:r>
    </w:p>
    <w:p w14:paraId="1B2CC118" w14:textId="77777777" w:rsidR="00A14B13" w:rsidRDefault="00B171C1">
      <w:pPr>
        <w:pStyle w:val="SourceCode"/>
      </w:pPr>
      <w:r>
        <w:t xml:space="preserve">    json_body: &amp;str,</w:t>
      </w:r>
    </w:p>
    <w:p w14:paraId="1EF8726A" w14:textId="77777777" w:rsidR="00A14B13" w:rsidRDefault="00B171C1">
      <w:pPr>
        <w:pStyle w:val="SourceCode"/>
      </w:pPr>
      <w:r>
        <w:t>) -&gt; ApiResponse {</w:t>
      </w:r>
    </w:p>
    <w:p w14:paraId="3C4A04EE" w14:textId="77777777" w:rsidR="00A14B13" w:rsidRDefault="00B171C1">
      <w:pPr>
        <w:pStyle w:val="SourceCode"/>
      </w:pPr>
      <w:r>
        <w:t xml:space="preserve">    let url = format!("{}{}", SERVER_ORIGIN, path);</w:t>
      </w:r>
    </w:p>
    <w:p w14:paraId="7EABEFAE" w14:textId="77777777" w:rsidR="00A14B13" w:rsidRDefault="00B171C1">
      <w:pPr>
        <w:pStyle w:val="SourceCode"/>
      </w:pPr>
      <w:r>
        <w:t xml:space="preserve">    // Request::builder sets one part of the request per call: the method,</w:t>
      </w:r>
    </w:p>
    <w:p w14:paraId="2516E285" w14:textId="77777777" w:rsidR="00A14B13" w:rsidRDefault="00B171C1">
      <w:pPr>
        <w:pStyle w:val="SourceCode"/>
      </w:pPr>
      <w:r>
        <w:t xml:space="preserve">    // the URL, and each header.</w:t>
      </w:r>
    </w:p>
    <w:p w14:paraId="79FCC8FA" w14:textId="77777777" w:rsidR="00A14B13" w:rsidRDefault="00B171C1">
      <w:pPr>
        <w:pStyle w:val="SourceCode"/>
      </w:pPr>
      <w:r>
        <w:t xml:space="preserve">    let mut builder = Request::builder()</w:t>
      </w:r>
    </w:p>
    <w:p w14:paraId="71B715A7" w14:textId="77777777" w:rsidR="00A14B13" w:rsidRDefault="00B171C1">
      <w:pPr>
        <w:pStyle w:val="SourceCode"/>
      </w:pPr>
      <w:r>
        <w:t xml:space="preserve">        .method(method)</w:t>
      </w:r>
    </w:p>
    <w:p w14:paraId="17C6AB2B" w14:textId="77777777" w:rsidR="00A14B13" w:rsidRDefault="00B171C1">
      <w:pPr>
        <w:pStyle w:val="SourceCode"/>
      </w:pPr>
      <w:r>
        <w:t xml:space="preserve">        .uri(url.as_str())</w:t>
      </w:r>
    </w:p>
    <w:p w14:paraId="3BA16212" w14:textId="77777777" w:rsidR="00A14B13" w:rsidRDefault="00B171C1">
      <w:pPr>
        <w:pStyle w:val="SourceCode"/>
      </w:pPr>
      <w:r>
        <w:t xml:space="preserve">        .header("Accept", "application/json")</w:t>
      </w:r>
    </w:p>
    <w:p w14:paraId="393C1106" w14:textId="77777777" w:rsidR="00A14B13" w:rsidRDefault="00B171C1">
      <w:pPr>
        <w:pStyle w:val="SourceCode"/>
      </w:pPr>
      <w:r>
        <w:t xml:space="preserve">        .header("User-Agent", USER_AGENT);</w:t>
      </w:r>
    </w:p>
    <w:p w14:paraId="5065EDC4" w14:textId="77777777" w:rsidR="00A14B13" w:rsidRDefault="00B171C1">
      <w:pPr>
        <w:pStyle w:val="SourceCode"/>
      </w:pPr>
      <w:r>
        <w:t xml:space="preserve">    if !key.is_empty() {</w:t>
      </w:r>
    </w:p>
    <w:p w14:paraId="715F6931" w14:textId="77777777" w:rsidR="00A14B13" w:rsidRDefault="00B171C1">
      <w:pPr>
        <w:pStyle w:val="SourceCode"/>
      </w:pPr>
      <w:r>
        <w:t xml:space="preserve">        builder = builder.header("Authorization", format!("Bearer {}", key));</w:t>
      </w:r>
    </w:p>
    <w:p w14:paraId="745379B4" w14:textId="77777777" w:rsidR="00A14B13" w:rsidRDefault="00B171C1">
      <w:pPr>
        <w:pStyle w:val="SourceCode"/>
      </w:pPr>
      <w:r>
        <w:t xml:space="preserve">    }</w:t>
      </w:r>
    </w:p>
    <w:p w14:paraId="4170E6CD" w14:textId="77777777" w:rsidR="00A14B13" w:rsidRDefault="00B171C1">
      <w:pPr>
        <w:pStyle w:val="SourceCode"/>
      </w:pPr>
      <w:r>
        <w:t xml:space="preserve">    let mut answer = match run_request(agent, builder, json_body) {</w:t>
      </w:r>
    </w:p>
    <w:p w14:paraId="23531C6B" w14:textId="77777777" w:rsidR="00A14B13" w:rsidRDefault="00B171C1">
      <w:pPr>
        <w:pStyle w:val="SourceCode"/>
      </w:pPr>
      <w:r>
        <w:t xml:space="preserve">        Ok(response) =&gt; response,</w:t>
      </w:r>
    </w:p>
    <w:p w14:paraId="4675F576" w14:textId="77777777" w:rsidR="00A14B13" w:rsidRDefault="00B171C1">
      <w:pPr>
        <w:pStyle w:val="SourceCode"/>
      </w:pPr>
      <w:r>
        <w:t xml:space="preserve">        Err(error) =&gt; return report_failure(&amp;error),</w:t>
      </w:r>
    </w:p>
    <w:p w14:paraId="3656795F" w14:textId="77777777" w:rsidR="00A14B13" w:rsidRDefault="00B171C1">
      <w:pPr>
        <w:pStyle w:val="SourceCode"/>
      </w:pPr>
      <w:r>
        <w:t xml:space="preserve">    };</w:t>
      </w:r>
    </w:p>
    <w:p w14:paraId="2E7B129F" w14:textId="77777777" w:rsidR="00A14B13" w:rsidRDefault="00B171C1">
      <w:pPr>
        <w:pStyle w:val="SourceCode"/>
      </w:pPr>
      <w:r>
        <w:t xml:space="preserve">    let status_code = answer.status().as_u16();</w:t>
      </w:r>
    </w:p>
    <w:p w14:paraId="428620D3" w14:textId="77777777" w:rsidR="00A14B13" w:rsidRDefault="00B171C1">
      <w:pPr>
        <w:pStyle w:val="SourceCode"/>
      </w:pPr>
      <w:r>
        <w:t xml:space="preserve">    // headers() lists each header; ureq gives the names in lowercase.</w:t>
      </w:r>
    </w:p>
    <w:p w14:paraId="2EA607EF" w14:textId="77777777" w:rsidR="00A14B13" w:rsidRDefault="00B171C1">
      <w:pPr>
        <w:pStyle w:val="SourceCode"/>
      </w:pPr>
      <w:r>
        <w:t xml:space="preserve">    // to_str is Err for a value that is not plain text; unwrap_or("")</w:t>
      </w:r>
    </w:p>
    <w:p w14:paraId="328B2807" w14:textId="77777777" w:rsidR="00A14B13" w:rsidRDefault="00B171C1">
      <w:pPr>
        <w:pStyle w:val="SourceCode"/>
      </w:pPr>
      <w:r>
        <w:t xml:space="preserve">    // gives the Ok value, or "" for an Err.</w:t>
      </w:r>
    </w:p>
    <w:p w14:paraId="1F8B63F8" w14:textId="77777777" w:rsidR="00A14B13" w:rsidRDefault="00B171C1">
      <w:pPr>
        <w:pStyle w:val="SourceCode"/>
      </w:pPr>
      <w:r>
        <w:t xml:space="preserve">    let mut headers = Vec::new();</w:t>
      </w:r>
    </w:p>
    <w:p w14:paraId="4186E940" w14:textId="77777777" w:rsidR="00A14B13" w:rsidRDefault="00B171C1">
      <w:pPr>
        <w:pStyle w:val="SourceCode"/>
      </w:pPr>
      <w:r>
        <w:t xml:space="preserve">    for (header_name, header_value) in answer.headers() {</w:t>
      </w:r>
    </w:p>
    <w:p w14:paraId="6FAF1304" w14:textId="77777777" w:rsidR="00A14B13" w:rsidRDefault="00B171C1">
      <w:pPr>
        <w:pStyle w:val="SourceCode"/>
      </w:pPr>
      <w:r>
        <w:t xml:space="preserve">        let value_text = header_value.to_str().unwrap_or("");</w:t>
      </w:r>
    </w:p>
    <w:p w14:paraId="2A796755" w14:textId="77777777" w:rsidR="00A14B13" w:rsidRDefault="00B171C1">
      <w:pPr>
        <w:pStyle w:val="SourceCode"/>
      </w:pPr>
      <w:r>
        <w:t xml:space="preserve">        headers.push((header_name.as_str().to_string(), value_text.to_string()));</w:t>
      </w:r>
    </w:p>
    <w:p w14:paraId="0E7DEA7E" w14:textId="77777777" w:rsidR="00A14B13" w:rsidRDefault="00B171C1">
      <w:pPr>
        <w:pStyle w:val="SourceCode"/>
      </w:pPr>
      <w:r>
        <w:t xml:space="preserve">    }</w:t>
      </w:r>
    </w:p>
    <w:p w14:paraId="0F99A99C" w14:textId="77777777" w:rsidR="00A14B13" w:rsidRDefault="00B171C1">
      <w:pPr>
        <w:pStyle w:val="SourceCode"/>
      </w:pPr>
      <w:r>
        <w:t xml:space="preserve">    // Remember, body_mut().read_to_string() reads the whole body as text.</w:t>
      </w:r>
    </w:p>
    <w:p w14:paraId="150C843D" w14:textId="77777777" w:rsidR="00A14B13" w:rsidRDefault="00B171C1">
      <w:pPr>
        <w:pStyle w:val="SourceCode"/>
      </w:pPr>
      <w:r>
        <w:t xml:space="preserve">    // A body that breaks off, or is longer than ureq's 10 MB limit, is</w:t>
      </w:r>
    </w:p>
    <w:p w14:paraId="1C39E557" w14:textId="77777777" w:rsidR="00A14B13" w:rsidRDefault="00B171C1">
      <w:pPr>
        <w:pStyle w:val="SourceCode"/>
      </w:pPr>
      <w:r>
        <w:t xml:space="preserve">    // not "could not reach": the server did answer.</w:t>
      </w:r>
    </w:p>
    <w:p w14:paraId="741FF186" w14:textId="77777777" w:rsidR="00A14B13" w:rsidRDefault="00B171C1">
      <w:pPr>
        <w:pStyle w:val="SourceCode"/>
      </w:pPr>
      <w:r>
        <w:t xml:space="preserve">    let body = match answer.body_mut().read_to_string() {</w:t>
      </w:r>
    </w:p>
    <w:p w14:paraId="0881A75B" w14:textId="77777777" w:rsidR="00A14B13" w:rsidRDefault="00B171C1">
      <w:pPr>
        <w:pStyle w:val="SourceCode"/>
      </w:pPr>
      <w:r>
        <w:t xml:space="preserve">        Ok(body) =&gt; body,</w:t>
      </w:r>
    </w:p>
    <w:p w14:paraId="70FE0354" w14:textId="77777777" w:rsidR="00A14B13" w:rsidRDefault="00B171C1">
      <w:pPr>
        <w:pStyle w:val="SourceCode"/>
      </w:pPr>
      <w:r>
        <w:t xml:space="preserve">        Err(error) =&gt; {</w:t>
      </w:r>
    </w:p>
    <w:p w14:paraId="5BD2B356" w14:textId="77777777" w:rsidR="00A14B13" w:rsidRDefault="00B171C1">
      <w:pPr>
        <w:pStyle w:val="SourceCode"/>
      </w:pPr>
      <w:r>
        <w:t xml:space="preserve">            eprintln!("Error: could not read the response body");</w:t>
      </w:r>
    </w:p>
    <w:p w14:paraId="3D36D3F7" w14:textId="77777777" w:rsidR="00A14B13" w:rsidRDefault="00B171C1">
      <w:pPr>
        <w:pStyle w:val="SourceCode"/>
      </w:pPr>
      <w:r>
        <w:t xml:space="preserve">            eprintln!("Reason: {}", error);</w:t>
      </w:r>
    </w:p>
    <w:p w14:paraId="7B6E8FE1" w14:textId="77777777" w:rsidR="00A14B13" w:rsidRDefault="00B171C1">
      <w:pPr>
        <w:pStyle w:val="SourceCode"/>
      </w:pPr>
      <w:r>
        <w:t xml:space="preserve">            return ApiResponse {</w:t>
      </w:r>
    </w:p>
    <w:p w14:paraId="5B92B32E" w14:textId="77777777" w:rsidR="00A14B13" w:rsidRDefault="00B171C1">
      <w:pPr>
        <w:pStyle w:val="SourceCode"/>
      </w:pPr>
      <w:r>
        <w:t xml:space="preserve">                status_code: 0,</w:t>
      </w:r>
    </w:p>
    <w:p w14:paraId="25F0E313" w14:textId="77777777" w:rsidR="00A14B13" w:rsidRDefault="00B171C1">
      <w:pPr>
        <w:pStyle w:val="SourceCode"/>
      </w:pPr>
      <w:r>
        <w:t xml:space="preserve">                body: String::new(),</w:t>
      </w:r>
    </w:p>
    <w:p w14:paraId="254410F1" w14:textId="77777777" w:rsidR="00A14B13" w:rsidRDefault="00B171C1">
      <w:pPr>
        <w:pStyle w:val="SourceCode"/>
      </w:pPr>
      <w:r>
        <w:t xml:space="preserve">                headers: Vec::new(),</w:t>
      </w:r>
    </w:p>
    <w:p w14:paraId="3F4ABA81" w14:textId="77777777" w:rsidR="00A14B13" w:rsidRDefault="00B171C1">
      <w:pPr>
        <w:pStyle w:val="SourceCode"/>
      </w:pPr>
      <w:r>
        <w:t xml:space="preserve">                failure: failure_kind(&amp;error),</w:t>
      </w:r>
    </w:p>
    <w:p w14:paraId="30E1AF3F" w14:textId="77777777" w:rsidR="00A14B13" w:rsidRDefault="00B171C1">
      <w:pPr>
        <w:pStyle w:val="SourceCode"/>
      </w:pPr>
      <w:r>
        <w:t xml:space="preserve">            };</w:t>
      </w:r>
    </w:p>
    <w:p w14:paraId="5D0CC932" w14:textId="77777777" w:rsidR="00A14B13" w:rsidRDefault="00B171C1">
      <w:pPr>
        <w:pStyle w:val="SourceCode"/>
      </w:pPr>
      <w:r>
        <w:t xml:space="preserve">        }</w:t>
      </w:r>
    </w:p>
    <w:p w14:paraId="4E8F5DAD" w14:textId="77777777" w:rsidR="00A14B13" w:rsidRDefault="00B171C1">
      <w:pPr>
        <w:pStyle w:val="SourceCode"/>
      </w:pPr>
      <w:r>
        <w:t xml:space="preserve">    };</w:t>
      </w:r>
    </w:p>
    <w:p w14:paraId="6D099FDE" w14:textId="77777777" w:rsidR="00A14B13" w:rsidRDefault="00B171C1">
      <w:pPr>
        <w:pStyle w:val="SourceCode"/>
      </w:pPr>
      <w:r>
        <w:t xml:space="preserve">    ApiResponse {</w:t>
      </w:r>
    </w:p>
    <w:p w14:paraId="254708AD" w14:textId="77777777" w:rsidR="00A14B13" w:rsidRDefault="00B171C1">
      <w:pPr>
        <w:pStyle w:val="SourceCode"/>
      </w:pPr>
      <w:r>
        <w:t xml:space="preserve">        status_code,</w:t>
      </w:r>
    </w:p>
    <w:p w14:paraId="3124A698" w14:textId="77777777" w:rsidR="00A14B13" w:rsidRDefault="00B171C1">
      <w:pPr>
        <w:pStyle w:val="SourceCode"/>
      </w:pPr>
      <w:r>
        <w:t xml:space="preserve">        body,</w:t>
      </w:r>
    </w:p>
    <w:p w14:paraId="6617F593" w14:textId="77777777" w:rsidR="00A14B13" w:rsidRDefault="00B171C1">
      <w:pPr>
        <w:pStyle w:val="SourceCode"/>
      </w:pPr>
      <w:r>
        <w:t xml:space="preserve">        headers,</w:t>
      </w:r>
    </w:p>
    <w:p w14:paraId="4034F8DF" w14:textId="77777777" w:rsidR="00A14B13" w:rsidRDefault="00B171C1">
      <w:pPr>
        <w:pStyle w:val="SourceCode"/>
      </w:pPr>
      <w:r>
        <w:t xml:space="preserve">        failure: String::new(),</w:t>
      </w:r>
    </w:p>
    <w:p w14:paraId="4B3C4F23" w14:textId="77777777" w:rsidR="00A14B13" w:rsidRDefault="00B171C1">
      <w:pPr>
        <w:pStyle w:val="SourceCode"/>
      </w:pPr>
      <w:r>
        <w:t xml:space="preserve">    }</w:t>
      </w:r>
    </w:p>
    <w:p w14:paraId="63B4E088" w14:textId="77777777" w:rsidR="00A14B13" w:rsidRDefault="00B171C1">
      <w:pPr>
        <w:pStyle w:val="SourceCode"/>
      </w:pPr>
      <w:r>
        <w:t>}</w:t>
      </w:r>
    </w:p>
    <w:p w14:paraId="2D16B40C" w14:textId="77777777" w:rsidR="00A14B13" w:rsidRDefault="00A14B13">
      <w:pPr>
        <w:pStyle w:val="SourceCode"/>
      </w:pPr>
    </w:p>
    <w:p w14:paraId="5B0606C0" w14:textId="77777777" w:rsidR="00A14B13" w:rsidRDefault="00B171C1">
      <w:pPr>
        <w:pStyle w:val="SourceCode"/>
      </w:pPr>
      <w:r>
        <w:t>// No answer: two lines on the error stream, and status_code 0.</w:t>
      </w:r>
    </w:p>
    <w:p w14:paraId="113DDE27" w14:textId="77777777" w:rsidR="00A14B13" w:rsidRDefault="00B171C1">
      <w:pPr>
        <w:pStyle w:val="SourceCode"/>
      </w:pPr>
      <w:r>
        <w:t>fn report_failure(error: &amp;ureq::Error) -&gt; ApiResponse {</w:t>
      </w:r>
    </w:p>
    <w:p w14:paraId="0D802EF3" w14:textId="77777777" w:rsidR="00A14B13" w:rsidRDefault="00B171C1">
      <w:pPr>
        <w:pStyle w:val="SourceCode"/>
      </w:pPr>
      <w:r>
        <w:t xml:space="preserve">    eprintln!("Error: could not reach {}", SERVER_ORIGIN);</w:t>
      </w:r>
    </w:p>
    <w:p w14:paraId="0995DD46" w14:textId="77777777" w:rsidR="00A14B13" w:rsidRDefault="00B171C1">
      <w:pPr>
        <w:pStyle w:val="SourceCode"/>
      </w:pPr>
      <w:r>
        <w:t xml:space="preserve">    eprintln!("Reason: {}", error);</w:t>
      </w:r>
    </w:p>
    <w:p w14:paraId="5556745C" w14:textId="77777777" w:rsidR="00A14B13" w:rsidRDefault="00B171C1">
      <w:pPr>
        <w:pStyle w:val="SourceCode"/>
      </w:pPr>
      <w:r>
        <w:t xml:space="preserve">    ApiResponse {</w:t>
      </w:r>
    </w:p>
    <w:p w14:paraId="70BAD485" w14:textId="77777777" w:rsidR="00A14B13" w:rsidRDefault="00B171C1">
      <w:pPr>
        <w:pStyle w:val="SourceCode"/>
      </w:pPr>
      <w:r>
        <w:t xml:space="preserve">        status_code: 0,</w:t>
      </w:r>
    </w:p>
    <w:p w14:paraId="4A77F01F" w14:textId="77777777" w:rsidR="00A14B13" w:rsidRDefault="00B171C1">
      <w:pPr>
        <w:pStyle w:val="SourceCode"/>
      </w:pPr>
      <w:r>
        <w:t xml:space="preserve">        body: String::new(),</w:t>
      </w:r>
    </w:p>
    <w:p w14:paraId="7643AE33" w14:textId="77777777" w:rsidR="00A14B13" w:rsidRDefault="00B171C1">
      <w:pPr>
        <w:pStyle w:val="SourceCode"/>
      </w:pPr>
      <w:r>
        <w:t xml:space="preserve">        headers: Vec::new(),</w:t>
      </w:r>
    </w:p>
    <w:p w14:paraId="1D7ECBAC" w14:textId="77777777" w:rsidR="00A14B13" w:rsidRDefault="00B171C1">
      <w:pPr>
        <w:pStyle w:val="SourceCode"/>
      </w:pPr>
      <w:r>
        <w:t xml:space="preserve">        failure: failure_kind(error),</w:t>
      </w:r>
    </w:p>
    <w:p w14:paraId="245843C0" w14:textId="77777777" w:rsidR="00A14B13" w:rsidRDefault="00B171C1">
      <w:pPr>
        <w:pStyle w:val="SourceCode"/>
      </w:pPr>
      <w:r>
        <w:t xml:space="preserve">    }</w:t>
      </w:r>
    </w:p>
    <w:p w14:paraId="692BF46A" w14:textId="77777777" w:rsidR="00A14B13" w:rsidRDefault="00B171C1">
      <w:pPr>
        <w:pStyle w:val="SourceCode"/>
      </w:pPr>
      <w:r>
        <w:t>}</w:t>
      </w:r>
    </w:p>
    <w:p w14:paraId="564C7447" w14:textId="77777777" w:rsidR="00A14B13" w:rsidRDefault="00A14B13">
      <w:pPr>
        <w:pStyle w:val="SourceCode"/>
      </w:pPr>
    </w:p>
    <w:p w14:paraId="4E15A59A" w14:textId="77777777" w:rsidR="00A14B13" w:rsidRDefault="00B171C1">
      <w:pPr>
        <w:pStyle w:val="SourceCode"/>
      </w:pPr>
      <w:r>
        <w:t>fn print_response(response: &amp;ApiResponse) {</w:t>
      </w:r>
    </w:p>
    <w:p w14:paraId="2F7EEEAC" w14:textId="77777777" w:rsidR="00A14B13" w:rsidRDefault="00B171C1">
      <w:pPr>
        <w:pStyle w:val="SourceCode"/>
      </w:pPr>
      <w:r>
        <w:t xml:space="preserve">    println!("Status: {}", response.status_code);</w:t>
      </w:r>
    </w:p>
    <w:p w14:paraId="3396FB46" w14:textId="77777777" w:rsidR="00A14B13" w:rsidRDefault="00B171C1">
      <w:pPr>
        <w:pStyle w:val="SourceCode"/>
      </w:pPr>
      <w:r>
        <w:t xml:space="preserve">    println!("Content-Type: {}", response_header(response, "Content-Type"));</w:t>
      </w:r>
    </w:p>
    <w:p w14:paraId="42328E83" w14:textId="77777777" w:rsidR="00A14B13" w:rsidRDefault="00B171C1">
      <w:pPr>
        <w:pStyle w:val="SourceCode"/>
      </w:pPr>
      <w:r>
        <w:t xml:space="preserve">    println!("Body: {}", response.body);</w:t>
      </w:r>
    </w:p>
    <w:p w14:paraId="28920884" w14:textId="77777777" w:rsidR="00A14B13" w:rsidRDefault="00B171C1">
      <w:pPr>
        <w:pStyle w:val="SourceCode"/>
      </w:pPr>
      <w:r>
        <w:t>}</w:t>
      </w:r>
    </w:p>
    <w:p w14:paraId="055D6A07" w14:textId="77777777" w:rsidR="00A14B13" w:rsidRDefault="00A14B13">
      <w:pPr>
        <w:pStyle w:val="SourceCode"/>
      </w:pPr>
    </w:p>
    <w:p w14:paraId="6BB93940" w14:textId="77777777" w:rsidR="00A14B13" w:rsidRDefault="00B171C1">
      <w:pPr>
        <w:pStyle w:val="SourceCode"/>
      </w:pPr>
      <w:r>
        <w:t>// The PATCH body that names only the phone, written by serde_json:</w:t>
      </w:r>
    </w:p>
    <w:p w14:paraId="3BD63A9F" w14:textId="77777777" w:rsidR="00A14B13" w:rsidRDefault="00B171C1">
      <w:pPr>
        <w:pStyle w:val="SourceCode"/>
      </w:pPr>
      <w:r>
        <w:t>// Some("555-0199") gives {"phone":"555-0199"}, and None {"phone":null}; a</w:t>
      </w:r>
    </w:p>
    <w:p w14:paraId="2493AEAB" w14:textId="77777777" w:rsidR="00A14B13" w:rsidRDefault="00B171C1">
      <w:pPr>
        <w:pStyle w:val="SourceCode"/>
      </w:pPr>
      <w:r>
        <w:t>// serializer escapes quotes and writes null, which hand-typed text can get</w:t>
      </w:r>
    </w:p>
    <w:p w14:paraId="50A0A5D8" w14:textId="77777777" w:rsidR="00A14B13" w:rsidRDefault="00B171C1">
      <w:pPr>
        <w:pStyle w:val="SourceCode"/>
      </w:pPr>
      <w:r>
        <w:t>// wrong. Remember, PhonePatch { phone } is short for phone: phone, and</w:t>
      </w:r>
    </w:p>
    <w:p w14:paraId="3E073380" w14:textId="77777777" w:rsidR="00A14B13" w:rsidRDefault="00B171C1">
      <w:pPr>
        <w:pStyle w:val="SourceCode"/>
      </w:pPr>
      <w:r>
        <w:t>// to_string returns Err only when serde could not write the value.</w:t>
      </w:r>
    </w:p>
    <w:p w14:paraId="354F7BC9" w14:textId="77777777" w:rsidR="00A14B13" w:rsidRDefault="00B171C1">
      <w:pPr>
        <w:pStyle w:val="SourceCode"/>
      </w:pPr>
      <w:r>
        <w:t>fn phone_patch_json(phone: Option&lt;String&gt;)</w:t>
      </w:r>
    </w:p>
    <w:p w14:paraId="454C9008" w14:textId="77777777" w:rsidR="00A14B13" w:rsidRDefault="00B171C1">
      <w:pPr>
        <w:pStyle w:val="SourceCode"/>
      </w:pPr>
      <w:r>
        <w:t xml:space="preserve">    -&gt; Result&lt;String, serde_json::Error&gt; {</w:t>
      </w:r>
    </w:p>
    <w:p w14:paraId="253E5DB9" w14:textId="77777777" w:rsidR="00A14B13" w:rsidRDefault="00B171C1">
      <w:pPr>
        <w:pStyle w:val="SourceCode"/>
      </w:pPr>
      <w:r>
        <w:t xml:space="preserve">    let patch = PhonePatch { phone };</w:t>
      </w:r>
    </w:p>
    <w:p w14:paraId="649E3B60" w14:textId="77777777" w:rsidR="00A14B13" w:rsidRDefault="00B171C1">
      <w:pPr>
        <w:pStyle w:val="SourceCode"/>
      </w:pPr>
      <w:r>
        <w:t xml:space="preserve">    serde_json::to_string(&amp;patch)</w:t>
      </w:r>
    </w:p>
    <w:p w14:paraId="2558C26B" w14:textId="77777777" w:rsidR="00A14B13" w:rsidRDefault="00B171C1">
      <w:pPr>
        <w:pStyle w:val="SourceCode"/>
      </w:pPr>
      <w:r>
        <w:t>}</w:t>
      </w:r>
    </w:p>
    <w:p w14:paraId="592755F7" w14:textId="77777777" w:rsidR="00A14B13" w:rsidRDefault="00A14B13">
      <w:pPr>
        <w:pStyle w:val="SourceCode"/>
      </w:pPr>
    </w:p>
    <w:p w14:paraId="5519CF6D" w14:textId="77777777" w:rsidR="00A14B13" w:rsidRDefault="00B171C1">
      <w:pPr>
        <w:pStyle w:val="SourceCode"/>
      </w:pPr>
      <w:r>
        <w:t>fn main() {</w:t>
      </w:r>
    </w:p>
    <w:p w14:paraId="5A377B9C" w14:textId="77777777" w:rsidR="00A14B13" w:rsidRDefault="00B171C1">
      <w:pPr>
        <w:pStyle w:val="SourceCode"/>
      </w:pPr>
      <w:r>
        <w:t xml:space="preserve">    let ca_bytes = match fs::read(CA_FILE) {</w:t>
      </w:r>
    </w:p>
    <w:p w14:paraId="1D8E08E9" w14:textId="77777777" w:rsidR="00A14B13" w:rsidRDefault="00B171C1">
      <w:pPr>
        <w:pStyle w:val="SourceCode"/>
      </w:pPr>
      <w:r>
        <w:t xml:space="preserve">        Ok(bytes) =&gt; bytes,</w:t>
      </w:r>
    </w:p>
    <w:p w14:paraId="6CF88212" w14:textId="77777777" w:rsidR="00A14B13" w:rsidRDefault="00B171C1">
      <w:pPr>
        <w:pStyle w:val="SourceCode"/>
      </w:pPr>
      <w:r>
        <w:t xml:space="preserve">        Err(error) =&gt; {</w:t>
      </w:r>
    </w:p>
    <w:p w14:paraId="14A2EBEC" w14:textId="77777777" w:rsidR="00A14B13" w:rsidRDefault="00B171C1">
      <w:pPr>
        <w:pStyle w:val="SourceCode"/>
      </w:pPr>
      <w:r>
        <w:t xml:space="preserve">            eprintln!("Error: could not read {}", CA_FILE);</w:t>
      </w:r>
    </w:p>
    <w:p w14:paraId="4941681E" w14:textId="77777777" w:rsidR="00A14B13" w:rsidRDefault="00B171C1">
      <w:pPr>
        <w:pStyle w:val="SourceCode"/>
      </w:pPr>
      <w:r>
        <w:t xml:space="preserve">            eprintln!("Reason: {}", error);</w:t>
      </w:r>
    </w:p>
    <w:p w14:paraId="6D442741" w14:textId="77777777" w:rsidR="00A14B13" w:rsidRDefault="00B171C1">
      <w:pPr>
        <w:pStyle w:val="SourceCode"/>
      </w:pPr>
      <w:r>
        <w:t xml:space="preserve">            process::exit(1);</w:t>
      </w:r>
    </w:p>
    <w:p w14:paraId="6AA2D914" w14:textId="77777777" w:rsidR="00A14B13" w:rsidRDefault="00B171C1">
      <w:pPr>
        <w:pStyle w:val="SourceCode"/>
      </w:pPr>
      <w:r>
        <w:t xml:space="preserve">        }</w:t>
      </w:r>
    </w:p>
    <w:p w14:paraId="046EC6D6" w14:textId="77777777" w:rsidR="00A14B13" w:rsidRDefault="00B171C1">
      <w:pPr>
        <w:pStyle w:val="SourceCode"/>
      </w:pPr>
      <w:r>
        <w:t xml:space="preserve">    };</w:t>
      </w:r>
    </w:p>
    <w:p w14:paraId="28CEA8CE" w14:textId="77777777" w:rsidR="00A14B13" w:rsidRDefault="00B171C1">
      <w:pPr>
        <w:pStyle w:val="SourceCode"/>
      </w:pPr>
      <w:r>
        <w:t xml:space="preserve">    let ca_certificate = match Certificate::from_pem(&amp;ca_bytes) {</w:t>
      </w:r>
    </w:p>
    <w:p w14:paraId="1B2EAEFF" w14:textId="77777777" w:rsidR="00A14B13" w:rsidRDefault="00B171C1">
      <w:pPr>
        <w:pStyle w:val="SourceCode"/>
      </w:pPr>
      <w:r>
        <w:t xml:space="preserve">        Ok(certificate) =&gt; certificate,</w:t>
      </w:r>
    </w:p>
    <w:p w14:paraId="68FC1D0A" w14:textId="77777777" w:rsidR="00A14B13" w:rsidRDefault="00B171C1">
      <w:pPr>
        <w:pStyle w:val="SourceCode"/>
      </w:pPr>
      <w:r>
        <w:t xml:space="preserve">        Err(error) =&gt; {</w:t>
      </w:r>
    </w:p>
    <w:p w14:paraId="2AF2EF83" w14:textId="77777777" w:rsidR="00A14B13" w:rsidRDefault="00B171C1">
      <w:pPr>
        <w:pStyle w:val="SourceCode"/>
      </w:pPr>
      <w:r>
        <w:t xml:space="preserve">            eprintln!("Error: {} holds no certificate", CA_FILE);</w:t>
      </w:r>
    </w:p>
    <w:p w14:paraId="44DB3720" w14:textId="77777777" w:rsidR="00A14B13" w:rsidRDefault="00B171C1">
      <w:pPr>
        <w:pStyle w:val="SourceCode"/>
      </w:pPr>
      <w:r>
        <w:t xml:space="preserve">            eprintln!("Reason: {}", error);</w:t>
      </w:r>
    </w:p>
    <w:p w14:paraId="28DEABDB" w14:textId="77777777" w:rsidR="00A14B13" w:rsidRDefault="00B171C1">
      <w:pPr>
        <w:pStyle w:val="SourceCode"/>
      </w:pPr>
      <w:r>
        <w:t xml:space="preserve">            process::exit(1);</w:t>
      </w:r>
    </w:p>
    <w:p w14:paraId="0173B340" w14:textId="77777777" w:rsidR="00A14B13" w:rsidRDefault="00B171C1">
      <w:pPr>
        <w:pStyle w:val="SourceCode"/>
      </w:pPr>
      <w:r>
        <w:t xml:space="preserve">        }</w:t>
      </w:r>
    </w:p>
    <w:p w14:paraId="4EB044B0" w14:textId="77777777" w:rsidR="00A14B13" w:rsidRDefault="00B171C1">
      <w:pPr>
        <w:pStyle w:val="SourceCode"/>
      </w:pPr>
      <w:r>
        <w:t xml:space="preserve">    };</w:t>
      </w:r>
    </w:p>
    <w:p w14:paraId="5B47F4BF" w14:textId="77777777" w:rsidR="00A14B13" w:rsidRDefault="00B171C1">
      <w:pPr>
        <w:pStyle w:val="SourceCode"/>
      </w:pPr>
      <w:r>
        <w:t xml:space="preserve">    let tls_config = TlsConfig::builder()</w:t>
      </w:r>
    </w:p>
    <w:p w14:paraId="72851C66" w14:textId="77777777" w:rsidR="00A14B13" w:rsidRDefault="00B171C1">
      <w:pPr>
        <w:pStyle w:val="SourceCode"/>
      </w:pPr>
      <w:r>
        <w:t xml:space="preserve">        .root_certs(RootCerts::new_with_certs(&amp;[ca_certificate]))</w:t>
      </w:r>
    </w:p>
    <w:p w14:paraId="779F6D29" w14:textId="77777777" w:rsidR="00A14B13" w:rsidRDefault="00B171C1">
      <w:pPr>
        <w:pStyle w:val="SourceCode"/>
      </w:pPr>
      <w:r>
        <w:t xml:space="preserve">        .build();</w:t>
      </w:r>
    </w:p>
    <w:p w14:paraId="3A2BC4B1" w14:textId="77777777" w:rsidR="00A14B13" w:rsidRDefault="00B171C1">
      <w:pPr>
        <w:pStyle w:val="SourceCode"/>
      </w:pPr>
      <w:r>
        <w:t xml:space="preserve">    // Create the client once, with the settings every request shares: the</w:t>
      </w:r>
    </w:p>
    <w:p w14:paraId="3C258B73" w14:textId="77777777" w:rsidR="00A14B13" w:rsidRDefault="00B171C1">
      <w:pPr>
        <w:pStyle w:val="SourceCode"/>
      </w:pPr>
      <w:r>
        <w:t xml:space="preserve">    // one certificate authority it trusts, the timeout, and no redirects.</w:t>
      </w:r>
    </w:p>
    <w:p w14:paraId="076389C1" w14:textId="77777777" w:rsidR="00A14B13" w:rsidRDefault="00B171C1">
      <w:pPr>
        <w:pStyle w:val="SourceCode"/>
      </w:pPr>
      <w:r>
        <w:t xml:space="preserve">    // max_redirects(0) never follows a redirect: a 3xx is an answer like</w:t>
      </w:r>
    </w:p>
    <w:p w14:paraId="10A875D3" w14:textId="77777777" w:rsidR="00A14B13" w:rsidRDefault="00B171C1">
      <w:pPr>
        <w:pStyle w:val="SourceCode"/>
      </w:pPr>
      <w:r>
        <w:t xml:space="preserve">    // any other.</w:t>
      </w:r>
    </w:p>
    <w:p w14:paraId="29BCE8C9" w14:textId="77777777" w:rsidR="00A14B13" w:rsidRDefault="00B171C1">
      <w:pPr>
        <w:pStyle w:val="SourceCode"/>
      </w:pPr>
      <w:r>
        <w:t xml:space="preserve">    let agent: Agent = Agent::config_builder()</w:t>
      </w:r>
    </w:p>
    <w:p w14:paraId="4F3B2549" w14:textId="77777777" w:rsidR="00A14B13" w:rsidRDefault="00B171C1">
      <w:pPr>
        <w:pStyle w:val="SourceCode"/>
      </w:pPr>
      <w:r>
        <w:t xml:space="preserve">        .tls_config(tls_config)</w:t>
      </w:r>
    </w:p>
    <w:p w14:paraId="2B123930" w14:textId="77777777" w:rsidR="00A14B13" w:rsidRDefault="00B171C1">
      <w:pPr>
        <w:pStyle w:val="SourceCode"/>
      </w:pPr>
      <w:r>
        <w:t xml:space="preserve">        .timeout_global(Some(Duration::from_secs(TIMEOUT_SECONDS)))</w:t>
      </w:r>
    </w:p>
    <w:p w14:paraId="7528ADD7" w14:textId="77777777" w:rsidR="00A14B13" w:rsidRDefault="00B171C1">
      <w:pPr>
        <w:pStyle w:val="SourceCode"/>
      </w:pPr>
      <w:r>
        <w:t xml:space="preserve">        .http_status_as_error(false)</w:t>
      </w:r>
    </w:p>
    <w:p w14:paraId="34A21548" w14:textId="77777777" w:rsidR="00A14B13" w:rsidRDefault="00B171C1">
      <w:pPr>
        <w:pStyle w:val="SourceCode"/>
      </w:pPr>
      <w:r>
        <w:t xml:space="preserve">        .max_redirects(0)</w:t>
      </w:r>
    </w:p>
    <w:p w14:paraId="49172E84" w14:textId="77777777" w:rsidR="00A14B13" w:rsidRDefault="00B171C1">
      <w:pPr>
        <w:pStyle w:val="SourceCode"/>
      </w:pPr>
      <w:r>
        <w:t xml:space="preserve">        .build()</w:t>
      </w:r>
    </w:p>
    <w:p w14:paraId="1960631C" w14:textId="77777777" w:rsidR="00A14B13" w:rsidRDefault="00B171C1">
      <w:pPr>
        <w:pStyle w:val="SourceCode"/>
      </w:pPr>
      <w:r>
        <w:t xml:space="preserve">        .into();</w:t>
      </w:r>
    </w:p>
    <w:p w14:paraId="21C6E4E4" w14:textId="77777777" w:rsidR="00A14B13" w:rsidRDefault="00A14B13">
      <w:pPr>
        <w:pStyle w:val="SourceCode"/>
      </w:pPr>
    </w:p>
    <w:p w14:paraId="6647CFC0" w14:textId="77777777" w:rsidR="00A14B13" w:rsidRDefault="00B171C1">
      <w:pPr>
        <w:pStyle w:val="SourceCode"/>
      </w:pPr>
      <w:r>
        <w:t xml:space="preserve">    // The two partial bodies. Only the phone is named, so the server keeps</w:t>
      </w:r>
    </w:p>
    <w:p w14:paraId="6BF9D92E" w14:textId="77777777" w:rsidR="00A14B13" w:rsidRDefault="00B171C1">
      <w:pPr>
        <w:pStyle w:val="SourceCode"/>
      </w:pPr>
      <w:r>
        <w:t xml:space="preserve">    // the stored name and email.</w:t>
      </w:r>
    </w:p>
    <w:p w14:paraId="6B0DB125" w14:textId="77777777" w:rsidR="00A14B13" w:rsidRDefault="00B171C1">
      <w:pPr>
        <w:pStyle w:val="SourceCode"/>
      </w:pPr>
      <w:r>
        <w:t xml:space="preserve">    let new_phone_json = match phone_patch_json(Some(NEW_PHONE.to_string())) {</w:t>
      </w:r>
    </w:p>
    <w:p w14:paraId="0751C6F7" w14:textId="77777777" w:rsidR="00A14B13" w:rsidRDefault="00B171C1">
      <w:pPr>
        <w:pStyle w:val="SourceCode"/>
      </w:pPr>
      <w:r>
        <w:t xml:space="preserve">        Ok(json_text) =&gt; json_text,</w:t>
      </w:r>
    </w:p>
    <w:p w14:paraId="674AA235" w14:textId="77777777" w:rsidR="00A14B13" w:rsidRDefault="00B171C1">
      <w:pPr>
        <w:pStyle w:val="SourceCode"/>
      </w:pPr>
      <w:r>
        <w:t xml:space="preserve">        Err(error) =&gt; {</w:t>
      </w:r>
    </w:p>
    <w:p w14:paraId="353DB91A" w14:textId="77777777" w:rsidR="00A14B13" w:rsidRDefault="00B171C1">
      <w:pPr>
        <w:pStyle w:val="SourceCode"/>
      </w:pPr>
      <w:r>
        <w:t xml:space="preserve">            eprintln!("Error: could not write the PATCH bodies");</w:t>
      </w:r>
    </w:p>
    <w:p w14:paraId="1BF2D8DD" w14:textId="77777777" w:rsidR="00A14B13" w:rsidRDefault="00B171C1">
      <w:pPr>
        <w:pStyle w:val="SourceCode"/>
      </w:pPr>
      <w:r>
        <w:t xml:space="preserve">            eprintln!("Reason: {}", error);</w:t>
      </w:r>
    </w:p>
    <w:p w14:paraId="4E765586" w14:textId="77777777" w:rsidR="00A14B13" w:rsidRDefault="00B171C1">
      <w:pPr>
        <w:pStyle w:val="SourceCode"/>
      </w:pPr>
      <w:r>
        <w:t xml:space="preserve">            process::exit(1);</w:t>
      </w:r>
    </w:p>
    <w:p w14:paraId="2CBBDB36" w14:textId="77777777" w:rsidR="00A14B13" w:rsidRDefault="00B171C1">
      <w:pPr>
        <w:pStyle w:val="SourceCode"/>
      </w:pPr>
      <w:r>
        <w:t xml:space="preserve">        }</w:t>
      </w:r>
    </w:p>
    <w:p w14:paraId="3DD55ED0" w14:textId="77777777" w:rsidR="00A14B13" w:rsidRDefault="00B171C1">
      <w:pPr>
        <w:pStyle w:val="SourceCode"/>
      </w:pPr>
      <w:r>
        <w:t xml:space="preserve">    };</w:t>
      </w:r>
    </w:p>
    <w:p w14:paraId="3DA3343E" w14:textId="77777777" w:rsidR="00A14B13" w:rsidRDefault="00B171C1">
      <w:pPr>
        <w:pStyle w:val="SourceCode"/>
      </w:pPr>
      <w:r>
        <w:t xml:space="preserve">    let clear_phone_json = match phone_patch_json(None) {</w:t>
      </w:r>
    </w:p>
    <w:p w14:paraId="391810D5" w14:textId="77777777" w:rsidR="00A14B13" w:rsidRDefault="00B171C1">
      <w:pPr>
        <w:pStyle w:val="SourceCode"/>
      </w:pPr>
      <w:r>
        <w:t xml:space="preserve">        Ok(json_text) =&gt; json_text,</w:t>
      </w:r>
    </w:p>
    <w:p w14:paraId="6B4A7AD7" w14:textId="77777777" w:rsidR="00A14B13" w:rsidRDefault="00B171C1">
      <w:pPr>
        <w:pStyle w:val="SourceCode"/>
      </w:pPr>
      <w:r>
        <w:t xml:space="preserve">        Err(error) =&gt; {</w:t>
      </w:r>
    </w:p>
    <w:p w14:paraId="2357848A" w14:textId="77777777" w:rsidR="00A14B13" w:rsidRDefault="00B171C1">
      <w:pPr>
        <w:pStyle w:val="SourceCode"/>
      </w:pPr>
      <w:r>
        <w:t xml:space="preserve">            eprintln!("Error: could not write the PATCH bodies");</w:t>
      </w:r>
    </w:p>
    <w:p w14:paraId="6F84747A" w14:textId="77777777" w:rsidR="00A14B13" w:rsidRDefault="00B171C1">
      <w:pPr>
        <w:pStyle w:val="SourceCode"/>
      </w:pPr>
      <w:r>
        <w:t xml:space="preserve">            eprintln!("Reason: {}", error);</w:t>
      </w:r>
    </w:p>
    <w:p w14:paraId="47755E10" w14:textId="77777777" w:rsidR="00A14B13" w:rsidRDefault="00B171C1">
      <w:pPr>
        <w:pStyle w:val="SourceCode"/>
      </w:pPr>
      <w:r>
        <w:t xml:space="preserve">            process::exit(1);</w:t>
      </w:r>
    </w:p>
    <w:p w14:paraId="7CA65B75" w14:textId="77777777" w:rsidR="00A14B13" w:rsidRDefault="00B171C1">
      <w:pPr>
        <w:pStyle w:val="SourceCode"/>
      </w:pPr>
      <w:r>
        <w:t xml:space="preserve">        }</w:t>
      </w:r>
    </w:p>
    <w:p w14:paraId="150F9AEE" w14:textId="77777777" w:rsidR="00A14B13" w:rsidRDefault="00B171C1">
      <w:pPr>
        <w:pStyle w:val="SourceCode"/>
      </w:pPr>
      <w:r>
        <w:t xml:space="preserve">    };</w:t>
      </w:r>
    </w:p>
    <w:p w14:paraId="12B76705" w14:textId="77777777" w:rsidR="00A14B13" w:rsidRDefault="00A14B13">
      <w:pPr>
        <w:pStyle w:val="SourceCode"/>
      </w:pPr>
    </w:p>
    <w:p w14:paraId="20F7D407" w14:textId="77777777" w:rsidR="00A14B13" w:rsidRDefault="00B171C1">
      <w:pPr>
        <w:pStyle w:val="SourceCode"/>
      </w:pPr>
      <w:r>
        <w:t xml:space="preserve">    // PATCH the new phone: only the phone changes.</w:t>
      </w:r>
    </w:p>
    <w:p w14:paraId="5E8DE6A2" w14:textId="77777777" w:rsidR="00A14B13" w:rsidRDefault="00B171C1">
      <w:pPr>
        <w:pStyle w:val="SourceCode"/>
      </w:pPr>
      <w:r>
        <w:t xml:space="preserve">    let contact_path = format!("{}/contacts/3", API_PREFIX);</w:t>
      </w:r>
    </w:p>
    <w:p w14:paraId="04D5C9BE" w14:textId="77777777" w:rsidR="00A14B13" w:rsidRDefault="00B171C1">
      <w:pPr>
        <w:pStyle w:val="SourceCode"/>
      </w:pPr>
      <w:r>
        <w:t xml:space="preserve">    let phone_response =</w:t>
      </w:r>
    </w:p>
    <w:p w14:paraId="18A93F4A" w14:textId="77777777" w:rsidR="00A14B13" w:rsidRDefault="00B171C1">
      <w:pPr>
        <w:pStyle w:val="SourceCode"/>
      </w:pPr>
      <w:r>
        <w:t xml:space="preserve">        send_request(&amp;agent, "PATCH", &amp;contact_path, "", &amp;new_phone_json);</w:t>
      </w:r>
    </w:p>
    <w:p w14:paraId="2FEDB561" w14:textId="77777777" w:rsidR="00A14B13" w:rsidRDefault="00B171C1">
      <w:pPr>
        <w:pStyle w:val="SourceCode"/>
      </w:pPr>
      <w:r>
        <w:t xml:space="preserve">    // Remember, failure is "" exactly when there was an answer.</w:t>
      </w:r>
    </w:p>
    <w:p w14:paraId="4D540641" w14:textId="77777777" w:rsidR="00A14B13" w:rsidRDefault="00B171C1">
      <w:pPr>
        <w:pStyle w:val="SourceCode"/>
      </w:pPr>
      <w:r>
        <w:t xml:space="preserve">    if !phone_response.failure.is_empty() {</w:t>
      </w:r>
    </w:p>
    <w:p w14:paraId="2B80D869" w14:textId="77777777" w:rsidR="00A14B13" w:rsidRDefault="00B171C1">
      <w:pPr>
        <w:pStyle w:val="SourceCode"/>
      </w:pPr>
      <w:r>
        <w:t xml:space="preserve">        process::exit(1);</w:t>
      </w:r>
    </w:p>
    <w:p w14:paraId="08FB0419" w14:textId="77777777" w:rsidR="00A14B13" w:rsidRDefault="00B171C1">
      <w:pPr>
        <w:pStyle w:val="SourceCode"/>
      </w:pPr>
      <w:r>
        <w:t xml:space="preserve">    }</w:t>
      </w:r>
    </w:p>
    <w:p w14:paraId="20D8DF4B" w14:textId="77777777" w:rsidR="00A14B13" w:rsidRDefault="00B171C1">
      <w:pPr>
        <w:pStyle w:val="SourceCode"/>
      </w:pPr>
      <w:r>
        <w:t xml:space="preserve">    print_response(&amp;phone_response);</w:t>
      </w:r>
    </w:p>
    <w:p w14:paraId="3AFAFA2B" w14:textId="77777777" w:rsidR="00A14B13" w:rsidRDefault="00A14B13">
      <w:pPr>
        <w:pStyle w:val="SourceCode"/>
      </w:pPr>
    </w:p>
    <w:p w14:paraId="495C06C2" w14:textId="77777777" w:rsidR="00A14B13" w:rsidRDefault="00B171C1">
      <w:pPr>
        <w:pStyle w:val="SourceCode"/>
      </w:pPr>
      <w:r>
        <w:t xml:space="preserve">    // PATCH null: null clears the phone, where a missing key keeps it.</w:t>
      </w:r>
    </w:p>
    <w:p w14:paraId="6A7C10B9" w14:textId="77777777" w:rsidR="00A14B13" w:rsidRDefault="00B171C1">
      <w:pPr>
        <w:pStyle w:val="SourceCode"/>
      </w:pPr>
      <w:r>
        <w:t xml:space="preserve">    let clear_response =</w:t>
      </w:r>
    </w:p>
    <w:p w14:paraId="349A77A7" w14:textId="77777777" w:rsidR="00A14B13" w:rsidRDefault="00B171C1">
      <w:pPr>
        <w:pStyle w:val="SourceCode"/>
      </w:pPr>
      <w:r>
        <w:t xml:space="preserve">        send_request(&amp;agent, "PATCH", &amp;contact_path, "", &amp;clear_phone_json);</w:t>
      </w:r>
    </w:p>
    <w:p w14:paraId="24ED1178" w14:textId="77777777" w:rsidR="00A14B13" w:rsidRDefault="00B171C1">
      <w:pPr>
        <w:pStyle w:val="SourceCode"/>
      </w:pPr>
      <w:r>
        <w:t xml:space="preserve">    if !clear_response.failure.is_empty() {</w:t>
      </w:r>
    </w:p>
    <w:p w14:paraId="35C3ED3B" w14:textId="77777777" w:rsidR="00A14B13" w:rsidRDefault="00B171C1">
      <w:pPr>
        <w:pStyle w:val="SourceCode"/>
      </w:pPr>
      <w:r>
        <w:t xml:space="preserve">        process::exit(1);</w:t>
      </w:r>
    </w:p>
    <w:p w14:paraId="3870B299" w14:textId="77777777" w:rsidR="00A14B13" w:rsidRDefault="00B171C1">
      <w:pPr>
        <w:pStyle w:val="SourceCode"/>
        <w:keepNext/>
      </w:pPr>
      <w:r>
        <w:t xml:space="preserve">    }</w:t>
      </w:r>
    </w:p>
    <w:p w14:paraId="568059F8" w14:textId="77777777" w:rsidR="00A14B13" w:rsidRDefault="00B171C1">
      <w:pPr>
        <w:pStyle w:val="SourceCode"/>
        <w:keepNext/>
      </w:pPr>
      <w:r>
        <w:t xml:space="preserve">    print_response(&amp;clear_response);</w:t>
      </w:r>
    </w:p>
    <w:p w14:paraId="15085663" w14:textId="77777777" w:rsidR="00A14B13" w:rsidRDefault="00B171C1">
      <w:pPr>
        <w:pStyle w:val="SourceCode"/>
      </w:pPr>
      <w:r>
        <w:t>}</w:t>
      </w:r>
    </w:p>
    <w:p w14:paraId="7BE6DEE4" w14:textId="77777777" w:rsidR="00A14B13" w:rsidRDefault="00A14B13">
      <w:pPr>
        <w:keepNext/>
      </w:pPr>
    </w:p>
    <w:p w14:paraId="6301C33E" w14:textId="77777777" w:rsidR="00A14B13" w:rsidRDefault="00B171C1">
      <w:pPr>
        <w:pStyle w:val="Heading3"/>
      </w:pPr>
      <w:r>
        <w:t>Windows PowerShell Server Build and Run</w:t>
      </w:r>
    </w:p>
    <w:p w14:paraId="55AC0973" w14:textId="77777777" w:rsidR="00A14B13" w:rsidRDefault="00B171C1">
      <w:pPr>
        <w:keepNext/>
      </w:pPr>
      <w:r>
        <w:t>In Terminal 1:</w:t>
      </w:r>
    </w:p>
    <w:p w14:paraId="43F35825" w14:textId="77777777" w:rsidR="00A14B13" w:rsidRDefault="00A14B13">
      <w:pPr>
        <w:keepNext/>
      </w:pPr>
    </w:p>
    <w:p w14:paraId="69895556" w14:textId="77777777" w:rsidR="00A14B13" w:rsidRDefault="00B171C1">
      <w:pPr>
        <w:pStyle w:val="CommandBlock"/>
        <w:keepNext/>
      </w:pPr>
      <w:r>
        <w:t>cargo build --manifest-path .\rust\Cargo.toml</w:t>
      </w:r>
    </w:p>
    <w:p w14:paraId="549BB289" w14:textId="77777777" w:rsidR="00A14B13" w:rsidRDefault="00B171C1">
      <w:pPr>
        <w:pStyle w:val="CommandBlock"/>
      </w:pPr>
      <w:r>
        <w:t>.\rust\target\debug\server.exe</w:t>
      </w:r>
    </w:p>
    <w:p w14:paraId="741D19FE" w14:textId="77777777" w:rsidR="00A14B13" w:rsidRDefault="00A14B13">
      <w:pPr>
        <w:keepNext/>
      </w:pPr>
    </w:p>
    <w:p w14:paraId="1B7B1884" w14:textId="77777777" w:rsidR="00A14B13" w:rsidRDefault="00B171C1">
      <w:pPr>
        <w:pStyle w:val="Heading3"/>
      </w:pPr>
      <w:r>
        <w:t>Windows PowerShell Client Build and Run</w:t>
      </w:r>
    </w:p>
    <w:p w14:paraId="5C684184" w14:textId="77777777" w:rsidR="00A14B13" w:rsidRDefault="00B171C1">
      <w:pPr>
        <w:keepNext/>
      </w:pPr>
      <w:r>
        <w:t>In Terminal 2:</w:t>
      </w:r>
    </w:p>
    <w:p w14:paraId="26A63C52" w14:textId="77777777" w:rsidR="00A14B13" w:rsidRDefault="00A14B13">
      <w:pPr>
        <w:keepNext/>
      </w:pPr>
    </w:p>
    <w:p w14:paraId="5264E7AF" w14:textId="77777777" w:rsidR="00A14B13" w:rsidRDefault="00B171C1">
      <w:pPr>
        <w:pStyle w:val="CommandBlock"/>
        <w:keepNext/>
      </w:pPr>
      <w:r>
        <w:t>cargo build --manifest-path .\rust\Cargo.toml</w:t>
      </w:r>
    </w:p>
    <w:p w14:paraId="041912DF" w14:textId="77777777" w:rsidR="00A14B13" w:rsidRDefault="00B171C1">
      <w:pPr>
        <w:pStyle w:val="CommandBlock"/>
        <w:keepNext/>
      </w:pPr>
      <w:r>
        <w:t>.\rust\target\debug\client.exe</w:t>
      </w:r>
    </w:p>
    <w:p w14:paraId="50F5B6DF" w14:textId="77777777" w:rsidR="00A14B13" w:rsidRDefault="00B171C1">
      <w:pPr>
        <w:pStyle w:val="CommandBlock"/>
      </w:pPr>
      <w:r>
        <w:t>$LASTEXITCODE</w:t>
      </w:r>
    </w:p>
    <w:p w14:paraId="7D757C3F" w14:textId="77777777" w:rsidR="00A14B13" w:rsidRDefault="00A14B13">
      <w:pPr>
        <w:keepNext/>
      </w:pPr>
    </w:p>
    <w:p w14:paraId="1F2C8B07" w14:textId="77777777" w:rsidR="00A14B13" w:rsidRDefault="00B171C1">
      <w:pPr>
        <w:pStyle w:val="Heading3"/>
      </w:pPr>
      <w:r>
        <w:t>Windows PowerShell curl Check</w:t>
      </w:r>
    </w:p>
    <w:p w14:paraId="0ADE550D" w14:textId="77777777" w:rsidR="00A14B13" w:rsidRDefault="00B171C1">
      <w:pPr>
        <w:keepNext/>
      </w:pPr>
      <w:r>
        <w:t>Still in Terminal 2, run Lesson 6.8's curl Check:</w:t>
      </w:r>
    </w:p>
    <w:p w14:paraId="0E718E78" w14:textId="77777777" w:rsidR="00A14B13" w:rsidRDefault="00A14B13">
      <w:pPr>
        <w:keepNext/>
      </w:pPr>
    </w:p>
    <w:p w14:paraId="357354A8" w14:textId="77777777" w:rsidR="00A14B13" w:rsidRDefault="00B171C1">
      <w:pPr>
        <w:pStyle w:val="CommandBlock"/>
        <w:keepNext/>
      </w:pPr>
      <w:r>
        <w:t>&amp; "$env:SystemRoot\System32\curl.exe" -sS --ssl-revoke-best-effort `</w:t>
      </w:r>
    </w:p>
    <w:p w14:paraId="24837A50" w14:textId="77777777" w:rsidR="00A14B13" w:rsidRDefault="00B171C1">
      <w:pPr>
        <w:pStyle w:val="CommandBlock"/>
        <w:keepNext/>
      </w:pPr>
      <w:r>
        <w:t xml:space="preserve">    --cacert .\certs\spa-ca.pem -w "\n%{http_code} %{content_type}\n" `</w:t>
      </w:r>
    </w:p>
    <w:p w14:paraId="62F81B43" w14:textId="77777777" w:rsidR="00A14B13" w:rsidRDefault="00B171C1">
      <w:pPr>
        <w:pStyle w:val="CommandBlock"/>
      </w:pPr>
      <w:r>
        <w:t xml:space="preserve">    -X PATCH -H "Content-Type: application/json" --data "@grace-name.json" `</w:t>
      </w:r>
    </w:p>
    <w:p w14:paraId="633ACF20" w14:textId="77777777" w:rsidR="00A14B13" w:rsidRDefault="00B171C1">
      <w:pPr>
        <w:pStyle w:val="CommandBlock"/>
      </w:pPr>
      <w:r>
        <w:t xml:space="preserve">    https://127.0.0.1:8765/api/v1/contacts/2</w:t>
      </w:r>
    </w:p>
    <w:p w14:paraId="6228ED24" w14:textId="77777777" w:rsidR="00A14B13" w:rsidRDefault="00B171C1">
      <w:pPr>
        <w:pStyle w:val="CommandBlock"/>
      </w:pPr>
      <w:r>
        <w:t>&amp; "$env:SystemRoot\System32\curl.exe" -sS --ssl-revoke-best-effort `</w:t>
      </w:r>
    </w:p>
    <w:p w14:paraId="571E7B35" w14:textId="77777777" w:rsidR="00A14B13" w:rsidRDefault="00B171C1">
      <w:pPr>
        <w:pStyle w:val="CommandBlock"/>
      </w:pPr>
      <w:r>
        <w:t xml:space="preserve">    --cacert .\certs\spa-ca.pem -w "\n%{http_code} %{content_type}\n" `</w:t>
      </w:r>
    </w:p>
    <w:p w14:paraId="47698721" w14:textId="77777777" w:rsidR="00A14B13" w:rsidRDefault="00B171C1">
      <w:pPr>
        <w:pStyle w:val="CommandBlock"/>
      </w:pPr>
      <w:r>
        <w:t xml:space="preserve">    -X PATCH -H "Content-Type: application/json" --data "@grace-name.json" `</w:t>
      </w:r>
    </w:p>
    <w:p w14:paraId="3671E5E4" w14:textId="77777777" w:rsidR="00A14B13" w:rsidRDefault="00B171C1">
      <w:pPr>
        <w:pStyle w:val="CommandBlock"/>
      </w:pPr>
      <w:r>
        <w:t xml:space="preserve">    https://127.0.0.1:8765/api/v1/contacts/99</w:t>
      </w:r>
    </w:p>
    <w:p w14:paraId="4A8D1AB1" w14:textId="77777777" w:rsidR="00A14B13" w:rsidRDefault="00B171C1">
      <w:pPr>
        <w:pStyle w:val="CommandBlock"/>
      </w:pPr>
      <w:r>
        <w:t>&amp; "$env:SystemRoot\System32\curl.exe" -sS --ssl-revoke-best-effort `</w:t>
      </w:r>
    </w:p>
    <w:p w14:paraId="2245E15A" w14:textId="77777777" w:rsidR="00A14B13" w:rsidRDefault="00B171C1">
      <w:pPr>
        <w:pStyle w:val="CommandBlock"/>
      </w:pPr>
      <w:r>
        <w:t xml:space="preserve">    --cacert .\certs\spa-ca.pem -w "\n%{http_code} %{content_type}\n" `</w:t>
      </w:r>
    </w:p>
    <w:p w14:paraId="6DE3067F" w14:textId="77777777" w:rsidR="00A14B13" w:rsidRDefault="00B171C1">
      <w:pPr>
        <w:pStyle w:val="CommandBlock"/>
      </w:pPr>
      <w:r>
        <w:t xml:space="preserve">    -X PATCH -H "Content-Type: application/json" --data "@null-name.json" `</w:t>
      </w:r>
    </w:p>
    <w:p w14:paraId="397D16F2" w14:textId="77777777" w:rsidR="00A14B13" w:rsidRDefault="00B171C1">
      <w:pPr>
        <w:pStyle w:val="CommandBlock"/>
      </w:pPr>
      <w:r>
        <w:t xml:space="preserve">    https://127.0.0.1:8765/api/v1/contacts/3</w:t>
      </w:r>
    </w:p>
    <w:p w14:paraId="0EE60F78" w14:textId="77777777" w:rsidR="00A14B13" w:rsidRDefault="00B171C1">
      <w:pPr>
        <w:pStyle w:val="CommandBlock"/>
      </w:pPr>
      <w:r>
        <w:t>&amp; "$env:SystemRoot\System32\curl.exe" -sS --ssl-revoke-best-effort `</w:t>
      </w:r>
    </w:p>
    <w:p w14:paraId="2AEC21FF" w14:textId="77777777" w:rsidR="00A14B13" w:rsidRDefault="00B171C1">
      <w:pPr>
        <w:pStyle w:val="CommandBlock"/>
      </w:pPr>
      <w:r>
        <w:t xml:space="preserve">    --cacert .\certs\spa-ca.pem -w "\n%{http_code} %{content_type}\n" `</w:t>
      </w:r>
    </w:p>
    <w:p w14:paraId="3FE0FE57" w14:textId="77777777" w:rsidR="00A14B13" w:rsidRDefault="00B171C1">
      <w:pPr>
        <w:pStyle w:val="CommandBlock"/>
      </w:pPr>
      <w:r>
        <w:t xml:space="preserve">    -X PATCH -H "Content-Type: application/json" --data "@taken-email.json" `</w:t>
      </w:r>
    </w:p>
    <w:p w14:paraId="358A2D1E" w14:textId="77777777" w:rsidR="00A14B13" w:rsidRDefault="00B171C1">
      <w:pPr>
        <w:pStyle w:val="CommandBlock"/>
      </w:pPr>
      <w:r>
        <w:t xml:space="preserve">    https://127.0.0.1:8765/api/v1/contacts/3</w:t>
      </w:r>
    </w:p>
    <w:p w14:paraId="10F1A5C1" w14:textId="77777777" w:rsidR="00A14B13" w:rsidRDefault="00B171C1">
      <w:pPr>
        <w:pStyle w:val="CommandBlock"/>
      </w:pPr>
      <w:r>
        <w:t>&amp; "$env:SystemRoot\System32\curl.exe" -sS --ssl-revoke-best-effort `</w:t>
      </w:r>
    </w:p>
    <w:p w14:paraId="21708607" w14:textId="77777777" w:rsidR="00A14B13" w:rsidRDefault="00B171C1">
      <w:pPr>
        <w:pStyle w:val="CommandBlock"/>
      </w:pPr>
      <w:r>
        <w:t xml:space="preserve">    --cacert .\certs\spa-ca.pem -w "\n%{http_code} %{content_type}\n" `</w:t>
      </w:r>
    </w:p>
    <w:p w14:paraId="74D274C2" w14:textId="77777777" w:rsidR="00A14B13" w:rsidRDefault="00B171C1">
      <w:pPr>
        <w:pStyle w:val="CommandBlock"/>
      </w:pPr>
      <w:r>
        <w:t xml:space="preserve">    -X PATCH -H "Content-Type: application/json" --data "@number-phone.json" `</w:t>
      </w:r>
    </w:p>
    <w:p w14:paraId="48D63BD9" w14:textId="77777777" w:rsidR="00A14B13" w:rsidRDefault="00B171C1">
      <w:pPr>
        <w:pStyle w:val="CommandBlock"/>
      </w:pPr>
      <w:r>
        <w:t xml:space="preserve">    https://127.0.0.1:8765/api/v1/contacts/3</w:t>
      </w:r>
    </w:p>
    <w:p w14:paraId="5DC2D9F5" w14:textId="77777777" w:rsidR="00A14B13" w:rsidRDefault="00B171C1">
      <w:pPr>
        <w:pStyle w:val="CommandBlock"/>
      </w:pPr>
      <w:r>
        <w:t>&amp; "$env:SystemRoot\System32\curl.exe" -sS --ssl-revoke-best-effort `</w:t>
      </w:r>
    </w:p>
    <w:p w14:paraId="17307BF3" w14:textId="77777777" w:rsidR="00A14B13" w:rsidRDefault="00B171C1">
      <w:pPr>
        <w:pStyle w:val="CommandBlock"/>
      </w:pPr>
      <w:r>
        <w:t xml:space="preserve">    --cacert .\certs\spa-ca.pem -w "\n%{http_code} %{content_type}\n" `</w:t>
      </w:r>
    </w:p>
    <w:p w14:paraId="3A0FDAFD" w14:textId="77777777" w:rsidR="00A14B13" w:rsidRDefault="00B171C1">
      <w:pPr>
        <w:pStyle w:val="CommandBlock"/>
      </w:pPr>
      <w:r>
        <w:t xml:space="preserve">    -X PATCH -H "Content-Type: application/json" --data "{}junk" `</w:t>
      </w:r>
    </w:p>
    <w:p w14:paraId="0D510137" w14:textId="77777777" w:rsidR="00A14B13" w:rsidRDefault="00B171C1">
      <w:pPr>
        <w:pStyle w:val="CommandBlock"/>
      </w:pPr>
      <w:r>
        <w:t xml:space="preserve">    https://127.0.0.1:8765/api/v1/contacts/3</w:t>
      </w:r>
    </w:p>
    <w:p w14:paraId="77A864A2" w14:textId="77777777" w:rsidR="00A14B13" w:rsidRDefault="00B171C1">
      <w:pPr>
        <w:pStyle w:val="CommandBlock"/>
      </w:pPr>
      <w:r>
        <w:t>&amp; "$env:SystemRoot\System32\curl.exe" -sS --ssl-revoke-best-effort `</w:t>
      </w:r>
    </w:p>
    <w:p w14:paraId="122989E6" w14:textId="77777777" w:rsidR="00A14B13" w:rsidRDefault="00B171C1">
      <w:pPr>
        <w:pStyle w:val="CommandBlock"/>
      </w:pPr>
      <w:r>
        <w:t xml:space="preserve">    --cacert .\certs\spa-ca.pem -w "\n%{http_code} %{content_type}\n" `</w:t>
      </w:r>
    </w:p>
    <w:p w14:paraId="5E9BF786" w14:textId="77777777" w:rsidR="00A14B13" w:rsidRDefault="00B171C1">
      <w:pPr>
        <w:pStyle w:val="CommandBlock"/>
      </w:pPr>
      <w:r>
        <w:t xml:space="preserve">    -X PATCH -H "Content-Type: application/json" --data "[]" `</w:t>
      </w:r>
    </w:p>
    <w:p w14:paraId="2073A7A6" w14:textId="77777777" w:rsidR="00A14B13" w:rsidRDefault="00B171C1">
      <w:pPr>
        <w:pStyle w:val="CommandBlock"/>
      </w:pPr>
      <w:r>
        <w:t xml:space="preserve">    https://127.0.0.1:8765/api/v1/contacts/3</w:t>
      </w:r>
    </w:p>
    <w:p w14:paraId="0FF3483A" w14:textId="77777777" w:rsidR="00A14B13" w:rsidRDefault="00B171C1">
      <w:pPr>
        <w:pStyle w:val="CommandBlock"/>
      </w:pPr>
      <w:r>
        <w:t>&amp; "$env:SystemRoot\System32\curl.exe" -sS --ssl-revoke-best-effort `</w:t>
      </w:r>
    </w:p>
    <w:p w14:paraId="03268009" w14:textId="77777777" w:rsidR="00A14B13" w:rsidRDefault="00B171C1">
      <w:pPr>
        <w:pStyle w:val="CommandBlock"/>
      </w:pPr>
      <w:r>
        <w:t xml:space="preserve">    --cacert .\certs\spa-ca.pem -w "\n%{http_code} %{content_type}\n" `</w:t>
      </w:r>
    </w:p>
    <w:p w14:paraId="770A9E20" w14:textId="77777777" w:rsidR="00A14B13" w:rsidRDefault="00B171C1">
      <w:pPr>
        <w:pStyle w:val="CommandBlock"/>
      </w:pPr>
      <w:r>
        <w:t xml:space="preserve">    -X PATCH -H "Content-Type: application/json" --data "null" `</w:t>
      </w:r>
    </w:p>
    <w:p w14:paraId="6D612F0E" w14:textId="77777777" w:rsidR="00A14B13" w:rsidRDefault="00B171C1">
      <w:pPr>
        <w:pStyle w:val="CommandBlock"/>
      </w:pPr>
      <w:r>
        <w:t xml:space="preserve">    https://127.0.0.1:8765/api/v1/contacts/3</w:t>
      </w:r>
    </w:p>
    <w:p w14:paraId="44571F8D" w14:textId="77777777" w:rsidR="00A14B13" w:rsidRDefault="00B171C1">
      <w:pPr>
        <w:pStyle w:val="CommandBlock"/>
      </w:pPr>
      <w:r>
        <w:t>&amp; "$env:SystemRoot\System32\curl.exe" -sS --ssl-revoke-best-effort `</w:t>
      </w:r>
    </w:p>
    <w:p w14:paraId="5D623A9D" w14:textId="77777777" w:rsidR="00A14B13" w:rsidRDefault="00B171C1">
      <w:pPr>
        <w:pStyle w:val="CommandBlock"/>
        <w:keepNext/>
      </w:pPr>
      <w:r>
        <w:t xml:space="preserve">    --cacert .\certs\spa-ca.pem -w "\n%{http_code} %{content_type}\n" `</w:t>
      </w:r>
    </w:p>
    <w:p w14:paraId="1C6F8370" w14:textId="77777777" w:rsidR="00A14B13" w:rsidRDefault="00B171C1">
      <w:pPr>
        <w:pStyle w:val="CommandBlock"/>
        <w:keepNext/>
      </w:pPr>
      <w:r>
        <w:t xml:space="preserve">    -X PATCH -H "Content-Type: application/json" --data "@case-key.json" `</w:t>
      </w:r>
    </w:p>
    <w:p w14:paraId="7D121076" w14:textId="77777777" w:rsidR="00A14B13" w:rsidRDefault="00B171C1">
      <w:pPr>
        <w:pStyle w:val="CommandBlock"/>
      </w:pPr>
      <w:r>
        <w:t xml:space="preserve">    https://127.0.0.1:8765/api/v1/contacts/1</w:t>
      </w:r>
    </w:p>
    <w:p w14:paraId="390E8896" w14:textId="77777777" w:rsidR="00A14B13" w:rsidRDefault="00A14B13">
      <w:pPr>
        <w:keepNext/>
      </w:pPr>
    </w:p>
    <w:p w14:paraId="7D9AB6EF" w14:textId="77777777" w:rsidR="00A14B13" w:rsidRDefault="00B171C1">
      <w:r>
        <w:t>Now press Ctrl+C in Terminal 1; it must show the server lines of the Required Clean-Run Output.</w:t>
      </w:r>
    </w:p>
    <w:p w14:paraId="3368E3DD" w14:textId="77777777" w:rsidR="00A14B13" w:rsidRDefault="00A14B13">
      <w:pPr>
        <w:keepNext/>
      </w:pPr>
    </w:p>
    <w:p w14:paraId="59FA64A2" w14:textId="77777777" w:rsidR="00A14B13" w:rsidRDefault="00B171C1">
      <w:pPr>
        <w:pStyle w:val="Heading3"/>
      </w:pPr>
      <w:r>
        <w:t>Linux or macOS Build and Run</w:t>
      </w:r>
    </w:p>
    <w:p w14:paraId="75F38266" w14:textId="77777777" w:rsidR="00A14B13" w:rsidRDefault="00B171C1">
      <w:pPr>
        <w:keepNext/>
      </w:pPr>
      <w:r>
        <w:t>In Terminal 1, then in Terminal 2:</w:t>
      </w:r>
    </w:p>
    <w:p w14:paraId="19DE844F" w14:textId="77777777" w:rsidR="00A14B13" w:rsidRDefault="00A14B13">
      <w:pPr>
        <w:keepNext/>
      </w:pPr>
    </w:p>
    <w:p w14:paraId="08868AEB" w14:textId="77777777" w:rsidR="00A14B13" w:rsidRDefault="00B171C1">
      <w:pPr>
        <w:pStyle w:val="CommandBlock"/>
        <w:keepNext/>
      </w:pPr>
      <w:r>
        <w:t>cargo build --manifest-path ./rust/Cargo.toml</w:t>
      </w:r>
    </w:p>
    <w:p w14:paraId="2C8C0009" w14:textId="77777777" w:rsidR="00A14B13" w:rsidRDefault="00B171C1">
      <w:pPr>
        <w:pStyle w:val="CommandBlock"/>
      </w:pPr>
      <w:r>
        <w:t>./rust/target/debug/server</w:t>
      </w:r>
    </w:p>
    <w:p w14:paraId="11EA289F" w14:textId="77777777" w:rsidR="00A14B13" w:rsidRDefault="00A14B13">
      <w:pPr>
        <w:keepNext/>
      </w:pPr>
    </w:p>
    <w:p w14:paraId="5F251CF3" w14:textId="77777777" w:rsidR="00A14B13" w:rsidRDefault="00B171C1">
      <w:pPr>
        <w:pStyle w:val="CommandBlock"/>
        <w:keepNext/>
      </w:pPr>
      <w:r>
        <w:t>./rust/target/debug/client</w:t>
      </w:r>
    </w:p>
    <w:p w14:paraId="2DD4712B" w14:textId="77777777" w:rsidR="00A14B13" w:rsidRDefault="00B171C1">
      <w:pPr>
        <w:pStyle w:val="CommandBlock"/>
      </w:pPr>
      <w:r>
        <w:t>echo $?</w:t>
      </w:r>
    </w:p>
    <w:p w14:paraId="4A063EC2" w14:textId="77777777" w:rsidR="00A14B13" w:rsidRDefault="00A14B13">
      <w:pPr>
        <w:keepNext/>
      </w:pPr>
    </w:p>
    <w:p w14:paraId="6CA284E5" w14:textId="77777777" w:rsidR="00A14B13" w:rsidRDefault="00B171C1">
      <w:r>
        <w:t>For the curl Check, type curl instead of &amp; "$env:SystemRoot\System32\curl.exe", leave out --ssl-revoke-best-effort, end each continued line with \ instead of `, and write / instead of \ in the CA path.</w:t>
      </w:r>
    </w:p>
    <w:p w14:paraId="31D13F07" w14:textId="77777777" w:rsidR="00A14B13" w:rsidRDefault="00A14B13">
      <w:pPr>
        <w:keepNext/>
      </w:pPr>
    </w:p>
    <w:p w14:paraId="436BB082" w14:textId="77777777" w:rsidR="00A14B13" w:rsidRDefault="00B171C1">
      <w:pPr>
        <w:pStyle w:val="Heading3"/>
      </w:pPr>
      <w:r>
        <w:t>Check Your Results</w:t>
      </w:r>
    </w:p>
    <w:p w14:paraId="155F3136" w14:textId="77777777" w:rsidR="00A14B13" w:rsidRDefault="00B171C1">
      <w:r>
        <w:t>Terminal 2's client run must show the client lines of the Required Clean-Run Output, and $LASTEXITCODE (echo $? on Linux or macOS) must print 0; the curl Check must print its lines of the Required Clean-Run Output.</w:t>
      </w:r>
    </w:p>
    <w:p w14:paraId="7FEFB11E" w14:textId="77777777" w:rsidR="00A14B13" w:rsidRDefault="00A14B13">
      <w:pPr>
        <w:keepNext/>
      </w:pPr>
    </w:p>
    <w:p w14:paraId="296AB733" w14:textId="77777777" w:rsidR="00A14B13" w:rsidRDefault="00B171C1">
      <w:pPr>
        <w:pStyle w:val="ListBullet"/>
      </w:pPr>
      <w:r>
        <w:t>The same lines as the Basic client prove the frozen handler, contact_patch.rs, Lesson 6.7a's replace_contact, and Lesson 6.4a's send_request do the same work.</w:t>
      </w:r>
    </w:p>
    <w:p w14:paraId="7E02D732" w14:textId="77777777" w:rsidR="00A14B13" w:rsidRDefault="00A14B13">
      <w:pPr>
        <w:keepNext/>
      </w:pPr>
    </w:p>
    <w:p w14:paraId="4E0697CB" w14:textId="77777777" w:rsidR="00A14B13" w:rsidRDefault="00A14B13">
      <w:pPr>
        <w:keepNext/>
      </w:pPr>
    </w:p>
    <w:p w14:paraId="6DFA1FAF" w14:textId="77777777" w:rsidR="00A14B13" w:rsidRDefault="00B171C1">
      <w:pPr>
        <w:pStyle w:val="Heading2"/>
      </w:pPr>
      <w:r>
        <w:t>What to Notice</w:t>
      </w:r>
    </w:p>
    <w:p w14:paraId="2F9E6DB8" w14:textId="77777777" w:rsidR="00A14B13" w:rsidRDefault="00B171C1">
      <w:pPr>
        <w:pStyle w:val="ListBullet"/>
      </w:pPr>
      <w:r>
        <w:t>route_request's {id} check now holds three branches that move id_text into a closure, and the PUT and PATCH branches move the body too. Each ends with return, so the next one may move them again.</w:t>
      </w:r>
    </w:p>
    <w:p w14:paraId="6BE3EA1B" w14:textId="77777777" w:rsidR="00A14B13" w:rsidRDefault="00B171C1">
      <w:pPr>
        <w:pStyle w:val="ListBullet"/>
      </w:pPr>
      <w:r>
        <w:t>patch_from_json's second parse cannot fail once contact_from_json has accepted the body, but each match must still say what Err and None mean, so each returns None, as contact_from_json does.</w:t>
      </w:r>
    </w:p>
    <w:p w14:paraId="21990BD7" w14:textId="77777777" w:rsidR="00A14B13" w:rsidRDefault="00B171C1">
      <w:pPr>
        <w:pStyle w:val="ListBullet"/>
      </w:pPr>
      <w:r>
        <w:t>ContactPatch { body_values, name_present: ..., ... } writes body_values once: a field whose value is a variable of the same name may be written by its name alone.</w:t>
      </w:r>
    </w:p>
    <w:p w14:paraId="0767FEAA" w14:textId="77777777" w:rsidR="00A14B13" w:rsidRDefault="00B171C1">
      <w:pPr>
        <w:pStyle w:val="ListBullet"/>
      </w:pPr>
      <w:r>
        <w:t>apply_patch takes the patch by value, so the handler cannot use patch after the call: the compiler would refuse it with use of moved value. The handler never needs it again.</w:t>
      </w:r>
    </w:p>
    <w:p w14:paraId="3BA18524" w14:textId="77777777" w:rsidR="00A14B13" w:rsidRDefault="00B171C1">
      <w:pPr>
        <w:pStyle w:val="ListBullet"/>
      </w:pPr>
      <w:r>
        <w:t>The stored contact's id stays in the patched contact, so replace_contact updates the row the path named; the body never names the id.</w:t>
      </w:r>
    </w:p>
    <w:p w14:paraId="3E7D978F" w14:textId="77777777" w:rsidR="00A14B13" w:rsidRDefault="00B171C1">
      <w:pPr>
        <w:pStyle w:val="ListBullet"/>
      </w:pPr>
      <w:r>
        <w:t>PhonePatch { phone } writes phone once for the same reason as body_values, and serde writes None as null, so phone_patch_json(None) gives {"phone":null}.</w:t>
      </w:r>
    </w:p>
    <w:p w14:paraId="732C2ED9" w14:textId="77777777" w:rsidR="00A14B13" w:rsidRDefault="00A14B13">
      <w:pPr>
        <w:keepNext/>
      </w:pPr>
    </w:p>
    <w:p w14:paraId="010E3C3D" w14:textId="77777777" w:rsidR="00A14B13" w:rsidRDefault="00B171C1">
      <w:pPr>
        <w:pStyle w:val="Heading3"/>
      </w:pPr>
      <w:r>
        <w:t>Basic and Production-Minded Comparison</w:t>
      </w:r>
    </w:p>
    <w:p w14:paraId="1A2997F3" w14:textId="77777777" w:rsidR="00A14B13" w:rsidRDefault="00B171C1">
      <w:r>
        <w:t>Both Rust servers read the stored contact, put in only the keys the body has, check the result with Chapter 5's checks, and save it with Chapter 5's UPDATE in spawn_blocking; the Production-Minded one does it with patch_from_json, apply_patch, and Lesson 6.7a's replace_contact, and answers every failure through send_failure.</w:t>
      </w:r>
    </w:p>
    <w:p w14:paraId="48B70A10" w14:textId="77777777" w:rsidR="00A14B13" w:rsidRDefault="00A14B13">
      <w:pPr>
        <w:keepNext/>
      </w:pPr>
    </w:p>
    <w:p w14:paraId="3109E36A" w14:textId="77777777" w:rsidR="00A14B13" w:rsidRDefault="00A14B13">
      <w:pPr>
        <w:keepNext/>
      </w:pPr>
    </w:p>
    <w:p w14:paraId="63662256" w14:textId="77777777" w:rsidR="00A14B13" w:rsidRDefault="00A14B13">
      <w:pPr>
        <w:keepNext/>
      </w:pPr>
    </w:p>
    <w:p w14:paraId="60402C5C" w14:textId="77777777" w:rsidR="00A14B13" w:rsidRDefault="00B171C1">
      <w:pPr>
        <w:pStyle w:val="Heading1"/>
      </w:pPr>
      <w:r>
        <w:t>Erlang Implementation</w:t>
      </w:r>
    </w:p>
    <w:p w14:paraId="18F2AD93" w14:textId="77777777" w:rsidR="00A14B13" w:rsidRDefault="00B171C1">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30F9A650" w14:textId="77777777" w:rsidR="00A14B13" w:rsidRDefault="00A14B13">
      <w:pPr>
        <w:keepNext/>
      </w:pPr>
    </w:p>
    <w:p w14:paraId="746E1098" w14:textId="77777777" w:rsidR="00A14B13" w:rsidRDefault="00A14B13">
      <w:pPr>
        <w:keepNext/>
      </w:pPr>
    </w:p>
    <w:p w14:paraId="3D7F86A3" w14:textId="77777777" w:rsidR="00A14B13" w:rsidRDefault="00B171C1">
      <w:pPr>
        <w:pStyle w:val="Heading2"/>
      </w:pPr>
      <w:r>
        <w:t>Basic Implementation</w:t>
      </w:r>
    </w:p>
    <w:p w14:paraId="605CF8F3" w14:textId="77777777" w:rsidR="00A14B13" w:rsidRDefault="00B171C1">
      <w:r>
        <w:t>Start with the most direct versions. The Basic server's do/1 answers only PATCH /api/v1/contacts/{id}: it splits the path at every /, checks the id with parse_id, and answer_patch decodes the body with json:decode in try; check_patch takes each value with text_value and refuses a body that names no field with maps:is_key; patch_contact opens one connection, and merge_and_save reads the stored contact with get_contact and builds each field with patched_text, the body's text for a key the body has and the sto</w:t>
      </w:r>
      <w:r>
        <w:t>red value otherwise. check_contact trims and checks the result with your Chapter 5 validate_contact, and Lesson 6.7a's update_and_answer sends the UPDATE and answers. The Basic client writes both bodies with json:encode_key_value_list, and send_patch sends each with httpc's patch and prints the answer. The new steps are commented in full, and the ones from earlier lessons have short reminders.</w:t>
      </w:r>
    </w:p>
    <w:p w14:paraId="69C76508" w14:textId="77777777" w:rsidR="00A14B13" w:rsidRDefault="00A14B13">
      <w:pPr>
        <w:keepNext/>
      </w:pPr>
    </w:p>
    <w:p w14:paraId="217BCD2F" w14:textId="77777777" w:rsidR="00A14B13" w:rsidRDefault="00B171C1">
      <w:pPr>
        <w:pStyle w:val="Heading3"/>
      </w:pPr>
      <w:r>
        <w:t>erlang/basic_server.erl</w:t>
      </w:r>
    </w:p>
    <w:p w14:paraId="257B3F6B" w14:textId="77777777" w:rsidR="00A14B13" w:rsidRDefault="00B171C1">
      <w:pPr>
        <w:pStyle w:val="SourceCode"/>
        <w:keepNext/>
      </w:pPr>
      <w:r>
        <w:t>%% Lesson 6.8a Basic: a server that changes only the fields the JSON body</w:t>
      </w:r>
    </w:p>
    <w:p w14:paraId="043CC052" w14:textId="77777777" w:rsidR="00A14B13" w:rsidRDefault="00B171C1">
      <w:pPr>
        <w:pStyle w:val="SourceCode"/>
        <w:keepNext/>
      </w:pPr>
      <w:r>
        <w:t>%% of PATCH /api/v1/contacts/{id} names and answers with the whole contact</w:t>
      </w:r>
    </w:p>
    <w:p w14:paraId="29AAB21A" w14:textId="77777777" w:rsidR="00A14B13" w:rsidRDefault="00B171C1">
      <w:pPr>
        <w:pStyle w:val="SourceCode"/>
      </w:pPr>
      <w:r>
        <w:t>%% as stored.</w:t>
      </w:r>
    </w:p>
    <w:p w14:paraId="147F5EA6" w14:textId="77777777" w:rsidR="00A14B13" w:rsidRDefault="00B171C1">
      <w:pPr>
        <w:pStyle w:val="SourceCode"/>
      </w:pPr>
      <w:r>
        <w:t>-module(basic_server).</w:t>
      </w:r>
    </w:p>
    <w:p w14:paraId="755EB98D" w14:textId="77777777" w:rsidR="00A14B13" w:rsidRDefault="00B171C1">
      <w:pPr>
        <w:pStyle w:val="SourceCode"/>
      </w:pPr>
      <w:r>
        <w:t>%% Remember, do/1 is exported too, because inets calls it.</w:t>
      </w:r>
    </w:p>
    <w:p w14:paraId="4E015FB7" w14:textId="77777777" w:rsidR="00A14B13" w:rsidRDefault="00B171C1">
      <w:pPr>
        <w:pStyle w:val="SourceCode"/>
      </w:pPr>
      <w:r>
        <w:t>-export([main/0, do/1]).</w:t>
      </w:r>
    </w:p>
    <w:p w14:paraId="25C1D54F" w14:textId="77777777" w:rsidR="00A14B13" w:rsidRDefault="00B171C1">
      <w:pPr>
        <w:pStyle w:val="SourceCode"/>
      </w:pPr>
      <w:r>
        <w:t>%% Remember, httpd.hrl defines the mod record of one request, and</w:t>
      </w:r>
    </w:p>
    <w:p w14:paraId="18210BC6" w14:textId="77777777" w:rsidR="00A14B13" w:rsidRDefault="00B171C1">
      <w:pPr>
        <w:pStyle w:val="SourceCode"/>
      </w:pPr>
      <w:r>
        <w:t>%% contacts.hrl the contact record your Chapter 5 module fills.</w:t>
      </w:r>
    </w:p>
    <w:p w14:paraId="46CD56C3" w14:textId="77777777" w:rsidR="00A14B13" w:rsidRDefault="00B171C1">
      <w:pPr>
        <w:pStyle w:val="SourceCode"/>
      </w:pPr>
      <w:r>
        <w:t>-include_lib("inets/include/httpd.hrl").</w:t>
      </w:r>
    </w:p>
    <w:p w14:paraId="4E865AA5" w14:textId="77777777" w:rsidR="00A14B13" w:rsidRDefault="00B171C1">
      <w:pPr>
        <w:pStyle w:val="SourceCode"/>
      </w:pPr>
      <w:r>
        <w:t>-include("contacts.hrl").</w:t>
      </w:r>
    </w:p>
    <w:p w14:paraId="135043AF" w14:textId="77777777" w:rsidR="00A14B13" w:rsidRDefault="00B171C1">
      <w:pPr>
        <w:pStyle w:val="SourceCode"/>
      </w:pPr>
      <w:r>
        <w:t>%% Remember, \" writes a double quote in a text, and adjacent texts join.</w:t>
      </w:r>
    </w:p>
    <w:p w14:paraId="09415EF4" w14:textId="77777777" w:rsidR="00A14B13" w:rsidRDefault="00B171C1">
      <w:pPr>
        <w:pStyle w:val="SourceCode"/>
      </w:pPr>
      <w:r>
        <w:t>-define(DATABASE_FAILURE_JSON,</w:t>
      </w:r>
    </w:p>
    <w:p w14:paraId="2BE469F8" w14:textId="77777777" w:rsidR="00A14B13" w:rsidRDefault="00B171C1">
      <w:pPr>
        <w:pStyle w:val="SourceCode"/>
      </w:pPr>
      <w:r>
        <w:t xml:space="preserve">        "{\"code\":\"database_failure\","</w:t>
      </w:r>
    </w:p>
    <w:p w14:paraId="74C212D3" w14:textId="77777777" w:rsidR="00A14B13" w:rsidRDefault="00B171C1">
      <w:pPr>
        <w:pStyle w:val="SourceCode"/>
      </w:pPr>
      <w:r>
        <w:t xml:space="preserve">        "\"message\":\"the database could not answer\"}").</w:t>
      </w:r>
    </w:p>
    <w:p w14:paraId="545930A5" w14:textId="77777777" w:rsidR="00A14B13" w:rsidRDefault="00B171C1">
      <w:pPr>
        <w:pStyle w:val="SourceCode"/>
      </w:pPr>
      <w:r>
        <w:t>-define(NOT_FOUND_JSON, "{\"code\":\"not_found\",\"message\":\"no such path\"}").</w:t>
      </w:r>
    </w:p>
    <w:p w14:paraId="7CAC1DDA" w14:textId="77777777" w:rsidR="00A14B13" w:rsidRDefault="00B171C1">
      <w:pPr>
        <w:pStyle w:val="SourceCode"/>
      </w:pPr>
      <w:r>
        <w:t>-define(BAD_BODY_JSON, "{\"code\":\"invalid_input\","</w:t>
      </w:r>
    </w:p>
    <w:p w14:paraId="72023452" w14:textId="77777777" w:rsidR="00A14B13" w:rsidRDefault="00B171C1">
      <w:pPr>
        <w:pStyle w:val="SourceCode"/>
      </w:pPr>
      <w:r>
        <w:t xml:space="preserve">                       "\"message\":\"body must be a JSON contact object\"}").</w:t>
      </w:r>
    </w:p>
    <w:p w14:paraId="599E1F01" w14:textId="77777777" w:rsidR="00A14B13" w:rsidRDefault="00B171C1">
      <w:pPr>
        <w:pStyle w:val="SourceCode"/>
      </w:pPr>
      <w:r>
        <w:t>-define(EMPTY_PATCH_JSON,</w:t>
      </w:r>
    </w:p>
    <w:p w14:paraId="221854E3" w14:textId="77777777" w:rsidR="00A14B13" w:rsidRDefault="00B171C1">
      <w:pPr>
        <w:pStyle w:val="SourceCode"/>
      </w:pPr>
      <w:r>
        <w:t xml:space="preserve">        "{\"code\":\"invalid_input\","</w:t>
      </w:r>
    </w:p>
    <w:p w14:paraId="1A7D550B" w14:textId="77777777" w:rsidR="00A14B13" w:rsidRDefault="00B171C1">
      <w:pPr>
        <w:pStyle w:val="SourceCode"/>
      </w:pPr>
      <w:r>
        <w:t xml:space="preserve">        "\"message\":\"body must name at least one field\"}").</w:t>
      </w:r>
    </w:p>
    <w:p w14:paraId="553452E6" w14:textId="77777777" w:rsidR="00A14B13" w:rsidRDefault="00B171C1">
      <w:pPr>
        <w:pStyle w:val="SourceCode"/>
      </w:pPr>
      <w:r>
        <w:t>-define(BAD_ID_JSON, "{\"code\":\"invalid_input\",\"message\":"</w:t>
      </w:r>
    </w:p>
    <w:p w14:paraId="535D1B78" w14:textId="77777777" w:rsidR="00A14B13" w:rsidRDefault="00B171C1">
      <w:pPr>
        <w:pStyle w:val="SourceCode"/>
      </w:pPr>
      <w:r>
        <w:t xml:space="preserve">                     "\"id must be a whole number from 1 to 2147483647\"}").</w:t>
      </w:r>
    </w:p>
    <w:p w14:paraId="35F3A33C" w14:textId="77777777" w:rsidR="00A14B13" w:rsidRDefault="00B171C1">
      <w:pPr>
        <w:pStyle w:val="SourceCode"/>
      </w:pPr>
      <w:r>
        <w:t>%% Remember, Chapter 5's one UPDATE, which always sets all three columns;</w:t>
      </w:r>
    </w:p>
    <w:p w14:paraId="5ECA0A10" w14:textId="77777777" w:rsidR="00A14B13" w:rsidRDefault="00B171C1">
      <w:pPr>
        <w:pStyle w:val="SourceCode"/>
      </w:pPr>
      <w:r>
        <w:t>%% its text is private to contacts.erl, so this server keeps its own copy</w:t>
      </w:r>
    </w:p>
    <w:p w14:paraId="07F0FCC8" w14:textId="77777777" w:rsidR="00A14B13" w:rsidRDefault="00B171C1">
      <w:pPr>
        <w:pStyle w:val="SourceCode"/>
      </w:pPr>
      <w:r>
        <w:t>%% (Lesson 6.7a).</w:t>
      </w:r>
    </w:p>
    <w:p w14:paraId="431E2686" w14:textId="77777777" w:rsidR="00A14B13" w:rsidRDefault="00B171C1">
      <w:pPr>
        <w:pStyle w:val="SourceCode"/>
      </w:pPr>
      <w:r>
        <w:t>-define(UPDATE_SQL,</w:t>
      </w:r>
    </w:p>
    <w:p w14:paraId="76B8C069" w14:textId="77777777" w:rsidR="00A14B13" w:rsidRDefault="00B171C1">
      <w:pPr>
        <w:pStyle w:val="SourceCode"/>
      </w:pPr>
      <w:r>
        <w:t xml:space="preserve">        "UPDATE contacts_erlang SET name = ?, email = ?, phone = ? WHERE id = ?").</w:t>
      </w:r>
    </w:p>
    <w:p w14:paraId="28BA8544" w14:textId="77777777" w:rsidR="00A14B13" w:rsidRDefault="00A14B13">
      <w:pPr>
        <w:pStyle w:val="SourceCode"/>
      </w:pPr>
    </w:p>
    <w:p w14:paraId="169744C4" w14:textId="77777777" w:rsidR="00A14B13" w:rsidRDefault="00B171C1">
      <w:pPr>
        <w:pStyle w:val="SourceCode"/>
      </w:pPr>
      <w:r>
        <w:t>main() -&gt;</w:t>
      </w:r>
    </w:p>
    <w:p w14:paraId="4435DC7C" w14:textId="77777777" w:rsidR="00A14B13" w:rsidRDefault="00B171C1">
      <w:pPr>
        <w:pStyle w:val="SourceCode"/>
      </w:pPr>
      <w:r>
        <w:t xml:space="preserve">    %% Remember, level none turns the logger's reports off (Lesson 3.18a).</w:t>
      </w:r>
    </w:p>
    <w:p w14:paraId="61584D3F" w14:textId="77777777" w:rsidR="00A14B13" w:rsidRDefault="00B171C1">
      <w:pPr>
        <w:pStyle w:val="SourceCode"/>
      </w:pPr>
      <w:r>
        <w:t xml:space="preserve">    logger:set_primary_config(level, none),</w:t>
      </w:r>
    </w:p>
    <w:p w14:paraId="13985FAD" w14:textId="77777777" w:rsidR="00A14B13" w:rsidRDefault="00B171C1">
      <w:pPr>
        <w:pStyle w:val="SourceCode"/>
      </w:pPr>
      <w:r>
        <w:t xml:space="preserve">    %% Remember, ssl and inets must be started first; inets holds httpd.</w:t>
      </w:r>
    </w:p>
    <w:p w14:paraId="579B3801" w14:textId="77777777" w:rsidR="00A14B13" w:rsidRDefault="00B171C1">
      <w:pPr>
        <w:pStyle w:val="SourceCode"/>
      </w:pPr>
      <w:r>
        <w:t xml:space="preserve">    ok = ssl:start(),</w:t>
      </w:r>
    </w:p>
    <w:p w14:paraId="78C05521" w14:textId="77777777" w:rsidR="00A14B13" w:rsidRDefault="00B171C1">
      <w:pPr>
        <w:pStyle w:val="SourceCode"/>
      </w:pPr>
      <w:r>
        <w:t xml:space="preserve">    ok = inets:start(),</w:t>
      </w:r>
    </w:p>
    <w:p w14:paraId="058EB9DE" w14:textId="77777777" w:rsidR="00A14B13" w:rsidRDefault="00B171C1">
      <w:pPr>
        <w:pStyle w:val="SourceCode"/>
      </w:pPr>
      <w:r>
        <w:t xml:space="preserve">    %% Remember, bind_address keeps the server on 127.0.0.1, socket_type</w:t>
      </w:r>
    </w:p>
    <w:p w14:paraId="4F7D3C42" w14:textId="77777777" w:rsidR="00A14B13" w:rsidRDefault="00B171C1">
      <w:pPr>
        <w:pStyle w:val="SourceCode"/>
      </w:pPr>
      <w:r>
        <w:t xml:space="preserve">    %% {ssl, ...} turns on HTTPS, and modules names the one module that</w:t>
      </w:r>
    </w:p>
    <w:p w14:paraId="127D9C2D" w14:textId="77777777" w:rsidR="00A14B13" w:rsidRDefault="00B171C1">
      <w:pPr>
        <w:pStyle w:val="SourceCode"/>
      </w:pPr>
      <w:r>
        <w:t xml:space="preserve">    %% answers requests, this one.</w:t>
      </w:r>
    </w:p>
    <w:p w14:paraId="77DD28E9" w14:textId="77777777" w:rsidR="00A14B13" w:rsidRDefault="00B171C1">
      <w:pPr>
        <w:pStyle w:val="SourceCode"/>
      </w:pPr>
      <w:r>
        <w:t xml:space="preserve">    Settings = [{port, 8765},</w:t>
      </w:r>
    </w:p>
    <w:p w14:paraId="7A77662E" w14:textId="77777777" w:rsidR="00A14B13" w:rsidRDefault="00B171C1">
      <w:pPr>
        <w:pStyle w:val="SourceCode"/>
      </w:pPr>
      <w:r>
        <w:t xml:space="preserve">                {bind_address, {127, 0, 0, 1}},</w:t>
      </w:r>
    </w:p>
    <w:p w14:paraId="5197F682" w14:textId="77777777" w:rsidR="00A14B13" w:rsidRDefault="00B171C1">
      <w:pPr>
        <w:pStyle w:val="SourceCode"/>
      </w:pPr>
      <w:r>
        <w:t xml:space="preserve">                {server_name, "127.0.0.1"},</w:t>
      </w:r>
    </w:p>
    <w:p w14:paraId="4DD8C68C" w14:textId="77777777" w:rsidR="00A14B13" w:rsidRDefault="00B171C1">
      <w:pPr>
        <w:pStyle w:val="SourceCode"/>
      </w:pPr>
      <w:r>
        <w:t xml:space="preserve">                {server_root, "."},</w:t>
      </w:r>
    </w:p>
    <w:p w14:paraId="1045C33A" w14:textId="77777777" w:rsidR="00A14B13" w:rsidRDefault="00B171C1">
      <w:pPr>
        <w:pStyle w:val="SourceCode"/>
      </w:pPr>
      <w:r>
        <w:t xml:space="preserve">                {document_root, "."},</w:t>
      </w:r>
    </w:p>
    <w:p w14:paraId="5F5F3DCB" w14:textId="77777777" w:rsidR="00A14B13" w:rsidRDefault="00B171C1">
      <w:pPr>
        <w:pStyle w:val="SourceCode"/>
      </w:pPr>
      <w:r>
        <w:t xml:space="preserve">                {socket_type, {ssl, [{certfile, "certs/server.pem"},</w:t>
      </w:r>
    </w:p>
    <w:p w14:paraId="63D277A6" w14:textId="77777777" w:rsidR="00A14B13" w:rsidRDefault="00B171C1">
      <w:pPr>
        <w:pStyle w:val="SourceCode"/>
      </w:pPr>
      <w:r>
        <w:t xml:space="preserve">                                     {keyfile, "certs/server.key"}]}},</w:t>
      </w:r>
    </w:p>
    <w:p w14:paraId="1C451285" w14:textId="77777777" w:rsidR="00A14B13" w:rsidRDefault="00B171C1">
      <w:pPr>
        <w:pStyle w:val="SourceCode"/>
      </w:pPr>
      <w:r>
        <w:t xml:space="preserve">                {modules, [basic_server]}],</w:t>
      </w:r>
    </w:p>
    <w:p w14:paraId="20E42B6B" w14:textId="77777777" w:rsidR="00A14B13" w:rsidRDefault="00B171C1">
      <w:pPr>
        <w:pStyle w:val="SourceCode"/>
      </w:pPr>
      <w:r>
        <w:t xml:space="preserve">    case inets:start(httpd, Settings) of</w:t>
      </w:r>
    </w:p>
    <w:p w14:paraId="6C627D10" w14:textId="77777777" w:rsidR="00A14B13" w:rsidRDefault="00B171C1">
      <w:pPr>
        <w:pStyle w:val="SourceCode"/>
      </w:pPr>
      <w:r>
        <w:t xml:space="preserve">        {ok, _Server} -&gt;</w:t>
      </w:r>
    </w:p>
    <w:p w14:paraId="1964BCCF" w14:textId="77777777" w:rsidR="00A14B13" w:rsidRDefault="00B171C1">
      <w:pPr>
        <w:pStyle w:val="SourceCode"/>
      </w:pPr>
      <w:r>
        <w:t xml:space="preserve">            io:format("Listening on https://127.0.0.1:8765~n");</w:t>
      </w:r>
    </w:p>
    <w:p w14:paraId="48AC1D8D" w14:textId="77777777" w:rsidR="00A14B13" w:rsidRDefault="00B171C1">
      <w:pPr>
        <w:pStyle w:val="SourceCode"/>
      </w:pPr>
      <w:r>
        <w:t xml:space="preserve">        {error, _Reason} -&gt;</w:t>
      </w:r>
    </w:p>
    <w:p w14:paraId="0DF68796" w14:textId="77777777" w:rsidR="00A14B13" w:rsidRDefault="00B171C1">
      <w:pPr>
        <w:pStyle w:val="SourceCode"/>
      </w:pPr>
      <w:r>
        <w:t xml:space="preserve">            io:format(standard_error, "Error: could not start the server~n",</w:t>
      </w:r>
    </w:p>
    <w:p w14:paraId="45BC4568" w14:textId="77777777" w:rsidR="00A14B13" w:rsidRDefault="00B171C1">
      <w:pPr>
        <w:pStyle w:val="SourceCode"/>
      </w:pPr>
      <w:r>
        <w:t xml:space="preserve">                      []),</w:t>
      </w:r>
    </w:p>
    <w:p w14:paraId="62BF7E4C" w14:textId="77777777" w:rsidR="00A14B13" w:rsidRDefault="00B171C1">
      <w:pPr>
        <w:pStyle w:val="SourceCode"/>
      </w:pPr>
      <w:r>
        <w:t xml:space="preserve">            init:stop(1)</w:t>
      </w:r>
    </w:p>
    <w:p w14:paraId="675D0971" w14:textId="77777777" w:rsidR="00A14B13" w:rsidRDefault="00B171C1">
      <w:pPr>
        <w:pStyle w:val="SourceCode"/>
      </w:pPr>
      <w:r>
        <w:t xml:space="preserve">    end.</w:t>
      </w:r>
    </w:p>
    <w:p w14:paraId="77401A1A" w14:textId="77777777" w:rsidR="00A14B13" w:rsidRDefault="00A14B13">
      <w:pPr>
        <w:pStyle w:val="SourceCode"/>
      </w:pPr>
    </w:p>
    <w:p w14:paraId="7136406B" w14:textId="77777777" w:rsidR="00A14B13" w:rsidRDefault="00B171C1">
      <w:pPr>
        <w:pStyle w:val="SourceCode"/>
      </w:pPr>
      <w:r>
        <w:t>%% The answer httpd sends: the status, the headers, the body's size in</w:t>
      </w:r>
    </w:p>
    <w:p w14:paraId="49523524" w14:textId="77777777" w:rsidR="00A14B13" w:rsidRDefault="00B171C1">
      <w:pPr>
        <w:pStyle w:val="SourceCode"/>
      </w:pPr>
      <w:r>
        <w:t>%% bytes, and the body. Remember, iolist_to_binary joins json's pieces, and</w:t>
      </w:r>
    </w:p>
    <w:p w14:paraId="71CD920C" w14:textId="77777777" w:rsidR="00A14B13" w:rsidRDefault="00B171C1">
      <w:pPr>
        <w:pStyle w:val="SourceCode"/>
      </w:pPr>
      <w:r>
        <w:t>%% binary_to_list gives one list item per byte, so length counts the bytes.</w:t>
      </w:r>
    </w:p>
    <w:p w14:paraId="7668CCBE" w14:textId="77777777" w:rsidR="00A14B13" w:rsidRDefault="00B171C1">
      <w:pPr>
        <w:pStyle w:val="SourceCode"/>
      </w:pPr>
      <w:r>
        <w:t>send_body(Status, Body) -&gt;</w:t>
      </w:r>
    </w:p>
    <w:p w14:paraId="2D8394ED" w14:textId="77777777" w:rsidR="00A14B13" w:rsidRDefault="00B171C1">
      <w:pPr>
        <w:pStyle w:val="SourceCode"/>
      </w:pPr>
      <w:r>
        <w:t xml:space="preserve">    Headers = [{code, Status},</w:t>
      </w:r>
    </w:p>
    <w:p w14:paraId="2BF52456" w14:textId="77777777" w:rsidR="00A14B13" w:rsidRDefault="00B171C1">
      <w:pPr>
        <w:pStyle w:val="SourceCode"/>
      </w:pPr>
      <w:r>
        <w:t xml:space="preserve">               {content_type, "application/json; charset=utf-8"},</w:t>
      </w:r>
    </w:p>
    <w:p w14:paraId="767FC1B8" w14:textId="77777777" w:rsidR="00A14B13" w:rsidRDefault="00B171C1">
      <w:pPr>
        <w:pStyle w:val="SourceCode"/>
      </w:pPr>
      <w:r>
        <w:t xml:space="preserve">               {content_length, integer_to_list(length(Body))}],</w:t>
      </w:r>
    </w:p>
    <w:p w14:paraId="1E379ED1" w14:textId="77777777" w:rsidR="00A14B13" w:rsidRDefault="00B171C1">
      <w:pPr>
        <w:pStyle w:val="SourceCode"/>
      </w:pPr>
      <w:r>
        <w:t xml:space="preserve">    {proceed, [{response, {response, Headers, Body}}]}.</w:t>
      </w:r>
    </w:p>
    <w:p w14:paraId="56D46BDA" w14:textId="77777777" w:rsidR="00A14B13" w:rsidRDefault="00A14B13">
      <w:pPr>
        <w:pStyle w:val="SourceCode"/>
      </w:pPr>
    </w:p>
    <w:p w14:paraId="2E3A5F51" w14:textId="77777777" w:rsidR="00A14B13" w:rsidRDefault="00B171C1">
      <w:pPr>
        <w:pStyle w:val="SourceCode"/>
      </w:pPr>
      <w:r>
        <w:t>%% The body {"code":"...","message":"..."}. Remember, json writes it, so a</w:t>
      </w:r>
    </w:p>
    <w:p w14:paraId="10676718" w14:textId="77777777" w:rsidR="00A14B13" w:rsidRDefault="00B171C1">
      <w:pPr>
        <w:pStyle w:val="SourceCode"/>
      </w:pPr>
      <w:r>
        <w:t>%% quote in the message is escaped, and each text becomes a binary first.</w:t>
      </w:r>
    </w:p>
    <w:p w14:paraId="69EAADD4" w14:textId="77777777" w:rsidR="00A14B13" w:rsidRDefault="00B171C1">
      <w:pPr>
        <w:pStyle w:val="SourceCode"/>
      </w:pPr>
      <w:r>
        <w:t>error_body(Code, Message) -&gt;</w:t>
      </w:r>
    </w:p>
    <w:p w14:paraId="6B1B7B00" w14:textId="77777777" w:rsidR="00A14B13" w:rsidRDefault="00B171C1">
      <w:pPr>
        <w:pStyle w:val="SourceCode"/>
      </w:pPr>
      <w:r>
        <w:t xml:space="preserve">    Json = json:encode_key_value_list(</w:t>
      </w:r>
    </w:p>
    <w:p w14:paraId="184A98CD" w14:textId="77777777" w:rsidR="00A14B13" w:rsidRDefault="00B171C1">
      <w:pPr>
        <w:pStyle w:val="SourceCode"/>
      </w:pPr>
      <w:r>
        <w:t xml:space="preserve">             [{code, unicode:characters_to_binary(Code)},</w:t>
      </w:r>
    </w:p>
    <w:p w14:paraId="00D4B63C" w14:textId="77777777" w:rsidR="00A14B13" w:rsidRDefault="00B171C1">
      <w:pPr>
        <w:pStyle w:val="SourceCode"/>
      </w:pPr>
      <w:r>
        <w:t xml:space="preserve">              {message, unicode:characters_to_binary(Message)}],</w:t>
      </w:r>
    </w:p>
    <w:p w14:paraId="7B5FD364" w14:textId="77777777" w:rsidR="00A14B13" w:rsidRDefault="00B171C1">
      <w:pPr>
        <w:pStyle w:val="SourceCode"/>
      </w:pPr>
      <w:r>
        <w:t xml:space="preserve">             fun json:encode_value/2),</w:t>
      </w:r>
    </w:p>
    <w:p w14:paraId="263D9AFE" w14:textId="77777777" w:rsidR="00A14B13" w:rsidRDefault="00B171C1">
      <w:pPr>
        <w:pStyle w:val="SourceCode"/>
      </w:pPr>
      <w:r>
        <w:t xml:space="preserve">    binary_to_list(iolist_to_binary(Json)).</w:t>
      </w:r>
    </w:p>
    <w:p w14:paraId="246FC470" w14:textId="77777777" w:rsidR="00A14B13" w:rsidRDefault="00A14B13">
      <w:pPr>
        <w:pStyle w:val="SourceCode"/>
      </w:pPr>
    </w:p>
    <w:p w14:paraId="6ECFBF12" w14:textId="77777777" w:rsidR="00A14B13" w:rsidRDefault="00B171C1">
      <w:pPr>
        <w:pStyle w:val="SourceCode"/>
      </w:pPr>
      <w:r>
        <w:t>%% The text of one key of the body: "" for a missing key or null, the text</w:t>
      </w:r>
    </w:p>
    <w:p w14:paraId="32E21332" w14:textId="77777777" w:rsidR="00A14B13" w:rsidRDefault="00B171C1">
      <w:pPr>
        <w:pStyle w:val="SourceCode"/>
      </w:pPr>
      <w:r>
        <w:t>%% for a JSON text, and not_text for any other value, such as a number.</w:t>
      </w:r>
    </w:p>
    <w:p w14:paraId="2607302B" w14:textId="77777777" w:rsidR="00A14B13" w:rsidRDefault="00B171C1">
      <w:pPr>
        <w:pStyle w:val="SourceCode"/>
      </w:pPr>
      <w:r>
        <w:t>%% Remember, maps:get with a third value returns it for a missing key, and</w:t>
      </w:r>
    </w:p>
    <w:p w14:paraId="7CCFB4A3" w14:textId="77777777" w:rsidR="00A14B13" w:rsidRDefault="00B171C1">
      <w:pPr>
        <w:pStyle w:val="SourceCode"/>
      </w:pPr>
      <w:r>
        <w:t>%% json:decode gives a binary, which unicode:characters_to_list makes a string.</w:t>
      </w:r>
    </w:p>
    <w:p w14:paraId="4751DB4F" w14:textId="77777777" w:rsidR="00A14B13" w:rsidRDefault="00B171C1">
      <w:pPr>
        <w:pStyle w:val="SourceCode"/>
      </w:pPr>
      <w:r>
        <w:t>text_value(Record, Key) -&gt;</w:t>
      </w:r>
    </w:p>
    <w:p w14:paraId="2A57368C" w14:textId="77777777" w:rsidR="00A14B13" w:rsidRDefault="00B171C1">
      <w:pPr>
        <w:pStyle w:val="SourceCode"/>
      </w:pPr>
      <w:r>
        <w:t xml:space="preserve">    case maps:get(Key, Record, null) of</w:t>
      </w:r>
    </w:p>
    <w:p w14:paraId="6ED47252" w14:textId="77777777" w:rsidR="00A14B13" w:rsidRDefault="00B171C1">
      <w:pPr>
        <w:pStyle w:val="SourceCode"/>
      </w:pPr>
      <w:r>
        <w:t xml:space="preserve">        null -&gt; "";</w:t>
      </w:r>
    </w:p>
    <w:p w14:paraId="6732AF58" w14:textId="77777777" w:rsidR="00A14B13" w:rsidRDefault="00B171C1">
      <w:pPr>
        <w:pStyle w:val="SourceCode"/>
      </w:pPr>
      <w:r>
        <w:t xml:space="preserve">        FieldText when is_binary(FieldText) -&gt;</w:t>
      </w:r>
    </w:p>
    <w:p w14:paraId="1E7DB10A" w14:textId="77777777" w:rsidR="00A14B13" w:rsidRDefault="00B171C1">
      <w:pPr>
        <w:pStyle w:val="SourceCode"/>
      </w:pPr>
      <w:r>
        <w:t xml:space="preserve">            unicode:characters_to_list(FieldText);</w:t>
      </w:r>
    </w:p>
    <w:p w14:paraId="56FD9FF4" w14:textId="77777777" w:rsidR="00A14B13" w:rsidRDefault="00B171C1">
      <w:pPr>
        <w:pStyle w:val="SourceCode"/>
      </w:pPr>
      <w:r>
        <w:t xml:space="preserve">        _OtherValue -&gt; not_text</w:t>
      </w:r>
    </w:p>
    <w:p w14:paraId="5AEE2CE1" w14:textId="77777777" w:rsidR="00A14B13" w:rsidRDefault="00B171C1">
      <w:pPr>
        <w:pStyle w:val="SourceCode"/>
      </w:pPr>
      <w:r>
        <w:t xml:space="preserve">    end.</w:t>
      </w:r>
    </w:p>
    <w:p w14:paraId="7E3C9A63" w14:textId="77777777" w:rsidR="00A14B13" w:rsidRDefault="00A14B13">
      <w:pPr>
        <w:pStyle w:val="SourceCode"/>
      </w:pPr>
    </w:p>
    <w:p w14:paraId="75FBC252" w14:textId="77777777" w:rsidR="00A14B13" w:rsidRDefault="00B171C1">
      <w:pPr>
        <w:pStyle w:val="SourceCode"/>
      </w:pPr>
      <w:r>
        <w:t>%% PATCH /api/v1/contacts/{id}: read the stored contact, put in only the</w:t>
      </w:r>
    </w:p>
    <w:p w14:paraId="565AB574" w14:textId="77777777" w:rsidR="00A14B13" w:rsidRDefault="00B171C1">
      <w:pPr>
        <w:pStyle w:val="SourceCode"/>
      </w:pPr>
      <w:r>
        <w:t>%% fields the body names, check the result, save it, and answer with the</w:t>
      </w:r>
    </w:p>
    <w:p w14:paraId="70F0121B" w14:textId="77777777" w:rsidR="00A14B13" w:rsidRDefault="00B171C1">
      <w:pPr>
        <w:pStyle w:val="SourceCode"/>
      </w:pPr>
      <w:r>
        <w:t>%% whole contact as stored. The body must be one JSON object whose values</w:t>
      </w:r>
    </w:p>
    <w:p w14:paraId="44F39663" w14:textId="77777777" w:rsidR="00A14B13" w:rsidRDefault="00B171C1">
      <w:pPr>
        <w:pStyle w:val="SourceCode"/>
      </w:pPr>
      <w:r>
        <w:t>%% are text, null, or missing. Remember, list_to_binary makes the binary</w:t>
      </w:r>
    </w:p>
    <w:p w14:paraId="4FDD221D" w14:textId="77777777" w:rsidR="00A14B13" w:rsidRDefault="00B171C1">
      <w:pPr>
        <w:pStyle w:val="SourceCode"/>
      </w:pPr>
      <w:r>
        <w:t>%% json:decode reads; it raises an error for text that is not JSON, or</w:t>
      </w:r>
    </w:p>
    <w:p w14:paraId="71729DAE" w14:textId="77777777" w:rsidR="00A14B13" w:rsidRDefault="00B171C1">
      <w:pPr>
        <w:pStyle w:val="SourceCode"/>
      </w:pPr>
      <w:r>
        <w:t>%% that goes on after the value, and try turns the error into not_json.</w:t>
      </w:r>
    </w:p>
    <w:p w14:paraId="551812AC" w14:textId="77777777" w:rsidR="00A14B13" w:rsidRDefault="00B171C1">
      <w:pPr>
        <w:pStyle w:val="SourceCode"/>
      </w:pPr>
      <w:r>
        <w:t>answer_patch(ContactId, Body) -&gt;</w:t>
      </w:r>
    </w:p>
    <w:p w14:paraId="17913112" w14:textId="77777777" w:rsidR="00A14B13" w:rsidRDefault="00B171C1">
      <w:pPr>
        <w:pStyle w:val="SourceCode"/>
      </w:pPr>
      <w:r>
        <w:t xml:space="preserve">    Decoded = try json:decode(list_to_binary(Body))</w:t>
      </w:r>
    </w:p>
    <w:p w14:paraId="38143830" w14:textId="77777777" w:rsidR="00A14B13" w:rsidRDefault="00B171C1">
      <w:pPr>
        <w:pStyle w:val="SourceCode"/>
      </w:pPr>
      <w:r>
        <w:t xml:space="preserve">              catch</w:t>
      </w:r>
    </w:p>
    <w:p w14:paraId="7ABC4933" w14:textId="77777777" w:rsidR="00A14B13" w:rsidRDefault="00B171C1">
      <w:pPr>
        <w:pStyle w:val="SourceCode"/>
      </w:pPr>
      <w:r>
        <w:t xml:space="preserve">                  error:_ -&gt; not_json</w:t>
      </w:r>
    </w:p>
    <w:p w14:paraId="24511979" w14:textId="77777777" w:rsidR="00A14B13" w:rsidRDefault="00B171C1">
      <w:pPr>
        <w:pStyle w:val="SourceCode"/>
      </w:pPr>
      <w:r>
        <w:t xml:space="preserve">              end,</w:t>
      </w:r>
    </w:p>
    <w:p w14:paraId="564AF8D1" w14:textId="77777777" w:rsidR="00A14B13" w:rsidRDefault="00B171C1">
      <w:pPr>
        <w:pStyle w:val="SourceCode"/>
      </w:pPr>
      <w:r>
        <w:t xml:space="preserve">    case Decoded of</w:t>
      </w:r>
    </w:p>
    <w:p w14:paraId="15385D2B" w14:textId="77777777" w:rsidR="00A14B13" w:rsidRDefault="00B171C1">
      <w:pPr>
        <w:pStyle w:val="SourceCode"/>
      </w:pPr>
      <w:r>
        <w:t xml:space="preserve">        Record when is_map(Record) -&gt;</w:t>
      </w:r>
    </w:p>
    <w:p w14:paraId="2E5AFC09" w14:textId="77777777" w:rsidR="00A14B13" w:rsidRDefault="00B171C1">
      <w:pPr>
        <w:pStyle w:val="SourceCode"/>
      </w:pPr>
      <w:r>
        <w:t xml:space="preserve">            check_patch(ContactId, Record);</w:t>
      </w:r>
    </w:p>
    <w:p w14:paraId="7383AEB2" w14:textId="77777777" w:rsidR="00A14B13" w:rsidRDefault="00B171C1">
      <w:pPr>
        <w:pStyle w:val="SourceCode"/>
      </w:pPr>
      <w:r>
        <w:t xml:space="preserve">        _ -&gt;</w:t>
      </w:r>
    </w:p>
    <w:p w14:paraId="1DD1E32B" w14:textId="77777777" w:rsidR="00A14B13" w:rsidRDefault="00B171C1">
      <w:pPr>
        <w:pStyle w:val="SourceCode"/>
      </w:pPr>
      <w:r>
        <w:t xml:space="preserve">            send_body(400, ?BAD_BODY_JSON)</w:t>
      </w:r>
    </w:p>
    <w:p w14:paraId="1804AFE1" w14:textId="77777777" w:rsidR="00A14B13" w:rsidRDefault="00B171C1">
      <w:pPr>
        <w:pStyle w:val="SourceCode"/>
      </w:pPr>
      <w:r>
        <w:t xml:space="preserve">    end.</w:t>
      </w:r>
    </w:p>
    <w:p w14:paraId="06DC1A9E" w14:textId="77777777" w:rsidR="00A14B13" w:rsidRDefault="00A14B13">
      <w:pPr>
        <w:pStyle w:val="SourceCode"/>
      </w:pPr>
    </w:p>
    <w:p w14:paraId="44F5C4A3" w14:textId="77777777" w:rsidR="00A14B13" w:rsidRDefault="00B171C1">
      <w:pPr>
        <w:pStyle w:val="SourceCode"/>
      </w:pPr>
      <w:r>
        <w:t>%% Every value must be text, null, or missing, and the body must name at</w:t>
      </w:r>
    </w:p>
    <w:p w14:paraId="2385859F" w14:textId="77777777" w:rsidR="00A14B13" w:rsidRDefault="00B171C1">
      <w:pPr>
        <w:pStyle w:val="SourceCode"/>
      </w:pPr>
      <w:r>
        <w:t>%% least one of name, email, and phone: a body such as {} or a misspelled</w:t>
      </w:r>
    </w:p>
    <w:p w14:paraId="5463E786" w14:textId="77777777" w:rsidR="00A14B13" w:rsidRDefault="00B171C1">
      <w:pPr>
        <w:pStyle w:val="SourceCode"/>
      </w:pPr>
      <w:r>
        <w:t>%% key would change nothing. Remember, maps:is_key is true for a key whose</w:t>
      </w:r>
    </w:p>
    <w:p w14:paraId="17B5D374" w14:textId="77777777" w:rsidR="00A14B13" w:rsidRDefault="00B171C1">
      <w:pPr>
        <w:pStyle w:val="SourceCode"/>
      </w:pPr>
      <w:r>
        <w:t>%% value is null too, and false only for a missing key (Lesson 2.8a).</w:t>
      </w:r>
    </w:p>
    <w:p w14:paraId="357DBF77" w14:textId="77777777" w:rsidR="00A14B13" w:rsidRDefault="00B171C1">
      <w:pPr>
        <w:pStyle w:val="SourceCode"/>
      </w:pPr>
      <w:r>
        <w:t>check_patch(ContactId, Record) -&gt;</w:t>
      </w:r>
    </w:p>
    <w:p w14:paraId="34270628" w14:textId="77777777" w:rsidR="00A14B13" w:rsidRDefault="00B171C1">
      <w:pPr>
        <w:pStyle w:val="SourceCode"/>
      </w:pPr>
      <w:r>
        <w:t xml:space="preserve">    NotText = text_value(Record, &lt;&lt;"name"&gt;&gt;) =:= not_text orelse</w:t>
      </w:r>
    </w:p>
    <w:p w14:paraId="582402C6" w14:textId="77777777" w:rsidR="00A14B13" w:rsidRDefault="00B171C1">
      <w:pPr>
        <w:pStyle w:val="SourceCode"/>
      </w:pPr>
      <w:r>
        <w:t xml:space="preserve">        text_value(Record, &lt;&lt;"email"&gt;&gt;) =:= not_text orelse</w:t>
      </w:r>
    </w:p>
    <w:p w14:paraId="788B4263" w14:textId="77777777" w:rsidR="00A14B13" w:rsidRDefault="00B171C1">
      <w:pPr>
        <w:pStyle w:val="SourceCode"/>
      </w:pPr>
      <w:r>
        <w:t xml:space="preserve">        text_value(Record, &lt;&lt;"phone"&gt;&gt;) =:= not_text,</w:t>
      </w:r>
    </w:p>
    <w:p w14:paraId="117ED5B7" w14:textId="77777777" w:rsidR="00A14B13" w:rsidRDefault="00B171C1">
      <w:pPr>
        <w:pStyle w:val="SourceCode"/>
      </w:pPr>
      <w:r>
        <w:t xml:space="preserve">    NamesAField = maps:is_key(&lt;&lt;"name"&gt;&gt;, Record) orelse</w:t>
      </w:r>
    </w:p>
    <w:p w14:paraId="49D989CC" w14:textId="77777777" w:rsidR="00A14B13" w:rsidRDefault="00B171C1">
      <w:pPr>
        <w:pStyle w:val="SourceCode"/>
      </w:pPr>
      <w:r>
        <w:t xml:space="preserve">        maps:is_key(&lt;&lt;"email"&gt;&gt;, Record) orelse</w:t>
      </w:r>
    </w:p>
    <w:p w14:paraId="3988396A" w14:textId="77777777" w:rsidR="00A14B13" w:rsidRDefault="00B171C1">
      <w:pPr>
        <w:pStyle w:val="SourceCode"/>
      </w:pPr>
      <w:r>
        <w:t xml:space="preserve">        maps:is_key(&lt;&lt;"phone"&gt;&gt;, Record),</w:t>
      </w:r>
    </w:p>
    <w:p w14:paraId="3A0F7D56" w14:textId="77777777" w:rsidR="00A14B13" w:rsidRDefault="00B171C1">
      <w:pPr>
        <w:pStyle w:val="SourceCode"/>
      </w:pPr>
      <w:r>
        <w:t xml:space="preserve">    if</w:t>
      </w:r>
    </w:p>
    <w:p w14:paraId="7F48204F" w14:textId="77777777" w:rsidR="00A14B13" w:rsidRDefault="00B171C1">
      <w:pPr>
        <w:pStyle w:val="SourceCode"/>
      </w:pPr>
      <w:r>
        <w:t xml:space="preserve">        NotText -&gt;</w:t>
      </w:r>
    </w:p>
    <w:p w14:paraId="0D0C6F43" w14:textId="77777777" w:rsidR="00A14B13" w:rsidRDefault="00B171C1">
      <w:pPr>
        <w:pStyle w:val="SourceCode"/>
      </w:pPr>
      <w:r>
        <w:t xml:space="preserve">            send_body(400, ?BAD_BODY_JSON);</w:t>
      </w:r>
    </w:p>
    <w:p w14:paraId="31151ADB" w14:textId="77777777" w:rsidR="00A14B13" w:rsidRDefault="00B171C1">
      <w:pPr>
        <w:pStyle w:val="SourceCode"/>
      </w:pPr>
      <w:r>
        <w:t xml:space="preserve">        not NamesAField -&gt;</w:t>
      </w:r>
    </w:p>
    <w:p w14:paraId="11B42245" w14:textId="77777777" w:rsidR="00A14B13" w:rsidRDefault="00B171C1">
      <w:pPr>
        <w:pStyle w:val="SourceCode"/>
      </w:pPr>
      <w:r>
        <w:t xml:space="preserve">            send_body(400, ?EMPTY_PATCH_JSON);</w:t>
      </w:r>
    </w:p>
    <w:p w14:paraId="46937B52" w14:textId="77777777" w:rsidR="00A14B13" w:rsidRDefault="00B171C1">
      <w:pPr>
        <w:pStyle w:val="SourceCode"/>
      </w:pPr>
      <w:r>
        <w:t xml:space="preserve">        true -&gt;</w:t>
      </w:r>
    </w:p>
    <w:p w14:paraId="22EED2DB" w14:textId="77777777" w:rsidR="00A14B13" w:rsidRDefault="00B171C1">
      <w:pPr>
        <w:pStyle w:val="SourceCode"/>
      </w:pPr>
      <w:r>
        <w:t xml:space="preserve">            patch_contact(ContactId, Record)</w:t>
      </w:r>
    </w:p>
    <w:p w14:paraId="3F1BDBC6" w14:textId="77777777" w:rsidR="00A14B13" w:rsidRDefault="00B171C1">
      <w:pPr>
        <w:pStyle w:val="SourceCode"/>
      </w:pPr>
      <w:r>
        <w:t xml:space="preserve">    end.</w:t>
      </w:r>
    </w:p>
    <w:p w14:paraId="2ACB07F5" w14:textId="77777777" w:rsidR="00A14B13" w:rsidRDefault="00A14B13">
      <w:pPr>
        <w:pStyle w:val="SourceCode"/>
      </w:pPr>
    </w:p>
    <w:p w14:paraId="49FD115A" w14:textId="77777777" w:rsidR="00A14B13" w:rsidRDefault="00B171C1">
      <w:pPr>
        <w:pStyle w:val="SourceCode"/>
      </w:pPr>
      <w:r>
        <w:t>%% One connection for this one request. Remember, the password comes only</w:t>
      </w:r>
    </w:p>
    <w:p w14:paraId="0C8F9140" w14:textId="77777777" w:rsidR="00A14B13" w:rsidRDefault="00B171C1">
      <w:pPr>
        <w:pStyle w:val="SourceCode"/>
      </w:pPr>
      <w:r>
        <w:t>%% from SPA_DB_PASSWORD, trap_exit lets a failed connect return {error,</w:t>
      </w:r>
    </w:p>
    <w:p w14:paraId="7AC3F8C5" w14:textId="77777777" w:rsidR="00A14B13" w:rsidRDefault="00B171C1">
      <w:pPr>
        <w:pStyle w:val="SourceCode"/>
      </w:pPr>
      <w:r>
        <w:t>%% Reason}, unlink keeps a stopped connection from stopping this request's</w:t>
      </w:r>
    </w:p>
    <w:p w14:paraId="4B2BAA6E" w14:textId="77777777" w:rsidR="00A14B13" w:rsidRDefault="00B171C1">
      <w:pPr>
        <w:pStyle w:val="SourceCode"/>
      </w:pPr>
      <w:r>
        <w:t>%% process, and mysql:stop closes the connection.</w:t>
      </w:r>
    </w:p>
    <w:p w14:paraId="65362A61" w14:textId="77777777" w:rsidR="00A14B13" w:rsidRDefault="00B171C1">
      <w:pPr>
        <w:pStyle w:val="SourceCode"/>
      </w:pPr>
      <w:r>
        <w:t>patch_contact(ContactId, Record) -&gt;</w:t>
      </w:r>
    </w:p>
    <w:p w14:paraId="6A04C512" w14:textId="77777777" w:rsidR="00A14B13" w:rsidRDefault="00B171C1">
      <w:pPr>
        <w:pStyle w:val="SourceCode"/>
      </w:pPr>
      <w:r>
        <w:t xml:space="preserve">    Password = os:getenv("SPA_DB_PASSWORD", ""),</w:t>
      </w:r>
    </w:p>
    <w:p w14:paraId="54092AB7" w14:textId="77777777" w:rsidR="00A14B13" w:rsidRDefault="00B171C1">
      <w:pPr>
        <w:pStyle w:val="SourceCode"/>
      </w:pPr>
      <w:r>
        <w:t xml:space="preserve">    OldTrapExit = process_flag(trap_exit, true),</w:t>
      </w:r>
    </w:p>
    <w:p w14:paraId="7EB88CE3" w14:textId="77777777" w:rsidR="00A14B13" w:rsidRDefault="00B171C1">
      <w:pPr>
        <w:pStyle w:val="SourceCode"/>
      </w:pPr>
      <w:r>
        <w:t xml:space="preserve">    ConnectResult = contacts:connect_database(Password),</w:t>
      </w:r>
    </w:p>
    <w:p w14:paraId="0901DB93" w14:textId="77777777" w:rsidR="00A14B13" w:rsidRDefault="00B171C1">
      <w:pPr>
        <w:pStyle w:val="SourceCode"/>
      </w:pPr>
      <w:r>
        <w:t xml:space="preserve">    process_flag(trap_exit, OldTrapExit),</w:t>
      </w:r>
    </w:p>
    <w:p w14:paraId="27515AAA" w14:textId="77777777" w:rsidR="00A14B13" w:rsidRDefault="00B171C1">
      <w:pPr>
        <w:pStyle w:val="SourceCode"/>
      </w:pPr>
      <w:r>
        <w:t xml:space="preserve">    case ConnectResult of</w:t>
      </w:r>
    </w:p>
    <w:p w14:paraId="770FF170" w14:textId="77777777" w:rsidR="00A14B13" w:rsidRDefault="00B171C1">
      <w:pPr>
        <w:pStyle w:val="SourceCode"/>
      </w:pPr>
      <w:r>
        <w:t xml:space="preserve">        {ok, Connection} -&gt;</w:t>
      </w:r>
    </w:p>
    <w:p w14:paraId="39AE530B" w14:textId="77777777" w:rsidR="00A14B13" w:rsidRDefault="00B171C1">
      <w:pPr>
        <w:pStyle w:val="SourceCode"/>
      </w:pPr>
      <w:r>
        <w:t xml:space="preserve">            unlink(Connection),</w:t>
      </w:r>
    </w:p>
    <w:p w14:paraId="6FB4A27D" w14:textId="77777777" w:rsidR="00A14B13" w:rsidRDefault="00B171C1">
      <w:pPr>
        <w:pStyle w:val="SourceCode"/>
      </w:pPr>
      <w:r>
        <w:t xml:space="preserve">            Answer = merge_and_save(Connection, ContactId, Record),</w:t>
      </w:r>
    </w:p>
    <w:p w14:paraId="7FCA78E9" w14:textId="77777777" w:rsidR="00A14B13" w:rsidRDefault="00B171C1">
      <w:pPr>
        <w:pStyle w:val="SourceCode"/>
      </w:pPr>
      <w:r>
        <w:t xml:space="preserve">            mysql:stop(Connection),</w:t>
      </w:r>
    </w:p>
    <w:p w14:paraId="158D8B3E" w14:textId="77777777" w:rsidR="00A14B13" w:rsidRDefault="00B171C1">
      <w:pPr>
        <w:pStyle w:val="SourceCode"/>
      </w:pPr>
      <w:r>
        <w:t xml:space="preserve">            Answer;</w:t>
      </w:r>
    </w:p>
    <w:p w14:paraId="72238217" w14:textId="77777777" w:rsidR="00A14B13" w:rsidRDefault="00B171C1">
      <w:pPr>
        <w:pStyle w:val="SourceCode"/>
      </w:pPr>
      <w:r>
        <w:t xml:space="preserve">        {error, _ConnectReason} -&gt;</w:t>
      </w:r>
    </w:p>
    <w:p w14:paraId="5742B1E0" w14:textId="77777777" w:rsidR="00A14B13" w:rsidRDefault="00B171C1">
      <w:pPr>
        <w:pStyle w:val="SourceCode"/>
      </w:pPr>
      <w:r>
        <w:t xml:space="preserve">            send_body(500, ?DATABASE_FAILURE_JSON)</w:t>
      </w:r>
    </w:p>
    <w:p w14:paraId="34AED297" w14:textId="77777777" w:rsidR="00A14B13" w:rsidRDefault="00B171C1">
      <w:pPr>
        <w:pStyle w:val="SourceCode"/>
      </w:pPr>
      <w:r>
        <w:t xml:space="preserve">    end.</w:t>
      </w:r>
    </w:p>
    <w:p w14:paraId="31D1BA21" w14:textId="77777777" w:rsidR="00A14B13" w:rsidRDefault="00A14B13">
      <w:pPr>
        <w:pStyle w:val="SourceCode"/>
      </w:pPr>
    </w:p>
    <w:p w14:paraId="55DE6492" w14:textId="77777777" w:rsidR="00A14B13" w:rsidRDefault="00B171C1">
      <w:pPr>
        <w:pStyle w:val="SourceCode"/>
      </w:pPr>
      <w:r>
        <w:t>%% A PATCH starts from what is stored. Remember, get_contact gives {ok,</w:t>
      </w:r>
    </w:p>
    <w:p w14:paraId="4FC5140C" w14:textId="77777777" w:rsidR="00A14B13" w:rsidRDefault="00B171C1">
      <w:pPr>
        <w:pStyle w:val="SourceCode"/>
      </w:pPr>
      <w:r>
        <w:t>%% Contact}, not_found, or {error, Reason}.</w:t>
      </w:r>
    </w:p>
    <w:p w14:paraId="569EF67C" w14:textId="77777777" w:rsidR="00A14B13" w:rsidRDefault="00B171C1">
      <w:pPr>
        <w:pStyle w:val="SourceCode"/>
      </w:pPr>
      <w:r>
        <w:t>merge_and_save(Connection, ContactId, Record) -&gt;</w:t>
      </w:r>
    </w:p>
    <w:p w14:paraId="2B62E2FE" w14:textId="77777777" w:rsidR="00A14B13" w:rsidRDefault="00B171C1">
      <w:pPr>
        <w:pStyle w:val="SourceCode"/>
      </w:pPr>
      <w:r>
        <w:t xml:space="preserve">    case contacts:get_contact(Connection, ContactId) of</w:t>
      </w:r>
    </w:p>
    <w:p w14:paraId="0BAAEBFD" w14:textId="77777777" w:rsidR="00A14B13" w:rsidRDefault="00B171C1">
      <w:pPr>
        <w:pStyle w:val="SourceCode"/>
      </w:pPr>
      <w:r>
        <w:t xml:space="preserve">        {ok, Stored} -&gt;</w:t>
      </w:r>
    </w:p>
    <w:p w14:paraId="372C07DA" w14:textId="77777777" w:rsidR="00A14B13" w:rsidRDefault="00B171C1">
      <w:pPr>
        <w:pStyle w:val="SourceCode"/>
      </w:pPr>
      <w:r>
        <w:t xml:space="preserve">            check_contact(Connection, ContactId,</w:t>
      </w:r>
    </w:p>
    <w:p w14:paraId="2F35FFDA" w14:textId="77777777" w:rsidR="00A14B13" w:rsidRDefault="00B171C1">
      <w:pPr>
        <w:pStyle w:val="SourceCode"/>
      </w:pPr>
      <w:r>
        <w:t xml:space="preserve">                          patched_text(Record, &lt;&lt;"name"&gt;&gt;,</w:t>
      </w:r>
    </w:p>
    <w:p w14:paraId="45A516E0" w14:textId="77777777" w:rsidR="00A14B13" w:rsidRDefault="00B171C1">
      <w:pPr>
        <w:pStyle w:val="SourceCode"/>
      </w:pPr>
      <w:r>
        <w:t xml:space="preserve">                                       Stored#contact.full_name),</w:t>
      </w:r>
    </w:p>
    <w:p w14:paraId="696B708E" w14:textId="77777777" w:rsidR="00A14B13" w:rsidRDefault="00B171C1">
      <w:pPr>
        <w:pStyle w:val="SourceCode"/>
      </w:pPr>
      <w:r>
        <w:t xml:space="preserve">                          patched_text(Record, &lt;&lt;"email"&gt;&gt;,</w:t>
      </w:r>
    </w:p>
    <w:p w14:paraId="59C9E7FA" w14:textId="77777777" w:rsidR="00A14B13" w:rsidRDefault="00B171C1">
      <w:pPr>
        <w:pStyle w:val="SourceCode"/>
      </w:pPr>
      <w:r>
        <w:t xml:space="preserve">                                       Stored#contact.email),</w:t>
      </w:r>
    </w:p>
    <w:p w14:paraId="31D54D58" w14:textId="77777777" w:rsidR="00A14B13" w:rsidRDefault="00B171C1">
      <w:pPr>
        <w:pStyle w:val="SourceCode"/>
      </w:pPr>
      <w:r>
        <w:t xml:space="preserve">                          patched_text(Record, &lt;&lt;"phone"&gt;&gt;,</w:t>
      </w:r>
    </w:p>
    <w:p w14:paraId="5F04F58B" w14:textId="77777777" w:rsidR="00A14B13" w:rsidRDefault="00B171C1">
      <w:pPr>
        <w:pStyle w:val="SourceCode"/>
      </w:pPr>
      <w:r>
        <w:t xml:space="preserve">                                       Stored#contact.phone));</w:t>
      </w:r>
    </w:p>
    <w:p w14:paraId="5C4CC7C3" w14:textId="77777777" w:rsidR="00A14B13" w:rsidRDefault="00B171C1">
      <w:pPr>
        <w:pStyle w:val="SourceCode"/>
      </w:pPr>
      <w:r>
        <w:t xml:space="preserve">        not_found -&gt;</w:t>
      </w:r>
    </w:p>
    <w:p w14:paraId="08985DC2" w14:textId="77777777" w:rsidR="00A14B13" w:rsidRDefault="00B171C1">
      <w:pPr>
        <w:pStyle w:val="SourceCode"/>
      </w:pPr>
      <w:r>
        <w:t xml:space="preserve">            Message = "no contact with id " ++ integer_to_list(ContactId),</w:t>
      </w:r>
    </w:p>
    <w:p w14:paraId="58518DC1" w14:textId="77777777" w:rsidR="00A14B13" w:rsidRDefault="00B171C1">
      <w:pPr>
        <w:pStyle w:val="SourceCode"/>
      </w:pPr>
      <w:r>
        <w:t xml:space="preserve">            send_body(404, error_body("not_found", Message));</w:t>
      </w:r>
    </w:p>
    <w:p w14:paraId="4BB7FA62" w14:textId="77777777" w:rsidR="00A14B13" w:rsidRDefault="00B171C1">
      <w:pPr>
        <w:pStyle w:val="SourceCode"/>
      </w:pPr>
      <w:r>
        <w:t xml:space="preserve">        {error, _ReadReason} -&gt;</w:t>
      </w:r>
    </w:p>
    <w:p w14:paraId="6C0D5033" w14:textId="77777777" w:rsidR="00A14B13" w:rsidRDefault="00B171C1">
      <w:pPr>
        <w:pStyle w:val="SourceCode"/>
      </w:pPr>
      <w:r>
        <w:t xml:space="preserve">            send_body(500, ?DATABASE_FAILURE_JSON)</w:t>
      </w:r>
    </w:p>
    <w:p w14:paraId="55CAA31F" w14:textId="77777777" w:rsidR="00A14B13" w:rsidRDefault="00B171C1">
      <w:pPr>
        <w:pStyle w:val="SourceCode"/>
      </w:pPr>
      <w:r>
        <w:t xml:space="preserve">    end.</w:t>
      </w:r>
    </w:p>
    <w:p w14:paraId="59E0B9FF" w14:textId="77777777" w:rsidR="00A14B13" w:rsidRDefault="00A14B13">
      <w:pPr>
        <w:pStyle w:val="SourceCode"/>
      </w:pPr>
    </w:p>
    <w:p w14:paraId="1D4C4E65" w14:textId="77777777" w:rsidR="00A14B13" w:rsidRDefault="00B171C1">
      <w:pPr>
        <w:pStyle w:val="SourceCode"/>
      </w:pPr>
      <w:r>
        <w:t>%% One field of the patched contact: the body's text when the body has the</w:t>
      </w:r>
    </w:p>
    <w:p w14:paraId="13683B9B" w14:textId="77777777" w:rsidR="00A14B13" w:rsidRDefault="00B171C1">
      <w:pPr>
        <w:pStyle w:val="SourceCode"/>
      </w:pPr>
      <w:r>
        <w:t>%% key, so a phone of null clears the phone, and the stored value when the</w:t>
      </w:r>
    </w:p>
    <w:p w14:paraId="20C364A7" w14:textId="77777777" w:rsidR="00A14B13" w:rsidRDefault="00B171C1">
      <w:pPr>
        <w:pStyle w:val="SourceCode"/>
      </w:pPr>
      <w:r>
        <w:t>%% key is missing. mysql-otp gives a stored text as a binary, and null for</w:t>
      </w:r>
    </w:p>
    <w:p w14:paraId="02F92F1E" w14:textId="77777777" w:rsidR="00A14B13" w:rsidRDefault="00B171C1">
      <w:pPr>
        <w:pStyle w:val="SourceCode"/>
      </w:pPr>
      <w:r>
        <w:t>%% no phone; unicode:characters_to_list makes the string your Chapter 5</w:t>
      </w:r>
    </w:p>
    <w:p w14:paraId="2C913A36" w14:textId="77777777" w:rsidR="00A14B13" w:rsidRDefault="00B171C1">
      <w:pPr>
        <w:pStyle w:val="SourceCode"/>
      </w:pPr>
      <w:r>
        <w:t>%% validators take.</w:t>
      </w:r>
    </w:p>
    <w:p w14:paraId="5A72F8D1" w14:textId="77777777" w:rsidR="00A14B13" w:rsidRDefault="00B171C1">
      <w:pPr>
        <w:pStyle w:val="SourceCode"/>
      </w:pPr>
      <w:r>
        <w:t>patched_text(Record, Key, StoredValue) -&gt;</w:t>
      </w:r>
    </w:p>
    <w:p w14:paraId="07C05A8C" w14:textId="77777777" w:rsidR="00A14B13" w:rsidRDefault="00B171C1">
      <w:pPr>
        <w:pStyle w:val="SourceCode"/>
      </w:pPr>
      <w:r>
        <w:t xml:space="preserve">    case maps:is_key(Key, Record) of</w:t>
      </w:r>
    </w:p>
    <w:p w14:paraId="795E608F" w14:textId="77777777" w:rsidR="00A14B13" w:rsidRDefault="00B171C1">
      <w:pPr>
        <w:pStyle w:val="SourceCode"/>
      </w:pPr>
      <w:r>
        <w:t xml:space="preserve">        true -&gt; text_value(Record, Key);</w:t>
      </w:r>
    </w:p>
    <w:p w14:paraId="34AB3487" w14:textId="77777777" w:rsidR="00A14B13" w:rsidRDefault="00B171C1">
      <w:pPr>
        <w:pStyle w:val="SourceCode"/>
      </w:pPr>
      <w:r>
        <w:t xml:space="preserve">        false when StoredValue =:= null -&gt; "";</w:t>
      </w:r>
    </w:p>
    <w:p w14:paraId="270AEC25" w14:textId="77777777" w:rsidR="00A14B13" w:rsidRDefault="00B171C1">
      <w:pPr>
        <w:pStyle w:val="SourceCode"/>
      </w:pPr>
      <w:r>
        <w:t xml:space="preserve">        false -&gt; unicode:characters_to_list(StoredValue)</w:t>
      </w:r>
    </w:p>
    <w:p w14:paraId="69121DC2" w14:textId="77777777" w:rsidR="00A14B13" w:rsidRDefault="00B171C1">
      <w:pPr>
        <w:pStyle w:val="SourceCode"/>
      </w:pPr>
      <w:r>
        <w:t xml:space="preserve">    end.</w:t>
      </w:r>
    </w:p>
    <w:p w14:paraId="770C7EE7" w14:textId="77777777" w:rsidR="00A14B13" w:rsidRDefault="00A14B13">
      <w:pPr>
        <w:pStyle w:val="SourceCode"/>
      </w:pPr>
    </w:p>
    <w:p w14:paraId="356D658B" w14:textId="77777777" w:rsidR="00A14B13" w:rsidRDefault="00B171C1">
      <w:pPr>
        <w:pStyle w:val="SourceCode"/>
      </w:pPr>
      <w:r>
        <w:t>%% The same checks as Chapter 5's update: trim, then validate. A name of</w:t>
      </w:r>
    </w:p>
    <w:p w14:paraId="40DD68A0" w14:textId="77777777" w:rsidR="00A14B13" w:rsidRDefault="00B171C1">
      <w:pPr>
        <w:pStyle w:val="SourceCode"/>
      </w:pPr>
      <w:r>
        <w:t>%% null is "" by now, so it fails here with name is required. Remember,</w:t>
      </w:r>
    </w:p>
    <w:p w14:paraId="0903A7E2" w14:textId="77777777" w:rsidR="00A14B13" w:rsidRDefault="00B171C1">
      <w:pPr>
        <w:pStyle w:val="SourceCode"/>
      </w:pPr>
      <w:r>
        <w:t>%% validate_contact returns the first problem, or "".</w:t>
      </w:r>
    </w:p>
    <w:p w14:paraId="6C4C2FD6" w14:textId="77777777" w:rsidR="00A14B13" w:rsidRDefault="00B171C1">
      <w:pPr>
        <w:pStyle w:val="SourceCode"/>
      </w:pPr>
      <w:r>
        <w:t>check_contact(Connection, ContactId, RawName, RawEmail, RawPhone) -&gt;</w:t>
      </w:r>
    </w:p>
    <w:p w14:paraId="41D4216C" w14:textId="77777777" w:rsidR="00A14B13" w:rsidRDefault="00B171C1">
      <w:pPr>
        <w:pStyle w:val="SourceCode"/>
      </w:pPr>
      <w:r>
        <w:t xml:space="preserve">    FullName = string:trim(RawName),</w:t>
      </w:r>
    </w:p>
    <w:p w14:paraId="02130FAB" w14:textId="77777777" w:rsidR="00A14B13" w:rsidRDefault="00B171C1">
      <w:pPr>
        <w:pStyle w:val="SourceCode"/>
      </w:pPr>
      <w:r>
        <w:t xml:space="preserve">    Email = string:trim(RawEmail),</w:t>
      </w:r>
    </w:p>
    <w:p w14:paraId="304CC806" w14:textId="77777777" w:rsidR="00A14B13" w:rsidRDefault="00B171C1">
      <w:pPr>
        <w:pStyle w:val="SourceCode"/>
      </w:pPr>
      <w:r>
        <w:t xml:space="preserve">    Phone = string:trim(RawPhone),</w:t>
      </w:r>
    </w:p>
    <w:p w14:paraId="0CA24ACD" w14:textId="77777777" w:rsidR="00A14B13" w:rsidRDefault="00B171C1">
      <w:pPr>
        <w:pStyle w:val="SourceCode"/>
      </w:pPr>
      <w:r>
        <w:t xml:space="preserve">    case contacts:validate_contact(FullName, Email, Phone) of</w:t>
      </w:r>
    </w:p>
    <w:p w14:paraId="491C62EE" w14:textId="77777777" w:rsidR="00A14B13" w:rsidRDefault="00B171C1">
      <w:pPr>
        <w:pStyle w:val="SourceCode"/>
      </w:pPr>
      <w:r>
        <w:t xml:space="preserve">        "" -&gt;</w:t>
      </w:r>
    </w:p>
    <w:p w14:paraId="610C10BC" w14:textId="77777777" w:rsidR="00A14B13" w:rsidRDefault="00B171C1">
      <w:pPr>
        <w:pStyle w:val="SourceCode"/>
      </w:pPr>
      <w:r>
        <w:t xml:space="preserve">            update_and_answer(Connection, ContactId, FullName, Email, Phone);</w:t>
      </w:r>
    </w:p>
    <w:p w14:paraId="26EAF90E" w14:textId="77777777" w:rsidR="00A14B13" w:rsidRDefault="00B171C1">
      <w:pPr>
        <w:pStyle w:val="SourceCode"/>
      </w:pPr>
      <w:r>
        <w:t xml:space="preserve">        Problem -&gt;</w:t>
      </w:r>
    </w:p>
    <w:p w14:paraId="1F615220" w14:textId="77777777" w:rsidR="00A14B13" w:rsidRDefault="00B171C1">
      <w:pPr>
        <w:pStyle w:val="SourceCode"/>
      </w:pPr>
      <w:r>
        <w:t xml:space="preserve">            send_body(400, error_body("invalid_input", Problem))</w:t>
      </w:r>
    </w:p>
    <w:p w14:paraId="73984667" w14:textId="77777777" w:rsidR="00A14B13" w:rsidRDefault="00B171C1">
      <w:pPr>
        <w:pStyle w:val="SourceCode"/>
      </w:pPr>
      <w:r>
        <w:t xml:space="preserve">    end.</w:t>
      </w:r>
    </w:p>
    <w:p w14:paraId="33D1C0C6" w14:textId="77777777" w:rsidR="00A14B13" w:rsidRDefault="00A14B13">
      <w:pPr>
        <w:pStyle w:val="SourceCode"/>
      </w:pPr>
    </w:p>
    <w:p w14:paraId="10DD4061" w14:textId="77777777" w:rsidR="00A14B13" w:rsidRDefault="00B171C1">
      <w:pPr>
        <w:pStyle w:val="SourceCode"/>
      </w:pPr>
      <w:r>
        <w:t>%% Remember, update_and_answer is Lesson 6.7a's: each ? takes the next</w:t>
      </w:r>
    </w:p>
    <w:p w14:paraId="12FB718E" w14:textId="77777777" w:rsidR="00A14B13" w:rsidRDefault="00B171C1">
      <w:pPr>
        <w:pStyle w:val="SourceCode"/>
      </w:pPr>
      <w:r>
        <w:t>%% value of the list, null is sent as NULL (no phone), and found rows make</w:t>
      </w:r>
    </w:p>
    <w:p w14:paraId="533FFD6C" w14:textId="77777777" w:rsidR="00A14B13" w:rsidRDefault="00B171C1">
      <w:pPr>
        <w:pStyle w:val="SourceCode"/>
      </w:pPr>
      <w:r>
        <w:t>%% mysql:affected_rows the rows matched, even when every value was already</w:t>
      </w:r>
    </w:p>
    <w:p w14:paraId="58E9F1D9" w14:textId="77777777" w:rsidR="00A14B13" w:rsidRDefault="00B171C1">
      <w:pPr>
        <w:pStyle w:val="SourceCode"/>
      </w:pPr>
      <w:r>
        <w:t>%% the same; 0 means the path names a contact that does not exist.</w:t>
      </w:r>
    </w:p>
    <w:p w14:paraId="21EFF4F7" w14:textId="77777777" w:rsidR="00A14B13" w:rsidRDefault="00B171C1">
      <w:pPr>
        <w:pStyle w:val="SourceCode"/>
      </w:pPr>
      <w:r>
        <w:t>%% handle_database_error sorts a failure: a taken email (error 1062) is</w:t>
      </w:r>
    </w:p>
    <w:p w14:paraId="0D956720" w14:textId="77777777" w:rsidR="00A14B13" w:rsidRDefault="00B171C1">
      <w:pPr>
        <w:pStyle w:val="SourceCode"/>
      </w:pPr>
      <w:r>
        <w:t>%% duplicate_email, and status_message gives Chapter 5's words.</w:t>
      </w:r>
    </w:p>
    <w:p w14:paraId="37A1DD5D" w14:textId="77777777" w:rsidR="00A14B13" w:rsidRDefault="00B171C1">
      <w:pPr>
        <w:pStyle w:val="SourceCode"/>
      </w:pPr>
      <w:r>
        <w:t>update_and_answer(Connection, ContactId, FullName, Email, Phone) -&gt;</w:t>
      </w:r>
    </w:p>
    <w:p w14:paraId="57B60F1A" w14:textId="77777777" w:rsidR="00A14B13" w:rsidRDefault="00B171C1">
      <w:pPr>
        <w:pStyle w:val="SourceCode"/>
      </w:pPr>
      <w:r>
        <w:t xml:space="preserve">    StoredPhone = case Phone of</w:t>
      </w:r>
    </w:p>
    <w:p w14:paraId="7E6E3BDF" w14:textId="77777777" w:rsidR="00A14B13" w:rsidRDefault="00B171C1">
      <w:pPr>
        <w:pStyle w:val="SourceCode"/>
      </w:pPr>
      <w:r>
        <w:t xml:space="preserve">                      "" -&gt; null;</w:t>
      </w:r>
    </w:p>
    <w:p w14:paraId="65FBDBA3" w14:textId="77777777" w:rsidR="00A14B13" w:rsidRDefault="00B171C1">
      <w:pPr>
        <w:pStyle w:val="SourceCode"/>
      </w:pPr>
      <w:r>
        <w:t xml:space="preserve">                      _TypedPhone -&gt; Phone</w:t>
      </w:r>
    </w:p>
    <w:p w14:paraId="0A25DF59" w14:textId="77777777" w:rsidR="00A14B13" w:rsidRDefault="00B171C1">
      <w:pPr>
        <w:pStyle w:val="SourceCode"/>
      </w:pPr>
      <w:r>
        <w:t xml:space="preserve">                  end,</w:t>
      </w:r>
    </w:p>
    <w:p w14:paraId="69F618B8" w14:textId="77777777" w:rsidR="00A14B13" w:rsidRDefault="00B171C1">
      <w:pPr>
        <w:pStyle w:val="SourceCode"/>
      </w:pPr>
      <w:r>
        <w:t xml:space="preserve">    case mysql:query(Connection, ?UPDATE_SQL,</w:t>
      </w:r>
    </w:p>
    <w:p w14:paraId="211F3E4F" w14:textId="77777777" w:rsidR="00A14B13" w:rsidRDefault="00B171C1">
      <w:pPr>
        <w:pStyle w:val="SourceCode"/>
      </w:pPr>
      <w:r>
        <w:t xml:space="preserve">                     [FullName, Email, StoredPhone, ContactId]) of</w:t>
      </w:r>
    </w:p>
    <w:p w14:paraId="46A63304" w14:textId="77777777" w:rsidR="00A14B13" w:rsidRDefault="00B171C1">
      <w:pPr>
        <w:pStyle w:val="SourceCode"/>
      </w:pPr>
      <w:r>
        <w:t xml:space="preserve">        ok -&gt;</w:t>
      </w:r>
    </w:p>
    <w:p w14:paraId="710003E1" w14:textId="77777777" w:rsidR="00A14B13" w:rsidRDefault="00B171C1">
      <w:pPr>
        <w:pStyle w:val="SourceCode"/>
      </w:pPr>
      <w:r>
        <w:t xml:space="preserve">            case mysql:affected_rows(Connection) of</w:t>
      </w:r>
    </w:p>
    <w:p w14:paraId="28A1D05E" w14:textId="77777777" w:rsidR="00A14B13" w:rsidRDefault="00B171C1">
      <w:pPr>
        <w:pStyle w:val="SourceCode"/>
      </w:pPr>
      <w:r>
        <w:t xml:space="preserve">                0 -&gt;</w:t>
      </w:r>
    </w:p>
    <w:p w14:paraId="62C362EA" w14:textId="77777777" w:rsidR="00A14B13" w:rsidRDefault="00B171C1">
      <w:pPr>
        <w:pStyle w:val="SourceCode"/>
      </w:pPr>
      <w:r>
        <w:t xml:space="preserve">                    Message = "no contact with id " ++</w:t>
      </w:r>
    </w:p>
    <w:p w14:paraId="7CB690C2" w14:textId="77777777" w:rsidR="00A14B13" w:rsidRDefault="00B171C1">
      <w:pPr>
        <w:pStyle w:val="SourceCode"/>
      </w:pPr>
      <w:r>
        <w:t xml:space="preserve">                        integer_to_list(ContactId),</w:t>
      </w:r>
    </w:p>
    <w:p w14:paraId="02DC55F2" w14:textId="77777777" w:rsidR="00A14B13" w:rsidRDefault="00B171C1">
      <w:pPr>
        <w:pStyle w:val="SourceCode"/>
      </w:pPr>
      <w:r>
        <w:t xml:space="preserve">                    send_body(404, error_body("not_found", Message));</w:t>
      </w:r>
    </w:p>
    <w:p w14:paraId="59D9D4F1" w14:textId="77777777" w:rsidR="00A14B13" w:rsidRDefault="00B171C1">
      <w:pPr>
        <w:pStyle w:val="SourceCode"/>
      </w:pPr>
      <w:r>
        <w:t xml:space="preserve">                _RowsMatched -&gt;</w:t>
      </w:r>
    </w:p>
    <w:p w14:paraId="14CB0BF4" w14:textId="77777777" w:rsidR="00A14B13" w:rsidRDefault="00B171C1">
      <w:pPr>
        <w:pStyle w:val="SourceCode"/>
      </w:pPr>
      <w:r>
        <w:t xml:space="preserve">                    answer_stored(Connection, ContactId)</w:t>
      </w:r>
    </w:p>
    <w:p w14:paraId="4C96576C" w14:textId="77777777" w:rsidR="00A14B13" w:rsidRDefault="00B171C1">
      <w:pPr>
        <w:pStyle w:val="SourceCode"/>
      </w:pPr>
      <w:r>
        <w:t xml:space="preserve">            end;</w:t>
      </w:r>
    </w:p>
    <w:p w14:paraId="3EA4A486" w14:textId="77777777" w:rsidR="00A14B13" w:rsidRDefault="00B171C1">
      <w:pPr>
        <w:pStyle w:val="SourceCode"/>
      </w:pPr>
      <w:r>
        <w:t xml:space="preserve">        {error, UpdateReason} -&gt;</w:t>
      </w:r>
    </w:p>
    <w:p w14:paraId="4D487DCC" w14:textId="77777777" w:rsidR="00A14B13" w:rsidRDefault="00B171C1">
      <w:pPr>
        <w:pStyle w:val="SourceCode"/>
      </w:pPr>
      <w:r>
        <w:t xml:space="preserve">            case contacts:handle_database_error("update", UpdateReason) of</w:t>
      </w:r>
    </w:p>
    <w:p w14:paraId="710EE222" w14:textId="77777777" w:rsidR="00A14B13" w:rsidRDefault="00B171C1">
      <w:pPr>
        <w:pStyle w:val="SourceCode"/>
      </w:pPr>
      <w:r>
        <w:t xml:space="preserve">                {duplicate_email, Problem} -&gt;</w:t>
      </w:r>
    </w:p>
    <w:p w14:paraId="63062930" w14:textId="77777777" w:rsidR="00A14B13" w:rsidRDefault="00B171C1">
      <w:pPr>
        <w:pStyle w:val="SourceCode"/>
      </w:pPr>
      <w:r>
        <w:t xml:space="preserve">                    %% Another contact already has this email: 409.</w:t>
      </w:r>
    </w:p>
    <w:p w14:paraId="7E66F392" w14:textId="77777777" w:rsidR="00A14B13" w:rsidRDefault="00B171C1">
      <w:pPr>
        <w:pStyle w:val="SourceCode"/>
      </w:pPr>
      <w:r>
        <w:t xml:space="preserve">                    Message = contacts:status_message(duplicate_email,</w:t>
      </w:r>
    </w:p>
    <w:p w14:paraId="4E9B1FC6" w14:textId="77777777" w:rsidR="00A14B13" w:rsidRDefault="00B171C1">
      <w:pPr>
        <w:pStyle w:val="SourceCode"/>
      </w:pPr>
      <w:r>
        <w:t xml:space="preserve">                                                      Problem),</w:t>
      </w:r>
    </w:p>
    <w:p w14:paraId="301ED2F6" w14:textId="77777777" w:rsidR="00A14B13" w:rsidRDefault="00B171C1">
      <w:pPr>
        <w:pStyle w:val="SourceCode"/>
      </w:pPr>
      <w:r>
        <w:t xml:space="preserve">                    send_body(409, error_body("duplicate_email", Message));</w:t>
      </w:r>
    </w:p>
    <w:p w14:paraId="298FEDA7" w14:textId="77777777" w:rsidR="00A14B13" w:rsidRDefault="00B171C1">
      <w:pPr>
        <w:pStyle w:val="SourceCode"/>
      </w:pPr>
      <w:r>
        <w:t xml:space="preserve">                _OtherFailure -&gt;</w:t>
      </w:r>
    </w:p>
    <w:p w14:paraId="119CE1AF" w14:textId="77777777" w:rsidR="00A14B13" w:rsidRDefault="00B171C1">
      <w:pPr>
        <w:pStyle w:val="SourceCode"/>
      </w:pPr>
      <w:r>
        <w:t xml:space="preserve">                    send_body(500, ?DATABASE_FAILURE_JSON)</w:t>
      </w:r>
    </w:p>
    <w:p w14:paraId="4A8AAB06" w14:textId="77777777" w:rsidR="00A14B13" w:rsidRDefault="00B171C1">
      <w:pPr>
        <w:pStyle w:val="SourceCode"/>
      </w:pPr>
      <w:r>
        <w:t xml:space="preserve">            end</w:t>
      </w:r>
    </w:p>
    <w:p w14:paraId="44CFE4B7" w14:textId="77777777" w:rsidR="00A14B13" w:rsidRDefault="00B171C1">
      <w:pPr>
        <w:pStyle w:val="SourceCode"/>
      </w:pPr>
      <w:r>
        <w:t xml:space="preserve">    end.</w:t>
      </w:r>
    </w:p>
    <w:p w14:paraId="76860AA8" w14:textId="77777777" w:rsidR="00A14B13" w:rsidRDefault="00A14B13">
      <w:pPr>
        <w:pStyle w:val="SourceCode"/>
      </w:pPr>
    </w:p>
    <w:p w14:paraId="0F53C87E" w14:textId="77777777" w:rsidR="00A14B13" w:rsidRDefault="00B171C1">
      <w:pPr>
        <w:pStyle w:val="SourceCode"/>
      </w:pPr>
      <w:r>
        <w:t>%% Read the contact back, so the answer is what was stored, as Lesson</w:t>
      </w:r>
    </w:p>
    <w:p w14:paraId="1C3F4E2F" w14:textId="77777777" w:rsidR="00A14B13" w:rsidRDefault="00B171C1">
      <w:pPr>
        <w:pStyle w:val="SourceCode"/>
      </w:pPr>
      <w:r>
        <w:t>%% 5.8a's object. Remember, json:encode_value/2 writes the atom null as</w:t>
      </w:r>
    </w:p>
    <w:p w14:paraId="43A734B2" w14:textId="77777777" w:rsidR="00A14B13" w:rsidRDefault="00B171C1">
      <w:pPr>
        <w:pStyle w:val="SourceCode"/>
      </w:pPr>
      <w:r>
        <w:t>%% null.</w:t>
      </w:r>
    </w:p>
    <w:p w14:paraId="009D5F6B" w14:textId="77777777" w:rsidR="00A14B13" w:rsidRDefault="00B171C1">
      <w:pPr>
        <w:pStyle w:val="SourceCode"/>
      </w:pPr>
      <w:r>
        <w:t>answer_stored(Connection, ContactId) -&gt;</w:t>
      </w:r>
    </w:p>
    <w:p w14:paraId="30623BAD" w14:textId="77777777" w:rsidR="00A14B13" w:rsidRDefault="00B171C1">
      <w:pPr>
        <w:pStyle w:val="SourceCode"/>
      </w:pPr>
      <w:r>
        <w:t xml:space="preserve">    case contacts:get_contact(Connection, ContactId) of</w:t>
      </w:r>
    </w:p>
    <w:p w14:paraId="43983158" w14:textId="77777777" w:rsidR="00A14B13" w:rsidRDefault="00B171C1">
      <w:pPr>
        <w:pStyle w:val="SourceCode"/>
      </w:pPr>
      <w:r>
        <w:t xml:space="preserve">        {ok, Contact} -&gt;</w:t>
      </w:r>
    </w:p>
    <w:p w14:paraId="40A9C59D" w14:textId="77777777" w:rsidR="00A14B13" w:rsidRDefault="00B171C1">
      <w:pPr>
        <w:pStyle w:val="SourceCode"/>
      </w:pPr>
      <w:r>
        <w:t xml:space="preserve">            Json = json:encode_key_value_list(</w:t>
      </w:r>
    </w:p>
    <w:p w14:paraId="4C0EE283" w14:textId="77777777" w:rsidR="00A14B13" w:rsidRDefault="00B171C1">
      <w:pPr>
        <w:pStyle w:val="SourceCode"/>
      </w:pPr>
      <w:r>
        <w:t xml:space="preserve">                     [{id, Contact#contact.id},</w:t>
      </w:r>
    </w:p>
    <w:p w14:paraId="7214AA8E" w14:textId="77777777" w:rsidR="00A14B13" w:rsidRDefault="00B171C1">
      <w:pPr>
        <w:pStyle w:val="SourceCode"/>
      </w:pPr>
      <w:r>
        <w:t xml:space="preserve">                      {name, Contact#contact.full_name},</w:t>
      </w:r>
    </w:p>
    <w:p w14:paraId="1DE00A2A" w14:textId="77777777" w:rsidR="00A14B13" w:rsidRDefault="00B171C1">
      <w:pPr>
        <w:pStyle w:val="SourceCode"/>
      </w:pPr>
      <w:r>
        <w:t xml:space="preserve">                      {email, Contact#contact.email},</w:t>
      </w:r>
    </w:p>
    <w:p w14:paraId="36F2BB69" w14:textId="77777777" w:rsidR="00A14B13" w:rsidRDefault="00B171C1">
      <w:pPr>
        <w:pStyle w:val="SourceCode"/>
      </w:pPr>
      <w:r>
        <w:t xml:space="preserve">                      {phone, Contact#contact.phone}],</w:t>
      </w:r>
    </w:p>
    <w:p w14:paraId="190C6FEE" w14:textId="77777777" w:rsidR="00A14B13" w:rsidRDefault="00B171C1">
      <w:pPr>
        <w:pStyle w:val="SourceCode"/>
      </w:pPr>
      <w:r>
        <w:t xml:space="preserve">                     fun json:encode_value/2),</w:t>
      </w:r>
    </w:p>
    <w:p w14:paraId="0D2ECD90" w14:textId="77777777" w:rsidR="00A14B13" w:rsidRDefault="00B171C1">
      <w:pPr>
        <w:pStyle w:val="SourceCode"/>
      </w:pPr>
      <w:r>
        <w:t xml:space="preserve">            send_body(200, binary_to_list(iolist_to_binary(Json)));</w:t>
      </w:r>
    </w:p>
    <w:p w14:paraId="5790C775" w14:textId="77777777" w:rsidR="00A14B13" w:rsidRDefault="00B171C1">
      <w:pPr>
        <w:pStyle w:val="SourceCode"/>
      </w:pPr>
      <w:r>
        <w:t xml:space="preserve">        _NotRead -&gt;</w:t>
      </w:r>
    </w:p>
    <w:p w14:paraId="6840AB8B" w14:textId="77777777" w:rsidR="00A14B13" w:rsidRDefault="00B171C1">
      <w:pPr>
        <w:pStyle w:val="SourceCode"/>
      </w:pPr>
      <w:r>
        <w:t xml:space="preserve">            send_body(500, ?DATABASE_FAILURE_JSON)</w:t>
      </w:r>
    </w:p>
    <w:p w14:paraId="1401DDBF" w14:textId="77777777" w:rsidR="00A14B13" w:rsidRDefault="00B171C1">
      <w:pPr>
        <w:pStyle w:val="SourceCode"/>
      </w:pPr>
      <w:r>
        <w:t xml:space="preserve">    end.</w:t>
      </w:r>
    </w:p>
    <w:p w14:paraId="26A4B198" w14:textId="77777777" w:rsidR="00A14B13" w:rsidRDefault="00A14B13">
      <w:pPr>
        <w:pStyle w:val="SourceCode"/>
      </w:pPr>
    </w:p>
    <w:p w14:paraId="173DD975" w14:textId="77777777" w:rsidR="00A14B13" w:rsidRDefault="00B171C1">
      <w:pPr>
        <w:pStyle w:val="SourceCode"/>
      </w:pPr>
      <w:r>
        <w:t>%% Remember, httpd calls do(Request) once for every request, and</w:t>
      </w:r>
    </w:p>
    <w:p w14:paraId="3ACC0AB0" w14:textId="77777777" w:rsidR="00A14B13" w:rsidRDefault="00B171C1">
      <w:pPr>
        <w:pStyle w:val="SourceCode"/>
      </w:pPr>
      <w:r>
        <w:t>%% #mod.entity_body is the whole body, every piece already read. Only</w:t>
      </w:r>
    </w:p>
    <w:p w14:paraId="40C2C9B8" w14:textId="77777777" w:rsidR="00A14B13" w:rsidRDefault="00B171C1">
      <w:pPr>
        <w:pStyle w:val="SourceCode"/>
      </w:pPr>
      <w:r>
        <w:t>%% PATCH /api/v1/contacts/{id} is answered here; every other request gets</w:t>
      </w:r>
    </w:p>
    <w:p w14:paraId="0BC17223" w14:textId="77777777" w:rsidR="00A14B13" w:rsidRDefault="00B171C1">
      <w:pPr>
        <w:pStyle w:val="SourceCode"/>
      </w:pPr>
      <w:r>
        <w:t>%% 404.</w:t>
      </w:r>
    </w:p>
    <w:p w14:paraId="17445779" w14:textId="77777777" w:rsidR="00A14B13" w:rsidRDefault="00B171C1">
      <w:pPr>
        <w:pStyle w:val="SourceCode"/>
      </w:pPr>
      <w:r>
        <w:t>%% Remember, hd gives the part before the first ?, string:split with all</w:t>
      </w:r>
    </w:p>
    <w:p w14:paraId="33DC7D9F" w14:textId="77777777" w:rsidR="00A14B13" w:rsidRDefault="00B171C1">
      <w:pPr>
        <w:pStyle w:val="SourceCode"/>
      </w:pPr>
      <w:r>
        <w:t>%% splits the path at every /, and parse_id returns 0 for text that is not</w:t>
      </w:r>
    </w:p>
    <w:p w14:paraId="2CCC0D3C" w14:textId="77777777" w:rsidR="00A14B13" w:rsidRDefault="00B171C1">
      <w:pPr>
        <w:pStyle w:val="SourceCode"/>
      </w:pPr>
      <w:r>
        <w:t>%% an id.</w:t>
      </w:r>
    </w:p>
    <w:p w14:paraId="2B2493C9" w14:textId="77777777" w:rsidR="00A14B13" w:rsidRDefault="00B171C1">
      <w:pPr>
        <w:pStyle w:val="SourceCode"/>
      </w:pPr>
      <w:r>
        <w:t>do(Request) -&gt;</w:t>
      </w:r>
    </w:p>
    <w:p w14:paraId="35464975" w14:textId="77777777" w:rsidR="00A14B13" w:rsidRDefault="00B171C1">
      <w:pPr>
        <w:pStyle w:val="SourceCode"/>
      </w:pPr>
      <w:r>
        <w:t xml:space="preserve">    Path = hd(string:split(Request#mod.request_uri, "?")),</w:t>
      </w:r>
    </w:p>
    <w:p w14:paraId="647CD343" w14:textId="77777777" w:rsidR="00A14B13" w:rsidRDefault="00B171C1">
      <w:pPr>
        <w:pStyle w:val="SourceCode"/>
      </w:pPr>
      <w:r>
        <w:t xml:space="preserve">    case {Request#mod.method, string:split(Path, "/", all)} of</w:t>
      </w:r>
    </w:p>
    <w:p w14:paraId="23C18F4D" w14:textId="77777777" w:rsidR="00A14B13" w:rsidRDefault="00B171C1">
      <w:pPr>
        <w:pStyle w:val="SourceCode"/>
      </w:pPr>
      <w:r>
        <w:t xml:space="preserve">        {"PATCH", ["", "api", "v1", "contacts", IdText]} when IdText =/= "" -&gt;</w:t>
      </w:r>
    </w:p>
    <w:p w14:paraId="53A34E45" w14:textId="77777777" w:rsidR="00A14B13" w:rsidRDefault="00B171C1">
      <w:pPr>
        <w:pStyle w:val="SourceCode"/>
      </w:pPr>
      <w:r>
        <w:t xml:space="preserve">            case contacts:parse_id(IdText) of</w:t>
      </w:r>
    </w:p>
    <w:p w14:paraId="3AFE89FA" w14:textId="77777777" w:rsidR="00A14B13" w:rsidRDefault="00B171C1">
      <w:pPr>
        <w:pStyle w:val="SourceCode"/>
      </w:pPr>
      <w:r>
        <w:t xml:space="preserve">                0 -&gt;</w:t>
      </w:r>
    </w:p>
    <w:p w14:paraId="52001EA6" w14:textId="77777777" w:rsidR="00A14B13" w:rsidRDefault="00B171C1">
      <w:pPr>
        <w:pStyle w:val="SourceCode"/>
      </w:pPr>
      <w:r>
        <w:t xml:space="preserve">                    send_body(400, ?BAD_ID_JSON);</w:t>
      </w:r>
    </w:p>
    <w:p w14:paraId="69A4B68C" w14:textId="77777777" w:rsidR="00A14B13" w:rsidRDefault="00B171C1">
      <w:pPr>
        <w:pStyle w:val="SourceCode"/>
      </w:pPr>
      <w:r>
        <w:t xml:space="preserve">                ContactId -&gt;</w:t>
      </w:r>
    </w:p>
    <w:p w14:paraId="6EFBF671" w14:textId="77777777" w:rsidR="00A14B13" w:rsidRDefault="00B171C1">
      <w:pPr>
        <w:pStyle w:val="SourceCode"/>
      </w:pPr>
      <w:r>
        <w:t xml:space="preserve">                    answer_patch(ContactId, Request#mod.entity_body)</w:t>
      </w:r>
    </w:p>
    <w:p w14:paraId="532A483B" w14:textId="77777777" w:rsidR="00A14B13" w:rsidRDefault="00B171C1">
      <w:pPr>
        <w:pStyle w:val="SourceCode"/>
      </w:pPr>
      <w:r>
        <w:t xml:space="preserve">            end;</w:t>
      </w:r>
    </w:p>
    <w:p w14:paraId="1821F0F4" w14:textId="77777777" w:rsidR="00A14B13" w:rsidRDefault="00B171C1">
      <w:pPr>
        <w:pStyle w:val="SourceCode"/>
        <w:keepNext/>
      </w:pPr>
      <w:r>
        <w:t xml:space="preserve">        _ -&gt;</w:t>
      </w:r>
    </w:p>
    <w:p w14:paraId="69257B3B" w14:textId="77777777" w:rsidR="00A14B13" w:rsidRDefault="00B171C1">
      <w:pPr>
        <w:pStyle w:val="SourceCode"/>
        <w:keepNext/>
      </w:pPr>
      <w:r>
        <w:t xml:space="preserve">            send_body(404, ?NOT_FOUND_JSON)</w:t>
      </w:r>
    </w:p>
    <w:p w14:paraId="5DF58848" w14:textId="77777777" w:rsidR="00A14B13" w:rsidRDefault="00B171C1">
      <w:pPr>
        <w:pStyle w:val="SourceCode"/>
      </w:pPr>
      <w:r>
        <w:t xml:space="preserve">    end.</w:t>
      </w:r>
    </w:p>
    <w:p w14:paraId="2F7A2A0B" w14:textId="77777777" w:rsidR="00A14B13" w:rsidRDefault="00A14B13">
      <w:pPr>
        <w:keepNext/>
      </w:pPr>
    </w:p>
    <w:p w14:paraId="7CABB372" w14:textId="77777777" w:rsidR="00A14B13" w:rsidRDefault="00B171C1">
      <w:pPr>
        <w:pStyle w:val="Heading3"/>
      </w:pPr>
      <w:r>
        <w:t>erlang/basic_client.erl</w:t>
      </w:r>
    </w:p>
    <w:p w14:paraId="6210193E" w14:textId="77777777" w:rsidR="00A14B13" w:rsidRDefault="00B171C1">
      <w:pPr>
        <w:pStyle w:val="SourceCode"/>
        <w:keepNext/>
      </w:pPr>
      <w:r>
        <w:t>%% Lesson 6.8a Basic: change contact 3's phone with PATCH, then clear it</w:t>
      </w:r>
    </w:p>
    <w:p w14:paraId="1EA5510B" w14:textId="77777777" w:rsidR="00A14B13" w:rsidRDefault="00B171C1">
      <w:pPr>
        <w:pStyle w:val="SourceCode"/>
        <w:keepNext/>
      </w:pPr>
      <w:r>
        <w:t>%% with a phone of null.</w:t>
      </w:r>
    </w:p>
    <w:p w14:paraId="4722CD97" w14:textId="77777777" w:rsidR="00A14B13" w:rsidRDefault="00B171C1">
      <w:pPr>
        <w:pStyle w:val="SourceCode"/>
      </w:pPr>
      <w:r>
        <w:t>-module(basic_client).</w:t>
      </w:r>
    </w:p>
    <w:p w14:paraId="1D35F558" w14:textId="77777777" w:rsidR="00A14B13" w:rsidRDefault="00B171C1">
      <w:pPr>
        <w:pStyle w:val="SourceCode"/>
      </w:pPr>
      <w:r>
        <w:t>-export([main/0]).</w:t>
      </w:r>
    </w:p>
    <w:p w14:paraId="3A12027E" w14:textId="77777777" w:rsidR="00A14B13" w:rsidRDefault="00A14B13">
      <w:pPr>
        <w:pStyle w:val="SourceCode"/>
      </w:pPr>
    </w:p>
    <w:p w14:paraId="5FF66739" w14:textId="77777777" w:rsidR="00A14B13" w:rsidRDefault="00B171C1">
      <w:pPr>
        <w:pStyle w:val="SourceCode"/>
      </w:pPr>
      <w:r>
        <w:t>%% Sends one PATCH with the JSON body and waits for the whole answer, then</w:t>
      </w:r>
    </w:p>
    <w:p w14:paraId="0AE2F28B" w14:textId="77777777" w:rsidR="00A14B13" w:rsidRDefault="00B171C1">
      <w:pPr>
        <w:pStyle w:val="SourceCode"/>
      </w:pPr>
      <w:r>
        <w:t>%% prints the status, the Content-Type header's value, and the body.</w:t>
      </w:r>
    </w:p>
    <w:p w14:paraId="3F7F6323" w14:textId="77777777" w:rsidR="00A14B13" w:rsidRDefault="00B171C1">
      <w:pPr>
        <w:pStyle w:val="SourceCode"/>
      </w:pPr>
      <w:r>
        <w:t>%% httpc names the method patch, as it names put, and a request with a</w:t>
      </w:r>
    </w:p>
    <w:p w14:paraId="150B08BD" w14:textId="77777777" w:rsidR="00A14B13" w:rsidRDefault="00B171C1">
      <w:pPr>
        <w:pStyle w:val="SourceCode"/>
      </w:pPr>
      <w:r>
        <w:t>%% body is {Url, Headers, ContentType, Body}. Remember, verify_peer with</w:t>
      </w:r>
    </w:p>
    <w:p w14:paraId="635AF806" w14:textId="77777777" w:rsidR="00A14B13" w:rsidRDefault="00B171C1">
      <w:pPr>
        <w:pStyle w:val="SourceCode"/>
      </w:pPr>
      <w:r>
        <w:t>%% cacertfile trusts only the course CA, and the timeout gives up after</w:t>
      </w:r>
    </w:p>
    <w:p w14:paraId="33E9F551" w14:textId="77777777" w:rsidR="00A14B13" w:rsidRDefault="00B171C1">
      <w:pPr>
        <w:pStyle w:val="SourceCode"/>
      </w:pPr>
      <w:r>
        <w:t>%% 10,000 milliseconds.</w:t>
      </w:r>
    </w:p>
    <w:p w14:paraId="3174F6EC" w14:textId="77777777" w:rsidR="00A14B13" w:rsidRDefault="00B171C1">
      <w:pPr>
        <w:pStyle w:val="SourceCode"/>
      </w:pPr>
      <w:r>
        <w:t>send_patch(Client, Url, JsonBody) -&gt;</w:t>
      </w:r>
    </w:p>
    <w:p w14:paraId="6F31950C" w14:textId="77777777" w:rsidR="00A14B13" w:rsidRDefault="00B171C1">
      <w:pPr>
        <w:pStyle w:val="SourceCode"/>
      </w:pPr>
      <w:r>
        <w:t xml:space="preserve">    HttpOptions = [{ssl, [{verify, verify_peer},</w:t>
      </w:r>
    </w:p>
    <w:p w14:paraId="5C2FDAFA" w14:textId="77777777" w:rsidR="00A14B13" w:rsidRDefault="00B171C1">
      <w:pPr>
        <w:pStyle w:val="SourceCode"/>
      </w:pPr>
      <w:r>
        <w:t xml:space="preserve">                          {cacertfile, "certs/spa-ca.pem"}]},</w:t>
      </w:r>
    </w:p>
    <w:p w14:paraId="32F09F22" w14:textId="77777777" w:rsidR="00A14B13" w:rsidRDefault="00B171C1">
      <w:pPr>
        <w:pStyle w:val="SourceCode"/>
      </w:pPr>
      <w:r>
        <w:t xml:space="preserve">                   {timeout, 10000}],</w:t>
      </w:r>
    </w:p>
    <w:p w14:paraId="5415ADEC" w14:textId="77777777" w:rsidR="00A14B13" w:rsidRDefault="00B171C1">
      <w:pPr>
        <w:pStyle w:val="SourceCode"/>
      </w:pPr>
      <w:r>
        <w:t xml:space="preserve">    Request = {Url, [], "application/json; charset=utf-8", JsonBody},</w:t>
      </w:r>
    </w:p>
    <w:p w14:paraId="5EBE1704" w14:textId="77777777" w:rsidR="00A14B13" w:rsidRDefault="00B171C1">
      <w:pPr>
        <w:pStyle w:val="SourceCode"/>
      </w:pPr>
      <w:r>
        <w:t xml:space="preserve">    {ok, {{_Version, Status, _ReasonWords}, Headers, Body}} =</w:t>
      </w:r>
    </w:p>
    <w:p w14:paraId="3D85DDF4" w14:textId="77777777" w:rsidR="00A14B13" w:rsidRDefault="00B171C1">
      <w:pPr>
        <w:pStyle w:val="SourceCode"/>
      </w:pPr>
      <w:r>
        <w:t xml:space="preserve">        httpc:request(patch, Request, HttpOptions, [], Client),</w:t>
      </w:r>
    </w:p>
    <w:p w14:paraId="53A0A9E3" w14:textId="77777777" w:rsidR="00A14B13" w:rsidRDefault="00B171C1">
      <w:pPr>
        <w:pStyle w:val="SourceCode"/>
      </w:pPr>
      <w:r>
        <w:t xml:space="preserve">    %% Remember, httpc gives every header name in lowercase.</w:t>
      </w:r>
    </w:p>
    <w:p w14:paraId="55A257E8" w14:textId="77777777" w:rsidR="00A14B13" w:rsidRDefault="00B171C1">
      <w:pPr>
        <w:pStyle w:val="SourceCode"/>
      </w:pPr>
      <w:r>
        <w:t xml:space="preserve">    io:format("Status: ~B~n", [Status]),</w:t>
      </w:r>
    </w:p>
    <w:p w14:paraId="50135571" w14:textId="77777777" w:rsidR="00A14B13" w:rsidRDefault="00B171C1">
      <w:pPr>
        <w:pStyle w:val="SourceCode"/>
      </w:pPr>
      <w:r>
        <w:t xml:space="preserve">    io:format("Content-Type: ~s~n",</w:t>
      </w:r>
    </w:p>
    <w:p w14:paraId="10C1BB0D" w14:textId="77777777" w:rsidR="00A14B13" w:rsidRDefault="00B171C1">
      <w:pPr>
        <w:pStyle w:val="SourceCode"/>
      </w:pPr>
      <w:r>
        <w:t xml:space="preserve">              [proplists:get_value("content-type", Headers, "")]),</w:t>
      </w:r>
    </w:p>
    <w:p w14:paraId="7331A3E2" w14:textId="77777777" w:rsidR="00A14B13" w:rsidRDefault="00B171C1">
      <w:pPr>
        <w:pStyle w:val="SourceCode"/>
      </w:pPr>
      <w:r>
        <w:t xml:space="preserve">    io:format("Body: ~s~n", [Body]).</w:t>
      </w:r>
    </w:p>
    <w:p w14:paraId="5268FDDA" w14:textId="77777777" w:rsidR="00A14B13" w:rsidRDefault="00A14B13">
      <w:pPr>
        <w:pStyle w:val="SourceCode"/>
      </w:pPr>
    </w:p>
    <w:p w14:paraId="20DF6BA4" w14:textId="77777777" w:rsidR="00A14B13" w:rsidRDefault="00B171C1">
      <w:pPr>
        <w:pStyle w:val="SourceCode"/>
      </w:pPr>
      <w:r>
        <w:t>main() -&gt;</w:t>
      </w:r>
    </w:p>
    <w:p w14:paraId="36312515" w14:textId="77777777" w:rsidR="00A14B13" w:rsidRDefault="00B171C1">
      <w:pPr>
        <w:pStyle w:val="SourceCode"/>
      </w:pPr>
      <w:r>
        <w:t xml:space="preserve">    %% Remember, ssl and inets must be started first; inets holds httpc.</w:t>
      </w:r>
    </w:p>
    <w:p w14:paraId="16685A71" w14:textId="77777777" w:rsidR="00A14B13" w:rsidRDefault="00B171C1">
      <w:pPr>
        <w:pStyle w:val="SourceCode"/>
      </w:pPr>
      <w:r>
        <w:t xml:space="preserve">    ok = ssl:start(),</w:t>
      </w:r>
    </w:p>
    <w:p w14:paraId="3C62634A" w14:textId="77777777" w:rsidR="00A14B13" w:rsidRDefault="00B171C1">
      <w:pPr>
        <w:pStyle w:val="SourceCode"/>
      </w:pPr>
      <w:r>
        <w:t xml:space="preserve">    ok = inets:start(),</w:t>
      </w:r>
    </w:p>
    <w:p w14:paraId="2587D73D" w14:textId="77777777" w:rsidR="00A14B13" w:rsidRDefault="00B171C1">
      <w:pPr>
        <w:pStyle w:val="SourceCode"/>
      </w:pPr>
      <w:r>
        <w:t xml:space="preserve">    %% Remember, create the client once: a profile, which every request</w:t>
      </w:r>
    </w:p>
    <w:p w14:paraId="67591254" w14:textId="77777777" w:rsidR="00A14B13" w:rsidRDefault="00B171C1">
      <w:pPr>
        <w:pStyle w:val="SourceCode"/>
      </w:pPr>
      <w:r>
        <w:t xml:space="preserve">    %% names as httpc:request's fifth value.</w:t>
      </w:r>
    </w:p>
    <w:p w14:paraId="5F21122E" w14:textId="77777777" w:rsidR="00A14B13" w:rsidRDefault="00B171C1">
      <w:pPr>
        <w:pStyle w:val="SourceCode"/>
      </w:pPr>
      <w:r>
        <w:t xml:space="preserve">    {ok, Client} = inets:start(httpc, [{profile, basic_client}]),</w:t>
      </w:r>
    </w:p>
    <w:p w14:paraId="12C35D9C" w14:textId="77777777" w:rsidR="00A14B13" w:rsidRDefault="00A14B13">
      <w:pPr>
        <w:pStyle w:val="SourceCode"/>
      </w:pPr>
    </w:p>
    <w:p w14:paraId="6BEAD68D" w14:textId="77777777" w:rsidR="00A14B13" w:rsidRDefault="00B171C1">
      <w:pPr>
        <w:pStyle w:val="SourceCode"/>
      </w:pPr>
      <w:r>
        <w:t xml:space="preserve">    %% The two bodies, written by the json module: {"phone":"555-0199"}</w:t>
      </w:r>
    </w:p>
    <w:p w14:paraId="2B35D7DC" w14:textId="77777777" w:rsidR="00A14B13" w:rsidRDefault="00B171C1">
      <w:pPr>
        <w:pStyle w:val="SourceCode"/>
      </w:pPr>
      <w:r>
        <w:t xml:space="preserve">    %% and {"phone":null}. Only the phone is named, so the server keeps the</w:t>
      </w:r>
    </w:p>
    <w:p w14:paraId="4BA6D77B" w14:textId="77777777" w:rsidR="00A14B13" w:rsidRDefault="00B171C1">
      <w:pPr>
        <w:pStyle w:val="SourceCode"/>
      </w:pPr>
      <w:r>
        <w:t xml:space="preserve">    %% stored name and email. json:encode_key_value_list writes the pairs</w:t>
      </w:r>
    </w:p>
    <w:p w14:paraId="5AA56B3D" w14:textId="77777777" w:rsidR="00A14B13" w:rsidRDefault="00B171C1">
      <w:pPr>
        <w:pStyle w:val="SourceCode"/>
      </w:pPr>
      <w:r>
        <w:t xml:space="preserve">    %% in the order given; json:encode_value writes a binary as a JSON text</w:t>
      </w:r>
    </w:p>
    <w:p w14:paraId="170FF009" w14:textId="77777777" w:rsidR="00A14B13" w:rsidRDefault="00B171C1">
      <w:pPr>
        <w:pStyle w:val="SourceCode"/>
      </w:pPr>
      <w:r>
        <w:t xml:space="preserve">    %% and the atom null as null.</w:t>
      </w:r>
    </w:p>
    <w:p w14:paraId="597839D2" w14:textId="77777777" w:rsidR="00A14B13" w:rsidRDefault="00B171C1">
      <w:pPr>
        <w:pStyle w:val="SourceCode"/>
      </w:pPr>
      <w:r>
        <w:t xml:space="preserve">    NewPhoneJson = json:encode_key_value_list([{phone, &lt;&lt;"555-0199"&gt;&gt;}],</w:t>
      </w:r>
    </w:p>
    <w:p w14:paraId="744F2219" w14:textId="77777777" w:rsidR="00A14B13" w:rsidRDefault="00B171C1">
      <w:pPr>
        <w:pStyle w:val="SourceCode"/>
      </w:pPr>
      <w:r>
        <w:t xml:space="preserve">                                              fun json:encode_value/2),</w:t>
      </w:r>
    </w:p>
    <w:p w14:paraId="1ADC201B" w14:textId="77777777" w:rsidR="00A14B13" w:rsidRDefault="00B171C1">
      <w:pPr>
        <w:pStyle w:val="SourceCode"/>
      </w:pPr>
      <w:r>
        <w:t xml:space="preserve">    ClearPhoneJson = json:encode_key_value_list([{phone, null}],</w:t>
      </w:r>
    </w:p>
    <w:p w14:paraId="09C86B94" w14:textId="77777777" w:rsidR="00A14B13" w:rsidRDefault="00B171C1">
      <w:pPr>
        <w:pStyle w:val="SourceCode"/>
      </w:pPr>
      <w:r>
        <w:t xml:space="preserve">                                                fun json:encode_value/2),</w:t>
      </w:r>
    </w:p>
    <w:p w14:paraId="68D3AFFB" w14:textId="77777777" w:rsidR="00A14B13" w:rsidRDefault="00A14B13">
      <w:pPr>
        <w:pStyle w:val="SourceCode"/>
      </w:pPr>
    </w:p>
    <w:p w14:paraId="1C131843" w14:textId="77777777" w:rsidR="00A14B13" w:rsidRDefault="00B171C1">
      <w:pPr>
        <w:pStyle w:val="SourceCode"/>
      </w:pPr>
      <w:r>
        <w:t xml:space="preserve">    %% PATCH the new phone: only the phone changes. Then PATCH null: null</w:t>
      </w:r>
    </w:p>
    <w:p w14:paraId="23968148" w14:textId="77777777" w:rsidR="00A14B13" w:rsidRDefault="00B171C1">
      <w:pPr>
        <w:pStyle w:val="SourceCode"/>
      </w:pPr>
      <w:r>
        <w:t xml:space="preserve">    %% clears the phone, where a missing key keeps it. Remember,</w:t>
      </w:r>
    </w:p>
    <w:p w14:paraId="5FEA70CF" w14:textId="77777777" w:rsidR="00A14B13" w:rsidRDefault="00B171C1">
      <w:pPr>
        <w:pStyle w:val="SourceCode"/>
      </w:pPr>
      <w:r>
        <w:t xml:space="preserve">    %% iolist_to_binary joins the pieces json wrote, and binary_to_list</w:t>
      </w:r>
    </w:p>
    <w:p w14:paraId="3FF6A43E" w14:textId="77777777" w:rsidR="00A14B13" w:rsidRDefault="00B171C1">
      <w:pPr>
        <w:pStyle w:val="SourceCode"/>
      </w:pPr>
      <w:r>
        <w:t xml:space="preserve">    %% gives the text httpc sends.</w:t>
      </w:r>
    </w:p>
    <w:p w14:paraId="7407BFB4" w14:textId="77777777" w:rsidR="00A14B13" w:rsidRDefault="00B171C1">
      <w:pPr>
        <w:pStyle w:val="SourceCode"/>
      </w:pPr>
      <w:r>
        <w:t xml:space="preserve">    Url = "https://127.0.0.1:8765/api/v1/contacts/3",</w:t>
      </w:r>
    </w:p>
    <w:p w14:paraId="68524CC8" w14:textId="77777777" w:rsidR="00A14B13" w:rsidRDefault="00B171C1">
      <w:pPr>
        <w:pStyle w:val="SourceCode"/>
        <w:keepNext/>
      </w:pPr>
      <w:r>
        <w:t xml:space="preserve">    send_patch(Client, Url, binary_to_list(iolist_to_binary(NewPhoneJson))),</w:t>
      </w:r>
    </w:p>
    <w:p w14:paraId="3858802E" w14:textId="77777777" w:rsidR="00A14B13" w:rsidRDefault="00B171C1">
      <w:pPr>
        <w:pStyle w:val="SourceCode"/>
        <w:keepNext/>
      </w:pPr>
      <w:r>
        <w:t xml:space="preserve">    send_patch(Client, Url,</w:t>
      </w:r>
    </w:p>
    <w:p w14:paraId="363A314A" w14:textId="77777777" w:rsidR="00A14B13" w:rsidRDefault="00B171C1">
      <w:pPr>
        <w:pStyle w:val="SourceCode"/>
      </w:pPr>
      <w:r>
        <w:t xml:space="preserve">               binary_to_list(iolist_to_binary(ClearPhoneJson))).</w:t>
      </w:r>
    </w:p>
    <w:p w14:paraId="7181AFC8" w14:textId="77777777" w:rsidR="00A14B13" w:rsidRDefault="00A14B13">
      <w:pPr>
        <w:keepNext/>
      </w:pPr>
    </w:p>
    <w:p w14:paraId="17418BF0" w14:textId="77777777" w:rsidR="00A14B13" w:rsidRDefault="00B171C1">
      <w:pPr>
        <w:pStyle w:val="Heading3"/>
      </w:pPr>
      <w:r>
        <w:t>Windows PowerShell Basic Server Build and Run</w:t>
      </w:r>
    </w:p>
    <w:p w14:paraId="48A22877" w14:textId="77777777" w:rsidR="00A14B13" w:rsidRDefault="00B171C1">
      <w:pPr>
        <w:keepNext/>
      </w:pPr>
      <w:r>
        <w:t>In Terminal 1, in the lesson-6.8-extended folder, after the Data Reset:</w:t>
      </w:r>
    </w:p>
    <w:p w14:paraId="0FF73281" w14:textId="77777777" w:rsidR="00A14B13" w:rsidRDefault="00A14B13">
      <w:pPr>
        <w:keepNext/>
      </w:pPr>
    </w:p>
    <w:p w14:paraId="1959271A" w14:textId="77777777" w:rsidR="00A14B13" w:rsidRDefault="00B171C1">
      <w:pPr>
        <w:pStyle w:val="CommandBlock"/>
        <w:keepNext/>
      </w:pPr>
      <w:r>
        <w:t>erlc -o .\erlang -I .\vendor\mysql\include .\vendor\mysql\src\mysql.erl `</w:t>
      </w:r>
    </w:p>
    <w:p w14:paraId="0C3DD8AE" w14:textId="77777777" w:rsidR="00A14B13" w:rsidRDefault="00B171C1">
      <w:pPr>
        <w:pStyle w:val="CommandBlock"/>
        <w:keepNext/>
      </w:pPr>
      <w:r>
        <w:t xml:space="preserve">    .\vendor\mysql\src\mysql_cache.erl .\vendor\mysql\src\mysql_conn.erl `</w:t>
      </w:r>
    </w:p>
    <w:p w14:paraId="3BAE4295" w14:textId="77777777" w:rsidR="00A14B13" w:rsidRDefault="00B171C1">
      <w:pPr>
        <w:pStyle w:val="CommandBlock"/>
        <w:keepNext/>
      </w:pPr>
      <w:r>
        <w:t xml:space="preserve">    .\vendor\mysql\src\mysql_encode.erl .\vendor\mysql\src\mysql_protocol.erl `</w:t>
      </w:r>
    </w:p>
    <w:p w14:paraId="273D30E3" w14:textId="77777777" w:rsidR="00A14B13" w:rsidRDefault="00B171C1">
      <w:pPr>
        <w:pStyle w:val="CommandBlock"/>
        <w:keepNext/>
      </w:pPr>
      <w:r>
        <w:t xml:space="preserve">    .\erlang\contacts.erl .\erlang\basic_server.erl</w:t>
      </w:r>
    </w:p>
    <w:p w14:paraId="71893760" w14:textId="77777777" w:rsidR="00A14B13" w:rsidRDefault="00B171C1">
      <w:pPr>
        <w:pStyle w:val="CommandBlock"/>
      </w:pPr>
      <w:r>
        <w:t>erl +B -noshell -pa .\erlang -s basic_server main</w:t>
      </w:r>
    </w:p>
    <w:p w14:paraId="381E3F95" w14:textId="77777777" w:rsidR="00A14B13" w:rsidRDefault="00A14B13">
      <w:pPr>
        <w:keepNext/>
      </w:pPr>
    </w:p>
    <w:p w14:paraId="7B7A0B92" w14:textId="77777777" w:rsidR="00A14B13" w:rsidRDefault="00B171C1">
      <w:r>
        <w:t>The server prints its Listening line and waits. Leave it running.</w:t>
      </w:r>
    </w:p>
    <w:p w14:paraId="141AD514" w14:textId="77777777" w:rsidR="00A14B13" w:rsidRDefault="00A14B13">
      <w:pPr>
        <w:keepNext/>
      </w:pPr>
    </w:p>
    <w:p w14:paraId="646D2F9D" w14:textId="77777777" w:rsidR="00A14B13" w:rsidRDefault="00B171C1">
      <w:pPr>
        <w:pStyle w:val="Heading3"/>
      </w:pPr>
      <w:r>
        <w:t>Windows PowerShell Basic Client Build and Run</w:t>
      </w:r>
    </w:p>
    <w:p w14:paraId="4BC88196" w14:textId="77777777" w:rsidR="00A14B13" w:rsidRDefault="00B171C1">
      <w:pPr>
        <w:keepNext/>
      </w:pPr>
      <w:r>
        <w:t>In Terminal 2, in the lesson-6.8-extended folder:</w:t>
      </w:r>
    </w:p>
    <w:p w14:paraId="66203261" w14:textId="77777777" w:rsidR="00A14B13" w:rsidRDefault="00A14B13">
      <w:pPr>
        <w:keepNext/>
      </w:pPr>
    </w:p>
    <w:p w14:paraId="7C3999BD" w14:textId="77777777" w:rsidR="00A14B13" w:rsidRDefault="00B171C1">
      <w:pPr>
        <w:pStyle w:val="CommandBlock"/>
        <w:keepNext/>
      </w:pPr>
      <w:r>
        <w:t>erlc -o .\erlang .\erlang\basic_client.erl</w:t>
      </w:r>
    </w:p>
    <w:p w14:paraId="48CBD415" w14:textId="77777777" w:rsidR="00A14B13" w:rsidRDefault="00B171C1">
      <w:pPr>
        <w:pStyle w:val="CommandBlock"/>
      </w:pPr>
      <w:r>
        <w:t>erl -noshell -pa .\erlang -s basic_client main -s init stop</w:t>
      </w:r>
    </w:p>
    <w:p w14:paraId="4E93FD2C" w14:textId="77777777" w:rsidR="00A14B13" w:rsidRDefault="00A14B13">
      <w:pPr>
        <w:keepNext/>
      </w:pPr>
    </w:p>
    <w:p w14:paraId="1E646F22" w14:textId="77777777" w:rsidR="00A14B13" w:rsidRDefault="00B171C1">
      <w:r>
        <w:t>Then press Ctrl+C in Terminal 1 to stop the server.</w:t>
      </w:r>
    </w:p>
    <w:p w14:paraId="0E081F48" w14:textId="77777777" w:rsidR="00A14B13" w:rsidRDefault="00A14B13">
      <w:pPr>
        <w:keepNext/>
      </w:pPr>
    </w:p>
    <w:p w14:paraId="68A4BBE9" w14:textId="77777777" w:rsidR="00A14B13" w:rsidRDefault="00B171C1">
      <w:pPr>
        <w:pStyle w:val="Heading3"/>
      </w:pPr>
      <w:r>
        <w:t>Linux or macOS Basic Build and Run</w:t>
      </w:r>
    </w:p>
    <w:p w14:paraId="12C9C0AD" w14:textId="77777777" w:rsidR="00A14B13" w:rsidRDefault="00B171C1">
      <w:pPr>
        <w:keepNext/>
      </w:pPr>
      <w:r>
        <w:t>In Terminal 1, then in Terminal 2:</w:t>
      </w:r>
    </w:p>
    <w:p w14:paraId="60F156F5" w14:textId="77777777" w:rsidR="00A14B13" w:rsidRDefault="00A14B13">
      <w:pPr>
        <w:keepNext/>
      </w:pPr>
    </w:p>
    <w:p w14:paraId="25A1D1FE" w14:textId="77777777" w:rsidR="00A14B13" w:rsidRDefault="00B171C1">
      <w:pPr>
        <w:pStyle w:val="CommandBlock"/>
        <w:keepNext/>
      </w:pPr>
      <w:r>
        <w:t>erlc -o ./erlang -I ./vendor/mysql/include ./vendor/mysql/src/*.erl \</w:t>
      </w:r>
    </w:p>
    <w:p w14:paraId="4C01C0B5" w14:textId="77777777" w:rsidR="00A14B13" w:rsidRDefault="00B171C1">
      <w:pPr>
        <w:pStyle w:val="CommandBlock"/>
        <w:keepNext/>
      </w:pPr>
      <w:r>
        <w:t xml:space="preserve">    ./erlang/contacts.erl ./erlang/basic_server.erl</w:t>
      </w:r>
    </w:p>
    <w:p w14:paraId="7A4ACBDF" w14:textId="77777777" w:rsidR="00A14B13" w:rsidRDefault="00B171C1">
      <w:pPr>
        <w:pStyle w:val="CommandBlock"/>
      </w:pPr>
      <w:r>
        <w:t>erl +B -noshell -pa ./erlang -s basic_server main</w:t>
      </w:r>
    </w:p>
    <w:p w14:paraId="227C2E56" w14:textId="77777777" w:rsidR="00A14B13" w:rsidRDefault="00A14B13">
      <w:pPr>
        <w:keepNext/>
      </w:pPr>
    </w:p>
    <w:p w14:paraId="110A6AB1" w14:textId="77777777" w:rsidR="00A14B13" w:rsidRDefault="00B171C1">
      <w:pPr>
        <w:pStyle w:val="CommandBlock"/>
        <w:keepNext/>
      </w:pPr>
      <w:r>
        <w:t>erlc -o ./erlang ./erlang/basic_client.erl</w:t>
      </w:r>
    </w:p>
    <w:p w14:paraId="57ABCCC9" w14:textId="77777777" w:rsidR="00A14B13" w:rsidRDefault="00B171C1">
      <w:pPr>
        <w:pStyle w:val="CommandBlock"/>
      </w:pPr>
      <w:r>
        <w:t>erl -noshell -pa ./erlang -s basic_client main -s init stop</w:t>
      </w:r>
    </w:p>
    <w:p w14:paraId="74DC159B" w14:textId="77777777" w:rsidR="00A14B13" w:rsidRDefault="00A14B13">
      <w:pPr>
        <w:keepNext/>
      </w:pPr>
    </w:p>
    <w:p w14:paraId="3A35CC4D" w14:textId="77777777" w:rsidR="00A14B13" w:rsidRDefault="00B171C1">
      <w:pPr>
        <w:pStyle w:val="Heading3"/>
      </w:pPr>
      <w:r>
        <w:t>Check Your Results</w:t>
      </w:r>
    </w:p>
    <w:p w14:paraId="3CEB7C84" w14:textId="77777777" w:rsidR="00A14B13" w:rsidRDefault="00B171C1">
      <w:r>
        <w:t>Terminal 2 must show the client lines of the Required Clean-Run Output, and Terminal 1 only its Listening line.</w:t>
      </w:r>
    </w:p>
    <w:p w14:paraId="3114A5ED" w14:textId="77777777" w:rsidR="00A14B13" w:rsidRDefault="00A14B13">
      <w:pPr>
        <w:keepNext/>
      </w:pPr>
    </w:p>
    <w:p w14:paraId="002E4400" w14:textId="77777777" w:rsidR="00A14B13" w:rsidRDefault="00B171C1">
      <w:pPr>
        <w:pStyle w:val="ListBullet"/>
      </w:pPr>
      <w:r>
        <w:t>The phone is set, then null, and the name and email are the stored ones both times. If the client shows Status: 500 or 404 instead, see When a Program Run Fails in Project Setup.</w:t>
      </w:r>
    </w:p>
    <w:p w14:paraId="09F371BF" w14:textId="77777777" w:rsidR="00A14B13" w:rsidRDefault="00A14B13">
      <w:pPr>
        <w:keepNext/>
      </w:pPr>
    </w:p>
    <w:p w14:paraId="5B5F5346" w14:textId="77777777" w:rsidR="00A14B13" w:rsidRDefault="00A14B13">
      <w:pPr>
        <w:keepNext/>
      </w:pPr>
    </w:p>
    <w:p w14:paraId="730A970F" w14:textId="77777777" w:rsidR="00A14B13" w:rsidRDefault="00B171C1">
      <w:pPr>
        <w:pStyle w:val="Heading2"/>
      </w:pPr>
      <w:r>
        <w:t>Production-Minded Implementation</w:t>
      </w:r>
    </w:p>
    <w:p w14:paraId="785207EB" w14:textId="77777777" w:rsidR="00A14B13" w:rsidRDefault="00B171C1">
      <w:r>
        <w:t>The Production-Minded server is Lesson 6.7a's, with every function unchanged, plus handle_patch_contact in the frozen handler shape and its route. contact_patch.hrl holds the contact_patch record, and contact_patch.erl the contact store's three new functions. The client keeps Lesson 6.4a's functions unchanged and adds phone_patch_json; Lesson 6.7a's print_comparison is gone, because nothing compares two answers until the Exercise. Read contact_patch.hrl and contact_patch.erl first, then handle_patch_contact</w:t>
      </w:r>
      <w:r>
        <w:t>, then the client's phone_patch_json and main.</w:t>
      </w:r>
    </w:p>
    <w:p w14:paraId="7E06AABE" w14:textId="77777777" w:rsidR="00A14B13" w:rsidRDefault="00A14B13">
      <w:pPr>
        <w:keepNext/>
      </w:pPr>
    </w:p>
    <w:p w14:paraId="60D13C46" w14:textId="77777777" w:rsidR="00A14B13" w:rsidRDefault="00B171C1">
      <w:pPr>
        <w:pStyle w:val="Heading3"/>
      </w:pPr>
      <w:r>
        <w:t>erlang/contact_patch.hrl</w:t>
      </w:r>
    </w:p>
    <w:p w14:paraId="56023001" w14:textId="77777777" w:rsidR="00A14B13" w:rsidRDefault="00B171C1">
      <w:pPr>
        <w:pStyle w:val="SourceCode"/>
        <w:keepNext/>
      </w:pPr>
      <w:r>
        <w:t>%% Lesson 6.8a: the contact_patch record, which contact_patch.erl fills</w:t>
      </w:r>
    </w:p>
    <w:p w14:paraId="2CF889C1" w14:textId="77777777" w:rsidR="00A14B13" w:rsidRDefault="00B171C1">
      <w:pPr>
        <w:pStyle w:val="SourceCode"/>
        <w:keepNext/>
      </w:pPr>
      <w:r>
        <w:t>%% and any module that reads a patch's fields includes, as contacts.hrl</w:t>
      </w:r>
    </w:p>
    <w:p w14:paraId="55C98076" w14:textId="77777777" w:rsidR="00A14B13" w:rsidRDefault="00B171C1">
      <w:pPr>
        <w:pStyle w:val="SourceCode"/>
        <w:keepNext/>
      </w:pPr>
      <w:r>
        <w:t>%% holds the contact record (Lesson 5.8a). body_values is a contact record</w:t>
      </w:r>
    </w:p>
    <w:p w14:paraId="2E52166B" w14:textId="77777777" w:rsidR="00A14B13" w:rsidRDefault="00B171C1">
      <w:pPr>
        <w:pStyle w:val="SourceCode"/>
        <w:keepNext/>
      </w:pPr>
      <w:r>
        <w:t>%% holding the text of each key the body has, read as contact_from_json</w:t>
      </w:r>
    </w:p>
    <w:p w14:paraId="1E32E1C3" w14:textId="77777777" w:rsidR="00A14B13" w:rsidRDefault="00B171C1">
      <w:pPr>
        <w:pStyle w:val="SourceCode"/>
        <w:keepNext/>
      </w:pPr>
      <w:r>
        <w:t>%% reads it (null gives "", and a phone of "" is null, no phone), and each</w:t>
      </w:r>
    </w:p>
    <w:p w14:paraId="210BB5FB" w14:textId="77777777" w:rsidR="00A14B13" w:rsidRDefault="00B171C1">
      <w:pPr>
        <w:pStyle w:val="SourceCode"/>
        <w:keepNext/>
      </w:pPr>
      <w:r>
        <w:t>%% _present field is true when the body had that key at all. A key whose</w:t>
      </w:r>
    </w:p>
    <w:p w14:paraId="5951243E" w14:textId="77777777" w:rsidR="00A14B13" w:rsidRDefault="00B171C1">
      <w:pPr>
        <w:pStyle w:val="SourceCode"/>
        <w:keepNext/>
      </w:pPr>
      <w:r>
        <w:t>%% value is null is present; a missing key is not.</w:t>
      </w:r>
    </w:p>
    <w:p w14:paraId="18E831FF" w14:textId="77777777" w:rsidR="00A14B13" w:rsidRDefault="00B171C1">
      <w:pPr>
        <w:pStyle w:val="SourceCode"/>
        <w:keepNext/>
      </w:pPr>
      <w:r>
        <w:t>-record(contact_patch, {body_values, name_present, email_present,</w:t>
      </w:r>
    </w:p>
    <w:p w14:paraId="1ED2C474" w14:textId="77777777" w:rsidR="00A14B13" w:rsidRDefault="00B171C1">
      <w:pPr>
        <w:pStyle w:val="SourceCode"/>
      </w:pPr>
      <w:r>
        <w:t xml:space="preserve">                        phone_present}).</w:t>
      </w:r>
    </w:p>
    <w:p w14:paraId="16C74E31" w14:textId="77777777" w:rsidR="00A14B13" w:rsidRDefault="00A14B13">
      <w:pPr>
        <w:keepNext/>
      </w:pPr>
    </w:p>
    <w:p w14:paraId="770F5C2E" w14:textId="77777777" w:rsidR="00A14B13" w:rsidRDefault="00B171C1">
      <w:pPr>
        <w:pStyle w:val="Heading3"/>
      </w:pPr>
      <w:r>
        <w:t>erlang/contact_patch.erl</w:t>
      </w:r>
    </w:p>
    <w:p w14:paraId="23503B43" w14:textId="77777777" w:rsidR="00A14B13" w:rsidRDefault="00B171C1">
      <w:pPr>
        <w:pStyle w:val="SourceCode"/>
        <w:keepNext/>
      </w:pPr>
      <w:r>
        <w:t>%% Lesson 6.8a: the PATCH part of the contact store, in a module of its</w:t>
      </w:r>
    </w:p>
    <w:p w14:paraId="57FE3834" w14:textId="77777777" w:rsidR="00A14B13" w:rsidRDefault="00B171C1">
      <w:pPr>
        <w:pStyle w:val="SourceCode"/>
        <w:keepNext/>
      </w:pPr>
      <w:r>
        <w:t>%% own beside Lesson 6.5a's contact_store.erl, Lesson 6.6a's</w:t>
      </w:r>
    </w:p>
    <w:p w14:paraId="4EBF0BF1" w14:textId="77777777" w:rsidR="00A14B13" w:rsidRDefault="00B171C1">
      <w:pPr>
        <w:pStyle w:val="SourceCode"/>
      </w:pPr>
      <w:r>
        <w:t>%% contact_create.erl, and Lesson 6.7a's contact_replace.erl, which are</w:t>
      </w:r>
    </w:p>
    <w:p w14:paraId="1239E95B" w14:textId="77777777" w:rsidR="00A14B13" w:rsidRDefault="00B171C1">
      <w:pPr>
        <w:pStyle w:val="SourceCode"/>
      </w:pPr>
      <w:r>
        <w:t>%% copied unchanged. Like every contact store function, these never print.</w:t>
      </w:r>
    </w:p>
    <w:p w14:paraId="52BA0280" w14:textId="77777777" w:rsidR="00A14B13" w:rsidRDefault="00B171C1">
      <w:pPr>
        <w:pStyle w:val="SourceCode"/>
      </w:pPr>
      <w:r>
        <w:t>-module(contact_patch).</w:t>
      </w:r>
    </w:p>
    <w:p w14:paraId="44FEDC6A" w14:textId="77777777" w:rsidR="00A14B13" w:rsidRDefault="00B171C1">
      <w:pPr>
        <w:pStyle w:val="SourceCode"/>
      </w:pPr>
      <w:r>
        <w:t>-export([patch_from_json/1, names_a_field/1, apply_patch/2]).</w:t>
      </w:r>
    </w:p>
    <w:p w14:paraId="005AA847" w14:textId="77777777" w:rsidR="00A14B13" w:rsidRDefault="00A14B13">
      <w:pPr>
        <w:pStyle w:val="SourceCode"/>
      </w:pPr>
    </w:p>
    <w:p w14:paraId="30F65022" w14:textId="77777777" w:rsidR="00A14B13" w:rsidRDefault="00B171C1">
      <w:pPr>
        <w:pStyle w:val="SourceCode"/>
      </w:pPr>
      <w:r>
        <w:t>%% Remember, contacts.hrl holds the contact record (Lesson 5.8a), and</w:t>
      </w:r>
    </w:p>
    <w:p w14:paraId="746D05DC" w14:textId="77777777" w:rsidR="00A14B13" w:rsidRDefault="00B171C1">
      <w:pPr>
        <w:pStyle w:val="SourceCode"/>
      </w:pPr>
      <w:r>
        <w:t>%% contact_patch.hrl holds this module's record.</w:t>
      </w:r>
    </w:p>
    <w:p w14:paraId="1586CB86" w14:textId="77777777" w:rsidR="00A14B13" w:rsidRDefault="00B171C1">
      <w:pPr>
        <w:pStyle w:val="SourceCode"/>
      </w:pPr>
      <w:r>
        <w:t>-include("contacts.hrl").</w:t>
      </w:r>
    </w:p>
    <w:p w14:paraId="6F3A9E3B" w14:textId="77777777" w:rsidR="00A14B13" w:rsidRDefault="00B171C1">
      <w:pPr>
        <w:pStyle w:val="SourceCode"/>
      </w:pPr>
      <w:r>
        <w:t>-include("contact_patch.hrl").</w:t>
      </w:r>
    </w:p>
    <w:p w14:paraId="36D5335F" w14:textId="77777777" w:rsidR="00A14B13" w:rsidRDefault="00A14B13">
      <w:pPr>
        <w:pStyle w:val="SourceCode"/>
      </w:pPr>
    </w:p>
    <w:p w14:paraId="2C2099C1" w14:textId="77777777" w:rsidR="00A14B13" w:rsidRDefault="00B171C1">
      <w:pPr>
        <w:pStyle w:val="SourceCode"/>
      </w:pPr>
      <w:r>
        <w:t>%% Reads a PATCH body with Lesson 6.6a's rules: one JSON object, then only</w:t>
      </w:r>
    </w:p>
    <w:p w14:paraId="79B75D92" w14:textId="77777777" w:rsidR="00A14B13" w:rsidRDefault="00B171C1">
      <w:pPr>
        <w:pStyle w:val="SourceCode"/>
      </w:pPr>
      <w:r>
        <w:t>%% white space, keys spelled exactly, and name, email, and phone each</w:t>
      </w:r>
    </w:p>
    <w:p w14:paraId="0A8DAFCA" w14:textId="77777777" w:rsidR="00A14B13" w:rsidRDefault="00B171C1">
      <w:pPr>
        <w:pStyle w:val="SourceCode"/>
      </w:pPr>
      <w:r>
        <w:t>%% text, null, or missing. Returns a contact_patch record, or none for any</w:t>
      </w:r>
    </w:p>
    <w:p w14:paraId="789D94B2" w14:textId="77777777" w:rsidR="00A14B13" w:rsidRDefault="00B171C1">
      <w:pPr>
        <w:pStyle w:val="SourceCode"/>
      </w:pPr>
      <w:r>
        <w:t>%% other body. Unlike contact_from_json, it keeps which keys were there,</w:t>
      </w:r>
    </w:p>
    <w:p w14:paraId="505E7955" w14:textId="77777777" w:rsidR="00A14B13" w:rsidRDefault="00B171C1">
      <w:pPr>
        <w:pStyle w:val="SourceCode"/>
      </w:pPr>
      <w:r>
        <w:t>%% because a PATCH changes only those. Lesson 6.6a's contact_from_json,</w:t>
      </w:r>
    </w:p>
    <w:p w14:paraId="536197B5" w14:textId="77777777" w:rsidR="00A14B13" w:rsidRDefault="00B171C1">
      <w:pPr>
        <w:pStyle w:val="SourceCode"/>
      </w:pPr>
      <w:r>
        <w:t>%% unchanged, checks the body with its rules and reads the values, so a</w:t>
      </w:r>
    </w:p>
    <w:p w14:paraId="6205CED2" w14:textId="77777777" w:rsidR="00A14B13" w:rsidRDefault="00B171C1">
      <w:pPr>
        <w:pStyle w:val="SourceCode"/>
      </w:pPr>
      <w:r>
        <w:t>%% PATCH body meets exactly the same rules and gets the same words; it</w:t>
      </w:r>
    </w:p>
    <w:p w14:paraId="13DC46DA" w14:textId="77777777" w:rsidR="00A14B13" w:rsidRDefault="00B171C1">
      <w:pPr>
        <w:pStyle w:val="SourceCode"/>
      </w:pPr>
      <w:r>
        <w:t>%% gives "" both for null and for a missing key.</w:t>
      </w:r>
    </w:p>
    <w:p w14:paraId="0496D6A4" w14:textId="77777777" w:rsidR="00A14B13" w:rsidRDefault="00B171C1">
      <w:pPr>
        <w:pStyle w:val="SourceCode"/>
      </w:pPr>
      <w:r>
        <w:t>-spec patch_from_json(string()) -&gt; #contact_patch{} | none.</w:t>
      </w:r>
    </w:p>
    <w:p w14:paraId="29B502F5" w14:textId="77777777" w:rsidR="00A14B13" w:rsidRDefault="00B171C1">
      <w:pPr>
        <w:pStyle w:val="SourceCode"/>
      </w:pPr>
      <w:r>
        <w:t>patch_from_json(JsonText) -&gt;</w:t>
      </w:r>
    </w:p>
    <w:p w14:paraId="203F3F62" w14:textId="77777777" w:rsidR="00A14B13" w:rsidRDefault="00B171C1">
      <w:pPr>
        <w:pStyle w:val="SourceCode"/>
      </w:pPr>
      <w:r>
        <w:t xml:space="preserve">    case contact_create:contact_from_json(JsonText) of</w:t>
      </w:r>
    </w:p>
    <w:p w14:paraId="356F45EE" w14:textId="77777777" w:rsidR="00A14B13" w:rsidRDefault="00B171C1">
      <w:pPr>
        <w:pStyle w:val="SourceCode"/>
      </w:pPr>
      <w:r>
        <w:t xml:space="preserve">        none -&gt;</w:t>
      </w:r>
    </w:p>
    <w:p w14:paraId="08DA7F33" w14:textId="77777777" w:rsidR="00A14B13" w:rsidRDefault="00B171C1">
      <w:pPr>
        <w:pStyle w:val="SourceCode"/>
      </w:pPr>
      <w:r>
        <w:t xml:space="preserve">            none;</w:t>
      </w:r>
    </w:p>
    <w:p w14:paraId="414E82CC" w14:textId="77777777" w:rsidR="00A14B13" w:rsidRDefault="00B171C1">
      <w:pPr>
        <w:pStyle w:val="SourceCode"/>
      </w:pPr>
      <w:r>
        <w:t xml:space="preserve">        BodyValues -&gt;</w:t>
      </w:r>
    </w:p>
    <w:p w14:paraId="7BFC9995" w14:textId="77777777" w:rsidR="00A14B13" w:rsidRDefault="00B171C1">
      <w:pPr>
        <w:pStyle w:val="SourceCode"/>
      </w:pPr>
      <w:r>
        <w:t xml:space="preserve">            keys_present(JsonText, BodyValues)</w:t>
      </w:r>
    </w:p>
    <w:p w14:paraId="249CE24A" w14:textId="77777777" w:rsidR="00A14B13" w:rsidRDefault="00B171C1">
      <w:pPr>
        <w:pStyle w:val="SourceCode"/>
      </w:pPr>
      <w:r>
        <w:t xml:space="preserve">    end.</w:t>
      </w:r>
    </w:p>
    <w:p w14:paraId="31A1FFC9" w14:textId="77777777" w:rsidR="00A14B13" w:rsidRDefault="00A14B13">
      <w:pPr>
        <w:pStyle w:val="SourceCode"/>
      </w:pPr>
    </w:p>
    <w:p w14:paraId="2EDE7FC3" w14:textId="77777777" w:rsidR="00A14B13" w:rsidRDefault="00B171C1">
      <w:pPr>
        <w:pStyle w:val="SourceCode"/>
      </w:pPr>
      <w:r>
        <w:t>%% This is what contact_from_json cannot tell: whether each key is there</w:t>
      </w:r>
    </w:p>
    <w:p w14:paraId="28D82918" w14:textId="77777777" w:rsidR="00A14B13" w:rsidRDefault="00B171C1">
      <w:pPr>
        <w:pStyle w:val="SourceCode"/>
      </w:pPr>
      <w:r>
        <w:t>%% at all. JsonText is the body as a list of bytes, one list item per</w:t>
      </w:r>
    </w:p>
    <w:p w14:paraId="07AD3B9D" w14:textId="77777777" w:rsidR="00A14B13" w:rsidRDefault="00B171C1">
      <w:pPr>
        <w:pStyle w:val="SourceCode"/>
      </w:pPr>
      <w:r>
        <w:t>%% byte, so list_to_binary makes the binary json:decode reads. The body</w:t>
      </w:r>
    </w:p>
    <w:p w14:paraId="1BD4AADD" w14:textId="77777777" w:rsidR="00A14B13" w:rsidRDefault="00B171C1">
      <w:pPr>
        <w:pStyle w:val="SourceCode"/>
      </w:pPr>
      <w:r>
        <w:t>%% is a JSON object by now, so json:decode reads it again, inside try as</w:t>
      </w:r>
    </w:p>
    <w:p w14:paraId="48AB95EF" w14:textId="77777777" w:rsidR="00A14B13" w:rsidRDefault="00B171C1">
      <w:pPr>
        <w:pStyle w:val="SourceCode"/>
      </w:pPr>
      <w:r>
        <w:t>%% always. Remember, maps:is_key is true for a key</w:t>
      </w:r>
    </w:p>
    <w:p w14:paraId="79A3CDC2" w14:textId="77777777" w:rsidR="00A14B13" w:rsidRDefault="00B171C1">
      <w:pPr>
        <w:pStyle w:val="SourceCode"/>
      </w:pPr>
      <w:r>
        <w:t>%% whose value is null too, and false only for a key that is missing</w:t>
      </w:r>
    </w:p>
    <w:p w14:paraId="1C1986D0" w14:textId="77777777" w:rsidR="00A14B13" w:rsidRDefault="00B171C1">
      <w:pPr>
        <w:pStyle w:val="SourceCode"/>
      </w:pPr>
      <w:r>
        <w:t>%% (Lesson 2.8a).</w:t>
      </w:r>
    </w:p>
    <w:p w14:paraId="1A558C71" w14:textId="77777777" w:rsidR="00A14B13" w:rsidRDefault="00B171C1">
      <w:pPr>
        <w:pStyle w:val="SourceCode"/>
      </w:pPr>
      <w:r>
        <w:t>-spec keys_present(string(), #contact{}) -&gt; #contact_patch{} | none.</w:t>
      </w:r>
    </w:p>
    <w:p w14:paraId="5EF98B56" w14:textId="77777777" w:rsidR="00A14B13" w:rsidRDefault="00B171C1">
      <w:pPr>
        <w:pStyle w:val="SourceCode"/>
      </w:pPr>
      <w:r>
        <w:t>keys_present(JsonText, BodyValues) -&gt;</w:t>
      </w:r>
    </w:p>
    <w:p w14:paraId="26635C9A" w14:textId="77777777" w:rsidR="00A14B13" w:rsidRDefault="00B171C1">
      <w:pPr>
        <w:pStyle w:val="SourceCode"/>
      </w:pPr>
      <w:r>
        <w:t xml:space="preserve">    try json:decode(list_to_binary(JsonText)) of</w:t>
      </w:r>
    </w:p>
    <w:p w14:paraId="4CE44B2C" w14:textId="77777777" w:rsidR="00A14B13" w:rsidRDefault="00B171C1">
      <w:pPr>
        <w:pStyle w:val="SourceCode"/>
      </w:pPr>
      <w:r>
        <w:t xml:space="preserve">        Record when is_map(Record) -&gt;</w:t>
      </w:r>
    </w:p>
    <w:p w14:paraId="6D24BEE8" w14:textId="77777777" w:rsidR="00A14B13" w:rsidRDefault="00B171C1">
      <w:pPr>
        <w:pStyle w:val="SourceCode"/>
      </w:pPr>
      <w:r>
        <w:t xml:space="preserve">            #contact_patch{body_values = BodyValues,</w:t>
      </w:r>
    </w:p>
    <w:p w14:paraId="35BCC803" w14:textId="77777777" w:rsidR="00A14B13" w:rsidRDefault="00B171C1">
      <w:pPr>
        <w:pStyle w:val="SourceCode"/>
      </w:pPr>
      <w:r>
        <w:t xml:space="preserve">                           name_present = maps:is_key(&lt;&lt;"name"&gt;&gt;, Record),</w:t>
      </w:r>
    </w:p>
    <w:p w14:paraId="2651ED23" w14:textId="77777777" w:rsidR="00A14B13" w:rsidRDefault="00B171C1">
      <w:pPr>
        <w:pStyle w:val="SourceCode"/>
      </w:pPr>
      <w:r>
        <w:t xml:space="preserve">                           email_present = maps:is_key(&lt;&lt;"email"&gt;&gt;, Record),</w:t>
      </w:r>
    </w:p>
    <w:p w14:paraId="30032D95" w14:textId="77777777" w:rsidR="00A14B13" w:rsidRDefault="00B171C1">
      <w:pPr>
        <w:pStyle w:val="SourceCode"/>
      </w:pPr>
      <w:r>
        <w:t xml:space="preserve">                           phone_present = maps:is_key(&lt;&lt;"phone"&gt;&gt;, Record)};</w:t>
      </w:r>
    </w:p>
    <w:p w14:paraId="04F88D1E" w14:textId="77777777" w:rsidR="00A14B13" w:rsidRDefault="00B171C1">
      <w:pPr>
        <w:pStyle w:val="SourceCode"/>
      </w:pPr>
      <w:r>
        <w:t xml:space="preserve">        _NotAnObject -&gt;</w:t>
      </w:r>
    </w:p>
    <w:p w14:paraId="4E4A5F29" w14:textId="77777777" w:rsidR="00A14B13" w:rsidRDefault="00B171C1">
      <w:pPr>
        <w:pStyle w:val="SourceCode"/>
      </w:pPr>
      <w:r>
        <w:t xml:space="preserve">            none</w:t>
      </w:r>
    </w:p>
    <w:p w14:paraId="163188A1" w14:textId="77777777" w:rsidR="00A14B13" w:rsidRDefault="00B171C1">
      <w:pPr>
        <w:pStyle w:val="SourceCode"/>
      </w:pPr>
      <w:r>
        <w:t xml:space="preserve">    catch</w:t>
      </w:r>
    </w:p>
    <w:p w14:paraId="05534F13" w14:textId="77777777" w:rsidR="00A14B13" w:rsidRDefault="00B171C1">
      <w:pPr>
        <w:pStyle w:val="SourceCode"/>
      </w:pPr>
      <w:r>
        <w:t xml:space="preserve">        error:_ -&gt; none</w:t>
      </w:r>
    </w:p>
    <w:p w14:paraId="680D436C" w14:textId="77777777" w:rsidR="00A14B13" w:rsidRDefault="00B171C1">
      <w:pPr>
        <w:pStyle w:val="SourceCode"/>
      </w:pPr>
      <w:r>
        <w:t xml:space="preserve">    end.</w:t>
      </w:r>
    </w:p>
    <w:p w14:paraId="5FE076ED" w14:textId="77777777" w:rsidR="00A14B13" w:rsidRDefault="00A14B13">
      <w:pPr>
        <w:pStyle w:val="SourceCode"/>
      </w:pPr>
    </w:p>
    <w:p w14:paraId="413F4321" w14:textId="77777777" w:rsidR="00A14B13" w:rsidRDefault="00B171C1">
      <w:pPr>
        <w:pStyle w:val="SourceCode"/>
      </w:pPr>
      <w:r>
        <w:t>%% True when the patch names name, email, or phone, and false when it</w:t>
      </w:r>
    </w:p>
    <w:p w14:paraId="32FF2B72" w14:textId="77777777" w:rsidR="00A14B13" w:rsidRDefault="00B171C1">
      <w:pPr>
        <w:pStyle w:val="SourceCode"/>
      </w:pPr>
      <w:r>
        <w:t>%% names none of them, such as {} or {"Phone":null}: keys are spelled</w:t>
      </w:r>
    </w:p>
    <w:p w14:paraId="023281D2" w14:textId="77777777" w:rsidR="00A14B13" w:rsidRDefault="00B171C1">
      <w:pPr>
        <w:pStyle w:val="SourceCode"/>
      </w:pPr>
      <w:r>
        <w:t>%% exactly, so a misspelled key is no field at all. Such a PATCH would</w:t>
      </w:r>
    </w:p>
    <w:p w14:paraId="66AAFAC0" w14:textId="77777777" w:rsidR="00A14B13" w:rsidRDefault="00B171C1">
      <w:pPr>
        <w:pStyle w:val="SourceCode"/>
      </w:pPr>
      <w:r>
        <w:t>%% change nothing and still answer 200, so a typo would go unnoticed; the</w:t>
      </w:r>
    </w:p>
    <w:p w14:paraId="48629110" w14:textId="77777777" w:rsidR="00A14B13" w:rsidRDefault="00B171C1">
      <w:pPr>
        <w:pStyle w:val="SourceCode"/>
      </w:pPr>
      <w:r>
        <w:t>%% server refuses it instead. Remember, orelse is true when either side</w:t>
      </w:r>
    </w:p>
    <w:p w14:paraId="0863E038" w14:textId="77777777" w:rsidR="00A14B13" w:rsidRDefault="00B171C1">
      <w:pPr>
        <w:pStyle w:val="SourceCode"/>
      </w:pPr>
      <w:r>
        <w:t>%% is.</w:t>
      </w:r>
    </w:p>
    <w:p w14:paraId="7A9D69CE" w14:textId="77777777" w:rsidR="00A14B13" w:rsidRDefault="00B171C1">
      <w:pPr>
        <w:pStyle w:val="SourceCode"/>
      </w:pPr>
      <w:r>
        <w:t>-spec names_a_field(#contact_patch{}) -&gt; boolean().</w:t>
      </w:r>
    </w:p>
    <w:p w14:paraId="03F0FD26" w14:textId="77777777" w:rsidR="00A14B13" w:rsidRDefault="00B171C1">
      <w:pPr>
        <w:pStyle w:val="SourceCode"/>
      </w:pPr>
      <w:r>
        <w:t>names_a_field(Patch) -&gt;</w:t>
      </w:r>
    </w:p>
    <w:p w14:paraId="4F2C5147" w14:textId="77777777" w:rsidR="00A14B13" w:rsidRDefault="00B171C1">
      <w:pPr>
        <w:pStyle w:val="SourceCode"/>
      </w:pPr>
      <w:r>
        <w:t xml:space="preserve">    Patch#contact_patch.name_present orelse</w:t>
      </w:r>
    </w:p>
    <w:p w14:paraId="7236ECA7" w14:textId="77777777" w:rsidR="00A14B13" w:rsidRDefault="00B171C1">
      <w:pPr>
        <w:pStyle w:val="SourceCode"/>
      </w:pPr>
      <w:r>
        <w:t xml:space="preserve">        Patch#contact_patch.email_present orelse</w:t>
      </w:r>
    </w:p>
    <w:p w14:paraId="4021B708" w14:textId="77777777" w:rsidR="00A14B13" w:rsidRDefault="00B171C1">
      <w:pPr>
        <w:pStyle w:val="SourceCode"/>
      </w:pPr>
      <w:r>
        <w:t xml:space="preserve">        Patch#contact_patch.phone_present.</w:t>
      </w:r>
    </w:p>
    <w:p w14:paraId="68778B31" w14:textId="77777777" w:rsidR="00A14B13" w:rsidRDefault="00A14B13">
      <w:pPr>
        <w:pStyle w:val="SourceCode"/>
      </w:pPr>
    </w:p>
    <w:p w14:paraId="4D23B61C" w14:textId="77777777" w:rsidR="00A14B13" w:rsidRDefault="00B171C1">
      <w:pPr>
        <w:pStyle w:val="SourceCode"/>
      </w:pPr>
      <w:r>
        <w:t>%% Returns the stored contact with each field the patch names put in: a</w:t>
      </w:r>
    </w:p>
    <w:p w14:paraId="6E0E2BCF" w14:textId="77777777" w:rsidR="00A14B13" w:rsidRDefault="00B171C1">
      <w:pPr>
        <w:pStyle w:val="SourceCode"/>
      </w:pPr>
      <w:r>
        <w:t>%% missing key keeps the stored value, and a phone of null clears the</w:t>
      </w:r>
    </w:p>
    <w:p w14:paraId="30B383A9" w14:textId="77777777" w:rsidR="00A14B13" w:rsidRDefault="00B171C1">
      <w:pPr>
        <w:pStyle w:val="SourceCode"/>
      </w:pPr>
      <w:r>
        <w:t>%% phone. It never checks the values; replace_contact does. mysql-otp</w:t>
      </w:r>
    </w:p>
    <w:p w14:paraId="71CEADC1" w14:textId="77777777" w:rsidR="00A14B13" w:rsidRDefault="00B171C1">
      <w:pPr>
        <w:pStyle w:val="SourceCode"/>
      </w:pPr>
      <w:r>
        <w:t>%% gives each stored text as a binary, and your Chapter 5 validators take</w:t>
      </w:r>
    </w:p>
    <w:p w14:paraId="20ECAA45" w14:textId="77777777" w:rsidR="00A14B13" w:rsidRDefault="00B171C1">
      <w:pPr>
        <w:pStyle w:val="SourceCode"/>
      </w:pPr>
      <w:r>
        <w:t>%% strings, so the stored texts become strings first, as the body's</w:t>
      </w:r>
    </w:p>
    <w:p w14:paraId="324CD4EF" w14:textId="77777777" w:rsidR="00A14B13" w:rsidRDefault="00B171C1">
      <w:pPr>
        <w:pStyle w:val="SourceCode"/>
      </w:pPr>
      <w:r>
        <w:t>%% already are. Remember, Record#contact{full_name = Name} is a copy of</w:t>
      </w:r>
    </w:p>
    <w:p w14:paraId="4891B3AF" w14:textId="77777777" w:rsidR="00A14B13" w:rsidRDefault="00B171C1">
      <w:pPr>
        <w:pStyle w:val="SourceCode"/>
      </w:pPr>
      <w:r>
        <w:t>%% the record with that one field changed (Lesson 2.9a).</w:t>
      </w:r>
    </w:p>
    <w:p w14:paraId="18A718C4" w14:textId="77777777" w:rsidR="00A14B13" w:rsidRDefault="00B171C1">
      <w:pPr>
        <w:pStyle w:val="SourceCode"/>
      </w:pPr>
      <w:r>
        <w:t>-spec apply_patch(#contact{}, #contact_patch{}) -&gt; #contact{}.</w:t>
      </w:r>
    </w:p>
    <w:p w14:paraId="5D6DE906" w14:textId="77777777" w:rsidR="00A14B13" w:rsidRDefault="00B171C1">
      <w:pPr>
        <w:pStyle w:val="SourceCode"/>
      </w:pPr>
      <w:r>
        <w:t>apply_patch(Stored, Patch) -&gt;</w:t>
      </w:r>
    </w:p>
    <w:p w14:paraId="5C917281" w14:textId="77777777" w:rsidR="00A14B13" w:rsidRDefault="00B171C1">
      <w:pPr>
        <w:pStyle w:val="SourceCode"/>
      </w:pPr>
      <w:r>
        <w:t xml:space="preserve">    BodyValues = Patch#contact_patch.body_values,</w:t>
      </w:r>
    </w:p>
    <w:p w14:paraId="52E2AB35" w14:textId="77777777" w:rsidR="00A14B13" w:rsidRDefault="00B171C1">
      <w:pPr>
        <w:pStyle w:val="SourceCode"/>
      </w:pPr>
      <w:r>
        <w:t xml:space="preserve">    Unpatched = Stored#contact{</w:t>
      </w:r>
    </w:p>
    <w:p w14:paraId="5CCF031E" w14:textId="77777777" w:rsidR="00A14B13" w:rsidRDefault="00B171C1">
      <w:pPr>
        <w:pStyle w:val="SourceCode"/>
      </w:pPr>
      <w:r>
        <w:t xml:space="preserve">                  full_name = text_string(Stored#contact.full_name),</w:t>
      </w:r>
    </w:p>
    <w:p w14:paraId="0CB78133" w14:textId="77777777" w:rsidR="00A14B13" w:rsidRDefault="00B171C1">
      <w:pPr>
        <w:pStyle w:val="SourceCode"/>
      </w:pPr>
      <w:r>
        <w:t xml:space="preserve">                  email = text_string(Stored#contact.email),</w:t>
      </w:r>
    </w:p>
    <w:p w14:paraId="76E43932" w14:textId="77777777" w:rsidR="00A14B13" w:rsidRDefault="00B171C1">
      <w:pPr>
        <w:pStyle w:val="SourceCode"/>
      </w:pPr>
      <w:r>
        <w:t xml:space="preserve">                  phone = text_string(Stored#contact.phone)},</w:t>
      </w:r>
    </w:p>
    <w:p w14:paraId="2C7331CB" w14:textId="77777777" w:rsidR="00A14B13" w:rsidRDefault="00B171C1">
      <w:pPr>
        <w:pStyle w:val="SourceCode"/>
      </w:pPr>
      <w:r>
        <w:t xml:space="preserve">    WithName = case Patch#contact_patch.name_present of</w:t>
      </w:r>
    </w:p>
    <w:p w14:paraId="5A4A11AF" w14:textId="77777777" w:rsidR="00A14B13" w:rsidRDefault="00B171C1">
      <w:pPr>
        <w:pStyle w:val="SourceCode"/>
      </w:pPr>
      <w:r>
        <w:t xml:space="preserve">                   true -&gt;</w:t>
      </w:r>
    </w:p>
    <w:p w14:paraId="669557B7" w14:textId="77777777" w:rsidR="00A14B13" w:rsidRDefault="00B171C1">
      <w:pPr>
        <w:pStyle w:val="SourceCode"/>
      </w:pPr>
      <w:r>
        <w:t xml:space="preserve">                       Unpatched#contact{</w:t>
      </w:r>
    </w:p>
    <w:p w14:paraId="0A52EBF7" w14:textId="77777777" w:rsidR="00A14B13" w:rsidRDefault="00B171C1">
      <w:pPr>
        <w:pStyle w:val="SourceCode"/>
      </w:pPr>
      <w:r>
        <w:t xml:space="preserve">                         full_name = BodyValues#contact.full_name};</w:t>
      </w:r>
    </w:p>
    <w:p w14:paraId="2A330619" w14:textId="77777777" w:rsidR="00A14B13" w:rsidRDefault="00B171C1">
      <w:pPr>
        <w:pStyle w:val="SourceCode"/>
      </w:pPr>
      <w:r>
        <w:t xml:space="preserve">                   false -&gt;</w:t>
      </w:r>
    </w:p>
    <w:p w14:paraId="027DBCBC" w14:textId="77777777" w:rsidR="00A14B13" w:rsidRDefault="00B171C1">
      <w:pPr>
        <w:pStyle w:val="SourceCode"/>
      </w:pPr>
      <w:r>
        <w:t xml:space="preserve">                       Unpatched</w:t>
      </w:r>
    </w:p>
    <w:p w14:paraId="2CBE2EFF" w14:textId="77777777" w:rsidR="00A14B13" w:rsidRDefault="00B171C1">
      <w:pPr>
        <w:pStyle w:val="SourceCode"/>
      </w:pPr>
      <w:r>
        <w:t xml:space="preserve">               end,</w:t>
      </w:r>
    </w:p>
    <w:p w14:paraId="171DB70C" w14:textId="77777777" w:rsidR="00A14B13" w:rsidRDefault="00B171C1">
      <w:pPr>
        <w:pStyle w:val="SourceCode"/>
      </w:pPr>
      <w:r>
        <w:t xml:space="preserve">    WithEmail = case Patch#contact_patch.email_present of</w:t>
      </w:r>
    </w:p>
    <w:p w14:paraId="6A03F9A2" w14:textId="77777777" w:rsidR="00A14B13" w:rsidRDefault="00B171C1">
      <w:pPr>
        <w:pStyle w:val="SourceCode"/>
      </w:pPr>
      <w:r>
        <w:t xml:space="preserve">                    true -&gt;</w:t>
      </w:r>
    </w:p>
    <w:p w14:paraId="358CB77C" w14:textId="77777777" w:rsidR="00A14B13" w:rsidRDefault="00B171C1">
      <w:pPr>
        <w:pStyle w:val="SourceCode"/>
      </w:pPr>
      <w:r>
        <w:t xml:space="preserve">                        WithName#contact{email = BodyValues#contact.email};</w:t>
      </w:r>
    </w:p>
    <w:p w14:paraId="7267DEA5" w14:textId="77777777" w:rsidR="00A14B13" w:rsidRDefault="00B171C1">
      <w:pPr>
        <w:pStyle w:val="SourceCode"/>
      </w:pPr>
      <w:r>
        <w:t xml:space="preserve">                    false -&gt;</w:t>
      </w:r>
    </w:p>
    <w:p w14:paraId="15D54E8A" w14:textId="77777777" w:rsidR="00A14B13" w:rsidRDefault="00B171C1">
      <w:pPr>
        <w:pStyle w:val="SourceCode"/>
      </w:pPr>
      <w:r>
        <w:t xml:space="preserve">                        WithName</w:t>
      </w:r>
    </w:p>
    <w:p w14:paraId="3332BB82" w14:textId="77777777" w:rsidR="00A14B13" w:rsidRDefault="00B171C1">
      <w:pPr>
        <w:pStyle w:val="SourceCode"/>
      </w:pPr>
      <w:r>
        <w:t xml:space="preserve">                end,</w:t>
      </w:r>
    </w:p>
    <w:p w14:paraId="3C50269F" w14:textId="77777777" w:rsidR="00A14B13" w:rsidRDefault="00B171C1">
      <w:pPr>
        <w:pStyle w:val="SourceCode"/>
      </w:pPr>
      <w:r>
        <w:t xml:space="preserve">    case Patch#contact_patch.phone_present of</w:t>
      </w:r>
    </w:p>
    <w:p w14:paraId="69E664AC" w14:textId="77777777" w:rsidR="00A14B13" w:rsidRDefault="00B171C1">
      <w:pPr>
        <w:pStyle w:val="SourceCode"/>
      </w:pPr>
      <w:r>
        <w:t xml:space="preserve">        true -&gt;</w:t>
      </w:r>
    </w:p>
    <w:p w14:paraId="46B0FC31" w14:textId="77777777" w:rsidR="00A14B13" w:rsidRDefault="00B171C1">
      <w:pPr>
        <w:pStyle w:val="SourceCode"/>
      </w:pPr>
      <w:r>
        <w:t xml:space="preserve">            WithEmail#contact{phone = BodyValues#contact.phone};</w:t>
      </w:r>
    </w:p>
    <w:p w14:paraId="0EC7B840" w14:textId="77777777" w:rsidR="00A14B13" w:rsidRDefault="00B171C1">
      <w:pPr>
        <w:pStyle w:val="SourceCode"/>
      </w:pPr>
      <w:r>
        <w:t xml:space="preserve">        false -&gt;</w:t>
      </w:r>
    </w:p>
    <w:p w14:paraId="1EF41790" w14:textId="77777777" w:rsidR="00A14B13" w:rsidRDefault="00B171C1">
      <w:pPr>
        <w:pStyle w:val="SourceCode"/>
      </w:pPr>
      <w:r>
        <w:t xml:space="preserve">            WithEmail</w:t>
      </w:r>
    </w:p>
    <w:p w14:paraId="1538BE84" w14:textId="77777777" w:rsidR="00A14B13" w:rsidRDefault="00B171C1">
      <w:pPr>
        <w:pStyle w:val="SourceCode"/>
      </w:pPr>
      <w:r>
        <w:t xml:space="preserve">    end.</w:t>
      </w:r>
    </w:p>
    <w:p w14:paraId="3CF18134" w14:textId="77777777" w:rsidR="00A14B13" w:rsidRDefault="00A14B13">
      <w:pPr>
        <w:pStyle w:val="SourceCode"/>
      </w:pPr>
    </w:p>
    <w:p w14:paraId="17F68B06" w14:textId="77777777" w:rsidR="00A14B13" w:rsidRDefault="00B171C1">
      <w:pPr>
        <w:pStyle w:val="SourceCode"/>
      </w:pPr>
      <w:r>
        <w:t>%% A stored text as a string. null, no phone, stays null. Remember,</w:t>
      </w:r>
    </w:p>
    <w:p w14:paraId="68402491" w14:textId="77777777" w:rsidR="00A14B13" w:rsidRDefault="00B171C1">
      <w:pPr>
        <w:pStyle w:val="SourceCode"/>
      </w:pPr>
      <w:r>
        <w:t>%% unicode:characters_to_list turns a UTF-8 binary into a string.</w:t>
      </w:r>
    </w:p>
    <w:p w14:paraId="7FC7C223" w14:textId="77777777" w:rsidR="00A14B13" w:rsidRDefault="00B171C1">
      <w:pPr>
        <w:pStyle w:val="SourceCode"/>
      </w:pPr>
      <w:r>
        <w:t>-spec text_string(binary() | null) -&gt; string() | null.</w:t>
      </w:r>
    </w:p>
    <w:p w14:paraId="2D6FB566" w14:textId="77777777" w:rsidR="00A14B13" w:rsidRDefault="00B171C1">
      <w:pPr>
        <w:pStyle w:val="SourceCode"/>
      </w:pPr>
      <w:r>
        <w:t>text_string(null) -&gt;</w:t>
      </w:r>
    </w:p>
    <w:p w14:paraId="318EC71F" w14:textId="77777777" w:rsidR="00A14B13" w:rsidRDefault="00B171C1">
      <w:pPr>
        <w:pStyle w:val="SourceCode"/>
        <w:keepNext/>
      </w:pPr>
      <w:r>
        <w:t xml:space="preserve">    null;</w:t>
      </w:r>
    </w:p>
    <w:p w14:paraId="4D79CB86" w14:textId="77777777" w:rsidR="00A14B13" w:rsidRDefault="00B171C1">
      <w:pPr>
        <w:pStyle w:val="SourceCode"/>
        <w:keepNext/>
      </w:pPr>
      <w:r>
        <w:t>text_string(StoredText) -&gt;</w:t>
      </w:r>
    </w:p>
    <w:p w14:paraId="5481B6A9" w14:textId="77777777" w:rsidR="00A14B13" w:rsidRDefault="00B171C1">
      <w:pPr>
        <w:pStyle w:val="SourceCode"/>
      </w:pPr>
      <w:r>
        <w:t xml:space="preserve">    unicode:characters_to_list(StoredText).</w:t>
      </w:r>
    </w:p>
    <w:p w14:paraId="0F494937" w14:textId="77777777" w:rsidR="00A14B13" w:rsidRDefault="00A14B13">
      <w:pPr>
        <w:keepNext/>
      </w:pPr>
    </w:p>
    <w:p w14:paraId="098A71F7" w14:textId="77777777" w:rsidR="00A14B13" w:rsidRDefault="00B171C1">
      <w:pPr>
        <w:pStyle w:val="Heading3"/>
      </w:pPr>
      <w:r>
        <w:t>erlang/server.erl</w:t>
      </w:r>
    </w:p>
    <w:p w14:paraId="1F42BFF0" w14:textId="77777777" w:rsidR="00A14B13" w:rsidRDefault="00B171C1">
      <w:pPr>
        <w:pStyle w:val="SourceCode"/>
        <w:keepNext/>
      </w:pPr>
      <w:r>
        <w:t>%% Lesson 6.8a: the Chapter 6 server. Lesson 6.7a's server, plus PATCH</w:t>
      </w:r>
    </w:p>
    <w:p w14:paraId="5ECA1E4C" w14:textId="77777777" w:rsidR="00A14B13" w:rsidRDefault="00B171C1">
      <w:pPr>
        <w:pStyle w:val="SourceCode"/>
        <w:keepNext/>
      </w:pPr>
      <w:r>
        <w:t>%% /api/v1/contacts/{id}, which changes only the fields its JSON body</w:t>
      </w:r>
    </w:p>
    <w:p w14:paraId="0AF927B9" w14:textId="77777777" w:rsidR="00A14B13" w:rsidRDefault="00B171C1">
      <w:pPr>
        <w:pStyle w:val="SourceCode"/>
      </w:pPr>
      <w:r>
        <w:t>%% names and answers 200 with the whole contact as stored.</w:t>
      </w:r>
    </w:p>
    <w:p w14:paraId="13759D15" w14:textId="77777777" w:rsidR="00A14B13" w:rsidRDefault="00B171C1">
      <w:pPr>
        <w:pStyle w:val="SourceCode"/>
      </w:pPr>
      <w:r>
        <w:t>-module(server).</w:t>
      </w:r>
    </w:p>
    <w:p w14:paraId="2217DCF0" w14:textId="77777777" w:rsidR="00A14B13" w:rsidRDefault="00B171C1">
      <w:pPr>
        <w:pStyle w:val="SourceCode"/>
      </w:pPr>
      <w:r>
        <w:t>-export([main/0, do/1]).</w:t>
      </w:r>
    </w:p>
    <w:p w14:paraId="0883A068" w14:textId="77777777" w:rsidR="00A14B13" w:rsidRDefault="00B171C1">
      <w:pPr>
        <w:pStyle w:val="SourceCode"/>
      </w:pPr>
      <w:r>
        <w:t>%% Remember, httpd.hrl defines the mod record of one request, and</w:t>
      </w:r>
    </w:p>
    <w:p w14:paraId="3CAD789E" w14:textId="77777777" w:rsidR="00A14B13" w:rsidRDefault="00B171C1">
      <w:pPr>
        <w:pStyle w:val="SourceCode"/>
      </w:pPr>
      <w:r>
        <w:t>%% contacts.hrl the contact record.</w:t>
      </w:r>
    </w:p>
    <w:p w14:paraId="65F92022" w14:textId="77777777" w:rsidR="00A14B13" w:rsidRDefault="00B171C1">
      <w:pPr>
        <w:pStyle w:val="SourceCode"/>
      </w:pPr>
      <w:r>
        <w:t>-include_lib("inets/include/httpd.hrl").</w:t>
      </w:r>
    </w:p>
    <w:p w14:paraId="2152B748" w14:textId="77777777" w:rsidR="00A14B13" w:rsidRDefault="00B171C1">
      <w:pPr>
        <w:pStyle w:val="SourceCode"/>
      </w:pPr>
      <w:r>
        <w:t>-include("contacts.hrl").</w:t>
      </w:r>
    </w:p>
    <w:p w14:paraId="7D4E1374" w14:textId="77777777" w:rsidR="00A14B13" w:rsidRDefault="00A14B13">
      <w:pPr>
        <w:pStyle w:val="SourceCode"/>
      </w:pPr>
    </w:p>
    <w:p w14:paraId="374D423A" w14:textId="77777777" w:rsidR="00A14B13" w:rsidRDefault="00B171C1">
      <w:pPr>
        <w:pStyle w:val="SourceCode"/>
      </w:pPr>
      <w:r>
        <w:t>%% Remember, -define names a constant, used as ?NAME (Lesson 2.1a).</w:t>
      </w:r>
    </w:p>
    <w:p w14:paraId="29F272EE" w14:textId="77777777" w:rsidR="00A14B13" w:rsidRDefault="00B171C1">
      <w:pPr>
        <w:pStyle w:val="SourceCode"/>
      </w:pPr>
      <w:r>
        <w:t>-define(HOST, "127.0.0.1").</w:t>
      </w:r>
    </w:p>
    <w:p w14:paraId="552FCF5B" w14:textId="77777777" w:rsidR="00A14B13" w:rsidRDefault="00B171C1">
      <w:pPr>
        <w:pStyle w:val="SourceCode"/>
      </w:pPr>
      <w:r>
        <w:t>-define(HTTPS_PORT, 8765).</w:t>
      </w:r>
    </w:p>
    <w:p w14:paraId="2632A70F" w14:textId="77777777" w:rsidR="00A14B13" w:rsidRDefault="00B171C1">
      <w:pPr>
        <w:pStyle w:val="SourceCode"/>
      </w:pPr>
      <w:r>
        <w:t>-define(API_PREFIX, "/api/v1").</w:t>
      </w:r>
    </w:p>
    <w:p w14:paraId="003FAB7E" w14:textId="77777777" w:rsidR="00A14B13" w:rsidRDefault="00B171C1">
      <w:pPr>
        <w:pStyle w:val="SourceCode"/>
      </w:pPr>
      <w:r>
        <w:t>-define(CONTACTS_PATH, ?API_PREFIX ++ "/contacts").</w:t>
      </w:r>
    </w:p>
    <w:p w14:paraId="25A2A75D" w14:textId="77777777" w:rsidR="00A14B13" w:rsidRDefault="00B171C1">
      <w:pPr>
        <w:pStyle w:val="SourceCode"/>
      </w:pPr>
      <w:r>
        <w:t>-define(CERTIFICATE_FILE, "certs/server.pem").</w:t>
      </w:r>
    </w:p>
    <w:p w14:paraId="6BFB632A" w14:textId="77777777" w:rsidR="00A14B13" w:rsidRDefault="00B171C1">
      <w:pPr>
        <w:pStyle w:val="SourceCode"/>
      </w:pPr>
      <w:r>
        <w:t>-define(KEY_FILE, "certs/server.key").</w:t>
      </w:r>
    </w:p>
    <w:p w14:paraId="26183C51" w14:textId="77777777" w:rsidR="00A14B13" w:rsidRDefault="00B171C1">
      <w:pPr>
        <w:pStyle w:val="SourceCode"/>
      </w:pPr>
      <w:r>
        <w:t>-define(JSON_TYPE, "application/json; charset=utf-8").</w:t>
      </w:r>
    </w:p>
    <w:p w14:paraId="0ACEC539" w14:textId="77777777" w:rsidR="00A14B13" w:rsidRDefault="00B171C1">
      <w:pPr>
        <w:pStyle w:val="SourceCode"/>
      </w:pPr>
      <w:r>
        <w:t>-define(NOT_FOUND_JSON, "{\"code\":\"not_found\",\"message\":\"no such path\"}").</w:t>
      </w:r>
    </w:p>
    <w:p w14:paraId="3970CE5C" w14:textId="77777777" w:rsidR="00A14B13" w:rsidRDefault="00B171C1">
      <w:pPr>
        <w:pStyle w:val="SourceCode"/>
      </w:pPr>
      <w:r>
        <w:t>%% Remember, the Chapter 5 words for an id that parse_id refuses.</w:t>
      </w:r>
    </w:p>
    <w:p w14:paraId="37A9712B" w14:textId="77777777" w:rsidR="00A14B13" w:rsidRDefault="00B171C1">
      <w:pPr>
        <w:pStyle w:val="SourceCode"/>
      </w:pPr>
      <w:r>
        <w:t>-define(ID_PROBLEM, "id must be a whole number from 1 to 2147483647").</w:t>
      </w:r>
    </w:p>
    <w:p w14:paraId="7A675EFA" w14:textId="77777777" w:rsidR="00A14B13" w:rsidRDefault="00B171C1">
      <w:pPr>
        <w:pStyle w:val="SourceCode"/>
      </w:pPr>
      <w:r>
        <w:t>%% ID_PROBLEM's twin: the words for a body that is not a JSON contact.</w:t>
      </w:r>
    </w:p>
    <w:p w14:paraId="6AB38D49" w14:textId="77777777" w:rsidR="00A14B13" w:rsidRDefault="00B171C1">
      <w:pPr>
        <w:pStyle w:val="SourceCode"/>
      </w:pPr>
      <w:r>
        <w:t>-define(BODY_PROBLEM, "body must be a JSON contact object").</w:t>
      </w:r>
    </w:p>
    <w:p w14:paraId="05401C17" w14:textId="77777777" w:rsidR="00A14B13" w:rsidRDefault="00B171C1">
      <w:pPr>
        <w:pStyle w:val="SourceCode"/>
      </w:pPr>
      <w:r>
        <w:t>%% The words for a PATCH body that names none of name, email, and phone.</w:t>
      </w:r>
    </w:p>
    <w:p w14:paraId="0782476C" w14:textId="77777777" w:rsidR="00A14B13" w:rsidRDefault="00B171C1">
      <w:pPr>
        <w:pStyle w:val="SourceCode"/>
      </w:pPr>
      <w:r>
        <w:t>-define(EMPTY_PATCH, "body must name at least one field").</w:t>
      </w:r>
    </w:p>
    <w:p w14:paraId="2BFA9C07" w14:textId="77777777" w:rsidR="00A14B13" w:rsidRDefault="00A14B13">
      <w:pPr>
        <w:pStyle w:val="SourceCode"/>
      </w:pPr>
    </w:p>
    <w:p w14:paraId="48408F4F" w14:textId="77777777" w:rsidR="00A14B13" w:rsidRDefault="00B171C1">
      <w:pPr>
        <w:pStyle w:val="SourceCode"/>
      </w:pPr>
      <w:r>
        <w:t>%% Print one line per answered request: GET /api/v1/health -&gt; 200.</w:t>
      </w:r>
    </w:p>
    <w:p w14:paraId="6FC6B093" w14:textId="77777777" w:rsidR="00A14B13" w:rsidRDefault="00B171C1">
      <w:pPr>
        <w:pStyle w:val="SourceCode"/>
      </w:pPr>
      <w:r>
        <w:t>%% io:format writes each line at once, even into a pipe or a file.</w:t>
      </w:r>
    </w:p>
    <w:p w14:paraId="3470E04E" w14:textId="77777777" w:rsidR="00A14B13" w:rsidRDefault="00B171C1">
      <w:pPr>
        <w:pStyle w:val="SourceCode"/>
      </w:pPr>
      <w:r>
        <w:t>log_request(Method, Target, Status) -&gt;</w:t>
      </w:r>
    </w:p>
    <w:p w14:paraId="6959CF33" w14:textId="77777777" w:rsidR="00A14B13" w:rsidRDefault="00B171C1">
      <w:pPr>
        <w:pStyle w:val="SourceCode"/>
      </w:pPr>
      <w:r>
        <w:t xml:space="preserve">    io:format("~s ~s -&gt; ~B~n", [Method, Target, Status]).</w:t>
      </w:r>
    </w:p>
    <w:p w14:paraId="356EC094" w14:textId="77777777" w:rsidR="00A14B13" w:rsidRDefault="00A14B13">
      <w:pPr>
        <w:pStyle w:val="SourceCode"/>
      </w:pPr>
    </w:p>
    <w:p w14:paraId="74DEBA90" w14:textId="77777777" w:rsidR="00A14B13" w:rsidRDefault="00B171C1">
      <w:pPr>
        <w:pStyle w:val="SourceCode"/>
      </w:pPr>
      <w:r>
        <w:t>%% Every answer but send_created's 201 comes here and is logged. Remember,</w:t>
      </w:r>
    </w:p>
    <w:p w14:paraId="1FA82D7C" w14:textId="77777777" w:rsidR="00A14B13" w:rsidRDefault="00B171C1">
      <w:pPr>
        <w:pStyle w:val="SourceCode"/>
      </w:pPr>
      <w:r>
        <w:t>%% code becomes the status line, content_type the Content-Type header, and</w:t>
      </w:r>
    </w:p>
    <w:p w14:paraId="11E5BB9A" w14:textId="77777777" w:rsidR="00A14B13" w:rsidRDefault="00B171C1">
      <w:pPr>
        <w:pStyle w:val="SourceCode"/>
      </w:pPr>
      <w:r>
        <w:t>%% content_length the body's size in bytes; JsonText holds one list item</w:t>
      </w:r>
    </w:p>
    <w:p w14:paraId="355AB659" w14:textId="77777777" w:rsidR="00A14B13" w:rsidRDefault="00B171C1">
      <w:pPr>
        <w:pStyle w:val="SourceCode"/>
      </w:pPr>
      <w:r>
        <w:t>%% per byte, so length counts them.</w:t>
      </w:r>
    </w:p>
    <w:p w14:paraId="74123F08" w14:textId="77777777" w:rsidR="00A14B13" w:rsidRDefault="00B171C1">
      <w:pPr>
        <w:pStyle w:val="SourceCode"/>
      </w:pPr>
      <w:r>
        <w:t>send_json(Request, Status, JsonText) -&gt;</w:t>
      </w:r>
    </w:p>
    <w:p w14:paraId="7B0919C7" w14:textId="77777777" w:rsidR="00A14B13" w:rsidRDefault="00B171C1">
      <w:pPr>
        <w:pStyle w:val="SourceCode"/>
      </w:pPr>
      <w:r>
        <w:t xml:space="preserve">    Headers = [{code, Status},</w:t>
      </w:r>
    </w:p>
    <w:p w14:paraId="272EDB82" w14:textId="77777777" w:rsidR="00A14B13" w:rsidRDefault="00B171C1">
      <w:pPr>
        <w:pStyle w:val="SourceCode"/>
      </w:pPr>
      <w:r>
        <w:t xml:space="preserve">               {content_type, ?JSON_TYPE},</w:t>
      </w:r>
    </w:p>
    <w:p w14:paraId="4BA7D993" w14:textId="77777777" w:rsidR="00A14B13" w:rsidRDefault="00B171C1">
      <w:pPr>
        <w:pStyle w:val="SourceCode"/>
      </w:pPr>
      <w:r>
        <w:t xml:space="preserve">               {content_length, integer_to_list(length(JsonText))}],</w:t>
      </w:r>
    </w:p>
    <w:p w14:paraId="0152C3F5" w14:textId="77777777" w:rsidR="00A14B13" w:rsidRDefault="00B171C1">
      <w:pPr>
        <w:pStyle w:val="SourceCode"/>
      </w:pPr>
      <w:r>
        <w:t xml:space="preserve">    log_request(Request#mod.method, Request#mod.request_uri, Status),</w:t>
      </w:r>
    </w:p>
    <w:p w14:paraId="5F344287" w14:textId="77777777" w:rsidR="00A14B13" w:rsidRDefault="00B171C1">
      <w:pPr>
        <w:pStyle w:val="SourceCode"/>
      </w:pPr>
      <w:r>
        <w:t xml:space="preserve">    {proceed, [{response, {response, Headers, JsonText}}]}.</w:t>
      </w:r>
    </w:p>
    <w:p w14:paraId="72E91B8B" w14:textId="77777777" w:rsidR="00A14B13" w:rsidRDefault="00A14B13">
      <w:pPr>
        <w:pStyle w:val="SourceCode"/>
      </w:pPr>
    </w:p>
    <w:p w14:paraId="73D29B61" w14:textId="77777777" w:rsidR="00A14B13" w:rsidRDefault="00B171C1">
      <w:pPr>
        <w:pStyle w:val="SourceCode"/>
      </w:pPr>
      <w:r>
        <w:t>%% send_json's twin for 201 Created: the same steps, plus the Location</w:t>
      </w:r>
    </w:p>
    <w:p w14:paraId="719FCA0D" w14:textId="77777777" w:rsidR="00A14B13" w:rsidRDefault="00B171C1">
      <w:pPr>
        <w:pStyle w:val="SourceCode"/>
      </w:pPr>
      <w:r>
        <w:t>%% header, which names the path of the contact just created.</w:t>
      </w:r>
    </w:p>
    <w:p w14:paraId="1A1751A1" w14:textId="77777777" w:rsidR="00A14B13" w:rsidRDefault="00B171C1">
      <w:pPr>
        <w:pStyle w:val="SourceCode"/>
      </w:pPr>
      <w:r>
        <w:t>send_created(Request, Location, JsonText) -&gt;</w:t>
      </w:r>
    </w:p>
    <w:p w14:paraId="0BA35F8A" w14:textId="77777777" w:rsidR="00A14B13" w:rsidRDefault="00B171C1">
      <w:pPr>
        <w:pStyle w:val="SourceCode"/>
      </w:pPr>
      <w:r>
        <w:t xml:space="preserve">    Headers = [{code, 201},</w:t>
      </w:r>
    </w:p>
    <w:p w14:paraId="1594E0A4" w14:textId="77777777" w:rsidR="00A14B13" w:rsidRDefault="00B171C1">
      <w:pPr>
        <w:pStyle w:val="SourceCode"/>
      </w:pPr>
      <w:r>
        <w:t xml:space="preserve">               {content_type, ?JSON_TYPE},</w:t>
      </w:r>
    </w:p>
    <w:p w14:paraId="0B7AAD34" w14:textId="77777777" w:rsidR="00A14B13" w:rsidRDefault="00B171C1">
      <w:pPr>
        <w:pStyle w:val="SourceCode"/>
      </w:pPr>
      <w:r>
        <w:t xml:space="preserve">               {content_length, integer_to_list(length(JsonText))},</w:t>
      </w:r>
    </w:p>
    <w:p w14:paraId="7C534B26" w14:textId="77777777" w:rsidR="00A14B13" w:rsidRDefault="00B171C1">
      <w:pPr>
        <w:pStyle w:val="SourceCode"/>
      </w:pPr>
      <w:r>
        <w:t xml:space="preserve">               {location, Location}],</w:t>
      </w:r>
    </w:p>
    <w:p w14:paraId="2276F7E7" w14:textId="77777777" w:rsidR="00A14B13" w:rsidRDefault="00B171C1">
      <w:pPr>
        <w:pStyle w:val="SourceCode"/>
      </w:pPr>
      <w:r>
        <w:t xml:space="preserve">    log_request(Request#mod.method, Request#mod.request_uri, 201),</w:t>
      </w:r>
    </w:p>
    <w:p w14:paraId="49111F93" w14:textId="77777777" w:rsidR="00A14B13" w:rsidRDefault="00B171C1">
      <w:pPr>
        <w:pStyle w:val="SourceCode"/>
      </w:pPr>
      <w:r>
        <w:t xml:space="preserve">    {proceed, [{response, {response, Headers, JsonText}}]}.</w:t>
      </w:r>
    </w:p>
    <w:p w14:paraId="30F52F42" w14:textId="77777777" w:rsidR="00A14B13" w:rsidRDefault="00A14B13">
      <w:pPr>
        <w:pStyle w:val="SourceCode"/>
      </w:pPr>
    </w:p>
    <w:p w14:paraId="4922BD2F" w14:textId="77777777" w:rsidR="00A14B13" w:rsidRDefault="00B171C1">
      <w:pPr>
        <w:pStyle w:val="SourceCode"/>
      </w:pPr>
      <w:r>
        <w:t>handle_health(Request) -&gt;</w:t>
      </w:r>
    </w:p>
    <w:p w14:paraId="54C0957B" w14:textId="77777777" w:rsidR="00A14B13" w:rsidRDefault="00B171C1">
      <w:pPr>
        <w:pStyle w:val="SourceCode"/>
      </w:pPr>
      <w:r>
        <w:t xml:space="preserve">    send_json(Request, 200, "{\"status\":\"ok\"}").</w:t>
      </w:r>
    </w:p>
    <w:p w14:paraId="7B336E9D" w14:textId="77777777" w:rsidR="00A14B13" w:rsidRDefault="00A14B13">
      <w:pPr>
        <w:pStyle w:val="SourceCode"/>
      </w:pPr>
    </w:p>
    <w:p w14:paraId="7F27828E" w14:textId="77777777" w:rsidR="00A14B13" w:rsidRDefault="00B171C1">
      <w:pPr>
        <w:pStyle w:val="SourceCode"/>
      </w:pPr>
      <w:r>
        <w:t>%% The one place a status becomes an HTTP status. Lesson 6.14a covers</w:t>
      </w:r>
    </w:p>
    <w:p w14:paraId="29C875CD" w14:textId="77777777" w:rsidR="00A14B13" w:rsidRDefault="00B171C1">
      <w:pPr>
        <w:pStyle w:val="SourceCode"/>
      </w:pPr>
      <w:r>
        <w:t>%% every status code. Remember, the clauses are tried in order.</w:t>
      </w:r>
    </w:p>
    <w:p w14:paraId="0A5C08D3" w14:textId="77777777" w:rsidR="00A14B13" w:rsidRDefault="00B171C1">
      <w:pPr>
        <w:pStyle w:val="SourceCode"/>
      </w:pPr>
      <w:r>
        <w:t>http_status_for(success) -&gt; 200;</w:t>
      </w:r>
    </w:p>
    <w:p w14:paraId="07CB47D8" w14:textId="77777777" w:rsidR="00A14B13" w:rsidRDefault="00B171C1">
      <w:pPr>
        <w:pStyle w:val="SourceCode"/>
      </w:pPr>
      <w:r>
        <w:t>http_status_for(invalid_input) -&gt; 400;</w:t>
      </w:r>
    </w:p>
    <w:p w14:paraId="1C8FDDFF" w14:textId="77777777" w:rsidR="00A14B13" w:rsidRDefault="00B171C1">
      <w:pPr>
        <w:pStyle w:val="SourceCode"/>
      </w:pPr>
      <w:r>
        <w:t>http_status_for(not_found) -&gt; 404;</w:t>
      </w:r>
    </w:p>
    <w:p w14:paraId="56443FC6" w14:textId="77777777" w:rsidR="00A14B13" w:rsidRDefault="00B171C1">
      <w:pPr>
        <w:pStyle w:val="SourceCode"/>
      </w:pPr>
      <w:r>
        <w:t>http_status_for(duplicate_email) -&gt; 409;</w:t>
      </w:r>
    </w:p>
    <w:p w14:paraId="134F7B5B" w14:textId="77777777" w:rsidR="00A14B13" w:rsidRDefault="00B171C1">
      <w:pPr>
        <w:pStyle w:val="SourceCode"/>
      </w:pPr>
      <w:r>
        <w:t>%% Every other status is a failure on the server's side.</w:t>
      </w:r>
    </w:p>
    <w:p w14:paraId="6B3BFF2A" w14:textId="77777777" w:rsidR="00A14B13" w:rsidRDefault="00B171C1">
      <w:pPr>
        <w:pStyle w:val="SourceCode"/>
      </w:pPr>
      <w:r>
        <w:t>http_status_for(_OtherStatus) -&gt; 500.</w:t>
      </w:r>
    </w:p>
    <w:p w14:paraId="77B8D56E" w14:textId="77777777" w:rsidR="00A14B13" w:rsidRDefault="00A14B13">
      <w:pPr>
        <w:pStyle w:val="SourceCode"/>
      </w:pPr>
    </w:p>
    <w:p w14:paraId="08E0E1D0" w14:textId="77777777" w:rsidR="00A14B13" w:rsidRDefault="00B171C1">
      <w:pPr>
        <w:pStyle w:val="SourceCode"/>
      </w:pPr>
      <w:r>
        <w:t>%% The code an error body names for a status.</w:t>
      </w:r>
    </w:p>
    <w:p w14:paraId="36439DFD" w14:textId="77777777" w:rsidR="00A14B13" w:rsidRDefault="00B171C1">
      <w:pPr>
        <w:pStyle w:val="SourceCode"/>
      </w:pPr>
      <w:r>
        <w:t>error_code_for(invalid_input) -&gt; "invalid_input";</w:t>
      </w:r>
    </w:p>
    <w:p w14:paraId="5B10B9F1" w14:textId="77777777" w:rsidR="00A14B13" w:rsidRDefault="00B171C1">
      <w:pPr>
        <w:pStyle w:val="SourceCode"/>
      </w:pPr>
      <w:r>
        <w:t>error_code_for(not_found) -&gt; "not_found";</w:t>
      </w:r>
    </w:p>
    <w:p w14:paraId="2BBA33E2" w14:textId="77777777" w:rsidR="00A14B13" w:rsidRDefault="00B171C1">
      <w:pPr>
        <w:pStyle w:val="SourceCode"/>
      </w:pPr>
      <w:r>
        <w:t>error_code_for(duplicate_email) -&gt; "duplicate_email";</w:t>
      </w:r>
    </w:p>
    <w:p w14:paraId="21653D12" w14:textId="77777777" w:rsidR="00A14B13" w:rsidRDefault="00B171C1">
      <w:pPr>
        <w:pStyle w:val="SourceCode"/>
      </w:pPr>
      <w:r>
        <w:t>error_code_for(_OtherStatus) -&gt; "database_failure".</w:t>
      </w:r>
    </w:p>
    <w:p w14:paraId="43E49875" w14:textId="77777777" w:rsidR="00A14B13" w:rsidRDefault="00A14B13">
      <w:pPr>
        <w:pStyle w:val="SourceCode"/>
      </w:pPr>
    </w:p>
    <w:p w14:paraId="33B98DD5" w14:textId="77777777" w:rsidR="00A14B13" w:rsidRDefault="00B171C1">
      <w:pPr>
        <w:pStyle w:val="SourceCode"/>
      </w:pPr>
      <w:r>
        <w:t>%% The one error body: {"code":"...","message":"..."}. Lesson 6.15a covers</w:t>
      </w:r>
    </w:p>
    <w:p w14:paraId="7082E93C" w14:textId="77777777" w:rsidR="00A14B13" w:rsidRDefault="00B171C1">
      <w:pPr>
        <w:pStyle w:val="SourceCode"/>
      </w:pPr>
      <w:r>
        <w:t>%% it in full. json writes it, so any quote in the message is escaped;</w:t>
      </w:r>
    </w:p>
    <w:p w14:paraId="693AA03A" w14:textId="77777777" w:rsidR="00A14B13" w:rsidRDefault="00B171C1">
      <w:pPr>
        <w:pStyle w:val="SourceCode"/>
      </w:pPr>
      <w:r>
        <w:t>%% each text becomes a binary first, because json:encode_value writes a</w:t>
      </w:r>
    </w:p>
    <w:p w14:paraId="0921AD9C" w14:textId="77777777" w:rsidR="00A14B13" w:rsidRDefault="00B171C1">
      <w:pPr>
        <w:pStyle w:val="SourceCode"/>
      </w:pPr>
      <w:r>
        <w:t>%% list as a JSON array. unicode:characters_to_binary turns any text,</w:t>
      </w:r>
    </w:p>
    <w:p w14:paraId="6C0DF9A9" w14:textId="77777777" w:rsidR="00A14B13" w:rsidRDefault="00B171C1">
      <w:pPr>
        <w:pStyle w:val="SourceCode"/>
      </w:pPr>
      <w:r>
        <w:t>%% even one made of pieces, into one binary.</w:t>
      </w:r>
    </w:p>
    <w:p w14:paraId="6F2FA6E0" w14:textId="77777777" w:rsidR="00A14B13" w:rsidRDefault="00B171C1">
      <w:pPr>
        <w:pStyle w:val="SourceCode"/>
      </w:pPr>
      <w:r>
        <w:t>send_error(Request, Status, Code, Message) -&gt;</w:t>
      </w:r>
    </w:p>
    <w:p w14:paraId="1221E187" w14:textId="77777777" w:rsidR="00A14B13" w:rsidRDefault="00B171C1">
      <w:pPr>
        <w:pStyle w:val="SourceCode"/>
      </w:pPr>
      <w:r>
        <w:t xml:space="preserve">    ErrorBody = json:encode_key_value_list(</w:t>
      </w:r>
    </w:p>
    <w:p w14:paraId="38D5BF27" w14:textId="77777777" w:rsidR="00A14B13" w:rsidRDefault="00B171C1">
      <w:pPr>
        <w:pStyle w:val="SourceCode"/>
      </w:pPr>
      <w:r>
        <w:t xml:space="preserve">                  [{code, unicode:characters_to_binary(Code)},</w:t>
      </w:r>
    </w:p>
    <w:p w14:paraId="7B12FD1A" w14:textId="77777777" w:rsidR="00A14B13" w:rsidRDefault="00B171C1">
      <w:pPr>
        <w:pStyle w:val="SourceCode"/>
      </w:pPr>
      <w:r>
        <w:t xml:space="preserve">                   {message, unicode:characters_to_binary(Message)}],</w:t>
      </w:r>
    </w:p>
    <w:p w14:paraId="2284C8A8" w14:textId="77777777" w:rsidR="00A14B13" w:rsidRDefault="00B171C1">
      <w:pPr>
        <w:pStyle w:val="SourceCode"/>
      </w:pPr>
      <w:r>
        <w:t xml:space="preserve">                  fun json:encode_value/2),</w:t>
      </w:r>
    </w:p>
    <w:p w14:paraId="5B129265" w14:textId="77777777" w:rsidR="00A14B13" w:rsidRDefault="00B171C1">
      <w:pPr>
        <w:pStyle w:val="SourceCode"/>
      </w:pPr>
      <w:r>
        <w:t xml:space="preserve">    send_json(Request, Status, binary_to_list(iolist_to_binary(ErrorBody))).</w:t>
      </w:r>
    </w:p>
    <w:p w14:paraId="728723D3" w14:textId="77777777" w:rsidR="00A14B13" w:rsidRDefault="00A14B13">
      <w:pPr>
        <w:pStyle w:val="SourceCode"/>
      </w:pPr>
    </w:p>
    <w:p w14:paraId="45764E83" w14:textId="77777777" w:rsidR="00A14B13" w:rsidRDefault="00B171C1">
      <w:pPr>
        <w:pStyle w:val="SourceCode"/>
      </w:pPr>
      <w:r>
        <w:t>%% Answers a status that is not success: its HTTP status, its code, and</w:t>
      </w:r>
    </w:p>
    <w:p w14:paraId="66AED0FA" w14:textId="77777777" w:rsidR="00A14B13" w:rsidRDefault="00B171C1">
      <w:pPr>
        <w:pStyle w:val="SourceCode"/>
      </w:pPr>
      <w:r>
        <w:t>%% status_message's words, the same words Chapter 5 printed.</w:t>
      </w:r>
    </w:p>
    <w:p w14:paraId="5B93FB68" w14:textId="77777777" w:rsidR="00A14B13" w:rsidRDefault="00B171C1">
      <w:pPr>
        <w:pStyle w:val="SourceCode"/>
      </w:pPr>
      <w:r>
        <w:t>send_failure(Request, Status, Problem) -&gt;</w:t>
      </w:r>
    </w:p>
    <w:p w14:paraId="5720B6E5" w14:textId="77777777" w:rsidR="00A14B13" w:rsidRDefault="00B171C1">
      <w:pPr>
        <w:pStyle w:val="SourceCode"/>
      </w:pPr>
      <w:r>
        <w:t xml:space="preserve">    Message = contacts:status_message(Status, Problem),</w:t>
      </w:r>
    </w:p>
    <w:p w14:paraId="1D156189" w14:textId="77777777" w:rsidR="00A14B13" w:rsidRDefault="00B171C1">
      <w:pPr>
        <w:pStyle w:val="SourceCode"/>
      </w:pPr>
      <w:r>
        <w:t xml:space="preserve">    send_error(Request, http_status_for(Status), error_code_for(Status),</w:t>
      </w:r>
    </w:p>
    <w:p w14:paraId="584B7F4A" w14:textId="77777777" w:rsidR="00A14B13" w:rsidRDefault="00B171C1">
      <w:pPr>
        <w:pStyle w:val="SourceCode"/>
      </w:pPr>
      <w:r>
        <w:t xml:space="preserve">               Message).</w:t>
      </w:r>
    </w:p>
    <w:p w14:paraId="635F0E66" w14:textId="77777777" w:rsidR="00A14B13" w:rsidRDefault="00A14B13">
      <w:pPr>
        <w:pStyle w:val="SourceCode"/>
      </w:pPr>
    </w:p>
    <w:p w14:paraId="50B85B0F" w14:textId="77777777" w:rsidR="00A14B13" w:rsidRDefault="00B171C1">
      <w:pPr>
        <w:pStyle w:val="SourceCode"/>
      </w:pPr>
      <w:r>
        <w:t>%% GET /api/v1/contacts: every contact, in name order. An empty table is</w:t>
      </w:r>
    </w:p>
    <w:p w14:paraId="4B8A3FE4" w14:textId="77777777" w:rsidR="00A14B13" w:rsidRDefault="00B171C1">
      <w:pPr>
        <w:pStyle w:val="SourceCode"/>
      </w:pPr>
      <w:r>
        <w:t>%% 200 with [], because an empty collection still exists.</w:t>
      </w:r>
    </w:p>
    <w:p w14:paraId="11C1E7D2" w14:textId="77777777" w:rsidR="00A14B13" w:rsidRDefault="00B171C1">
      <w:pPr>
        <w:pStyle w:val="SourceCode"/>
      </w:pPr>
      <w:r>
        <w:t>handle_list_contacts(Request) -&gt;</w:t>
      </w:r>
    </w:p>
    <w:p w14:paraId="56E71C89" w14:textId="77777777" w:rsidR="00A14B13" w:rsidRDefault="00B171C1">
      <w:pPr>
        <w:pStyle w:val="SourceCode"/>
      </w:pPr>
      <w:r>
        <w:t xml:space="preserve">    case contact_store:open_connection() of</w:t>
      </w:r>
    </w:p>
    <w:p w14:paraId="7B3E84EA" w14:textId="77777777" w:rsidR="00A14B13" w:rsidRDefault="00B171C1">
      <w:pPr>
        <w:pStyle w:val="SourceCode"/>
      </w:pPr>
      <w:r>
        <w:t xml:space="preserve">        {success, _NoProblem, Connection} -&gt;</w:t>
      </w:r>
    </w:p>
    <w:p w14:paraId="287DFA59" w14:textId="77777777" w:rsidR="00A14B13" w:rsidRDefault="00B171C1">
      <w:pPr>
        <w:pStyle w:val="SourceCode"/>
      </w:pPr>
      <w:r>
        <w:t xml:space="preserve">            {Status, Problem, Contacts} =</w:t>
      </w:r>
    </w:p>
    <w:p w14:paraId="03F9ED32" w14:textId="77777777" w:rsidR="00A14B13" w:rsidRDefault="00B171C1">
      <w:pPr>
        <w:pStyle w:val="SourceCode"/>
      </w:pPr>
      <w:r>
        <w:t xml:space="preserve">                contact_store:list_contact_records(Connection),</w:t>
      </w:r>
    </w:p>
    <w:p w14:paraId="260D47DF" w14:textId="77777777" w:rsidR="00A14B13" w:rsidRDefault="00B171C1">
      <w:pPr>
        <w:pStyle w:val="SourceCode"/>
      </w:pPr>
      <w:r>
        <w:t xml:space="preserve">            contact_store:close_connection(Connection),</w:t>
      </w:r>
    </w:p>
    <w:p w14:paraId="668AEC08" w14:textId="77777777" w:rsidR="00A14B13" w:rsidRDefault="00B171C1">
      <w:pPr>
        <w:pStyle w:val="SourceCode"/>
      </w:pPr>
      <w:r>
        <w:t xml:space="preserve">            case Status of</w:t>
      </w:r>
    </w:p>
    <w:p w14:paraId="7A8DEDAF" w14:textId="77777777" w:rsidR="00A14B13" w:rsidRDefault="00B171C1">
      <w:pPr>
        <w:pStyle w:val="SourceCode"/>
      </w:pPr>
      <w:r>
        <w:t xml:space="preserve">                success -&gt;</w:t>
      </w:r>
    </w:p>
    <w:p w14:paraId="31E4394D" w14:textId="77777777" w:rsidR="00A14B13" w:rsidRDefault="00B171C1">
      <w:pPr>
        <w:pStyle w:val="SourceCode"/>
      </w:pPr>
      <w:r>
        <w:t xml:space="preserve">                    send_json(Request, 200,</w:t>
      </w:r>
    </w:p>
    <w:p w14:paraId="1B771A03" w14:textId="77777777" w:rsidR="00A14B13" w:rsidRDefault="00B171C1">
      <w:pPr>
        <w:pStyle w:val="SourceCode"/>
      </w:pPr>
      <w:r>
        <w:t xml:space="preserve">                              contact_store:contacts_to_json(Contacts));</w:t>
      </w:r>
    </w:p>
    <w:p w14:paraId="432DB32A" w14:textId="77777777" w:rsidR="00A14B13" w:rsidRDefault="00B171C1">
      <w:pPr>
        <w:pStyle w:val="SourceCode"/>
      </w:pPr>
      <w:r>
        <w:t xml:space="preserve">                _ -&gt;</w:t>
      </w:r>
    </w:p>
    <w:p w14:paraId="4B3F3670" w14:textId="77777777" w:rsidR="00A14B13" w:rsidRDefault="00B171C1">
      <w:pPr>
        <w:pStyle w:val="SourceCode"/>
      </w:pPr>
      <w:r>
        <w:t xml:space="preserve">                    send_failure(Request, Status, Problem)</w:t>
      </w:r>
    </w:p>
    <w:p w14:paraId="53183AE8" w14:textId="77777777" w:rsidR="00A14B13" w:rsidRDefault="00B171C1">
      <w:pPr>
        <w:pStyle w:val="SourceCode"/>
      </w:pPr>
      <w:r>
        <w:t xml:space="preserve">            end;</w:t>
      </w:r>
    </w:p>
    <w:p w14:paraId="6398B66A" w14:textId="77777777" w:rsidR="00A14B13" w:rsidRDefault="00B171C1">
      <w:pPr>
        <w:pStyle w:val="SourceCode"/>
      </w:pPr>
      <w:r>
        <w:t xml:space="preserve">        {OpenStatus, OpenProblem, none} -&gt;</w:t>
      </w:r>
    </w:p>
    <w:p w14:paraId="749ADC11" w14:textId="77777777" w:rsidR="00A14B13" w:rsidRDefault="00B171C1">
      <w:pPr>
        <w:pStyle w:val="SourceCode"/>
      </w:pPr>
      <w:r>
        <w:t xml:space="preserve">            send_failure(Request, OpenStatus, OpenProblem)</w:t>
      </w:r>
    </w:p>
    <w:p w14:paraId="73F97707" w14:textId="77777777" w:rsidR="00A14B13" w:rsidRDefault="00B171C1">
      <w:pPr>
        <w:pStyle w:val="SourceCode"/>
      </w:pPr>
      <w:r>
        <w:t xml:space="preserve">    end.</w:t>
      </w:r>
    </w:p>
    <w:p w14:paraId="44583550" w14:textId="77777777" w:rsidR="00A14B13" w:rsidRDefault="00A14B13">
      <w:pPr>
        <w:pStyle w:val="SourceCode"/>
      </w:pPr>
    </w:p>
    <w:p w14:paraId="07021BF4" w14:textId="77777777" w:rsidR="00A14B13" w:rsidRDefault="00B171C1">
      <w:pPr>
        <w:pStyle w:val="SourceCode"/>
      </w:pPr>
      <w:r>
        <w:t>%% GET /api/v1/contacts/{id}: one contact, or 404 when no contact has that</w:t>
      </w:r>
    </w:p>
    <w:p w14:paraId="76F7039A" w14:textId="77777777" w:rsidR="00A14B13" w:rsidRDefault="00B171C1">
      <w:pPr>
        <w:pStyle w:val="SourceCode"/>
      </w:pPr>
      <w:r>
        <w:t>%% id. Remember, every handler has six steps: the authentication check</w:t>
      </w:r>
    </w:p>
    <w:p w14:paraId="7D523256" w14:textId="77777777" w:rsidR="00A14B13" w:rsidRDefault="00B171C1">
      <w:pPr>
        <w:pStyle w:val="SourceCode"/>
      </w:pPr>
      <w:r>
        <w:t>%% (from Lesson 6.16a), the input checks, open_connection, the contact_store</w:t>
      </w:r>
    </w:p>
    <w:p w14:paraId="55621623" w14:textId="77777777" w:rsidR="00A14B13" w:rsidRDefault="00B171C1">
      <w:pPr>
        <w:pStyle w:val="SourceCode"/>
      </w:pPr>
      <w:r>
        <w:t>%% calls on that one connection, close_connection, then send_failure or the</w:t>
      </w:r>
    </w:p>
    <w:p w14:paraId="2EF81129" w14:textId="77777777" w:rsidR="00A14B13" w:rsidRDefault="00B171C1">
      <w:pPr>
        <w:pStyle w:val="SourceCode"/>
      </w:pPr>
      <w:r>
        <w:t>%% answer.</w:t>
      </w:r>
    </w:p>
    <w:p w14:paraId="7DB72091" w14:textId="77777777" w:rsidR="00A14B13" w:rsidRDefault="00B171C1">
      <w:pPr>
        <w:pStyle w:val="SourceCode"/>
      </w:pPr>
      <w:r>
        <w:t>handle_get_contact(Request, IdText) -&gt;</w:t>
      </w:r>
    </w:p>
    <w:p w14:paraId="7569503C" w14:textId="77777777" w:rsidR="00A14B13" w:rsidRDefault="00B171C1">
      <w:pPr>
        <w:pStyle w:val="SourceCode"/>
      </w:pPr>
      <w:r>
        <w:t xml:space="preserve">    %% Remember, parse_id returns 0 for text that is not an id.</w:t>
      </w:r>
    </w:p>
    <w:p w14:paraId="64380DD9" w14:textId="77777777" w:rsidR="00A14B13" w:rsidRDefault="00B171C1">
      <w:pPr>
        <w:pStyle w:val="SourceCode"/>
      </w:pPr>
      <w:r>
        <w:t xml:space="preserve">    case contacts:parse_id(IdText) of</w:t>
      </w:r>
    </w:p>
    <w:p w14:paraId="55782801" w14:textId="77777777" w:rsidR="00A14B13" w:rsidRDefault="00B171C1">
      <w:pPr>
        <w:pStyle w:val="SourceCode"/>
      </w:pPr>
      <w:r>
        <w:t xml:space="preserve">        0 -&gt;</w:t>
      </w:r>
    </w:p>
    <w:p w14:paraId="7DA396F6" w14:textId="77777777" w:rsidR="00A14B13" w:rsidRDefault="00B171C1">
      <w:pPr>
        <w:pStyle w:val="SourceCode"/>
      </w:pPr>
      <w:r>
        <w:t xml:space="preserve">            send_failure(Request, invalid_input, ?ID_PROBLEM);</w:t>
      </w:r>
    </w:p>
    <w:p w14:paraId="07E34B17" w14:textId="77777777" w:rsidR="00A14B13" w:rsidRDefault="00B171C1">
      <w:pPr>
        <w:pStyle w:val="SourceCode"/>
      </w:pPr>
      <w:r>
        <w:t xml:space="preserve">        ContactId -&gt;</w:t>
      </w:r>
    </w:p>
    <w:p w14:paraId="35C45E3D" w14:textId="77777777" w:rsidR="00A14B13" w:rsidRDefault="00B171C1">
      <w:pPr>
        <w:pStyle w:val="SourceCode"/>
      </w:pPr>
      <w:r>
        <w:t xml:space="preserve">            read_one_contact(Request, ContactId)</w:t>
      </w:r>
    </w:p>
    <w:p w14:paraId="49601C6E" w14:textId="77777777" w:rsidR="00A14B13" w:rsidRDefault="00B171C1">
      <w:pPr>
        <w:pStyle w:val="SourceCode"/>
      </w:pPr>
      <w:r>
        <w:t xml:space="preserve">    end.</w:t>
      </w:r>
    </w:p>
    <w:p w14:paraId="072F92BD" w14:textId="77777777" w:rsidR="00A14B13" w:rsidRDefault="00A14B13">
      <w:pPr>
        <w:pStyle w:val="SourceCode"/>
      </w:pPr>
    </w:p>
    <w:p w14:paraId="471D09EB" w14:textId="77777777" w:rsidR="00A14B13" w:rsidRDefault="00B171C1">
      <w:pPr>
        <w:pStyle w:val="SourceCode"/>
      </w:pPr>
      <w:r>
        <w:t>%% The open, read, close, and answer steps of handle_get_contact.</w:t>
      </w:r>
    </w:p>
    <w:p w14:paraId="40124B1F" w14:textId="77777777" w:rsidR="00A14B13" w:rsidRDefault="00B171C1">
      <w:pPr>
        <w:pStyle w:val="SourceCode"/>
      </w:pPr>
      <w:r>
        <w:t>read_one_contact(Request, ContactId) -&gt;</w:t>
      </w:r>
    </w:p>
    <w:p w14:paraId="18D8BA6F" w14:textId="77777777" w:rsidR="00A14B13" w:rsidRDefault="00B171C1">
      <w:pPr>
        <w:pStyle w:val="SourceCode"/>
      </w:pPr>
      <w:r>
        <w:t xml:space="preserve">    case contact_store:open_connection() of</w:t>
      </w:r>
    </w:p>
    <w:p w14:paraId="4D74E374" w14:textId="77777777" w:rsidR="00A14B13" w:rsidRDefault="00B171C1">
      <w:pPr>
        <w:pStyle w:val="SourceCode"/>
      </w:pPr>
      <w:r>
        <w:t xml:space="preserve">        {success, _NoProblem, Connection} -&gt;</w:t>
      </w:r>
    </w:p>
    <w:p w14:paraId="1846BCA6" w14:textId="77777777" w:rsidR="00A14B13" w:rsidRDefault="00B171C1">
      <w:pPr>
        <w:pStyle w:val="SourceCode"/>
      </w:pPr>
      <w:r>
        <w:t xml:space="preserve">            {Status, Problem, Contact} =</w:t>
      </w:r>
    </w:p>
    <w:p w14:paraId="6CBFE82C" w14:textId="77777777" w:rsidR="00A14B13" w:rsidRDefault="00B171C1">
      <w:pPr>
        <w:pStyle w:val="SourceCode"/>
      </w:pPr>
      <w:r>
        <w:t xml:space="preserve">                contact_store:get_contact_record(Connection, ContactId),</w:t>
      </w:r>
    </w:p>
    <w:p w14:paraId="193ABED9" w14:textId="77777777" w:rsidR="00A14B13" w:rsidRDefault="00B171C1">
      <w:pPr>
        <w:pStyle w:val="SourceCode"/>
      </w:pPr>
      <w:r>
        <w:t xml:space="preserve">            contact_store:close_connection(Connection),</w:t>
      </w:r>
    </w:p>
    <w:p w14:paraId="7DB83CCE" w14:textId="77777777" w:rsidR="00A14B13" w:rsidRDefault="00B171C1">
      <w:pPr>
        <w:pStyle w:val="SourceCode"/>
      </w:pPr>
      <w:r>
        <w:t xml:space="preserve">            case Status of</w:t>
      </w:r>
    </w:p>
    <w:p w14:paraId="2001B0F6" w14:textId="77777777" w:rsidR="00A14B13" w:rsidRDefault="00B171C1">
      <w:pPr>
        <w:pStyle w:val="SourceCode"/>
      </w:pPr>
      <w:r>
        <w:t xml:space="preserve">                success -&gt;</w:t>
      </w:r>
    </w:p>
    <w:p w14:paraId="7BEE863C" w14:textId="77777777" w:rsidR="00A14B13" w:rsidRDefault="00B171C1">
      <w:pPr>
        <w:pStyle w:val="SourceCode"/>
      </w:pPr>
      <w:r>
        <w:t xml:space="preserve">                    send_json(Request, 200,</w:t>
      </w:r>
    </w:p>
    <w:p w14:paraId="08A0A6D5" w14:textId="77777777" w:rsidR="00A14B13" w:rsidRDefault="00B171C1">
      <w:pPr>
        <w:pStyle w:val="SourceCode"/>
      </w:pPr>
      <w:r>
        <w:t xml:space="preserve">                              contact_store:contact_to_json(Contact));</w:t>
      </w:r>
    </w:p>
    <w:p w14:paraId="162CF6C0" w14:textId="77777777" w:rsidR="00A14B13" w:rsidRDefault="00B171C1">
      <w:pPr>
        <w:pStyle w:val="SourceCode"/>
      </w:pPr>
      <w:r>
        <w:t xml:space="preserve">                _ -&gt;</w:t>
      </w:r>
    </w:p>
    <w:p w14:paraId="5602CE29" w14:textId="77777777" w:rsidR="00A14B13" w:rsidRDefault="00B171C1">
      <w:pPr>
        <w:pStyle w:val="SourceCode"/>
      </w:pPr>
      <w:r>
        <w:t xml:space="preserve">                    send_failure(Request, Status, Problem)</w:t>
      </w:r>
    </w:p>
    <w:p w14:paraId="44ABCD64" w14:textId="77777777" w:rsidR="00A14B13" w:rsidRDefault="00B171C1">
      <w:pPr>
        <w:pStyle w:val="SourceCode"/>
      </w:pPr>
      <w:r>
        <w:t xml:space="preserve">            end;</w:t>
      </w:r>
    </w:p>
    <w:p w14:paraId="0DF34EA5" w14:textId="77777777" w:rsidR="00A14B13" w:rsidRDefault="00B171C1">
      <w:pPr>
        <w:pStyle w:val="SourceCode"/>
      </w:pPr>
      <w:r>
        <w:t xml:space="preserve">        {OpenStatus, OpenProblem, none} -&gt;</w:t>
      </w:r>
    </w:p>
    <w:p w14:paraId="4A1CD733" w14:textId="77777777" w:rsidR="00A14B13" w:rsidRDefault="00B171C1">
      <w:pPr>
        <w:pStyle w:val="SourceCode"/>
      </w:pPr>
      <w:r>
        <w:t xml:space="preserve">            send_failure(Request, OpenStatus, OpenProblem)</w:t>
      </w:r>
    </w:p>
    <w:p w14:paraId="4F788F66" w14:textId="77777777" w:rsidR="00A14B13" w:rsidRDefault="00B171C1">
      <w:pPr>
        <w:pStyle w:val="SourceCode"/>
      </w:pPr>
      <w:r>
        <w:t xml:space="preserve">    end.</w:t>
      </w:r>
    </w:p>
    <w:p w14:paraId="5F222E05" w14:textId="77777777" w:rsidR="00A14B13" w:rsidRDefault="00A14B13">
      <w:pPr>
        <w:pStyle w:val="SourceCode"/>
      </w:pPr>
    </w:p>
    <w:p w14:paraId="3D4C5A39" w14:textId="77777777" w:rsidR="00A14B13" w:rsidRDefault="00B171C1">
      <w:pPr>
        <w:pStyle w:val="SourceCode"/>
      </w:pPr>
      <w:r>
        <w:t>%% POST /api/v1/contacts: create one contact from the JSON body, and</w:t>
      </w:r>
    </w:p>
    <w:p w14:paraId="352DFF78" w14:textId="77777777" w:rsidR="00A14B13" w:rsidRDefault="00B171C1">
      <w:pPr>
        <w:pStyle w:val="SourceCode"/>
      </w:pPr>
      <w:r>
        <w:t>%% answer 201 with its Location and the stored contact. It has the six</w:t>
      </w:r>
    </w:p>
    <w:p w14:paraId="40AE725D" w14:textId="77777777" w:rsidR="00A14B13" w:rsidRDefault="00B171C1">
      <w:pPr>
        <w:pStyle w:val="SourceCode"/>
      </w:pPr>
      <w:r>
        <w:t>%% steps of every handler: (from Lesson 6.16a, the authentication check;)</w:t>
      </w:r>
    </w:p>
    <w:p w14:paraId="7F663678" w14:textId="77777777" w:rsidR="00A14B13" w:rsidRDefault="00B171C1">
      <w:pPr>
        <w:pStyle w:val="SourceCode"/>
      </w:pPr>
      <w:r>
        <w:t>%% the input check, now the body's shape; open one connection; the</w:t>
      </w:r>
    </w:p>
    <w:p w14:paraId="0F448DE3" w14:textId="77777777" w:rsidR="00A14B13" w:rsidRDefault="00B171C1">
      <w:pPr>
        <w:pStyle w:val="SourceCode"/>
      </w:pPr>
      <w:r>
        <w:t>%% contact store call; close the connection; then the failure or the</w:t>
      </w:r>
    </w:p>
    <w:p w14:paraId="5403ED58" w14:textId="77777777" w:rsidR="00A14B13" w:rsidRDefault="00B171C1">
      <w:pPr>
        <w:pStyle w:val="SourceCode"/>
      </w:pPr>
      <w:r>
        <w:t>%% answer. Remember, #mod.entity_body is the whole body, every piece</w:t>
      </w:r>
    </w:p>
    <w:p w14:paraId="35B5256E" w14:textId="77777777" w:rsidR="00A14B13" w:rsidRDefault="00B171C1">
      <w:pPr>
        <w:pStyle w:val="SourceCode"/>
      </w:pPr>
      <w:r>
        <w:t>%% already read (Lesson 6.2a).</w:t>
      </w:r>
    </w:p>
    <w:p w14:paraId="0169CC59" w14:textId="77777777" w:rsidR="00A14B13" w:rsidRDefault="00B171C1">
      <w:pPr>
        <w:pStyle w:val="SourceCode"/>
      </w:pPr>
      <w:r>
        <w:t>handle_create_contact(Request) -&gt;</w:t>
      </w:r>
    </w:p>
    <w:p w14:paraId="52D12E93" w14:textId="77777777" w:rsidR="00A14B13" w:rsidRDefault="00B171C1">
      <w:pPr>
        <w:pStyle w:val="SourceCode"/>
      </w:pPr>
      <w:r>
        <w:t xml:space="preserve">    case contact_create:contact_from_json(Request#mod.entity_body) of</w:t>
      </w:r>
    </w:p>
    <w:p w14:paraId="3DF498BE" w14:textId="77777777" w:rsidR="00A14B13" w:rsidRDefault="00B171C1">
      <w:pPr>
        <w:pStyle w:val="SourceCode"/>
      </w:pPr>
      <w:r>
        <w:t xml:space="preserve">        none -&gt;</w:t>
      </w:r>
    </w:p>
    <w:p w14:paraId="6B948012" w14:textId="77777777" w:rsidR="00A14B13" w:rsidRDefault="00B171C1">
      <w:pPr>
        <w:pStyle w:val="SourceCode"/>
      </w:pPr>
      <w:r>
        <w:t xml:space="preserve">            send_failure(Request, invalid_input, ?BODY_PROBLEM);</w:t>
      </w:r>
    </w:p>
    <w:p w14:paraId="3B022495" w14:textId="77777777" w:rsidR="00A14B13" w:rsidRDefault="00B171C1">
      <w:pPr>
        <w:pStyle w:val="SourceCode"/>
      </w:pPr>
      <w:r>
        <w:t xml:space="preserve">        NewContact -&gt;</w:t>
      </w:r>
    </w:p>
    <w:p w14:paraId="5C422D49" w14:textId="77777777" w:rsidR="00A14B13" w:rsidRDefault="00B171C1">
      <w:pPr>
        <w:pStyle w:val="SourceCode"/>
      </w:pPr>
      <w:r>
        <w:t xml:space="preserve">            create_contact_record(Request, NewContact)</w:t>
      </w:r>
    </w:p>
    <w:p w14:paraId="71D03C75" w14:textId="77777777" w:rsidR="00A14B13" w:rsidRDefault="00B171C1">
      <w:pPr>
        <w:pStyle w:val="SourceCode"/>
      </w:pPr>
      <w:r>
        <w:t xml:space="preserve">    end.</w:t>
      </w:r>
    </w:p>
    <w:p w14:paraId="5CAC46C5" w14:textId="77777777" w:rsidR="00A14B13" w:rsidRDefault="00A14B13">
      <w:pPr>
        <w:pStyle w:val="SourceCode"/>
      </w:pPr>
    </w:p>
    <w:p w14:paraId="5823CD8E" w14:textId="77777777" w:rsidR="00A14B13" w:rsidRDefault="00B171C1">
      <w:pPr>
        <w:pStyle w:val="SourceCode"/>
      </w:pPr>
      <w:r>
        <w:t>%% The open, store, close, and answer steps of handle_create_contact.</w:t>
      </w:r>
    </w:p>
    <w:p w14:paraId="7091A031" w14:textId="77777777" w:rsidR="00A14B13" w:rsidRDefault="00B171C1">
      <w:pPr>
        <w:pStyle w:val="SourceCode"/>
      </w:pPr>
      <w:r>
        <w:t>create_contact_record(Request, NewContact) -&gt;</w:t>
      </w:r>
    </w:p>
    <w:p w14:paraId="1DBB6F50" w14:textId="77777777" w:rsidR="00A14B13" w:rsidRDefault="00B171C1">
      <w:pPr>
        <w:pStyle w:val="SourceCode"/>
      </w:pPr>
      <w:r>
        <w:t xml:space="preserve">    case contact_store:open_connection() of</w:t>
      </w:r>
    </w:p>
    <w:p w14:paraId="3AAA1F1D" w14:textId="77777777" w:rsidR="00A14B13" w:rsidRDefault="00B171C1">
      <w:pPr>
        <w:pStyle w:val="SourceCode"/>
      </w:pPr>
      <w:r>
        <w:t xml:space="preserve">        {success, _NoProblem, Connection} -&gt;</w:t>
      </w:r>
    </w:p>
    <w:p w14:paraId="2B786737" w14:textId="77777777" w:rsidR="00A14B13" w:rsidRDefault="00B171C1">
      <w:pPr>
        <w:pStyle w:val="SourceCode"/>
      </w:pPr>
      <w:r>
        <w:t xml:space="preserve">            {Status, Problem, Contact} =</w:t>
      </w:r>
    </w:p>
    <w:p w14:paraId="451C6DFD" w14:textId="77777777" w:rsidR="00A14B13" w:rsidRDefault="00B171C1">
      <w:pPr>
        <w:pStyle w:val="SourceCode"/>
      </w:pPr>
      <w:r>
        <w:t xml:space="preserve">                contact_create:add_contact_record(Connection, NewContact),</w:t>
      </w:r>
    </w:p>
    <w:p w14:paraId="6EB467E9" w14:textId="77777777" w:rsidR="00A14B13" w:rsidRDefault="00B171C1">
      <w:pPr>
        <w:pStyle w:val="SourceCode"/>
      </w:pPr>
      <w:r>
        <w:t xml:space="preserve">            contact_store:close_connection(Connection),</w:t>
      </w:r>
    </w:p>
    <w:p w14:paraId="1A035028" w14:textId="77777777" w:rsidR="00A14B13" w:rsidRDefault="00B171C1">
      <w:pPr>
        <w:pStyle w:val="SourceCode"/>
      </w:pPr>
      <w:r>
        <w:t xml:space="preserve">            case Status of</w:t>
      </w:r>
    </w:p>
    <w:p w14:paraId="0C26C169" w14:textId="77777777" w:rsidR="00A14B13" w:rsidRDefault="00B171C1">
      <w:pPr>
        <w:pStyle w:val="SourceCode"/>
      </w:pPr>
      <w:r>
        <w:t xml:space="preserve">                success -&gt;</w:t>
      </w:r>
    </w:p>
    <w:p w14:paraId="45D6996F" w14:textId="77777777" w:rsidR="00A14B13" w:rsidRDefault="00B171C1">
      <w:pPr>
        <w:pStyle w:val="SourceCode"/>
      </w:pPr>
      <w:r>
        <w:t xml:space="preserve">                    %% The new contact's own path, such as</w:t>
      </w:r>
    </w:p>
    <w:p w14:paraId="54C90B51" w14:textId="77777777" w:rsidR="00A14B13" w:rsidRDefault="00B171C1">
      <w:pPr>
        <w:pStyle w:val="SourceCode"/>
      </w:pPr>
      <w:r>
        <w:t xml:space="preserve">                    %% /api/v1/contacts/4.</w:t>
      </w:r>
    </w:p>
    <w:p w14:paraId="3FC41404" w14:textId="77777777" w:rsidR="00A14B13" w:rsidRDefault="00B171C1">
      <w:pPr>
        <w:pStyle w:val="SourceCode"/>
      </w:pPr>
      <w:r>
        <w:t xml:space="preserve">                    Location = ?CONTACTS_PATH ++ "/" ++</w:t>
      </w:r>
    </w:p>
    <w:p w14:paraId="6040C561" w14:textId="77777777" w:rsidR="00A14B13" w:rsidRDefault="00B171C1">
      <w:pPr>
        <w:pStyle w:val="SourceCode"/>
      </w:pPr>
      <w:r>
        <w:t xml:space="preserve">                        integer_to_list(Contact#contact.id),</w:t>
      </w:r>
    </w:p>
    <w:p w14:paraId="2FE0F19B" w14:textId="77777777" w:rsidR="00A14B13" w:rsidRDefault="00B171C1">
      <w:pPr>
        <w:pStyle w:val="SourceCode"/>
      </w:pPr>
      <w:r>
        <w:t xml:space="preserve">                    send_created(Request, Location,</w:t>
      </w:r>
    </w:p>
    <w:p w14:paraId="63A19934" w14:textId="77777777" w:rsidR="00A14B13" w:rsidRDefault="00B171C1">
      <w:pPr>
        <w:pStyle w:val="SourceCode"/>
      </w:pPr>
      <w:r>
        <w:t xml:space="preserve">                                 contact_store:contact_to_json(Contact));</w:t>
      </w:r>
    </w:p>
    <w:p w14:paraId="497F4E2F" w14:textId="77777777" w:rsidR="00A14B13" w:rsidRDefault="00B171C1">
      <w:pPr>
        <w:pStyle w:val="SourceCode"/>
      </w:pPr>
      <w:r>
        <w:t xml:space="preserve">                _ -&gt;</w:t>
      </w:r>
    </w:p>
    <w:p w14:paraId="33E7494D" w14:textId="77777777" w:rsidR="00A14B13" w:rsidRDefault="00B171C1">
      <w:pPr>
        <w:pStyle w:val="SourceCode"/>
      </w:pPr>
      <w:r>
        <w:t xml:space="preserve">                    send_failure(Request, Status, Problem)</w:t>
      </w:r>
    </w:p>
    <w:p w14:paraId="4AF3DBD9" w14:textId="77777777" w:rsidR="00A14B13" w:rsidRDefault="00B171C1">
      <w:pPr>
        <w:pStyle w:val="SourceCode"/>
      </w:pPr>
      <w:r>
        <w:t xml:space="preserve">            end;</w:t>
      </w:r>
    </w:p>
    <w:p w14:paraId="0845FB9D" w14:textId="77777777" w:rsidR="00A14B13" w:rsidRDefault="00B171C1">
      <w:pPr>
        <w:pStyle w:val="SourceCode"/>
      </w:pPr>
      <w:r>
        <w:t xml:space="preserve">        {OpenStatus, OpenProblem, none} -&gt;</w:t>
      </w:r>
    </w:p>
    <w:p w14:paraId="7FD25919" w14:textId="77777777" w:rsidR="00A14B13" w:rsidRDefault="00B171C1">
      <w:pPr>
        <w:pStyle w:val="SourceCode"/>
      </w:pPr>
      <w:r>
        <w:t xml:space="preserve">            send_failure(Request, OpenStatus, OpenProblem)</w:t>
      </w:r>
    </w:p>
    <w:p w14:paraId="43B11496" w14:textId="77777777" w:rsidR="00A14B13" w:rsidRDefault="00B171C1">
      <w:pPr>
        <w:pStyle w:val="SourceCode"/>
      </w:pPr>
      <w:r>
        <w:t xml:space="preserve">    end.</w:t>
      </w:r>
    </w:p>
    <w:p w14:paraId="7B6F85BF" w14:textId="77777777" w:rsidR="00A14B13" w:rsidRDefault="00A14B13">
      <w:pPr>
        <w:pStyle w:val="SourceCode"/>
      </w:pPr>
    </w:p>
    <w:p w14:paraId="006AE6A1" w14:textId="77777777" w:rsidR="00A14B13" w:rsidRDefault="00B171C1">
      <w:pPr>
        <w:pStyle w:val="SourceCode"/>
      </w:pPr>
      <w:r>
        <w:t>%% PUT /api/v1/contacts/{id}: replace every field of one contact with the</w:t>
      </w:r>
    </w:p>
    <w:p w14:paraId="201E53E1" w14:textId="77777777" w:rsidR="00A14B13" w:rsidRDefault="00B171C1">
      <w:pPr>
        <w:pStyle w:val="SourceCode"/>
      </w:pPr>
      <w:r>
        <w:t>%% body's, and answer 200 with the contact as stored, or 404 when no</w:t>
      </w:r>
    </w:p>
    <w:p w14:paraId="4684AAB7" w14:textId="77777777" w:rsidR="00A14B13" w:rsidRDefault="00B171C1">
      <w:pPr>
        <w:pStyle w:val="SourceCode"/>
      </w:pPr>
      <w:r>
        <w:t>%% contact has that id. The same PUT sent again stores the same values and</w:t>
      </w:r>
    </w:p>
    <w:p w14:paraId="6A961ADD" w14:textId="77777777" w:rsidR="00A14B13" w:rsidRDefault="00B171C1">
      <w:pPr>
        <w:pStyle w:val="SourceCode"/>
      </w:pPr>
      <w:r>
        <w:t>%% gets the same answer. It has the six steps of every handler; step 2, the</w:t>
      </w:r>
    </w:p>
    <w:p w14:paraId="1B91737E" w14:textId="77777777" w:rsidR="00A14B13" w:rsidRDefault="00B171C1">
      <w:pPr>
        <w:pStyle w:val="SourceCode"/>
      </w:pPr>
      <w:r>
        <w:t>%% input checks, now checks two things: the id, then the body, with Lesson</w:t>
      </w:r>
    </w:p>
    <w:p w14:paraId="36086F22" w14:textId="77777777" w:rsidR="00A14B13" w:rsidRDefault="00B171C1">
      <w:pPr>
        <w:pStyle w:val="SourceCode"/>
      </w:pPr>
      <w:r>
        <w:t>%% 6.6a's contact_from_json.</w:t>
      </w:r>
    </w:p>
    <w:p w14:paraId="7C9C3454" w14:textId="77777777" w:rsidR="00A14B13" w:rsidRDefault="00B171C1">
      <w:pPr>
        <w:pStyle w:val="SourceCode"/>
      </w:pPr>
      <w:r>
        <w:t>handle_replace_contact(Request, IdText) -&gt;</w:t>
      </w:r>
    </w:p>
    <w:p w14:paraId="0F907793" w14:textId="77777777" w:rsidR="00A14B13" w:rsidRDefault="00B171C1">
      <w:pPr>
        <w:pStyle w:val="SourceCode"/>
      </w:pPr>
      <w:r>
        <w:t xml:space="preserve">    case contacts:parse_id(IdText) of</w:t>
      </w:r>
    </w:p>
    <w:p w14:paraId="3447FC06" w14:textId="77777777" w:rsidR="00A14B13" w:rsidRDefault="00B171C1">
      <w:pPr>
        <w:pStyle w:val="SourceCode"/>
      </w:pPr>
      <w:r>
        <w:t xml:space="preserve">        0 -&gt;</w:t>
      </w:r>
    </w:p>
    <w:p w14:paraId="489C3FCE" w14:textId="77777777" w:rsidR="00A14B13" w:rsidRDefault="00B171C1">
      <w:pPr>
        <w:pStyle w:val="SourceCode"/>
      </w:pPr>
      <w:r>
        <w:t xml:space="preserve">            send_failure(Request, invalid_input, ?ID_PROBLEM);</w:t>
      </w:r>
    </w:p>
    <w:p w14:paraId="2D48A292" w14:textId="77777777" w:rsidR="00A14B13" w:rsidRDefault="00B171C1">
      <w:pPr>
        <w:pStyle w:val="SourceCode"/>
      </w:pPr>
      <w:r>
        <w:t xml:space="preserve">        ContactId -&gt;</w:t>
      </w:r>
    </w:p>
    <w:p w14:paraId="5691819F" w14:textId="77777777" w:rsidR="00A14B13" w:rsidRDefault="00B171C1">
      <w:pPr>
        <w:pStyle w:val="SourceCode"/>
      </w:pPr>
      <w:r>
        <w:t xml:space="preserve">            read_replacement(Request, ContactId)</w:t>
      </w:r>
    </w:p>
    <w:p w14:paraId="27268EA6" w14:textId="77777777" w:rsidR="00A14B13" w:rsidRDefault="00B171C1">
      <w:pPr>
        <w:pStyle w:val="SourceCode"/>
      </w:pPr>
      <w:r>
        <w:t xml:space="preserve">    end.</w:t>
      </w:r>
    </w:p>
    <w:p w14:paraId="0D3B40A3" w14:textId="77777777" w:rsidR="00A14B13" w:rsidRDefault="00A14B13">
      <w:pPr>
        <w:pStyle w:val="SourceCode"/>
      </w:pPr>
    </w:p>
    <w:p w14:paraId="352B67E2" w14:textId="77777777" w:rsidR="00A14B13" w:rsidRDefault="00B171C1">
      <w:pPr>
        <w:pStyle w:val="SourceCode"/>
      </w:pPr>
      <w:r>
        <w:t>%% The body check of handle_replace_contact. contact_from_json gives the id</w:t>
      </w:r>
    </w:p>
    <w:p w14:paraId="5D3D2B8E" w14:textId="77777777" w:rsidR="00A14B13" w:rsidRDefault="00B171C1">
      <w:pPr>
        <w:pStyle w:val="SourceCode"/>
      </w:pPr>
      <w:r>
        <w:t>%% 0, because a POST's server chooses it; the id is set from the path, so</w:t>
      </w:r>
    </w:p>
    <w:p w14:paraId="0EBCDA5A" w14:textId="77777777" w:rsidR="00A14B13" w:rsidRDefault="00B171C1">
      <w:pPr>
        <w:pStyle w:val="SourceCode"/>
      </w:pPr>
      <w:r>
        <w:t>%% the body never chooses which contact is replaced. Remember,</w:t>
      </w:r>
    </w:p>
    <w:p w14:paraId="7E117A85" w14:textId="77777777" w:rsidR="00A14B13" w:rsidRDefault="00B171C1">
      <w:pPr>
        <w:pStyle w:val="SourceCode"/>
      </w:pPr>
      <w:r>
        <w:t>%% Record#contact{id = ContactId} is a copy of the record with that one</w:t>
      </w:r>
    </w:p>
    <w:p w14:paraId="7F96399F" w14:textId="77777777" w:rsidR="00A14B13" w:rsidRDefault="00B171C1">
      <w:pPr>
        <w:pStyle w:val="SourceCode"/>
      </w:pPr>
      <w:r>
        <w:t>%% field changed (Lesson 2.9a).</w:t>
      </w:r>
    </w:p>
    <w:p w14:paraId="412D8BF6" w14:textId="77777777" w:rsidR="00A14B13" w:rsidRDefault="00B171C1">
      <w:pPr>
        <w:pStyle w:val="SourceCode"/>
      </w:pPr>
      <w:r>
        <w:t>read_replacement(Request, ContactId) -&gt;</w:t>
      </w:r>
    </w:p>
    <w:p w14:paraId="0B5F384F" w14:textId="77777777" w:rsidR="00A14B13" w:rsidRDefault="00B171C1">
      <w:pPr>
        <w:pStyle w:val="SourceCode"/>
      </w:pPr>
      <w:r>
        <w:t xml:space="preserve">    case contact_create:contact_from_json(Request#mod.entity_body) of</w:t>
      </w:r>
    </w:p>
    <w:p w14:paraId="5EFFDD4E" w14:textId="77777777" w:rsidR="00A14B13" w:rsidRDefault="00B171C1">
      <w:pPr>
        <w:pStyle w:val="SourceCode"/>
      </w:pPr>
      <w:r>
        <w:t xml:space="preserve">        none -&gt;</w:t>
      </w:r>
    </w:p>
    <w:p w14:paraId="18D9D26E" w14:textId="77777777" w:rsidR="00A14B13" w:rsidRDefault="00B171C1">
      <w:pPr>
        <w:pStyle w:val="SourceCode"/>
      </w:pPr>
      <w:r>
        <w:t xml:space="preserve">            send_failure(Request, invalid_input, ?BODY_PROBLEM);</w:t>
      </w:r>
    </w:p>
    <w:p w14:paraId="776A784F" w14:textId="77777777" w:rsidR="00A14B13" w:rsidRDefault="00B171C1">
      <w:pPr>
        <w:pStyle w:val="SourceCode"/>
      </w:pPr>
      <w:r>
        <w:t xml:space="preserve">        BodyContact -&gt;</w:t>
      </w:r>
    </w:p>
    <w:p w14:paraId="4A96714D" w14:textId="77777777" w:rsidR="00A14B13" w:rsidRDefault="00B171C1">
      <w:pPr>
        <w:pStyle w:val="SourceCode"/>
      </w:pPr>
      <w:r>
        <w:t xml:space="preserve">            replace_contact_record(Request,</w:t>
      </w:r>
    </w:p>
    <w:p w14:paraId="08856188" w14:textId="77777777" w:rsidR="00A14B13" w:rsidRDefault="00B171C1">
      <w:pPr>
        <w:pStyle w:val="SourceCode"/>
      </w:pPr>
      <w:r>
        <w:t xml:space="preserve">                                   BodyContact#contact{id = ContactId})</w:t>
      </w:r>
    </w:p>
    <w:p w14:paraId="7FFB479D" w14:textId="77777777" w:rsidR="00A14B13" w:rsidRDefault="00B171C1">
      <w:pPr>
        <w:pStyle w:val="SourceCode"/>
      </w:pPr>
      <w:r>
        <w:t xml:space="preserve">    end.</w:t>
      </w:r>
    </w:p>
    <w:p w14:paraId="65F74E7D" w14:textId="77777777" w:rsidR="00A14B13" w:rsidRDefault="00A14B13">
      <w:pPr>
        <w:pStyle w:val="SourceCode"/>
      </w:pPr>
    </w:p>
    <w:p w14:paraId="5B8B065F" w14:textId="77777777" w:rsidR="00A14B13" w:rsidRDefault="00B171C1">
      <w:pPr>
        <w:pStyle w:val="SourceCode"/>
      </w:pPr>
      <w:r>
        <w:t>%% The open, replace, close, and answer steps of handle_replace_contact.</w:t>
      </w:r>
    </w:p>
    <w:p w14:paraId="7F80591A" w14:textId="77777777" w:rsidR="00A14B13" w:rsidRDefault="00B171C1">
      <w:pPr>
        <w:pStyle w:val="SourceCode"/>
      </w:pPr>
      <w:r>
        <w:t>replace_contact_record(Request, Replacement) -&gt;</w:t>
      </w:r>
    </w:p>
    <w:p w14:paraId="79E73E8A" w14:textId="77777777" w:rsidR="00A14B13" w:rsidRDefault="00B171C1">
      <w:pPr>
        <w:pStyle w:val="SourceCode"/>
      </w:pPr>
      <w:r>
        <w:t xml:space="preserve">    case contact_store:open_connection() of</w:t>
      </w:r>
    </w:p>
    <w:p w14:paraId="37573D54" w14:textId="77777777" w:rsidR="00A14B13" w:rsidRDefault="00B171C1">
      <w:pPr>
        <w:pStyle w:val="SourceCode"/>
      </w:pPr>
      <w:r>
        <w:t xml:space="preserve">        {success, _NoProblem, Connection} -&gt;</w:t>
      </w:r>
    </w:p>
    <w:p w14:paraId="28D88979" w14:textId="77777777" w:rsidR="00A14B13" w:rsidRDefault="00B171C1">
      <w:pPr>
        <w:pStyle w:val="SourceCode"/>
      </w:pPr>
      <w:r>
        <w:t xml:space="preserve">            {Status, Problem, Contact} =</w:t>
      </w:r>
    </w:p>
    <w:p w14:paraId="161EA527" w14:textId="77777777" w:rsidR="00A14B13" w:rsidRDefault="00B171C1">
      <w:pPr>
        <w:pStyle w:val="SourceCode"/>
      </w:pPr>
      <w:r>
        <w:t xml:space="preserve">                contact_replace:replace_contact(Connection, Replacement),</w:t>
      </w:r>
    </w:p>
    <w:p w14:paraId="30B27381" w14:textId="77777777" w:rsidR="00A14B13" w:rsidRDefault="00B171C1">
      <w:pPr>
        <w:pStyle w:val="SourceCode"/>
      </w:pPr>
      <w:r>
        <w:t xml:space="preserve">            contact_store:close_connection(Connection),</w:t>
      </w:r>
    </w:p>
    <w:p w14:paraId="4905E764" w14:textId="77777777" w:rsidR="00A14B13" w:rsidRDefault="00B171C1">
      <w:pPr>
        <w:pStyle w:val="SourceCode"/>
      </w:pPr>
      <w:r>
        <w:t xml:space="preserve">            case Status of</w:t>
      </w:r>
    </w:p>
    <w:p w14:paraId="028AC4C5" w14:textId="77777777" w:rsidR="00A14B13" w:rsidRDefault="00B171C1">
      <w:pPr>
        <w:pStyle w:val="SourceCode"/>
      </w:pPr>
      <w:r>
        <w:t xml:space="preserve">                success -&gt;</w:t>
      </w:r>
    </w:p>
    <w:p w14:paraId="20AB5A16" w14:textId="77777777" w:rsidR="00A14B13" w:rsidRDefault="00B171C1">
      <w:pPr>
        <w:pStyle w:val="SourceCode"/>
      </w:pPr>
      <w:r>
        <w:t xml:space="preserve">                    send_json(Request, 200,</w:t>
      </w:r>
    </w:p>
    <w:p w14:paraId="68ABD163" w14:textId="77777777" w:rsidR="00A14B13" w:rsidRDefault="00B171C1">
      <w:pPr>
        <w:pStyle w:val="SourceCode"/>
      </w:pPr>
      <w:r>
        <w:t xml:space="preserve">                              contact_store:contact_to_json(Contact));</w:t>
      </w:r>
    </w:p>
    <w:p w14:paraId="228CBA2E" w14:textId="77777777" w:rsidR="00A14B13" w:rsidRDefault="00B171C1">
      <w:pPr>
        <w:pStyle w:val="SourceCode"/>
      </w:pPr>
      <w:r>
        <w:t xml:space="preserve">                _ -&gt;</w:t>
      </w:r>
    </w:p>
    <w:p w14:paraId="0BCF29D1" w14:textId="77777777" w:rsidR="00A14B13" w:rsidRDefault="00B171C1">
      <w:pPr>
        <w:pStyle w:val="SourceCode"/>
      </w:pPr>
      <w:r>
        <w:t xml:space="preserve">                    send_failure(Request, Status, Problem)</w:t>
      </w:r>
    </w:p>
    <w:p w14:paraId="2583E5C2" w14:textId="77777777" w:rsidR="00A14B13" w:rsidRDefault="00B171C1">
      <w:pPr>
        <w:pStyle w:val="SourceCode"/>
      </w:pPr>
      <w:r>
        <w:t xml:space="preserve">            end;</w:t>
      </w:r>
    </w:p>
    <w:p w14:paraId="50120B1B" w14:textId="77777777" w:rsidR="00A14B13" w:rsidRDefault="00B171C1">
      <w:pPr>
        <w:pStyle w:val="SourceCode"/>
      </w:pPr>
      <w:r>
        <w:t xml:space="preserve">        {OpenStatus, OpenProblem, none} -&gt;</w:t>
      </w:r>
    </w:p>
    <w:p w14:paraId="5F40FD86" w14:textId="77777777" w:rsidR="00A14B13" w:rsidRDefault="00B171C1">
      <w:pPr>
        <w:pStyle w:val="SourceCode"/>
      </w:pPr>
      <w:r>
        <w:t xml:space="preserve">            send_failure(Request, OpenStatus, OpenProblem)</w:t>
      </w:r>
    </w:p>
    <w:p w14:paraId="5B4ADB0A" w14:textId="77777777" w:rsidR="00A14B13" w:rsidRDefault="00B171C1">
      <w:pPr>
        <w:pStyle w:val="SourceCode"/>
      </w:pPr>
      <w:r>
        <w:t xml:space="preserve">    end.</w:t>
      </w:r>
    </w:p>
    <w:p w14:paraId="61C1F4E8" w14:textId="77777777" w:rsidR="00A14B13" w:rsidRDefault="00A14B13">
      <w:pPr>
        <w:pStyle w:val="SourceCode"/>
      </w:pPr>
    </w:p>
    <w:p w14:paraId="68DD6629" w14:textId="77777777" w:rsidR="00A14B13" w:rsidRDefault="00B171C1">
      <w:pPr>
        <w:pStyle w:val="SourceCode"/>
      </w:pPr>
      <w:r>
        <w:t>%% PATCH /api/v1/contacts/{id}: change only the fields the body names, and</w:t>
      </w:r>
    </w:p>
    <w:p w14:paraId="10A512BB" w14:textId="77777777" w:rsidR="00A14B13" w:rsidRDefault="00B171C1">
      <w:pPr>
        <w:pStyle w:val="SourceCode"/>
      </w:pPr>
      <w:r>
        <w:t>%% answer 200 with the whole contact as stored, or 404 when no contact has</w:t>
      </w:r>
    </w:p>
    <w:p w14:paraId="27CC4FA0" w14:textId="77777777" w:rsidR="00A14B13" w:rsidRDefault="00B171C1">
      <w:pPr>
        <w:pStyle w:val="SourceCode"/>
      </w:pPr>
      <w:r>
        <w:t>%% that id. It has the six steps of every handler. Step 2, the input</w:t>
      </w:r>
    </w:p>
    <w:p w14:paraId="64176FBC" w14:textId="77777777" w:rsidR="00A14B13" w:rsidRDefault="00B171C1">
      <w:pPr>
        <w:pStyle w:val="SourceCode"/>
      </w:pPr>
      <w:r>
        <w:t>%% checks, checks the id, the body with patch_from_json, and that the body</w:t>
      </w:r>
    </w:p>
    <w:p w14:paraId="72266B7E" w14:textId="77777777" w:rsidR="00A14B13" w:rsidRDefault="00B171C1">
      <w:pPr>
        <w:pStyle w:val="SourceCode"/>
      </w:pPr>
      <w:r>
        <w:t>%% names a field, so each answers 400 before a connection is opened.</w:t>
      </w:r>
    </w:p>
    <w:p w14:paraId="46F6A5B4" w14:textId="77777777" w:rsidR="00A14B13" w:rsidRDefault="00B171C1">
      <w:pPr>
        <w:pStyle w:val="SourceCode"/>
      </w:pPr>
      <w:r>
        <w:t>handle_patch_contact(Request, IdText) -&gt;</w:t>
      </w:r>
    </w:p>
    <w:p w14:paraId="7F3FB7A3" w14:textId="77777777" w:rsidR="00A14B13" w:rsidRDefault="00B171C1">
      <w:pPr>
        <w:pStyle w:val="SourceCode"/>
      </w:pPr>
      <w:r>
        <w:t xml:space="preserve">    case contacts:parse_id(IdText) of</w:t>
      </w:r>
    </w:p>
    <w:p w14:paraId="4A74F2D5" w14:textId="77777777" w:rsidR="00A14B13" w:rsidRDefault="00B171C1">
      <w:pPr>
        <w:pStyle w:val="SourceCode"/>
      </w:pPr>
      <w:r>
        <w:t xml:space="preserve">        0 -&gt;</w:t>
      </w:r>
    </w:p>
    <w:p w14:paraId="0394B0B8" w14:textId="77777777" w:rsidR="00A14B13" w:rsidRDefault="00B171C1">
      <w:pPr>
        <w:pStyle w:val="SourceCode"/>
      </w:pPr>
      <w:r>
        <w:t xml:space="preserve">            send_failure(Request, invalid_input, ?ID_PROBLEM);</w:t>
      </w:r>
    </w:p>
    <w:p w14:paraId="7A4C466D" w14:textId="77777777" w:rsidR="00A14B13" w:rsidRDefault="00B171C1">
      <w:pPr>
        <w:pStyle w:val="SourceCode"/>
      </w:pPr>
      <w:r>
        <w:t xml:space="preserve">        ContactId -&gt;</w:t>
      </w:r>
    </w:p>
    <w:p w14:paraId="5B36BDA8" w14:textId="77777777" w:rsidR="00A14B13" w:rsidRDefault="00B171C1">
      <w:pPr>
        <w:pStyle w:val="SourceCode"/>
      </w:pPr>
      <w:r>
        <w:t xml:space="preserve">            read_patch(Request, ContactId)</w:t>
      </w:r>
    </w:p>
    <w:p w14:paraId="5E16ABD3" w14:textId="77777777" w:rsidR="00A14B13" w:rsidRDefault="00B171C1">
      <w:pPr>
        <w:pStyle w:val="SourceCode"/>
      </w:pPr>
      <w:r>
        <w:t xml:space="preserve">    end.</w:t>
      </w:r>
    </w:p>
    <w:p w14:paraId="26CA96AB" w14:textId="77777777" w:rsidR="00A14B13" w:rsidRDefault="00A14B13">
      <w:pPr>
        <w:pStyle w:val="SourceCode"/>
      </w:pPr>
    </w:p>
    <w:p w14:paraId="4502EFDE" w14:textId="77777777" w:rsidR="00A14B13" w:rsidRDefault="00B171C1">
      <w:pPr>
        <w:pStyle w:val="SourceCode"/>
      </w:pPr>
      <w:r>
        <w:t>%% The body checks of handle_patch_contact.</w:t>
      </w:r>
    </w:p>
    <w:p w14:paraId="1CB8F802" w14:textId="77777777" w:rsidR="00A14B13" w:rsidRDefault="00B171C1">
      <w:pPr>
        <w:pStyle w:val="SourceCode"/>
      </w:pPr>
      <w:r>
        <w:t>read_patch(Request, ContactId) -&gt;</w:t>
      </w:r>
    </w:p>
    <w:p w14:paraId="7F0F2ED4" w14:textId="77777777" w:rsidR="00A14B13" w:rsidRDefault="00B171C1">
      <w:pPr>
        <w:pStyle w:val="SourceCode"/>
      </w:pPr>
      <w:r>
        <w:t xml:space="preserve">    case contact_patch:patch_from_json(Request#mod.entity_body) of</w:t>
      </w:r>
    </w:p>
    <w:p w14:paraId="04846D83" w14:textId="77777777" w:rsidR="00A14B13" w:rsidRDefault="00B171C1">
      <w:pPr>
        <w:pStyle w:val="SourceCode"/>
      </w:pPr>
      <w:r>
        <w:t xml:space="preserve">        none -&gt;</w:t>
      </w:r>
    </w:p>
    <w:p w14:paraId="6769DCAE" w14:textId="77777777" w:rsidR="00A14B13" w:rsidRDefault="00B171C1">
      <w:pPr>
        <w:pStyle w:val="SourceCode"/>
      </w:pPr>
      <w:r>
        <w:t xml:space="preserve">            send_failure(Request, invalid_input, ?BODY_PROBLEM);</w:t>
      </w:r>
    </w:p>
    <w:p w14:paraId="6343F1D9" w14:textId="77777777" w:rsidR="00A14B13" w:rsidRDefault="00B171C1">
      <w:pPr>
        <w:pStyle w:val="SourceCode"/>
      </w:pPr>
      <w:r>
        <w:t xml:space="preserve">        Patch -&gt;</w:t>
      </w:r>
    </w:p>
    <w:p w14:paraId="40A20E97" w14:textId="77777777" w:rsidR="00A14B13" w:rsidRDefault="00B171C1">
      <w:pPr>
        <w:pStyle w:val="SourceCode"/>
      </w:pPr>
      <w:r>
        <w:t xml:space="preserve">            case contact_patch:names_a_field(Patch) of</w:t>
      </w:r>
    </w:p>
    <w:p w14:paraId="24167AE4" w14:textId="77777777" w:rsidR="00A14B13" w:rsidRDefault="00B171C1">
      <w:pPr>
        <w:pStyle w:val="SourceCode"/>
      </w:pPr>
      <w:r>
        <w:t xml:space="preserve">                false -&gt;</w:t>
      </w:r>
    </w:p>
    <w:p w14:paraId="0D7553F9" w14:textId="77777777" w:rsidR="00A14B13" w:rsidRDefault="00B171C1">
      <w:pPr>
        <w:pStyle w:val="SourceCode"/>
      </w:pPr>
      <w:r>
        <w:t xml:space="preserve">                    send_failure(Request, invalid_input, ?EMPTY_PATCH);</w:t>
      </w:r>
    </w:p>
    <w:p w14:paraId="69233472" w14:textId="77777777" w:rsidR="00A14B13" w:rsidRDefault="00B171C1">
      <w:pPr>
        <w:pStyle w:val="SourceCode"/>
      </w:pPr>
      <w:r>
        <w:t xml:space="preserve">                true -&gt;</w:t>
      </w:r>
    </w:p>
    <w:p w14:paraId="069FF413" w14:textId="77777777" w:rsidR="00A14B13" w:rsidRDefault="00B171C1">
      <w:pPr>
        <w:pStyle w:val="SourceCode"/>
      </w:pPr>
      <w:r>
        <w:t xml:space="preserve">                    patch_contact_record(Request, ContactId, Patch)</w:t>
      </w:r>
    </w:p>
    <w:p w14:paraId="41633DA4" w14:textId="77777777" w:rsidR="00A14B13" w:rsidRDefault="00B171C1">
      <w:pPr>
        <w:pStyle w:val="SourceCode"/>
      </w:pPr>
      <w:r>
        <w:t xml:space="preserve">            end</w:t>
      </w:r>
    </w:p>
    <w:p w14:paraId="17409406" w14:textId="77777777" w:rsidR="00A14B13" w:rsidRDefault="00B171C1">
      <w:pPr>
        <w:pStyle w:val="SourceCode"/>
      </w:pPr>
      <w:r>
        <w:t xml:space="preserve">    end.</w:t>
      </w:r>
    </w:p>
    <w:p w14:paraId="237B5CAF" w14:textId="77777777" w:rsidR="00A14B13" w:rsidRDefault="00A14B13">
      <w:pPr>
        <w:pStyle w:val="SourceCode"/>
      </w:pPr>
    </w:p>
    <w:p w14:paraId="4E9F6962" w14:textId="77777777" w:rsidR="00A14B13" w:rsidRDefault="00B171C1">
      <w:pPr>
        <w:pStyle w:val="SourceCode"/>
      </w:pPr>
      <w:r>
        <w:t>%% The open, store calls, close, and answer steps of handle_patch_contact.</w:t>
      </w:r>
    </w:p>
    <w:p w14:paraId="549ABD33" w14:textId="77777777" w:rsidR="00A14B13" w:rsidRDefault="00B171C1">
      <w:pPr>
        <w:pStyle w:val="SourceCode"/>
      </w:pPr>
      <w:r>
        <w:t>patch_contact_record(Request, ContactId, Patch) -&gt;</w:t>
      </w:r>
    </w:p>
    <w:p w14:paraId="4F593D3F" w14:textId="77777777" w:rsidR="00A14B13" w:rsidRDefault="00B171C1">
      <w:pPr>
        <w:pStyle w:val="SourceCode"/>
      </w:pPr>
      <w:r>
        <w:t xml:space="preserve">    case contact_store:open_connection() of</w:t>
      </w:r>
    </w:p>
    <w:p w14:paraId="2D8F6D0F" w14:textId="77777777" w:rsidR="00A14B13" w:rsidRDefault="00B171C1">
      <w:pPr>
        <w:pStyle w:val="SourceCode"/>
      </w:pPr>
      <w:r>
        <w:t xml:space="preserve">        {success, _NoProblem, Connection} -&gt;</w:t>
      </w:r>
    </w:p>
    <w:p w14:paraId="7257A3C0" w14:textId="77777777" w:rsidR="00A14B13" w:rsidRDefault="00B171C1">
      <w:pPr>
        <w:pStyle w:val="SourceCode"/>
      </w:pPr>
      <w:r>
        <w:t xml:space="preserve">            {Status, Problem, Contact} =</w:t>
      </w:r>
    </w:p>
    <w:p w14:paraId="2731EBA5" w14:textId="77777777" w:rsidR="00A14B13" w:rsidRDefault="00B171C1">
      <w:pPr>
        <w:pStyle w:val="SourceCode"/>
      </w:pPr>
      <w:r>
        <w:t xml:space="preserve">                patch_stored_contact(Connection, ContactId, Patch),</w:t>
      </w:r>
    </w:p>
    <w:p w14:paraId="4129EC30" w14:textId="77777777" w:rsidR="00A14B13" w:rsidRDefault="00B171C1">
      <w:pPr>
        <w:pStyle w:val="SourceCode"/>
      </w:pPr>
      <w:r>
        <w:t xml:space="preserve">            contact_store:close_connection(Connection),</w:t>
      </w:r>
    </w:p>
    <w:p w14:paraId="0056BFB7" w14:textId="77777777" w:rsidR="00A14B13" w:rsidRDefault="00B171C1">
      <w:pPr>
        <w:pStyle w:val="SourceCode"/>
      </w:pPr>
      <w:r>
        <w:t xml:space="preserve">            case Status of</w:t>
      </w:r>
    </w:p>
    <w:p w14:paraId="1B056D88" w14:textId="77777777" w:rsidR="00A14B13" w:rsidRDefault="00B171C1">
      <w:pPr>
        <w:pStyle w:val="SourceCode"/>
      </w:pPr>
      <w:r>
        <w:t xml:space="preserve">                success -&gt;</w:t>
      </w:r>
    </w:p>
    <w:p w14:paraId="3A47A7AA" w14:textId="77777777" w:rsidR="00A14B13" w:rsidRDefault="00B171C1">
      <w:pPr>
        <w:pStyle w:val="SourceCode"/>
      </w:pPr>
      <w:r>
        <w:t xml:space="preserve">                    send_json(Request, 200,</w:t>
      </w:r>
    </w:p>
    <w:p w14:paraId="69F801E4" w14:textId="77777777" w:rsidR="00A14B13" w:rsidRDefault="00B171C1">
      <w:pPr>
        <w:pStyle w:val="SourceCode"/>
      </w:pPr>
      <w:r>
        <w:t xml:space="preserve">                              contact_store:contact_to_json(Contact));</w:t>
      </w:r>
    </w:p>
    <w:p w14:paraId="6A6D7F90" w14:textId="77777777" w:rsidR="00A14B13" w:rsidRDefault="00B171C1">
      <w:pPr>
        <w:pStyle w:val="SourceCode"/>
      </w:pPr>
      <w:r>
        <w:t xml:space="preserve">                _ -&gt;</w:t>
      </w:r>
    </w:p>
    <w:p w14:paraId="05C39B32" w14:textId="77777777" w:rsidR="00A14B13" w:rsidRDefault="00B171C1">
      <w:pPr>
        <w:pStyle w:val="SourceCode"/>
      </w:pPr>
      <w:r>
        <w:t xml:space="preserve">                    send_failure(Request, Status, Problem)</w:t>
      </w:r>
    </w:p>
    <w:p w14:paraId="3C258583" w14:textId="77777777" w:rsidR="00A14B13" w:rsidRDefault="00B171C1">
      <w:pPr>
        <w:pStyle w:val="SourceCode"/>
      </w:pPr>
      <w:r>
        <w:t xml:space="preserve">            end;</w:t>
      </w:r>
    </w:p>
    <w:p w14:paraId="067FBCD9" w14:textId="77777777" w:rsidR="00A14B13" w:rsidRDefault="00B171C1">
      <w:pPr>
        <w:pStyle w:val="SourceCode"/>
      </w:pPr>
      <w:r>
        <w:t xml:space="preserve">        {OpenStatus, OpenProblem, none} -&gt;</w:t>
      </w:r>
    </w:p>
    <w:p w14:paraId="6D7C8488" w14:textId="77777777" w:rsidR="00A14B13" w:rsidRDefault="00B171C1">
      <w:pPr>
        <w:pStyle w:val="SourceCode"/>
      </w:pPr>
      <w:r>
        <w:t xml:space="preserve">            send_failure(Request, OpenStatus, OpenProblem)</w:t>
      </w:r>
    </w:p>
    <w:p w14:paraId="5CF53BFB" w14:textId="77777777" w:rsidR="00A14B13" w:rsidRDefault="00B171C1">
      <w:pPr>
        <w:pStyle w:val="SourceCode"/>
      </w:pPr>
      <w:r>
        <w:t xml:space="preserve">    end.</w:t>
      </w:r>
    </w:p>
    <w:p w14:paraId="470AFFA6" w14:textId="77777777" w:rsidR="00A14B13" w:rsidRDefault="00A14B13">
      <w:pPr>
        <w:pStyle w:val="SourceCode"/>
      </w:pPr>
    </w:p>
    <w:p w14:paraId="0BFE59A0" w14:textId="77777777" w:rsidR="00A14B13" w:rsidRDefault="00B171C1">
      <w:pPr>
        <w:pStyle w:val="SourceCode"/>
      </w:pPr>
      <w:r>
        <w:t>%% Step 4's three calls: get_contact_record reads the stored contact on</w:t>
      </w:r>
    </w:p>
    <w:p w14:paraId="37C10C31" w14:textId="77777777" w:rsidR="00A14B13" w:rsidRDefault="00B171C1">
      <w:pPr>
        <w:pStyle w:val="SourceCode"/>
      </w:pPr>
      <w:r>
        <w:t>%% the one connection, apply_patch puts in the fields the body names, and</w:t>
      </w:r>
    </w:p>
    <w:p w14:paraId="03FD8F11" w14:textId="77777777" w:rsidR="00A14B13" w:rsidRDefault="00B171C1">
      <w:pPr>
        <w:pStyle w:val="SourceCode"/>
      </w:pPr>
      <w:r>
        <w:t>%% Lesson 6.7a's replace_contact checks and saves the result on the same</w:t>
      </w:r>
    </w:p>
    <w:p w14:paraId="31663BCB" w14:textId="77777777" w:rsidR="00A14B13" w:rsidRDefault="00B171C1">
      <w:pPr>
        <w:pStyle w:val="SourceCode"/>
      </w:pPr>
      <w:r>
        <w:t>%% connection and reads it back. A PATCH starts from what is stored: a</w:t>
      </w:r>
    </w:p>
    <w:p w14:paraId="3A10B290" w14:textId="77777777" w:rsidR="00A14B13" w:rsidRDefault="00B171C1">
      <w:pPr>
        <w:pStyle w:val="SourceCode"/>
      </w:pPr>
      <w:r>
        <w:t>%% failed read, such as not_found, is returned as it is, and nothing is</w:t>
      </w:r>
    </w:p>
    <w:p w14:paraId="2D9F13A8" w14:textId="77777777" w:rsidR="00A14B13" w:rsidRDefault="00B171C1">
      <w:pPr>
        <w:pStyle w:val="SourceCode"/>
      </w:pPr>
      <w:r>
        <w:t>%% saved. The patched contact keeps the stored id, the path's.</w:t>
      </w:r>
    </w:p>
    <w:p w14:paraId="4AC1E999" w14:textId="77777777" w:rsidR="00A14B13" w:rsidRDefault="00B171C1">
      <w:pPr>
        <w:pStyle w:val="SourceCode"/>
      </w:pPr>
      <w:r>
        <w:t>patch_stored_contact(Connection, ContactId, Patch) -&gt;</w:t>
      </w:r>
    </w:p>
    <w:p w14:paraId="0C2B7D0F" w14:textId="77777777" w:rsidR="00A14B13" w:rsidRDefault="00B171C1">
      <w:pPr>
        <w:pStyle w:val="SourceCode"/>
      </w:pPr>
      <w:r>
        <w:t xml:space="preserve">    case contact_store:get_contact_record(Connection, ContactId) of</w:t>
      </w:r>
    </w:p>
    <w:p w14:paraId="7B696031" w14:textId="77777777" w:rsidR="00A14B13" w:rsidRDefault="00B171C1">
      <w:pPr>
        <w:pStyle w:val="SourceCode"/>
      </w:pPr>
      <w:r>
        <w:t xml:space="preserve">        {success, _NoProblem, StoredContact} -&gt;</w:t>
      </w:r>
    </w:p>
    <w:p w14:paraId="149C3D67" w14:textId="77777777" w:rsidR="00A14B13" w:rsidRDefault="00B171C1">
      <w:pPr>
        <w:pStyle w:val="SourceCode"/>
      </w:pPr>
      <w:r>
        <w:t xml:space="preserve">            PatchedContact = contact_patch:apply_patch(StoredContact, Patch),</w:t>
      </w:r>
    </w:p>
    <w:p w14:paraId="48EC46CC" w14:textId="77777777" w:rsidR="00A14B13" w:rsidRDefault="00B171C1">
      <w:pPr>
        <w:pStyle w:val="SourceCode"/>
      </w:pPr>
      <w:r>
        <w:t xml:space="preserve">            contact_replace:replace_contact(Connection, PatchedContact);</w:t>
      </w:r>
    </w:p>
    <w:p w14:paraId="2B64EAA9" w14:textId="77777777" w:rsidR="00A14B13" w:rsidRDefault="00B171C1">
      <w:pPr>
        <w:pStyle w:val="SourceCode"/>
      </w:pPr>
      <w:r>
        <w:t xml:space="preserve">        NotRead -&gt;</w:t>
      </w:r>
    </w:p>
    <w:p w14:paraId="598B141C" w14:textId="77777777" w:rsidR="00A14B13" w:rsidRDefault="00B171C1">
      <w:pPr>
        <w:pStyle w:val="SourceCode"/>
      </w:pPr>
      <w:r>
        <w:t xml:space="preserve">            NotRead</w:t>
      </w:r>
    </w:p>
    <w:p w14:paraId="478F5149" w14:textId="77777777" w:rsidR="00A14B13" w:rsidRDefault="00B171C1">
      <w:pPr>
        <w:pStyle w:val="SourceCode"/>
      </w:pPr>
      <w:r>
        <w:t xml:space="preserve">    end.</w:t>
      </w:r>
    </w:p>
    <w:p w14:paraId="602E3290" w14:textId="77777777" w:rsidR="00A14B13" w:rsidRDefault="00A14B13">
      <w:pPr>
        <w:pStyle w:val="SourceCode"/>
      </w:pPr>
    </w:p>
    <w:p w14:paraId="67569E5E" w14:textId="77777777" w:rsidR="00A14B13" w:rsidRDefault="00B171C1">
      <w:pPr>
        <w:pStyle w:val="SourceCode"/>
      </w:pPr>
      <w:r>
        <w:t>%% The route table: one branch per route, then 404 for the rest. Routes</w:t>
      </w:r>
    </w:p>
    <w:p w14:paraId="0106771C" w14:textId="77777777" w:rsidR="00A14B13" w:rsidRDefault="00B171C1">
      <w:pPr>
        <w:pStyle w:val="SourceCode"/>
      </w:pPr>
      <w:r>
        <w:t>%% match the path alone; remember, hd gives the part before the first ?.</w:t>
      </w:r>
    </w:p>
    <w:p w14:paraId="7014236B" w14:textId="77777777" w:rsidR="00A14B13" w:rsidRDefault="00B171C1">
      <w:pPr>
        <w:pStyle w:val="SourceCode"/>
      </w:pPr>
      <w:r>
        <w:t>%% string:split with all splits the path at every /, so /api/v1/contacts/2</w:t>
      </w:r>
    </w:p>
    <w:p w14:paraId="4F9FAD31" w14:textId="77777777" w:rsidR="00A14B13" w:rsidRDefault="00B171C1">
      <w:pPr>
        <w:pStyle w:val="SourceCode"/>
      </w:pPr>
      <w:r>
        <w:t>%% gives ["", "api", "v1", "contacts", "2"]; a final / gives "", left to 404.</w:t>
      </w:r>
    </w:p>
    <w:p w14:paraId="3BC416C7" w14:textId="77777777" w:rsidR="00A14B13" w:rsidRDefault="00B171C1">
      <w:pPr>
        <w:pStyle w:val="SourceCode"/>
      </w:pPr>
      <w:r>
        <w:t>route_request(Request) -&gt;</w:t>
      </w:r>
    </w:p>
    <w:p w14:paraId="6CAAB24C" w14:textId="77777777" w:rsidR="00A14B13" w:rsidRDefault="00B171C1">
      <w:pPr>
        <w:pStyle w:val="SourceCode"/>
      </w:pPr>
      <w:r>
        <w:t xml:space="preserve">    Path = hd(string:split(Request#mod.request_uri, "?")),</w:t>
      </w:r>
    </w:p>
    <w:p w14:paraId="6B86FDED" w14:textId="77777777" w:rsidR="00A14B13" w:rsidRDefault="00B171C1">
      <w:pPr>
        <w:pStyle w:val="SourceCode"/>
      </w:pPr>
      <w:r>
        <w:t xml:space="preserve">    HealthPath = ?API_PREFIX ++ "/health",</w:t>
      </w:r>
    </w:p>
    <w:p w14:paraId="34C851BA" w14:textId="77777777" w:rsidR="00A14B13" w:rsidRDefault="00B171C1">
      <w:pPr>
        <w:pStyle w:val="SourceCode"/>
      </w:pPr>
      <w:r>
        <w:t xml:space="preserve">    ContactsPath = ?CONTACTS_PATH,</w:t>
      </w:r>
    </w:p>
    <w:p w14:paraId="03F42451" w14:textId="77777777" w:rsidR="00A14B13" w:rsidRDefault="00B171C1">
      <w:pPr>
        <w:pStyle w:val="SourceCode"/>
      </w:pPr>
      <w:r>
        <w:t xml:space="preserve">    %% Remember, a variable that already has a value matches only that</w:t>
      </w:r>
    </w:p>
    <w:p w14:paraId="4821DF70" w14:textId="77777777" w:rsidR="00A14B13" w:rsidRDefault="00B171C1">
      <w:pPr>
        <w:pStyle w:val="SourceCode"/>
      </w:pPr>
      <w:r>
        <w:t xml:space="preserve">    %% value in a pattern.</w:t>
      </w:r>
    </w:p>
    <w:p w14:paraId="5685A560" w14:textId="77777777" w:rsidR="00A14B13" w:rsidRDefault="00B171C1">
      <w:pPr>
        <w:pStyle w:val="SourceCode"/>
      </w:pPr>
      <w:r>
        <w:t xml:space="preserve">    case {Request#mod.method, Path} of</w:t>
      </w:r>
    </w:p>
    <w:p w14:paraId="60263DF9" w14:textId="77777777" w:rsidR="00A14B13" w:rsidRDefault="00B171C1">
      <w:pPr>
        <w:pStyle w:val="SourceCode"/>
      </w:pPr>
      <w:r>
        <w:t xml:space="preserve">        {"GET", HealthPath} -&gt;</w:t>
      </w:r>
    </w:p>
    <w:p w14:paraId="36245B17" w14:textId="77777777" w:rsidR="00A14B13" w:rsidRDefault="00B171C1">
      <w:pPr>
        <w:pStyle w:val="SourceCode"/>
      </w:pPr>
      <w:r>
        <w:t xml:space="preserve">            handle_health(Request);</w:t>
      </w:r>
    </w:p>
    <w:p w14:paraId="2BC74ED5" w14:textId="77777777" w:rsidR="00A14B13" w:rsidRDefault="00B171C1">
      <w:pPr>
        <w:pStyle w:val="SourceCode"/>
      </w:pPr>
      <w:r>
        <w:t xml:space="preserve">        {"GET", ContactsPath} -&gt;</w:t>
      </w:r>
    </w:p>
    <w:p w14:paraId="1828142D" w14:textId="77777777" w:rsidR="00A14B13" w:rsidRDefault="00B171C1">
      <w:pPr>
        <w:pStyle w:val="SourceCode"/>
      </w:pPr>
      <w:r>
        <w:t xml:space="preserve">            handle_list_contacts(Request);</w:t>
      </w:r>
    </w:p>
    <w:p w14:paraId="549AD12C" w14:textId="77777777" w:rsidR="00A14B13" w:rsidRDefault="00B171C1">
      <w:pPr>
        <w:pStyle w:val="SourceCode"/>
      </w:pPr>
      <w:r>
        <w:t xml:space="preserve">        {"POST", ContactsPath} -&gt;</w:t>
      </w:r>
    </w:p>
    <w:p w14:paraId="5257621F" w14:textId="77777777" w:rsidR="00A14B13" w:rsidRDefault="00B171C1">
      <w:pPr>
        <w:pStyle w:val="SourceCode"/>
      </w:pPr>
      <w:r>
        <w:t xml:space="preserve">            handle_create_contact(Request);</w:t>
      </w:r>
    </w:p>
    <w:p w14:paraId="7D5C10A1" w14:textId="77777777" w:rsidR="00A14B13" w:rsidRDefault="00B171C1">
      <w:pPr>
        <w:pStyle w:val="SourceCode"/>
      </w:pPr>
      <w:r>
        <w:t xml:space="preserve">        _ -&gt;</w:t>
      </w:r>
    </w:p>
    <w:p w14:paraId="4FF6FABB" w14:textId="77777777" w:rsidR="00A14B13" w:rsidRDefault="00B171C1">
      <w:pPr>
        <w:pStyle w:val="SourceCode"/>
      </w:pPr>
      <w:r>
        <w:t xml:space="preserve">            case {Request#mod.method, string:split(Path, "/", all)} of</w:t>
      </w:r>
    </w:p>
    <w:p w14:paraId="50FDB6B8" w14:textId="77777777" w:rsidR="00A14B13" w:rsidRDefault="00B171C1">
      <w:pPr>
        <w:pStyle w:val="SourceCode"/>
      </w:pPr>
      <w:r>
        <w:t xml:space="preserve">                {"GET", ["", "api", "v1", "contacts", IdText]}</w:t>
      </w:r>
    </w:p>
    <w:p w14:paraId="30578211" w14:textId="77777777" w:rsidR="00A14B13" w:rsidRDefault="00B171C1">
      <w:pPr>
        <w:pStyle w:val="SourceCode"/>
      </w:pPr>
      <w:r>
        <w:t xml:space="preserve">                  when IdText =/= "" -&gt;</w:t>
      </w:r>
    </w:p>
    <w:p w14:paraId="28259C1F" w14:textId="77777777" w:rsidR="00A14B13" w:rsidRDefault="00B171C1">
      <w:pPr>
        <w:pStyle w:val="SourceCode"/>
      </w:pPr>
      <w:r>
        <w:t xml:space="preserve">                    handle_get_contact(Request, IdText);</w:t>
      </w:r>
    </w:p>
    <w:p w14:paraId="45E311DA" w14:textId="77777777" w:rsidR="00A14B13" w:rsidRDefault="00B171C1">
      <w:pPr>
        <w:pStyle w:val="SourceCode"/>
      </w:pPr>
      <w:r>
        <w:t xml:space="preserve">                {"PUT", ["", "api", "v1", "contacts", IdText]}</w:t>
      </w:r>
    </w:p>
    <w:p w14:paraId="3330A1B3" w14:textId="77777777" w:rsidR="00A14B13" w:rsidRDefault="00B171C1">
      <w:pPr>
        <w:pStyle w:val="SourceCode"/>
      </w:pPr>
      <w:r>
        <w:t xml:space="preserve">                  when IdText =/= "" -&gt;</w:t>
      </w:r>
    </w:p>
    <w:p w14:paraId="6BB83122" w14:textId="77777777" w:rsidR="00A14B13" w:rsidRDefault="00B171C1">
      <w:pPr>
        <w:pStyle w:val="SourceCode"/>
      </w:pPr>
      <w:r>
        <w:t xml:space="preserve">                    handle_replace_contact(Request, IdText);</w:t>
      </w:r>
    </w:p>
    <w:p w14:paraId="1441CEC7" w14:textId="77777777" w:rsidR="00A14B13" w:rsidRDefault="00B171C1">
      <w:pPr>
        <w:pStyle w:val="SourceCode"/>
      </w:pPr>
      <w:r>
        <w:t xml:space="preserve">                {"PATCH", ["", "api", "v1", "contacts", IdText]}</w:t>
      </w:r>
    </w:p>
    <w:p w14:paraId="3BA671A6" w14:textId="77777777" w:rsidR="00A14B13" w:rsidRDefault="00B171C1">
      <w:pPr>
        <w:pStyle w:val="SourceCode"/>
      </w:pPr>
      <w:r>
        <w:t xml:space="preserve">                  when IdText =/= "" -&gt;</w:t>
      </w:r>
    </w:p>
    <w:p w14:paraId="7B62C079" w14:textId="77777777" w:rsidR="00A14B13" w:rsidRDefault="00B171C1">
      <w:pPr>
        <w:pStyle w:val="SourceCode"/>
      </w:pPr>
      <w:r>
        <w:t xml:space="preserve">                    handle_patch_contact(Request, IdText);</w:t>
      </w:r>
    </w:p>
    <w:p w14:paraId="167ED3A0" w14:textId="77777777" w:rsidR="00A14B13" w:rsidRDefault="00B171C1">
      <w:pPr>
        <w:pStyle w:val="SourceCode"/>
      </w:pPr>
      <w:r>
        <w:t xml:space="preserve">                _ -&gt;</w:t>
      </w:r>
    </w:p>
    <w:p w14:paraId="1A8969BC" w14:textId="77777777" w:rsidR="00A14B13" w:rsidRDefault="00B171C1">
      <w:pPr>
        <w:pStyle w:val="SourceCode"/>
      </w:pPr>
      <w:r>
        <w:t xml:space="preserve">                    send_json(Request, 404, ?NOT_FOUND_JSON)</w:t>
      </w:r>
    </w:p>
    <w:p w14:paraId="24AA0526" w14:textId="77777777" w:rsidR="00A14B13" w:rsidRDefault="00B171C1">
      <w:pPr>
        <w:pStyle w:val="SourceCode"/>
      </w:pPr>
      <w:r>
        <w:t xml:space="preserve">            end</w:t>
      </w:r>
    </w:p>
    <w:p w14:paraId="299450F5" w14:textId="77777777" w:rsidR="00A14B13" w:rsidRDefault="00B171C1">
      <w:pPr>
        <w:pStyle w:val="SourceCode"/>
      </w:pPr>
      <w:r>
        <w:t xml:space="preserve">    end.</w:t>
      </w:r>
    </w:p>
    <w:p w14:paraId="39F28BCA" w14:textId="77777777" w:rsidR="00A14B13" w:rsidRDefault="00A14B13">
      <w:pPr>
        <w:pStyle w:val="SourceCode"/>
      </w:pPr>
    </w:p>
    <w:p w14:paraId="28E9947C" w14:textId="77777777" w:rsidR="00A14B13" w:rsidRDefault="00B171C1">
      <w:pPr>
        <w:pStyle w:val="SourceCode"/>
      </w:pPr>
      <w:r>
        <w:t>%% Remember, httpd calls do/1 once for every request, in the process that</w:t>
      </w:r>
    </w:p>
    <w:p w14:paraId="23F21331" w14:textId="77777777" w:rsidR="00A14B13" w:rsidRDefault="00B171C1">
      <w:pPr>
        <w:pStyle w:val="SourceCode"/>
      </w:pPr>
      <w:r>
        <w:t>%% serves its connection.</w:t>
      </w:r>
    </w:p>
    <w:p w14:paraId="18D716D8" w14:textId="77777777" w:rsidR="00A14B13" w:rsidRDefault="00B171C1">
      <w:pPr>
        <w:pStyle w:val="SourceCode"/>
      </w:pPr>
      <w:r>
        <w:t>do(Request) -&gt;</w:t>
      </w:r>
    </w:p>
    <w:p w14:paraId="0E94205B" w14:textId="77777777" w:rsidR="00A14B13" w:rsidRDefault="00B171C1">
      <w:pPr>
        <w:pStyle w:val="SourceCode"/>
      </w:pPr>
      <w:r>
        <w:t xml:space="preserve">    route_request(Request).</w:t>
      </w:r>
    </w:p>
    <w:p w14:paraId="63AA0C43" w14:textId="77777777" w:rsidR="00A14B13" w:rsidRDefault="00A14B13">
      <w:pPr>
        <w:pStyle w:val="SourceCode"/>
      </w:pPr>
    </w:p>
    <w:p w14:paraId="0DA551F1" w14:textId="77777777" w:rsidR="00A14B13" w:rsidRDefault="00B171C1">
      <w:pPr>
        <w:pStyle w:val="SourceCode"/>
      </w:pPr>
      <w:r>
        <w:t>report_start_failure(Reason) -&gt;</w:t>
      </w:r>
    </w:p>
    <w:p w14:paraId="1A4537BC" w14:textId="77777777" w:rsidR="00A14B13" w:rsidRDefault="00B171C1">
      <w:pPr>
        <w:pStyle w:val="SourceCode"/>
      </w:pPr>
      <w:r>
        <w:t xml:space="preserve">    io:format(standard_error, "Error: could not start the server on ~s:~B~n",</w:t>
      </w:r>
    </w:p>
    <w:p w14:paraId="6C77EF13" w14:textId="77777777" w:rsidR="00A14B13" w:rsidRDefault="00B171C1">
      <w:pPr>
        <w:pStyle w:val="SourceCode"/>
      </w:pPr>
      <w:r>
        <w:t xml:space="preserve">              [?HOST, ?HTTPS_PORT]),</w:t>
      </w:r>
    </w:p>
    <w:p w14:paraId="501BAC8E" w14:textId="77777777" w:rsidR="00A14B13" w:rsidRDefault="00B171C1">
      <w:pPr>
        <w:pStyle w:val="SourceCode"/>
      </w:pPr>
      <w:r>
        <w:t xml:space="preserve">    io:format(standard_error, "Reason: ~s~n", [Reason]),</w:t>
      </w:r>
    </w:p>
    <w:p w14:paraId="50B798C7" w14:textId="77777777" w:rsidR="00A14B13" w:rsidRDefault="00B171C1">
      <w:pPr>
        <w:pStyle w:val="SourceCode"/>
      </w:pPr>
      <w:r>
        <w:t xml:space="preserve">    init:stop(1).</w:t>
      </w:r>
    </w:p>
    <w:p w14:paraId="2E6CF84A" w14:textId="77777777" w:rsidR="00A14B13" w:rsidRDefault="00A14B13">
      <w:pPr>
        <w:pStyle w:val="SourceCode"/>
      </w:pPr>
    </w:p>
    <w:p w14:paraId="257DFB3D" w14:textId="77777777" w:rsidR="00A14B13" w:rsidRDefault="00B171C1">
      <w:pPr>
        <w:pStyle w:val="SourceCode"/>
      </w:pPr>
      <w:r>
        <w:t>main() -&gt;</w:t>
      </w:r>
    </w:p>
    <w:p w14:paraId="6D1C0A28" w14:textId="77777777" w:rsidR="00A14B13" w:rsidRDefault="00B171C1">
      <w:pPr>
        <w:pStyle w:val="SourceCode"/>
      </w:pPr>
      <w:r>
        <w:t xml:space="preserve">    %% Remember, level none turns the logger's reports off (Lesson 3.18a).</w:t>
      </w:r>
    </w:p>
    <w:p w14:paraId="67BE86CE" w14:textId="77777777" w:rsidR="00A14B13" w:rsidRDefault="00B171C1">
      <w:pPr>
        <w:pStyle w:val="SourceCode"/>
      </w:pPr>
      <w:r>
        <w:t xml:space="preserve">    logger:set_primary_config(level, none),</w:t>
      </w:r>
    </w:p>
    <w:p w14:paraId="13468ACB" w14:textId="77777777" w:rsidR="00A14B13" w:rsidRDefault="00B171C1">
      <w:pPr>
        <w:pStyle w:val="SourceCode"/>
      </w:pPr>
      <w:r>
        <w:t xml:space="preserve">    ok = ssl:start(),</w:t>
      </w:r>
    </w:p>
    <w:p w14:paraId="14474E30" w14:textId="77777777" w:rsidR="00A14B13" w:rsidRDefault="00B171C1">
      <w:pPr>
        <w:pStyle w:val="SourceCode"/>
      </w:pPr>
      <w:r>
        <w:t xml:space="preserve">    ok = inets:start(),</w:t>
      </w:r>
    </w:p>
    <w:p w14:paraId="0E8F4302" w14:textId="77777777" w:rsidR="00A14B13" w:rsidRDefault="00B171C1">
      <w:pPr>
        <w:pStyle w:val="SourceCode"/>
      </w:pPr>
      <w:r>
        <w:t xml:space="preserve">    %% Remember, the two files are checked first, for a clear Reason line.</w:t>
      </w:r>
    </w:p>
    <w:p w14:paraId="290A66B7" w14:textId="77777777" w:rsidR="00A14B13" w:rsidRDefault="00B171C1">
      <w:pPr>
        <w:pStyle w:val="SourceCode"/>
      </w:pPr>
      <w:r>
        <w:t xml:space="preserve">    CertificateFound = filelib:is_file(?CERTIFICATE_FILE),</w:t>
      </w:r>
    </w:p>
    <w:p w14:paraId="0F133CCC" w14:textId="77777777" w:rsidR="00A14B13" w:rsidRDefault="00B171C1">
      <w:pPr>
        <w:pStyle w:val="SourceCode"/>
      </w:pPr>
      <w:r>
        <w:t xml:space="preserve">    KeyFound = filelib:is_file(?KEY_FILE),</w:t>
      </w:r>
    </w:p>
    <w:p w14:paraId="70100811" w14:textId="77777777" w:rsidR="00A14B13" w:rsidRDefault="00B171C1">
      <w:pPr>
        <w:pStyle w:val="SourceCode"/>
      </w:pPr>
      <w:r>
        <w:t xml:space="preserve">    if</w:t>
      </w:r>
    </w:p>
    <w:p w14:paraId="32126997" w14:textId="77777777" w:rsidR="00A14B13" w:rsidRDefault="00B171C1">
      <w:pPr>
        <w:pStyle w:val="SourceCode"/>
      </w:pPr>
      <w:r>
        <w:t xml:space="preserve">        not CertificateFound -&gt;</w:t>
      </w:r>
    </w:p>
    <w:p w14:paraId="0769919D" w14:textId="77777777" w:rsidR="00A14B13" w:rsidRDefault="00B171C1">
      <w:pPr>
        <w:pStyle w:val="SourceCode"/>
      </w:pPr>
      <w:r>
        <w:t xml:space="preserve">            report_start_failure("could not read " ++ ?CERTIFICATE_FILE);</w:t>
      </w:r>
    </w:p>
    <w:p w14:paraId="7803D9A5" w14:textId="77777777" w:rsidR="00A14B13" w:rsidRDefault="00B171C1">
      <w:pPr>
        <w:pStyle w:val="SourceCode"/>
      </w:pPr>
      <w:r>
        <w:t xml:space="preserve">        not KeyFound -&gt;</w:t>
      </w:r>
    </w:p>
    <w:p w14:paraId="46C19630" w14:textId="77777777" w:rsidR="00A14B13" w:rsidRDefault="00B171C1">
      <w:pPr>
        <w:pStyle w:val="SourceCode"/>
      </w:pPr>
      <w:r>
        <w:t xml:space="preserve">            report_start_failure("could not read " ++ ?KEY_FILE);</w:t>
      </w:r>
    </w:p>
    <w:p w14:paraId="0BAB8409" w14:textId="77777777" w:rsidR="00A14B13" w:rsidRDefault="00B171C1">
      <w:pPr>
        <w:pStyle w:val="SourceCode"/>
      </w:pPr>
      <w:r>
        <w:t xml:space="preserve">        true -&gt;</w:t>
      </w:r>
    </w:p>
    <w:p w14:paraId="4DF50384" w14:textId="77777777" w:rsidR="00A14B13" w:rsidRDefault="00B171C1">
      <w:pPr>
        <w:pStyle w:val="SourceCode"/>
      </w:pPr>
      <w:r>
        <w:t xml:space="preserve">            start_server()</w:t>
      </w:r>
    </w:p>
    <w:p w14:paraId="4B94CC46" w14:textId="77777777" w:rsidR="00A14B13" w:rsidRDefault="00B171C1">
      <w:pPr>
        <w:pStyle w:val="SourceCode"/>
      </w:pPr>
      <w:r>
        <w:t xml:space="preserve">    end.</w:t>
      </w:r>
    </w:p>
    <w:p w14:paraId="266D73CC" w14:textId="77777777" w:rsidR="00A14B13" w:rsidRDefault="00A14B13">
      <w:pPr>
        <w:pStyle w:val="SourceCode"/>
      </w:pPr>
    </w:p>
    <w:p w14:paraId="50000ED5" w14:textId="77777777" w:rsidR="00A14B13" w:rsidRDefault="00B171C1">
      <w:pPr>
        <w:pStyle w:val="SourceCode"/>
      </w:pPr>
      <w:r>
        <w:t>start_server() -&gt;</w:t>
      </w:r>
    </w:p>
    <w:p w14:paraId="2D45E449" w14:textId="77777777" w:rsidR="00A14B13" w:rsidRDefault="00B171C1">
      <w:pPr>
        <w:pStyle w:val="SourceCode"/>
      </w:pPr>
      <w:r>
        <w:t xml:space="preserve">    Settings = [{port, ?HTTPS_PORT},</w:t>
      </w:r>
    </w:p>
    <w:p w14:paraId="6D53955D" w14:textId="77777777" w:rsidR="00A14B13" w:rsidRDefault="00B171C1">
      <w:pPr>
        <w:pStyle w:val="SourceCode"/>
      </w:pPr>
      <w:r>
        <w:t xml:space="preserve">                {bind_address, {127, 0, 0, 1}},</w:t>
      </w:r>
    </w:p>
    <w:p w14:paraId="3A96109D" w14:textId="77777777" w:rsidR="00A14B13" w:rsidRDefault="00B171C1">
      <w:pPr>
        <w:pStyle w:val="SourceCode"/>
      </w:pPr>
      <w:r>
        <w:t xml:space="preserve">                {server_name, ?HOST},</w:t>
      </w:r>
    </w:p>
    <w:p w14:paraId="2A082C61" w14:textId="77777777" w:rsidR="00A14B13" w:rsidRDefault="00B171C1">
      <w:pPr>
        <w:pStyle w:val="SourceCode"/>
      </w:pPr>
      <w:r>
        <w:t xml:space="preserve">                {server_root, "."},</w:t>
      </w:r>
    </w:p>
    <w:p w14:paraId="169B5ACF" w14:textId="77777777" w:rsidR="00A14B13" w:rsidRDefault="00B171C1">
      <w:pPr>
        <w:pStyle w:val="SourceCode"/>
      </w:pPr>
      <w:r>
        <w:t xml:space="preserve">                {document_root, "."},</w:t>
      </w:r>
    </w:p>
    <w:p w14:paraId="60F77B4F" w14:textId="77777777" w:rsidR="00A14B13" w:rsidRDefault="00B171C1">
      <w:pPr>
        <w:pStyle w:val="SourceCode"/>
      </w:pPr>
      <w:r>
        <w:t xml:space="preserve">                {socket_type, {ssl, [{certfile, ?CERTIFICATE_FILE},</w:t>
      </w:r>
    </w:p>
    <w:p w14:paraId="114263D0" w14:textId="77777777" w:rsidR="00A14B13" w:rsidRDefault="00B171C1">
      <w:pPr>
        <w:pStyle w:val="SourceCode"/>
      </w:pPr>
      <w:r>
        <w:t xml:space="preserve">                                     {keyfile, ?KEY_FILE}]}},</w:t>
      </w:r>
    </w:p>
    <w:p w14:paraId="3AFBDB6F" w14:textId="77777777" w:rsidR="00A14B13" w:rsidRDefault="00B171C1">
      <w:pPr>
        <w:pStyle w:val="SourceCode"/>
      </w:pPr>
      <w:r>
        <w:t xml:space="preserve">                {modules, [server]}],</w:t>
      </w:r>
    </w:p>
    <w:p w14:paraId="6B1E05FE" w14:textId="77777777" w:rsidR="00A14B13" w:rsidRDefault="00B171C1">
      <w:pPr>
        <w:pStyle w:val="SourceCode"/>
      </w:pPr>
      <w:r>
        <w:t xml:space="preserve">    case inets:start(httpd, Settings) of</w:t>
      </w:r>
    </w:p>
    <w:p w14:paraId="79D8C4DA" w14:textId="77777777" w:rsidR="00A14B13" w:rsidRDefault="00B171C1">
      <w:pPr>
        <w:pStyle w:val="SourceCode"/>
      </w:pPr>
      <w:r>
        <w:t xml:space="preserve">        {ok, _Server} -&gt;</w:t>
      </w:r>
    </w:p>
    <w:p w14:paraId="0C04C879" w14:textId="77777777" w:rsidR="00A14B13" w:rsidRDefault="00B171C1">
      <w:pPr>
        <w:pStyle w:val="SourceCode"/>
      </w:pPr>
      <w:r>
        <w:t xml:space="preserve">            io:format("Listening on https://~s:~B~n", [?HOST, ?HTTPS_PORT]);</w:t>
      </w:r>
    </w:p>
    <w:p w14:paraId="2E8B8560" w14:textId="77777777" w:rsidR="00A14B13" w:rsidRDefault="00B171C1">
      <w:pPr>
        <w:pStyle w:val="SourceCode"/>
      </w:pPr>
      <w:r>
        <w:t xml:space="preserve">        {error, _Details} -&gt;</w:t>
      </w:r>
    </w:p>
    <w:p w14:paraId="39888F4A" w14:textId="77777777" w:rsidR="00A14B13" w:rsidRDefault="00B171C1">
      <w:pPr>
        <w:pStyle w:val="SourceCode"/>
        <w:keepNext/>
      </w:pPr>
      <w:r>
        <w:t xml:space="preserve">            report_start_failure("the port is in use, or the certificate "</w:t>
      </w:r>
    </w:p>
    <w:p w14:paraId="46EDD470" w14:textId="77777777" w:rsidR="00A14B13" w:rsidRDefault="00B171C1">
      <w:pPr>
        <w:pStyle w:val="SourceCode"/>
        <w:keepNext/>
      </w:pPr>
      <w:r>
        <w:t xml:space="preserve">                                 "files are not valid")</w:t>
      </w:r>
    </w:p>
    <w:p w14:paraId="2CFB9C43" w14:textId="77777777" w:rsidR="00A14B13" w:rsidRDefault="00B171C1">
      <w:pPr>
        <w:pStyle w:val="SourceCode"/>
      </w:pPr>
      <w:r>
        <w:t xml:space="preserve">    end.</w:t>
      </w:r>
    </w:p>
    <w:p w14:paraId="4BA68C6F" w14:textId="77777777" w:rsidR="00A14B13" w:rsidRDefault="00A14B13">
      <w:pPr>
        <w:keepNext/>
      </w:pPr>
    </w:p>
    <w:p w14:paraId="4F664CD9" w14:textId="77777777" w:rsidR="00A14B13" w:rsidRDefault="00B171C1">
      <w:pPr>
        <w:pStyle w:val="Heading3"/>
      </w:pPr>
      <w:r>
        <w:t>erlang/client.erl</w:t>
      </w:r>
    </w:p>
    <w:p w14:paraId="229F0876" w14:textId="77777777" w:rsidR="00A14B13" w:rsidRDefault="00B171C1">
      <w:pPr>
        <w:pStyle w:val="SourceCode"/>
        <w:keepNext/>
      </w:pPr>
      <w:r>
        <w:t>%% Lesson 6.8a: the Chapter 6 client, with Lesson 6.4a's functions</w:t>
      </w:r>
    </w:p>
    <w:p w14:paraId="4A14525C" w14:textId="77777777" w:rsidR="00A14B13" w:rsidRDefault="00B171C1">
      <w:pPr>
        <w:pStyle w:val="SourceCode"/>
        <w:keepNext/>
      </w:pPr>
      <w:r>
        <w:t>%% unchanged. It changes contact 3's phone with PATCH, then clears it,</w:t>
      </w:r>
    </w:p>
    <w:p w14:paraId="08A875CE" w14:textId="77777777" w:rsidR="00A14B13" w:rsidRDefault="00B171C1">
      <w:pPr>
        <w:pStyle w:val="SourceCode"/>
      </w:pPr>
      <w:r>
        <w:t>%% writing each partial body with the json module.</w:t>
      </w:r>
    </w:p>
    <w:p w14:paraId="41BC2645" w14:textId="77777777" w:rsidR="00A14B13" w:rsidRDefault="00B171C1">
      <w:pPr>
        <w:pStyle w:val="SourceCode"/>
      </w:pPr>
      <w:r>
        <w:t>-module(client).</w:t>
      </w:r>
    </w:p>
    <w:p w14:paraId="6A14F503" w14:textId="77777777" w:rsidR="00A14B13" w:rsidRDefault="00B171C1">
      <w:pPr>
        <w:pStyle w:val="SourceCode"/>
      </w:pPr>
      <w:r>
        <w:t>-export([main/0]).</w:t>
      </w:r>
    </w:p>
    <w:p w14:paraId="41086D06" w14:textId="77777777" w:rsidR="00A14B13" w:rsidRDefault="00A14B13">
      <w:pPr>
        <w:pStyle w:val="SourceCode"/>
      </w:pPr>
    </w:p>
    <w:p w14:paraId="7B4B5F76" w14:textId="77777777" w:rsidR="00A14B13" w:rsidRDefault="00B171C1">
      <w:pPr>
        <w:pStyle w:val="SourceCode"/>
      </w:pPr>
      <w:r>
        <w:t>-define(SERVER_ORIGIN, "https://127.0.0.1:8765").</w:t>
      </w:r>
    </w:p>
    <w:p w14:paraId="159A1B5E" w14:textId="77777777" w:rsidR="00A14B13" w:rsidRDefault="00B171C1">
      <w:pPr>
        <w:pStyle w:val="SourceCode"/>
      </w:pPr>
      <w:r>
        <w:t>-define(API_PREFIX, "/api/v1").</w:t>
      </w:r>
    </w:p>
    <w:p w14:paraId="5418B565" w14:textId="77777777" w:rsidR="00A14B13" w:rsidRDefault="00B171C1">
      <w:pPr>
        <w:pStyle w:val="SourceCode"/>
      </w:pPr>
      <w:r>
        <w:t>-define(CA_FILE, "certs/spa-ca.pem").</w:t>
      </w:r>
    </w:p>
    <w:p w14:paraId="52F3D223" w14:textId="77777777" w:rsidR="00A14B13" w:rsidRDefault="00B171C1">
      <w:pPr>
        <w:pStyle w:val="SourceCode"/>
      </w:pPr>
      <w:r>
        <w:t>-define(TIMEOUT_SECONDS, 10).</w:t>
      </w:r>
    </w:p>
    <w:p w14:paraId="6ED15883" w14:textId="77777777" w:rsidR="00A14B13" w:rsidRDefault="00B171C1">
      <w:pPr>
        <w:pStyle w:val="SourceCode"/>
      </w:pPr>
      <w:r>
        <w:t>-define(USER_AGENT, "spa-api-client").</w:t>
      </w:r>
    </w:p>
    <w:p w14:paraId="703D8496" w14:textId="77777777" w:rsidR="00A14B13" w:rsidRDefault="00B171C1">
      <w:pPr>
        <w:pStyle w:val="SourceCode"/>
      </w:pPr>
      <w:r>
        <w:t>-define(JSON_TYPE, "application/json; charset=utf-8").</w:t>
      </w:r>
    </w:p>
    <w:p w14:paraId="03145705" w14:textId="77777777" w:rsidR="00A14B13" w:rsidRDefault="00B171C1">
      <w:pPr>
        <w:pStyle w:val="SourceCode"/>
      </w:pPr>
      <w:r>
        <w:t>-define(CLIENT_PROFILE, spa_api_client).</w:t>
      </w:r>
    </w:p>
    <w:p w14:paraId="3E5B1D47" w14:textId="77777777" w:rsidR="00A14B13" w:rsidRDefault="00B171C1">
      <w:pPr>
        <w:pStyle w:val="SourceCode"/>
      </w:pPr>
      <w:r>
        <w:t>%% Contact 3's new phone.</w:t>
      </w:r>
    </w:p>
    <w:p w14:paraId="487F0B0E" w14:textId="77777777" w:rsidR="00A14B13" w:rsidRDefault="00B171C1">
      <w:pPr>
        <w:pStyle w:val="SourceCode"/>
      </w:pPr>
      <w:r>
        <w:t>-define(NEW_PHONE, "555-0199").</w:t>
      </w:r>
    </w:p>
    <w:p w14:paraId="4CD7F5E5" w14:textId="77777777" w:rsidR="00A14B13" w:rsidRDefault="00A14B13">
      <w:pPr>
        <w:pStyle w:val="SourceCode"/>
      </w:pPr>
    </w:p>
    <w:p w14:paraId="14013BEB" w14:textId="77777777" w:rsidR="00A14B13" w:rsidRDefault="00B171C1">
      <w:pPr>
        <w:pStyle w:val="SourceCode"/>
      </w:pPr>
      <w:r>
        <w:t>%% One answer from the server. Remember, #api_response{...} makes a record</w:t>
      </w:r>
    </w:p>
    <w:p w14:paraId="0E64652A" w14:textId="77777777" w:rsidR="00A14B13" w:rsidRDefault="00B171C1">
      <w:pPr>
        <w:pStyle w:val="SourceCode"/>
      </w:pPr>
      <w:r>
        <w:t>%% and R#api_response.body reads a field. status_code 0 means no answer,</w:t>
      </w:r>
    </w:p>
    <w:p w14:paraId="3C89B7FA" w14:textId="77777777" w:rsidR="00A14B13" w:rsidRDefault="00B171C1">
      <w:pPr>
        <w:pStyle w:val="SourceCode"/>
      </w:pPr>
      <w:r>
        <w:t>%% and failure then names why: "timeout", "refused", "certificate", or</w:t>
      </w:r>
    </w:p>
    <w:p w14:paraId="0A63C2BF" w14:textId="77777777" w:rsidR="00A14B13" w:rsidRDefault="00B171C1">
      <w:pPr>
        <w:pStyle w:val="SourceCode"/>
      </w:pPr>
      <w:r>
        <w:t>%% "other" ("" with an answer). headers: {Name, Value} pairs, lowercase.</w:t>
      </w:r>
    </w:p>
    <w:p w14:paraId="3032D375" w14:textId="77777777" w:rsidR="00A14B13" w:rsidRDefault="00B171C1">
      <w:pPr>
        <w:pStyle w:val="SourceCode"/>
      </w:pPr>
      <w:r>
        <w:t>-record(api_response, {status_code, body, headers, failure}).</w:t>
      </w:r>
    </w:p>
    <w:p w14:paraId="28E70094" w14:textId="77777777" w:rsidR="00A14B13" w:rsidRDefault="00A14B13">
      <w:pPr>
        <w:pStyle w:val="SourceCode"/>
      </w:pPr>
    </w:p>
    <w:p w14:paraId="410DF5C6" w14:textId="77777777" w:rsidR="00A14B13" w:rsidRDefault="00B171C1">
      <w:pPr>
        <w:pStyle w:val="SourceCode"/>
      </w:pPr>
      <w:r>
        <w:t>%% The value of the header called HeaderName, ignoring case, or "" when the</w:t>
      </w:r>
    </w:p>
    <w:p w14:paraId="4F9A75C2" w14:textId="77777777" w:rsidR="00A14B13" w:rsidRDefault="00B171C1">
      <w:pPr>
        <w:pStyle w:val="SourceCode"/>
      </w:pPr>
      <w:r>
        <w:t>%% answer has no such header. httpc gives every name in lowercase, so the</w:t>
      </w:r>
    </w:p>
    <w:p w14:paraId="73A48298" w14:textId="77777777" w:rsidR="00A14B13" w:rsidRDefault="00B171C1">
      <w:pPr>
        <w:pStyle w:val="SourceCode"/>
      </w:pPr>
      <w:r>
        <w:t>%% name asked for is lowercased too. Remember, proplists:get_value gives a</w:t>
      </w:r>
    </w:p>
    <w:p w14:paraId="0932E95F" w14:textId="77777777" w:rsidR="00A14B13" w:rsidRDefault="00B171C1">
      <w:pPr>
        <w:pStyle w:val="SourceCode"/>
      </w:pPr>
      <w:r>
        <w:t>%% key's value, or the default when the key is not there.</w:t>
      </w:r>
    </w:p>
    <w:p w14:paraId="012FA793" w14:textId="77777777" w:rsidR="00A14B13" w:rsidRDefault="00B171C1">
      <w:pPr>
        <w:pStyle w:val="SourceCode"/>
      </w:pPr>
      <w:r>
        <w:t>response_header(Response, HeaderName) -&gt;</w:t>
      </w:r>
    </w:p>
    <w:p w14:paraId="1C3C5F83" w14:textId="77777777" w:rsidR="00A14B13" w:rsidRDefault="00B171C1">
      <w:pPr>
        <w:pStyle w:val="SourceCode"/>
      </w:pPr>
      <w:r>
        <w:t xml:space="preserve">    proplists:get_value(string:lowercase(HeaderName),</w:t>
      </w:r>
    </w:p>
    <w:p w14:paraId="5328E567" w14:textId="77777777" w:rsidR="00A14B13" w:rsidRDefault="00B171C1">
      <w:pPr>
        <w:pStyle w:val="SourceCode"/>
      </w:pPr>
      <w:r>
        <w:t xml:space="preserve">                        Response#api_response.headers, "").</w:t>
      </w:r>
    </w:p>
    <w:p w14:paraId="62F58A54" w14:textId="77777777" w:rsidR="00A14B13" w:rsidRDefault="00A14B13">
      <w:pPr>
        <w:pStyle w:val="SourceCode"/>
      </w:pPr>
    </w:p>
    <w:p w14:paraId="00C89BE0" w14:textId="77777777" w:rsidR="00A14B13" w:rsidRDefault="00B171C1">
      <w:pPr>
        <w:pStyle w:val="SourceCode"/>
      </w:pPr>
      <w:r>
        <w:t>%% The kind of failure a reason is. Remember, httpc reports a failed</w:t>
      </w:r>
    </w:p>
    <w:p w14:paraId="2B108E4F" w14:textId="77777777" w:rsidR="00A14B13" w:rsidRDefault="00B171C1">
      <w:pPr>
        <w:pStyle w:val="SourceCode"/>
      </w:pPr>
      <w:r>
        <w:t>%% connection as {failed_connect, [{to_address, Address}, {inet, Options,</w:t>
      </w:r>
    </w:p>
    <w:p w14:paraId="35302D70" w14:textId="77777777" w:rsidR="00A14B13" w:rsidRDefault="00B171C1">
      <w:pPr>
        <w:pStyle w:val="SourceCode"/>
      </w:pPr>
      <w:r>
        <w:t>%% Cause}]}, and a TLS refusal's Cause is {tls_alert, ...}.</w:t>
      </w:r>
    </w:p>
    <w:p w14:paraId="144C04A2" w14:textId="77777777" w:rsidR="00A14B13" w:rsidRDefault="00B171C1">
      <w:pPr>
        <w:pStyle w:val="SourceCode"/>
      </w:pPr>
      <w:r>
        <w:t>failure_kind(Reason) -&gt;</w:t>
      </w:r>
    </w:p>
    <w:p w14:paraId="435A7C00" w14:textId="77777777" w:rsidR="00A14B13" w:rsidRDefault="00B171C1">
      <w:pPr>
        <w:pStyle w:val="SourceCode"/>
      </w:pPr>
      <w:r>
        <w:t xml:space="preserve">    case Reason of</w:t>
      </w:r>
    </w:p>
    <w:p w14:paraId="0153F697" w14:textId="77777777" w:rsidR="00A14B13" w:rsidRDefault="00B171C1">
      <w:pPr>
        <w:pStyle w:val="SourceCode"/>
      </w:pPr>
      <w:r>
        <w:t xml:space="preserve">        timeout -&gt; "timeout";</w:t>
      </w:r>
    </w:p>
    <w:p w14:paraId="0D27ADEA" w14:textId="77777777" w:rsidR="00A14B13" w:rsidRDefault="00B171C1">
      <w:pPr>
        <w:pStyle w:val="SourceCode"/>
      </w:pPr>
      <w:r>
        <w:t xml:space="preserve">        {failed_connect, [_Address, {inet, _Options, timeout}]} -&gt;</w:t>
      </w:r>
    </w:p>
    <w:p w14:paraId="4647A02F" w14:textId="77777777" w:rsidR="00A14B13" w:rsidRDefault="00B171C1">
      <w:pPr>
        <w:pStyle w:val="SourceCode"/>
      </w:pPr>
      <w:r>
        <w:t xml:space="preserve">            "timeout";</w:t>
      </w:r>
    </w:p>
    <w:p w14:paraId="44D8F691" w14:textId="77777777" w:rsidR="00A14B13" w:rsidRDefault="00B171C1">
      <w:pPr>
        <w:pStyle w:val="SourceCode"/>
      </w:pPr>
      <w:r>
        <w:t xml:space="preserve">        {failed_connect, [_Address, {inet, _Options, econnrefused}]} -&gt;</w:t>
      </w:r>
    </w:p>
    <w:p w14:paraId="5277DF68" w14:textId="77777777" w:rsidR="00A14B13" w:rsidRDefault="00B171C1">
      <w:pPr>
        <w:pStyle w:val="SourceCode"/>
      </w:pPr>
      <w:r>
        <w:t xml:space="preserve">            "refused";</w:t>
      </w:r>
    </w:p>
    <w:p w14:paraId="5BC2849A" w14:textId="77777777" w:rsidR="00A14B13" w:rsidRDefault="00B171C1">
      <w:pPr>
        <w:pStyle w:val="SourceCode"/>
      </w:pPr>
      <w:r>
        <w:t xml:space="preserve">        {failed_connect, [_Address, {inet, _Options, {tls_alert, _Alert}}]} -&gt;</w:t>
      </w:r>
    </w:p>
    <w:p w14:paraId="5065F065" w14:textId="77777777" w:rsidR="00A14B13" w:rsidRDefault="00B171C1">
      <w:pPr>
        <w:pStyle w:val="SourceCode"/>
      </w:pPr>
      <w:r>
        <w:t xml:space="preserve">            "certificate";</w:t>
      </w:r>
    </w:p>
    <w:p w14:paraId="71C43478" w14:textId="77777777" w:rsidR="00A14B13" w:rsidRDefault="00B171C1">
      <w:pPr>
        <w:pStyle w:val="SourceCode"/>
      </w:pPr>
      <w:r>
        <w:t xml:space="preserve">        _ -&gt; "other"</w:t>
      </w:r>
    </w:p>
    <w:p w14:paraId="0F1DE15F" w14:textId="77777777" w:rsidR="00A14B13" w:rsidRDefault="00B171C1">
      <w:pPr>
        <w:pStyle w:val="SourceCode"/>
      </w:pPr>
      <w:r>
        <w:t xml:space="preserve">    end.</w:t>
      </w:r>
    </w:p>
    <w:p w14:paraId="085BC412" w14:textId="77777777" w:rsidR="00A14B13" w:rsidRDefault="00A14B13">
      <w:pPr>
        <w:pStyle w:val="SourceCode"/>
      </w:pPr>
    </w:p>
    <w:p w14:paraId="437D8FC0" w14:textId="77777777" w:rsidR="00A14B13" w:rsidRDefault="00B171C1">
      <w:pPr>
        <w:pStyle w:val="SourceCode"/>
      </w:pPr>
      <w:r>
        <w:t>%% Remember, the Reason line's words: ssl's own words for a TLS refusal,</w:t>
      </w:r>
    </w:p>
    <w:p w14:paraId="43008ED8" w14:textId="77777777" w:rsidR="00A14B13" w:rsidRDefault="00B171C1">
      <w:pPr>
        <w:pStyle w:val="SourceCode"/>
      </w:pPr>
      <w:r>
        <w:t>%% and the cause or the whole reason otherwise.</w:t>
      </w:r>
    </w:p>
    <w:p w14:paraId="0774C2FF" w14:textId="77777777" w:rsidR="00A14B13" w:rsidRDefault="00B171C1">
      <w:pPr>
        <w:pStyle w:val="SourceCode"/>
      </w:pPr>
      <w:r>
        <w:t>reason_text(Reason) -&gt;</w:t>
      </w:r>
    </w:p>
    <w:p w14:paraId="256971E7" w14:textId="77777777" w:rsidR="00A14B13" w:rsidRDefault="00B171C1">
      <w:pPr>
        <w:pStyle w:val="SourceCode"/>
      </w:pPr>
      <w:r>
        <w:t xml:space="preserve">    case Reason of</w:t>
      </w:r>
    </w:p>
    <w:p w14:paraId="59436669" w14:textId="77777777" w:rsidR="00A14B13" w:rsidRDefault="00B171C1">
      <w:pPr>
        <w:pStyle w:val="SourceCode"/>
      </w:pPr>
      <w:r>
        <w:t xml:space="preserve">        {failed_connect,</w:t>
      </w:r>
    </w:p>
    <w:p w14:paraId="09BCAC87" w14:textId="77777777" w:rsidR="00A14B13" w:rsidRDefault="00B171C1">
      <w:pPr>
        <w:pStyle w:val="SourceCode"/>
      </w:pPr>
      <w:r>
        <w:t xml:space="preserve">         [_Address, {inet, _Options, {tls_alert, {_AlertKind, Words}}}]} -&gt;</w:t>
      </w:r>
    </w:p>
    <w:p w14:paraId="26337D7A" w14:textId="77777777" w:rsidR="00A14B13" w:rsidRDefault="00B171C1">
      <w:pPr>
        <w:pStyle w:val="SourceCode"/>
      </w:pPr>
      <w:r>
        <w:t xml:space="preserve">            string:trim(Words);</w:t>
      </w:r>
    </w:p>
    <w:p w14:paraId="20618145" w14:textId="77777777" w:rsidR="00A14B13" w:rsidRDefault="00B171C1">
      <w:pPr>
        <w:pStyle w:val="SourceCode"/>
      </w:pPr>
      <w:r>
        <w:t xml:space="preserve">        {failed_connect, [_Address, {inet, _Options, Cause}]} -&gt;</w:t>
      </w:r>
    </w:p>
    <w:p w14:paraId="57A906A3" w14:textId="77777777" w:rsidR="00A14B13" w:rsidRDefault="00B171C1">
      <w:pPr>
        <w:pStyle w:val="SourceCode"/>
      </w:pPr>
      <w:r>
        <w:t xml:space="preserve">            io_lib:format("~p", [Cause]);</w:t>
      </w:r>
    </w:p>
    <w:p w14:paraId="0A707B80" w14:textId="77777777" w:rsidR="00A14B13" w:rsidRDefault="00B171C1">
      <w:pPr>
        <w:pStyle w:val="SourceCode"/>
      </w:pPr>
      <w:r>
        <w:t xml:space="preserve">        _ -&gt;</w:t>
      </w:r>
    </w:p>
    <w:p w14:paraId="183EA0A3" w14:textId="77777777" w:rsidR="00A14B13" w:rsidRDefault="00B171C1">
      <w:pPr>
        <w:pStyle w:val="SourceCode"/>
      </w:pPr>
      <w:r>
        <w:t xml:space="preserve">            io_lib:format("~p", [Reason])</w:t>
      </w:r>
    </w:p>
    <w:p w14:paraId="35A55D77" w14:textId="77777777" w:rsidR="00A14B13" w:rsidRDefault="00B171C1">
      <w:pPr>
        <w:pStyle w:val="SourceCode"/>
      </w:pPr>
      <w:r>
        <w:t xml:space="preserve">    end.</w:t>
      </w:r>
    </w:p>
    <w:p w14:paraId="23FF6650" w14:textId="77777777" w:rsidR="00A14B13" w:rsidRDefault="00A14B13">
      <w:pPr>
        <w:pStyle w:val="SourceCode"/>
      </w:pPr>
    </w:p>
    <w:p w14:paraId="1804DADD" w14:textId="77777777" w:rsidR="00A14B13" w:rsidRDefault="00B171C1">
      <w:pPr>
        <w:pStyle w:val="SourceCode"/>
      </w:pPr>
      <w:r>
        <w:t>%% The headers every request sends, plus Authorization only with a key.</w:t>
      </w:r>
    </w:p>
    <w:p w14:paraId="0D4D14EC" w14:textId="77777777" w:rsidR="00A14B13" w:rsidRDefault="00B171C1">
      <w:pPr>
        <w:pStyle w:val="SourceCode"/>
      </w:pPr>
      <w:r>
        <w:t>request_headers(Key) -&gt;</w:t>
      </w:r>
    </w:p>
    <w:p w14:paraId="612863E5" w14:textId="77777777" w:rsidR="00A14B13" w:rsidRDefault="00B171C1">
      <w:pPr>
        <w:pStyle w:val="SourceCode"/>
      </w:pPr>
      <w:r>
        <w:t xml:space="preserve">    Headers = [{"accept", "application/json"}, {"user-agent", ?USER_AGENT}],</w:t>
      </w:r>
    </w:p>
    <w:p w14:paraId="658D30F0" w14:textId="77777777" w:rsidR="00A14B13" w:rsidRDefault="00B171C1">
      <w:pPr>
        <w:pStyle w:val="SourceCode"/>
      </w:pPr>
      <w:r>
        <w:t xml:space="preserve">    case Key of</w:t>
      </w:r>
    </w:p>
    <w:p w14:paraId="749B64D7" w14:textId="77777777" w:rsidR="00A14B13" w:rsidRDefault="00B171C1">
      <w:pPr>
        <w:pStyle w:val="SourceCode"/>
      </w:pPr>
      <w:r>
        <w:t xml:space="preserve">        "" -&gt; Headers;</w:t>
      </w:r>
    </w:p>
    <w:p w14:paraId="08787D67" w14:textId="77777777" w:rsidR="00A14B13" w:rsidRDefault="00B171C1">
      <w:pPr>
        <w:pStyle w:val="SourceCode"/>
      </w:pPr>
      <w:r>
        <w:t xml:space="preserve">        _ -&gt; Headers ++ [{"authorization", "Bearer " ++ Key}]</w:t>
      </w:r>
    </w:p>
    <w:p w14:paraId="116F7E1C" w14:textId="77777777" w:rsidR="00A14B13" w:rsidRDefault="00B171C1">
      <w:pPr>
        <w:pStyle w:val="SourceCode"/>
      </w:pPr>
      <w:r>
        <w:t xml:space="preserve">    end.</w:t>
      </w:r>
    </w:p>
    <w:p w14:paraId="7D45B9A8" w14:textId="77777777" w:rsidR="00A14B13" w:rsidRDefault="00A14B13">
      <w:pPr>
        <w:pStyle w:val="SourceCode"/>
      </w:pPr>
    </w:p>
    <w:p w14:paraId="76F058CA" w14:textId="77777777" w:rsidR="00A14B13" w:rsidRDefault="00B171C1">
      <w:pPr>
        <w:pStyle w:val="SourceCode"/>
      </w:pPr>
      <w:r>
        <w:t>%% Send one request with the client and return the answer. Key "" sends no</w:t>
      </w:r>
    </w:p>
    <w:p w14:paraId="7D8B39D6" w14:textId="77777777" w:rsidR="00A14B13" w:rsidRDefault="00B171C1">
      <w:pPr>
        <w:pStyle w:val="SourceCode"/>
      </w:pPr>
      <w:r>
        <w:t>%% Authorization header, and JsonBody "" sends no body. A 4xx or 5xx is an</w:t>
      </w:r>
    </w:p>
    <w:p w14:paraId="6136BBB4" w14:textId="77777777" w:rsidR="00A14B13" w:rsidRDefault="00B171C1">
      <w:pPr>
        <w:pStyle w:val="SourceCode"/>
      </w:pPr>
      <w:r>
        <w:t>%% answer like any other; only no answer at all gives status_code 0, with</w:t>
      </w:r>
    </w:p>
    <w:p w14:paraId="0BCBD710" w14:textId="77777777" w:rsidR="00A14B13" w:rsidRDefault="00B171C1">
      <w:pPr>
        <w:pStyle w:val="SourceCode"/>
      </w:pPr>
      <w:r>
        <w:t>%% two Error lines.</w:t>
      </w:r>
    </w:p>
    <w:p w14:paraId="26063F28" w14:textId="77777777" w:rsidR="00A14B13" w:rsidRDefault="00B171C1">
      <w:pPr>
        <w:pStyle w:val="SourceCode"/>
      </w:pPr>
      <w:r>
        <w:t>send_request(Client, Method, Path, Key, JsonBody) -&gt;</w:t>
      </w:r>
    </w:p>
    <w:p w14:paraId="58B199CD" w14:textId="77777777" w:rsidR="00A14B13" w:rsidRDefault="00B171C1">
      <w:pPr>
        <w:pStyle w:val="SourceCode"/>
      </w:pPr>
      <w:r>
        <w:t xml:space="preserve">    Url = ?SERVER_ORIGIN ++ Path,</w:t>
      </w:r>
    </w:p>
    <w:p w14:paraId="3066371F" w14:textId="77777777" w:rsidR="00A14B13" w:rsidRDefault="00B171C1">
      <w:pPr>
        <w:pStyle w:val="SourceCode"/>
      </w:pPr>
      <w:r>
        <w:t xml:space="preserve">    Headers = request_headers(Key),</w:t>
      </w:r>
    </w:p>
    <w:p w14:paraId="5C5D7E72" w14:textId="77777777" w:rsidR="00A14B13" w:rsidRDefault="00B171C1">
      <w:pPr>
        <w:pStyle w:val="SourceCode"/>
      </w:pPr>
      <w:r>
        <w:t xml:space="preserve">    %% A request without a body is {Url, Headers}; one with a body also</w:t>
      </w:r>
    </w:p>
    <w:p w14:paraId="09C8C19F" w14:textId="77777777" w:rsidR="00A14B13" w:rsidRDefault="00B171C1">
      <w:pPr>
        <w:pStyle w:val="SourceCode"/>
      </w:pPr>
      <w:r>
        <w:t xml:space="preserve">    %% names its content type: {Url, Headers, ContentType, Body}.</w:t>
      </w:r>
    </w:p>
    <w:p w14:paraId="75B89AF2" w14:textId="77777777" w:rsidR="00A14B13" w:rsidRDefault="00B171C1">
      <w:pPr>
        <w:pStyle w:val="SourceCode"/>
      </w:pPr>
      <w:r>
        <w:t xml:space="preserve">    Request = case JsonBody of</w:t>
      </w:r>
    </w:p>
    <w:p w14:paraId="461D19DE" w14:textId="77777777" w:rsidR="00A14B13" w:rsidRDefault="00B171C1">
      <w:pPr>
        <w:pStyle w:val="SourceCode"/>
      </w:pPr>
      <w:r>
        <w:t xml:space="preserve">                  "" -&gt; {Url, Headers};</w:t>
      </w:r>
    </w:p>
    <w:p w14:paraId="65763F79" w14:textId="77777777" w:rsidR="00A14B13" w:rsidRDefault="00B171C1">
      <w:pPr>
        <w:pStyle w:val="SourceCode"/>
      </w:pPr>
      <w:r>
        <w:t xml:space="preserve">                  _ -&gt; {Url, Headers, ?JSON_TYPE, JsonBody}</w:t>
      </w:r>
    </w:p>
    <w:p w14:paraId="046DFF65" w14:textId="77777777" w:rsidR="00A14B13" w:rsidRDefault="00B171C1">
      <w:pPr>
        <w:pStyle w:val="SourceCode"/>
      </w:pPr>
      <w:r>
        <w:t xml:space="preserve">              end,</w:t>
      </w:r>
    </w:p>
    <w:p w14:paraId="0AEB7187" w14:textId="77777777" w:rsidR="00A14B13" w:rsidRDefault="00B171C1">
      <w:pPr>
        <w:pStyle w:val="SourceCode"/>
      </w:pPr>
      <w:r>
        <w:t xml:space="preserve">    %% httpc takes these settings with each request, not with the client:</w:t>
      </w:r>
    </w:p>
    <w:p w14:paraId="056F057D" w14:textId="77777777" w:rsidR="00A14B13" w:rsidRDefault="00B171C1">
      <w:pPr>
        <w:pStyle w:val="SourceCode"/>
      </w:pPr>
      <w:r>
        <w:t xml:space="preserve">    %% the one certificate authority it trusts, the timeout in</w:t>
      </w:r>
    </w:p>
    <w:p w14:paraId="0F323DCB" w14:textId="77777777" w:rsidR="00A14B13" w:rsidRDefault="00B171C1">
      <w:pPr>
        <w:pStyle w:val="SourceCode"/>
      </w:pPr>
      <w:r>
        <w:t xml:space="preserve">    %% milliseconds, and autoredirect false, which never follows a</w:t>
      </w:r>
    </w:p>
    <w:p w14:paraId="15793CC3" w14:textId="77777777" w:rsidR="00A14B13" w:rsidRDefault="00B171C1">
      <w:pPr>
        <w:pStyle w:val="SourceCode"/>
      </w:pPr>
      <w:r>
        <w:t xml:space="preserve">    %% redirect, so a 3xx is an answer like any other.</w:t>
      </w:r>
    </w:p>
    <w:p w14:paraId="671CB82A" w14:textId="77777777" w:rsidR="00A14B13" w:rsidRDefault="00B171C1">
      <w:pPr>
        <w:pStyle w:val="SourceCode"/>
      </w:pPr>
      <w:r>
        <w:t xml:space="preserve">    HttpOptions = [{ssl, [{verify, verify_peer}, {cacertfile, ?CA_FILE}]},</w:t>
      </w:r>
    </w:p>
    <w:p w14:paraId="53D20D5B" w14:textId="77777777" w:rsidR="00A14B13" w:rsidRDefault="00B171C1">
      <w:pPr>
        <w:pStyle w:val="SourceCode"/>
      </w:pPr>
      <w:r>
        <w:t xml:space="preserve">                   {timeout, ?TIMEOUT_SECONDS * 1000},</w:t>
      </w:r>
    </w:p>
    <w:p w14:paraId="3C573DB1" w14:textId="77777777" w:rsidR="00A14B13" w:rsidRDefault="00B171C1">
      <w:pPr>
        <w:pStyle w:val="SourceCode"/>
      </w:pPr>
      <w:r>
        <w:t xml:space="preserve">                   {autoredirect, false}],</w:t>
      </w:r>
    </w:p>
    <w:p w14:paraId="79E67CC6" w14:textId="77777777" w:rsidR="00A14B13" w:rsidRDefault="00B171C1">
      <w:pPr>
        <w:pStyle w:val="SourceCode"/>
      </w:pPr>
      <w:r>
        <w:t xml:space="preserve">    %% httpc names each method with a lowercase atom, such as get;</w:t>
      </w:r>
    </w:p>
    <w:p w14:paraId="1A4DB117" w14:textId="77777777" w:rsidR="00A14B13" w:rsidRDefault="00B171C1">
      <w:pPr>
        <w:pStyle w:val="SourceCode"/>
      </w:pPr>
      <w:r>
        <w:t xml:space="preserve">    %% list_to_atom makes the atom from its text.</w:t>
      </w:r>
    </w:p>
    <w:p w14:paraId="318F8E42" w14:textId="77777777" w:rsidR="00A14B13" w:rsidRDefault="00B171C1">
      <w:pPr>
        <w:pStyle w:val="SourceCode"/>
      </w:pPr>
      <w:r>
        <w:t xml:space="preserve">    MethodName = list_to_atom(string:lowercase(Method)),</w:t>
      </w:r>
    </w:p>
    <w:p w14:paraId="6B5137B7" w14:textId="77777777" w:rsidR="00A14B13" w:rsidRDefault="00B171C1">
      <w:pPr>
        <w:pStyle w:val="SourceCode"/>
      </w:pPr>
      <w:r>
        <w:t xml:space="preserve">    %% The fifth value names the client to send with.</w:t>
      </w:r>
    </w:p>
    <w:p w14:paraId="25D35B19" w14:textId="77777777" w:rsidR="00A14B13" w:rsidRDefault="00B171C1">
      <w:pPr>
        <w:pStyle w:val="SourceCode"/>
      </w:pPr>
      <w:r>
        <w:t xml:space="preserve">    Answer = httpc:request(MethodName, Request, HttpOptions, [], Client),</w:t>
      </w:r>
    </w:p>
    <w:p w14:paraId="385A8C0C" w14:textId="77777777" w:rsidR="00A14B13" w:rsidRDefault="00B171C1">
      <w:pPr>
        <w:pStyle w:val="SourceCode"/>
      </w:pPr>
      <w:r>
        <w:t xml:space="preserve">    case Answer of</w:t>
      </w:r>
    </w:p>
    <w:p w14:paraId="04BB8A85" w14:textId="77777777" w:rsidR="00A14B13" w:rsidRDefault="00B171C1">
      <w:pPr>
        <w:pStyle w:val="SourceCode"/>
      </w:pPr>
      <w:r>
        <w:t xml:space="preserve">        {ok, {{_Version, Status, _ReasonWords}, AnswerHeaders, Body}} -&gt;</w:t>
      </w:r>
    </w:p>
    <w:p w14:paraId="29BDC1D8" w14:textId="77777777" w:rsidR="00A14B13" w:rsidRDefault="00B171C1">
      <w:pPr>
        <w:pStyle w:val="SourceCode"/>
      </w:pPr>
      <w:r>
        <w:t xml:space="preserve">            #api_response{status_code = Status, body = Body,</w:t>
      </w:r>
    </w:p>
    <w:p w14:paraId="6FC257C7" w14:textId="77777777" w:rsidR="00A14B13" w:rsidRDefault="00B171C1">
      <w:pPr>
        <w:pStyle w:val="SourceCode"/>
      </w:pPr>
      <w:r>
        <w:t xml:space="preserve">                          headers = AnswerHeaders, failure = ""};</w:t>
      </w:r>
    </w:p>
    <w:p w14:paraId="0DAE651B" w14:textId="77777777" w:rsidR="00A14B13" w:rsidRDefault="00B171C1">
      <w:pPr>
        <w:pStyle w:val="SourceCode"/>
      </w:pPr>
      <w:r>
        <w:t xml:space="preserve">        {error, Reason} -&gt;</w:t>
      </w:r>
    </w:p>
    <w:p w14:paraId="7669815D" w14:textId="77777777" w:rsidR="00A14B13" w:rsidRDefault="00B171C1">
      <w:pPr>
        <w:pStyle w:val="SourceCode"/>
      </w:pPr>
      <w:r>
        <w:t xml:space="preserve">            io:format(standard_error, "Error: could not reach ~s~n",</w:t>
      </w:r>
    </w:p>
    <w:p w14:paraId="4894D4B4" w14:textId="77777777" w:rsidR="00A14B13" w:rsidRDefault="00B171C1">
      <w:pPr>
        <w:pStyle w:val="SourceCode"/>
      </w:pPr>
      <w:r>
        <w:t xml:space="preserve">                      [?SERVER_ORIGIN]),</w:t>
      </w:r>
    </w:p>
    <w:p w14:paraId="10B0EA6A" w14:textId="77777777" w:rsidR="00A14B13" w:rsidRDefault="00B171C1">
      <w:pPr>
        <w:pStyle w:val="SourceCode"/>
      </w:pPr>
      <w:r>
        <w:t xml:space="preserve">            io:format(standard_error, "Reason: ~s~n", [reason_text(Reason)]),</w:t>
      </w:r>
    </w:p>
    <w:p w14:paraId="6E1DA2FF" w14:textId="77777777" w:rsidR="00A14B13" w:rsidRDefault="00B171C1">
      <w:pPr>
        <w:pStyle w:val="SourceCode"/>
      </w:pPr>
      <w:r>
        <w:t xml:space="preserve">            #api_response{status_code = 0, body = "", headers = [],</w:t>
      </w:r>
    </w:p>
    <w:p w14:paraId="0202FD36" w14:textId="77777777" w:rsidR="00A14B13" w:rsidRDefault="00B171C1">
      <w:pPr>
        <w:pStyle w:val="SourceCode"/>
      </w:pPr>
      <w:r>
        <w:t xml:space="preserve">                          failure = failure_kind(Reason)}</w:t>
      </w:r>
    </w:p>
    <w:p w14:paraId="47B8BBBC" w14:textId="77777777" w:rsidR="00A14B13" w:rsidRDefault="00B171C1">
      <w:pPr>
        <w:pStyle w:val="SourceCode"/>
      </w:pPr>
      <w:r>
        <w:t xml:space="preserve">    end.</w:t>
      </w:r>
    </w:p>
    <w:p w14:paraId="15070134" w14:textId="77777777" w:rsidR="00A14B13" w:rsidRDefault="00A14B13">
      <w:pPr>
        <w:pStyle w:val="SourceCode"/>
      </w:pPr>
    </w:p>
    <w:p w14:paraId="48C5F391" w14:textId="77777777" w:rsidR="00A14B13" w:rsidRDefault="00B171C1">
      <w:pPr>
        <w:pStyle w:val="SourceCode"/>
      </w:pPr>
      <w:r>
        <w:t>print_response(Response) -&gt;</w:t>
      </w:r>
    </w:p>
    <w:p w14:paraId="6D1DED0C" w14:textId="77777777" w:rsidR="00A14B13" w:rsidRDefault="00B171C1">
      <w:pPr>
        <w:pStyle w:val="SourceCode"/>
      </w:pPr>
      <w:r>
        <w:t xml:space="preserve">    io:format("Status: ~B~n", [Response#api_response.status_code]),</w:t>
      </w:r>
    </w:p>
    <w:p w14:paraId="301BCA5D" w14:textId="77777777" w:rsidR="00A14B13" w:rsidRDefault="00B171C1">
      <w:pPr>
        <w:pStyle w:val="SourceCode"/>
      </w:pPr>
      <w:r>
        <w:t xml:space="preserve">    io:format("Content-Type: ~s~n", [response_header(Response, "Content-Type")]),</w:t>
      </w:r>
    </w:p>
    <w:p w14:paraId="352F25EE" w14:textId="77777777" w:rsidR="00A14B13" w:rsidRDefault="00B171C1">
      <w:pPr>
        <w:pStyle w:val="SourceCode"/>
      </w:pPr>
      <w:r>
        <w:t xml:space="preserve">    io:format("Body: ~s~n", [Response#api_response.body]).</w:t>
      </w:r>
    </w:p>
    <w:p w14:paraId="6CCEF4A0" w14:textId="77777777" w:rsidR="00A14B13" w:rsidRDefault="00A14B13">
      <w:pPr>
        <w:pStyle w:val="SourceCode"/>
      </w:pPr>
    </w:p>
    <w:p w14:paraId="5A8B7DCF" w14:textId="77777777" w:rsidR="00A14B13" w:rsidRDefault="00B171C1">
      <w:pPr>
        <w:pStyle w:val="SourceCode"/>
      </w:pPr>
      <w:r>
        <w:t>%% The PATCH body that names only the phone, written by the json module:</w:t>
      </w:r>
    </w:p>
    <w:p w14:paraId="34664664" w14:textId="77777777" w:rsidR="00A14B13" w:rsidRDefault="00B171C1">
      <w:pPr>
        <w:pStyle w:val="SourceCode"/>
      </w:pPr>
      <w:r>
        <w:t>%% a phone of none gives {"phone":null}, and a phone's text gives</w:t>
      </w:r>
    </w:p>
    <w:p w14:paraId="52A73C26" w14:textId="77777777" w:rsidR="00A14B13" w:rsidRDefault="00B171C1">
      <w:pPr>
        <w:pStyle w:val="SourceCode"/>
      </w:pPr>
      <w:r>
        <w:t>%% {"phone":"555-0199"}. A serializer escapes quotes and writes null</w:t>
      </w:r>
    </w:p>
    <w:p w14:paraId="74BB6521" w14:textId="77777777" w:rsidR="00A14B13" w:rsidRDefault="00B171C1">
      <w:pPr>
        <w:pStyle w:val="SourceCode"/>
      </w:pPr>
      <w:r>
        <w:t>%% correctly, which hand-typed text easily gets wrong. Remember,</w:t>
      </w:r>
    </w:p>
    <w:p w14:paraId="54238F55" w14:textId="77777777" w:rsidR="00A14B13" w:rsidRDefault="00B171C1">
      <w:pPr>
        <w:pStyle w:val="SourceCode"/>
      </w:pPr>
      <w:r>
        <w:t>%% json:encode_key_value_list writes the pairs in the order given, and</w:t>
      </w:r>
    </w:p>
    <w:p w14:paraId="733EA2E4" w14:textId="77777777" w:rsidR="00A14B13" w:rsidRDefault="00B171C1">
      <w:pPr>
        <w:pStyle w:val="SourceCode"/>
      </w:pPr>
      <w:r>
        <w:t>%% json:encode_value writes the atom null as null and a binary as a JSON</w:t>
      </w:r>
    </w:p>
    <w:p w14:paraId="44FBFE10" w14:textId="77777777" w:rsidR="00A14B13" w:rsidRDefault="00B171C1">
      <w:pPr>
        <w:pStyle w:val="SourceCode"/>
      </w:pPr>
      <w:r>
        <w:t>%% text; unicode:characters_to_binary makes the binary.</w:t>
      </w:r>
    </w:p>
    <w:p w14:paraId="124E81C2" w14:textId="77777777" w:rsidR="00A14B13" w:rsidRDefault="00B171C1">
      <w:pPr>
        <w:pStyle w:val="SourceCode"/>
      </w:pPr>
      <w:r>
        <w:t>phone_patch_json(Phone) -&gt;</w:t>
      </w:r>
    </w:p>
    <w:p w14:paraId="68D4B010" w14:textId="77777777" w:rsidR="00A14B13" w:rsidRDefault="00B171C1">
      <w:pPr>
        <w:pStyle w:val="SourceCode"/>
      </w:pPr>
      <w:r>
        <w:t xml:space="preserve">    PhoneValue = case Phone of</w:t>
      </w:r>
    </w:p>
    <w:p w14:paraId="427345AE" w14:textId="77777777" w:rsidR="00A14B13" w:rsidRDefault="00B171C1">
      <w:pPr>
        <w:pStyle w:val="SourceCode"/>
      </w:pPr>
      <w:r>
        <w:t xml:space="preserve">                     none -&gt; null;</w:t>
      </w:r>
    </w:p>
    <w:p w14:paraId="5B450551" w14:textId="77777777" w:rsidR="00A14B13" w:rsidRDefault="00B171C1">
      <w:pPr>
        <w:pStyle w:val="SourceCode"/>
      </w:pPr>
      <w:r>
        <w:t xml:space="preserve">                     _TypedPhone -&gt; unicode:characters_to_binary(Phone)</w:t>
      </w:r>
    </w:p>
    <w:p w14:paraId="01E9DDDB" w14:textId="77777777" w:rsidR="00A14B13" w:rsidRDefault="00B171C1">
      <w:pPr>
        <w:pStyle w:val="SourceCode"/>
      </w:pPr>
      <w:r>
        <w:t xml:space="preserve">                 end,</w:t>
      </w:r>
    </w:p>
    <w:p w14:paraId="03F0BD7B" w14:textId="77777777" w:rsidR="00A14B13" w:rsidRDefault="00B171C1">
      <w:pPr>
        <w:pStyle w:val="SourceCode"/>
      </w:pPr>
      <w:r>
        <w:t xml:space="preserve">    Json = json:encode_key_value_list([{phone, PhoneValue}],</w:t>
      </w:r>
    </w:p>
    <w:p w14:paraId="45A1BD86" w14:textId="77777777" w:rsidR="00A14B13" w:rsidRDefault="00B171C1">
      <w:pPr>
        <w:pStyle w:val="SourceCode"/>
      </w:pPr>
      <w:r>
        <w:t xml:space="preserve">                                      fun json:encode_value/2),</w:t>
      </w:r>
    </w:p>
    <w:p w14:paraId="68F0A418" w14:textId="77777777" w:rsidR="00A14B13" w:rsidRDefault="00B171C1">
      <w:pPr>
        <w:pStyle w:val="SourceCode"/>
      </w:pPr>
      <w:r>
        <w:t xml:space="preserve">    binary_to_list(iolist_to_binary(Json)).</w:t>
      </w:r>
    </w:p>
    <w:p w14:paraId="72D4293F" w14:textId="77777777" w:rsidR="00A14B13" w:rsidRDefault="00A14B13">
      <w:pPr>
        <w:pStyle w:val="SourceCode"/>
      </w:pPr>
    </w:p>
    <w:p w14:paraId="503F51BE" w14:textId="77777777" w:rsidR="00A14B13" w:rsidRDefault="00B171C1">
      <w:pPr>
        <w:pStyle w:val="SourceCode"/>
      </w:pPr>
      <w:r>
        <w:t>main() -&gt;</w:t>
      </w:r>
    </w:p>
    <w:p w14:paraId="282FC99B" w14:textId="77777777" w:rsidR="00A14B13" w:rsidRDefault="00B171C1">
      <w:pPr>
        <w:pStyle w:val="SourceCode"/>
      </w:pPr>
      <w:r>
        <w:t xml:space="preserve">    %% Remember, level none turns the logger's reports off (Lesson 3.18a).</w:t>
      </w:r>
    </w:p>
    <w:p w14:paraId="4C560225" w14:textId="77777777" w:rsidR="00A14B13" w:rsidRDefault="00B171C1">
      <w:pPr>
        <w:pStyle w:val="SourceCode"/>
      </w:pPr>
      <w:r>
        <w:t xml:space="preserve">    logger:set_primary_config(level, none),</w:t>
      </w:r>
    </w:p>
    <w:p w14:paraId="1A9D202F" w14:textId="77777777" w:rsidR="00A14B13" w:rsidRDefault="00B171C1">
      <w:pPr>
        <w:pStyle w:val="SourceCode"/>
      </w:pPr>
      <w:r>
        <w:t xml:space="preserve">    ok = ssl:start(),</w:t>
      </w:r>
    </w:p>
    <w:p w14:paraId="18E85D47" w14:textId="77777777" w:rsidR="00A14B13" w:rsidRDefault="00B171C1">
      <w:pPr>
        <w:pStyle w:val="SourceCode"/>
      </w:pPr>
      <w:r>
        <w:t xml:space="preserve">    ok = inets:start(),</w:t>
      </w:r>
    </w:p>
    <w:p w14:paraId="254F3B18" w14:textId="77777777" w:rsidR="00A14B13" w:rsidRDefault="00B171C1">
      <w:pPr>
        <w:pStyle w:val="SourceCode"/>
      </w:pPr>
      <w:r>
        <w:t xml:space="preserve">    %% Create the client once: inets:start(httpc, ...) starts a client of</w:t>
      </w:r>
    </w:p>
    <w:p w14:paraId="6B9ADA70" w14:textId="77777777" w:rsidR="00A14B13" w:rsidRDefault="00B171C1">
      <w:pPr>
        <w:pStyle w:val="SourceCode"/>
      </w:pPr>
      <w:r>
        <w:t xml:space="preserve">    %% its own, a profile, which keeps its connections open between</w:t>
      </w:r>
    </w:p>
    <w:p w14:paraId="2EBAE8E9" w14:textId="77777777" w:rsidR="00A14B13" w:rsidRDefault="00B171C1">
      <w:pPr>
        <w:pStyle w:val="SourceCode"/>
      </w:pPr>
      <w:r>
        <w:t xml:space="preserve">    %% requests and is passed to every request.</w:t>
      </w:r>
    </w:p>
    <w:p w14:paraId="5385ED9D" w14:textId="77777777" w:rsidR="00A14B13" w:rsidRDefault="00B171C1">
      <w:pPr>
        <w:pStyle w:val="SourceCode"/>
      </w:pPr>
      <w:r>
        <w:t xml:space="preserve">    {ok, Client} = inets:start(httpc, [{profile, ?CLIENT_PROFILE}]),</w:t>
      </w:r>
    </w:p>
    <w:p w14:paraId="53F97800" w14:textId="77777777" w:rsidR="00A14B13" w:rsidRDefault="00B171C1">
      <w:pPr>
        <w:pStyle w:val="SourceCode"/>
      </w:pPr>
      <w:r>
        <w:t xml:space="preserve">    %% The two partial bodies. Only the phone is named, so the server keeps</w:t>
      </w:r>
    </w:p>
    <w:p w14:paraId="247D7B48" w14:textId="77777777" w:rsidR="00A14B13" w:rsidRDefault="00B171C1">
      <w:pPr>
        <w:pStyle w:val="SourceCode"/>
      </w:pPr>
      <w:r>
        <w:t xml:space="preserve">    %% the stored name and email.</w:t>
      </w:r>
    </w:p>
    <w:p w14:paraId="7CEF467B" w14:textId="77777777" w:rsidR="00A14B13" w:rsidRDefault="00B171C1">
      <w:pPr>
        <w:pStyle w:val="SourceCode"/>
      </w:pPr>
      <w:r>
        <w:t xml:space="preserve">    NewPhoneJson = phone_patch_json(?NEW_PHONE),</w:t>
      </w:r>
    </w:p>
    <w:p w14:paraId="026FC7E9" w14:textId="77777777" w:rsidR="00A14B13" w:rsidRDefault="00B171C1">
      <w:pPr>
        <w:pStyle w:val="SourceCode"/>
      </w:pPr>
      <w:r>
        <w:t xml:space="preserve">    ClearPhoneJson = phone_patch_json(none),</w:t>
      </w:r>
    </w:p>
    <w:p w14:paraId="1554E66D" w14:textId="77777777" w:rsidR="00A14B13" w:rsidRDefault="00B171C1">
      <w:pPr>
        <w:pStyle w:val="SourceCode"/>
      </w:pPr>
      <w:r>
        <w:t xml:space="preserve">    %% PATCH the new phone: only the phone changes.</w:t>
      </w:r>
    </w:p>
    <w:p w14:paraId="7518A097" w14:textId="77777777" w:rsidR="00A14B13" w:rsidRDefault="00B171C1">
      <w:pPr>
        <w:pStyle w:val="SourceCode"/>
      </w:pPr>
      <w:r>
        <w:t xml:space="preserve">    ContactPath = ?API_PREFIX ++ "/contacts/3",</w:t>
      </w:r>
    </w:p>
    <w:p w14:paraId="4CD5AC27" w14:textId="77777777" w:rsidR="00A14B13" w:rsidRDefault="00B171C1">
      <w:pPr>
        <w:pStyle w:val="SourceCode"/>
      </w:pPr>
      <w:r>
        <w:t xml:space="preserve">    PhoneResponse = send_request(Client, "PATCH", ContactPath, "",</w:t>
      </w:r>
    </w:p>
    <w:p w14:paraId="3C3A3234" w14:textId="77777777" w:rsidR="00A14B13" w:rsidRDefault="00B171C1">
      <w:pPr>
        <w:pStyle w:val="SourceCode"/>
      </w:pPr>
      <w:r>
        <w:t xml:space="preserve">                                 NewPhoneJson),</w:t>
      </w:r>
    </w:p>
    <w:p w14:paraId="1FA4CD29" w14:textId="77777777" w:rsidR="00A14B13" w:rsidRDefault="00B171C1">
      <w:pPr>
        <w:pStyle w:val="SourceCode"/>
      </w:pPr>
      <w:r>
        <w:t xml:space="preserve">    %% Remember, init:stop(1) does not stop at once, so each next request</w:t>
      </w:r>
    </w:p>
    <w:p w14:paraId="105F5053" w14:textId="77777777" w:rsidR="00A14B13" w:rsidRDefault="00B171C1">
      <w:pPr>
        <w:pStyle w:val="SourceCode"/>
      </w:pPr>
      <w:r>
        <w:t xml:space="preserve">    %% goes in the branch where there was an answer (Lesson 6.4a).</w:t>
      </w:r>
    </w:p>
    <w:p w14:paraId="33993CFF" w14:textId="77777777" w:rsidR="00A14B13" w:rsidRDefault="00B171C1">
      <w:pPr>
        <w:pStyle w:val="SourceCode"/>
      </w:pPr>
      <w:r>
        <w:t xml:space="preserve">    case PhoneResponse#api_response.status_code of</w:t>
      </w:r>
    </w:p>
    <w:p w14:paraId="18C5C8FF" w14:textId="77777777" w:rsidR="00A14B13" w:rsidRDefault="00B171C1">
      <w:pPr>
        <w:pStyle w:val="SourceCode"/>
      </w:pPr>
      <w:r>
        <w:t xml:space="preserve">        0 -&gt; init:stop(1);</w:t>
      </w:r>
    </w:p>
    <w:p w14:paraId="76BCA79D" w14:textId="77777777" w:rsidR="00A14B13" w:rsidRDefault="00B171C1">
      <w:pPr>
        <w:pStyle w:val="SourceCode"/>
      </w:pPr>
      <w:r>
        <w:t xml:space="preserve">        _ -&gt;</w:t>
      </w:r>
    </w:p>
    <w:p w14:paraId="3E772F17" w14:textId="77777777" w:rsidR="00A14B13" w:rsidRDefault="00B171C1">
      <w:pPr>
        <w:pStyle w:val="SourceCode"/>
      </w:pPr>
      <w:r>
        <w:t xml:space="preserve">            print_response(PhoneResponse),</w:t>
      </w:r>
    </w:p>
    <w:p w14:paraId="7D566556" w14:textId="77777777" w:rsidR="00A14B13" w:rsidRDefault="00B171C1">
      <w:pPr>
        <w:pStyle w:val="SourceCode"/>
      </w:pPr>
      <w:r>
        <w:t xml:space="preserve">            %% PATCH null: null clears the phone, where a missing key keeps</w:t>
      </w:r>
    </w:p>
    <w:p w14:paraId="767A883A" w14:textId="77777777" w:rsidR="00A14B13" w:rsidRDefault="00B171C1">
      <w:pPr>
        <w:pStyle w:val="SourceCode"/>
      </w:pPr>
      <w:r>
        <w:t xml:space="preserve">            %% it.</w:t>
      </w:r>
    </w:p>
    <w:p w14:paraId="55C9202A" w14:textId="77777777" w:rsidR="00A14B13" w:rsidRDefault="00B171C1">
      <w:pPr>
        <w:pStyle w:val="SourceCode"/>
      </w:pPr>
      <w:r>
        <w:t xml:space="preserve">            ClearResponse = send_request(Client, "PATCH", ContactPath, "",</w:t>
      </w:r>
    </w:p>
    <w:p w14:paraId="1FE3D848" w14:textId="77777777" w:rsidR="00A14B13" w:rsidRDefault="00B171C1">
      <w:pPr>
        <w:pStyle w:val="SourceCode"/>
      </w:pPr>
      <w:r>
        <w:t xml:space="preserve">                                         ClearPhoneJson),</w:t>
      </w:r>
    </w:p>
    <w:p w14:paraId="02ED00A7" w14:textId="77777777" w:rsidR="00A14B13" w:rsidRDefault="00B171C1">
      <w:pPr>
        <w:pStyle w:val="SourceCode"/>
      </w:pPr>
      <w:r>
        <w:t xml:space="preserve">            case ClearResponse#api_response.status_code of</w:t>
      </w:r>
    </w:p>
    <w:p w14:paraId="593EA683" w14:textId="77777777" w:rsidR="00A14B13" w:rsidRDefault="00B171C1">
      <w:pPr>
        <w:pStyle w:val="SourceCode"/>
      </w:pPr>
      <w:r>
        <w:t xml:space="preserve">                0 -&gt; init:stop(1);</w:t>
      </w:r>
    </w:p>
    <w:p w14:paraId="5386D100" w14:textId="77777777" w:rsidR="00A14B13" w:rsidRDefault="00B171C1">
      <w:pPr>
        <w:pStyle w:val="SourceCode"/>
      </w:pPr>
      <w:r>
        <w:t xml:space="preserve">                _ -&gt;</w:t>
      </w:r>
    </w:p>
    <w:p w14:paraId="760CBC92" w14:textId="77777777" w:rsidR="00A14B13" w:rsidRDefault="00B171C1">
      <w:pPr>
        <w:pStyle w:val="SourceCode"/>
        <w:keepNext/>
      </w:pPr>
      <w:r>
        <w:t xml:space="preserve">                    print_response(ClearResponse)</w:t>
      </w:r>
    </w:p>
    <w:p w14:paraId="61AB297E" w14:textId="77777777" w:rsidR="00A14B13" w:rsidRDefault="00B171C1">
      <w:pPr>
        <w:pStyle w:val="SourceCode"/>
        <w:keepNext/>
      </w:pPr>
      <w:r>
        <w:t xml:space="preserve">            end</w:t>
      </w:r>
    </w:p>
    <w:p w14:paraId="7E63BBBC" w14:textId="77777777" w:rsidR="00A14B13" w:rsidRDefault="00B171C1">
      <w:pPr>
        <w:pStyle w:val="SourceCode"/>
      </w:pPr>
      <w:r>
        <w:t xml:space="preserve">    end.</w:t>
      </w:r>
    </w:p>
    <w:p w14:paraId="532609E4" w14:textId="77777777" w:rsidR="00A14B13" w:rsidRDefault="00A14B13">
      <w:pPr>
        <w:keepNext/>
      </w:pPr>
    </w:p>
    <w:p w14:paraId="75564D8F" w14:textId="77777777" w:rsidR="00A14B13" w:rsidRDefault="00B171C1">
      <w:pPr>
        <w:pStyle w:val="Heading3"/>
      </w:pPr>
      <w:r>
        <w:t>Windows PowerShell Server Build and Run</w:t>
      </w:r>
    </w:p>
    <w:p w14:paraId="0AEA7012" w14:textId="77777777" w:rsidR="00A14B13" w:rsidRDefault="00B171C1">
      <w:pPr>
        <w:keepNext/>
      </w:pPr>
      <w:r>
        <w:t>In Terminal 1:</w:t>
      </w:r>
    </w:p>
    <w:p w14:paraId="5EDA2599" w14:textId="77777777" w:rsidR="00A14B13" w:rsidRDefault="00A14B13">
      <w:pPr>
        <w:keepNext/>
      </w:pPr>
    </w:p>
    <w:p w14:paraId="71E14E39" w14:textId="77777777" w:rsidR="00A14B13" w:rsidRDefault="00B171C1">
      <w:pPr>
        <w:pStyle w:val="CommandBlock"/>
        <w:keepNext/>
      </w:pPr>
      <w:r>
        <w:t>erlc -o .\erlang -I .\vendor\mysql\include .\vendor\mysql\src\mysql.erl `</w:t>
      </w:r>
    </w:p>
    <w:p w14:paraId="6B82D345" w14:textId="77777777" w:rsidR="00A14B13" w:rsidRDefault="00B171C1">
      <w:pPr>
        <w:pStyle w:val="CommandBlock"/>
        <w:keepNext/>
      </w:pPr>
      <w:r>
        <w:t xml:space="preserve">    .\vendor\mysql\src\mysql_cache.erl .\vendor\mysql\src\mysql_conn.erl `</w:t>
      </w:r>
    </w:p>
    <w:p w14:paraId="14EFF3EE" w14:textId="77777777" w:rsidR="00A14B13" w:rsidRDefault="00B171C1">
      <w:pPr>
        <w:pStyle w:val="CommandBlock"/>
        <w:keepNext/>
      </w:pPr>
      <w:r>
        <w:t xml:space="preserve">    .\vendor\mysql\src\mysql_encode.erl .\vendor\mysql\src\mysql_protocol.erl `</w:t>
      </w:r>
    </w:p>
    <w:p w14:paraId="546DC0A9" w14:textId="77777777" w:rsidR="00A14B13" w:rsidRDefault="00B171C1">
      <w:pPr>
        <w:pStyle w:val="CommandBlock"/>
        <w:keepNext/>
      </w:pPr>
      <w:r>
        <w:t xml:space="preserve">    .\erlang\contacts.erl .\erlang\contact_store.erl .\erlang\contact_create.erl `</w:t>
      </w:r>
    </w:p>
    <w:p w14:paraId="1184ED03" w14:textId="77777777" w:rsidR="00A14B13" w:rsidRDefault="00B171C1">
      <w:pPr>
        <w:pStyle w:val="CommandBlock"/>
        <w:keepNext/>
      </w:pPr>
      <w:r>
        <w:t xml:space="preserve">    .\erlang\contact_replace.erl .\erlang\contact_patch.erl .\erlang\server.erl</w:t>
      </w:r>
    </w:p>
    <w:p w14:paraId="338548DC" w14:textId="77777777" w:rsidR="00A14B13" w:rsidRDefault="00B171C1">
      <w:pPr>
        <w:pStyle w:val="CommandBlock"/>
      </w:pPr>
      <w:r>
        <w:t>erl +B -noshell -pa .\erlang -s server main</w:t>
      </w:r>
    </w:p>
    <w:p w14:paraId="1B48DF50" w14:textId="77777777" w:rsidR="00A14B13" w:rsidRDefault="00A14B13">
      <w:pPr>
        <w:keepNext/>
      </w:pPr>
    </w:p>
    <w:p w14:paraId="55ABCD2A" w14:textId="77777777" w:rsidR="00A14B13" w:rsidRDefault="00B171C1">
      <w:pPr>
        <w:pStyle w:val="Heading3"/>
      </w:pPr>
      <w:r>
        <w:t>Windows PowerShell Client Build and Run</w:t>
      </w:r>
    </w:p>
    <w:p w14:paraId="3AEA9A93" w14:textId="77777777" w:rsidR="00A14B13" w:rsidRDefault="00B171C1">
      <w:pPr>
        <w:keepNext/>
      </w:pPr>
      <w:r>
        <w:t>In Terminal 2:</w:t>
      </w:r>
    </w:p>
    <w:p w14:paraId="5538DCD5" w14:textId="77777777" w:rsidR="00A14B13" w:rsidRDefault="00A14B13">
      <w:pPr>
        <w:keepNext/>
      </w:pPr>
    </w:p>
    <w:p w14:paraId="017CB2A5" w14:textId="77777777" w:rsidR="00A14B13" w:rsidRDefault="00B171C1">
      <w:pPr>
        <w:pStyle w:val="CommandBlock"/>
        <w:keepNext/>
      </w:pPr>
      <w:r>
        <w:t>erlc -o .\erlang .\erlang\client.erl</w:t>
      </w:r>
    </w:p>
    <w:p w14:paraId="27DE208F" w14:textId="77777777" w:rsidR="00A14B13" w:rsidRDefault="00B171C1">
      <w:pPr>
        <w:pStyle w:val="CommandBlock"/>
        <w:keepNext/>
      </w:pPr>
      <w:r>
        <w:t>erl -noshell -pa .\erlang -s client main -s init stop</w:t>
      </w:r>
    </w:p>
    <w:p w14:paraId="0F93E5C5" w14:textId="77777777" w:rsidR="00A14B13" w:rsidRDefault="00B171C1">
      <w:pPr>
        <w:pStyle w:val="CommandBlock"/>
      </w:pPr>
      <w:r>
        <w:t>$LASTEXITCODE</w:t>
      </w:r>
    </w:p>
    <w:p w14:paraId="37E2710C" w14:textId="77777777" w:rsidR="00A14B13" w:rsidRDefault="00A14B13">
      <w:pPr>
        <w:keepNext/>
      </w:pPr>
    </w:p>
    <w:p w14:paraId="0517BD94" w14:textId="77777777" w:rsidR="00A14B13" w:rsidRDefault="00B171C1">
      <w:pPr>
        <w:pStyle w:val="Heading3"/>
      </w:pPr>
      <w:r>
        <w:t>Windows PowerShell curl Check</w:t>
      </w:r>
    </w:p>
    <w:p w14:paraId="7AD09B3F" w14:textId="77777777" w:rsidR="00A14B13" w:rsidRDefault="00B171C1">
      <w:pPr>
        <w:keepNext/>
      </w:pPr>
      <w:r>
        <w:t>Still in Terminal 2, run Lesson 6.8's curl Check:</w:t>
      </w:r>
    </w:p>
    <w:p w14:paraId="2FE0C0D7" w14:textId="77777777" w:rsidR="00A14B13" w:rsidRDefault="00A14B13">
      <w:pPr>
        <w:keepNext/>
      </w:pPr>
    </w:p>
    <w:p w14:paraId="5C52C2CF" w14:textId="77777777" w:rsidR="00A14B13" w:rsidRDefault="00B171C1">
      <w:pPr>
        <w:pStyle w:val="CommandBlock"/>
        <w:keepNext/>
      </w:pPr>
      <w:r>
        <w:t>&amp; "$env:SystemRoot\System32\curl.exe" -sS --ssl-revoke-best-effort `</w:t>
      </w:r>
    </w:p>
    <w:p w14:paraId="6E085CB5" w14:textId="77777777" w:rsidR="00A14B13" w:rsidRDefault="00B171C1">
      <w:pPr>
        <w:pStyle w:val="CommandBlock"/>
        <w:keepNext/>
      </w:pPr>
      <w:r>
        <w:t xml:space="preserve">    --cacert .\certs\spa-ca.pem -w "\n%{http_code} %{content_type}\n" `</w:t>
      </w:r>
    </w:p>
    <w:p w14:paraId="51D97FF8" w14:textId="77777777" w:rsidR="00A14B13" w:rsidRDefault="00B171C1">
      <w:pPr>
        <w:pStyle w:val="CommandBlock"/>
      </w:pPr>
      <w:r>
        <w:t xml:space="preserve">    -X PATCH -H "Content-Type: application/json" --data "@grace-name.json" `</w:t>
      </w:r>
    </w:p>
    <w:p w14:paraId="200F1C72" w14:textId="77777777" w:rsidR="00A14B13" w:rsidRDefault="00B171C1">
      <w:pPr>
        <w:pStyle w:val="CommandBlock"/>
      </w:pPr>
      <w:r>
        <w:t xml:space="preserve">    https://127.0.0.1:8765/api/v1/contacts/2</w:t>
      </w:r>
    </w:p>
    <w:p w14:paraId="7EC30299" w14:textId="77777777" w:rsidR="00A14B13" w:rsidRDefault="00B171C1">
      <w:pPr>
        <w:pStyle w:val="CommandBlock"/>
      </w:pPr>
      <w:r>
        <w:t>&amp; "$env:SystemRoot\System32\curl.exe" -sS --ssl-revoke-best-effort `</w:t>
      </w:r>
    </w:p>
    <w:p w14:paraId="1A47A8D6" w14:textId="77777777" w:rsidR="00A14B13" w:rsidRDefault="00B171C1">
      <w:pPr>
        <w:pStyle w:val="CommandBlock"/>
      </w:pPr>
      <w:r>
        <w:t xml:space="preserve">    --cacert .\certs\spa-ca.pem -w "\n%{http_code} %{content_type}\n" `</w:t>
      </w:r>
    </w:p>
    <w:p w14:paraId="4A24D9F5" w14:textId="77777777" w:rsidR="00A14B13" w:rsidRDefault="00B171C1">
      <w:pPr>
        <w:pStyle w:val="CommandBlock"/>
      </w:pPr>
      <w:r>
        <w:t xml:space="preserve">    -X PATCH -H "Content-Type: application/json" --data "@grace-name.json" `</w:t>
      </w:r>
    </w:p>
    <w:p w14:paraId="02CA5909" w14:textId="77777777" w:rsidR="00A14B13" w:rsidRDefault="00B171C1">
      <w:pPr>
        <w:pStyle w:val="CommandBlock"/>
      </w:pPr>
      <w:r>
        <w:t xml:space="preserve">    https://127.0.0.1:8765/api/v1/contacts/99</w:t>
      </w:r>
    </w:p>
    <w:p w14:paraId="27C65742" w14:textId="77777777" w:rsidR="00A14B13" w:rsidRDefault="00B171C1">
      <w:pPr>
        <w:pStyle w:val="CommandBlock"/>
      </w:pPr>
      <w:r>
        <w:t>&amp; "$env:SystemRoot\System32\curl.exe" -sS --ssl-revoke-best-effort `</w:t>
      </w:r>
    </w:p>
    <w:p w14:paraId="7F0E402A" w14:textId="77777777" w:rsidR="00A14B13" w:rsidRDefault="00B171C1">
      <w:pPr>
        <w:pStyle w:val="CommandBlock"/>
      </w:pPr>
      <w:r>
        <w:t xml:space="preserve">    --cacert .\certs\spa-ca.pem -w "\n%{http_code} %{content_type}\n" `</w:t>
      </w:r>
    </w:p>
    <w:p w14:paraId="60C07D26" w14:textId="77777777" w:rsidR="00A14B13" w:rsidRDefault="00B171C1">
      <w:pPr>
        <w:pStyle w:val="CommandBlock"/>
      </w:pPr>
      <w:r>
        <w:t xml:space="preserve">    -X PATCH -H "Content-Type: application/json" --data "@null-name.json" `</w:t>
      </w:r>
    </w:p>
    <w:p w14:paraId="538DF83D" w14:textId="77777777" w:rsidR="00A14B13" w:rsidRDefault="00B171C1">
      <w:pPr>
        <w:pStyle w:val="CommandBlock"/>
      </w:pPr>
      <w:r>
        <w:t xml:space="preserve">    https://127.0.0.1:8765/api/v1/contacts/3</w:t>
      </w:r>
    </w:p>
    <w:p w14:paraId="08792969" w14:textId="77777777" w:rsidR="00A14B13" w:rsidRDefault="00B171C1">
      <w:pPr>
        <w:pStyle w:val="CommandBlock"/>
      </w:pPr>
      <w:r>
        <w:t>&amp; "$env:SystemRoot\System32\curl.exe" -sS --ssl-revoke-best-effort `</w:t>
      </w:r>
    </w:p>
    <w:p w14:paraId="2B364E2E" w14:textId="77777777" w:rsidR="00A14B13" w:rsidRDefault="00B171C1">
      <w:pPr>
        <w:pStyle w:val="CommandBlock"/>
      </w:pPr>
      <w:r>
        <w:t xml:space="preserve">    --cacert .\certs\spa-ca.pem -w "\n%{http_code} %{content_type}\n" `</w:t>
      </w:r>
    </w:p>
    <w:p w14:paraId="5D61F48E" w14:textId="77777777" w:rsidR="00A14B13" w:rsidRDefault="00B171C1">
      <w:pPr>
        <w:pStyle w:val="CommandBlock"/>
      </w:pPr>
      <w:r>
        <w:t xml:space="preserve">    -X PATCH -H "Content-Type: application/json" --data "@taken-email.json" `</w:t>
      </w:r>
    </w:p>
    <w:p w14:paraId="11EFCE1F" w14:textId="77777777" w:rsidR="00A14B13" w:rsidRDefault="00B171C1">
      <w:pPr>
        <w:pStyle w:val="CommandBlock"/>
      </w:pPr>
      <w:r>
        <w:t xml:space="preserve">    https://127.0.0.1:8765/api/v1/contacts/3</w:t>
      </w:r>
    </w:p>
    <w:p w14:paraId="37C32945" w14:textId="77777777" w:rsidR="00A14B13" w:rsidRDefault="00B171C1">
      <w:pPr>
        <w:pStyle w:val="CommandBlock"/>
      </w:pPr>
      <w:r>
        <w:t>&amp; "$env:SystemRoot\System32\curl.exe" -sS --ssl-revoke-best-effort `</w:t>
      </w:r>
    </w:p>
    <w:p w14:paraId="551303C6" w14:textId="77777777" w:rsidR="00A14B13" w:rsidRDefault="00B171C1">
      <w:pPr>
        <w:pStyle w:val="CommandBlock"/>
      </w:pPr>
      <w:r>
        <w:t xml:space="preserve">    --cacert .\certs\spa-ca.pem -w "\n%{http_code} %{content_type}\n" `</w:t>
      </w:r>
    </w:p>
    <w:p w14:paraId="55849640" w14:textId="77777777" w:rsidR="00A14B13" w:rsidRDefault="00B171C1">
      <w:pPr>
        <w:pStyle w:val="CommandBlock"/>
      </w:pPr>
      <w:r>
        <w:t xml:space="preserve">    -X PATCH -H "Content-Type: application/json" --data "@number-phone.json" `</w:t>
      </w:r>
    </w:p>
    <w:p w14:paraId="5A84EE7D" w14:textId="77777777" w:rsidR="00A14B13" w:rsidRDefault="00B171C1">
      <w:pPr>
        <w:pStyle w:val="CommandBlock"/>
      </w:pPr>
      <w:r>
        <w:t xml:space="preserve">    https://127.0.0.1:8765/api/v1/contacts/3</w:t>
      </w:r>
    </w:p>
    <w:p w14:paraId="38BE1810" w14:textId="77777777" w:rsidR="00A14B13" w:rsidRDefault="00B171C1">
      <w:pPr>
        <w:pStyle w:val="CommandBlock"/>
      </w:pPr>
      <w:r>
        <w:t>&amp; "$env:SystemRoot\System32\curl.exe" -sS --ssl-revoke-best-effort `</w:t>
      </w:r>
    </w:p>
    <w:p w14:paraId="6FADF1CE" w14:textId="77777777" w:rsidR="00A14B13" w:rsidRDefault="00B171C1">
      <w:pPr>
        <w:pStyle w:val="CommandBlock"/>
      </w:pPr>
      <w:r>
        <w:t xml:space="preserve">    --cacert .\certs\spa-ca.pem -w "\n%{http_code} %{content_type}\n" `</w:t>
      </w:r>
    </w:p>
    <w:p w14:paraId="7F225D6C" w14:textId="77777777" w:rsidR="00A14B13" w:rsidRDefault="00B171C1">
      <w:pPr>
        <w:pStyle w:val="CommandBlock"/>
      </w:pPr>
      <w:r>
        <w:t xml:space="preserve">    -X PATCH -H "Content-Type: application/json" --data "{}junk" `</w:t>
      </w:r>
    </w:p>
    <w:p w14:paraId="64670685" w14:textId="77777777" w:rsidR="00A14B13" w:rsidRDefault="00B171C1">
      <w:pPr>
        <w:pStyle w:val="CommandBlock"/>
      </w:pPr>
      <w:r>
        <w:t xml:space="preserve">    https://127.0.0.1:8765/api/v1/contacts/3</w:t>
      </w:r>
    </w:p>
    <w:p w14:paraId="5F721A1F" w14:textId="77777777" w:rsidR="00A14B13" w:rsidRDefault="00B171C1">
      <w:pPr>
        <w:pStyle w:val="CommandBlock"/>
      </w:pPr>
      <w:r>
        <w:t>&amp; "$env:SystemRoot\System32\curl.exe" -sS --ssl-revoke-best-effort `</w:t>
      </w:r>
    </w:p>
    <w:p w14:paraId="3760F021" w14:textId="77777777" w:rsidR="00A14B13" w:rsidRDefault="00B171C1">
      <w:pPr>
        <w:pStyle w:val="CommandBlock"/>
      </w:pPr>
      <w:r>
        <w:t xml:space="preserve">    --cacert .\certs\spa-ca.pem -w "\n%{http_code} %{content_type}\n" `</w:t>
      </w:r>
    </w:p>
    <w:p w14:paraId="1CE8E5CD" w14:textId="77777777" w:rsidR="00A14B13" w:rsidRDefault="00B171C1">
      <w:pPr>
        <w:pStyle w:val="CommandBlock"/>
      </w:pPr>
      <w:r>
        <w:t xml:space="preserve">    -X PATCH -H "Content-Type: application/json" --data "[]" `</w:t>
      </w:r>
    </w:p>
    <w:p w14:paraId="2DC4ABB6" w14:textId="77777777" w:rsidR="00A14B13" w:rsidRDefault="00B171C1">
      <w:pPr>
        <w:pStyle w:val="CommandBlock"/>
      </w:pPr>
      <w:r>
        <w:t xml:space="preserve">    https://127.0.0.1:8765/api/v1/contacts/3</w:t>
      </w:r>
    </w:p>
    <w:p w14:paraId="6CFC2E78" w14:textId="77777777" w:rsidR="00A14B13" w:rsidRDefault="00B171C1">
      <w:pPr>
        <w:pStyle w:val="CommandBlock"/>
      </w:pPr>
      <w:r>
        <w:t>&amp; "$env:SystemRoot\System32\curl.exe" -sS --ssl-revoke-best-effort `</w:t>
      </w:r>
    </w:p>
    <w:p w14:paraId="218FAB21" w14:textId="77777777" w:rsidR="00A14B13" w:rsidRDefault="00B171C1">
      <w:pPr>
        <w:pStyle w:val="CommandBlock"/>
      </w:pPr>
      <w:r>
        <w:t xml:space="preserve">    --cacert .\certs\spa-ca.pem -w "\n%{http_code} %{content_type}\n" `</w:t>
      </w:r>
    </w:p>
    <w:p w14:paraId="1FA4DC72" w14:textId="77777777" w:rsidR="00A14B13" w:rsidRDefault="00B171C1">
      <w:pPr>
        <w:pStyle w:val="CommandBlock"/>
      </w:pPr>
      <w:r>
        <w:t xml:space="preserve">    -X PATCH -H "Content-Type: application/json" --data "null" `</w:t>
      </w:r>
    </w:p>
    <w:p w14:paraId="12A9B185" w14:textId="77777777" w:rsidR="00A14B13" w:rsidRDefault="00B171C1">
      <w:pPr>
        <w:pStyle w:val="CommandBlock"/>
      </w:pPr>
      <w:r>
        <w:t xml:space="preserve">    https://127.0.0.1:8765/api/v1/contacts/3</w:t>
      </w:r>
    </w:p>
    <w:p w14:paraId="130C0653" w14:textId="77777777" w:rsidR="00A14B13" w:rsidRDefault="00B171C1">
      <w:pPr>
        <w:pStyle w:val="CommandBlock"/>
      </w:pPr>
      <w:r>
        <w:t>&amp; "$env:SystemRoot\System32\curl.exe" -sS --ssl-revoke-best-effort `</w:t>
      </w:r>
    </w:p>
    <w:p w14:paraId="4F5B4ACF" w14:textId="77777777" w:rsidR="00A14B13" w:rsidRDefault="00B171C1">
      <w:pPr>
        <w:pStyle w:val="CommandBlock"/>
        <w:keepNext/>
      </w:pPr>
      <w:r>
        <w:t xml:space="preserve">    --cacert .\certs\spa-ca.pem -w "\n%{http_code} %{content_type}\n" `</w:t>
      </w:r>
    </w:p>
    <w:p w14:paraId="7C51CAED" w14:textId="77777777" w:rsidR="00A14B13" w:rsidRDefault="00B171C1">
      <w:pPr>
        <w:pStyle w:val="CommandBlock"/>
        <w:keepNext/>
      </w:pPr>
      <w:r>
        <w:t xml:space="preserve">    -X PATCH -H "Content-Type: application/json" --data "@case-key.json" `</w:t>
      </w:r>
    </w:p>
    <w:p w14:paraId="68E2DD3B" w14:textId="77777777" w:rsidR="00A14B13" w:rsidRDefault="00B171C1">
      <w:pPr>
        <w:pStyle w:val="CommandBlock"/>
      </w:pPr>
      <w:r>
        <w:t xml:space="preserve">    https://127.0.0.1:8765/api/v1/contacts/1</w:t>
      </w:r>
    </w:p>
    <w:p w14:paraId="624E1971" w14:textId="77777777" w:rsidR="00A14B13" w:rsidRDefault="00A14B13">
      <w:pPr>
        <w:keepNext/>
      </w:pPr>
    </w:p>
    <w:p w14:paraId="6932EB4D" w14:textId="77777777" w:rsidR="00A14B13" w:rsidRDefault="00B171C1">
      <w:r>
        <w:t>Now press Ctrl+C in Terminal 1; it must show the server lines of the Required Clean-Run Output.</w:t>
      </w:r>
    </w:p>
    <w:p w14:paraId="6179CE59" w14:textId="77777777" w:rsidR="00A14B13" w:rsidRDefault="00A14B13">
      <w:pPr>
        <w:keepNext/>
      </w:pPr>
    </w:p>
    <w:p w14:paraId="18EE2352" w14:textId="77777777" w:rsidR="00A14B13" w:rsidRDefault="00B171C1">
      <w:pPr>
        <w:pStyle w:val="Heading3"/>
      </w:pPr>
      <w:r>
        <w:t>Linux or macOS Build and Run</w:t>
      </w:r>
    </w:p>
    <w:p w14:paraId="02CDC55A" w14:textId="77777777" w:rsidR="00A14B13" w:rsidRDefault="00B171C1">
      <w:pPr>
        <w:keepNext/>
      </w:pPr>
      <w:r>
        <w:t>In Terminal 1, then in Terminal 2:</w:t>
      </w:r>
    </w:p>
    <w:p w14:paraId="2B18C8E4" w14:textId="77777777" w:rsidR="00A14B13" w:rsidRDefault="00A14B13">
      <w:pPr>
        <w:keepNext/>
      </w:pPr>
    </w:p>
    <w:p w14:paraId="70DF9956" w14:textId="77777777" w:rsidR="00A14B13" w:rsidRDefault="00B171C1">
      <w:pPr>
        <w:pStyle w:val="CommandBlock"/>
        <w:keepNext/>
      </w:pPr>
      <w:r>
        <w:t>erlc -o ./erlang -I ./vendor/mysql/include ./vendor/mysql/src/*.erl \</w:t>
      </w:r>
    </w:p>
    <w:p w14:paraId="4D0A6629" w14:textId="77777777" w:rsidR="00A14B13" w:rsidRDefault="00B171C1">
      <w:pPr>
        <w:pStyle w:val="CommandBlock"/>
        <w:keepNext/>
      </w:pPr>
      <w:r>
        <w:t xml:space="preserve">    ./erlang/contacts.erl ./erlang/contact_store.erl ./erlang/contact_create.erl \</w:t>
      </w:r>
    </w:p>
    <w:p w14:paraId="22FE1EB8" w14:textId="77777777" w:rsidR="00A14B13" w:rsidRDefault="00B171C1">
      <w:pPr>
        <w:pStyle w:val="CommandBlock"/>
        <w:keepNext/>
      </w:pPr>
      <w:r>
        <w:t xml:space="preserve">    ./erlang/contact_replace.erl ./erlang/contact_patch.erl ./erlang/server.erl</w:t>
      </w:r>
    </w:p>
    <w:p w14:paraId="09ED3AEF" w14:textId="77777777" w:rsidR="00A14B13" w:rsidRDefault="00B171C1">
      <w:pPr>
        <w:pStyle w:val="CommandBlock"/>
      </w:pPr>
      <w:r>
        <w:t>erl +B -noshell -pa ./erlang -s server main</w:t>
      </w:r>
    </w:p>
    <w:p w14:paraId="6CFA9E3D" w14:textId="77777777" w:rsidR="00A14B13" w:rsidRDefault="00A14B13">
      <w:pPr>
        <w:keepNext/>
      </w:pPr>
    </w:p>
    <w:p w14:paraId="65958BEF" w14:textId="77777777" w:rsidR="00A14B13" w:rsidRDefault="00B171C1">
      <w:pPr>
        <w:pStyle w:val="CommandBlock"/>
        <w:keepNext/>
      </w:pPr>
      <w:r>
        <w:t>erlc -o ./erlang ./erlang/client.erl</w:t>
      </w:r>
    </w:p>
    <w:p w14:paraId="352640BE" w14:textId="77777777" w:rsidR="00A14B13" w:rsidRDefault="00B171C1">
      <w:pPr>
        <w:pStyle w:val="CommandBlock"/>
        <w:keepNext/>
      </w:pPr>
      <w:r>
        <w:t>erl -noshell -pa ./erlang -s client main -s init stop</w:t>
      </w:r>
    </w:p>
    <w:p w14:paraId="178E889A" w14:textId="77777777" w:rsidR="00A14B13" w:rsidRDefault="00B171C1">
      <w:pPr>
        <w:pStyle w:val="CommandBlock"/>
      </w:pPr>
      <w:r>
        <w:t>echo $?</w:t>
      </w:r>
    </w:p>
    <w:p w14:paraId="521B2BAD" w14:textId="77777777" w:rsidR="00A14B13" w:rsidRDefault="00A14B13">
      <w:pPr>
        <w:keepNext/>
      </w:pPr>
    </w:p>
    <w:p w14:paraId="77675A5F" w14:textId="77777777" w:rsidR="00A14B13" w:rsidRDefault="00B171C1">
      <w:r>
        <w:t>For the curl Check, type curl instead of &amp; "$env:SystemRoot\System32\curl.exe", leave out --ssl-revoke-best-effort, end each continued line with \ instead of `, and write / instead of \ in the CA path.</w:t>
      </w:r>
    </w:p>
    <w:p w14:paraId="5302D623" w14:textId="77777777" w:rsidR="00A14B13" w:rsidRDefault="00A14B13">
      <w:pPr>
        <w:keepNext/>
      </w:pPr>
    </w:p>
    <w:p w14:paraId="2EDDDEA6" w14:textId="77777777" w:rsidR="00A14B13" w:rsidRDefault="00B171C1">
      <w:pPr>
        <w:pStyle w:val="Heading3"/>
      </w:pPr>
      <w:r>
        <w:t>Check Your Results</w:t>
      </w:r>
    </w:p>
    <w:p w14:paraId="10B3494B" w14:textId="77777777" w:rsidR="00A14B13" w:rsidRDefault="00B171C1">
      <w:r>
        <w:t>Terminal 2's client run must show the client lines of the Required Clean-Run Output, and $LASTEXITCODE (echo $? on Linux or macOS) must print 0; the curl Check must print its lines of the Required Clean-Run Output.</w:t>
      </w:r>
    </w:p>
    <w:p w14:paraId="490F848F" w14:textId="77777777" w:rsidR="00A14B13" w:rsidRDefault="00A14B13">
      <w:pPr>
        <w:keepNext/>
      </w:pPr>
    </w:p>
    <w:p w14:paraId="735D3245" w14:textId="77777777" w:rsidR="00A14B13" w:rsidRDefault="00B171C1">
      <w:pPr>
        <w:pStyle w:val="ListBullet"/>
      </w:pPr>
      <w:r>
        <w:t>The same lines as the Basic client prove the frozen handler, contact_patch.erl, Lesson 6.7a's replace_contact, and Lesson 6.4a's send_request do the same work.</w:t>
      </w:r>
    </w:p>
    <w:p w14:paraId="595E767A" w14:textId="77777777" w:rsidR="00A14B13" w:rsidRDefault="00A14B13">
      <w:pPr>
        <w:keepNext/>
      </w:pPr>
    </w:p>
    <w:p w14:paraId="17F41870" w14:textId="77777777" w:rsidR="00A14B13" w:rsidRDefault="00A14B13">
      <w:pPr>
        <w:keepNext/>
      </w:pPr>
    </w:p>
    <w:p w14:paraId="0A5A4CAB" w14:textId="77777777" w:rsidR="00A14B13" w:rsidRDefault="00B171C1">
      <w:pPr>
        <w:pStyle w:val="Heading2"/>
      </w:pPr>
      <w:r>
        <w:t>What to Notice</w:t>
      </w:r>
    </w:p>
    <w:p w14:paraId="453BF6A4" w14:textId="77777777" w:rsidR="00A14B13" w:rsidRDefault="00B171C1">
      <w:pPr>
        <w:pStyle w:val="ListBullet"/>
      </w:pPr>
      <w:r>
        <w:t>handle_patch_contact, read_patch, patch_contact_record, and patch_stored_contact are the handler's six steps split into functions, one per case, as handle_replace_contact's are; patch_stored_contact holds step 4's three calls.</w:t>
      </w:r>
    </w:p>
    <w:p w14:paraId="2871C619" w14:textId="77777777" w:rsidR="00A14B13" w:rsidRDefault="00B171C1">
      <w:pPr>
        <w:pStyle w:val="ListBullet"/>
      </w:pPr>
      <w:r>
        <w:t>patch_stored_contact's NotRead -&gt; NotRead hands back get_contact_record's own {Status, Problem, none}, so not_found reaches send_failure unchanged, and nothing is saved.</w:t>
      </w:r>
    </w:p>
    <w:p w14:paraId="2FC982BA" w14:textId="77777777" w:rsidR="00A14B13" w:rsidRDefault="00B171C1">
      <w:pPr>
        <w:pStyle w:val="ListBullet"/>
      </w:pPr>
      <w:r>
        <w:t>apply_patch builds the merged contact in three steps, WithName, WithEmail, then the phone: each Record#contact{field = Value} is a new record, so each step gets a new name.</w:t>
      </w:r>
    </w:p>
    <w:p w14:paraId="60A8E4A6" w14:textId="77777777" w:rsidR="00A14B13" w:rsidRDefault="00B171C1">
      <w:pPr>
        <w:pStyle w:val="ListBullet"/>
      </w:pPr>
      <w:r>
        <w:t>The stored texts are binaries such as &lt;&lt;"Alan Turing"&gt;&gt;, and "" is the empty string, a list: &lt;&lt;&gt;&gt; =:= "" is false. Turning the stored texts into strings first keeps every comparison in your Chapter 5 validators working.</w:t>
      </w:r>
    </w:p>
    <w:p w14:paraId="4A588E4B" w14:textId="77777777" w:rsidR="00A14B13" w:rsidRDefault="00B171C1">
      <w:pPr>
        <w:pStyle w:val="ListBullet"/>
      </w:pPr>
      <w:r>
        <w:t>json:encode_key_value_list([{phone, null}], ...) writes {"phone":null}, because json:encode_value writes the atom null as null; a phone's text is made a binary first, because json writes a list as a JSON array.</w:t>
      </w:r>
    </w:p>
    <w:p w14:paraId="4257B2DB" w14:textId="77777777" w:rsidR="00A14B13" w:rsidRDefault="00B171C1">
      <w:pPr>
        <w:pStyle w:val="ListBullet"/>
      </w:pPr>
      <w:r>
        <w:t>The server includes contact_patch.hrl only when it reads a patch's fields itself; until the Challenge, it only passes the patch on, so it does not.</w:t>
      </w:r>
    </w:p>
    <w:p w14:paraId="39754CB5" w14:textId="77777777" w:rsidR="00A14B13" w:rsidRDefault="00A14B13">
      <w:pPr>
        <w:keepNext/>
      </w:pPr>
    </w:p>
    <w:p w14:paraId="640C8ABA" w14:textId="77777777" w:rsidR="00A14B13" w:rsidRDefault="00B171C1">
      <w:pPr>
        <w:pStyle w:val="Heading3"/>
      </w:pPr>
      <w:r>
        <w:t>Basic and Production-Minded Comparison</w:t>
      </w:r>
    </w:p>
    <w:p w14:paraId="5032ECA4" w14:textId="77777777" w:rsidR="00A14B13" w:rsidRDefault="00B171C1">
      <w:r>
        <w:t>Both Erlang servers decode the body with the json module, read the stored contact, put in only the keys the body has, check the result with Chapter 5's checks, and save it with Chapter 5's UPDATE; the Production-Minded one does it with patch_from_json, apply_patch, and Lesson 6.7a's replace_contact, and answers every failure through send_failure.</w:t>
      </w:r>
    </w:p>
    <w:p w14:paraId="4CAD3F12" w14:textId="77777777" w:rsidR="00A14B13" w:rsidRDefault="00A14B13">
      <w:pPr>
        <w:keepNext/>
      </w:pPr>
    </w:p>
    <w:p w14:paraId="2D597A2B" w14:textId="77777777" w:rsidR="00A14B13" w:rsidRDefault="00A14B13">
      <w:pPr>
        <w:keepNext/>
      </w:pPr>
    </w:p>
    <w:p w14:paraId="5CB09B49" w14:textId="77777777" w:rsidR="00A14B13" w:rsidRDefault="00A14B13">
      <w:pPr>
        <w:keepNext/>
      </w:pPr>
    </w:p>
    <w:p w14:paraId="7E422D49" w14:textId="77777777" w:rsidR="00A14B13" w:rsidRDefault="00B171C1">
      <w:pPr>
        <w:pStyle w:val="Heading1"/>
      </w:pPr>
      <w:r>
        <w:t>Solidity Implementation</w:t>
      </w:r>
    </w:p>
    <w:p w14:paraId="4BD04DB1" w14:textId="77777777" w:rsidR="00A14B13" w:rsidRDefault="00B171C1">
      <w:r>
        <w:t>Solidity's section maps Lesson 6.8 onto the honest counterpart that Concept describes: anvil is the server process, ContactApi's patchContact is the PATCH endpoint, sent as a transaction with cast send, and each field travels as a true or false and a text. Remember, cast send sends a transaction from anvil's first test account, --json prints its receipt, and ConvertFrom-Json reads it; cast call runs a function on the node and stores nothing, and ConvertFrom-Json turns the quoted text it prints into the cont</w:t>
      </w:r>
      <w:r>
        <w:t>act's JSON; an empty text is written '""' in Windows PowerShell 5.1 (Lesson 6.6a); and $name = keeps a command's output (Lesson 6.7a). Every Solidity block runs in the lesson-6.8-extended folder.</w:t>
      </w:r>
    </w:p>
    <w:p w14:paraId="11416907" w14:textId="77777777" w:rsidR="00A14B13" w:rsidRDefault="00A14B13">
      <w:pPr>
        <w:keepNext/>
      </w:pPr>
    </w:p>
    <w:p w14:paraId="1566F056" w14:textId="77777777" w:rsidR="00A14B13" w:rsidRDefault="00A14B13">
      <w:pPr>
        <w:keepNext/>
      </w:pPr>
    </w:p>
    <w:p w14:paraId="291ECEF6" w14:textId="77777777" w:rsidR="00A14B13" w:rsidRDefault="00B171C1">
      <w:pPr>
        <w:pStyle w:val="Heading2"/>
      </w:pPr>
      <w:r>
        <w:t>Basic Implementation</w:t>
      </w:r>
    </w:p>
    <w:p w14:paraId="1DF6844B" w14:textId="77777777" w:rsidR="00A14B13" w:rsidRDefault="00B171C1">
      <w:r>
        <w:t xml:space="preserve">Start with the most direct version: BasicContactApi, Lesson 6.6a's contract with getContact from Lesson 6.5a, plus patchContact, which checks the id range, refuses a patch that names no field and a contact that does not exist, puts in the named fields, checks the result with ContactRules and emailTaken, and writes it. DeployBasicContactApi, copied from Lesson 6.7a, puts it on the chain and stores the three known contacts. The client sends the phone patch and the clearing patch, with a getContact call after </w:t>
      </w:r>
      <w:r>
        <w:t>each. Every step is commented, so read the comments as you type them. forge build compiles every file in the script folder, and DeployContactApi.s.sol, copied in step 1, imports ContactApi.sol, so save ContactApi.sol now too; the Production-Minded Implementation explains it.</w:t>
      </w:r>
    </w:p>
    <w:p w14:paraId="153DEB52" w14:textId="77777777" w:rsidR="00A14B13" w:rsidRDefault="00A14B13">
      <w:pPr>
        <w:keepNext/>
      </w:pPr>
    </w:p>
    <w:p w14:paraId="03795381" w14:textId="77777777" w:rsidR="00A14B13" w:rsidRDefault="00B171C1">
      <w:pPr>
        <w:pStyle w:val="Heading3"/>
      </w:pPr>
      <w:r>
        <w:t>solidity/script/BasicContactApi.sol</w:t>
      </w:r>
    </w:p>
    <w:p w14:paraId="60851D81" w14:textId="77777777" w:rsidR="00A14B13" w:rsidRDefault="00B171C1">
      <w:pPr>
        <w:pStyle w:val="SourceCode"/>
        <w:keepNext/>
      </w:pPr>
      <w:r>
        <w:t>// SPDX-License-Identifier: MIT</w:t>
      </w:r>
    </w:p>
    <w:p w14:paraId="6DC9CD0E" w14:textId="77777777" w:rsidR="00A14B13" w:rsidRDefault="00B171C1">
      <w:pPr>
        <w:pStyle w:val="SourceCode"/>
        <w:keepNext/>
      </w:pPr>
      <w:r>
        <w:t>// Remember, every file starts with a license line and pragma.</w:t>
      </w:r>
    </w:p>
    <w:p w14:paraId="71CC8134" w14:textId="77777777" w:rsidR="00A14B13" w:rsidRDefault="00B171C1">
      <w:pPr>
        <w:pStyle w:val="SourceCode"/>
      </w:pPr>
      <w:r>
        <w:t>pragma solidity ^0.8.20;</w:t>
      </w:r>
    </w:p>
    <w:p w14:paraId="4D85901E" w14:textId="77777777" w:rsidR="00A14B13" w:rsidRDefault="00A14B13">
      <w:pPr>
        <w:pStyle w:val="SourceCode"/>
      </w:pPr>
    </w:p>
    <w:p w14:paraId="17F69BDA" w14:textId="77777777" w:rsidR="00A14B13" w:rsidRDefault="00B171C1">
      <w:pPr>
        <w:pStyle w:val="SourceCode"/>
      </w:pPr>
      <w:r>
        <w:t>// Your Chapter 5 checks, in Lesson 6.6a's library. Remember, import names</w:t>
      </w:r>
    </w:p>
    <w:p w14:paraId="6AC5C293" w14:textId="77777777" w:rsidR="00A14B13" w:rsidRDefault="00B171C1">
      <w:pPr>
        <w:pStyle w:val="SourceCode"/>
      </w:pPr>
      <w:r>
        <w:t>// what this file uses from another file (Lesson 2.10a).</w:t>
      </w:r>
    </w:p>
    <w:p w14:paraId="3FC66D13" w14:textId="77777777" w:rsidR="00A14B13" w:rsidRDefault="00B171C1">
      <w:pPr>
        <w:pStyle w:val="SourceCode"/>
      </w:pPr>
      <w:r>
        <w:t>import {ContactRules} from "./ContactRules.sol";</w:t>
      </w:r>
    </w:p>
    <w:p w14:paraId="3A534C7E" w14:textId="77777777" w:rsidR="00A14B13" w:rsidRDefault="00A14B13">
      <w:pPr>
        <w:pStyle w:val="SourceCode"/>
      </w:pPr>
    </w:p>
    <w:p w14:paraId="28AA4867" w14:textId="77777777" w:rsidR="00A14B13" w:rsidRDefault="00B171C1">
      <w:pPr>
        <w:pStyle w:val="SourceCode"/>
      </w:pPr>
      <w:r>
        <w:t>// One contact, as Chapter 5 Project 1a's ContactBook keeps it. An empty</w:t>
      </w:r>
    </w:p>
    <w:p w14:paraId="27A86DF6" w14:textId="77777777" w:rsidR="00A14B13" w:rsidRDefault="00B171C1">
      <w:pPr>
        <w:pStyle w:val="SourceCode"/>
      </w:pPr>
      <w:r>
        <w:t>// phone means no phone.</w:t>
      </w:r>
    </w:p>
    <w:p w14:paraId="038F4858" w14:textId="77777777" w:rsidR="00A14B13" w:rsidRDefault="00B171C1">
      <w:pPr>
        <w:pStyle w:val="SourceCode"/>
      </w:pPr>
      <w:r>
        <w:t>struct Contact {</w:t>
      </w:r>
    </w:p>
    <w:p w14:paraId="2AD70082" w14:textId="77777777" w:rsidR="00A14B13" w:rsidRDefault="00B171C1">
      <w:pPr>
        <w:pStyle w:val="SourceCode"/>
      </w:pPr>
      <w:r>
        <w:t xml:space="preserve">    uint256 id;</w:t>
      </w:r>
    </w:p>
    <w:p w14:paraId="153B38F8" w14:textId="77777777" w:rsidR="00A14B13" w:rsidRDefault="00B171C1">
      <w:pPr>
        <w:pStyle w:val="SourceCode"/>
      </w:pPr>
      <w:r>
        <w:t xml:space="preserve">    string fullName;</w:t>
      </w:r>
    </w:p>
    <w:p w14:paraId="1C054F59" w14:textId="77777777" w:rsidR="00A14B13" w:rsidRDefault="00B171C1">
      <w:pPr>
        <w:pStyle w:val="SourceCode"/>
      </w:pPr>
      <w:r>
        <w:t xml:space="preserve">    string email;</w:t>
      </w:r>
    </w:p>
    <w:p w14:paraId="12C1C73A" w14:textId="77777777" w:rsidR="00A14B13" w:rsidRDefault="00B171C1">
      <w:pPr>
        <w:pStyle w:val="SourceCode"/>
      </w:pPr>
      <w:r>
        <w:t xml:space="preserve">    string phone;</w:t>
      </w:r>
    </w:p>
    <w:p w14:paraId="2F04B0E5" w14:textId="77777777" w:rsidR="00A14B13" w:rsidRDefault="00B171C1">
      <w:pPr>
        <w:pStyle w:val="SourceCode"/>
      </w:pPr>
      <w:r>
        <w:t>}</w:t>
      </w:r>
    </w:p>
    <w:p w14:paraId="62031D34" w14:textId="77777777" w:rsidR="00A14B13" w:rsidRDefault="00A14B13">
      <w:pPr>
        <w:pStyle w:val="SourceCode"/>
      </w:pPr>
    </w:p>
    <w:p w14:paraId="2C842FD4" w14:textId="77777777" w:rsidR="00A14B13" w:rsidRDefault="00B171C1">
      <w:pPr>
        <w:pStyle w:val="SourceCode"/>
      </w:pPr>
      <w:r>
        <w:t>// Lesson 6.8a Basic: Lesson 6.6a's BasicContactApi, plus patchContact,</w:t>
      </w:r>
    </w:p>
    <w:p w14:paraId="662BACFB" w14:textId="77777777" w:rsidR="00A14B13" w:rsidRDefault="00B171C1">
      <w:pPr>
        <w:pStyle w:val="SourceCode"/>
      </w:pPr>
      <w:r>
        <w:t>// which changes only the fields a patch names, as PATCH</w:t>
      </w:r>
    </w:p>
    <w:p w14:paraId="349818A3" w14:textId="77777777" w:rsidR="00A14B13" w:rsidRDefault="00B171C1">
      <w:pPr>
        <w:pStyle w:val="SourceCode"/>
      </w:pPr>
      <w:r>
        <w:t>// /api/v1/contacts/{id} does. Both change storage, so each is sent as a</w:t>
      </w:r>
    </w:p>
    <w:p w14:paraId="49F5FDEE" w14:textId="77777777" w:rsidR="00A14B13" w:rsidRDefault="00B171C1">
      <w:pPr>
        <w:pStyle w:val="SourceCode"/>
      </w:pPr>
      <w:r>
        <w:t>// transaction. getContact, from Lesson 6.5a, lets the client read the</w:t>
      </w:r>
    </w:p>
    <w:p w14:paraId="7D1B6FB2" w14:textId="77777777" w:rsidR="00A14B13" w:rsidRDefault="00B171C1">
      <w:pPr>
        <w:pStyle w:val="SourceCode"/>
      </w:pPr>
      <w:r>
        <w:t>// contact back after each patch.</w:t>
      </w:r>
    </w:p>
    <w:p w14:paraId="2098F082" w14:textId="77777777" w:rsidR="00A14B13" w:rsidRDefault="00B171C1">
      <w:pPr>
        <w:pStyle w:val="SourceCode"/>
      </w:pPr>
      <w:r>
        <w:t>contract BasicContactApi {</w:t>
      </w:r>
    </w:p>
    <w:p w14:paraId="264F73FC" w14:textId="77777777" w:rsidR="00A14B13" w:rsidRDefault="00B171C1">
      <w:pPr>
        <w:pStyle w:val="SourceCode"/>
      </w:pPr>
      <w:r>
        <w:t xml:space="preserve">    // Remember, the sixteen hex digits, in order: digit 10 is "a"</w:t>
      </w:r>
    </w:p>
    <w:p w14:paraId="51214C55" w14:textId="77777777" w:rsidR="00A14B13" w:rsidRDefault="00B171C1">
      <w:pPr>
        <w:pStyle w:val="SourceCode"/>
      </w:pPr>
      <w:r>
        <w:t xml:space="preserve">    // (Lesson 6.5a).</w:t>
      </w:r>
    </w:p>
    <w:p w14:paraId="057A4527" w14:textId="77777777" w:rsidR="00A14B13" w:rsidRDefault="00B171C1">
      <w:pPr>
        <w:pStyle w:val="SourceCode"/>
      </w:pPr>
      <w:r>
        <w:t xml:space="preserve">    string constant HEX_DIGITS = "0123456789abcdef";</w:t>
      </w:r>
    </w:p>
    <w:p w14:paraId="3EBBAEB4" w14:textId="77777777" w:rsidR="00A14B13" w:rsidRDefault="00A14B13">
      <w:pPr>
        <w:pStyle w:val="SourceCode"/>
      </w:pPr>
    </w:p>
    <w:p w14:paraId="4129F872" w14:textId="77777777" w:rsidR="00A14B13" w:rsidRDefault="00B171C1">
      <w:pPr>
        <w:pStyle w:val="SourceCode"/>
      </w:pPr>
      <w:r>
        <w:t xml:space="preserve">    // Remember, a mapping from id to struct plays the table's part, lastId</w:t>
      </w:r>
    </w:p>
    <w:p w14:paraId="022D0B14" w14:textId="77777777" w:rsidR="00A14B13" w:rsidRDefault="00B171C1">
      <w:pPr>
        <w:pStyle w:val="SourceCode"/>
      </w:pPr>
      <w:r>
        <w:t xml:space="preserve">    // is the last id given out (Chapter 5 Project 1a), and emailTaken</w:t>
      </w:r>
    </w:p>
    <w:p w14:paraId="150EB3B1" w14:textId="77777777" w:rsidR="00A14B13" w:rsidRDefault="00B171C1">
      <w:pPr>
        <w:pStyle w:val="SourceCode"/>
      </w:pPr>
      <w:r>
        <w:t xml:space="preserve">    // keeps each stored email's keccak256 fingerprint, the contract's</w:t>
      </w:r>
    </w:p>
    <w:p w14:paraId="70105455" w14:textId="77777777" w:rsidR="00A14B13" w:rsidRDefault="00B171C1">
      <w:pPr>
        <w:pStyle w:val="SourceCode"/>
      </w:pPr>
      <w:r>
        <w:t xml:space="preserve">    // UNIQUE email (Lesson 4.5a).</w:t>
      </w:r>
    </w:p>
    <w:p w14:paraId="3D803937" w14:textId="77777777" w:rsidR="00A14B13" w:rsidRDefault="00B171C1">
      <w:pPr>
        <w:pStyle w:val="SourceCode"/>
      </w:pPr>
      <w:r>
        <w:t xml:space="preserve">    mapping(uint256 =&gt; Contact) contacts;</w:t>
      </w:r>
    </w:p>
    <w:p w14:paraId="7B1FC207" w14:textId="77777777" w:rsidR="00A14B13" w:rsidRDefault="00B171C1">
      <w:pPr>
        <w:pStyle w:val="SourceCode"/>
      </w:pPr>
      <w:r>
        <w:t xml:space="preserve">    uint256 public lastId;</w:t>
      </w:r>
    </w:p>
    <w:p w14:paraId="0C637896" w14:textId="77777777" w:rsidR="00A14B13" w:rsidRDefault="00B171C1">
      <w:pPr>
        <w:pStyle w:val="SourceCode"/>
      </w:pPr>
      <w:r>
        <w:t xml:space="preserve">    mapping(bytes32 =&gt; bool) emailTaken;</w:t>
      </w:r>
    </w:p>
    <w:p w14:paraId="5F15D7A6" w14:textId="77777777" w:rsidR="00A14B13" w:rsidRDefault="00A14B13">
      <w:pPr>
        <w:pStyle w:val="SourceCode"/>
      </w:pPr>
    </w:p>
    <w:p w14:paraId="63FEEE3E" w14:textId="77777777" w:rsidR="00A14B13" w:rsidRDefault="00B171C1">
      <w:pPr>
        <w:pStyle w:val="SourceCode"/>
      </w:pPr>
      <w:r>
        <w:t xml:space="preserve">    // Remember, an event is a record a transaction leaves in its receipt</w:t>
      </w:r>
    </w:p>
    <w:p w14:paraId="4606B2CA" w14:textId="77777777" w:rsidR="00A14B13" w:rsidRDefault="00B171C1">
      <w:pPr>
        <w:pStyle w:val="SourceCode"/>
      </w:pPr>
      <w:r>
        <w:t xml:space="preserve">    // (Lesson 6.6a).</w:t>
      </w:r>
    </w:p>
    <w:p w14:paraId="0A05C94D" w14:textId="77777777" w:rsidR="00A14B13" w:rsidRDefault="00B171C1">
      <w:pPr>
        <w:pStyle w:val="SourceCode"/>
      </w:pPr>
      <w:r>
        <w:t xml:space="preserve">    event ContactCreated(uint256 indexed contactId);</w:t>
      </w:r>
    </w:p>
    <w:p w14:paraId="1B084141" w14:textId="77777777" w:rsidR="00A14B13" w:rsidRDefault="00A14B13">
      <w:pPr>
        <w:pStyle w:val="SourceCode"/>
      </w:pPr>
    </w:p>
    <w:p w14:paraId="26BC0985" w14:textId="77777777" w:rsidR="00A14B13" w:rsidRDefault="00B171C1">
      <w:pPr>
        <w:pStyle w:val="SourceCode"/>
      </w:pPr>
      <w:r>
        <w:t xml:space="preserve">    // Remember, addContact checks the new contact with your Chapter 5</w:t>
      </w:r>
    </w:p>
    <w:p w14:paraId="16C601EB" w14:textId="77777777" w:rsidR="00A14B13" w:rsidRDefault="00B171C1">
      <w:pPr>
        <w:pStyle w:val="SourceCode"/>
      </w:pPr>
      <w:r>
        <w:t xml:space="preserve">    // rules, stores it, and emits ContactCreated (Lesson 6.6a); the deploy</w:t>
      </w:r>
    </w:p>
    <w:p w14:paraId="45445C9A" w14:textId="77777777" w:rsidR="00A14B13" w:rsidRDefault="00B171C1">
      <w:pPr>
        <w:pStyle w:val="SourceCode"/>
      </w:pPr>
      <w:r>
        <w:t xml:space="preserve">    // script calls it three times. Side-by-side literals join (Lesson 5.6a).</w:t>
      </w:r>
    </w:p>
    <w:p w14:paraId="6AA15DAE" w14:textId="77777777" w:rsidR="00A14B13" w:rsidRDefault="00B171C1">
      <w:pPr>
        <w:pStyle w:val="SourceCode"/>
      </w:pPr>
      <w:r>
        <w:t xml:space="preserve">    function addContact(string memory fullName, string memory email,</w:t>
      </w:r>
    </w:p>
    <w:p w14:paraId="4B93BEF7" w14:textId="77777777" w:rsidR="00A14B13" w:rsidRDefault="00B171C1">
      <w:pPr>
        <w:pStyle w:val="SourceCode"/>
      </w:pPr>
      <w:r>
        <w:t xml:space="preserve">                        string memory phone) external returns (uint256) {</w:t>
      </w:r>
    </w:p>
    <w:p w14:paraId="7E11F300" w14:textId="77777777" w:rsidR="00A14B13" w:rsidRDefault="00B171C1">
      <w:pPr>
        <w:pStyle w:val="SourceCode"/>
      </w:pPr>
      <w:r>
        <w:t xml:space="preserve">        string memory problem =</w:t>
      </w:r>
    </w:p>
    <w:p w14:paraId="11A44F13" w14:textId="77777777" w:rsidR="00A14B13" w:rsidRDefault="00B171C1">
      <w:pPr>
        <w:pStyle w:val="SourceCode"/>
      </w:pPr>
      <w:r>
        <w:t xml:space="preserve">            ContactRules.validateContact(fullName, email, phone);</w:t>
      </w:r>
    </w:p>
    <w:p w14:paraId="677A39FB" w14:textId="77777777" w:rsidR="00A14B13" w:rsidRDefault="00B171C1">
      <w:pPr>
        <w:pStyle w:val="SourceCode"/>
      </w:pPr>
      <w:r>
        <w:t xml:space="preserve">        if (bytes(problem).length &gt; 0) {</w:t>
      </w:r>
    </w:p>
    <w:p w14:paraId="570F4738" w14:textId="77777777" w:rsidR="00A14B13" w:rsidRDefault="00B171C1">
      <w:pPr>
        <w:pStyle w:val="SourceCode"/>
      </w:pPr>
      <w:r>
        <w:t xml:space="preserve">            revert(string.concat('{"code":"invalid_input","message":"',</w:t>
      </w:r>
    </w:p>
    <w:p w14:paraId="002C24E9" w14:textId="77777777" w:rsidR="00A14B13" w:rsidRDefault="00B171C1">
      <w:pPr>
        <w:pStyle w:val="SourceCode"/>
      </w:pPr>
      <w:r>
        <w:t xml:space="preserve">                                 problem, '"}'));</w:t>
      </w:r>
    </w:p>
    <w:p w14:paraId="3890B1E5" w14:textId="77777777" w:rsidR="00A14B13" w:rsidRDefault="00B171C1">
      <w:pPr>
        <w:pStyle w:val="SourceCode"/>
      </w:pPr>
      <w:r>
        <w:t xml:space="preserve">        }</w:t>
      </w:r>
    </w:p>
    <w:p w14:paraId="22058153" w14:textId="77777777" w:rsidR="00A14B13" w:rsidRDefault="00B171C1">
      <w:pPr>
        <w:pStyle w:val="SourceCode"/>
      </w:pPr>
      <w:r>
        <w:t xml:space="preserve">        bytes32 emailKey = keccak256(bytes(email));</w:t>
      </w:r>
    </w:p>
    <w:p w14:paraId="483F1AEE" w14:textId="77777777" w:rsidR="00A14B13" w:rsidRDefault="00B171C1">
      <w:pPr>
        <w:pStyle w:val="SourceCode"/>
      </w:pPr>
      <w:r>
        <w:t xml:space="preserve">        if (emailTaken[emailKey]) {</w:t>
      </w:r>
    </w:p>
    <w:p w14:paraId="37F8E4C4" w14:textId="77777777" w:rsidR="00A14B13" w:rsidRDefault="00B171C1">
      <w:pPr>
        <w:pStyle w:val="SourceCode"/>
      </w:pPr>
      <w:r>
        <w:t xml:space="preserve">            revert('{"code":"duplicate_email",'</w:t>
      </w:r>
    </w:p>
    <w:p w14:paraId="626D17E8" w14:textId="77777777" w:rsidR="00A14B13" w:rsidRDefault="00B171C1">
      <w:pPr>
        <w:pStyle w:val="SourceCode"/>
      </w:pPr>
      <w:r>
        <w:t xml:space="preserve">                   '"message":"That email is already in use."}');</w:t>
      </w:r>
    </w:p>
    <w:p w14:paraId="0E3AFDEB" w14:textId="77777777" w:rsidR="00A14B13" w:rsidRDefault="00B171C1">
      <w:pPr>
        <w:pStyle w:val="SourceCode"/>
      </w:pPr>
      <w:r>
        <w:t xml:space="preserve">        }</w:t>
      </w:r>
    </w:p>
    <w:p w14:paraId="082BE3A9" w14:textId="77777777" w:rsidR="00A14B13" w:rsidRDefault="00B171C1">
      <w:pPr>
        <w:pStyle w:val="SourceCode"/>
      </w:pPr>
      <w:r>
        <w:t xml:space="preserve">        lastId += 1;</w:t>
      </w:r>
    </w:p>
    <w:p w14:paraId="16C98238" w14:textId="77777777" w:rsidR="00A14B13" w:rsidRDefault="00B171C1">
      <w:pPr>
        <w:pStyle w:val="SourceCode"/>
      </w:pPr>
      <w:r>
        <w:t xml:space="preserve">        contacts[lastId] = Contact(lastId, fullName, email, phone);</w:t>
      </w:r>
    </w:p>
    <w:p w14:paraId="4B955E2F" w14:textId="77777777" w:rsidR="00A14B13" w:rsidRDefault="00B171C1">
      <w:pPr>
        <w:pStyle w:val="SourceCode"/>
      </w:pPr>
      <w:r>
        <w:t xml:space="preserve">        emailTaken[emailKey] = true;</w:t>
      </w:r>
    </w:p>
    <w:p w14:paraId="3C4B019F" w14:textId="77777777" w:rsidR="00A14B13" w:rsidRDefault="00B171C1">
      <w:pPr>
        <w:pStyle w:val="SourceCode"/>
      </w:pPr>
      <w:r>
        <w:t xml:space="preserve">        emit ContactCreated(lastId);</w:t>
      </w:r>
    </w:p>
    <w:p w14:paraId="248A14B8" w14:textId="77777777" w:rsidR="00A14B13" w:rsidRDefault="00B171C1">
      <w:pPr>
        <w:pStyle w:val="SourceCode"/>
      </w:pPr>
      <w:r>
        <w:t xml:space="preserve">        return lastId;</w:t>
      </w:r>
    </w:p>
    <w:p w14:paraId="60499628" w14:textId="77777777" w:rsidR="00A14B13" w:rsidRDefault="00B171C1">
      <w:pPr>
        <w:pStyle w:val="SourceCode"/>
      </w:pPr>
      <w:r>
        <w:t xml:space="preserve">    }</w:t>
      </w:r>
    </w:p>
    <w:p w14:paraId="02126908" w14:textId="77777777" w:rsidR="00A14B13" w:rsidRDefault="00A14B13">
      <w:pPr>
        <w:pStyle w:val="SourceCode"/>
      </w:pPr>
    </w:p>
    <w:p w14:paraId="17540BFC" w14:textId="77777777" w:rsidR="00A14B13" w:rsidRDefault="00B171C1">
      <w:pPr>
        <w:pStyle w:val="SourceCode"/>
      </w:pPr>
      <w:r>
        <w:t xml:space="preserve">    // Remember, numberText writes a whole number as its digits: the last</w:t>
      </w:r>
    </w:p>
    <w:p w14:paraId="0E5C7F3F" w14:textId="77777777" w:rsidR="00A14B13" w:rsidRDefault="00B171C1">
      <w:pPr>
        <w:pStyle w:val="SourceCode"/>
      </w:pPr>
      <w:r>
        <w:t xml:space="preserve">    // digit is number % 10, and bytes1(uint8(48 + digit)) is its</w:t>
      </w:r>
    </w:p>
    <w:p w14:paraId="0D8A3CF3" w14:textId="77777777" w:rsidR="00A14B13" w:rsidRDefault="00B171C1">
      <w:pPr>
        <w:pStyle w:val="SourceCode"/>
      </w:pPr>
      <w:r>
        <w:t xml:space="preserve">    // character, because '0' is code 48 (Lesson 6.5a).</w:t>
      </w:r>
    </w:p>
    <w:p w14:paraId="0B50FE70" w14:textId="77777777" w:rsidR="00A14B13" w:rsidRDefault="00B171C1">
      <w:pPr>
        <w:pStyle w:val="SourceCode"/>
      </w:pPr>
      <w:r>
        <w:t xml:space="preserve">    function numberText(uint256 number) internal pure returns (string memory) {</w:t>
      </w:r>
    </w:p>
    <w:p w14:paraId="3D3DBF17" w14:textId="77777777" w:rsidR="00A14B13" w:rsidRDefault="00B171C1">
      <w:pPr>
        <w:pStyle w:val="SourceCode"/>
      </w:pPr>
      <w:r>
        <w:t xml:space="preserve">        if (number == 0) {</w:t>
      </w:r>
    </w:p>
    <w:p w14:paraId="04D8BC3C" w14:textId="77777777" w:rsidR="00A14B13" w:rsidRDefault="00B171C1">
      <w:pPr>
        <w:pStyle w:val="SourceCode"/>
      </w:pPr>
      <w:r>
        <w:t xml:space="preserve">            return "0";</w:t>
      </w:r>
    </w:p>
    <w:p w14:paraId="09BA0C56" w14:textId="77777777" w:rsidR="00A14B13" w:rsidRDefault="00B171C1">
      <w:pPr>
        <w:pStyle w:val="SourceCode"/>
      </w:pPr>
      <w:r>
        <w:t xml:space="preserve">        }</w:t>
      </w:r>
    </w:p>
    <w:p w14:paraId="4177FE1B" w14:textId="77777777" w:rsidR="00A14B13" w:rsidRDefault="00B171C1">
      <w:pPr>
        <w:pStyle w:val="SourceCode"/>
      </w:pPr>
      <w:r>
        <w:t xml:space="preserve">        bytes memory digits = "";</w:t>
      </w:r>
    </w:p>
    <w:p w14:paraId="335C3ADC" w14:textId="77777777" w:rsidR="00A14B13" w:rsidRDefault="00B171C1">
      <w:pPr>
        <w:pStyle w:val="SourceCode"/>
      </w:pPr>
      <w:r>
        <w:t xml:space="preserve">        while (number &gt; 0) {</w:t>
      </w:r>
    </w:p>
    <w:p w14:paraId="744AD6B8" w14:textId="77777777" w:rsidR="00A14B13" w:rsidRDefault="00B171C1">
      <w:pPr>
        <w:pStyle w:val="SourceCode"/>
      </w:pPr>
      <w:r>
        <w:t xml:space="preserve">            digits = bytes.concat(bytes1(uint8(48 + number % 10)), digits);</w:t>
      </w:r>
    </w:p>
    <w:p w14:paraId="761C5803" w14:textId="77777777" w:rsidR="00A14B13" w:rsidRDefault="00B171C1">
      <w:pPr>
        <w:pStyle w:val="SourceCode"/>
      </w:pPr>
      <w:r>
        <w:t xml:space="preserve">            number /= 10;</w:t>
      </w:r>
    </w:p>
    <w:p w14:paraId="38695F01" w14:textId="77777777" w:rsidR="00A14B13" w:rsidRDefault="00B171C1">
      <w:pPr>
        <w:pStyle w:val="SourceCode"/>
      </w:pPr>
      <w:r>
        <w:t xml:space="preserve">        }</w:t>
      </w:r>
    </w:p>
    <w:p w14:paraId="3D6E8334" w14:textId="77777777" w:rsidR="00A14B13" w:rsidRDefault="00B171C1">
      <w:pPr>
        <w:pStyle w:val="SourceCode"/>
      </w:pPr>
      <w:r>
        <w:t xml:space="preserve">        return string(digits);</w:t>
      </w:r>
    </w:p>
    <w:p w14:paraId="53AC3390" w14:textId="77777777" w:rsidR="00A14B13" w:rsidRDefault="00B171C1">
      <w:pPr>
        <w:pStyle w:val="SourceCode"/>
      </w:pPr>
      <w:r>
        <w:t xml:space="preserve">    }</w:t>
      </w:r>
    </w:p>
    <w:p w14:paraId="1042F4B5" w14:textId="77777777" w:rsidR="00A14B13" w:rsidRDefault="00A14B13">
      <w:pPr>
        <w:pStyle w:val="SourceCode"/>
      </w:pPr>
    </w:p>
    <w:p w14:paraId="73B26B9D" w14:textId="77777777" w:rsidR="00A14B13" w:rsidRDefault="00B171C1">
      <w:pPr>
        <w:pStyle w:val="SourceCode"/>
      </w:pPr>
      <w:r>
        <w:t xml:space="preserve">    // Remember, jsonString writes a text as a JSON string: double quotes</w:t>
      </w:r>
    </w:p>
    <w:p w14:paraId="1ED75827" w14:textId="77777777" w:rsidR="00A14B13" w:rsidRDefault="00B171C1">
      <w:pPr>
        <w:pStyle w:val="SourceCode"/>
      </w:pPr>
      <w:r>
        <w:t xml:space="preserve">    // around it, a backslash before each double quote or backslash, and</w:t>
      </w:r>
    </w:p>
    <w:p w14:paraId="465D9C38" w14:textId="77777777" w:rsidR="00A14B13" w:rsidRDefault="00B171C1">
      <w:pPr>
        <w:pStyle w:val="SourceCode"/>
      </w:pPr>
      <w:r>
        <w:t xml:space="preserve">    // each control character as \u00 and its two hex digits (Lesson 6.5a).</w:t>
      </w:r>
    </w:p>
    <w:p w14:paraId="103EF833" w14:textId="77777777" w:rsidR="00A14B13" w:rsidRDefault="00B171C1">
      <w:pPr>
        <w:pStyle w:val="SourceCode"/>
      </w:pPr>
      <w:r>
        <w:t xml:space="preserve">    function jsonString(string memory plainText)</w:t>
      </w:r>
    </w:p>
    <w:p w14:paraId="5AC46690" w14:textId="77777777" w:rsidR="00A14B13" w:rsidRDefault="00B171C1">
      <w:pPr>
        <w:pStyle w:val="SourceCode"/>
      </w:pPr>
      <w:r>
        <w:t xml:space="preserve">        internal</w:t>
      </w:r>
    </w:p>
    <w:p w14:paraId="3B9F7855" w14:textId="77777777" w:rsidR="00A14B13" w:rsidRDefault="00B171C1">
      <w:pPr>
        <w:pStyle w:val="SourceCode"/>
      </w:pPr>
      <w:r>
        <w:t xml:space="preserve">        pure</w:t>
      </w:r>
    </w:p>
    <w:p w14:paraId="6FD81C6F" w14:textId="77777777" w:rsidR="00A14B13" w:rsidRDefault="00B171C1">
      <w:pPr>
        <w:pStyle w:val="SourceCode"/>
      </w:pPr>
      <w:r>
        <w:t xml:space="preserve">        returns (string memory)</w:t>
      </w:r>
    </w:p>
    <w:p w14:paraId="50C7BA12" w14:textId="77777777" w:rsidR="00A14B13" w:rsidRDefault="00B171C1">
      <w:pPr>
        <w:pStyle w:val="SourceCode"/>
      </w:pPr>
      <w:r>
        <w:t xml:space="preserve">    {</w:t>
      </w:r>
    </w:p>
    <w:p w14:paraId="193A262C" w14:textId="77777777" w:rsidR="00A14B13" w:rsidRDefault="00B171C1">
      <w:pPr>
        <w:pStyle w:val="SourceCode"/>
      </w:pPr>
      <w:r>
        <w:t xml:space="preserve">        bytes memory plainBytes = bytes(plainText);</w:t>
      </w:r>
    </w:p>
    <w:p w14:paraId="66D73375" w14:textId="77777777" w:rsidR="00A14B13" w:rsidRDefault="00B171C1">
      <w:pPr>
        <w:pStyle w:val="SourceCode"/>
      </w:pPr>
      <w:r>
        <w:t xml:space="preserve">        bytes memory escaped = "";</w:t>
      </w:r>
    </w:p>
    <w:p w14:paraId="68DE08A9" w14:textId="77777777" w:rsidR="00A14B13" w:rsidRDefault="00B171C1">
      <w:pPr>
        <w:pStyle w:val="SourceCode"/>
      </w:pPr>
      <w:r>
        <w:t xml:space="preserve">        for (uint256 position = 0; position &lt; plainBytes.length; position++) {</w:t>
      </w:r>
    </w:p>
    <w:p w14:paraId="28FF3096" w14:textId="77777777" w:rsidR="00A14B13" w:rsidRDefault="00B171C1">
      <w:pPr>
        <w:pStyle w:val="SourceCode"/>
      </w:pPr>
      <w:r>
        <w:t xml:space="preserve">            bytes1 character = plainBytes[position];</w:t>
      </w:r>
    </w:p>
    <w:p w14:paraId="60F7A143" w14:textId="77777777" w:rsidR="00A14B13" w:rsidRDefault="00B171C1">
      <w:pPr>
        <w:pStyle w:val="SourceCode"/>
      </w:pPr>
      <w:r>
        <w:t xml:space="preserve">            uint8 characterCode = uint8(character);</w:t>
      </w:r>
    </w:p>
    <w:p w14:paraId="16F27F14" w14:textId="77777777" w:rsidR="00A14B13" w:rsidRDefault="00B171C1">
      <w:pPr>
        <w:pStyle w:val="SourceCode"/>
      </w:pPr>
      <w:r>
        <w:t xml:space="preserve">            if (characterCode &lt; 32) {</w:t>
      </w:r>
    </w:p>
    <w:p w14:paraId="7001DFC7" w14:textId="77777777" w:rsidR="00A14B13" w:rsidRDefault="00B171C1">
      <w:pPr>
        <w:pStyle w:val="SourceCode"/>
      </w:pPr>
      <w:r>
        <w:t xml:space="preserve">                escaped = bytes.concat(escaped, "\\u00",</w:t>
      </w:r>
    </w:p>
    <w:p w14:paraId="12F2DA5E" w14:textId="77777777" w:rsidR="00A14B13" w:rsidRDefault="00B171C1">
      <w:pPr>
        <w:pStyle w:val="SourceCode"/>
      </w:pPr>
      <w:r>
        <w:t xml:space="preserve">                                       bytes(HEX_DIGITS)[characterCode / 16],</w:t>
      </w:r>
    </w:p>
    <w:p w14:paraId="09B01268" w14:textId="77777777" w:rsidR="00A14B13" w:rsidRDefault="00B171C1">
      <w:pPr>
        <w:pStyle w:val="SourceCode"/>
      </w:pPr>
      <w:r>
        <w:t xml:space="preserve">                                       bytes(HEX_DIGITS)[characterCode % 16]);</w:t>
      </w:r>
    </w:p>
    <w:p w14:paraId="42BED37B" w14:textId="77777777" w:rsidR="00A14B13" w:rsidRDefault="00B171C1">
      <w:pPr>
        <w:pStyle w:val="SourceCode"/>
      </w:pPr>
      <w:r>
        <w:t xml:space="preserve">            } else {</w:t>
      </w:r>
    </w:p>
    <w:p w14:paraId="2DC3FC43" w14:textId="77777777" w:rsidR="00A14B13" w:rsidRDefault="00B171C1">
      <w:pPr>
        <w:pStyle w:val="SourceCode"/>
      </w:pPr>
      <w:r>
        <w:t xml:space="preserve">                if (character == '"' || character == "\\") {</w:t>
      </w:r>
    </w:p>
    <w:p w14:paraId="52B1635E" w14:textId="77777777" w:rsidR="00A14B13" w:rsidRDefault="00B171C1">
      <w:pPr>
        <w:pStyle w:val="SourceCode"/>
      </w:pPr>
      <w:r>
        <w:t xml:space="preserve">                    escaped = bytes.concat(escaped, "\\");</w:t>
      </w:r>
    </w:p>
    <w:p w14:paraId="7A3DDC7F" w14:textId="77777777" w:rsidR="00A14B13" w:rsidRDefault="00B171C1">
      <w:pPr>
        <w:pStyle w:val="SourceCode"/>
      </w:pPr>
      <w:r>
        <w:t xml:space="preserve">                }</w:t>
      </w:r>
    </w:p>
    <w:p w14:paraId="3240DBB0" w14:textId="77777777" w:rsidR="00A14B13" w:rsidRDefault="00B171C1">
      <w:pPr>
        <w:pStyle w:val="SourceCode"/>
      </w:pPr>
      <w:r>
        <w:t xml:space="preserve">                escaped = bytes.concat(escaped, character);</w:t>
      </w:r>
    </w:p>
    <w:p w14:paraId="7D38C9F9" w14:textId="77777777" w:rsidR="00A14B13" w:rsidRDefault="00B171C1">
      <w:pPr>
        <w:pStyle w:val="SourceCode"/>
      </w:pPr>
      <w:r>
        <w:t xml:space="preserve">            }</w:t>
      </w:r>
    </w:p>
    <w:p w14:paraId="06A949E6" w14:textId="77777777" w:rsidR="00A14B13" w:rsidRDefault="00B171C1">
      <w:pPr>
        <w:pStyle w:val="SourceCode"/>
      </w:pPr>
      <w:r>
        <w:t xml:space="preserve">        }</w:t>
      </w:r>
    </w:p>
    <w:p w14:paraId="2784BA86" w14:textId="77777777" w:rsidR="00A14B13" w:rsidRDefault="00B171C1">
      <w:pPr>
        <w:pStyle w:val="SourceCode"/>
      </w:pPr>
      <w:r>
        <w:t xml:space="preserve">        return string.concat('"', string(escaped), '"');</w:t>
      </w:r>
    </w:p>
    <w:p w14:paraId="29F46279" w14:textId="77777777" w:rsidR="00A14B13" w:rsidRDefault="00B171C1">
      <w:pPr>
        <w:pStyle w:val="SourceCode"/>
      </w:pPr>
      <w:r>
        <w:t xml:space="preserve">    }</w:t>
      </w:r>
    </w:p>
    <w:p w14:paraId="1F7293DA" w14:textId="77777777" w:rsidR="00A14B13" w:rsidRDefault="00A14B13">
      <w:pPr>
        <w:pStyle w:val="SourceCode"/>
      </w:pPr>
    </w:p>
    <w:p w14:paraId="099EC826" w14:textId="77777777" w:rsidR="00A14B13" w:rsidRDefault="00B171C1">
      <w:pPr>
        <w:pStyle w:val="SourceCode"/>
      </w:pPr>
      <w:r>
        <w:t xml:space="preserve">    // Remember, contactToJson writes one contact as Lesson 5.8a's JSON</w:t>
      </w:r>
    </w:p>
    <w:p w14:paraId="2B7104E4" w14:textId="77777777" w:rsidR="00A14B13" w:rsidRDefault="00B171C1">
      <w:pPr>
        <w:pStyle w:val="SourceCode"/>
      </w:pPr>
      <w:r>
        <w:t xml:space="preserve">    // object, with null for no phone (Lesson 6.5a).</w:t>
      </w:r>
    </w:p>
    <w:p w14:paraId="29D56350" w14:textId="77777777" w:rsidR="00A14B13" w:rsidRDefault="00B171C1">
      <w:pPr>
        <w:pStyle w:val="SourceCode"/>
      </w:pPr>
      <w:r>
        <w:t xml:space="preserve">    function contactToJson(Contact memory contact)</w:t>
      </w:r>
    </w:p>
    <w:p w14:paraId="7A4FCEA6" w14:textId="77777777" w:rsidR="00A14B13" w:rsidRDefault="00B171C1">
      <w:pPr>
        <w:pStyle w:val="SourceCode"/>
      </w:pPr>
      <w:r>
        <w:t xml:space="preserve">        internal</w:t>
      </w:r>
    </w:p>
    <w:p w14:paraId="62B7A74B" w14:textId="77777777" w:rsidR="00A14B13" w:rsidRDefault="00B171C1">
      <w:pPr>
        <w:pStyle w:val="SourceCode"/>
      </w:pPr>
      <w:r>
        <w:t xml:space="preserve">        pure</w:t>
      </w:r>
    </w:p>
    <w:p w14:paraId="3A99E527" w14:textId="77777777" w:rsidR="00A14B13" w:rsidRDefault="00B171C1">
      <w:pPr>
        <w:pStyle w:val="SourceCode"/>
      </w:pPr>
      <w:r>
        <w:t xml:space="preserve">        returns (string memory)</w:t>
      </w:r>
    </w:p>
    <w:p w14:paraId="3CF8DB24" w14:textId="77777777" w:rsidR="00A14B13" w:rsidRDefault="00B171C1">
      <w:pPr>
        <w:pStyle w:val="SourceCode"/>
      </w:pPr>
      <w:r>
        <w:t xml:space="preserve">    {</w:t>
      </w:r>
    </w:p>
    <w:p w14:paraId="31FBC2FB" w14:textId="77777777" w:rsidR="00A14B13" w:rsidRDefault="00B171C1">
      <w:pPr>
        <w:pStyle w:val="SourceCode"/>
      </w:pPr>
      <w:r>
        <w:t xml:space="preserve">        string memory phoneJson = "null";</w:t>
      </w:r>
    </w:p>
    <w:p w14:paraId="2273D4ED" w14:textId="77777777" w:rsidR="00A14B13" w:rsidRDefault="00B171C1">
      <w:pPr>
        <w:pStyle w:val="SourceCode"/>
      </w:pPr>
      <w:r>
        <w:t xml:space="preserve">        if (bytes(contact.phone).length &gt; 0) {</w:t>
      </w:r>
    </w:p>
    <w:p w14:paraId="50BC5559" w14:textId="77777777" w:rsidR="00A14B13" w:rsidRDefault="00B171C1">
      <w:pPr>
        <w:pStyle w:val="SourceCode"/>
      </w:pPr>
      <w:r>
        <w:t xml:space="preserve">            phoneJson = jsonString(contact.phone);</w:t>
      </w:r>
    </w:p>
    <w:p w14:paraId="64231B96" w14:textId="77777777" w:rsidR="00A14B13" w:rsidRDefault="00B171C1">
      <w:pPr>
        <w:pStyle w:val="SourceCode"/>
      </w:pPr>
      <w:r>
        <w:t xml:space="preserve">        }</w:t>
      </w:r>
    </w:p>
    <w:p w14:paraId="31E624AE" w14:textId="77777777" w:rsidR="00A14B13" w:rsidRDefault="00B171C1">
      <w:pPr>
        <w:pStyle w:val="SourceCode"/>
      </w:pPr>
      <w:r>
        <w:t xml:space="preserve">        return string.concat('{"id":', numberText(contact.id),</w:t>
      </w:r>
    </w:p>
    <w:p w14:paraId="651A0339" w14:textId="77777777" w:rsidR="00A14B13" w:rsidRDefault="00B171C1">
      <w:pPr>
        <w:pStyle w:val="SourceCode"/>
      </w:pPr>
      <w:r>
        <w:t xml:space="preserve">                             ',"name":', jsonString(contact.fullName),</w:t>
      </w:r>
    </w:p>
    <w:p w14:paraId="31FA7DA5" w14:textId="77777777" w:rsidR="00A14B13" w:rsidRDefault="00B171C1">
      <w:pPr>
        <w:pStyle w:val="SourceCode"/>
      </w:pPr>
      <w:r>
        <w:t xml:space="preserve">                             ',"email":', jsonString(contact.email),</w:t>
      </w:r>
    </w:p>
    <w:p w14:paraId="71B2F7E8" w14:textId="77777777" w:rsidR="00A14B13" w:rsidRDefault="00B171C1">
      <w:pPr>
        <w:pStyle w:val="SourceCode"/>
      </w:pPr>
      <w:r>
        <w:t xml:space="preserve">                             ',"phone":', phoneJson, "}");</w:t>
      </w:r>
    </w:p>
    <w:p w14:paraId="79DD7EBB" w14:textId="77777777" w:rsidR="00A14B13" w:rsidRDefault="00B171C1">
      <w:pPr>
        <w:pStyle w:val="SourceCode"/>
      </w:pPr>
      <w:r>
        <w:t xml:space="preserve">    }</w:t>
      </w:r>
    </w:p>
    <w:p w14:paraId="4153CB16" w14:textId="77777777" w:rsidR="00A14B13" w:rsidRDefault="00A14B13">
      <w:pPr>
        <w:pStyle w:val="SourceCode"/>
      </w:pPr>
    </w:p>
    <w:p w14:paraId="46A2EE46" w14:textId="77777777" w:rsidR="00A14B13" w:rsidRDefault="00B171C1">
      <w:pPr>
        <w:pStyle w:val="SourceCode"/>
      </w:pPr>
      <w:r>
        <w:t xml:space="preserve">    // Remember, getContact is GET /api/v1/contacts/{id}: one contact, or</w:t>
      </w:r>
    </w:p>
    <w:p w14:paraId="739BC0C1" w14:textId="77777777" w:rsidR="00A14B13" w:rsidRDefault="00B171C1">
      <w:pPr>
        <w:pStyle w:val="SourceCode"/>
      </w:pPr>
      <w:r>
        <w:t xml:space="preserve">    // the not-found body, because an id no contact has reads as zero</w:t>
      </w:r>
    </w:p>
    <w:p w14:paraId="393E9756" w14:textId="77777777" w:rsidR="00A14B13" w:rsidRDefault="00B171C1">
      <w:pPr>
        <w:pStyle w:val="SourceCode"/>
      </w:pPr>
      <w:r>
        <w:t xml:space="preserve">    // values (Lesson 6.5a). The client calls it after each patch.</w:t>
      </w:r>
    </w:p>
    <w:p w14:paraId="31409563" w14:textId="77777777" w:rsidR="00A14B13" w:rsidRDefault="00B171C1">
      <w:pPr>
        <w:pStyle w:val="SourceCode"/>
      </w:pPr>
      <w:r>
        <w:t xml:space="preserve">    function getContact(uint256 contactId)</w:t>
      </w:r>
    </w:p>
    <w:p w14:paraId="15AFB3F6" w14:textId="77777777" w:rsidR="00A14B13" w:rsidRDefault="00B171C1">
      <w:pPr>
        <w:pStyle w:val="SourceCode"/>
      </w:pPr>
      <w:r>
        <w:t xml:space="preserve">        external</w:t>
      </w:r>
    </w:p>
    <w:p w14:paraId="1097924D" w14:textId="77777777" w:rsidR="00A14B13" w:rsidRDefault="00B171C1">
      <w:pPr>
        <w:pStyle w:val="SourceCode"/>
      </w:pPr>
      <w:r>
        <w:t xml:space="preserve">        view</w:t>
      </w:r>
    </w:p>
    <w:p w14:paraId="21D454B6" w14:textId="77777777" w:rsidR="00A14B13" w:rsidRDefault="00B171C1">
      <w:pPr>
        <w:pStyle w:val="SourceCode"/>
      </w:pPr>
      <w:r>
        <w:t xml:space="preserve">        returns (string memory)</w:t>
      </w:r>
    </w:p>
    <w:p w14:paraId="69C2A18E" w14:textId="77777777" w:rsidR="00A14B13" w:rsidRDefault="00B171C1">
      <w:pPr>
        <w:pStyle w:val="SourceCode"/>
      </w:pPr>
      <w:r>
        <w:t xml:space="preserve">    {</w:t>
      </w:r>
    </w:p>
    <w:p w14:paraId="6ABCC3D0" w14:textId="77777777" w:rsidR="00A14B13" w:rsidRDefault="00B171C1">
      <w:pPr>
        <w:pStyle w:val="SourceCode"/>
      </w:pPr>
      <w:r>
        <w:t xml:space="preserve">        Contact memory contact = contacts[contactId];</w:t>
      </w:r>
    </w:p>
    <w:p w14:paraId="66B0ECBC" w14:textId="77777777" w:rsidR="00A14B13" w:rsidRDefault="00B171C1">
      <w:pPr>
        <w:pStyle w:val="SourceCode"/>
      </w:pPr>
      <w:r>
        <w:t xml:space="preserve">        if (contact.id == 0) {</w:t>
      </w:r>
    </w:p>
    <w:p w14:paraId="2C76D0E6" w14:textId="77777777" w:rsidR="00A14B13" w:rsidRDefault="00B171C1">
      <w:pPr>
        <w:pStyle w:val="SourceCode"/>
      </w:pPr>
      <w:r>
        <w:t xml:space="preserve">            revert(string.concat('{"code":"not_found","message":',</w:t>
      </w:r>
    </w:p>
    <w:p w14:paraId="6538D0E8" w14:textId="77777777" w:rsidR="00A14B13" w:rsidRDefault="00B171C1">
      <w:pPr>
        <w:pStyle w:val="SourceCode"/>
      </w:pPr>
      <w:r>
        <w:t xml:space="preserve">                                 '"no contact with id ',</w:t>
      </w:r>
    </w:p>
    <w:p w14:paraId="4FB34DD0" w14:textId="77777777" w:rsidR="00A14B13" w:rsidRDefault="00B171C1">
      <w:pPr>
        <w:pStyle w:val="SourceCode"/>
      </w:pPr>
      <w:r>
        <w:t xml:space="preserve">                                 numberText(contactId), '"}'));</w:t>
      </w:r>
    </w:p>
    <w:p w14:paraId="2CBD163B" w14:textId="77777777" w:rsidR="00A14B13" w:rsidRDefault="00B171C1">
      <w:pPr>
        <w:pStyle w:val="SourceCode"/>
      </w:pPr>
      <w:r>
        <w:t xml:space="preserve">        }</w:t>
      </w:r>
    </w:p>
    <w:p w14:paraId="6D0A9DF6" w14:textId="77777777" w:rsidR="00A14B13" w:rsidRDefault="00B171C1">
      <w:pPr>
        <w:pStyle w:val="SourceCode"/>
      </w:pPr>
      <w:r>
        <w:t xml:space="preserve">        return contactToJson(contact);</w:t>
      </w:r>
    </w:p>
    <w:p w14:paraId="4B5ADFFA" w14:textId="77777777" w:rsidR="00A14B13" w:rsidRDefault="00B171C1">
      <w:pPr>
        <w:pStyle w:val="SourceCode"/>
      </w:pPr>
      <w:r>
        <w:t xml:space="preserve">    }</w:t>
      </w:r>
    </w:p>
    <w:p w14:paraId="784F4C2A" w14:textId="77777777" w:rsidR="00A14B13" w:rsidRDefault="00A14B13">
      <w:pPr>
        <w:pStyle w:val="SourceCode"/>
      </w:pPr>
    </w:p>
    <w:p w14:paraId="1529D900" w14:textId="77777777" w:rsidR="00A14B13" w:rsidRDefault="00B171C1">
      <w:pPr>
        <w:pStyle w:val="SourceCode"/>
      </w:pPr>
      <w:r>
        <w:t xml:space="preserve">    // Changes only the fields the patch names. The first value is the</w:t>
      </w:r>
    </w:p>
    <w:p w14:paraId="0176A4A7" w14:textId="77777777" w:rsidR="00A14B13" w:rsidRDefault="00B171C1">
      <w:pPr>
        <w:pStyle w:val="SourceCode"/>
      </w:pPr>
      <w:r>
        <w:t xml:space="preserve">    // path's id; the other six are the body: for each field, true when the</w:t>
      </w:r>
    </w:p>
    <w:p w14:paraId="3F97515E" w14:textId="77777777" w:rsidR="00A14B13" w:rsidRDefault="00B171C1">
      <w:pPr>
        <w:pStyle w:val="SourceCode"/>
      </w:pPr>
      <w:r>
        <w:t xml:space="preserve">    // body names it, then its text, where "" is the body's null. Lesson</w:t>
      </w:r>
    </w:p>
    <w:p w14:paraId="2B194D8E" w14:textId="77777777" w:rsidR="00A14B13" w:rsidRDefault="00B171C1">
      <w:pPr>
        <w:pStyle w:val="SourceCode"/>
      </w:pPr>
      <w:r>
        <w:t xml:space="preserve">    // 6.8 treats a text of "" exactly as null for every field (both give</w:t>
      </w:r>
    </w:p>
    <w:p w14:paraId="04C10DB1" w14:textId="77777777" w:rsidR="00A14B13" w:rsidRDefault="00B171C1">
      <w:pPr>
        <w:pStyle w:val="SourceCode"/>
      </w:pPr>
      <w:r>
        <w:t xml:space="preserve">    // "", and an empty phone means no phone), so one "" stands for both</w:t>
      </w:r>
    </w:p>
    <w:p w14:paraId="7D36EF40" w14:textId="77777777" w:rsidR="00A14B13" w:rsidRDefault="00B171C1">
      <w:pPr>
        <w:pStyle w:val="SourceCode"/>
      </w:pPr>
      <w:r>
        <w:t xml:space="preserve">    // and nothing is lost. A field not named keeps the stored value. An</w:t>
      </w:r>
    </w:p>
    <w:p w14:paraId="3F85740B" w14:textId="77777777" w:rsidR="00A14B13" w:rsidRDefault="00B171C1">
      <w:pPr>
        <w:pStyle w:val="SourceCode"/>
      </w:pPr>
      <w:r>
        <w:t xml:space="preserve">    // id that is 0 or more than the other languages' INT column holds is</w:t>
      </w:r>
    </w:p>
    <w:p w14:paraId="7DC1A555" w14:textId="77777777" w:rsidR="00A14B13" w:rsidRDefault="00B171C1">
      <w:pPr>
        <w:pStyle w:val="SourceCode"/>
      </w:pPr>
      <w:r>
        <w:t xml:space="preserve">    // refused first, as their parse_id does, then a patch that names no</w:t>
      </w:r>
    </w:p>
    <w:p w14:paraId="08F097D5" w14:textId="77777777" w:rsidR="00A14B13" w:rsidRDefault="00B171C1">
      <w:pPr>
        <w:pStyle w:val="SourceCode"/>
      </w:pPr>
      <w:r>
        <w:t xml:space="preserve">    // field, then an id no contact has: its entry reads as zero values, so</w:t>
      </w:r>
    </w:p>
    <w:p w14:paraId="10FD73DD" w14:textId="77777777" w:rsidR="00A14B13" w:rsidRDefault="00B171C1">
      <w:pPr>
        <w:pStyle w:val="SourceCode"/>
      </w:pPr>
      <w:r>
        <w:t xml:space="preserve">    // its id is 0. Only then are the named fields put in, and the patched</w:t>
      </w:r>
    </w:p>
    <w:p w14:paraId="6652A293" w14:textId="77777777" w:rsidR="00A14B13" w:rsidRDefault="00B171C1">
      <w:pPr>
        <w:pStyle w:val="SourceCode"/>
      </w:pPr>
      <w:r>
        <w:t xml:space="preserve">    // contact passes your Chapter 5 rules and the email check, exactly as</w:t>
      </w:r>
    </w:p>
    <w:p w14:paraId="0B33D193" w14:textId="77777777" w:rsidR="00A14B13" w:rsidRDefault="00B171C1">
      <w:pPr>
        <w:pStyle w:val="SourceCode"/>
      </w:pPr>
      <w:r>
        <w:t xml:space="preserve">    // Lesson 6.7a's PUT does. stored is a memory copy of the entry:</w:t>
      </w:r>
    </w:p>
    <w:p w14:paraId="5DFBA4A8" w14:textId="77777777" w:rsidR="00A14B13" w:rsidRDefault="00B171C1">
      <w:pPr>
        <w:pStyle w:val="SourceCode"/>
      </w:pPr>
      <w:r>
        <w:t xml:space="preserve">    // changing it changes nothing in storage until the last line writes</w:t>
      </w:r>
    </w:p>
    <w:p w14:paraId="19E899F9" w14:textId="77777777" w:rsidR="00A14B13" w:rsidRDefault="00B171C1">
      <w:pPr>
        <w:pStyle w:val="SourceCode"/>
      </w:pPr>
      <w:r>
        <w:t xml:space="preserve">    // it.</w:t>
      </w:r>
    </w:p>
    <w:p w14:paraId="0B67B03D" w14:textId="77777777" w:rsidR="00A14B13" w:rsidRDefault="00B171C1">
      <w:pPr>
        <w:pStyle w:val="SourceCode"/>
      </w:pPr>
      <w:r>
        <w:t xml:space="preserve">    function patchContact(uint256 contactId, bool namePresent,</w:t>
      </w:r>
    </w:p>
    <w:p w14:paraId="23E0D247" w14:textId="77777777" w:rsidR="00A14B13" w:rsidRDefault="00B171C1">
      <w:pPr>
        <w:pStyle w:val="SourceCode"/>
      </w:pPr>
      <w:r>
        <w:t xml:space="preserve">                          string memory fullName, bool emailPresent,</w:t>
      </w:r>
    </w:p>
    <w:p w14:paraId="02EFB787" w14:textId="77777777" w:rsidR="00A14B13" w:rsidRDefault="00B171C1">
      <w:pPr>
        <w:pStyle w:val="SourceCode"/>
      </w:pPr>
      <w:r>
        <w:t xml:space="preserve">                          string memory email, bool phonePresent,</w:t>
      </w:r>
    </w:p>
    <w:p w14:paraId="41605F54" w14:textId="77777777" w:rsidR="00A14B13" w:rsidRDefault="00B171C1">
      <w:pPr>
        <w:pStyle w:val="SourceCode"/>
      </w:pPr>
      <w:r>
        <w:t xml:space="preserve">                          string memory phone)</w:t>
      </w:r>
    </w:p>
    <w:p w14:paraId="2935F695" w14:textId="77777777" w:rsidR="00A14B13" w:rsidRDefault="00B171C1">
      <w:pPr>
        <w:pStyle w:val="SourceCode"/>
      </w:pPr>
      <w:r>
        <w:t xml:space="preserve">        external</w:t>
      </w:r>
    </w:p>
    <w:p w14:paraId="16416D2D" w14:textId="77777777" w:rsidR="00A14B13" w:rsidRDefault="00B171C1">
      <w:pPr>
        <w:pStyle w:val="SourceCode"/>
      </w:pPr>
      <w:r>
        <w:t xml:space="preserve">    {</w:t>
      </w:r>
    </w:p>
    <w:p w14:paraId="67060FEB" w14:textId="77777777" w:rsidR="00A14B13" w:rsidRDefault="00B171C1">
      <w:pPr>
        <w:pStyle w:val="SourceCode"/>
      </w:pPr>
      <w:r>
        <w:t xml:space="preserve">        if (contactId == 0 || contactId &gt; 2147483647) {</w:t>
      </w:r>
    </w:p>
    <w:p w14:paraId="6E9D8987" w14:textId="77777777" w:rsidR="00A14B13" w:rsidRDefault="00B171C1">
      <w:pPr>
        <w:pStyle w:val="SourceCode"/>
      </w:pPr>
      <w:r>
        <w:t xml:space="preserve">            revert('{"code":"invalid_input","message":'</w:t>
      </w:r>
    </w:p>
    <w:p w14:paraId="2CB1F41C" w14:textId="77777777" w:rsidR="00A14B13" w:rsidRDefault="00B171C1">
      <w:pPr>
        <w:pStyle w:val="SourceCode"/>
      </w:pPr>
      <w:r>
        <w:t xml:space="preserve">                   '"id must be a whole number from 1 to 2147483647"}');</w:t>
      </w:r>
    </w:p>
    <w:p w14:paraId="41EE9796" w14:textId="77777777" w:rsidR="00A14B13" w:rsidRDefault="00B171C1">
      <w:pPr>
        <w:pStyle w:val="SourceCode"/>
      </w:pPr>
      <w:r>
        <w:t xml:space="preserve">        }</w:t>
      </w:r>
    </w:p>
    <w:p w14:paraId="793A1EEB" w14:textId="77777777" w:rsidR="00A14B13" w:rsidRDefault="00B171C1">
      <w:pPr>
        <w:pStyle w:val="SourceCode"/>
      </w:pPr>
      <w:r>
        <w:t xml:space="preserve">        if (!namePresent &amp;&amp; !emailPresent &amp;&amp; !phonePresent) {</w:t>
      </w:r>
    </w:p>
    <w:p w14:paraId="45C11DE0" w14:textId="77777777" w:rsidR="00A14B13" w:rsidRDefault="00B171C1">
      <w:pPr>
        <w:pStyle w:val="SourceCode"/>
      </w:pPr>
      <w:r>
        <w:t xml:space="preserve">            revert('{"code":"invalid_input",'</w:t>
      </w:r>
    </w:p>
    <w:p w14:paraId="1CA3E1A2" w14:textId="77777777" w:rsidR="00A14B13" w:rsidRDefault="00B171C1">
      <w:pPr>
        <w:pStyle w:val="SourceCode"/>
      </w:pPr>
      <w:r>
        <w:t xml:space="preserve">                   '"message":"body must name at least one field"}');</w:t>
      </w:r>
    </w:p>
    <w:p w14:paraId="5613D3B9" w14:textId="77777777" w:rsidR="00A14B13" w:rsidRDefault="00B171C1">
      <w:pPr>
        <w:pStyle w:val="SourceCode"/>
      </w:pPr>
      <w:r>
        <w:t xml:space="preserve">        }</w:t>
      </w:r>
    </w:p>
    <w:p w14:paraId="51AE522C" w14:textId="77777777" w:rsidR="00A14B13" w:rsidRDefault="00B171C1">
      <w:pPr>
        <w:pStyle w:val="SourceCode"/>
      </w:pPr>
      <w:r>
        <w:t xml:space="preserve">        Contact memory stored = contacts[contactId];</w:t>
      </w:r>
    </w:p>
    <w:p w14:paraId="27934664" w14:textId="77777777" w:rsidR="00A14B13" w:rsidRDefault="00B171C1">
      <w:pPr>
        <w:pStyle w:val="SourceCode"/>
      </w:pPr>
      <w:r>
        <w:t xml:space="preserve">        if (stored.id == 0) {</w:t>
      </w:r>
    </w:p>
    <w:p w14:paraId="58002D17" w14:textId="77777777" w:rsidR="00A14B13" w:rsidRDefault="00B171C1">
      <w:pPr>
        <w:pStyle w:val="SourceCode"/>
      </w:pPr>
      <w:r>
        <w:t xml:space="preserve">            revert(string.concat('{"code":"not_found","message":',</w:t>
      </w:r>
    </w:p>
    <w:p w14:paraId="19CE9F21" w14:textId="77777777" w:rsidR="00A14B13" w:rsidRDefault="00B171C1">
      <w:pPr>
        <w:pStyle w:val="SourceCode"/>
      </w:pPr>
      <w:r>
        <w:t xml:space="preserve">                                 '"no contact with id ',</w:t>
      </w:r>
    </w:p>
    <w:p w14:paraId="26BB6B50" w14:textId="77777777" w:rsidR="00A14B13" w:rsidRDefault="00B171C1">
      <w:pPr>
        <w:pStyle w:val="SourceCode"/>
      </w:pPr>
      <w:r>
        <w:t xml:space="preserve">                                 numberText(contactId), '"}'));</w:t>
      </w:r>
    </w:p>
    <w:p w14:paraId="7F10A9FC" w14:textId="77777777" w:rsidR="00A14B13" w:rsidRDefault="00B171C1">
      <w:pPr>
        <w:pStyle w:val="SourceCode"/>
      </w:pPr>
      <w:r>
        <w:t xml:space="preserve">        }</w:t>
      </w:r>
    </w:p>
    <w:p w14:paraId="3D562527" w14:textId="77777777" w:rsidR="00A14B13" w:rsidRDefault="00B171C1">
      <w:pPr>
        <w:pStyle w:val="SourceCode"/>
      </w:pPr>
      <w:r>
        <w:t xml:space="preserve">        // The old email's fingerprint, before the patch changes it.</w:t>
      </w:r>
    </w:p>
    <w:p w14:paraId="2CDC25B5" w14:textId="77777777" w:rsidR="00A14B13" w:rsidRDefault="00B171C1">
      <w:pPr>
        <w:pStyle w:val="SourceCode"/>
      </w:pPr>
      <w:r>
        <w:t xml:space="preserve">        bytes32 oldKey = keccak256(bytes(stored.email));</w:t>
      </w:r>
    </w:p>
    <w:p w14:paraId="149F50BF" w14:textId="77777777" w:rsidR="00A14B13" w:rsidRDefault="00B171C1">
      <w:pPr>
        <w:pStyle w:val="SourceCode"/>
      </w:pPr>
      <w:r>
        <w:t xml:space="preserve">        if (namePresent) {</w:t>
      </w:r>
    </w:p>
    <w:p w14:paraId="3EE96782" w14:textId="77777777" w:rsidR="00A14B13" w:rsidRDefault="00B171C1">
      <w:pPr>
        <w:pStyle w:val="SourceCode"/>
      </w:pPr>
      <w:r>
        <w:t xml:space="preserve">            stored.fullName = fullName;</w:t>
      </w:r>
    </w:p>
    <w:p w14:paraId="1B34C1F1" w14:textId="77777777" w:rsidR="00A14B13" w:rsidRDefault="00B171C1">
      <w:pPr>
        <w:pStyle w:val="SourceCode"/>
      </w:pPr>
      <w:r>
        <w:t xml:space="preserve">        }</w:t>
      </w:r>
    </w:p>
    <w:p w14:paraId="5200FA9D" w14:textId="77777777" w:rsidR="00A14B13" w:rsidRDefault="00B171C1">
      <w:pPr>
        <w:pStyle w:val="SourceCode"/>
      </w:pPr>
      <w:r>
        <w:t xml:space="preserve">        if (emailPresent) {</w:t>
      </w:r>
    </w:p>
    <w:p w14:paraId="0A9B3E7E" w14:textId="77777777" w:rsidR="00A14B13" w:rsidRDefault="00B171C1">
      <w:pPr>
        <w:pStyle w:val="SourceCode"/>
      </w:pPr>
      <w:r>
        <w:t xml:space="preserve">            stored.email = email;</w:t>
      </w:r>
    </w:p>
    <w:p w14:paraId="00B91901" w14:textId="77777777" w:rsidR="00A14B13" w:rsidRDefault="00B171C1">
      <w:pPr>
        <w:pStyle w:val="SourceCode"/>
      </w:pPr>
      <w:r>
        <w:t xml:space="preserve">        }</w:t>
      </w:r>
    </w:p>
    <w:p w14:paraId="5800FBCD" w14:textId="77777777" w:rsidR="00A14B13" w:rsidRDefault="00B171C1">
      <w:pPr>
        <w:pStyle w:val="SourceCode"/>
      </w:pPr>
      <w:r>
        <w:t xml:space="preserve">        if (phonePresent) {</w:t>
      </w:r>
    </w:p>
    <w:p w14:paraId="38C8C968" w14:textId="77777777" w:rsidR="00A14B13" w:rsidRDefault="00B171C1">
      <w:pPr>
        <w:pStyle w:val="SourceCode"/>
      </w:pPr>
      <w:r>
        <w:t xml:space="preserve">            stored.phone = phone;</w:t>
      </w:r>
    </w:p>
    <w:p w14:paraId="09E3693C" w14:textId="77777777" w:rsidR="00A14B13" w:rsidRDefault="00B171C1">
      <w:pPr>
        <w:pStyle w:val="SourceCode"/>
      </w:pPr>
      <w:r>
        <w:t xml:space="preserve">        }</w:t>
      </w:r>
    </w:p>
    <w:p w14:paraId="7448DD17" w14:textId="77777777" w:rsidR="00A14B13" w:rsidRDefault="00B171C1">
      <w:pPr>
        <w:pStyle w:val="SourceCode"/>
      </w:pPr>
      <w:r>
        <w:t xml:space="preserve">        string memory problem = ContactRules.validateContact(</w:t>
      </w:r>
    </w:p>
    <w:p w14:paraId="2A56A156" w14:textId="77777777" w:rsidR="00A14B13" w:rsidRDefault="00B171C1">
      <w:pPr>
        <w:pStyle w:val="SourceCode"/>
      </w:pPr>
      <w:r>
        <w:t xml:space="preserve">            stored.fullName, stored.email, stored.phone);</w:t>
      </w:r>
    </w:p>
    <w:p w14:paraId="58781BF5" w14:textId="77777777" w:rsidR="00A14B13" w:rsidRDefault="00B171C1">
      <w:pPr>
        <w:pStyle w:val="SourceCode"/>
      </w:pPr>
      <w:r>
        <w:t xml:space="preserve">        if (bytes(problem).length &gt; 0) {</w:t>
      </w:r>
    </w:p>
    <w:p w14:paraId="12D57D4B" w14:textId="77777777" w:rsidR="00A14B13" w:rsidRDefault="00B171C1">
      <w:pPr>
        <w:pStyle w:val="SourceCode"/>
      </w:pPr>
      <w:r>
        <w:t xml:space="preserve">            revert(string.concat('{"code":"invalid_input","message":"',</w:t>
      </w:r>
    </w:p>
    <w:p w14:paraId="23346051" w14:textId="77777777" w:rsidR="00A14B13" w:rsidRDefault="00B171C1">
      <w:pPr>
        <w:pStyle w:val="SourceCode"/>
      </w:pPr>
      <w:r>
        <w:t xml:space="preserve">                                 problem, '"}'));</w:t>
      </w:r>
    </w:p>
    <w:p w14:paraId="2B5FD480" w14:textId="77777777" w:rsidR="00A14B13" w:rsidRDefault="00B171C1">
      <w:pPr>
        <w:pStyle w:val="SourceCode"/>
      </w:pPr>
      <w:r>
        <w:t xml:space="preserve">        }</w:t>
      </w:r>
    </w:p>
    <w:p w14:paraId="1667FA82" w14:textId="77777777" w:rsidR="00A14B13" w:rsidRDefault="00B171C1">
      <w:pPr>
        <w:pStyle w:val="SourceCode"/>
      </w:pPr>
      <w:r>
        <w:t xml:space="preserve">        // Remember, the contact's own email is not "taken": the old email</w:t>
      </w:r>
    </w:p>
    <w:p w14:paraId="2E02160F" w14:textId="77777777" w:rsidR="00A14B13" w:rsidRDefault="00B171C1">
      <w:pPr>
        <w:pStyle w:val="SourceCode"/>
      </w:pPr>
      <w:r>
        <w:t xml:space="preserve">        // is freed and the new one taken, and when they are the same, the</w:t>
      </w:r>
    </w:p>
    <w:p w14:paraId="21150635" w14:textId="77777777" w:rsidR="00A14B13" w:rsidRDefault="00B171C1">
      <w:pPr>
        <w:pStyle w:val="SourceCode"/>
      </w:pPr>
      <w:r>
        <w:t xml:space="preserve">        // second line takes it back at once (Lesson 6.7a).</w:t>
      </w:r>
    </w:p>
    <w:p w14:paraId="3E9BE10B" w14:textId="77777777" w:rsidR="00A14B13" w:rsidRDefault="00B171C1">
      <w:pPr>
        <w:pStyle w:val="SourceCode"/>
      </w:pPr>
      <w:r>
        <w:t xml:space="preserve">        bytes32 newKey = keccak256(bytes(stored.email));</w:t>
      </w:r>
    </w:p>
    <w:p w14:paraId="7D1528E7" w14:textId="77777777" w:rsidR="00A14B13" w:rsidRDefault="00B171C1">
      <w:pPr>
        <w:pStyle w:val="SourceCode"/>
      </w:pPr>
      <w:r>
        <w:t xml:space="preserve">        if (newKey != oldKey &amp;&amp; emailTaken[newKey]) {</w:t>
      </w:r>
    </w:p>
    <w:p w14:paraId="2FCF11D1" w14:textId="77777777" w:rsidR="00A14B13" w:rsidRDefault="00B171C1">
      <w:pPr>
        <w:pStyle w:val="SourceCode"/>
      </w:pPr>
      <w:r>
        <w:t xml:space="preserve">            revert('{"code":"duplicate_email",'</w:t>
      </w:r>
    </w:p>
    <w:p w14:paraId="35EB47FB" w14:textId="77777777" w:rsidR="00A14B13" w:rsidRDefault="00B171C1">
      <w:pPr>
        <w:pStyle w:val="SourceCode"/>
      </w:pPr>
      <w:r>
        <w:t xml:space="preserve">                   '"message":"That email is already in use."}');</w:t>
      </w:r>
    </w:p>
    <w:p w14:paraId="1E3545D9" w14:textId="77777777" w:rsidR="00A14B13" w:rsidRDefault="00B171C1">
      <w:pPr>
        <w:pStyle w:val="SourceCode"/>
      </w:pPr>
      <w:r>
        <w:t xml:space="preserve">        }</w:t>
      </w:r>
    </w:p>
    <w:p w14:paraId="7CC54B41" w14:textId="77777777" w:rsidR="00A14B13" w:rsidRDefault="00B171C1">
      <w:pPr>
        <w:pStyle w:val="SourceCode"/>
      </w:pPr>
      <w:r>
        <w:t xml:space="preserve">        emailTaken[oldKey] = false;</w:t>
      </w:r>
    </w:p>
    <w:p w14:paraId="37E4EA02" w14:textId="77777777" w:rsidR="00A14B13" w:rsidRDefault="00B171C1">
      <w:pPr>
        <w:pStyle w:val="SourceCode"/>
      </w:pPr>
      <w:r>
        <w:t xml:space="preserve">        emailTaken[newKey] = true;</w:t>
      </w:r>
    </w:p>
    <w:p w14:paraId="63F2300E" w14:textId="77777777" w:rsidR="00A14B13" w:rsidRDefault="00B171C1">
      <w:pPr>
        <w:pStyle w:val="SourceCode"/>
        <w:keepNext/>
      </w:pPr>
      <w:r>
        <w:t xml:space="preserve">        contacts[contactId] = stored;</w:t>
      </w:r>
    </w:p>
    <w:p w14:paraId="5D2A876A" w14:textId="77777777" w:rsidR="00A14B13" w:rsidRDefault="00B171C1">
      <w:pPr>
        <w:pStyle w:val="SourceCode"/>
        <w:keepNext/>
      </w:pPr>
      <w:r>
        <w:t xml:space="preserve">    }</w:t>
      </w:r>
    </w:p>
    <w:p w14:paraId="4399D0CA" w14:textId="77777777" w:rsidR="00A14B13" w:rsidRDefault="00B171C1">
      <w:pPr>
        <w:pStyle w:val="SourceCode"/>
      </w:pPr>
      <w:r>
        <w:t>}</w:t>
      </w:r>
    </w:p>
    <w:p w14:paraId="7EEBA2B5" w14:textId="77777777" w:rsidR="00A14B13" w:rsidRDefault="00A14B13">
      <w:pPr>
        <w:keepNext/>
      </w:pPr>
    </w:p>
    <w:p w14:paraId="30CDE4FA" w14:textId="77777777" w:rsidR="00A14B13" w:rsidRDefault="00B171C1">
      <w:pPr>
        <w:pStyle w:val="Heading3"/>
      </w:pPr>
      <w:r>
        <w:t>solidity/script/ContactApi.sol</w:t>
      </w:r>
    </w:p>
    <w:p w14:paraId="65D621F6" w14:textId="77777777" w:rsidR="00A14B13" w:rsidRDefault="00B171C1">
      <w:pPr>
        <w:pStyle w:val="SourceCode"/>
        <w:keepNext/>
      </w:pPr>
      <w:r>
        <w:t>// SPDX-License-Identifier: MIT</w:t>
      </w:r>
    </w:p>
    <w:p w14:paraId="62E1BDB8" w14:textId="77777777" w:rsidR="00A14B13" w:rsidRDefault="00B171C1">
      <w:pPr>
        <w:pStyle w:val="SourceCode"/>
        <w:keepNext/>
      </w:pPr>
      <w:r>
        <w:t>// Remember, every file starts with a license line and pragma.</w:t>
      </w:r>
    </w:p>
    <w:p w14:paraId="09383681" w14:textId="77777777" w:rsidR="00A14B13" w:rsidRDefault="00B171C1">
      <w:pPr>
        <w:pStyle w:val="SourceCode"/>
      </w:pPr>
      <w:r>
        <w:t>pragma solidity ^0.8.20;</w:t>
      </w:r>
    </w:p>
    <w:p w14:paraId="4C8FB39A" w14:textId="77777777" w:rsidR="00A14B13" w:rsidRDefault="00A14B13">
      <w:pPr>
        <w:pStyle w:val="SourceCode"/>
      </w:pPr>
    </w:p>
    <w:p w14:paraId="3FE9F263" w14:textId="77777777" w:rsidR="00A14B13" w:rsidRDefault="00B171C1">
      <w:pPr>
        <w:pStyle w:val="SourceCode"/>
      </w:pPr>
      <w:r>
        <w:t>// Your Chapter 5 checks, in this lesson's library.</w:t>
      </w:r>
    </w:p>
    <w:p w14:paraId="0D0498D5" w14:textId="77777777" w:rsidR="00A14B13" w:rsidRDefault="00B171C1">
      <w:pPr>
        <w:pStyle w:val="SourceCode"/>
      </w:pPr>
      <w:r>
        <w:t>import {ContactRules} from "./ContactRules.sol";</w:t>
      </w:r>
    </w:p>
    <w:p w14:paraId="0467E731" w14:textId="77777777" w:rsidR="00A14B13" w:rsidRDefault="00A14B13">
      <w:pPr>
        <w:pStyle w:val="SourceCode"/>
      </w:pPr>
    </w:p>
    <w:p w14:paraId="211D050A" w14:textId="77777777" w:rsidR="00A14B13" w:rsidRDefault="00B171C1">
      <w:pPr>
        <w:pStyle w:val="SourceCode"/>
      </w:pPr>
      <w:r>
        <w:t>// One contact, as Chapter 5 Project 1a's ContactBook keeps it. An empty</w:t>
      </w:r>
    </w:p>
    <w:p w14:paraId="715719FC" w14:textId="77777777" w:rsidR="00A14B13" w:rsidRDefault="00B171C1">
      <w:pPr>
        <w:pStyle w:val="SourceCode"/>
      </w:pPr>
      <w:r>
        <w:t>// phone means no phone.</w:t>
      </w:r>
    </w:p>
    <w:p w14:paraId="358CD215" w14:textId="77777777" w:rsidR="00A14B13" w:rsidRDefault="00B171C1">
      <w:pPr>
        <w:pStyle w:val="SourceCode"/>
      </w:pPr>
      <w:r>
        <w:t>struct Contact {</w:t>
      </w:r>
    </w:p>
    <w:p w14:paraId="76643B14" w14:textId="77777777" w:rsidR="00A14B13" w:rsidRDefault="00B171C1">
      <w:pPr>
        <w:pStyle w:val="SourceCode"/>
      </w:pPr>
      <w:r>
        <w:t xml:space="preserve">    uint256 id;</w:t>
      </w:r>
    </w:p>
    <w:p w14:paraId="7E3B6B18" w14:textId="77777777" w:rsidR="00A14B13" w:rsidRDefault="00B171C1">
      <w:pPr>
        <w:pStyle w:val="SourceCode"/>
      </w:pPr>
      <w:r>
        <w:t xml:space="preserve">    string fullName;</w:t>
      </w:r>
    </w:p>
    <w:p w14:paraId="4888693C" w14:textId="77777777" w:rsidR="00A14B13" w:rsidRDefault="00B171C1">
      <w:pPr>
        <w:pStyle w:val="SourceCode"/>
      </w:pPr>
      <w:r>
        <w:t xml:space="preserve">    string email;</w:t>
      </w:r>
    </w:p>
    <w:p w14:paraId="343A03D4" w14:textId="77777777" w:rsidR="00A14B13" w:rsidRDefault="00B171C1">
      <w:pPr>
        <w:pStyle w:val="SourceCode"/>
      </w:pPr>
      <w:r>
        <w:t xml:space="preserve">    string phone;</w:t>
      </w:r>
    </w:p>
    <w:p w14:paraId="30B1BE79" w14:textId="77777777" w:rsidR="00A14B13" w:rsidRDefault="00B171C1">
      <w:pPr>
        <w:pStyle w:val="SourceCode"/>
      </w:pPr>
      <w:r>
        <w:t>}</w:t>
      </w:r>
    </w:p>
    <w:p w14:paraId="2DE4F55C" w14:textId="77777777" w:rsidR="00A14B13" w:rsidRDefault="00A14B13">
      <w:pPr>
        <w:pStyle w:val="SourceCode"/>
      </w:pPr>
    </w:p>
    <w:p w14:paraId="43A59640" w14:textId="77777777" w:rsidR="00A14B13" w:rsidRDefault="00B171C1">
      <w:pPr>
        <w:pStyle w:val="SourceCode"/>
      </w:pPr>
      <w:r>
        <w:t>// Lesson 6.8a: Lesson 6.7a's ContactApi, plus patchContact, the PATCH</w:t>
      </w:r>
    </w:p>
    <w:p w14:paraId="4281E832" w14:textId="77777777" w:rsidR="00A14B13" w:rsidRDefault="00B171C1">
      <w:pPr>
        <w:pStyle w:val="SourceCode"/>
      </w:pPr>
      <w:r>
        <w:t>// endpoint. Its view functions are the GET endpoints: getContact answers</w:t>
      </w:r>
    </w:p>
    <w:p w14:paraId="0CB5A2EE" w14:textId="77777777" w:rsidR="00A14B13" w:rsidRDefault="00B171C1">
      <w:pPr>
        <w:pStyle w:val="SourceCode"/>
      </w:pPr>
      <w:r>
        <w:t>// one contact and getContacts the collection, each as the same JSON text</w:t>
      </w:r>
    </w:p>
    <w:p w14:paraId="2F3832FE" w14:textId="77777777" w:rsidR="00A14B13" w:rsidRDefault="00B171C1">
      <w:pPr>
        <w:pStyle w:val="SourceCode"/>
      </w:pPr>
      <w:r>
        <w:t>// the other languages' servers send. addContact (POST), replaceContact</w:t>
      </w:r>
    </w:p>
    <w:p w14:paraId="1A090C66" w14:textId="77777777" w:rsidR="00A14B13" w:rsidRDefault="00B171C1">
      <w:pPr>
        <w:pStyle w:val="SourceCode"/>
      </w:pPr>
      <w:r>
        <w:t>// (PUT), and patchContact (PATCH) change storage, so each is sent as a</w:t>
      </w:r>
    </w:p>
    <w:p w14:paraId="682D5B87" w14:textId="77777777" w:rsidR="00A14B13" w:rsidRDefault="00B171C1">
      <w:pPr>
        <w:pStyle w:val="SourceCode"/>
      </w:pPr>
      <w:r>
        <w:t>// transaction. revert's reason is the error body.</w:t>
      </w:r>
    </w:p>
    <w:p w14:paraId="2F1D25E8" w14:textId="77777777" w:rsidR="00A14B13" w:rsidRDefault="00B171C1">
      <w:pPr>
        <w:pStyle w:val="SourceCode"/>
      </w:pPr>
      <w:r>
        <w:t>contract ContactApi {</w:t>
      </w:r>
    </w:p>
    <w:p w14:paraId="0C440349" w14:textId="77777777" w:rsidR="00A14B13" w:rsidRDefault="00B171C1">
      <w:pPr>
        <w:pStyle w:val="SourceCode"/>
      </w:pPr>
      <w:r>
        <w:t xml:space="preserve">    // Remember, constant = never changes, and side-by-side literals join.</w:t>
      </w:r>
    </w:p>
    <w:p w14:paraId="283EBE5E" w14:textId="77777777" w:rsidR="00A14B13" w:rsidRDefault="00B171C1">
      <w:pPr>
        <w:pStyle w:val="SourceCode"/>
      </w:pPr>
      <w:r>
        <w:t xml:space="preserve">    string constant HEALTH_JSON = '{"status":"ok"}';</w:t>
      </w:r>
    </w:p>
    <w:p w14:paraId="0A19F47E" w14:textId="77777777" w:rsidR="00A14B13" w:rsidRDefault="00B171C1">
      <w:pPr>
        <w:pStyle w:val="SourceCode"/>
      </w:pPr>
      <w:r>
        <w:t xml:space="preserve">    string constant NOT_FOUND_JSON =</w:t>
      </w:r>
    </w:p>
    <w:p w14:paraId="20C53F2C" w14:textId="77777777" w:rsidR="00A14B13" w:rsidRDefault="00B171C1">
      <w:pPr>
        <w:pStyle w:val="SourceCode"/>
      </w:pPr>
      <w:r>
        <w:t xml:space="preserve">        '{"code":"not_found","message":"no such path"}';</w:t>
      </w:r>
    </w:p>
    <w:p w14:paraId="4A1533B4" w14:textId="77777777" w:rsidR="00A14B13" w:rsidRDefault="00B171C1">
      <w:pPr>
        <w:pStyle w:val="SourceCode"/>
      </w:pPr>
      <w:r>
        <w:t xml:space="preserve">    string constant BAD_ID_JSON = '{"code":"invalid_input","message":'</w:t>
      </w:r>
    </w:p>
    <w:p w14:paraId="2A6D6D7D" w14:textId="77777777" w:rsidR="00A14B13" w:rsidRDefault="00B171C1">
      <w:pPr>
        <w:pStyle w:val="SourceCode"/>
      </w:pPr>
      <w:r>
        <w:t xml:space="preserve">        '"id must be a whole number from 1 to 2147483647"}';</w:t>
      </w:r>
    </w:p>
    <w:p w14:paraId="430E19DE" w14:textId="77777777" w:rsidR="00A14B13" w:rsidRDefault="00B171C1">
      <w:pPr>
        <w:pStyle w:val="SourceCode"/>
      </w:pPr>
      <w:r>
        <w:t xml:space="preserve">    string constant DUPLICATE_EMAIL_JSON = '{"code":"duplicate_email",'</w:t>
      </w:r>
    </w:p>
    <w:p w14:paraId="0F03421A" w14:textId="77777777" w:rsidR="00A14B13" w:rsidRDefault="00B171C1">
      <w:pPr>
        <w:pStyle w:val="SourceCode"/>
      </w:pPr>
      <w:r>
        <w:t xml:space="preserve">        '"message":"That email is already in use."}';</w:t>
      </w:r>
    </w:p>
    <w:p w14:paraId="0B0B9ADE" w14:textId="77777777" w:rsidR="00A14B13" w:rsidRDefault="00B171C1">
      <w:pPr>
        <w:pStyle w:val="SourceCode"/>
      </w:pPr>
      <w:r>
        <w:t xml:space="preserve">    // The body for a PATCH that names none of name, email, and phone.</w:t>
      </w:r>
    </w:p>
    <w:p w14:paraId="5740EBB2" w14:textId="77777777" w:rsidR="00A14B13" w:rsidRDefault="00B171C1">
      <w:pPr>
        <w:pStyle w:val="SourceCode"/>
      </w:pPr>
      <w:r>
        <w:t xml:space="preserve">    string constant EMPTY_PATCH_JSON = '{"code":"invalid_input",'</w:t>
      </w:r>
    </w:p>
    <w:p w14:paraId="709EFC94" w14:textId="77777777" w:rsidR="00A14B13" w:rsidRDefault="00B171C1">
      <w:pPr>
        <w:pStyle w:val="SourceCode"/>
      </w:pPr>
      <w:r>
        <w:t xml:space="preserve">        '"message":"body must name at least one field"}';</w:t>
      </w:r>
    </w:p>
    <w:p w14:paraId="1E4CAFB5" w14:textId="77777777" w:rsidR="00A14B13" w:rsidRDefault="00B171C1">
      <w:pPr>
        <w:pStyle w:val="SourceCode"/>
      </w:pPr>
      <w:r>
        <w:t xml:space="preserve">    // The largest id the other languages' INT column can store (Lesson</w:t>
      </w:r>
    </w:p>
    <w:p w14:paraId="7EFD62A1" w14:textId="77777777" w:rsidR="00A14B13" w:rsidRDefault="00B171C1">
      <w:pPr>
        <w:pStyle w:val="SourceCode"/>
      </w:pPr>
      <w:r>
        <w:t xml:space="preserve">    // 5.6a).</w:t>
      </w:r>
    </w:p>
    <w:p w14:paraId="59BDBD50" w14:textId="77777777" w:rsidR="00A14B13" w:rsidRDefault="00B171C1">
      <w:pPr>
        <w:pStyle w:val="SourceCode"/>
      </w:pPr>
      <w:r>
        <w:t xml:space="preserve">    uint256 constant ID_LIMIT = 2147483647;</w:t>
      </w:r>
    </w:p>
    <w:p w14:paraId="5F148598" w14:textId="77777777" w:rsidR="00A14B13" w:rsidRDefault="00B171C1">
      <w:pPr>
        <w:pStyle w:val="SourceCode"/>
      </w:pPr>
      <w:r>
        <w:t xml:space="preserve">    // The sixteen hex digits, in order: digit 10 is "a".</w:t>
      </w:r>
    </w:p>
    <w:p w14:paraId="315608C3" w14:textId="77777777" w:rsidR="00A14B13" w:rsidRDefault="00B171C1">
      <w:pPr>
        <w:pStyle w:val="SourceCode"/>
      </w:pPr>
      <w:r>
        <w:t xml:space="preserve">    string constant HEX_DIGITS = "0123456789abcdef";</w:t>
      </w:r>
    </w:p>
    <w:p w14:paraId="4C9AF3EF" w14:textId="77777777" w:rsidR="00A14B13" w:rsidRDefault="00A14B13">
      <w:pPr>
        <w:pStyle w:val="SourceCode"/>
      </w:pPr>
    </w:p>
    <w:p w14:paraId="6F8D0285" w14:textId="77777777" w:rsidR="00A14B13" w:rsidRDefault="00B171C1">
      <w:pPr>
        <w:pStyle w:val="SourceCode"/>
      </w:pPr>
      <w:r>
        <w:t xml:space="preserve">    // Remember, a mapping from id to struct plays the table's part, and</w:t>
      </w:r>
    </w:p>
    <w:p w14:paraId="0FA69B56" w14:textId="77777777" w:rsidR="00A14B13" w:rsidRDefault="00B171C1">
      <w:pPr>
        <w:pStyle w:val="SourceCode"/>
      </w:pPr>
      <w:r>
        <w:t xml:space="preserve">    // lastId is the last id given out (Chapter 5 Project 1a).</w:t>
      </w:r>
    </w:p>
    <w:p w14:paraId="05A1DED4" w14:textId="77777777" w:rsidR="00A14B13" w:rsidRDefault="00B171C1">
      <w:pPr>
        <w:pStyle w:val="SourceCode"/>
      </w:pPr>
      <w:r>
        <w:t xml:space="preserve">    mapping(uint256 =&gt; Contact) contacts;</w:t>
      </w:r>
    </w:p>
    <w:p w14:paraId="2DEE216A" w14:textId="77777777" w:rsidR="00A14B13" w:rsidRDefault="00B171C1">
      <w:pPr>
        <w:pStyle w:val="SourceCode"/>
      </w:pPr>
      <w:r>
        <w:t xml:space="preserve">    uint256 public lastId;</w:t>
      </w:r>
    </w:p>
    <w:p w14:paraId="2384B467" w14:textId="77777777" w:rsidR="00A14B13" w:rsidRDefault="00B171C1">
      <w:pPr>
        <w:pStyle w:val="SourceCode"/>
      </w:pPr>
      <w:r>
        <w:t xml:space="preserve">    // Remember, each stored email's keccak256 fingerprint: the contract's</w:t>
      </w:r>
    </w:p>
    <w:p w14:paraId="3509A58A" w14:textId="77777777" w:rsidR="00A14B13" w:rsidRDefault="00B171C1">
      <w:pPr>
        <w:pStyle w:val="SourceCode"/>
      </w:pPr>
      <w:r>
        <w:t xml:space="preserve">    // UNIQUE email (Lesson 4.5a).</w:t>
      </w:r>
    </w:p>
    <w:p w14:paraId="4E207BF8" w14:textId="77777777" w:rsidR="00A14B13" w:rsidRDefault="00B171C1">
      <w:pPr>
        <w:pStyle w:val="SourceCode"/>
      </w:pPr>
      <w:r>
        <w:t xml:space="preserve">    mapping(bytes32 =&gt; bool) emailTaken;</w:t>
      </w:r>
    </w:p>
    <w:p w14:paraId="4F40B4F5" w14:textId="77777777" w:rsidR="00A14B13" w:rsidRDefault="00A14B13">
      <w:pPr>
        <w:pStyle w:val="SourceCode"/>
      </w:pPr>
    </w:p>
    <w:p w14:paraId="006AE902" w14:textId="77777777" w:rsidR="00A14B13" w:rsidRDefault="00B171C1">
      <w:pPr>
        <w:pStyle w:val="SourceCode"/>
      </w:pPr>
      <w:r>
        <w:t xml:space="preserve">    // An event is a record a transaction leaves in its receipt, which the</w:t>
      </w:r>
    </w:p>
    <w:p w14:paraId="2079A894" w14:textId="77777777" w:rsidR="00A14B13" w:rsidRDefault="00B171C1">
      <w:pPr>
        <w:pStyle w:val="SourceCode"/>
      </w:pPr>
      <w:r>
        <w:t xml:space="preserve">    // sender reads when the transaction is mined: a transaction's return</w:t>
      </w:r>
    </w:p>
    <w:p w14:paraId="7644E7BE" w14:textId="77777777" w:rsidR="00A14B13" w:rsidRDefault="00B171C1">
      <w:pPr>
        <w:pStyle w:val="SourceCode"/>
      </w:pPr>
      <w:r>
        <w:t xml:space="preserve">    // value never reaches the sender, so the event says which id the</w:t>
      </w:r>
    </w:p>
    <w:p w14:paraId="4C7B4F48" w14:textId="77777777" w:rsidR="00A14B13" w:rsidRDefault="00B171C1">
      <w:pPr>
        <w:pStyle w:val="SourceCode"/>
      </w:pPr>
      <w:r>
        <w:t xml:space="preserve">    // contact got. indexed puts the id in the record's topics, where cast</w:t>
      </w:r>
    </w:p>
    <w:p w14:paraId="319D6AED" w14:textId="77777777" w:rsidR="00A14B13" w:rsidRDefault="00B171C1">
      <w:pPr>
        <w:pStyle w:val="SourceCode"/>
      </w:pPr>
      <w:r>
        <w:t xml:space="preserve">    // shows it as 32 bytes of hex.</w:t>
      </w:r>
    </w:p>
    <w:p w14:paraId="7F1BE3E8" w14:textId="77777777" w:rsidR="00A14B13" w:rsidRDefault="00B171C1">
      <w:pPr>
        <w:pStyle w:val="SourceCode"/>
      </w:pPr>
      <w:r>
        <w:t xml:space="preserve">    event ContactCreated(uint256 indexed contactId);</w:t>
      </w:r>
    </w:p>
    <w:p w14:paraId="6C032501" w14:textId="77777777" w:rsidR="00A14B13" w:rsidRDefault="00A14B13">
      <w:pPr>
        <w:pStyle w:val="SourceCode"/>
      </w:pPr>
    </w:p>
    <w:p w14:paraId="4FAF7C97" w14:textId="77777777" w:rsidR="00A14B13" w:rsidRDefault="00B171C1">
      <w:pPr>
        <w:pStyle w:val="SourceCode"/>
      </w:pPr>
      <w:r>
        <w:t xml:space="preserve">    // POST /api/v1/contacts: checks the new contact with your Chapter 5</w:t>
      </w:r>
    </w:p>
    <w:p w14:paraId="1A4B95FC" w14:textId="77777777" w:rsidR="00A14B13" w:rsidRDefault="00B171C1">
      <w:pPr>
        <w:pStyle w:val="SourceCode"/>
      </w:pPr>
      <w:r>
        <w:t xml:space="preserve">    // rules, stores it, and emits ContactCreated with its new id. A</w:t>
      </w:r>
    </w:p>
    <w:p w14:paraId="60C591F4" w14:textId="77777777" w:rsidR="00A14B13" w:rsidRDefault="00B171C1">
      <w:pPr>
        <w:pStyle w:val="SourceCode"/>
      </w:pPr>
      <w:r>
        <w:t xml:space="preserve">    // refused contact reverts with the error body: invalid_input with the</w:t>
      </w:r>
    </w:p>
    <w:p w14:paraId="167D1A54" w14:textId="77777777" w:rsidR="00A14B13" w:rsidRDefault="00B171C1">
      <w:pPr>
        <w:pStyle w:val="SourceCode"/>
      </w:pPr>
      <w:r>
        <w:t xml:space="preserve">    // rule's words, or duplicate_email. Remember, a revert undoes every</w:t>
      </w:r>
    </w:p>
    <w:p w14:paraId="5867D671" w14:textId="77777777" w:rsidR="00A14B13" w:rsidRDefault="00B171C1">
      <w:pPr>
        <w:pStyle w:val="SourceCode"/>
      </w:pPr>
      <w:r>
        <w:t xml:space="preserve">    // write the call made, so a refused call stores nothing and uses no id</w:t>
      </w:r>
    </w:p>
    <w:p w14:paraId="229A834C" w14:textId="77777777" w:rsidR="00A14B13" w:rsidRDefault="00B171C1">
      <w:pPr>
        <w:pStyle w:val="SourceCode"/>
      </w:pPr>
      <w:r>
        <w:t xml:space="preserve">    // (Lesson 4.5a). Like the other servers until Lesson 6.16a, any caller</w:t>
      </w:r>
    </w:p>
    <w:p w14:paraId="1CABB0B6" w14:textId="77777777" w:rsidR="00A14B13" w:rsidRDefault="00B171C1">
      <w:pPr>
        <w:pStyle w:val="SourceCode"/>
      </w:pPr>
      <w:r>
        <w:t xml:space="preserve">    // may send it. The deploy script stores the three known contacts with</w:t>
      </w:r>
    </w:p>
    <w:p w14:paraId="01A6EF24" w14:textId="77777777" w:rsidR="00A14B13" w:rsidRDefault="00B171C1">
      <w:pPr>
        <w:pStyle w:val="SourceCode"/>
      </w:pPr>
      <w:r>
        <w:t xml:space="preserve">    // it too.</w:t>
      </w:r>
    </w:p>
    <w:p w14:paraId="7C30F451" w14:textId="77777777" w:rsidR="00A14B13" w:rsidRDefault="00B171C1">
      <w:pPr>
        <w:pStyle w:val="SourceCode"/>
      </w:pPr>
      <w:r>
        <w:t xml:space="preserve">    function addContact(string memory fullName, string memory email,</w:t>
      </w:r>
    </w:p>
    <w:p w14:paraId="7D19C920" w14:textId="77777777" w:rsidR="00A14B13" w:rsidRDefault="00B171C1">
      <w:pPr>
        <w:pStyle w:val="SourceCode"/>
      </w:pPr>
      <w:r>
        <w:t xml:space="preserve">                        string memory phone) external returns (uint256) {</w:t>
      </w:r>
    </w:p>
    <w:p w14:paraId="6145C630" w14:textId="77777777" w:rsidR="00A14B13" w:rsidRDefault="00B171C1">
      <w:pPr>
        <w:pStyle w:val="SourceCode"/>
      </w:pPr>
      <w:r>
        <w:t xml:space="preserve">        string memory problem =</w:t>
      </w:r>
    </w:p>
    <w:p w14:paraId="4CD0F920" w14:textId="77777777" w:rsidR="00A14B13" w:rsidRDefault="00B171C1">
      <w:pPr>
        <w:pStyle w:val="SourceCode"/>
      </w:pPr>
      <w:r>
        <w:t xml:space="preserve">            ContactRules.validateContact(fullName, email, phone);</w:t>
      </w:r>
    </w:p>
    <w:p w14:paraId="07F22ABA" w14:textId="77777777" w:rsidR="00A14B13" w:rsidRDefault="00B171C1">
      <w:pPr>
        <w:pStyle w:val="SourceCode"/>
      </w:pPr>
      <w:r>
        <w:t xml:space="preserve">        if (bytes(problem).length &gt; 0) {</w:t>
      </w:r>
    </w:p>
    <w:p w14:paraId="705DDCD6" w14:textId="77777777" w:rsidR="00A14B13" w:rsidRDefault="00B171C1">
      <w:pPr>
        <w:pStyle w:val="SourceCode"/>
      </w:pPr>
      <w:r>
        <w:t xml:space="preserve">            revert(string.concat('{"code":"invalid_input","message":',</w:t>
      </w:r>
    </w:p>
    <w:p w14:paraId="5BEDF194" w14:textId="77777777" w:rsidR="00A14B13" w:rsidRDefault="00B171C1">
      <w:pPr>
        <w:pStyle w:val="SourceCode"/>
      </w:pPr>
      <w:r>
        <w:t xml:space="preserve">                                 jsonString(problem), "}"));</w:t>
      </w:r>
    </w:p>
    <w:p w14:paraId="5259B413" w14:textId="77777777" w:rsidR="00A14B13" w:rsidRDefault="00B171C1">
      <w:pPr>
        <w:pStyle w:val="SourceCode"/>
      </w:pPr>
      <w:r>
        <w:t xml:space="preserve">        }</w:t>
      </w:r>
    </w:p>
    <w:p w14:paraId="565E19AA" w14:textId="77777777" w:rsidR="00A14B13" w:rsidRDefault="00B171C1">
      <w:pPr>
        <w:pStyle w:val="SourceCode"/>
      </w:pPr>
      <w:r>
        <w:t xml:space="preserve">        bytes32 emailKey = keccak256(bytes(email));</w:t>
      </w:r>
    </w:p>
    <w:p w14:paraId="730B63A6" w14:textId="77777777" w:rsidR="00A14B13" w:rsidRDefault="00B171C1">
      <w:pPr>
        <w:pStyle w:val="SourceCode"/>
      </w:pPr>
      <w:r>
        <w:t xml:space="preserve">        if (emailTaken[emailKey]) {</w:t>
      </w:r>
    </w:p>
    <w:p w14:paraId="16FACFCB" w14:textId="77777777" w:rsidR="00A14B13" w:rsidRDefault="00B171C1">
      <w:pPr>
        <w:pStyle w:val="SourceCode"/>
      </w:pPr>
      <w:r>
        <w:t xml:space="preserve">            revert(DUPLICATE_EMAIL_JSON);</w:t>
      </w:r>
    </w:p>
    <w:p w14:paraId="2F025538" w14:textId="77777777" w:rsidR="00A14B13" w:rsidRDefault="00B171C1">
      <w:pPr>
        <w:pStyle w:val="SourceCode"/>
      </w:pPr>
      <w:r>
        <w:t xml:space="preserve">        }</w:t>
      </w:r>
    </w:p>
    <w:p w14:paraId="078C2136" w14:textId="77777777" w:rsidR="00A14B13" w:rsidRDefault="00B171C1">
      <w:pPr>
        <w:pStyle w:val="SourceCode"/>
      </w:pPr>
      <w:r>
        <w:t xml:space="preserve">        lastId += 1;</w:t>
      </w:r>
    </w:p>
    <w:p w14:paraId="25E2BC42" w14:textId="77777777" w:rsidR="00A14B13" w:rsidRDefault="00B171C1">
      <w:pPr>
        <w:pStyle w:val="SourceCode"/>
      </w:pPr>
      <w:r>
        <w:t xml:space="preserve">        contacts[lastId] = Contact(lastId, fullName, email, phone);</w:t>
      </w:r>
    </w:p>
    <w:p w14:paraId="065CE6D4" w14:textId="77777777" w:rsidR="00A14B13" w:rsidRDefault="00B171C1">
      <w:pPr>
        <w:pStyle w:val="SourceCode"/>
      </w:pPr>
      <w:r>
        <w:t xml:space="preserve">        emailTaken[emailKey] = true;</w:t>
      </w:r>
    </w:p>
    <w:p w14:paraId="351004FE" w14:textId="77777777" w:rsidR="00A14B13" w:rsidRDefault="00B171C1">
      <w:pPr>
        <w:pStyle w:val="SourceCode"/>
      </w:pPr>
      <w:r>
        <w:t xml:space="preserve">        // emit writes the event into this transaction's receipt.</w:t>
      </w:r>
    </w:p>
    <w:p w14:paraId="429C6408" w14:textId="77777777" w:rsidR="00A14B13" w:rsidRDefault="00B171C1">
      <w:pPr>
        <w:pStyle w:val="SourceCode"/>
      </w:pPr>
      <w:r>
        <w:t xml:space="preserve">        emit ContactCreated(lastId);</w:t>
      </w:r>
    </w:p>
    <w:p w14:paraId="04B665FF" w14:textId="77777777" w:rsidR="00A14B13" w:rsidRDefault="00B171C1">
      <w:pPr>
        <w:pStyle w:val="SourceCode"/>
      </w:pPr>
      <w:r>
        <w:t xml:space="preserve">        return lastId;</w:t>
      </w:r>
    </w:p>
    <w:p w14:paraId="64738801" w14:textId="77777777" w:rsidR="00A14B13" w:rsidRDefault="00B171C1">
      <w:pPr>
        <w:pStyle w:val="SourceCode"/>
      </w:pPr>
      <w:r>
        <w:t xml:space="preserve">    }</w:t>
      </w:r>
    </w:p>
    <w:p w14:paraId="3F357A2F" w14:textId="77777777" w:rsidR="00A14B13" w:rsidRDefault="00A14B13">
      <w:pPr>
        <w:pStyle w:val="SourceCode"/>
      </w:pPr>
    </w:p>
    <w:p w14:paraId="019D4587" w14:textId="77777777" w:rsidR="00A14B13" w:rsidRDefault="00B171C1">
      <w:pPr>
        <w:pStyle w:val="SourceCode"/>
      </w:pPr>
      <w:r>
        <w:t xml:space="preserve">    // PUT /api/v1/contacts/{id}: replaces every field of contact contactId</w:t>
      </w:r>
    </w:p>
    <w:p w14:paraId="09810777" w14:textId="77777777" w:rsidR="00A14B13" w:rsidRDefault="00B171C1">
      <w:pPr>
        <w:pStyle w:val="SourceCode"/>
      </w:pPr>
      <w:r>
        <w:t xml:space="preserve">    // with the three values, and returns the contact as stored. contactId</w:t>
      </w:r>
    </w:p>
    <w:p w14:paraId="36081548" w14:textId="77777777" w:rsidR="00A14B13" w:rsidRDefault="00B171C1">
      <w:pPr>
        <w:pStyle w:val="SourceCode"/>
      </w:pPr>
      <w:r>
        <w:t xml:space="preserve">    // is the path's id, and the other three values are the body; an empty</w:t>
      </w:r>
    </w:p>
    <w:p w14:paraId="6F254135" w14:textId="77777777" w:rsidR="00A14B13" w:rsidRDefault="00B171C1">
      <w:pPr>
        <w:pStyle w:val="SourceCode"/>
      </w:pPr>
      <w:r>
        <w:t xml:space="preserve">    // phone means no phone. The checks come in the order the other</w:t>
      </w:r>
    </w:p>
    <w:p w14:paraId="034392E2" w14:textId="77777777" w:rsidR="00A14B13" w:rsidRDefault="00B171C1">
      <w:pPr>
        <w:pStyle w:val="SourceCode"/>
      </w:pPr>
      <w:r>
        <w:t xml:space="preserve">    // servers make them: the id, your Chapter 5 rules, then not_found for</w:t>
      </w:r>
    </w:p>
    <w:p w14:paraId="526688B2" w14:textId="77777777" w:rsidR="00A14B13" w:rsidRDefault="00B171C1">
      <w:pPr>
        <w:pStyle w:val="SourceCode"/>
      </w:pPr>
      <w:r>
        <w:t xml:space="preserve">    // an id no contact has, then duplicate_email for an email another</w:t>
      </w:r>
    </w:p>
    <w:p w14:paraId="4296EF08" w14:textId="77777777" w:rsidR="00A14B13" w:rsidRDefault="00B171C1">
      <w:pPr>
        <w:pStyle w:val="SourceCode"/>
      </w:pPr>
      <w:r>
        <w:t xml:space="preserve">    // contact has. The contact's own email is not "taken", so the same</w:t>
      </w:r>
    </w:p>
    <w:p w14:paraId="335CD2A2" w14:textId="77777777" w:rsidR="00A14B13" w:rsidRDefault="00B171C1">
      <w:pPr>
        <w:pStyle w:val="SourceCode"/>
      </w:pPr>
      <w:r>
        <w:t xml:space="preserve">    // replacement sent twice stores the same values again: PUT is</w:t>
      </w:r>
    </w:p>
    <w:p w14:paraId="0B096AB2" w14:textId="77777777" w:rsidR="00A14B13" w:rsidRDefault="00B171C1">
      <w:pPr>
        <w:pStyle w:val="SourceCode"/>
      </w:pPr>
      <w:r>
        <w:t xml:space="preserve">    // idempotent here too. public, not external, so this contract's own</w:t>
      </w:r>
    </w:p>
    <w:p w14:paraId="034ED9FA" w14:textId="77777777" w:rsidR="00A14B13" w:rsidRDefault="00B171C1">
      <w:pPr>
        <w:pStyle w:val="SourceCode"/>
      </w:pPr>
      <w:r>
        <w:t xml:space="preserve">    // functions can call it as well: patchContact does. A</w:t>
      </w:r>
    </w:p>
    <w:p w14:paraId="030CFEDA" w14:textId="77777777" w:rsidR="00A14B13" w:rsidRDefault="00B171C1">
      <w:pPr>
        <w:pStyle w:val="SourceCode"/>
      </w:pPr>
      <w:r>
        <w:t xml:space="preserve">    // transaction's return value never reaches the sender, but a call's</w:t>
      </w:r>
    </w:p>
    <w:p w14:paraId="24999910" w14:textId="77777777" w:rsidR="00A14B13" w:rsidRDefault="00B171C1">
      <w:pPr>
        <w:pStyle w:val="SourceCode"/>
      </w:pPr>
      <w:r>
        <w:t xml:space="preserve">    // does: cast call shows the contact it would store.</w:t>
      </w:r>
    </w:p>
    <w:p w14:paraId="3391B733" w14:textId="77777777" w:rsidR="00A14B13" w:rsidRDefault="00B171C1">
      <w:pPr>
        <w:pStyle w:val="SourceCode"/>
      </w:pPr>
      <w:r>
        <w:t xml:space="preserve">    function replaceContact(uint256 contactId, string memory fullName,</w:t>
      </w:r>
    </w:p>
    <w:p w14:paraId="782E0128" w14:textId="77777777" w:rsidR="00A14B13" w:rsidRDefault="00B171C1">
      <w:pPr>
        <w:pStyle w:val="SourceCode"/>
      </w:pPr>
      <w:r>
        <w:t xml:space="preserve">                            string memory email, string memory phone)</w:t>
      </w:r>
    </w:p>
    <w:p w14:paraId="17EF4F60" w14:textId="77777777" w:rsidR="00A14B13" w:rsidRDefault="00B171C1">
      <w:pPr>
        <w:pStyle w:val="SourceCode"/>
      </w:pPr>
      <w:r>
        <w:t xml:space="preserve">        public</w:t>
      </w:r>
    </w:p>
    <w:p w14:paraId="52C4C275" w14:textId="77777777" w:rsidR="00A14B13" w:rsidRDefault="00B171C1">
      <w:pPr>
        <w:pStyle w:val="SourceCode"/>
      </w:pPr>
      <w:r>
        <w:t xml:space="preserve">        returns (string memory)</w:t>
      </w:r>
    </w:p>
    <w:p w14:paraId="6164DF43" w14:textId="77777777" w:rsidR="00A14B13" w:rsidRDefault="00B171C1">
      <w:pPr>
        <w:pStyle w:val="SourceCode"/>
      </w:pPr>
      <w:r>
        <w:t xml:space="preserve">    {</w:t>
      </w:r>
    </w:p>
    <w:p w14:paraId="75D60898" w14:textId="77777777" w:rsidR="00A14B13" w:rsidRDefault="00B171C1">
      <w:pPr>
        <w:pStyle w:val="SourceCode"/>
      </w:pPr>
      <w:r>
        <w:t xml:space="preserve">        if (contactId == 0 || contactId &gt; ID_LIMIT) {</w:t>
      </w:r>
    </w:p>
    <w:p w14:paraId="2F14A7B4" w14:textId="77777777" w:rsidR="00A14B13" w:rsidRDefault="00B171C1">
      <w:pPr>
        <w:pStyle w:val="SourceCode"/>
      </w:pPr>
      <w:r>
        <w:t xml:space="preserve">            revert(BAD_ID_JSON);</w:t>
      </w:r>
    </w:p>
    <w:p w14:paraId="4672813A" w14:textId="77777777" w:rsidR="00A14B13" w:rsidRDefault="00B171C1">
      <w:pPr>
        <w:pStyle w:val="SourceCode"/>
      </w:pPr>
      <w:r>
        <w:t xml:space="preserve">        }</w:t>
      </w:r>
    </w:p>
    <w:p w14:paraId="31D469EF" w14:textId="77777777" w:rsidR="00A14B13" w:rsidRDefault="00B171C1">
      <w:pPr>
        <w:pStyle w:val="SourceCode"/>
      </w:pPr>
      <w:r>
        <w:t xml:space="preserve">        string memory problem =</w:t>
      </w:r>
    </w:p>
    <w:p w14:paraId="3CF0C3D3" w14:textId="77777777" w:rsidR="00A14B13" w:rsidRDefault="00B171C1">
      <w:pPr>
        <w:pStyle w:val="SourceCode"/>
      </w:pPr>
      <w:r>
        <w:t xml:space="preserve">            ContactRules.validateContact(fullName, email, phone);</w:t>
      </w:r>
    </w:p>
    <w:p w14:paraId="7B9552DC" w14:textId="77777777" w:rsidR="00A14B13" w:rsidRDefault="00B171C1">
      <w:pPr>
        <w:pStyle w:val="SourceCode"/>
      </w:pPr>
      <w:r>
        <w:t xml:space="preserve">        if (bytes(problem).length &gt; 0) {</w:t>
      </w:r>
    </w:p>
    <w:p w14:paraId="2A98C0A1" w14:textId="77777777" w:rsidR="00A14B13" w:rsidRDefault="00B171C1">
      <w:pPr>
        <w:pStyle w:val="SourceCode"/>
      </w:pPr>
      <w:r>
        <w:t xml:space="preserve">            revert(string.concat('{"code":"invalid_input","message":',</w:t>
      </w:r>
    </w:p>
    <w:p w14:paraId="412299F5" w14:textId="77777777" w:rsidR="00A14B13" w:rsidRDefault="00B171C1">
      <w:pPr>
        <w:pStyle w:val="SourceCode"/>
      </w:pPr>
      <w:r>
        <w:t xml:space="preserve">                                 jsonString(problem), "}"));</w:t>
      </w:r>
    </w:p>
    <w:p w14:paraId="6779320E" w14:textId="77777777" w:rsidR="00A14B13" w:rsidRDefault="00B171C1">
      <w:pPr>
        <w:pStyle w:val="SourceCode"/>
      </w:pPr>
      <w:r>
        <w:t xml:space="preserve">        }</w:t>
      </w:r>
    </w:p>
    <w:p w14:paraId="2F822C10" w14:textId="77777777" w:rsidR="00A14B13" w:rsidRDefault="00B171C1">
      <w:pPr>
        <w:pStyle w:val="SourceCode"/>
      </w:pPr>
      <w:r>
        <w:t xml:space="preserve">        Contact memory stored = contacts[contactId];</w:t>
      </w:r>
    </w:p>
    <w:p w14:paraId="2FE127A6" w14:textId="77777777" w:rsidR="00A14B13" w:rsidRDefault="00B171C1">
      <w:pPr>
        <w:pStyle w:val="SourceCode"/>
      </w:pPr>
      <w:r>
        <w:t xml:space="preserve">        if (stored.id == 0) {</w:t>
      </w:r>
    </w:p>
    <w:p w14:paraId="6BBAC9DE" w14:textId="77777777" w:rsidR="00A14B13" w:rsidRDefault="00B171C1">
      <w:pPr>
        <w:pStyle w:val="SourceCode"/>
      </w:pPr>
      <w:r>
        <w:t xml:space="preserve">            revert(string.concat('{"code":"not_found","message":',</w:t>
      </w:r>
    </w:p>
    <w:p w14:paraId="77DF3D2F" w14:textId="77777777" w:rsidR="00A14B13" w:rsidRDefault="00B171C1">
      <w:pPr>
        <w:pStyle w:val="SourceCode"/>
      </w:pPr>
      <w:r>
        <w:t xml:space="preserve">                                 '"no contact with id ',</w:t>
      </w:r>
    </w:p>
    <w:p w14:paraId="4A3B37DF" w14:textId="77777777" w:rsidR="00A14B13" w:rsidRDefault="00B171C1">
      <w:pPr>
        <w:pStyle w:val="SourceCode"/>
      </w:pPr>
      <w:r>
        <w:t xml:space="preserve">                                 numberText(contactId), '"}'));</w:t>
      </w:r>
    </w:p>
    <w:p w14:paraId="5CDB5355" w14:textId="77777777" w:rsidR="00A14B13" w:rsidRDefault="00B171C1">
      <w:pPr>
        <w:pStyle w:val="SourceCode"/>
      </w:pPr>
      <w:r>
        <w:t xml:space="preserve">        }</w:t>
      </w:r>
    </w:p>
    <w:p w14:paraId="6518BE3E" w14:textId="77777777" w:rsidR="00A14B13" w:rsidRDefault="00B171C1">
      <w:pPr>
        <w:pStyle w:val="SourceCode"/>
      </w:pPr>
      <w:r>
        <w:t xml:space="preserve">        bytes32 oldKey = keccak256(bytes(stored.email));</w:t>
      </w:r>
    </w:p>
    <w:p w14:paraId="01472C9D" w14:textId="77777777" w:rsidR="00A14B13" w:rsidRDefault="00B171C1">
      <w:pPr>
        <w:pStyle w:val="SourceCode"/>
      </w:pPr>
      <w:r>
        <w:t xml:space="preserve">        bytes32 newKey = keccak256(bytes(email));</w:t>
      </w:r>
    </w:p>
    <w:p w14:paraId="22873F94" w14:textId="77777777" w:rsidR="00A14B13" w:rsidRDefault="00B171C1">
      <w:pPr>
        <w:pStyle w:val="SourceCode"/>
      </w:pPr>
      <w:r>
        <w:t xml:space="preserve">        if (newKey != oldKey &amp;&amp; emailTaken[newKey]) {</w:t>
      </w:r>
    </w:p>
    <w:p w14:paraId="399EE19D" w14:textId="77777777" w:rsidR="00A14B13" w:rsidRDefault="00B171C1">
      <w:pPr>
        <w:pStyle w:val="SourceCode"/>
      </w:pPr>
      <w:r>
        <w:t xml:space="preserve">            revert(DUPLICATE_EMAIL_JSON);</w:t>
      </w:r>
    </w:p>
    <w:p w14:paraId="1F422901" w14:textId="77777777" w:rsidR="00A14B13" w:rsidRDefault="00B171C1">
      <w:pPr>
        <w:pStyle w:val="SourceCode"/>
      </w:pPr>
      <w:r>
        <w:t xml:space="preserve">        }</w:t>
      </w:r>
    </w:p>
    <w:p w14:paraId="482BC8CE" w14:textId="77777777" w:rsidR="00A14B13" w:rsidRDefault="00B171C1">
      <w:pPr>
        <w:pStyle w:val="SourceCode"/>
      </w:pPr>
      <w:r>
        <w:t xml:space="preserve">        // The old email is free again, and the new one is taken; when they</w:t>
      </w:r>
    </w:p>
    <w:p w14:paraId="52C35E93" w14:textId="77777777" w:rsidR="00A14B13" w:rsidRDefault="00B171C1">
      <w:pPr>
        <w:pStyle w:val="SourceCode"/>
      </w:pPr>
      <w:r>
        <w:t xml:space="preserve">        // are the same, the second line takes it back at once.</w:t>
      </w:r>
    </w:p>
    <w:p w14:paraId="2C102224" w14:textId="77777777" w:rsidR="00A14B13" w:rsidRDefault="00B171C1">
      <w:pPr>
        <w:pStyle w:val="SourceCode"/>
      </w:pPr>
      <w:r>
        <w:t xml:space="preserve">        emailTaken[oldKey] = false;</w:t>
      </w:r>
    </w:p>
    <w:p w14:paraId="01FA98C5" w14:textId="77777777" w:rsidR="00A14B13" w:rsidRDefault="00B171C1">
      <w:pPr>
        <w:pStyle w:val="SourceCode"/>
      </w:pPr>
      <w:r>
        <w:t xml:space="preserve">        emailTaken[newKey] = true;</w:t>
      </w:r>
    </w:p>
    <w:p w14:paraId="05C3814E" w14:textId="77777777" w:rsidR="00A14B13" w:rsidRDefault="00B171C1">
      <w:pPr>
        <w:pStyle w:val="SourceCode"/>
      </w:pPr>
      <w:r>
        <w:t xml:space="preserve">        contacts[contactId] = Contact(contactId, fullName, email, phone);</w:t>
      </w:r>
    </w:p>
    <w:p w14:paraId="3844489B" w14:textId="77777777" w:rsidR="00A14B13" w:rsidRDefault="00B171C1">
      <w:pPr>
        <w:pStyle w:val="SourceCode"/>
      </w:pPr>
      <w:r>
        <w:t xml:space="preserve">        return contactToJson(contacts[contactId]);</w:t>
      </w:r>
    </w:p>
    <w:p w14:paraId="2EA246C8" w14:textId="77777777" w:rsidR="00A14B13" w:rsidRDefault="00B171C1">
      <w:pPr>
        <w:pStyle w:val="SourceCode"/>
      </w:pPr>
      <w:r>
        <w:t xml:space="preserve">    }</w:t>
      </w:r>
    </w:p>
    <w:p w14:paraId="2282211A" w14:textId="77777777" w:rsidR="00A14B13" w:rsidRDefault="00A14B13">
      <w:pPr>
        <w:pStyle w:val="SourceCode"/>
      </w:pPr>
    </w:p>
    <w:p w14:paraId="753CAFFE" w14:textId="77777777" w:rsidR="00A14B13" w:rsidRDefault="00B171C1">
      <w:pPr>
        <w:pStyle w:val="SourceCode"/>
      </w:pPr>
      <w:r>
        <w:t xml:space="preserve">    // PATCH /api/v1/contacts/{id}: changes only the fields the patch</w:t>
      </w:r>
    </w:p>
    <w:p w14:paraId="3438A367" w14:textId="77777777" w:rsidR="00A14B13" w:rsidRDefault="00B171C1">
      <w:pPr>
        <w:pStyle w:val="SourceCode"/>
      </w:pPr>
      <w:r>
        <w:t xml:space="preserve">    // names, and returns the whole contact as stored. The first value is</w:t>
      </w:r>
    </w:p>
    <w:p w14:paraId="7BE17145" w14:textId="77777777" w:rsidR="00A14B13" w:rsidRDefault="00B171C1">
      <w:pPr>
        <w:pStyle w:val="SourceCode"/>
      </w:pPr>
      <w:r>
        <w:t xml:space="preserve">    // the path's id; the other six are the body, Lesson 6.8's ContactPatch</w:t>
      </w:r>
    </w:p>
    <w:p w14:paraId="12C34F84" w14:textId="77777777" w:rsidR="00A14B13" w:rsidRDefault="00B171C1">
      <w:pPr>
        <w:pStyle w:val="SourceCode"/>
      </w:pPr>
      <w:r>
        <w:t xml:space="preserve">    // as values: for each field, true when the body names it, then its</w:t>
      </w:r>
    </w:p>
    <w:p w14:paraId="69CE40B6" w14:textId="77777777" w:rsidR="00A14B13" w:rsidRDefault="00B171C1">
      <w:pPr>
        <w:pStyle w:val="SourceCode"/>
      </w:pPr>
      <w:r>
        <w:t xml:space="preserve">    // text. A field named with "" is the body's null: it clears the phone,</w:t>
      </w:r>
    </w:p>
    <w:p w14:paraId="28956414" w14:textId="77777777" w:rsidR="00A14B13" w:rsidRDefault="00B171C1">
      <w:pPr>
        <w:pStyle w:val="SourceCode"/>
      </w:pPr>
      <w:r>
        <w:t xml:space="preserve">    // and Chapter 5's rules refuse an empty name or email. Lesson 6.8</w:t>
      </w:r>
    </w:p>
    <w:p w14:paraId="062D2491" w14:textId="77777777" w:rsidR="00A14B13" w:rsidRDefault="00B171C1">
      <w:pPr>
        <w:pStyle w:val="SourceCode"/>
      </w:pPr>
      <w:r>
        <w:t xml:space="preserve">    // treats a text of "" exactly as null for every field (both give "",</w:t>
      </w:r>
    </w:p>
    <w:p w14:paraId="0CE0853A" w14:textId="77777777" w:rsidR="00A14B13" w:rsidRDefault="00B171C1">
      <w:pPr>
        <w:pStyle w:val="SourceCode"/>
      </w:pPr>
      <w:r>
        <w:t xml:space="preserve">    // and an empty phone means no phone), so one "" stands for both and</w:t>
      </w:r>
    </w:p>
    <w:p w14:paraId="1C63BE8A" w14:textId="77777777" w:rsidR="00A14B13" w:rsidRDefault="00B171C1">
      <w:pPr>
        <w:pStyle w:val="SourceCode"/>
      </w:pPr>
      <w:r>
        <w:t xml:space="preserve">    // nothing is lost. A field not named keeps the stored value, whatever</w:t>
      </w:r>
    </w:p>
    <w:p w14:paraId="39917E03" w14:textId="77777777" w:rsidR="00A14B13" w:rsidRDefault="00B171C1">
      <w:pPr>
        <w:pStyle w:val="SourceCode"/>
      </w:pPr>
      <w:r>
        <w:t xml:space="preserve">    // text is sent beside its false. The checks come in the order the</w:t>
      </w:r>
    </w:p>
    <w:p w14:paraId="1D9C16AD" w14:textId="77777777" w:rsidR="00A14B13" w:rsidRDefault="00B171C1">
      <w:pPr>
        <w:pStyle w:val="SourceCode"/>
      </w:pPr>
      <w:r>
        <w:t xml:space="preserve">    // other servers make them: the id and that the patch names a field,</w:t>
      </w:r>
    </w:p>
    <w:p w14:paraId="081EBFAC" w14:textId="77777777" w:rsidR="00A14B13" w:rsidRDefault="00B171C1">
      <w:pPr>
        <w:pStyle w:val="SourceCode"/>
      </w:pPr>
      <w:r>
        <w:t xml:space="preserve">    // then not_found for an id no contact has; then replaceContact checks</w:t>
      </w:r>
    </w:p>
    <w:p w14:paraId="1EABCE47" w14:textId="77777777" w:rsidR="00A14B13" w:rsidRDefault="00B171C1">
      <w:pPr>
        <w:pStyle w:val="SourceCode"/>
      </w:pPr>
      <w:r>
        <w:t xml:space="preserve">    // the patched contact with your Chapter 5 rules and the email, and</w:t>
      </w:r>
    </w:p>
    <w:p w14:paraId="40153463" w14:textId="77777777" w:rsidR="00A14B13" w:rsidRDefault="00B171C1">
      <w:pPr>
        <w:pStyle w:val="SourceCode"/>
      </w:pPr>
      <w:r>
        <w:t xml:space="preserve">    // stores it.</w:t>
      </w:r>
    </w:p>
    <w:p w14:paraId="08879575" w14:textId="77777777" w:rsidR="00A14B13" w:rsidRDefault="00B171C1">
      <w:pPr>
        <w:pStyle w:val="SourceCode"/>
      </w:pPr>
      <w:r>
        <w:t xml:space="preserve">    function patchContact(uint256 contactId, bool namePresent,</w:t>
      </w:r>
    </w:p>
    <w:p w14:paraId="547D54A9" w14:textId="77777777" w:rsidR="00A14B13" w:rsidRDefault="00B171C1">
      <w:pPr>
        <w:pStyle w:val="SourceCode"/>
      </w:pPr>
      <w:r>
        <w:t xml:space="preserve">                          string memory fullName, bool emailPresent,</w:t>
      </w:r>
    </w:p>
    <w:p w14:paraId="6725C935" w14:textId="77777777" w:rsidR="00A14B13" w:rsidRDefault="00B171C1">
      <w:pPr>
        <w:pStyle w:val="SourceCode"/>
      </w:pPr>
      <w:r>
        <w:t xml:space="preserve">                          string memory email, bool phonePresent,</w:t>
      </w:r>
    </w:p>
    <w:p w14:paraId="2FA4F316" w14:textId="77777777" w:rsidR="00A14B13" w:rsidRDefault="00B171C1">
      <w:pPr>
        <w:pStyle w:val="SourceCode"/>
      </w:pPr>
      <w:r>
        <w:t xml:space="preserve">                          string memory phone)</w:t>
      </w:r>
    </w:p>
    <w:p w14:paraId="660E5DFE" w14:textId="77777777" w:rsidR="00A14B13" w:rsidRDefault="00B171C1">
      <w:pPr>
        <w:pStyle w:val="SourceCode"/>
      </w:pPr>
      <w:r>
        <w:t xml:space="preserve">        external</w:t>
      </w:r>
    </w:p>
    <w:p w14:paraId="5038D2A8" w14:textId="77777777" w:rsidR="00A14B13" w:rsidRDefault="00B171C1">
      <w:pPr>
        <w:pStyle w:val="SourceCode"/>
      </w:pPr>
      <w:r>
        <w:t xml:space="preserve">        returns (string memory)</w:t>
      </w:r>
    </w:p>
    <w:p w14:paraId="2EF65AC3" w14:textId="77777777" w:rsidR="00A14B13" w:rsidRDefault="00B171C1">
      <w:pPr>
        <w:pStyle w:val="SourceCode"/>
      </w:pPr>
      <w:r>
        <w:t xml:space="preserve">    {</w:t>
      </w:r>
    </w:p>
    <w:p w14:paraId="3C04BB9D" w14:textId="77777777" w:rsidR="00A14B13" w:rsidRDefault="00B171C1">
      <w:pPr>
        <w:pStyle w:val="SourceCode"/>
      </w:pPr>
      <w:r>
        <w:t xml:space="preserve">        if (contactId == 0 || contactId &gt; ID_LIMIT) {</w:t>
      </w:r>
    </w:p>
    <w:p w14:paraId="1C9E4889" w14:textId="77777777" w:rsidR="00A14B13" w:rsidRDefault="00B171C1">
      <w:pPr>
        <w:pStyle w:val="SourceCode"/>
      </w:pPr>
      <w:r>
        <w:t xml:space="preserve">            revert(BAD_ID_JSON);</w:t>
      </w:r>
    </w:p>
    <w:p w14:paraId="7F5162B8" w14:textId="77777777" w:rsidR="00A14B13" w:rsidRDefault="00B171C1">
      <w:pPr>
        <w:pStyle w:val="SourceCode"/>
      </w:pPr>
      <w:r>
        <w:t xml:space="preserve">        }</w:t>
      </w:r>
    </w:p>
    <w:p w14:paraId="70451A76" w14:textId="77777777" w:rsidR="00A14B13" w:rsidRDefault="00B171C1">
      <w:pPr>
        <w:pStyle w:val="SourceCode"/>
      </w:pPr>
      <w:r>
        <w:t xml:space="preserve">        if (!namePresent &amp;&amp; !emailPresent &amp;&amp; !phonePresent) {</w:t>
      </w:r>
    </w:p>
    <w:p w14:paraId="2615172E" w14:textId="77777777" w:rsidR="00A14B13" w:rsidRDefault="00B171C1">
      <w:pPr>
        <w:pStyle w:val="SourceCode"/>
      </w:pPr>
      <w:r>
        <w:t xml:space="preserve">            revert(EMPTY_PATCH_JSON);</w:t>
      </w:r>
    </w:p>
    <w:p w14:paraId="1227125C" w14:textId="77777777" w:rsidR="00A14B13" w:rsidRDefault="00B171C1">
      <w:pPr>
        <w:pStyle w:val="SourceCode"/>
      </w:pPr>
      <w:r>
        <w:t xml:space="preserve">        }</w:t>
      </w:r>
    </w:p>
    <w:p w14:paraId="7FF8144E" w14:textId="77777777" w:rsidR="00A14B13" w:rsidRDefault="00B171C1">
      <w:pPr>
        <w:pStyle w:val="SourceCode"/>
      </w:pPr>
      <w:r>
        <w:t xml:space="preserve">        // A PATCH starts from what is stored. stored is a memory copy of</w:t>
      </w:r>
    </w:p>
    <w:p w14:paraId="6B300013" w14:textId="77777777" w:rsidR="00A14B13" w:rsidRDefault="00B171C1">
      <w:pPr>
        <w:pStyle w:val="SourceCode"/>
      </w:pPr>
      <w:r>
        <w:t xml:space="preserve">        // the entry: changing it changes nothing in storage until</w:t>
      </w:r>
    </w:p>
    <w:p w14:paraId="2B7FCFF7" w14:textId="77777777" w:rsidR="00A14B13" w:rsidRDefault="00B171C1">
      <w:pPr>
        <w:pStyle w:val="SourceCode"/>
      </w:pPr>
      <w:r>
        <w:t xml:space="preserve">        // replaceContact writes it.</w:t>
      </w:r>
    </w:p>
    <w:p w14:paraId="615A0255" w14:textId="77777777" w:rsidR="00A14B13" w:rsidRDefault="00B171C1">
      <w:pPr>
        <w:pStyle w:val="SourceCode"/>
      </w:pPr>
      <w:r>
        <w:t xml:space="preserve">        Contact memory stored = contacts[contactId];</w:t>
      </w:r>
    </w:p>
    <w:p w14:paraId="55185B48" w14:textId="77777777" w:rsidR="00A14B13" w:rsidRDefault="00B171C1">
      <w:pPr>
        <w:pStyle w:val="SourceCode"/>
      </w:pPr>
      <w:r>
        <w:t xml:space="preserve">        if (stored.id == 0) {</w:t>
      </w:r>
    </w:p>
    <w:p w14:paraId="2272C248" w14:textId="77777777" w:rsidR="00A14B13" w:rsidRDefault="00B171C1">
      <w:pPr>
        <w:pStyle w:val="SourceCode"/>
      </w:pPr>
      <w:r>
        <w:t xml:space="preserve">            revert(string.concat('{"code":"not_found","message":',</w:t>
      </w:r>
    </w:p>
    <w:p w14:paraId="279417EE" w14:textId="77777777" w:rsidR="00A14B13" w:rsidRDefault="00B171C1">
      <w:pPr>
        <w:pStyle w:val="SourceCode"/>
      </w:pPr>
      <w:r>
        <w:t xml:space="preserve">                                 '"no contact with id ',</w:t>
      </w:r>
    </w:p>
    <w:p w14:paraId="7766BBC8" w14:textId="77777777" w:rsidR="00A14B13" w:rsidRDefault="00B171C1">
      <w:pPr>
        <w:pStyle w:val="SourceCode"/>
      </w:pPr>
      <w:r>
        <w:t xml:space="preserve">                                 numberText(contactId), '"}'));</w:t>
      </w:r>
    </w:p>
    <w:p w14:paraId="3B3EDBF2" w14:textId="77777777" w:rsidR="00A14B13" w:rsidRDefault="00B171C1">
      <w:pPr>
        <w:pStyle w:val="SourceCode"/>
      </w:pPr>
      <w:r>
        <w:t xml:space="preserve">        }</w:t>
      </w:r>
    </w:p>
    <w:p w14:paraId="7588A927" w14:textId="77777777" w:rsidR="00A14B13" w:rsidRDefault="00B171C1">
      <w:pPr>
        <w:pStyle w:val="SourceCode"/>
      </w:pPr>
      <w:r>
        <w:t xml:space="preserve">        if (namePresent) {</w:t>
      </w:r>
    </w:p>
    <w:p w14:paraId="16CE3FFF" w14:textId="77777777" w:rsidR="00A14B13" w:rsidRDefault="00B171C1">
      <w:pPr>
        <w:pStyle w:val="SourceCode"/>
      </w:pPr>
      <w:r>
        <w:t xml:space="preserve">            stored.fullName = fullName;</w:t>
      </w:r>
    </w:p>
    <w:p w14:paraId="0179D2D0" w14:textId="77777777" w:rsidR="00A14B13" w:rsidRDefault="00B171C1">
      <w:pPr>
        <w:pStyle w:val="SourceCode"/>
      </w:pPr>
      <w:r>
        <w:t xml:space="preserve">        }</w:t>
      </w:r>
    </w:p>
    <w:p w14:paraId="39991961" w14:textId="77777777" w:rsidR="00A14B13" w:rsidRDefault="00B171C1">
      <w:pPr>
        <w:pStyle w:val="SourceCode"/>
      </w:pPr>
      <w:r>
        <w:t xml:space="preserve">        if (emailPresent) {</w:t>
      </w:r>
    </w:p>
    <w:p w14:paraId="416F7156" w14:textId="77777777" w:rsidR="00A14B13" w:rsidRDefault="00B171C1">
      <w:pPr>
        <w:pStyle w:val="SourceCode"/>
      </w:pPr>
      <w:r>
        <w:t xml:space="preserve">            stored.email = email;</w:t>
      </w:r>
    </w:p>
    <w:p w14:paraId="6B5BC00A" w14:textId="77777777" w:rsidR="00A14B13" w:rsidRDefault="00B171C1">
      <w:pPr>
        <w:pStyle w:val="SourceCode"/>
      </w:pPr>
      <w:r>
        <w:t xml:space="preserve">        }</w:t>
      </w:r>
    </w:p>
    <w:p w14:paraId="39E32AA2" w14:textId="77777777" w:rsidR="00A14B13" w:rsidRDefault="00B171C1">
      <w:pPr>
        <w:pStyle w:val="SourceCode"/>
      </w:pPr>
      <w:r>
        <w:t xml:space="preserve">        if (phonePresent) {</w:t>
      </w:r>
    </w:p>
    <w:p w14:paraId="5AE74B03" w14:textId="77777777" w:rsidR="00A14B13" w:rsidRDefault="00B171C1">
      <w:pPr>
        <w:pStyle w:val="SourceCode"/>
      </w:pPr>
      <w:r>
        <w:t xml:space="preserve">            stored.phone = phone;</w:t>
      </w:r>
    </w:p>
    <w:p w14:paraId="76359AD6" w14:textId="77777777" w:rsidR="00A14B13" w:rsidRDefault="00B171C1">
      <w:pPr>
        <w:pStyle w:val="SourceCode"/>
      </w:pPr>
      <w:r>
        <w:t xml:space="preserve">        }</w:t>
      </w:r>
    </w:p>
    <w:p w14:paraId="01820167" w14:textId="77777777" w:rsidR="00A14B13" w:rsidRDefault="00B171C1">
      <w:pPr>
        <w:pStyle w:val="SourceCode"/>
      </w:pPr>
      <w:r>
        <w:t xml:space="preserve">        // Lesson 6.7a's replaceContact is public, so this contract may</w:t>
      </w:r>
    </w:p>
    <w:p w14:paraId="737C710E" w14:textId="77777777" w:rsidR="00A14B13" w:rsidRDefault="00B171C1">
      <w:pPr>
        <w:pStyle w:val="SourceCode"/>
      </w:pPr>
      <w:r>
        <w:t xml:space="preserve">        // call it: PUT and PATCH share one set of checks and one write.</w:t>
      </w:r>
    </w:p>
    <w:p w14:paraId="080A1F7A" w14:textId="77777777" w:rsidR="00A14B13" w:rsidRDefault="00B171C1">
      <w:pPr>
        <w:pStyle w:val="SourceCode"/>
      </w:pPr>
      <w:r>
        <w:t xml:space="preserve">        return replaceContact(contactId, stored.fullName, stored.email,</w:t>
      </w:r>
    </w:p>
    <w:p w14:paraId="07662DDE" w14:textId="77777777" w:rsidR="00A14B13" w:rsidRDefault="00B171C1">
      <w:pPr>
        <w:pStyle w:val="SourceCode"/>
      </w:pPr>
      <w:r>
        <w:t xml:space="preserve">                              stored.phone);</w:t>
      </w:r>
    </w:p>
    <w:p w14:paraId="75FA4702" w14:textId="77777777" w:rsidR="00A14B13" w:rsidRDefault="00B171C1">
      <w:pPr>
        <w:pStyle w:val="SourceCode"/>
      </w:pPr>
      <w:r>
        <w:t xml:space="preserve">    }</w:t>
      </w:r>
    </w:p>
    <w:p w14:paraId="1D82FBC2" w14:textId="77777777" w:rsidR="00A14B13" w:rsidRDefault="00A14B13">
      <w:pPr>
        <w:pStyle w:val="SourceCode"/>
      </w:pPr>
    </w:p>
    <w:p w14:paraId="450107D6" w14:textId="77777777" w:rsidR="00A14B13" w:rsidRDefault="00B171C1">
      <w:pPr>
        <w:pStyle w:val="SourceCode"/>
      </w:pPr>
      <w:r>
        <w:t xml:space="preserve">    function health() external pure returns (string memory) {</w:t>
      </w:r>
    </w:p>
    <w:p w14:paraId="539665B9" w14:textId="77777777" w:rsidR="00A14B13" w:rsidRDefault="00B171C1">
      <w:pPr>
        <w:pStyle w:val="SourceCode"/>
      </w:pPr>
      <w:r>
        <w:t xml:space="preserve">        return HEALTH_JSON;</w:t>
      </w:r>
    </w:p>
    <w:p w14:paraId="4BC940E6" w14:textId="77777777" w:rsidR="00A14B13" w:rsidRDefault="00B171C1">
      <w:pPr>
        <w:pStyle w:val="SourceCode"/>
      </w:pPr>
      <w:r>
        <w:t xml:space="preserve">    }</w:t>
      </w:r>
    </w:p>
    <w:p w14:paraId="02CB9778" w14:textId="77777777" w:rsidR="00A14B13" w:rsidRDefault="00A14B13">
      <w:pPr>
        <w:pStyle w:val="SourceCode"/>
      </w:pPr>
    </w:p>
    <w:p w14:paraId="577E76E3" w14:textId="77777777" w:rsidR="00A14B13" w:rsidRDefault="00B171C1">
      <w:pPr>
        <w:pStyle w:val="SourceCode"/>
      </w:pPr>
      <w:r>
        <w:t xml:space="preserve">    // Remember, numberText writes a whole number as its digits: the last</w:t>
      </w:r>
    </w:p>
    <w:p w14:paraId="29A3C753" w14:textId="77777777" w:rsidR="00A14B13" w:rsidRDefault="00B171C1">
      <w:pPr>
        <w:pStyle w:val="SourceCode"/>
      </w:pPr>
      <w:r>
        <w:t xml:space="preserve">    // digit is number % 10, and bytes1(uint8(48 + digit)) is its</w:t>
      </w:r>
    </w:p>
    <w:p w14:paraId="0B227201" w14:textId="77777777" w:rsidR="00A14B13" w:rsidRDefault="00B171C1">
      <w:pPr>
        <w:pStyle w:val="SourceCode"/>
      </w:pPr>
      <w:r>
        <w:t xml:space="preserve">    // character, because '0' is code 48.</w:t>
      </w:r>
    </w:p>
    <w:p w14:paraId="437C4257" w14:textId="77777777" w:rsidR="00A14B13" w:rsidRDefault="00B171C1">
      <w:pPr>
        <w:pStyle w:val="SourceCode"/>
      </w:pPr>
      <w:r>
        <w:t xml:space="preserve">    function numberText(uint256 number) internal pure returns (string memory) {</w:t>
      </w:r>
    </w:p>
    <w:p w14:paraId="1109E35E" w14:textId="77777777" w:rsidR="00A14B13" w:rsidRDefault="00B171C1">
      <w:pPr>
        <w:pStyle w:val="SourceCode"/>
      </w:pPr>
      <w:r>
        <w:t xml:space="preserve">        if (number == 0) {</w:t>
      </w:r>
    </w:p>
    <w:p w14:paraId="436445DF" w14:textId="77777777" w:rsidR="00A14B13" w:rsidRDefault="00B171C1">
      <w:pPr>
        <w:pStyle w:val="SourceCode"/>
      </w:pPr>
      <w:r>
        <w:t xml:space="preserve">            return "0";</w:t>
      </w:r>
    </w:p>
    <w:p w14:paraId="78D942BE" w14:textId="77777777" w:rsidR="00A14B13" w:rsidRDefault="00B171C1">
      <w:pPr>
        <w:pStyle w:val="SourceCode"/>
      </w:pPr>
      <w:r>
        <w:t xml:space="preserve">        }</w:t>
      </w:r>
    </w:p>
    <w:p w14:paraId="41E25ED8" w14:textId="77777777" w:rsidR="00A14B13" w:rsidRDefault="00B171C1">
      <w:pPr>
        <w:pStyle w:val="SourceCode"/>
      </w:pPr>
      <w:r>
        <w:t xml:space="preserve">        bytes memory digits = "";</w:t>
      </w:r>
    </w:p>
    <w:p w14:paraId="245D6CFF" w14:textId="77777777" w:rsidR="00A14B13" w:rsidRDefault="00B171C1">
      <w:pPr>
        <w:pStyle w:val="SourceCode"/>
      </w:pPr>
      <w:r>
        <w:t xml:space="preserve">        while (number &gt; 0) {</w:t>
      </w:r>
    </w:p>
    <w:p w14:paraId="2F2B3506" w14:textId="77777777" w:rsidR="00A14B13" w:rsidRDefault="00B171C1">
      <w:pPr>
        <w:pStyle w:val="SourceCode"/>
      </w:pPr>
      <w:r>
        <w:t xml:space="preserve">            digits = bytes.concat(bytes1(uint8(48 + number % 10)), digits);</w:t>
      </w:r>
    </w:p>
    <w:p w14:paraId="279DFE79" w14:textId="77777777" w:rsidR="00A14B13" w:rsidRDefault="00B171C1">
      <w:pPr>
        <w:pStyle w:val="SourceCode"/>
      </w:pPr>
      <w:r>
        <w:t xml:space="preserve">            number /= 10;</w:t>
      </w:r>
    </w:p>
    <w:p w14:paraId="733832E2" w14:textId="77777777" w:rsidR="00A14B13" w:rsidRDefault="00B171C1">
      <w:pPr>
        <w:pStyle w:val="SourceCode"/>
      </w:pPr>
      <w:r>
        <w:t xml:space="preserve">        }</w:t>
      </w:r>
    </w:p>
    <w:p w14:paraId="4E04FA84" w14:textId="77777777" w:rsidR="00A14B13" w:rsidRDefault="00B171C1">
      <w:pPr>
        <w:pStyle w:val="SourceCode"/>
      </w:pPr>
      <w:r>
        <w:t xml:space="preserve">        return string(digits);</w:t>
      </w:r>
    </w:p>
    <w:p w14:paraId="300B81E1" w14:textId="77777777" w:rsidR="00A14B13" w:rsidRDefault="00B171C1">
      <w:pPr>
        <w:pStyle w:val="SourceCode"/>
      </w:pPr>
      <w:r>
        <w:t xml:space="preserve">    }</w:t>
      </w:r>
    </w:p>
    <w:p w14:paraId="44826C1B" w14:textId="77777777" w:rsidR="00A14B13" w:rsidRDefault="00A14B13">
      <w:pPr>
        <w:pStyle w:val="SourceCode"/>
      </w:pPr>
    </w:p>
    <w:p w14:paraId="5A7A19B4" w14:textId="77777777" w:rsidR="00A14B13" w:rsidRDefault="00B171C1">
      <w:pPr>
        <w:pStyle w:val="SourceCode"/>
      </w:pPr>
      <w:r>
        <w:t xml:space="preserve">    // A text as a JSON string: double quotes around it, a backslash before</w:t>
      </w:r>
    </w:p>
    <w:p w14:paraId="1938FCB0" w14:textId="77777777" w:rsidR="00A14B13" w:rsidRDefault="00B171C1">
      <w:pPr>
        <w:pStyle w:val="SourceCode"/>
      </w:pPr>
      <w:r>
        <w:t xml:space="preserve">    // each double quote or backslash inside it, and each control character</w:t>
      </w:r>
    </w:p>
    <w:p w14:paraId="3A42ADCD" w14:textId="77777777" w:rsidR="00A14B13" w:rsidRDefault="00B171C1">
      <w:pPr>
        <w:pStyle w:val="SourceCode"/>
      </w:pPr>
      <w:r>
        <w:t xml:space="preserve">    // (a byte below 32, such as a line break) written as \u00 and its two</w:t>
      </w:r>
    </w:p>
    <w:p w14:paraId="2B125E5A" w14:textId="77777777" w:rsidR="00A14B13" w:rsidRDefault="00B171C1">
      <w:pPr>
        <w:pStyle w:val="SourceCode"/>
      </w:pPr>
      <w:r>
        <w:t xml:space="preserve">    // hex digits, because JSON allows none of them inside a string. cJSON</w:t>
      </w:r>
    </w:p>
    <w:p w14:paraId="7ABA641B" w14:textId="77777777" w:rsidR="00A14B13" w:rsidRDefault="00B171C1">
      <w:pPr>
        <w:pStyle w:val="SourceCode"/>
      </w:pPr>
      <w:r>
        <w:t xml:space="preserve">    // and serde escape the same characters; they write five of the</w:t>
      </w:r>
    </w:p>
    <w:p w14:paraId="5B9F4F9A" w14:textId="77777777" w:rsidR="00A14B13" w:rsidRDefault="00B171C1">
      <w:pPr>
        <w:pStyle w:val="SourceCode"/>
      </w:pPr>
      <w:r>
        <w:t xml:space="preserve">    // control characters shorter (\n for a line break), and JSON reads</w:t>
      </w:r>
    </w:p>
    <w:p w14:paraId="09BDA116" w14:textId="77777777" w:rsidR="00A14B13" w:rsidRDefault="00B171C1">
      <w:pPr>
        <w:pStyle w:val="SourceCode"/>
      </w:pPr>
      <w:r>
        <w:t xml:space="preserve">    // both forms back as the same character. Remember, bytes(text) gives</w:t>
      </w:r>
    </w:p>
    <w:p w14:paraId="4AD9902C" w14:textId="77777777" w:rsidR="00A14B13" w:rsidRDefault="00B171C1">
      <w:pPr>
        <w:pStyle w:val="SourceCode"/>
      </w:pPr>
      <w:r>
        <w:t xml:space="preserve">    // the text's bytes, and bytes.concat joins bytes (Lesson 3.14a).</w:t>
      </w:r>
    </w:p>
    <w:p w14:paraId="177CD741" w14:textId="77777777" w:rsidR="00A14B13" w:rsidRDefault="00B171C1">
      <w:pPr>
        <w:pStyle w:val="SourceCode"/>
      </w:pPr>
      <w:r>
        <w:t xml:space="preserve">    function jsonString(string memory plainText)</w:t>
      </w:r>
    </w:p>
    <w:p w14:paraId="2B5AA857" w14:textId="77777777" w:rsidR="00A14B13" w:rsidRDefault="00B171C1">
      <w:pPr>
        <w:pStyle w:val="SourceCode"/>
      </w:pPr>
      <w:r>
        <w:t xml:space="preserve">        internal</w:t>
      </w:r>
    </w:p>
    <w:p w14:paraId="4FF8CF45" w14:textId="77777777" w:rsidR="00A14B13" w:rsidRDefault="00B171C1">
      <w:pPr>
        <w:pStyle w:val="SourceCode"/>
      </w:pPr>
      <w:r>
        <w:t xml:space="preserve">        pure</w:t>
      </w:r>
    </w:p>
    <w:p w14:paraId="173476B7" w14:textId="77777777" w:rsidR="00A14B13" w:rsidRDefault="00B171C1">
      <w:pPr>
        <w:pStyle w:val="SourceCode"/>
      </w:pPr>
      <w:r>
        <w:t xml:space="preserve">        returns (string memory)</w:t>
      </w:r>
    </w:p>
    <w:p w14:paraId="52BB0C7E" w14:textId="77777777" w:rsidR="00A14B13" w:rsidRDefault="00B171C1">
      <w:pPr>
        <w:pStyle w:val="SourceCode"/>
      </w:pPr>
      <w:r>
        <w:t xml:space="preserve">    {</w:t>
      </w:r>
    </w:p>
    <w:p w14:paraId="6CDB1896" w14:textId="77777777" w:rsidR="00A14B13" w:rsidRDefault="00B171C1">
      <w:pPr>
        <w:pStyle w:val="SourceCode"/>
      </w:pPr>
      <w:r>
        <w:t xml:space="preserve">        bytes memory plainBytes = bytes(plainText);</w:t>
      </w:r>
    </w:p>
    <w:p w14:paraId="2C4B1207" w14:textId="77777777" w:rsidR="00A14B13" w:rsidRDefault="00B171C1">
      <w:pPr>
        <w:pStyle w:val="SourceCode"/>
      </w:pPr>
      <w:r>
        <w:t xml:space="preserve">        bytes memory escaped = "";</w:t>
      </w:r>
    </w:p>
    <w:p w14:paraId="56FF60CC" w14:textId="77777777" w:rsidR="00A14B13" w:rsidRDefault="00B171C1">
      <w:pPr>
        <w:pStyle w:val="SourceCode"/>
      </w:pPr>
      <w:r>
        <w:t xml:space="preserve">        for (uint256 position = 0; position &lt; plainBytes.length; position++) {</w:t>
      </w:r>
    </w:p>
    <w:p w14:paraId="1E314C2D" w14:textId="77777777" w:rsidR="00A14B13" w:rsidRDefault="00B171C1">
      <w:pPr>
        <w:pStyle w:val="SourceCode"/>
      </w:pPr>
      <w:r>
        <w:t xml:space="preserve">            bytes1 character = plainBytes[position];</w:t>
      </w:r>
    </w:p>
    <w:p w14:paraId="64441A8F" w14:textId="77777777" w:rsidR="00A14B13" w:rsidRDefault="00B171C1">
      <w:pPr>
        <w:pStyle w:val="SourceCode"/>
      </w:pPr>
      <w:r>
        <w:t xml:space="preserve">            // uint8(character) is the byte's number, 0 to 255; / 16 and</w:t>
      </w:r>
    </w:p>
    <w:p w14:paraId="23BBD357" w14:textId="77777777" w:rsidR="00A14B13" w:rsidRDefault="00B171C1">
      <w:pPr>
        <w:pStyle w:val="SourceCode"/>
      </w:pPr>
      <w:r>
        <w:t xml:space="preserve">            // % 16 give its two hex digits, each found in HEX_DIGITS.</w:t>
      </w:r>
    </w:p>
    <w:p w14:paraId="77A77FF4" w14:textId="77777777" w:rsidR="00A14B13" w:rsidRDefault="00B171C1">
      <w:pPr>
        <w:pStyle w:val="SourceCode"/>
      </w:pPr>
      <w:r>
        <w:t xml:space="preserve">            uint8 characterCode = uint8(character);</w:t>
      </w:r>
    </w:p>
    <w:p w14:paraId="6FE49B30" w14:textId="77777777" w:rsidR="00A14B13" w:rsidRDefault="00B171C1">
      <w:pPr>
        <w:pStyle w:val="SourceCode"/>
      </w:pPr>
      <w:r>
        <w:t xml:space="preserve">            if (characterCode &lt; 32) {</w:t>
      </w:r>
    </w:p>
    <w:p w14:paraId="302281D7" w14:textId="77777777" w:rsidR="00A14B13" w:rsidRDefault="00B171C1">
      <w:pPr>
        <w:pStyle w:val="SourceCode"/>
      </w:pPr>
      <w:r>
        <w:t xml:space="preserve">                escaped = bytes.concat(escaped, "\\u00",</w:t>
      </w:r>
    </w:p>
    <w:p w14:paraId="36DBE342" w14:textId="77777777" w:rsidR="00A14B13" w:rsidRDefault="00B171C1">
      <w:pPr>
        <w:pStyle w:val="SourceCode"/>
      </w:pPr>
      <w:r>
        <w:t xml:space="preserve">                                       bytes(HEX_DIGITS)[characterCode / 16],</w:t>
      </w:r>
    </w:p>
    <w:p w14:paraId="2CAA1FC3" w14:textId="77777777" w:rsidR="00A14B13" w:rsidRDefault="00B171C1">
      <w:pPr>
        <w:pStyle w:val="SourceCode"/>
      </w:pPr>
      <w:r>
        <w:t xml:space="preserve">                                       bytes(HEX_DIGITS)[characterCode % 16]);</w:t>
      </w:r>
    </w:p>
    <w:p w14:paraId="15914BF1" w14:textId="77777777" w:rsidR="00A14B13" w:rsidRDefault="00B171C1">
      <w:pPr>
        <w:pStyle w:val="SourceCode"/>
      </w:pPr>
      <w:r>
        <w:t xml:space="preserve">            } else {</w:t>
      </w:r>
    </w:p>
    <w:p w14:paraId="021B16B3" w14:textId="77777777" w:rsidR="00A14B13" w:rsidRDefault="00B171C1">
      <w:pPr>
        <w:pStyle w:val="SourceCode"/>
      </w:pPr>
      <w:r>
        <w:t xml:space="preserve">                if (character == '"' || character == "\\") {</w:t>
      </w:r>
    </w:p>
    <w:p w14:paraId="644282B4" w14:textId="77777777" w:rsidR="00A14B13" w:rsidRDefault="00B171C1">
      <w:pPr>
        <w:pStyle w:val="SourceCode"/>
      </w:pPr>
      <w:r>
        <w:t xml:space="preserve">                    escaped = bytes.concat(escaped, "\\");</w:t>
      </w:r>
    </w:p>
    <w:p w14:paraId="669D1DA4" w14:textId="77777777" w:rsidR="00A14B13" w:rsidRDefault="00B171C1">
      <w:pPr>
        <w:pStyle w:val="SourceCode"/>
      </w:pPr>
      <w:r>
        <w:t xml:space="preserve">                }</w:t>
      </w:r>
    </w:p>
    <w:p w14:paraId="3486FCC9" w14:textId="77777777" w:rsidR="00A14B13" w:rsidRDefault="00B171C1">
      <w:pPr>
        <w:pStyle w:val="SourceCode"/>
      </w:pPr>
      <w:r>
        <w:t xml:space="preserve">                escaped = bytes.concat(escaped, character);</w:t>
      </w:r>
    </w:p>
    <w:p w14:paraId="399C8D8D" w14:textId="77777777" w:rsidR="00A14B13" w:rsidRDefault="00B171C1">
      <w:pPr>
        <w:pStyle w:val="SourceCode"/>
      </w:pPr>
      <w:r>
        <w:t xml:space="preserve">            }</w:t>
      </w:r>
    </w:p>
    <w:p w14:paraId="45EF2E98" w14:textId="77777777" w:rsidR="00A14B13" w:rsidRDefault="00B171C1">
      <w:pPr>
        <w:pStyle w:val="SourceCode"/>
      </w:pPr>
      <w:r>
        <w:t xml:space="preserve">        }</w:t>
      </w:r>
    </w:p>
    <w:p w14:paraId="03DB44EE" w14:textId="77777777" w:rsidR="00A14B13" w:rsidRDefault="00B171C1">
      <w:pPr>
        <w:pStyle w:val="SourceCode"/>
      </w:pPr>
      <w:r>
        <w:t xml:space="preserve">        return string.concat('"', string(escaped), '"');</w:t>
      </w:r>
    </w:p>
    <w:p w14:paraId="0DF00B6C" w14:textId="77777777" w:rsidR="00A14B13" w:rsidRDefault="00B171C1">
      <w:pPr>
        <w:pStyle w:val="SourceCode"/>
      </w:pPr>
      <w:r>
        <w:t xml:space="preserve">    }</w:t>
      </w:r>
    </w:p>
    <w:p w14:paraId="4CF2E11C" w14:textId="77777777" w:rsidR="00A14B13" w:rsidRDefault="00A14B13">
      <w:pPr>
        <w:pStyle w:val="SourceCode"/>
      </w:pPr>
    </w:p>
    <w:p w14:paraId="1CB2D5D3" w14:textId="77777777" w:rsidR="00A14B13" w:rsidRDefault="00B171C1">
      <w:pPr>
        <w:pStyle w:val="SourceCode"/>
      </w:pPr>
      <w:r>
        <w:t xml:space="preserve">    // One contact as Lesson 5.8a's JSON object, with null for no phone.</w:t>
      </w:r>
    </w:p>
    <w:p w14:paraId="13C1D3A6" w14:textId="77777777" w:rsidR="00A14B13" w:rsidRDefault="00B171C1">
      <w:pPr>
        <w:pStyle w:val="SourceCode"/>
      </w:pPr>
      <w:r>
        <w:t xml:space="preserve">    function contactToJson(Contact memory contact)</w:t>
      </w:r>
    </w:p>
    <w:p w14:paraId="0DE15289" w14:textId="77777777" w:rsidR="00A14B13" w:rsidRDefault="00B171C1">
      <w:pPr>
        <w:pStyle w:val="SourceCode"/>
      </w:pPr>
      <w:r>
        <w:t xml:space="preserve">        internal</w:t>
      </w:r>
    </w:p>
    <w:p w14:paraId="18281356" w14:textId="77777777" w:rsidR="00A14B13" w:rsidRDefault="00B171C1">
      <w:pPr>
        <w:pStyle w:val="SourceCode"/>
      </w:pPr>
      <w:r>
        <w:t xml:space="preserve">        pure</w:t>
      </w:r>
    </w:p>
    <w:p w14:paraId="547A7B3F" w14:textId="77777777" w:rsidR="00A14B13" w:rsidRDefault="00B171C1">
      <w:pPr>
        <w:pStyle w:val="SourceCode"/>
      </w:pPr>
      <w:r>
        <w:t xml:space="preserve">        returns (string memory)</w:t>
      </w:r>
    </w:p>
    <w:p w14:paraId="79D6F1C8" w14:textId="77777777" w:rsidR="00A14B13" w:rsidRDefault="00B171C1">
      <w:pPr>
        <w:pStyle w:val="SourceCode"/>
      </w:pPr>
      <w:r>
        <w:t xml:space="preserve">    {</w:t>
      </w:r>
    </w:p>
    <w:p w14:paraId="460673F3" w14:textId="77777777" w:rsidR="00A14B13" w:rsidRDefault="00B171C1">
      <w:pPr>
        <w:pStyle w:val="SourceCode"/>
      </w:pPr>
      <w:r>
        <w:t xml:space="preserve">        string memory phoneJson = "null";</w:t>
      </w:r>
    </w:p>
    <w:p w14:paraId="009B1982" w14:textId="77777777" w:rsidR="00A14B13" w:rsidRDefault="00B171C1">
      <w:pPr>
        <w:pStyle w:val="SourceCode"/>
      </w:pPr>
      <w:r>
        <w:t xml:space="preserve">        if (bytes(contact.phone).length &gt; 0) {</w:t>
      </w:r>
    </w:p>
    <w:p w14:paraId="592E36BD" w14:textId="77777777" w:rsidR="00A14B13" w:rsidRDefault="00B171C1">
      <w:pPr>
        <w:pStyle w:val="SourceCode"/>
      </w:pPr>
      <w:r>
        <w:t xml:space="preserve">            phoneJson = jsonString(contact.phone);</w:t>
      </w:r>
    </w:p>
    <w:p w14:paraId="5CF6D870" w14:textId="77777777" w:rsidR="00A14B13" w:rsidRDefault="00B171C1">
      <w:pPr>
        <w:pStyle w:val="SourceCode"/>
      </w:pPr>
      <w:r>
        <w:t xml:space="preserve">        }</w:t>
      </w:r>
    </w:p>
    <w:p w14:paraId="04DA1596" w14:textId="77777777" w:rsidR="00A14B13" w:rsidRDefault="00B171C1">
      <w:pPr>
        <w:pStyle w:val="SourceCode"/>
      </w:pPr>
      <w:r>
        <w:t xml:space="preserve">        return string.concat('{"id":', numberText(contact.id),</w:t>
      </w:r>
    </w:p>
    <w:p w14:paraId="3D7AC740" w14:textId="77777777" w:rsidR="00A14B13" w:rsidRDefault="00B171C1">
      <w:pPr>
        <w:pStyle w:val="SourceCode"/>
      </w:pPr>
      <w:r>
        <w:t xml:space="preserve">                             ',"name":', jsonString(contact.fullName),</w:t>
      </w:r>
    </w:p>
    <w:p w14:paraId="2A3ABF16" w14:textId="77777777" w:rsidR="00A14B13" w:rsidRDefault="00B171C1">
      <w:pPr>
        <w:pStyle w:val="SourceCode"/>
      </w:pPr>
      <w:r>
        <w:t xml:space="preserve">                             ',"email":', jsonString(contact.email),</w:t>
      </w:r>
    </w:p>
    <w:p w14:paraId="2AC18ADB" w14:textId="77777777" w:rsidR="00A14B13" w:rsidRDefault="00B171C1">
      <w:pPr>
        <w:pStyle w:val="SourceCode"/>
      </w:pPr>
      <w:r>
        <w:t xml:space="preserve">                             ',"phone":', phoneJson, "}");</w:t>
      </w:r>
    </w:p>
    <w:p w14:paraId="5DF8C18F" w14:textId="77777777" w:rsidR="00A14B13" w:rsidRDefault="00B171C1">
      <w:pPr>
        <w:pStyle w:val="SourceCode"/>
      </w:pPr>
      <w:r>
        <w:t xml:space="preserve">    }</w:t>
      </w:r>
    </w:p>
    <w:p w14:paraId="2B266829" w14:textId="77777777" w:rsidR="00A14B13" w:rsidRDefault="00A14B13">
      <w:pPr>
        <w:pStyle w:val="SourceCode"/>
      </w:pPr>
    </w:p>
    <w:p w14:paraId="7B76C53B" w14:textId="77777777" w:rsidR="00A14B13" w:rsidRDefault="00B171C1">
      <w:pPr>
        <w:pStyle w:val="SourceCode"/>
      </w:pPr>
      <w:r>
        <w:t xml:space="preserve">    // GET /api/v1/contacts/{id}: one contact, or the error body. An id of 0,</w:t>
      </w:r>
    </w:p>
    <w:p w14:paraId="16796E8F" w14:textId="77777777" w:rsidR="00A14B13" w:rsidRDefault="00B171C1">
      <w:pPr>
        <w:pStyle w:val="SourceCode"/>
      </w:pPr>
      <w:r>
        <w:t xml:space="preserve">    // or one the INT column could not hold, is invalid_input; an id no</w:t>
      </w:r>
    </w:p>
    <w:p w14:paraId="4B931CD2" w14:textId="77777777" w:rsidR="00A14B13" w:rsidRDefault="00B171C1">
      <w:pPr>
        <w:pStyle w:val="SourceCode"/>
      </w:pPr>
      <w:r>
        <w:t xml:space="preserve">    // contact has is not_found, because its entry reads as zero values.</w:t>
      </w:r>
    </w:p>
    <w:p w14:paraId="65C578F5" w14:textId="77777777" w:rsidR="00A14B13" w:rsidRDefault="00B171C1">
      <w:pPr>
        <w:pStyle w:val="SourceCode"/>
      </w:pPr>
      <w:r>
        <w:t xml:space="preserve">    function getContact(uint256 contactId)</w:t>
      </w:r>
    </w:p>
    <w:p w14:paraId="63BE3295" w14:textId="77777777" w:rsidR="00A14B13" w:rsidRDefault="00B171C1">
      <w:pPr>
        <w:pStyle w:val="SourceCode"/>
      </w:pPr>
      <w:r>
        <w:t xml:space="preserve">        external</w:t>
      </w:r>
    </w:p>
    <w:p w14:paraId="12A76755" w14:textId="77777777" w:rsidR="00A14B13" w:rsidRDefault="00B171C1">
      <w:pPr>
        <w:pStyle w:val="SourceCode"/>
      </w:pPr>
      <w:r>
        <w:t xml:space="preserve">        view</w:t>
      </w:r>
    </w:p>
    <w:p w14:paraId="3B33DC41" w14:textId="77777777" w:rsidR="00A14B13" w:rsidRDefault="00B171C1">
      <w:pPr>
        <w:pStyle w:val="SourceCode"/>
      </w:pPr>
      <w:r>
        <w:t xml:space="preserve">        returns (string memory)</w:t>
      </w:r>
    </w:p>
    <w:p w14:paraId="4F95822E" w14:textId="77777777" w:rsidR="00A14B13" w:rsidRDefault="00B171C1">
      <w:pPr>
        <w:pStyle w:val="SourceCode"/>
      </w:pPr>
      <w:r>
        <w:t xml:space="preserve">    {</w:t>
      </w:r>
    </w:p>
    <w:p w14:paraId="35AFED03" w14:textId="77777777" w:rsidR="00A14B13" w:rsidRDefault="00B171C1">
      <w:pPr>
        <w:pStyle w:val="SourceCode"/>
      </w:pPr>
      <w:r>
        <w:t xml:space="preserve">        if (contactId == 0 || contactId &gt; ID_LIMIT) {</w:t>
      </w:r>
    </w:p>
    <w:p w14:paraId="39245ED0" w14:textId="77777777" w:rsidR="00A14B13" w:rsidRDefault="00B171C1">
      <w:pPr>
        <w:pStyle w:val="SourceCode"/>
      </w:pPr>
      <w:r>
        <w:t xml:space="preserve">            revert(BAD_ID_JSON);</w:t>
      </w:r>
    </w:p>
    <w:p w14:paraId="4356196B" w14:textId="77777777" w:rsidR="00A14B13" w:rsidRDefault="00B171C1">
      <w:pPr>
        <w:pStyle w:val="SourceCode"/>
      </w:pPr>
      <w:r>
        <w:t xml:space="preserve">        }</w:t>
      </w:r>
    </w:p>
    <w:p w14:paraId="5919FF20" w14:textId="77777777" w:rsidR="00A14B13" w:rsidRDefault="00B171C1">
      <w:pPr>
        <w:pStyle w:val="SourceCode"/>
      </w:pPr>
      <w:r>
        <w:t xml:space="preserve">        Contact memory contact = contacts[contactId];</w:t>
      </w:r>
    </w:p>
    <w:p w14:paraId="555D65FC" w14:textId="77777777" w:rsidR="00A14B13" w:rsidRDefault="00B171C1">
      <w:pPr>
        <w:pStyle w:val="SourceCode"/>
      </w:pPr>
      <w:r>
        <w:t xml:space="preserve">        if (contact.id == 0) {</w:t>
      </w:r>
    </w:p>
    <w:p w14:paraId="7B1E5BF2" w14:textId="77777777" w:rsidR="00A14B13" w:rsidRDefault="00B171C1">
      <w:pPr>
        <w:pStyle w:val="SourceCode"/>
      </w:pPr>
      <w:r>
        <w:t xml:space="preserve">            revert(string.concat('{"code":"not_found","message":',</w:t>
      </w:r>
    </w:p>
    <w:p w14:paraId="56BA463A" w14:textId="77777777" w:rsidR="00A14B13" w:rsidRDefault="00B171C1">
      <w:pPr>
        <w:pStyle w:val="SourceCode"/>
      </w:pPr>
      <w:r>
        <w:t xml:space="preserve">                                 '"no contact with id ',</w:t>
      </w:r>
    </w:p>
    <w:p w14:paraId="43250DE4" w14:textId="77777777" w:rsidR="00A14B13" w:rsidRDefault="00B171C1">
      <w:pPr>
        <w:pStyle w:val="SourceCode"/>
      </w:pPr>
      <w:r>
        <w:t xml:space="preserve">                                 numberText(contactId), '"}'));</w:t>
      </w:r>
    </w:p>
    <w:p w14:paraId="7F92B01A" w14:textId="77777777" w:rsidR="00A14B13" w:rsidRDefault="00B171C1">
      <w:pPr>
        <w:pStyle w:val="SourceCode"/>
      </w:pPr>
      <w:r>
        <w:t xml:space="preserve">        }</w:t>
      </w:r>
    </w:p>
    <w:p w14:paraId="397AD234" w14:textId="77777777" w:rsidR="00A14B13" w:rsidRDefault="00B171C1">
      <w:pPr>
        <w:pStyle w:val="SourceCode"/>
      </w:pPr>
      <w:r>
        <w:t xml:space="preserve">        return contactToJson(contact);</w:t>
      </w:r>
    </w:p>
    <w:p w14:paraId="37DED900" w14:textId="77777777" w:rsidR="00A14B13" w:rsidRDefault="00B171C1">
      <w:pPr>
        <w:pStyle w:val="SourceCode"/>
      </w:pPr>
      <w:r>
        <w:t xml:space="preserve">    }</w:t>
      </w:r>
    </w:p>
    <w:p w14:paraId="7B37B31B" w14:textId="77777777" w:rsidR="00A14B13" w:rsidRDefault="00A14B13">
      <w:pPr>
        <w:pStyle w:val="SourceCode"/>
      </w:pPr>
    </w:p>
    <w:p w14:paraId="22DF1868" w14:textId="77777777" w:rsidR="00A14B13" w:rsidRDefault="00B171C1">
      <w:pPr>
        <w:pStyle w:val="SourceCode"/>
      </w:pPr>
      <w:r>
        <w:t xml:space="preserve">    // Remember, comesBefore is true when first belongs before second in</w:t>
      </w:r>
    </w:p>
    <w:p w14:paraId="63B82286" w14:textId="77777777" w:rsidR="00A14B13" w:rsidRDefault="00B171C1">
      <w:pPr>
        <w:pStyle w:val="SourceCode"/>
      </w:pPr>
      <w:r>
        <w:t xml:space="preserve">    // ordinal order (Lesson 2.6a).</w:t>
      </w:r>
    </w:p>
    <w:p w14:paraId="2A11593B" w14:textId="77777777" w:rsidR="00A14B13" w:rsidRDefault="00B171C1">
      <w:pPr>
        <w:pStyle w:val="SourceCode"/>
      </w:pPr>
      <w:r>
        <w:t xml:space="preserve">    function comesBefore(string memory first, string memory second)</w:t>
      </w:r>
    </w:p>
    <w:p w14:paraId="7698EB25" w14:textId="77777777" w:rsidR="00A14B13" w:rsidRDefault="00B171C1">
      <w:pPr>
        <w:pStyle w:val="SourceCode"/>
      </w:pPr>
      <w:r>
        <w:t xml:space="preserve">        internal</w:t>
      </w:r>
    </w:p>
    <w:p w14:paraId="6381EBEA" w14:textId="77777777" w:rsidR="00A14B13" w:rsidRDefault="00B171C1">
      <w:pPr>
        <w:pStyle w:val="SourceCode"/>
      </w:pPr>
      <w:r>
        <w:t xml:space="preserve">        pure</w:t>
      </w:r>
    </w:p>
    <w:p w14:paraId="0A446B6B" w14:textId="77777777" w:rsidR="00A14B13" w:rsidRDefault="00B171C1">
      <w:pPr>
        <w:pStyle w:val="SourceCode"/>
      </w:pPr>
      <w:r>
        <w:t xml:space="preserve">        returns (bool)</w:t>
      </w:r>
    </w:p>
    <w:p w14:paraId="7DD9A190" w14:textId="77777777" w:rsidR="00A14B13" w:rsidRDefault="00B171C1">
      <w:pPr>
        <w:pStyle w:val="SourceCode"/>
      </w:pPr>
      <w:r>
        <w:t xml:space="preserve">    {</w:t>
      </w:r>
    </w:p>
    <w:p w14:paraId="21180C46" w14:textId="77777777" w:rsidR="00A14B13" w:rsidRDefault="00B171C1">
      <w:pPr>
        <w:pStyle w:val="SourceCode"/>
      </w:pPr>
      <w:r>
        <w:t xml:space="preserve">        bytes memory firstBytes = bytes(first);</w:t>
      </w:r>
    </w:p>
    <w:p w14:paraId="329B8FC1" w14:textId="77777777" w:rsidR="00A14B13" w:rsidRDefault="00B171C1">
      <w:pPr>
        <w:pStyle w:val="SourceCode"/>
      </w:pPr>
      <w:r>
        <w:t xml:space="preserve">        bytes memory secondBytes = bytes(second);</w:t>
      </w:r>
    </w:p>
    <w:p w14:paraId="14E6AD0B" w14:textId="77777777" w:rsidR="00A14B13" w:rsidRDefault="00B171C1">
      <w:pPr>
        <w:pStyle w:val="SourceCode"/>
      </w:pPr>
      <w:r>
        <w:t xml:space="preserve">        for (uint256 position = 0;</w:t>
      </w:r>
    </w:p>
    <w:p w14:paraId="70892EDF" w14:textId="77777777" w:rsidR="00A14B13" w:rsidRDefault="00B171C1">
      <w:pPr>
        <w:pStyle w:val="SourceCode"/>
      </w:pPr>
      <w:r>
        <w:t xml:space="preserve">             position &lt; firstBytes.length &amp;&amp; position &lt; secondBytes.length;</w:t>
      </w:r>
    </w:p>
    <w:p w14:paraId="59D823D6" w14:textId="77777777" w:rsidR="00A14B13" w:rsidRDefault="00B171C1">
      <w:pPr>
        <w:pStyle w:val="SourceCode"/>
      </w:pPr>
      <w:r>
        <w:t xml:space="preserve">             position++) {</w:t>
      </w:r>
    </w:p>
    <w:p w14:paraId="53E3A846" w14:textId="77777777" w:rsidR="00A14B13" w:rsidRDefault="00B171C1">
      <w:pPr>
        <w:pStyle w:val="SourceCode"/>
      </w:pPr>
      <w:r>
        <w:t xml:space="preserve">            if (firstBytes[position] != secondBytes[position]) {</w:t>
      </w:r>
    </w:p>
    <w:p w14:paraId="5FBB75F8" w14:textId="77777777" w:rsidR="00A14B13" w:rsidRDefault="00B171C1">
      <w:pPr>
        <w:pStyle w:val="SourceCode"/>
      </w:pPr>
      <w:r>
        <w:t xml:space="preserve">                return uint8(firstBytes[position])</w:t>
      </w:r>
    </w:p>
    <w:p w14:paraId="35A9A48E" w14:textId="77777777" w:rsidR="00A14B13" w:rsidRDefault="00B171C1">
      <w:pPr>
        <w:pStyle w:val="SourceCode"/>
      </w:pPr>
      <w:r>
        <w:t xml:space="preserve">                    &lt; uint8(secondBytes[position]);</w:t>
      </w:r>
    </w:p>
    <w:p w14:paraId="481A9FEC" w14:textId="77777777" w:rsidR="00A14B13" w:rsidRDefault="00B171C1">
      <w:pPr>
        <w:pStyle w:val="SourceCode"/>
      </w:pPr>
      <w:r>
        <w:t xml:space="preserve">            }</w:t>
      </w:r>
    </w:p>
    <w:p w14:paraId="4075ED63" w14:textId="77777777" w:rsidR="00A14B13" w:rsidRDefault="00B171C1">
      <w:pPr>
        <w:pStyle w:val="SourceCode"/>
      </w:pPr>
      <w:r>
        <w:t xml:space="preserve">        }</w:t>
      </w:r>
    </w:p>
    <w:p w14:paraId="0720C1D7" w14:textId="77777777" w:rsidR="00A14B13" w:rsidRDefault="00B171C1">
      <w:pPr>
        <w:pStyle w:val="SourceCode"/>
      </w:pPr>
      <w:r>
        <w:t xml:space="preserve">        return firstBytes.length &lt; secondBytes.length;</w:t>
      </w:r>
    </w:p>
    <w:p w14:paraId="0EB9048A" w14:textId="77777777" w:rsidR="00A14B13" w:rsidRDefault="00B171C1">
      <w:pPr>
        <w:pStyle w:val="SourceCode"/>
      </w:pPr>
      <w:r>
        <w:t xml:space="preserve">    }</w:t>
      </w:r>
    </w:p>
    <w:p w14:paraId="6AEFD4C8" w14:textId="77777777" w:rsidR="00A14B13" w:rsidRDefault="00A14B13">
      <w:pPr>
        <w:pStyle w:val="SourceCode"/>
      </w:pPr>
    </w:p>
    <w:p w14:paraId="0DC2F4C5" w14:textId="77777777" w:rsidR="00A14B13" w:rsidRDefault="00B171C1">
      <w:pPr>
        <w:pStyle w:val="SourceCode"/>
      </w:pPr>
      <w:r>
        <w:t xml:space="preserve">    // Remember, belongsBeforeByName orders by name, then id, as ORDER BY</w:t>
      </w:r>
    </w:p>
    <w:p w14:paraId="0B34E3A4" w14:textId="77777777" w:rsidR="00A14B13" w:rsidRDefault="00B171C1">
      <w:pPr>
        <w:pStyle w:val="SourceCode"/>
      </w:pPr>
      <w:r>
        <w:t xml:space="preserve">    // name, id does (Lesson 4.10a); two names are the same when their</w:t>
      </w:r>
    </w:p>
    <w:p w14:paraId="070DB54B" w14:textId="77777777" w:rsidR="00A14B13" w:rsidRDefault="00B171C1">
      <w:pPr>
        <w:pStyle w:val="SourceCode"/>
      </w:pPr>
      <w:r>
        <w:t xml:space="preserve">    // keccak256 fingerprints are (Lesson 2.5a).</w:t>
      </w:r>
    </w:p>
    <w:p w14:paraId="33F09FE4" w14:textId="77777777" w:rsidR="00A14B13" w:rsidRDefault="00B171C1">
      <w:pPr>
        <w:pStyle w:val="SourceCode"/>
      </w:pPr>
      <w:r>
        <w:t xml:space="preserve">    function belongsBeforeByName(Contact memory first, Contact memory second)</w:t>
      </w:r>
    </w:p>
    <w:p w14:paraId="3132B6A9" w14:textId="77777777" w:rsidR="00A14B13" w:rsidRDefault="00B171C1">
      <w:pPr>
        <w:pStyle w:val="SourceCode"/>
      </w:pPr>
      <w:r>
        <w:t xml:space="preserve">        internal</w:t>
      </w:r>
    </w:p>
    <w:p w14:paraId="01963A27" w14:textId="77777777" w:rsidR="00A14B13" w:rsidRDefault="00B171C1">
      <w:pPr>
        <w:pStyle w:val="SourceCode"/>
      </w:pPr>
      <w:r>
        <w:t xml:space="preserve">        pure</w:t>
      </w:r>
    </w:p>
    <w:p w14:paraId="7B41ABF4" w14:textId="77777777" w:rsidR="00A14B13" w:rsidRDefault="00B171C1">
      <w:pPr>
        <w:pStyle w:val="SourceCode"/>
      </w:pPr>
      <w:r>
        <w:t xml:space="preserve">        returns (bool)</w:t>
      </w:r>
    </w:p>
    <w:p w14:paraId="216E9BEA" w14:textId="77777777" w:rsidR="00A14B13" w:rsidRDefault="00B171C1">
      <w:pPr>
        <w:pStyle w:val="SourceCode"/>
      </w:pPr>
      <w:r>
        <w:t xml:space="preserve">    {</w:t>
      </w:r>
    </w:p>
    <w:p w14:paraId="2B603128" w14:textId="77777777" w:rsidR="00A14B13" w:rsidRDefault="00B171C1">
      <w:pPr>
        <w:pStyle w:val="SourceCode"/>
      </w:pPr>
      <w:r>
        <w:t xml:space="preserve">        if (keccak256(bytes(first.fullName)) ==</w:t>
      </w:r>
    </w:p>
    <w:p w14:paraId="244A9A82" w14:textId="77777777" w:rsidR="00A14B13" w:rsidRDefault="00B171C1">
      <w:pPr>
        <w:pStyle w:val="SourceCode"/>
      </w:pPr>
      <w:r>
        <w:t xml:space="preserve">                keccak256(bytes(second.fullName))) {</w:t>
      </w:r>
    </w:p>
    <w:p w14:paraId="5D1631EF" w14:textId="77777777" w:rsidR="00A14B13" w:rsidRDefault="00B171C1">
      <w:pPr>
        <w:pStyle w:val="SourceCode"/>
      </w:pPr>
      <w:r>
        <w:t xml:space="preserve">            return first.id &lt; second.id;</w:t>
      </w:r>
    </w:p>
    <w:p w14:paraId="37868D51" w14:textId="77777777" w:rsidR="00A14B13" w:rsidRDefault="00B171C1">
      <w:pPr>
        <w:pStyle w:val="SourceCode"/>
      </w:pPr>
      <w:r>
        <w:t xml:space="preserve">        }</w:t>
      </w:r>
    </w:p>
    <w:p w14:paraId="3FE8410E" w14:textId="77777777" w:rsidR="00A14B13" w:rsidRDefault="00B171C1">
      <w:pPr>
        <w:pStyle w:val="SourceCode"/>
      </w:pPr>
      <w:r>
        <w:t xml:space="preserve">        return comesBefore(first.fullName, second.fullName);</w:t>
      </w:r>
    </w:p>
    <w:p w14:paraId="4C148DC0" w14:textId="77777777" w:rsidR="00A14B13" w:rsidRDefault="00B171C1">
      <w:pPr>
        <w:pStyle w:val="SourceCode"/>
      </w:pPr>
      <w:r>
        <w:t xml:space="preserve">    }</w:t>
      </w:r>
    </w:p>
    <w:p w14:paraId="4B8EEC85" w14:textId="77777777" w:rsidR="00A14B13" w:rsidRDefault="00A14B13">
      <w:pPr>
        <w:pStyle w:val="SourceCode"/>
      </w:pPr>
    </w:p>
    <w:p w14:paraId="45148820" w14:textId="77777777" w:rsidR="00A14B13" w:rsidRDefault="00B171C1">
      <w:pPr>
        <w:pStyle w:val="SourceCode"/>
      </w:pPr>
      <w:r>
        <w:t xml:space="preserve">    // GET /api/v1/contacts: every contact, in name order, as one JSON</w:t>
      </w:r>
    </w:p>
    <w:p w14:paraId="3FB71D59" w14:textId="77777777" w:rsidR="00A14B13" w:rsidRDefault="00B171C1">
      <w:pPr>
        <w:pStyle w:val="SourceCode"/>
      </w:pPr>
      <w:r>
        <w:t xml:space="preserve">    // array; [] when there are none (an empty collection still exists).</w:t>
      </w:r>
    </w:p>
    <w:p w14:paraId="6EEDC47C" w14:textId="77777777" w:rsidR="00A14B13" w:rsidRDefault="00B171C1">
      <w:pPr>
        <w:pStyle w:val="SourceCode"/>
      </w:pPr>
      <w:r>
        <w:t xml:space="preserve">    // Remember, new Contact[](lastId) makes a memory array of lastId</w:t>
      </w:r>
    </w:p>
    <w:p w14:paraId="3297AB21" w14:textId="77777777" w:rsidR="00A14B13" w:rsidRDefault="00B171C1">
      <w:pPr>
        <w:pStyle w:val="SourceCode"/>
      </w:pPr>
      <w:r>
        <w:t xml:space="preserve">    // records, filled from ids 1 to lastId. A contract has no ORDER BY, so</w:t>
      </w:r>
    </w:p>
    <w:p w14:paraId="7F8CE1FB" w14:textId="77777777" w:rsidR="00A14B13" w:rsidRDefault="00B171C1">
      <w:pPr>
        <w:pStyle w:val="SourceCode"/>
      </w:pPr>
      <w:r>
        <w:t xml:space="preserve">    // this sorts the copy with Lesson 4.10a's swap loop: free in a call,</w:t>
      </w:r>
    </w:p>
    <w:p w14:paraId="5AC667F2" w14:textId="77777777" w:rsidR="00A14B13" w:rsidRDefault="00B171C1">
      <w:pPr>
        <w:pStyle w:val="SourceCode"/>
      </w:pPr>
      <w:r>
        <w:t xml:space="preserve">    // but a transaction that called it would pay gas for every step.</w:t>
      </w:r>
    </w:p>
    <w:p w14:paraId="088EA23B" w14:textId="77777777" w:rsidR="00A14B13" w:rsidRDefault="00B171C1">
      <w:pPr>
        <w:pStyle w:val="SourceCode"/>
      </w:pPr>
      <w:r>
        <w:t xml:space="preserve">    function getContacts() external view returns (string memory) {</w:t>
      </w:r>
    </w:p>
    <w:p w14:paraId="62F279D0" w14:textId="77777777" w:rsidR="00A14B13" w:rsidRDefault="00B171C1">
      <w:pPr>
        <w:pStyle w:val="SourceCode"/>
      </w:pPr>
      <w:r>
        <w:t xml:space="preserve">        Contact[] memory found = new Contact[](lastId);</w:t>
      </w:r>
    </w:p>
    <w:p w14:paraId="0B380C3D" w14:textId="77777777" w:rsidR="00A14B13" w:rsidRDefault="00B171C1">
      <w:pPr>
        <w:pStyle w:val="SourceCode"/>
      </w:pPr>
      <w:r>
        <w:t xml:space="preserve">        for (uint256 index = 0; index &lt; lastId; index++) {</w:t>
      </w:r>
    </w:p>
    <w:p w14:paraId="003A3451" w14:textId="77777777" w:rsidR="00A14B13" w:rsidRDefault="00B171C1">
      <w:pPr>
        <w:pStyle w:val="SourceCode"/>
      </w:pPr>
      <w:r>
        <w:t xml:space="preserve">            found[index] = contacts[index + 1];</w:t>
      </w:r>
    </w:p>
    <w:p w14:paraId="53F5A4B9" w14:textId="77777777" w:rsidR="00A14B13" w:rsidRDefault="00B171C1">
      <w:pPr>
        <w:pStyle w:val="SourceCode"/>
      </w:pPr>
      <w:r>
        <w:t xml:space="preserve">        }</w:t>
      </w:r>
    </w:p>
    <w:p w14:paraId="11BD27E0" w14:textId="77777777" w:rsidR="00A14B13" w:rsidRDefault="00B171C1">
      <w:pPr>
        <w:pStyle w:val="SourceCode"/>
      </w:pPr>
      <w:r>
        <w:t xml:space="preserve">        for (uint256 position = 0; position &lt; found.length; position++) {</w:t>
      </w:r>
    </w:p>
    <w:p w14:paraId="20AF75FF" w14:textId="77777777" w:rsidR="00A14B13" w:rsidRDefault="00B171C1">
      <w:pPr>
        <w:pStyle w:val="SourceCode"/>
      </w:pPr>
      <w:r>
        <w:t xml:space="preserve">            for (uint256 later = position + 1; later &lt; found.length;</w:t>
      </w:r>
    </w:p>
    <w:p w14:paraId="064E8544" w14:textId="77777777" w:rsidR="00A14B13" w:rsidRDefault="00B171C1">
      <w:pPr>
        <w:pStyle w:val="SourceCode"/>
      </w:pPr>
      <w:r>
        <w:t xml:space="preserve">                 later++) {</w:t>
      </w:r>
    </w:p>
    <w:p w14:paraId="0D5B3C13" w14:textId="77777777" w:rsidR="00A14B13" w:rsidRDefault="00B171C1">
      <w:pPr>
        <w:pStyle w:val="SourceCode"/>
      </w:pPr>
      <w:r>
        <w:t xml:space="preserve">                if (belongsBeforeByName(found[later], found[position])) {</w:t>
      </w:r>
    </w:p>
    <w:p w14:paraId="001C6B7D" w14:textId="77777777" w:rsidR="00A14B13" w:rsidRDefault="00B171C1">
      <w:pPr>
        <w:pStyle w:val="SourceCode"/>
      </w:pPr>
      <w:r>
        <w:t xml:space="preserve">                    Contact memory held = found[position];</w:t>
      </w:r>
    </w:p>
    <w:p w14:paraId="5D5451EE" w14:textId="77777777" w:rsidR="00A14B13" w:rsidRDefault="00B171C1">
      <w:pPr>
        <w:pStyle w:val="SourceCode"/>
      </w:pPr>
      <w:r>
        <w:t xml:space="preserve">                    found[position] = found[later];</w:t>
      </w:r>
    </w:p>
    <w:p w14:paraId="06D80829" w14:textId="77777777" w:rsidR="00A14B13" w:rsidRDefault="00B171C1">
      <w:pPr>
        <w:pStyle w:val="SourceCode"/>
      </w:pPr>
      <w:r>
        <w:t xml:space="preserve">                    found[later] = held;</w:t>
      </w:r>
    </w:p>
    <w:p w14:paraId="28BDAF97" w14:textId="77777777" w:rsidR="00A14B13" w:rsidRDefault="00B171C1">
      <w:pPr>
        <w:pStyle w:val="SourceCode"/>
      </w:pPr>
      <w:r>
        <w:t xml:space="preserve">                }</w:t>
      </w:r>
    </w:p>
    <w:p w14:paraId="1005EB28" w14:textId="77777777" w:rsidR="00A14B13" w:rsidRDefault="00B171C1">
      <w:pPr>
        <w:pStyle w:val="SourceCode"/>
      </w:pPr>
      <w:r>
        <w:t xml:space="preserve">            }</w:t>
      </w:r>
    </w:p>
    <w:p w14:paraId="4E1B12F4" w14:textId="77777777" w:rsidR="00A14B13" w:rsidRDefault="00B171C1">
      <w:pPr>
        <w:pStyle w:val="SourceCode"/>
      </w:pPr>
      <w:r>
        <w:t xml:space="preserve">        }</w:t>
      </w:r>
    </w:p>
    <w:p w14:paraId="7FB30808" w14:textId="77777777" w:rsidR="00A14B13" w:rsidRDefault="00B171C1">
      <w:pPr>
        <w:pStyle w:val="SourceCode"/>
      </w:pPr>
      <w:r>
        <w:t xml:space="preserve">        string memory arrayJson = "[";</w:t>
      </w:r>
    </w:p>
    <w:p w14:paraId="1248229B" w14:textId="77777777" w:rsidR="00A14B13" w:rsidRDefault="00B171C1">
      <w:pPr>
        <w:pStyle w:val="SourceCode"/>
      </w:pPr>
      <w:r>
        <w:t xml:space="preserve">        for (uint256 index = 0; index &lt; found.length; index++) {</w:t>
      </w:r>
    </w:p>
    <w:p w14:paraId="746445FC" w14:textId="77777777" w:rsidR="00A14B13" w:rsidRDefault="00B171C1">
      <w:pPr>
        <w:pStyle w:val="SourceCode"/>
      </w:pPr>
      <w:r>
        <w:t xml:space="preserve">            if (index &gt; 0) {</w:t>
      </w:r>
    </w:p>
    <w:p w14:paraId="45DDBECC" w14:textId="77777777" w:rsidR="00A14B13" w:rsidRDefault="00B171C1">
      <w:pPr>
        <w:pStyle w:val="SourceCode"/>
      </w:pPr>
      <w:r>
        <w:t xml:space="preserve">                arrayJson = string.concat(arrayJson, ",");</w:t>
      </w:r>
    </w:p>
    <w:p w14:paraId="66ED6176" w14:textId="77777777" w:rsidR="00A14B13" w:rsidRDefault="00B171C1">
      <w:pPr>
        <w:pStyle w:val="SourceCode"/>
      </w:pPr>
      <w:r>
        <w:t xml:space="preserve">            }</w:t>
      </w:r>
    </w:p>
    <w:p w14:paraId="3BC0E567" w14:textId="77777777" w:rsidR="00A14B13" w:rsidRDefault="00B171C1">
      <w:pPr>
        <w:pStyle w:val="SourceCode"/>
      </w:pPr>
      <w:r>
        <w:t xml:space="preserve">            arrayJson = string.concat(arrayJson, contactToJson(found[index]));</w:t>
      </w:r>
    </w:p>
    <w:p w14:paraId="722D6BB8" w14:textId="77777777" w:rsidR="00A14B13" w:rsidRDefault="00B171C1">
      <w:pPr>
        <w:pStyle w:val="SourceCode"/>
      </w:pPr>
      <w:r>
        <w:t xml:space="preserve">        }</w:t>
      </w:r>
    </w:p>
    <w:p w14:paraId="538A60BD" w14:textId="77777777" w:rsidR="00A14B13" w:rsidRDefault="00B171C1">
      <w:pPr>
        <w:pStyle w:val="SourceCode"/>
      </w:pPr>
      <w:r>
        <w:t xml:space="preserve">        return string.concat(arrayJson, "]");</w:t>
      </w:r>
    </w:p>
    <w:p w14:paraId="7EAE05E7" w14:textId="77777777" w:rsidR="00A14B13" w:rsidRDefault="00B171C1">
      <w:pPr>
        <w:pStyle w:val="SourceCode"/>
      </w:pPr>
      <w:r>
        <w:t xml:space="preserve">    }</w:t>
      </w:r>
    </w:p>
    <w:p w14:paraId="7525678D" w14:textId="77777777" w:rsidR="00A14B13" w:rsidRDefault="00A14B13">
      <w:pPr>
        <w:pStyle w:val="SourceCode"/>
      </w:pPr>
    </w:p>
    <w:p w14:paraId="37027725" w14:textId="77777777" w:rsidR="00A14B13" w:rsidRDefault="00B171C1">
      <w:pPr>
        <w:pStyle w:val="SourceCode"/>
      </w:pPr>
      <w:r>
        <w:t xml:space="preserve">    // Remember, fallback refuses every function this contract does not</w:t>
      </w:r>
    </w:p>
    <w:p w14:paraId="74A1A812" w14:textId="77777777" w:rsidR="00A14B13" w:rsidRDefault="00B171C1">
      <w:pPr>
        <w:pStyle w:val="SourceCode"/>
      </w:pPr>
      <w:r>
        <w:t xml:space="preserve">    // have with the not-found body.</w:t>
      </w:r>
    </w:p>
    <w:p w14:paraId="78B9AE60" w14:textId="77777777" w:rsidR="00A14B13" w:rsidRDefault="00B171C1">
      <w:pPr>
        <w:pStyle w:val="SourceCode"/>
      </w:pPr>
      <w:r>
        <w:t xml:space="preserve">    fallback() external {</w:t>
      </w:r>
    </w:p>
    <w:p w14:paraId="06639230" w14:textId="77777777" w:rsidR="00A14B13" w:rsidRDefault="00B171C1">
      <w:pPr>
        <w:pStyle w:val="SourceCode"/>
        <w:keepNext/>
      </w:pPr>
      <w:r>
        <w:t xml:space="preserve">        revert(NOT_FOUND_JSON);</w:t>
      </w:r>
    </w:p>
    <w:p w14:paraId="34EBF1E9" w14:textId="77777777" w:rsidR="00A14B13" w:rsidRDefault="00B171C1">
      <w:pPr>
        <w:pStyle w:val="SourceCode"/>
        <w:keepNext/>
      </w:pPr>
      <w:r>
        <w:t xml:space="preserve">    }</w:t>
      </w:r>
    </w:p>
    <w:p w14:paraId="5AAC5381" w14:textId="77777777" w:rsidR="00A14B13" w:rsidRDefault="00B171C1">
      <w:pPr>
        <w:pStyle w:val="SourceCode"/>
      </w:pPr>
      <w:r>
        <w:t>}</w:t>
      </w:r>
    </w:p>
    <w:p w14:paraId="200C703B" w14:textId="77777777" w:rsidR="00A14B13" w:rsidRDefault="00A14B13">
      <w:pPr>
        <w:keepNext/>
      </w:pPr>
    </w:p>
    <w:p w14:paraId="183A3E49" w14:textId="77777777" w:rsidR="00A14B13" w:rsidRDefault="00B171C1">
      <w:pPr>
        <w:pStyle w:val="Heading3"/>
      </w:pPr>
      <w:r>
        <w:t>Windows PowerShell Basic Start the Chain</w:t>
      </w:r>
    </w:p>
    <w:p w14:paraId="0D742880" w14:textId="77777777" w:rsidR="00A14B13" w:rsidRDefault="00B171C1">
      <w:pPr>
        <w:keepNext/>
      </w:pPr>
      <w:r>
        <w:t>In Terminal 1, in the lesson-6.8-extended folder:</w:t>
      </w:r>
    </w:p>
    <w:p w14:paraId="3C426FE5" w14:textId="77777777" w:rsidR="00A14B13" w:rsidRDefault="00A14B13">
      <w:pPr>
        <w:keepNext/>
      </w:pPr>
    </w:p>
    <w:p w14:paraId="5BCB8346" w14:textId="77777777" w:rsidR="00A14B13" w:rsidRDefault="00B171C1">
      <w:pPr>
        <w:pStyle w:val="CommandBlock"/>
      </w:pPr>
      <w:r>
        <w:t>anvil</w:t>
      </w:r>
    </w:p>
    <w:p w14:paraId="29780187" w14:textId="77777777" w:rsidR="00A14B13" w:rsidRDefault="00A14B13">
      <w:pPr>
        <w:keepNext/>
      </w:pPr>
    </w:p>
    <w:p w14:paraId="7BDF5D80" w14:textId="77777777" w:rsidR="00A14B13" w:rsidRDefault="00B171C1">
      <w:r>
        <w:t>anvil prints its banner, then Listening on 127.0.0.1:8545, then one line for each request it answers. Leave it running.</w:t>
      </w:r>
    </w:p>
    <w:p w14:paraId="4312DFF3" w14:textId="77777777" w:rsidR="00A14B13" w:rsidRDefault="00A14B13">
      <w:pPr>
        <w:keepNext/>
      </w:pPr>
    </w:p>
    <w:p w14:paraId="46264F35" w14:textId="77777777" w:rsidR="00A14B13" w:rsidRDefault="00B171C1">
      <w:pPr>
        <w:pStyle w:val="Heading3"/>
      </w:pPr>
      <w:r>
        <w:t>Windows PowerShell Basic Contract Deploy</w:t>
      </w:r>
    </w:p>
    <w:p w14:paraId="46B98D9A" w14:textId="77777777" w:rsidR="00A14B13" w:rsidRDefault="00B171C1">
      <w:pPr>
        <w:keepNext/>
      </w:pPr>
      <w:r>
        <w:t>In Terminal 2, in the lesson-6.8-extended folder:</w:t>
      </w:r>
    </w:p>
    <w:p w14:paraId="577A359E" w14:textId="77777777" w:rsidR="00A14B13" w:rsidRDefault="00A14B13">
      <w:pPr>
        <w:keepNext/>
      </w:pPr>
    </w:p>
    <w:p w14:paraId="0667E517" w14:textId="77777777" w:rsidR="00A14B13" w:rsidRDefault="00B171C1">
      <w:pPr>
        <w:pStyle w:val="CommandBlock"/>
        <w:keepNext/>
      </w:pPr>
      <w:r>
        <w:t>forge build --root .\solidity</w:t>
      </w:r>
    </w:p>
    <w:p w14:paraId="5ACC4C0A" w14:textId="77777777" w:rsidR="00A14B13" w:rsidRDefault="00B171C1">
      <w:pPr>
        <w:pStyle w:val="CommandBlock"/>
        <w:keepNext/>
      </w:pPr>
      <w:r>
        <w:t>forge script --root .\solidity .\solidity\script\DeployBasicContactApi.s.sol `</w:t>
      </w:r>
    </w:p>
    <w:p w14:paraId="6A8E0DAC" w14:textId="77777777" w:rsidR="00A14B13" w:rsidRDefault="00B171C1">
      <w:pPr>
        <w:pStyle w:val="CommandBlock"/>
        <w:keepNext/>
      </w:pPr>
      <w:r>
        <w:t xml:space="preserve">    --rpc-url http://127.0.0.1:8545 --broadcast --unlocked `</w:t>
      </w:r>
    </w:p>
    <w:p w14:paraId="66AF6ADB" w14:textId="77777777" w:rsidR="00A14B13" w:rsidRDefault="00B171C1">
      <w:pPr>
        <w:pStyle w:val="CommandBlock"/>
      </w:pPr>
      <w:r>
        <w:t xml:space="preserve">    --sender 0xf39Fd6e51aad88F6F4ce6aB8827279cffFb92266</w:t>
      </w:r>
    </w:p>
    <w:p w14:paraId="72A3388F" w14:textId="77777777" w:rsidR="00A14B13" w:rsidRDefault="00A14B13">
      <w:pPr>
        <w:keepNext/>
      </w:pPr>
    </w:p>
    <w:p w14:paraId="7ABDC074" w14:textId="77777777" w:rsidR="00A14B13" w:rsidRDefault="00B171C1">
      <w:r>
        <w:t>Under == Logs ==, forge logs Contract ready: BasicContactApi at 0x5FbDB2315678afecb367f032d93F642f64180aa3.</w:t>
      </w:r>
    </w:p>
    <w:p w14:paraId="5C8D21BE" w14:textId="77777777" w:rsidR="00A14B13" w:rsidRDefault="00A14B13">
      <w:pPr>
        <w:keepNext/>
      </w:pPr>
    </w:p>
    <w:p w14:paraId="2D545CC0" w14:textId="77777777" w:rsidR="00A14B13" w:rsidRDefault="00B171C1">
      <w:pPr>
        <w:pStyle w:val="Heading3"/>
      </w:pPr>
      <w:r>
        <w:t>Windows PowerShell Basic Client Run</w:t>
      </w:r>
    </w:p>
    <w:p w14:paraId="18770CB7" w14:textId="77777777" w:rsidR="00A14B13" w:rsidRDefault="00B171C1">
      <w:pPr>
        <w:keepNext/>
      </w:pPr>
      <w:r>
        <w:t>Still in Terminal 2, patch contact 3's phone and read the contact back, then clear the phone and read it back again. The six values after the 3 are the patch: false '""' for the name and the email, which it does not name, then true and the phone: "555-0199" sets it, and '""' is null, which clears it. The last read-back is kept in $clearedContact, so the Exercise can compare with it.</w:t>
      </w:r>
    </w:p>
    <w:p w14:paraId="2A2F8F97" w14:textId="77777777" w:rsidR="00A14B13" w:rsidRDefault="00A14B13">
      <w:pPr>
        <w:keepNext/>
      </w:pPr>
    </w:p>
    <w:p w14:paraId="7DA455CA" w14:textId="77777777" w:rsidR="00A14B13" w:rsidRDefault="00B171C1">
      <w:pPr>
        <w:pStyle w:val="CommandBlock"/>
        <w:keepNext/>
      </w:pPr>
      <w:r>
        <w:t>cast send 0x5FbDB2315678afecb367f032d93F642f64180aa3 `</w:t>
      </w:r>
    </w:p>
    <w:p w14:paraId="247C2098" w14:textId="77777777" w:rsidR="00A14B13" w:rsidRDefault="00B171C1">
      <w:pPr>
        <w:pStyle w:val="CommandBlock"/>
        <w:keepNext/>
      </w:pPr>
      <w:r>
        <w:t xml:space="preserve">    "patchContact(uint256,bool,string,bool,string,bool,string)" 3 `</w:t>
      </w:r>
    </w:p>
    <w:p w14:paraId="48FB2496" w14:textId="77777777" w:rsidR="00A14B13" w:rsidRDefault="00B171C1">
      <w:pPr>
        <w:pStyle w:val="CommandBlock"/>
      </w:pPr>
      <w:r>
        <w:t xml:space="preserve">    false '""' false '""' true "555-0199" --rpc-url http://127.0.0.1:8545 `</w:t>
      </w:r>
    </w:p>
    <w:p w14:paraId="65B75F43" w14:textId="77777777" w:rsidR="00A14B13" w:rsidRDefault="00B171C1">
      <w:pPr>
        <w:pStyle w:val="CommandBlock"/>
      </w:pPr>
      <w:r>
        <w:t xml:space="preserve">    --rpc-timeout 10 --unlocked `</w:t>
      </w:r>
    </w:p>
    <w:p w14:paraId="46CE8633" w14:textId="77777777" w:rsidR="00A14B13" w:rsidRDefault="00B171C1">
      <w:pPr>
        <w:pStyle w:val="CommandBlock"/>
      </w:pPr>
      <w:r>
        <w:t xml:space="preserve">    --from 0xf39Fd6e51aad88F6F4ce6aB8827279cffFb92266 --json |</w:t>
      </w:r>
    </w:p>
    <w:p w14:paraId="7BFF2BD7" w14:textId="77777777" w:rsidR="00A14B13" w:rsidRDefault="00B171C1">
      <w:pPr>
        <w:pStyle w:val="CommandBlock"/>
      </w:pPr>
      <w:r>
        <w:t xml:space="preserve">    ConvertFrom-Json | ForEach-Object { "Status: " + $_.status }</w:t>
      </w:r>
    </w:p>
    <w:p w14:paraId="0741C4BB" w14:textId="77777777" w:rsidR="00A14B13" w:rsidRDefault="00B171C1">
      <w:pPr>
        <w:pStyle w:val="CommandBlock"/>
      </w:pPr>
      <w:r>
        <w:t>cast call 0x5FbDB2315678afecb367f032d93F642f64180aa3 `</w:t>
      </w:r>
    </w:p>
    <w:p w14:paraId="0124E386" w14:textId="77777777" w:rsidR="00A14B13" w:rsidRDefault="00B171C1">
      <w:pPr>
        <w:pStyle w:val="CommandBlock"/>
      </w:pPr>
      <w:r>
        <w:t xml:space="preserve">    "getContact(uint256)(string)" 3 --rpc-url http://127.0.0.1:8545 `</w:t>
      </w:r>
    </w:p>
    <w:p w14:paraId="7F3937E2" w14:textId="77777777" w:rsidR="00A14B13" w:rsidRDefault="00B171C1">
      <w:pPr>
        <w:pStyle w:val="CommandBlock"/>
      </w:pPr>
      <w:r>
        <w:t xml:space="preserve">    --rpc-timeout 10 | ConvertFrom-Json</w:t>
      </w:r>
    </w:p>
    <w:p w14:paraId="5121DFC0" w14:textId="77777777" w:rsidR="00A14B13" w:rsidRDefault="00B171C1">
      <w:pPr>
        <w:pStyle w:val="CommandBlock"/>
      </w:pPr>
      <w:r>
        <w:t>cast send 0x5FbDB2315678afecb367f032d93F642f64180aa3 `</w:t>
      </w:r>
    </w:p>
    <w:p w14:paraId="1B919781" w14:textId="77777777" w:rsidR="00A14B13" w:rsidRDefault="00B171C1">
      <w:pPr>
        <w:pStyle w:val="CommandBlock"/>
      </w:pPr>
      <w:r>
        <w:t xml:space="preserve">    "patchContact(uint256,bool,string,bool,string,bool,string)" 3 `</w:t>
      </w:r>
    </w:p>
    <w:p w14:paraId="3B6DDFAB" w14:textId="77777777" w:rsidR="00A14B13" w:rsidRDefault="00B171C1">
      <w:pPr>
        <w:pStyle w:val="CommandBlock"/>
      </w:pPr>
      <w:r>
        <w:t xml:space="preserve">    false '""' false '""' true '""' --rpc-url http://127.0.0.1:8545 `</w:t>
      </w:r>
    </w:p>
    <w:p w14:paraId="012A789E" w14:textId="77777777" w:rsidR="00A14B13" w:rsidRDefault="00B171C1">
      <w:pPr>
        <w:pStyle w:val="CommandBlock"/>
      </w:pPr>
      <w:r>
        <w:t xml:space="preserve">    --rpc-timeout 10 --unlocked `</w:t>
      </w:r>
    </w:p>
    <w:p w14:paraId="5562028A" w14:textId="77777777" w:rsidR="00A14B13" w:rsidRDefault="00B171C1">
      <w:pPr>
        <w:pStyle w:val="CommandBlock"/>
      </w:pPr>
      <w:r>
        <w:t xml:space="preserve">    --from 0xf39Fd6e51aad88F6F4ce6aB8827279cffFb92266 --json |</w:t>
      </w:r>
    </w:p>
    <w:p w14:paraId="2C084A5E" w14:textId="77777777" w:rsidR="00A14B13" w:rsidRDefault="00B171C1">
      <w:pPr>
        <w:pStyle w:val="CommandBlock"/>
      </w:pPr>
      <w:r>
        <w:t xml:space="preserve">    ConvertFrom-Json | ForEach-Object { "Status: " + $_.status }</w:t>
      </w:r>
    </w:p>
    <w:p w14:paraId="5519BC1C" w14:textId="77777777" w:rsidR="00A14B13" w:rsidRDefault="00B171C1">
      <w:pPr>
        <w:pStyle w:val="CommandBlock"/>
      </w:pPr>
      <w:r>
        <w:t>$clearedContact = cast call 0x5FbDB2315678afecb367f032d93F642f64180aa3 `</w:t>
      </w:r>
    </w:p>
    <w:p w14:paraId="57524E58" w14:textId="77777777" w:rsidR="00A14B13" w:rsidRDefault="00B171C1">
      <w:pPr>
        <w:pStyle w:val="CommandBlock"/>
        <w:keepNext/>
      </w:pPr>
      <w:r>
        <w:t xml:space="preserve">    "getContact(uint256)(string)" 3 --rpc-url http://127.0.0.1:8545 `</w:t>
      </w:r>
    </w:p>
    <w:p w14:paraId="0B946D73" w14:textId="77777777" w:rsidR="00A14B13" w:rsidRDefault="00B171C1">
      <w:pPr>
        <w:pStyle w:val="CommandBlock"/>
        <w:keepNext/>
      </w:pPr>
      <w:r>
        <w:t xml:space="preserve">    --rpc-timeout 10</w:t>
      </w:r>
    </w:p>
    <w:p w14:paraId="58378255" w14:textId="77777777" w:rsidR="00A14B13" w:rsidRDefault="00B171C1">
      <w:pPr>
        <w:pStyle w:val="CommandBlock"/>
      </w:pPr>
      <w:r>
        <w:t>$clearedContact | ConvertFrom-Json</w:t>
      </w:r>
    </w:p>
    <w:p w14:paraId="648FE180" w14:textId="77777777" w:rsidR="00A14B13" w:rsidRDefault="00A14B13">
      <w:pPr>
        <w:keepNext/>
      </w:pPr>
    </w:p>
    <w:p w14:paraId="7ECAD78B" w14:textId="77777777" w:rsidR="00A14B13" w:rsidRDefault="00B171C1">
      <w:r>
        <w:t>Now press Ctrl+C in Terminal 1 to stop anvil.</w:t>
      </w:r>
    </w:p>
    <w:p w14:paraId="46BBECDA" w14:textId="77777777" w:rsidR="00A14B13" w:rsidRDefault="00A14B13">
      <w:pPr>
        <w:keepNext/>
      </w:pPr>
    </w:p>
    <w:p w14:paraId="327A3CB1" w14:textId="77777777" w:rsidR="00A14B13" w:rsidRDefault="00B171C1">
      <w:pPr>
        <w:pStyle w:val="Heading3"/>
      </w:pPr>
      <w:r>
        <w:t>Linux or macOS Basic Build and Run</w:t>
      </w:r>
    </w:p>
    <w:p w14:paraId="16770F72" w14:textId="77777777" w:rsidR="00A14B13" w:rsidRDefault="00B171C1">
      <w:pPr>
        <w:keepNext/>
      </w:pPr>
      <w:r>
        <w:t>In Terminal 1, then in Terminal 2. Remember, jq -r '"Status: " + .status' does ConvertFrom-Json's work for a receipt, jq -r . prints a JSON text without its quotes, and cleared_contact=$(...) keeps what the command inside prints (Lesson 6.7a). In bash an empty text is written "".</w:t>
      </w:r>
    </w:p>
    <w:p w14:paraId="70984447" w14:textId="77777777" w:rsidR="00A14B13" w:rsidRDefault="00A14B13">
      <w:pPr>
        <w:keepNext/>
      </w:pPr>
    </w:p>
    <w:p w14:paraId="1C805D05" w14:textId="77777777" w:rsidR="00A14B13" w:rsidRDefault="00B171C1">
      <w:pPr>
        <w:pStyle w:val="CommandBlock"/>
      </w:pPr>
      <w:r>
        <w:t>anvil</w:t>
      </w:r>
    </w:p>
    <w:p w14:paraId="037D3ACC" w14:textId="77777777" w:rsidR="00A14B13" w:rsidRDefault="00A14B13">
      <w:pPr>
        <w:keepNext/>
      </w:pPr>
    </w:p>
    <w:p w14:paraId="76455D80" w14:textId="77777777" w:rsidR="00A14B13" w:rsidRDefault="00B171C1">
      <w:pPr>
        <w:pStyle w:val="CommandBlock"/>
        <w:keepNext/>
      </w:pPr>
      <w:r>
        <w:t>forge build --root ./solidity</w:t>
      </w:r>
    </w:p>
    <w:p w14:paraId="5E20FCF2" w14:textId="77777777" w:rsidR="00A14B13" w:rsidRDefault="00B171C1">
      <w:pPr>
        <w:pStyle w:val="CommandBlock"/>
        <w:keepNext/>
      </w:pPr>
      <w:r>
        <w:t>forge script --root ./solidity ./solidity/script/DeployBasicContactApi.s.sol \</w:t>
      </w:r>
    </w:p>
    <w:p w14:paraId="3294BD16" w14:textId="77777777" w:rsidR="00A14B13" w:rsidRDefault="00B171C1">
      <w:pPr>
        <w:pStyle w:val="CommandBlock"/>
      </w:pPr>
      <w:r>
        <w:t xml:space="preserve">    --rpc-url http://127.0.0.1:8545 --broadcast --unlocked \</w:t>
      </w:r>
    </w:p>
    <w:p w14:paraId="0F26C16C" w14:textId="77777777" w:rsidR="00A14B13" w:rsidRDefault="00B171C1">
      <w:pPr>
        <w:pStyle w:val="CommandBlock"/>
      </w:pPr>
      <w:r>
        <w:t xml:space="preserve">    --sender 0xf39Fd6e51aad88F6F4ce6aB8827279cffFb92266</w:t>
      </w:r>
    </w:p>
    <w:p w14:paraId="5CD70A33" w14:textId="77777777" w:rsidR="00A14B13" w:rsidRDefault="00B171C1">
      <w:pPr>
        <w:pStyle w:val="CommandBlock"/>
      </w:pPr>
      <w:r>
        <w:t>cast send 0x5FbDB2315678afecb367f032d93F642f64180aa3 \</w:t>
      </w:r>
    </w:p>
    <w:p w14:paraId="40AF28AF" w14:textId="77777777" w:rsidR="00A14B13" w:rsidRDefault="00B171C1">
      <w:pPr>
        <w:pStyle w:val="CommandBlock"/>
      </w:pPr>
      <w:r>
        <w:t xml:space="preserve">    "patchContact(uint256,bool,string,bool,string,bool,string)" 3 \</w:t>
      </w:r>
    </w:p>
    <w:p w14:paraId="1AB89978" w14:textId="77777777" w:rsidR="00A14B13" w:rsidRDefault="00B171C1">
      <w:pPr>
        <w:pStyle w:val="CommandBlock"/>
      </w:pPr>
      <w:r>
        <w:t xml:space="preserve">    false "" false "" true "555-0199" --rpc-url http://127.0.0.1:8545 \</w:t>
      </w:r>
    </w:p>
    <w:p w14:paraId="36E4468B" w14:textId="77777777" w:rsidR="00A14B13" w:rsidRDefault="00B171C1">
      <w:pPr>
        <w:pStyle w:val="CommandBlock"/>
      </w:pPr>
      <w:r>
        <w:t xml:space="preserve">    --rpc-timeout 10 --unlocked \</w:t>
      </w:r>
    </w:p>
    <w:p w14:paraId="6E7313F1" w14:textId="77777777" w:rsidR="00A14B13" w:rsidRDefault="00B171C1">
      <w:pPr>
        <w:pStyle w:val="CommandBlock"/>
      </w:pPr>
      <w:r>
        <w:t xml:space="preserve">    --from 0xf39Fd6e51aad88F6F4ce6aB8827279cffFb92266 --json |</w:t>
      </w:r>
    </w:p>
    <w:p w14:paraId="4FD0EF66" w14:textId="77777777" w:rsidR="00A14B13" w:rsidRDefault="00B171C1">
      <w:pPr>
        <w:pStyle w:val="CommandBlock"/>
      </w:pPr>
      <w:r>
        <w:t xml:space="preserve">    jq -r '"Status: " + .status'</w:t>
      </w:r>
    </w:p>
    <w:p w14:paraId="1D7CF6CC" w14:textId="77777777" w:rsidR="00A14B13" w:rsidRDefault="00B171C1">
      <w:pPr>
        <w:pStyle w:val="CommandBlock"/>
      </w:pPr>
      <w:r>
        <w:t>cast call 0x5FbDB2315678afecb367f032d93F642f64180aa3 \</w:t>
      </w:r>
    </w:p>
    <w:p w14:paraId="5E14A24F" w14:textId="77777777" w:rsidR="00A14B13" w:rsidRDefault="00B171C1">
      <w:pPr>
        <w:pStyle w:val="CommandBlock"/>
      </w:pPr>
      <w:r>
        <w:t xml:space="preserve">    "getContact(uint256)(string)" 3 --rpc-url http://127.0.0.1:8545 \</w:t>
      </w:r>
    </w:p>
    <w:p w14:paraId="58A3A55D" w14:textId="77777777" w:rsidR="00A14B13" w:rsidRDefault="00B171C1">
      <w:pPr>
        <w:pStyle w:val="CommandBlock"/>
      </w:pPr>
      <w:r>
        <w:t xml:space="preserve">    --rpc-timeout 10 | jq -r .</w:t>
      </w:r>
    </w:p>
    <w:p w14:paraId="190BB382" w14:textId="77777777" w:rsidR="00A14B13" w:rsidRDefault="00B171C1">
      <w:pPr>
        <w:pStyle w:val="CommandBlock"/>
      </w:pPr>
      <w:r>
        <w:t>cast send 0x5FbDB2315678afecb367f032d93F642f64180aa3 \</w:t>
      </w:r>
    </w:p>
    <w:p w14:paraId="70F24A15" w14:textId="77777777" w:rsidR="00A14B13" w:rsidRDefault="00B171C1">
      <w:pPr>
        <w:pStyle w:val="CommandBlock"/>
      </w:pPr>
      <w:r>
        <w:t xml:space="preserve">    "patchContact(uint256,bool,string,bool,string,bool,string)" 3 \</w:t>
      </w:r>
    </w:p>
    <w:p w14:paraId="1A10E8E3" w14:textId="77777777" w:rsidR="00A14B13" w:rsidRDefault="00B171C1">
      <w:pPr>
        <w:pStyle w:val="CommandBlock"/>
      </w:pPr>
      <w:r>
        <w:t xml:space="preserve">    false "" false "" true "" --rpc-url http://127.0.0.1:8545 \</w:t>
      </w:r>
    </w:p>
    <w:p w14:paraId="15C31D9D" w14:textId="77777777" w:rsidR="00A14B13" w:rsidRDefault="00B171C1">
      <w:pPr>
        <w:pStyle w:val="CommandBlock"/>
      </w:pPr>
      <w:r>
        <w:t xml:space="preserve">    --rpc-timeout 10 --unlocked \</w:t>
      </w:r>
    </w:p>
    <w:p w14:paraId="7953DF02" w14:textId="77777777" w:rsidR="00A14B13" w:rsidRDefault="00B171C1">
      <w:pPr>
        <w:pStyle w:val="CommandBlock"/>
      </w:pPr>
      <w:r>
        <w:t xml:space="preserve">    --from 0xf39Fd6e51aad88F6F4ce6aB8827279cffFb92266 --json |</w:t>
      </w:r>
    </w:p>
    <w:p w14:paraId="219F3ACD" w14:textId="77777777" w:rsidR="00A14B13" w:rsidRDefault="00B171C1">
      <w:pPr>
        <w:pStyle w:val="CommandBlock"/>
      </w:pPr>
      <w:r>
        <w:t xml:space="preserve">    jq -r '"Status: " + .status'</w:t>
      </w:r>
    </w:p>
    <w:p w14:paraId="749F93AD" w14:textId="77777777" w:rsidR="00A14B13" w:rsidRDefault="00B171C1">
      <w:pPr>
        <w:pStyle w:val="CommandBlock"/>
      </w:pPr>
      <w:r>
        <w:t>cleared_contact=$(cast call 0x5FbDB2315678afecb367f032d93F642f64180aa3 \</w:t>
      </w:r>
    </w:p>
    <w:p w14:paraId="28F13F72" w14:textId="77777777" w:rsidR="00A14B13" w:rsidRDefault="00B171C1">
      <w:pPr>
        <w:pStyle w:val="CommandBlock"/>
        <w:keepNext/>
      </w:pPr>
      <w:r>
        <w:t xml:space="preserve">    "getContact(uint256)(string)" 3 --rpc-url http://127.0.0.1:8545 \</w:t>
      </w:r>
    </w:p>
    <w:p w14:paraId="4A1BCBF5" w14:textId="77777777" w:rsidR="00A14B13" w:rsidRDefault="00B171C1">
      <w:pPr>
        <w:pStyle w:val="CommandBlock"/>
        <w:keepNext/>
      </w:pPr>
      <w:r>
        <w:t xml:space="preserve">    --rpc-timeout 10)</w:t>
      </w:r>
    </w:p>
    <w:p w14:paraId="276C6426" w14:textId="77777777" w:rsidR="00A14B13" w:rsidRDefault="00B171C1">
      <w:pPr>
        <w:pStyle w:val="CommandBlock"/>
      </w:pPr>
      <w:r>
        <w:t>echo "$cleared_contact" | jq -r .</w:t>
      </w:r>
    </w:p>
    <w:p w14:paraId="044AE019" w14:textId="77777777" w:rsidR="00A14B13" w:rsidRDefault="00A14B13">
      <w:pPr>
        <w:keepNext/>
      </w:pPr>
    </w:p>
    <w:p w14:paraId="4783CDD6" w14:textId="77777777" w:rsidR="00A14B13" w:rsidRDefault="00B171C1">
      <w:pPr>
        <w:pStyle w:val="Heading3"/>
      </w:pPr>
      <w:r>
        <w:t>Check Your Results</w:t>
      </w:r>
    </w:p>
    <w:p w14:paraId="267C71C5" w14:textId="77777777" w:rsidR="00A14B13" w:rsidRDefault="00B171C1">
      <w:r>
        <w:t>The Client Run must print the Solidity lines of the Required Clean-Run Output: Status: 0x1, Alan with the new phone, Status: 0x1, then Alan with "phone":null.</w:t>
      </w:r>
    </w:p>
    <w:p w14:paraId="0F25630B" w14:textId="77777777" w:rsidR="00A14B13" w:rsidRDefault="00A14B13">
      <w:pPr>
        <w:keepNext/>
      </w:pPr>
    </w:p>
    <w:p w14:paraId="2855539F" w14:textId="77777777" w:rsidR="00A14B13" w:rsidRDefault="00B171C1">
      <w:pPr>
        <w:pStyle w:val="ListBullet"/>
      </w:pPr>
      <w:r>
        <w:t>Status: 0x1 twice: both transactions were mined and worked.</w:t>
      </w:r>
    </w:p>
    <w:p w14:paraId="6C75BE32" w14:textId="77777777" w:rsidR="00A14B13" w:rsidRDefault="00B171C1">
      <w:pPr>
        <w:pStyle w:val="ListBullet"/>
      </w:pPr>
      <w:r>
        <w:t>The name and email are the stored ones both times: each patch sent false for them, so patchContact kept them, whatever text was sent beside the false.</w:t>
      </w:r>
    </w:p>
    <w:p w14:paraId="7C0E7048" w14:textId="77777777" w:rsidR="00A14B13" w:rsidRDefault="00A14B13">
      <w:pPr>
        <w:keepNext/>
      </w:pPr>
    </w:p>
    <w:p w14:paraId="50F67E8E" w14:textId="77777777" w:rsidR="00A14B13" w:rsidRDefault="00A14B13">
      <w:pPr>
        <w:keepNext/>
      </w:pPr>
    </w:p>
    <w:p w14:paraId="1B61E5EE" w14:textId="77777777" w:rsidR="00A14B13" w:rsidRDefault="00B171C1">
      <w:pPr>
        <w:pStyle w:val="Heading2"/>
      </w:pPr>
      <w:r>
        <w:t>Production-Minded Implementation</w:t>
      </w:r>
    </w:p>
    <w:p w14:paraId="15BE94DC" w14:textId="77777777" w:rsidR="00A14B13" w:rsidRDefault="00B171C1">
      <w:r>
        <w:t>The Production-Minded contract, saved in the Basic Implementation, is Lesson 6.7a's ContactApi, with addContact, replaceContact, getContact, getContacts, health, and the fallback unchanged, plus patchContact, the PATCH endpoint: it checks the id range, then that the patch names a field, then that the contact exists, merges, and returns Lesson 6.7a's replaceContact of the merged contact, so PUT and PATCH share one set of checks and one write. DeployContactApi, copied from Lesson 6.7a, stores the three contac</w:t>
      </w:r>
      <w:r>
        <w:t>ts. The Client Run is the Basic one, and the Call Check is the curl Check's counterpart.</w:t>
      </w:r>
    </w:p>
    <w:p w14:paraId="4B6174A4" w14:textId="77777777" w:rsidR="00A14B13" w:rsidRDefault="00A14B13">
      <w:pPr>
        <w:keepNext/>
      </w:pPr>
    </w:p>
    <w:p w14:paraId="74C4A4AC" w14:textId="77777777" w:rsidR="00A14B13" w:rsidRDefault="00B171C1">
      <w:pPr>
        <w:pStyle w:val="Heading3"/>
      </w:pPr>
      <w:r>
        <w:t>Windows PowerShell Start the Chain</w:t>
      </w:r>
    </w:p>
    <w:p w14:paraId="36EE464F" w14:textId="77777777" w:rsidR="00A14B13" w:rsidRDefault="00B171C1">
      <w:pPr>
        <w:keepNext/>
      </w:pPr>
      <w:r>
        <w:t>In Terminal 1:</w:t>
      </w:r>
    </w:p>
    <w:p w14:paraId="6E0C06DC" w14:textId="77777777" w:rsidR="00A14B13" w:rsidRDefault="00A14B13">
      <w:pPr>
        <w:keepNext/>
      </w:pPr>
    </w:p>
    <w:p w14:paraId="5E700EAC" w14:textId="77777777" w:rsidR="00A14B13" w:rsidRDefault="00B171C1">
      <w:pPr>
        <w:pStyle w:val="CommandBlock"/>
      </w:pPr>
      <w:r>
        <w:t>anvil</w:t>
      </w:r>
    </w:p>
    <w:p w14:paraId="0BEFB3EE" w14:textId="77777777" w:rsidR="00A14B13" w:rsidRDefault="00A14B13">
      <w:pPr>
        <w:keepNext/>
      </w:pPr>
    </w:p>
    <w:p w14:paraId="05D663F7" w14:textId="77777777" w:rsidR="00A14B13" w:rsidRDefault="00B171C1">
      <w:pPr>
        <w:pStyle w:val="Heading3"/>
      </w:pPr>
      <w:r>
        <w:t>Windows PowerShell Contract Deploy</w:t>
      </w:r>
    </w:p>
    <w:p w14:paraId="0CC5BE8B" w14:textId="77777777" w:rsidR="00A14B13" w:rsidRDefault="00B171C1">
      <w:pPr>
        <w:keepNext/>
      </w:pPr>
      <w:r>
        <w:t>In Terminal 2:</w:t>
      </w:r>
    </w:p>
    <w:p w14:paraId="192B9CBC" w14:textId="77777777" w:rsidR="00A14B13" w:rsidRDefault="00A14B13">
      <w:pPr>
        <w:keepNext/>
      </w:pPr>
    </w:p>
    <w:p w14:paraId="3928A1A7" w14:textId="77777777" w:rsidR="00A14B13" w:rsidRDefault="00B171C1">
      <w:pPr>
        <w:pStyle w:val="CommandBlock"/>
        <w:keepNext/>
      </w:pPr>
      <w:r>
        <w:t>forge build --root .\solidity</w:t>
      </w:r>
    </w:p>
    <w:p w14:paraId="66CE56D6" w14:textId="77777777" w:rsidR="00A14B13" w:rsidRDefault="00B171C1">
      <w:pPr>
        <w:pStyle w:val="CommandBlock"/>
        <w:keepNext/>
      </w:pPr>
      <w:r>
        <w:t>forge script --root .\solidity .\solidity\script\DeployContactApi.s.sol `</w:t>
      </w:r>
    </w:p>
    <w:p w14:paraId="14E64169" w14:textId="77777777" w:rsidR="00A14B13" w:rsidRDefault="00B171C1">
      <w:pPr>
        <w:pStyle w:val="CommandBlock"/>
        <w:keepNext/>
      </w:pPr>
      <w:r>
        <w:t xml:space="preserve">    --rpc-url http://127.0.0.1:8545 --broadcast --unlocked `</w:t>
      </w:r>
    </w:p>
    <w:p w14:paraId="606821AC" w14:textId="77777777" w:rsidR="00A14B13" w:rsidRDefault="00B171C1">
      <w:pPr>
        <w:pStyle w:val="CommandBlock"/>
      </w:pPr>
      <w:r>
        <w:t xml:space="preserve">    --sender 0xf39Fd6e51aad88F6F4ce6aB8827279cffFb92266</w:t>
      </w:r>
    </w:p>
    <w:p w14:paraId="15E0BD19" w14:textId="77777777" w:rsidR="00A14B13" w:rsidRDefault="00A14B13">
      <w:pPr>
        <w:keepNext/>
      </w:pPr>
    </w:p>
    <w:p w14:paraId="69C313FD" w14:textId="77777777" w:rsidR="00A14B13" w:rsidRDefault="00B171C1">
      <w:pPr>
        <w:pStyle w:val="Heading3"/>
      </w:pPr>
      <w:r>
        <w:t>Windows PowerShell Client Run</w:t>
      </w:r>
    </w:p>
    <w:p w14:paraId="7BE2BBAE" w14:textId="77777777" w:rsidR="00A14B13" w:rsidRDefault="00B171C1">
      <w:pPr>
        <w:keepNext/>
      </w:pPr>
      <w:r>
        <w:t>Patch the phone and read the contact back, then clear the phone and read it back again, exactly as in the Basic Client Run:</w:t>
      </w:r>
    </w:p>
    <w:p w14:paraId="4446FC32" w14:textId="77777777" w:rsidR="00A14B13" w:rsidRDefault="00A14B13">
      <w:pPr>
        <w:keepNext/>
      </w:pPr>
    </w:p>
    <w:p w14:paraId="7245D8E9" w14:textId="77777777" w:rsidR="00A14B13" w:rsidRDefault="00B171C1">
      <w:pPr>
        <w:pStyle w:val="CommandBlock"/>
        <w:keepNext/>
      </w:pPr>
      <w:r>
        <w:t>cast send 0x5FbDB2315678afecb367f032d93F642f64180aa3 `</w:t>
      </w:r>
    </w:p>
    <w:p w14:paraId="7C9F5F2C" w14:textId="77777777" w:rsidR="00A14B13" w:rsidRDefault="00B171C1">
      <w:pPr>
        <w:pStyle w:val="CommandBlock"/>
        <w:keepNext/>
      </w:pPr>
      <w:r>
        <w:t xml:space="preserve">    "patchContact(uint256,bool,string,bool,string,bool,string)" 3 `</w:t>
      </w:r>
    </w:p>
    <w:p w14:paraId="091316FF" w14:textId="77777777" w:rsidR="00A14B13" w:rsidRDefault="00B171C1">
      <w:pPr>
        <w:pStyle w:val="CommandBlock"/>
      </w:pPr>
      <w:r>
        <w:t xml:space="preserve">    false '""' false '""' true "555-0199" --rpc-url http://127.0.0.1:8545 `</w:t>
      </w:r>
    </w:p>
    <w:p w14:paraId="3C65D96D" w14:textId="77777777" w:rsidR="00A14B13" w:rsidRDefault="00B171C1">
      <w:pPr>
        <w:pStyle w:val="CommandBlock"/>
      </w:pPr>
      <w:r>
        <w:t xml:space="preserve">    --rpc-timeout 10 --unlocked `</w:t>
      </w:r>
    </w:p>
    <w:p w14:paraId="2A530B8E" w14:textId="77777777" w:rsidR="00A14B13" w:rsidRDefault="00B171C1">
      <w:pPr>
        <w:pStyle w:val="CommandBlock"/>
      </w:pPr>
      <w:r>
        <w:t xml:space="preserve">    --from 0xf39Fd6e51aad88F6F4ce6aB8827279cffFb92266 --json |</w:t>
      </w:r>
    </w:p>
    <w:p w14:paraId="4EEF2213" w14:textId="77777777" w:rsidR="00A14B13" w:rsidRDefault="00B171C1">
      <w:pPr>
        <w:pStyle w:val="CommandBlock"/>
      </w:pPr>
      <w:r>
        <w:t xml:space="preserve">    ConvertFrom-Json | ForEach-Object { "Status: " + $_.status }</w:t>
      </w:r>
    </w:p>
    <w:p w14:paraId="46FB046D" w14:textId="77777777" w:rsidR="00A14B13" w:rsidRDefault="00B171C1">
      <w:pPr>
        <w:pStyle w:val="CommandBlock"/>
      </w:pPr>
      <w:r>
        <w:t>cast call 0x5FbDB2315678afecb367f032d93F642f64180aa3 `</w:t>
      </w:r>
    </w:p>
    <w:p w14:paraId="26E5950D" w14:textId="77777777" w:rsidR="00A14B13" w:rsidRDefault="00B171C1">
      <w:pPr>
        <w:pStyle w:val="CommandBlock"/>
      </w:pPr>
      <w:r>
        <w:t xml:space="preserve">    "getContact(uint256)(string)" 3 --rpc-url http://127.0.0.1:8545 `</w:t>
      </w:r>
    </w:p>
    <w:p w14:paraId="5093EA30" w14:textId="77777777" w:rsidR="00A14B13" w:rsidRDefault="00B171C1">
      <w:pPr>
        <w:pStyle w:val="CommandBlock"/>
      </w:pPr>
      <w:r>
        <w:t xml:space="preserve">    --rpc-timeout 10 | ConvertFrom-Json</w:t>
      </w:r>
    </w:p>
    <w:p w14:paraId="558C24CE" w14:textId="77777777" w:rsidR="00A14B13" w:rsidRDefault="00B171C1">
      <w:pPr>
        <w:pStyle w:val="CommandBlock"/>
      </w:pPr>
      <w:r>
        <w:t>cast send 0x5FbDB2315678afecb367f032d93F642f64180aa3 `</w:t>
      </w:r>
    </w:p>
    <w:p w14:paraId="7C6CC5DA" w14:textId="77777777" w:rsidR="00A14B13" w:rsidRDefault="00B171C1">
      <w:pPr>
        <w:pStyle w:val="CommandBlock"/>
      </w:pPr>
      <w:r>
        <w:t xml:space="preserve">    "patchContact(uint256,bool,string,bool,string,bool,string)" 3 `</w:t>
      </w:r>
    </w:p>
    <w:p w14:paraId="73EF4649" w14:textId="77777777" w:rsidR="00A14B13" w:rsidRDefault="00B171C1">
      <w:pPr>
        <w:pStyle w:val="CommandBlock"/>
      </w:pPr>
      <w:r>
        <w:t xml:space="preserve">    false '""' false '""' true '""' --rpc-url http://127.0.0.1:8545 `</w:t>
      </w:r>
    </w:p>
    <w:p w14:paraId="3D6855BB" w14:textId="77777777" w:rsidR="00A14B13" w:rsidRDefault="00B171C1">
      <w:pPr>
        <w:pStyle w:val="CommandBlock"/>
      </w:pPr>
      <w:r>
        <w:t xml:space="preserve">    --rpc-timeout 10 --unlocked `</w:t>
      </w:r>
    </w:p>
    <w:p w14:paraId="66ADC079" w14:textId="77777777" w:rsidR="00A14B13" w:rsidRDefault="00B171C1">
      <w:pPr>
        <w:pStyle w:val="CommandBlock"/>
      </w:pPr>
      <w:r>
        <w:t xml:space="preserve">    --from 0xf39Fd6e51aad88F6F4ce6aB8827279cffFb92266 --json |</w:t>
      </w:r>
    </w:p>
    <w:p w14:paraId="32BDBE1F" w14:textId="77777777" w:rsidR="00A14B13" w:rsidRDefault="00B171C1">
      <w:pPr>
        <w:pStyle w:val="CommandBlock"/>
      </w:pPr>
      <w:r>
        <w:t xml:space="preserve">    ConvertFrom-Json | ForEach-Object { "Status: " + $_.status }</w:t>
      </w:r>
    </w:p>
    <w:p w14:paraId="34336EC6" w14:textId="77777777" w:rsidR="00A14B13" w:rsidRDefault="00B171C1">
      <w:pPr>
        <w:pStyle w:val="CommandBlock"/>
      </w:pPr>
      <w:r>
        <w:t>$clearedContact = cast call 0x5FbDB2315678afecb367f032d93F642f64180aa3 `</w:t>
      </w:r>
    </w:p>
    <w:p w14:paraId="342D6EA8" w14:textId="77777777" w:rsidR="00A14B13" w:rsidRDefault="00B171C1">
      <w:pPr>
        <w:pStyle w:val="CommandBlock"/>
        <w:keepNext/>
      </w:pPr>
      <w:r>
        <w:t xml:space="preserve">    "getContact(uint256)(string)" 3 --rpc-url http://127.0.0.1:8545 `</w:t>
      </w:r>
    </w:p>
    <w:p w14:paraId="4DFAFCDF" w14:textId="77777777" w:rsidR="00A14B13" w:rsidRDefault="00B171C1">
      <w:pPr>
        <w:pStyle w:val="CommandBlock"/>
        <w:keepNext/>
      </w:pPr>
      <w:r>
        <w:t xml:space="preserve">    --rpc-timeout 10</w:t>
      </w:r>
    </w:p>
    <w:p w14:paraId="30C3C8AF" w14:textId="77777777" w:rsidR="00A14B13" w:rsidRDefault="00B171C1">
      <w:pPr>
        <w:pStyle w:val="CommandBlock"/>
      </w:pPr>
      <w:r>
        <w:t>$clearedContact | ConvertFrom-Json</w:t>
      </w:r>
    </w:p>
    <w:p w14:paraId="61F6BAF6" w14:textId="77777777" w:rsidR="00A14B13" w:rsidRDefault="00A14B13">
      <w:pPr>
        <w:keepNext/>
      </w:pPr>
    </w:p>
    <w:p w14:paraId="516F63F4" w14:textId="77777777" w:rsidR="00A14B13" w:rsidRDefault="00B171C1">
      <w:pPr>
        <w:pStyle w:val="Heading3"/>
      </w:pPr>
      <w:r>
        <w:t>Windows PowerShell Call Check</w:t>
      </w:r>
    </w:p>
    <w:p w14:paraId="395A79C2" w14:textId="77777777" w:rsidR="00A14B13" w:rsidRDefault="00B171C1">
      <w:pPr>
        <w:keepNext/>
      </w:pPr>
      <w:r>
        <w:t>Still in Terminal 2, run Lesson 6.8's curl Check as calls: Grace's name, contact 99, a name of null, Ada's email, and a patch that names no field, the counterpart of the capital-letter key. cast call runs each patch on the node's copy of the chain and stores nothing, and the (string) after the signature asks cast to print what it returns: the contact the patch would store.</w:t>
      </w:r>
    </w:p>
    <w:p w14:paraId="5EFDD374" w14:textId="77777777" w:rsidR="00A14B13" w:rsidRDefault="00A14B13">
      <w:pPr>
        <w:keepNext/>
      </w:pPr>
    </w:p>
    <w:p w14:paraId="4AA5EA06" w14:textId="77777777" w:rsidR="00A14B13" w:rsidRDefault="00B171C1">
      <w:pPr>
        <w:pStyle w:val="CommandBlock"/>
        <w:keepNext/>
      </w:pPr>
      <w:r>
        <w:t>cast call 0x5FbDB2315678afecb367f032d93F642f64180aa3 `</w:t>
      </w:r>
    </w:p>
    <w:p w14:paraId="5A0FBCB3" w14:textId="77777777" w:rsidR="00A14B13" w:rsidRDefault="00B171C1">
      <w:pPr>
        <w:pStyle w:val="CommandBlock"/>
        <w:keepNext/>
      </w:pPr>
      <w:r>
        <w:t xml:space="preserve">    "patchContact(uint256,bool,string,bool,string,bool,string)(string)" 2 `</w:t>
      </w:r>
    </w:p>
    <w:p w14:paraId="28C6F4AC" w14:textId="77777777" w:rsidR="00A14B13" w:rsidRDefault="00B171C1">
      <w:pPr>
        <w:pStyle w:val="CommandBlock"/>
      </w:pPr>
      <w:r>
        <w:t xml:space="preserve">    true "Grace Brewster Hopper" false '""' false '""' `</w:t>
      </w:r>
    </w:p>
    <w:p w14:paraId="73A5358F" w14:textId="77777777" w:rsidR="00A14B13" w:rsidRDefault="00B171C1">
      <w:pPr>
        <w:pStyle w:val="CommandBlock"/>
      </w:pPr>
      <w:r>
        <w:t xml:space="preserve">    --rpc-url http://127.0.0.1:8545 --rpc-timeout 10 | ConvertFrom-Json</w:t>
      </w:r>
    </w:p>
    <w:p w14:paraId="2404AF4E" w14:textId="77777777" w:rsidR="00A14B13" w:rsidRDefault="00B171C1">
      <w:pPr>
        <w:pStyle w:val="CommandBlock"/>
      </w:pPr>
      <w:r>
        <w:t>cast call 0x5FbDB2315678afecb367f032d93F642f64180aa3 `</w:t>
      </w:r>
    </w:p>
    <w:p w14:paraId="62C5FCA7" w14:textId="77777777" w:rsidR="00A14B13" w:rsidRDefault="00B171C1">
      <w:pPr>
        <w:pStyle w:val="CommandBlock"/>
      </w:pPr>
      <w:r>
        <w:t xml:space="preserve">    "patchContact(uint256,bool,string,bool,string,bool,string)(string)" 99 `</w:t>
      </w:r>
    </w:p>
    <w:p w14:paraId="607A9125" w14:textId="77777777" w:rsidR="00A14B13" w:rsidRDefault="00B171C1">
      <w:pPr>
        <w:pStyle w:val="CommandBlock"/>
      </w:pPr>
      <w:r>
        <w:t xml:space="preserve">    true "Grace Brewster Hopper" false '""' false '""' `</w:t>
      </w:r>
    </w:p>
    <w:p w14:paraId="591F29A8" w14:textId="77777777" w:rsidR="00A14B13" w:rsidRDefault="00B171C1">
      <w:pPr>
        <w:pStyle w:val="CommandBlock"/>
      </w:pPr>
      <w:r>
        <w:t xml:space="preserve">    --rpc-url http://127.0.0.1:8545 --rpc-timeout 10</w:t>
      </w:r>
    </w:p>
    <w:p w14:paraId="1B8DFD7B" w14:textId="77777777" w:rsidR="00A14B13" w:rsidRDefault="00B171C1">
      <w:pPr>
        <w:pStyle w:val="CommandBlock"/>
      </w:pPr>
      <w:r>
        <w:t>cast call 0x5FbDB2315678afecb367f032d93F642f64180aa3 `</w:t>
      </w:r>
    </w:p>
    <w:p w14:paraId="31421D4B" w14:textId="77777777" w:rsidR="00A14B13" w:rsidRDefault="00B171C1">
      <w:pPr>
        <w:pStyle w:val="CommandBlock"/>
      </w:pPr>
      <w:r>
        <w:t xml:space="preserve">    "patchContact(uint256,bool,string,bool,string,bool,string)(string)" 3 `</w:t>
      </w:r>
    </w:p>
    <w:p w14:paraId="506A9645" w14:textId="77777777" w:rsidR="00A14B13" w:rsidRDefault="00B171C1">
      <w:pPr>
        <w:pStyle w:val="CommandBlock"/>
      </w:pPr>
      <w:r>
        <w:t xml:space="preserve">    true '""' false '""' false '""' `</w:t>
      </w:r>
    </w:p>
    <w:p w14:paraId="2413AE9C" w14:textId="77777777" w:rsidR="00A14B13" w:rsidRDefault="00B171C1">
      <w:pPr>
        <w:pStyle w:val="CommandBlock"/>
      </w:pPr>
      <w:r>
        <w:t xml:space="preserve">    --rpc-url http://127.0.0.1:8545 --rpc-timeout 10</w:t>
      </w:r>
    </w:p>
    <w:p w14:paraId="221E4C79" w14:textId="77777777" w:rsidR="00A14B13" w:rsidRDefault="00B171C1">
      <w:pPr>
        <w:pStyle w:val="CommandBlock"/>
      </w:pPr>
      <w:r>
        <w:t>cast call 0x5FbDB2315678afecb367f032d93F642f64180aa3 `</w:t>
      </w:r>
    </w:p>
    <w:p w14:paraId="7F688177" w14:textId="77777777" w:rsidR="00A14B13" w:rsidRDefault="00B171C1">
      <w:pPr>
        <w:pStyle w:val="CommandBlock"/>
      </w:pPr>
      <w:r>
        <w:t xml:space="preserve">    "patchContact(uint256,bool,string,bool,string,bool,string)(string)" 3 `</w:t>
      </w:r>
    </w:p>
    <w:p w14:paraId="673BA551" w14:textId="77777777" w:rsidR="00A14B13" w:rsidRDefault="00B171C1">
      <w:pPr>
        <w:pStyle w:val="CommandBlock"/>
      </w:pPr>
      <w:r>
        <w:t xml:space="preserve">    false '""' true "ada@example.com" false '""' `</w:t>
      </w:r>
    </w:p>
    <w:p w14:paraId="764214A0" w14:textId="77777777" w:rsidR="00A14B13" w:rsidRDefault="00B171C1">
      <w:pPr>
        <w:pStyle w:val="CommandBlock"/>
      </w:pPr>
      <w:r>
        <w:t xml:space="preserve">    --rpc-url http://127.0.0.1:8545 --rpc-timeout 10</w:t>
      </w:r>
    </w:p>
    <w:p w14:paraId="601E3629" w14:textId="77777777" w:rsidR="00A14B13" w:rsidRDefault="00B171C1">
      <w:pPr>
        <w:pStyle w:val="CommandBlock"/>
      </w:pPr>
      <w:r>
        <w:t>cast call 0x5FbDB2315678afecb367f032d93F642f64180aa3 `</w:t>
      </w:r>
    </w:p>
    <w:p w14:paraId="02109C70" w14:textId="77777777" w:rsidR="00A14B13" w:rsidRDefault="00B171C1">
      <w:pPr>
        <w:pStyle w:val="CommandBlock"/>
      </w:pPr>
      <w:r>
        <w:t xml:space="preserve">    "patchContact(uint256,bool,string,bool,string,bool,string)(string)" 1 `</w:t>
      </w:r>
    </w:p>
    <w:p w14:paraId="524E2A7C" w14:textId="77777777" w:rsidR="00A14B13" w:rsidRDefault="00B171C1">
      <w:pPr>
        <w:pStyle w:val="CommandBlock"/>
        <w:keepNext/>
      </w:pPr>
      <w:r>
        <w:t xml:space="preserve">    false '""' false '""' false '""' `</w:t>
      </w:r>
    </w:p>
    <w:p w14:paraId="1BC0C0ED" w14:textId="77777777" w:rsidR="00A14B13" w:rsidRDefault="00B171C1">
      <w:pPr>
        <w:pStyle w:val="CommandBlock"/>
        <w:keepNext/>
      </w:pPr>
      <w:r>
        <w:t xml:space="preserve">    --rpc-url http://127.0.0.1:8545 --rpc-timeout 10</w:t>
      </w:r>
    </w:p>
    <w:p w14:paraId="4CB60177" w14:textId="77777777" w:rsidR="00A14B13" w:rsidRDefault="00B171C1">
      <w:pPr>
        <w:pStyle w:val="CommandBlock"/>
      </w:pPr>
      <w:r>
        <w:t>$LASTEXITCODE</w:t>
      </w:r>
    </w:p>
    <w:p w14:paraId="7D630300" w14:textId="77777777" w:rsidR="00A14B13" w:rsidRDefault="00A14B13">
      <w:pPr>
        <w:keepNext/>
      </w:pPr>
    </w:p>
    <w:p w14:paraId="5A770FDC" w14:textId="77777777" w:rsidR="00A14B13" w:rsidRDefault="00B171C1">
      <w:pPr>
        <w:keepNext/>
      </w:pPr>
      <w:r>
        <w:t>The first call prints the contact it would store: only the name changed.</w:t>
      </w:r>
    </w:p>
    <w:p w14:paraId="24A84450" w14:textId="77777777" w:rsidR="00A14B13" w:rsidRDefault="00A14B13">
      <w:pPr>
        <w:keepNext/>
      </w:pPr>
    </w:p>
    <w:p w14:paraId="66517F49" w14:textId="77777777" w:rsidR="00A14B13" w:rsidRDefault="00B171C1">
      <w:pPr>
        <w:pStyle w:val="RequiredOutput"/>
      </w:pPr>
      <w:r>
        <w:t>{"id":2,"name":"Grace Brewster Hopper","email":"grace@example.com","phone":null}</w:t>
      </w:r>
    </w:p>
    <w:p w14:paraId="5F8D05A2" w14:textId="77777777" w:rsidR="00A14B13" w:rsidRDefault="00A14B13">
      <w:pPr>
        <w:keepNext/>
      </w:pPr>
    </w:p>
    <w:p w14:paraId="401E0A31" w14:textId="77777777" w:rsidR="00A14B13" w:rsidRDefault="00B171C1">
      <w:r>
        <w:t>The other four print nothing on the screen's output. On the error stream each prints Error: execution reverted: and its error body, then a few lines of context: no contact with id 99, name is required, That email is already in use., and body must name at least one field. $LASTEXITCODE prints 1, from the last one. Now press Ctrl+C in Terminal 1 to stop anvil.</w:t>
      </w:r>
    </w:p>
    <w:p w14:paraId="5B79DAAF" w14:textId="77777777" w:rsidR="00A14B13" w:rsidRDefault="00A14B13">
      <w:pPr>
        <w:keepNext/>
      </w:pPr>
    </w:p>
    <w:p w14:paraId="6CC74017" w14:textId="77777777" w:rsidR="00A14B13" w:rsidRDefault="00B171C1">
      <w:pPr>
        <w:pStyle w:val="Heading3"/>
      </w:pPr>
      <w:r>
        <w:t>Linux or macOS Build and Run</w:t>
      </w:r>
    </w:p>
    <w:p w14:paraId="32F2AE5D" w14:textId="77777777" w:rsidR="00A14B13" w:rsidRDefault="00B171C1">
      <w:pPr>
        <w:keepNext/>
      </w:pPr>
      <w:r>
        <w:t>In Terminal 1, then in Terminal 2:</w:t>
      </w:r>
    </w:p>
    <w:p w14:paraId="2317F0F1" w14:textId="77777777" w:rsidR="00A14B13" w:rsidRDefault="00A14B13">
      <w:pPr>
        <w:keepNext/>
      </w:pPr>
    </w:p>
    <w:p w14:paraId="68830824" w14:textId="77777777" w:rsidR="00A14B13" w:rsidRDefault="00B171C1">
      <w:pPr>
        <w:pStyle w:val="CommandBlock"/>
      </w:pPr>
      <w:r>
        <w:t>anvil</w:t>
      </w:r>
    </w:p>
    <w:p w14:paraId="05DC4EEF" w14:textId="77777777" w:rsidR="00A14B13" w:rsidRDefault="00A14B13">
      <w:pPr>
        <w:keepNext/>
      </w:pPr>
    </w:p>
    <w:p w14:paraId="6FCCD1FB" w14:textId="77777777" w:rsidR="00A14B13" w:rsidRDefault="00B171C1">
      <w:pPr>
        <w:pStyle w:val="CommandBlock"/>
        <w:keepNext/>
      </w:pPr>
      <w:r>
        <w:t>forge build --root ./solidity</w:t>
      </w:r>
    </w:p>
    <w:p w14:paraId="1FA07C01" w14:textId="77777777" w:rsidR="00A14B13" w:rsidRDefault="00B171C1">
      <w:pPr>
        <w:pStyle w:val="CommandBlock"/>
        <w:keepNext/>
      </w:pPr>
      <w:r>
        <w:t>forge script --root ./solidity ./solidity/script/DeployContactApi.s.sol \</w:t>
      </w:r>
    </w:p>
    <w:p w14:paraId="6AC1E28A" w14:textId="77777777" w:rsidR="00A14B13" w:rsidRDefault="00B171C1">
      <w:pPr>
        <w:pStyle w:val="CommandBlock"/>
        <w:keepNext/>
      </w:pPr>
      <w:r>
        <w:t xml:space="preserve">    --rpc-url http://127.0.0.1:8545 --broadcast --unlocked \</w:t>
      </w:r>
    </w:p>
    <w:p w14:paraId="2B1CC078" w14:textId="77777777" w:rsidR="00A14B13" w:rsidRDefault="00B171C1">
      <w:pPr>
        <w:pStyle w:val="CommandBlock"/>
      </w:pPr>
      <w:r>
        <w:t xml:space="preserve">    --sender 0xf39Fd6e51aad88F6F4ce6aB8827279cffFb92266</w:t>
      </w:r>
    </w:p>
    <w:p w14:paraId="09108A7F" w14:textId="77777777" w:rsidR="00A14B13" w:rsidRDefault="00A14B13">
      <w:pPr>
        <w:keepNext/>
      </w:pPr>
    </w:p>
    <w:p w14:paraId="5A9DE7E0" w14:textId="77777777" w:rsidR="00A14B13" w:rsidRDefault="00B171C1">
      <w:r>
        <w:t>Then run the Basic Linux lines from the first cast send to the last echo. For the Call Check, write \ instead of `, "" instead of '""', and jq -r . instead of ConvertFrom-Json, and use echo $? instead of $LASTEXITCODE.</w:t>
      </w:r>
    </w:p>
    <w:p w14:paraId="76D56FFD" w14:textId="77777777" w:rsidR="00A14B13" w:rsidRDefault="00A14B13">
      <w:pPr>
        <w:keepNext/>
      </w:pPr>
    </w:p>
    <w:p w14:paraId="75362129" w14:textId="77777777" w:rsidR="00A14B13" w:rsidRDefault="00B171C1">
      <w:pPr>
        <w:pStyle w:val="Heading3"/>
      </w:pPr>
      <w:r>
        <w:t>Check Your Results</w:t>
      </w:r>
    </w:p>
    <w:p w14:paraId="38A32399" w14:textId="77777777" w:rsidR="00A14B13" w:rsidRDefault="00B171C1">
      <w:r>
        <w:t>The Client Run must print the Solidity lines of the Required Clean-Run Output, and the Call Check Grace's contact with only the name changed, then the four refusals on the error stream, and 1.</w:t>
      </w:r>
    </w:p>
    <w:p w14:paraId="6599683E" w14:textId="77777777" w:rsidR="00A14B13" w:rsidRDefault="00A14B13">
      <w:pPr>
        <w:keepNext/>
      </w:pPr>
    </w:p>
    <w:p w14:paraId="4940ED30" w14:textId="77777777" w:rsidR="00A14B13" w:rsidRDefault="00B171C1">
      <w:pPr>
        <w:pStyle w:val="ListBullet"/>
      </w:pPr>
      <w:r>
        <w:t>Grace's call shows "phone":null: her stored phone was empty, and the patch sent false for the phone, so the stored value stayed. A call stores nothing, so a getContact call run now still shows Grace Hopper.</w:t>
      </w:r>
    </w:p>
    <w:p w14:paraId="5AD81C08" w14:textId="77777777" w:rsidR="00A14B13" w:rsidRDefault="00A14B13">
      <w:pPr>
        <w:keepNext/>
      </w:pPr>
    </w:p>
    <w:p w14:paraId="2FB857B1" w14:textId="77777777" w:rsidR="00A14B13" w:rsidRDefault="00A14B13">
      <w:pPr>
        <w:keepNext/>
      </w:pPr>
    </w:p>
    <w:p w14:paraId="4E08F3A5" w14:textId="77777777" w:rsidR="00A14B13" w:rsidRDefault="00B171C1">
      <w:pPr>
        <w:pStyle w:val="Heading2"/>
      </w:pPr>
      <w:r>
        <w:t>What to Notice</w:t>
      </w:r>
    </w:p>
    <w:p w14:paraId="4877F2AF" w14:textId="77777777" w:rsidR="00A14B13" w:rsidRDefault="00B171C1">
      <w:pPr>
        <w:pStyle w:val="ListBullet"/>
      </w:pPr>
      <w:r>
        <w:t>patchContact checks first and writes last: the id, that the patch names a field, and the stored entry, then replaceContact's ContactRules and emailTaken, and only then the writes. A refused patch stores nothing.</w:t>
      </w:r>
    </w:p>
    <w:p w14:paraId="3CA5F313" w14:textId="77777777" w:rsidR="00A14B13" w:rsidRDefault="00B171C1">
      <w:pPr>
        <w:pStyle w:val="ListBullet"/>
      </w:pPr>
      <w:r>
        <w:t>Contact memory stored = contacts[contactId] copies the entry into memory; changing stored.phone changes only the copy, and storage changes when replaceContact writes the whole contact.</w:t>
      </w:r>
    </w:p>
    <w:p w14:paraId="456AEF07" w14:textId="77777777" w:rsidR="00A14B13" w:rsidRDefault="00B171C1">
      <w:pPr>
        <w:pStyle w:val="ListBullet"/>
      </w:pPr>
      <w:r>
        <w:t>An empty name sent with true reaches ContactRules as "" and is refused with name is required, the same words as a name of null in the other languages; there is no separate null in a string value.</w:t>
      </w:r>
    </w:p>
    <w:p w14:paraId="3260B231" w14:textId="77777777" w:rsidR="00A14B13" w:rsidRDefault="00B171C1">
      <w:pPr>
        <w:pStyle w:val="ListBullet"/>
      </w:pPr>
      <w:r>
        <w:t>A field sent with false keeps the stored value whatever text sits beside it: false "anything" names nothing. The text slot is there because every value of a function call is always sent.</w:t>
      </w:r>
    </w:p>
    <w:p w14:paraId="42A0C2B0" w14:textId="77777777" w:rsidR="00A14B13" w:rsidRDefault="00B171C1">
      <w:pPr>
        <w:pStyle w:val="ListBullet"/>
      </w:pPr>
      <w:r>
        <w:t>emailTaken compares the email's exact bytes, but MySQL's UNIQUE email ignores case. So patching Alan's email to ADA@example.com gets 409 from every server, but ContactApi stores it.</w:t>
      </w:r>
    </w:p>
    <w:p w14:paraId="2C59BF51" w14:textId="77777777" w:rsidR="00A14B13" w:rsidRDefault="00B171C1">
      <w:pPr>
        <w:pStyle w:val="ListBullet"/>
      </w:pPr>
      <w:r>
        <w:t>BasicContactApi keeps the old email's fingerprint before it merges, so it can free the old email and take the new one; ContactApi's replaceContact does the same from the entry still in storage.</w:t>
      </w:r>
    </w:p>
    <w:p w14:paraId="0A0D570D" w14:textId="77777777" w:rsidR="00A14B13" w:rsidRDefault="00B171C1">
      <w:pPr>
        <w:pStyle w:val="ListBullet"/>
      </w:pPr>
      <w:r>
        <w:t>The two transactions of the Client Run change different values, so each is a real change; sending the clearing patch again would store the same values, which the Exercise shows.</w:t>
      </w:r>
    </w:p>
    <w:p w14:paraId="3CD15248" w14:textId="77777777" w:rsidR="00A14B13" w:rsidRDefault="00A14B13">
      <w:pPr>
        <w:keepNext/>
      </w:pPr>
    </w:p>
    <w:p w14:paraId="454E75B6" w14:textId="77777777" w:rsidR="00A14B13" w:rsidRDefault="00B171C1">
      <w:pPr>
        <w:pStyle w:val="Heading3"/>
      </w:pPr>
      <w:r>
        <w:t>Basic and Production-Minded Comparison</w:t>
      </w:r>
    </w:p>
    <w:p w14:paraId="6E06B3FC" w14:textId="77777777" w:rsidR="00A14B13" w:rsidRDefault="00B171C1">
      <w:r>
        <w:t>Both contracts check the id range, refuse a patch that names no field and a contact that does not exist, merge only the named fields, check the result with ContactRules and emailTaken, answer getContact, and are sent and read back with the same Client Run. The Production-Minded contract saves through Lesson 6.7a's replaceContact, writes every error body with jsonString, keeps Lesson 6.7a's other endpoints, and returns the stored contact, which its Call Check reads with cast call.</w:t>
      </w:r>
    </w:p>
    <w:p w14:paraId="1233C7D5" w14:textId="77777777" w:rsidR="00A14B13" w:rsidRDefault="00A14B13">
      <w:pPr>
        <w:keepNext/>
      </w:pPr>
    </w:p>
    <w:p w14:paraId="6785DE77" w14:textId="77777777" w:rsidR="00A14B13" w:rsidRDefault="00A14B13">
      <w:pPr>
        <w:keepNext/>
      </w:pPr>
    </w:p>
    <w:p w14:paraId="15B45BE4" w14:textId="77777777" w:rsidR="00A14B13" w:rsidRDefault="00A14B13">
      <w:pPr>
        <w:keepNext/>
      </w:pPr>
    </w:p>
    <w:p w14:paraId="4335F971" w14:textId="77777777" w:rsidR="00A14B13" w:rsidRDefault="00B171C1">
      <w:pPr>
        <w:pStyle w:val="Heading1"/>
      </w:pPr>
      <w:r>
        <w:t>Supporting Files</w:t>
      </w:r>
    </w:p>
    <w:p w14:paraId="08AF4610" w14:textId="77777777" w:rsidR="00A14B13" w:rsidRDefault="00B171C1">
      <w:r>
        <w:t xml:space="preserve">This is the file the setup commands wrote, shown here so you can check yours. The comments are the course's notes on each line; cargo add writes the same names, versions, and features without them, and its blank lines and layout may differ. Cargo.toml names the Rust project, patch_requests, and pins Lesson 6.7a's crates at the same versions. src/lib.rs, printed in the Rust section, makes the project a library too. Cargo.lock and foundry.toml are not printed: step 2 copies Lesson 6.7a's; never edit the lock </w:t>
      </w:r>
      <w:r>
        <w:t>by hand.</w:t>
      </w:r>
    </w:p>
    <w:p w14:paraId="471F7767" w14:textId="77777777" w:rsidR="00A14B13" w:rsidRDefault="00A14B13">
      <w:pPr>
        <w:keepNext/>
      </w:pPr>
    </w:p>
    <w:p w14:paraId="1D348EF9" w14:textId="77777777" w:rsidR="00A14B13" w:rsidRDefault="00A14B13">
      <w:pPr>
        <w:keepNext/>
      </w:pPr>
    </w:p>
    <w:p w14:paraId="045DB729" w14:textId="77777777" w:rsidR="00A14B13" w:rsidRDefault="00B171C1">
      <w:pPr>
        <w:pStyle w:val="Heading2"/>
      </w:pPr>
      <w:r>
        <w:t>rust/Cargo.toml</w:t>
      </w:r>
    </w:p>
    <w:p w14:paraId="1A484510" w14:textId="77777777" w:rsidR="00A14B13" w:rsidRDefault="00B171C1">
      <w:pPr>
        <w:pStyle w:val="SourceCode"/>
        <w:keepNext/>
      </w:pPr>
      <w:r>
        <w:t>[package]</w:t>
      </w:r>
    </w:p>
    <w:p w14:paraId="618E2DE2" w14:textId="77777777" w:rsidR="00A14B13" w:rsidRDefault="00B171C1">
      <w:pPr>
        <w:pStyle w:val="SourceCode"/>
        <w:keepNext/>
      </w:pPr>
      <w:r>
        <w:t>name = "patch_requests"</w:t>
      </w:r>
    </w:p>
    <w:p w14:paraId="26832459" w14:textId="77777777" w:rsidR="00A14B13" w:rsidRDefault="00B171C1">
      <w:pPr>
        <w:pStyle w:val="SourceCode"/>
      </w:pPr>
      <w:r>
        <w:t>version = "0.1.0"</w:t>
      </w:r>
    </w:p>
    <w:p w14:paraId="10163DBB" w14:textId="77777777" w:rsidR="00A14B13" w:rsidRDefault="00B171C1">
      <w:pPr>
        <w:pStyle w:val="SourceCode"/>
      </w:pPr>
      <w:r>
        <w:t>edition = "2024"</w:t>
      </w:r>
    </w:p>
    <w:p w14:paraId="404AE8C7" w14:textId="77777777" w:rsidR="00A14B13" w:rsidRDefault="00A14B13">
      <w:pPr>
        <w:pStyle w:val="SourceCode"/>
      </w:pPr>
    </w:p>
    <w:p w14:paraId="14D0FCD4" w14:textId="77777777" w:rsidR="00A14B13" w:rsidRDefault="00B171C1">
      <w:pPr>
        <w:pStyle w:val="SourceCode"/>
      </w:pPr>
      <w:r>
        <w:t># Each file in src/bin is one program: basic_server, basic_client,</w:t>
      </w:r>
    </w:p>
    <w:p w14:paraId="307FFF06" w14:textId="77777777" w:rsidR="00A14B13" w:rsidRDefault="00B171C1">
      <w:pPr>
        <w:pStyle w:val="SourceCode"/>
      </w:pPr>
      <w:r>
        <w:t># server, and client. src/lib.rs makes the project a library too,</w:t>
      </w:r>
    </w:p>
    <w:p w14:paraId="396750E3" w14:textId="77777777" w:rsidR="00A14B13" w:rsidRDefault="00B171C1">
      <w:pPr>
        <w:pStyle w:val="SourceCode"/>
      </w:pPr>
      <w:r>
        <w:t># patch_requests, which holds contacts.rs, contact_store.rs,</w:t>
      </w:r>
    </w:p>
    <w:p w14:paraId="4B96E7C9" w14:textId="77777777" w:rsidR="00A14B13" w:rsidRDefault="00B171C1">
      <w:pPr>
        <w:pStyle w:val="SourceCode"/>
      </w:pPr>
      <w:r>
        <w:t># contact_create.rs, contact_replace.rs, and contact_patch.rs for the</w:t>
      </w:r>
    </w:p>
    <w:p w14:paraId="7746E342" w14:textId="77777777" w:rsidR="00A14B13" w:rsidRDefault="00B171C1">
      <w:pPr>
        <w:pStyle w:val="SourceCode"/>
      </w:pPr>
      <w:r>
        <w:t># programs to share.</w:t>
      </w:r>
    </w:p>
    <w:p w14:paraId="758941A0" w14:textId="77777777" w:rsidR="00A14B13" w:rsidRDefault="00A14B13">
      <w:pPr>
        <w:pStyle w:val="SourceCode"/>
      </w:pPr>
    </w:p>
    <w:p w14:paraId="2DA791A2" w14:textId="77777777" w:rsidR="00A14B13" w:rsidRDefault="00B171C1">
      <w:pPr>
        <w:pStyle w:val="SourceCode"/>
      </w:pPr>
      <w:r>
        <w:t># Lesson 6.7a's crates, at the same versions: Lesson 6.4a's, and Chapter</w:t>
      </w:r>
    </w:p>
    <w:p w14:paraId="108ACD18" w14:textId="77777777" w:rsidR="00A14B13" w:rsidRDefault="00B171C1">
      <w:pPr>
        <w:pStyle w:val="SourceCode"/>
      </w:pPr>
      <w:r>
        <w:t># 5 Project 1a's. Remember, "=x.y.z" pins an exact version, features turns</w:t>
      </w:r>
    </w:p>
    <w:p w14:paraId="37EAD202" w14:textId="77777777" w:rsidR="00A14B13" w:rsidRDefault="00B171C1">
      <w:pPr>
        <w:pStyle w:val="SourceCode"/>
      </w:pPr>
      <w:r>
        <w:t># on optional parts, and default-features = false turns off default ones.</w:t>
      </w:r>
    </w:p>
    <w:p w14:paraId="46876AB9" w14:textId="77777777" w:rsidR="00A14B13" w:rsidRDefault="00B171C1">
      <w:pPr>
        <w:pStyle w:val="SourceCode"/>
      </w:pPr>
      <w:r>
        <w:t>[dependencies]</w:t>
      </w:r>
    </w:p>
    <w:p w14:paraId="5416066F" w14:textId="77777777" w:rsidR="00A14B13" w:rsidRDefault="00B171C1">
      <w:pPr>
        <w:pStyle w:val="SourceCode"/>
      </w:pPr>
      <w:r>
        <w:t>axum-server = { version = "=0.8.0", features = ["tls-rustls-no-provider"] }</w:t>
      </w:r>
    </w:p>
    <w:p w14:paraId="6C01B83F" w14:textId="77777777" w:rsidR="00A14B13" w:rsidRDefault="00B171C1">
      <w:pPr>
        <w:pStyle w:val="SourceCode"/>
      </w:pPr>
      <w:r>
        <w:t>mysql = "=28.0.3"</w:t>
      </w:r>
    </w:p>
    <w:p w14:paraId="1906469E" w14:textId="77777777" w:rsidR="00A14B13" w:rsidRDefault="00B171C1">
      <w:pPr>
        <w:pStyle w:val="SourceCode"/>
      </w:pPr>
      <w:r>
        <w:t>serde = { version = "=1.0.229", features = ["derive"] }</w:t>
      </w:r>
    </w:p>
    <w:p w14:paraId="20CFED72" w14:textId="77777777" w:rsidR="00A14B13" w:rsidRDefault="00B171C1">
      <w:pPr>
        <w:pStyle w:val="SourceCode"/>
      </w:pPr>
      <w:r>
        <w:t>serde_json = "=1.0.151"</w:t>
      </w:r>
    </w:p>
    <w:p w14:paraId="63D50448" w14:textId="77777777" w:rsidR="00A14B13" w:rsidRDefault="00B171C1">
      <w:pPr>
        <w:pStyle w:val="SourceCode"/>
      </w:pPr>
      <w:r>
        <w:t>tokio = { version = "=1.53.1", features = ["macros", "rt-multi-thread"] }</w:t>
      </w:r>
    </w:p>
    <w:p w14:paraId="7E121E23" w14:textId="77777777" w:rsidR="00A14B13" w:rsidRDefault="00B171C1">
      <w:pPr>
        <w:pStyle w:val="SourceCode"/>
      </w:pPr>
      <w:r>
        <w:t>ureq = "=3.4.2"</w:t>
      </w:r>
    </w:p>
    <w:p w14:paraId="181B18B5" w14:textId="77777777" w:rsidR="00A14B13" w:rsidRDefault="00B171C1">
      <w:pPr>
        <w:pStyle w:val="SourceCode"/>
      </w:pPr>
      <w:r>
        <w:t># Remember, a [dependencies.axum] table is one entry, one setting per line.</w:t>
      </w:r>
    </w:p>
    <w:p w14:paraId="628F921F" w14:textId="77777777" w:rsidR="00A14B13" w:rsidRDefault="00B171C1">
      <w:pPr>
        <w:pStyle w:val="SourceCode"/>
      </w:pPr>
      <w:r>
        <w:t>[dependencies.axum]</w:t>
      </w:r>
    </w:p>
    <w:p w14:paraId="38E59C35" w14:textId="77777777" w:rsidR="00A14B13" w:rsidRDefault="00B171C1">
      <w:pPr>
        <w:pStyle w:val="SourceCode"/>
      </w:pPr>
      <w:r>
        <w:t>version = "=0.8.9"</w:t>
      </w:r>
    </w:p>
    <w:p w14:paraId="5BA67B23" w14:textId="77777777" w:rsidR="00A14B13" w:rsidRDefault="00B171C1">
      <w:pPr>
        <w:pStyle w:val="SourceCode"/>
      </w:pPr>
      <w:r>
        <w:t>default-features = false</w:t>
      </w:r>
    </w:p>
    <w:p w14:paraId="1CCEDE69" w14:textId="77777777" w:rsidR="00A14B13" w:rsidRDefault="00B171C1">
      <w:pPr>
        <w:pStyle w:val="SourceCode"/>
      </w:pPr>
      <w:r>
        <w:t>features = ["http1", "tokio"]</w:t>
      </w:r>
    </w:p>
    <w:p w14:paraId="47371CD0" w14:textId="77777777" w:rsidR="00A14B13" w:rsidRDefault="00B171C1">
      <w:pPr>
        <w:pStyle w:val="SourceCode"/>
      </w:pPr>
      <w:r>
        <w:t># rustls is named only to choose ring, the same ring ureq's rustls uses.</w:t>
      </w:r>
    </w:p>
    <w:p w14:paraId="28593A05" w14:textId="77777777" w:rsidR="00A14B13" w:rsidRDefault="00B171C1">
      <w:pPr>
        <w:pStyle w:val="SourceCode"/>
      </w:pPr>
      <w:r>
        <w:t>[dependencies.rustls]</w:t>
      </w:r>
    </w:p>
    <w:p w14:paraId="02139F39" w14:textId="77777777" w:rsidR="00A14B13" w:rsidRDefault="00B171C1">
      <w:pPr>
        <w:pStyle w:val="SourceCode"/>
        <w:keepNext/>
      </w:pPr>
      <w:r>
        <w:t>version = "=0.23.45"</w:t>
      </w:r>
    </w:p>
    <w:p w14:paraId="45CFF32C" w14:textId="77777777" w:rsidR="00A14B13" w:rsidRDefault="00B171C1">
      <w:pPr>
        <w:pStyle w:val="SourceCode"/>
        <w:keepNext/>
      </w:pPr>
      <w:r>
        <w:t>default-features = false</w:t>
      </w:r>
    </w:p>
    <w:p w14:paraId="55B0B1EE" w14:textId="77777777" w:rsidR="00A14B13" w:rsidRDefault="00B171C1">
      <w:pPr>
        <w:pStyle w:val="SourceCode"/>
      </w:pPr>
      <w:r>
        <w:t>features = ["ring", "std", "tls12"]</w:t>
      </w:r>
    </w:p>
    <w:p w14:paraId="76A6EB39" w14:textId="77777777" w:rsidR="00A14B13" w:rsidRDefault="00A14B13">
      <w:pPr>
        <w:keepNext/>
      </w:pPr>
    </w:p>
    <w:p w14:paraId="7C9ADBE5" w14:textId="77777777" w:rsidR="00A14B13" w:rsidRDefault="00A14B13">
      <w:pPr>
        <w:keepNext/>
      </w:pPr>
    </w:p>
    <w:p w14:paraId="5BF2D980" w14:textId="77777777" w:rsidR="00A14B13" w:rsidRDefault="00A14B13">
      <w:pPr>
        <w:keepNext/>
      </w:pPr>
    </w:p>
    <w:p w14:paraId="0E8EE057" w14:textId="77777777" w:rsidR="00A14B13" w:rsidRDefault="00B171C1">
      <w:pPr>
        <w:pStyle w:val="Heading1"/>
      </w:pPr>
      <w:r>
        <w:t>Validation Rules</w:t>
      </w:r>
    </w:p>
    <w:p w14:paraId="1A411F1B" w14:textId="77777777" w:rsidR="00A14B13" w:rsidRDefault="00B171C1">
      <w:r>
        <w:t>This lesson is checked by running each command and program and comparing what your screen shows with the required results, by eye. No separate validator program is needed.</w:t>
      </w:r>
    </w:p>
    <w:p w14:paraId="4F531CCF" w14:textId="77777777" w:rsidR="00A14B13" w:rsidRDefault="00A14B13">
      <w:pPr>
        <w:keepNext/>
      </w:pPr>
    </w:p>
    <w:p w14:paraId="42850E69" w14:textId="77777777" w:rsidR="00A14B13" w:rsidRDefault="00B171C1">
      <w:pPr>
        <w:pStyle w:val="ListBullet"/>
      </w:pPr>
      <w:r>
        <w:t>Run the Data Reset before the first server, and every program from the lesson-6.8-extended folder: the server (Solidity: anvil) in Terminal 1, the clients, curl.exe, and cast in Terminal 2.</w:t>
      </w:r>
    </w:p>
    <w:p w14:paraId="0586AA7D" w14:textId="77777777" w:rsidR="00A14B13" w:rsidRDefault="00B171C1">
      <w:pPr>
        <w:pStyle w:val="ListBullet"/>
      </w:pPr>
      <w:r>
        <w:t>The Copy Check and the Library Check print exactly their lines, and the Data Reset prints the three known contacts.</w:t>
      </w:r>
    </w:p>
    <w:p w14:paraId="1A4736CF" w14:textId="77777777" w:rsidR="00A14B13" w:rsidRDefault="00B171C1">
      <w:pPr>
        <w:pStyle w:val="ListBullet"/>
      </w:pPr>
      <w:r>
        <w:t>Every Assembly, Rust, and Erlang client, Basic and Production-Minded, prints the client lines of the Required Clean-Run Output exactly, the phone set and then null, and ends with exit code 0; the Basic server prints only its Listening line, and the Production-Minded server prints the server lines of the Required Clean-Run Output.</w:t>
      </w:r>
    </w:p>
    <w:p w14:paraId="390E5BEC" w14:textId="77777777" w:rsidR="00A14B13" w:rsidRDefault="00B171C1">
      <w:pPr>
        <w:pStyle w:val="ListBullet"/>
      </w:pPr>
      <w:r>
        <w:t>The curl Check prints Grace with only her name changed and 200, then 404, 400, and 409, then 400 four times for the bodies the reader refuses, then 400 with body must name at least one field for the capital-letter key.</w:t>
      </w:r>
    </w:p>
    <w:p w14:paraId="76E93377" w14:textId="77777777" w:rsidR="00A14B13" w:rsidRDefault="00B171C1">
      <w:pPr>
        <w:pStyle w:val="ListBullet"/>
      </w:pPr>
      <w:r>
        <w:t>Solidity's Client Run prints Status: 0x1, Alan with the new phone, Status: 0x1, and Alan with no phone; the Call Check prints Grace with only her name changed, then refuses contact 99, a name of null, Ada's email, and a patch that names no field with their error bodies, and $LASTEXITCODE prints 1.</w:t>
      </w:r>
    </w:p>
    <w:p w14:paraId="6B68480D" w14:textId="77777777" w:rsidR="00A14B13" w:rsidRDefault="00B171C1">
      <w:pPr>
        <w:pStyle w:val="ListBullet"/>
      </w:pPr>
      <w:r>
        <w:t>No program turns certificate checks off, and no program prints the password.</w:t>
      </w:r>
    </w:p>
    <w:p w14:paraId="1AA10340" w14:textId="77777777" w:rsidR="00A14B13" w:rsidRDefault="00A14B13">
      <w:pPr>
        <w:keepNext/>
      </w:pPr>
    </w:p>
    <w:p w14:paraId="2E0670B6" w14:textId="77777777" w:rsidR="00A14B13" w:rsidRDefault="00A14B13">
      <w:pPr>
        <w:keepNext/>
      </w:pPr>
    </w:p>
    <w:p w14:paraId="481ED460" w14:textId="77777777" w:rsidR="00A14B13" w:rsidRDefault="00B171C1">
      <w:pPr>
        <w:pStyle w:val="Heading2"/>
      </w:pPr>
      <w:r>
        <w:t>Expected Values</w:t>
      </w:r>
    </w:p>
    <w:p w14:paraId="61C6540B" w14:textId="77777777" w:rsidR="00A14B13" w:rsidRDefault="00B171C1">
      <w:pPr>
        <w:keepNext/>
      </w:pPr>
      <w:r>
        <w:t>Every program and command works with these values.</w:t>
      </w:r>
    </w:p>
    <w:p w14:paraId="10931CCA" w14:textId="77777777" w:rsidR="00A14B13" w:rsidRDefault="00A14B13">
      <w:pPr>
        <w:keepNext/>
      </w:pPr>
    </w:p>
    <w:p w14:paraId="76C42F58" w14:textId="77777777" w:rsidR="00A14B13" w:rsidRDefault="00B171C1">
      <w:pPr>
        <w:pStyle w:val="RequiredOutput"/>
        <w:keepNext/>
      </w:pPr>
      <w:r>
        <w:t>Database: spa_contacts, after the Data Reset (1 Ada, 2 Grace, 3 Alan)</w:t>
      </w:r>
    </w:p>
    <w:p w14:paraId="5F594B7D" w14:textId="77777777" w:rsidR="00A14B13" w:rsidRDefault="00B171C1">
      <w:pPr>
        <w:pStyle w:val="RequiredOutput"/>
        <w:keepNext/>
      </w:pPr>
      <w:r>
        <w:t>Phone: PATCH /api/v1/contacts/3 {"phone":"555-0199"} -&gt; 200, name and email kept</w:t>
      </w:r>
    </w:p>
    <w:p w14:paraId="7FB1D273" w14:textId="77777777" w:rsidR="00A14B13" w:rsidRDefault="00B171C1">
      <w:pPr>
        <w:pStyle w:val="RequiredOutput"/>
        <w:keepNext/>
      </w:pPr>
      <w:r>
        <w:t>Clear: PATCH /api/v1/contacts/3 {"phone":null} -&gt; 200, "phone":null</w:t>
      </w:r>
    </w:p>
    <w:p w14:paraId="63E37006" w14:textId="77777777" w:rsidR="00A14B13" w:rsidRDefault="00B171C1">
      <w:pPr>
        <w:pStyle w:val="RequiredOutput"/>
        <w:keepNext/>
      </w:pPr>
      <w:r>
        <w:t>Name only: grace-name.json to /api/v1/contacts/2 -&gt; 200, email and phone kept</w:t>
      </w:r>
    </w:p>
    <w:p w14:paraId="274D85E6" w14:textId="77777777" w:rsidR="00A14B13" w:rsidRDefault="00B171C1">
      <w:pPr>
        <w:pStyle w:val="RequiredOutput"/>
        <w:keepNext/>
      </w:pPr>
      <w:r>
        <w:t>Missing: grace-name.json to /api/v1/contacts/99 -&gt; 404, no contact with id 99</w:t>
      </w:r>
    </w:p>
    <w:p w14:paraId="64169BB9" w14:textId="77777777" w:rsidR="00A14B13" w:rsidRDefault="00B171C1">
      <w:pPr>
        <w:pStyle w:val="RequiredOutput"/>
        <w:keepNext/>
      </w:pPr>
      <w:r>
        <w:t>Null name: null-name.json to /api/v1/contacts/3 -&gt; 400, name is required</w:t>
      </w:r>
    </w:p>
    <w:p w14:paraId="5260F9DF" w14:textId="77777777" w:rsidR="00A14B13" w:rsidRDefault="00B171C1">
      <w:pPr>
        <w:pStyle w:val="RequiredOutput"/>
        <w:keepNext/>
      </w:pPr>
      <w:r>
        <w:t>Taken email: taken-email.json (ada@example.com) -&gt; 409</w:t>
      </w:r>
    </w:p>
    <w:p w14:paraId="6D5ECEE7" w14:textId="77777777" w:rsidR="00A14B13" w:rsidRDefault="00B171C1">
      <w:pPr>
        <w:pStyle w:val="RequiredOutput"/>
        <w:keepNext/>
      </w:pPr>
      <w:r>
        <w:t>Refused: number-phone.json, {}junk, [], null -&gt; 400 each</w:t>
      </w:r>
    </w:p>
    <w:p w14:paraId="69346D86" w14:textId="77777777" w:rsidR="00A14B13" w:rsidRDefault="00B171C1">
      <w:pPr>
        <w:pStyle w:val="RequiredOutput"/>
        <w:keepNext/>
      </w:pPr>
      <w:r>
        <w:t>Case: case-key.json ({"Phone":null}) -&gt; 400, body must name at least one field</w:t>
      </w:r>
    </w:p>
    <w:p w14:paraId="1B5AA664" w14:textId="77777777" w:rsidR="00A14B13" w:rsidRDefault="00B171C1">
      <w:pPr>
        <w:pStyle w:val="RequiredOutput"/>
        <w:keepNext/>
      </w:pPr>
      <w:r>
        <w:t>Solidity node: http://127.0.0.1:8545 (anvil, JSON-RPC, no TLS)</w:t>
      </w:r>
    </w:p>
    <w:p w14:paraId="7FAE15B4" w14:textId="77777777" w:rsidR="00A14B13" w:rsidRDefault="00B171C1">
      <w:pPr>
        <w:pStyle w:val="RequiredOutput"/>
        <w:keepNext/>
      </w:pPr>
      <w:r>
        <w:t>Solidity contract: 0x5FbDB2315678afecb367f032d93F642f64180aa3</w:t>
      </w:r>
    </w:p>
    <w:p w14:paraId="54839040" w14:textId="77777777" w:rsidR="00A14B13" w:rsidRDefault="00B171C1">
      <w:pPr>
        <w:pStyle w:val="RequiredOutput"/>
        <w:keepNext/>
      </w:pPr>
      <w:r>
        <w:t>Solidity sender: 0xf39Fd6e51aad88F6F4ce6aB8827279cffFb92266</w:t>
      </w:r>
    </w:p>
    <w:p w14:paraId="5641DCD0" w14:textId="77777777" w:rsidR="00A14B13" w:rsidRDefault="00B171C1">
      <w:pPr>
        <w:pStyle w:val="RequiredOutput"/>
        <w:keepNext/>
      </w:pPr>
      <w:r>
        <w:t>Exercise: the clearing PATCH again -&gt; Same answer both times: yes</w:t>
      </w:r>
    </w:p>
    <w:p w14:paraId="37C0F12D" w14:textId="77777777" w:rsidR="00A14B13" w:rsidRDefault="00B171C1">
      <w:pPr>
        <w:pStyle w:val="RequiredOutput"/>
      </w:pPr>
      <w:r>
        <w:t>Challenge: {"email":null} to /api/v1/contacts/3 -&gt; 400, email cannot be cleared</w:t>
      </w:r>
    </w:p>
    <w:p w14:paraId="7FF12E79" w14:textId="77777777" w:rsidR="00A14B13" w:rsidRDefault="00A14B13">
      <w:pPr>
        <w:keepNext/>
      </w:pPr>
    </w:p>
    <w:p w14:paraId="6290E412" w14:textId="77777777" w:rsidR="00A14B13" w:rsidRDefault="00A14B13">
      <w:pPr>
        <w:keepNext/>
      </w:pPr>
    </w:p>
    <w:p w14:paraId="6B8A7A27" w14:textId="77777777" w:rsidR="00A14B13" w:rsidRDefault="00B171C1">
      <w:pPr>
        <w:pStyle w:val="Heading2"/>
      </w:pPr>
      <w:r>
        <w:t>Required Clean-Run Output</w:t>
      </w:r>
    </w:p>
    <w:p w14:paraId="3A7D0E6C" w14:textId="77777777" w:rsidR="00A14B13" w:rsidRDefault="00B171C1">
      <w:pPr>
        <w:keepNext/>
      </w:pPr>
      <w:r>
        <w:t>Terminal 1, the Production-Minded server, after its client run and its curl Check, in Assembly, Rust, and Erlang (the Basic server prints only the first line):</w:t>
      </w:r>
    </w:p>
    <w:p w14:paraId="6A9F2092" w14:textId="77777777" w:rsidR="00A14B13" w:rsidRDefault="00A14B13">
      <w:pPr>
        <w:keepNext/>
      </w:pPr>
    </w:p>
    <w:p w14:paraId="75B16AFC" w14:textId="77777777" w:rsidR="00A14B13" w:rsidRDefault="00B171C1">
      <w:pPr>
        <w:pStyle w:val="RequiredOutput"/>
        <w:keepNext/>
      </w:pPr>
      <w:r>
        <w:t>Listening on https://127.0.0.1:8765</w:t>
      </w:r>
    </w:p>
    <w:p w14:paraId="32623F9B" w14:textId="77777777" w:rsidR="00A14B13" w:rsidRDefault="00B171C1">
      <w:pPr>
        <w:pStyle w:val="RequiredOutput"/>
        <w:keepNext/>
      </w:pPr>
      <w:r>
        <w:t>PATCH /api/v1/contacts/3 -&gt; 200</w:t>
      </w:r>
    </w:p>
    <w:p w14:paraId="7E2EF319" w14:textId="77777777" w:rsidR="00A14B13" w:rsidRDefault="00B171C1">
      <w:pPr>
        <w:pStyle w:val="RequiredOutput"/>
        <w:keepNext/>
      </w:pPr>
      <w:r>
        <w:t>PATCH /api/v1/contacts/3 -&gt; 200</w:t>
      </w:r>
    </w:p>
    <w:p w14:paraId="6A310575" w14:textId="77777777" w:rsidR="00A14B13" w:rsidRDefault="00B171C1">
      <w:pPr>
        <w:pStyle w:val="RequiredOutput"/>
        <w:keepNext/>
      </w:pPr>
      <w:r>
        <w:t>PATCH /api/v1/contacts/2 -&gt; 200</w:t>
      </w:r>
    </w:p>
    <w:p w14:paraId="75AB519C" w14:textId="77777777" w:rsidR="00A14B13" w:rsidRDefault="00B171C1">
      <w:pPr>
        <w:pStyle w:val="RequiredOutput"/>
        <w:keepNext/>
      </w:pPr>
      <w:r>
        <w:t>PATCH /api/v1/contacts/99 -&gt; 404</w:t>
      </w:r>
    </w:p>
    <w:p w14:paraId="4866D465" w14:textId="77777777" w:rsidR="00A14B13" w:rsidRDefault="00B171C1">
      <w:pPr>
        <w:pStyle w:val="RequiredOutput"/>
        <w:keepNext/>
      </w:pPr>
      <w:r>
        <w:t>PATCH /api/v1/contacts/3 -&gt; 400</w:t>
      </w:r>
    </w:p>
    <w:p w14:paraId="2BEEF0F2" w14:textId="77777777" w:rsidR="00A14B13" w:rsidRDefault="00B171C1">
      <w:pPr>
        <w:pStyle w:val="RequiredOutput"/>
        <w:keepNext/>
      </w:pPr>
      <w:r>
        <w:t>PATCH /api/v1/contacts/3 -&gt; 409</w:t>
      </w:r>
    </w:p>
    <w:p w14:paraId="089E4DFB" w14:textId="77777777" w:rsidR="00A14B13" w:rsidRDefault="00B171C1">
      <w:pPr>
        <w:pStyle w:val="RequiredOutput"/>
        <w:keepNext/>
      </w:pPr>
      <w:r>
        <w:t>PATCH /api/v1/contacts/3 -&gt; 400</w:t>
      </w:r>
    </w:p>
    <w:p w14:paraId="3C225666" w14:textId="77777777" w:rsidR="00A14B13" w:rsidRDefault="00B171C1">
      <w:pPr>
        <w:pStyle w:val="RequiredOutput"/>
        <w:keepNext/>
      </w:pPr>
      <w:r>
        <w:t>PATCH /api/v1/contacts/3 -&gt; 400</w:t>
      </w:r>
    </w:p>
    <w:p w14:paraId="0C595416" w14:textId="77777777" w:rsidR="00A14B13" w:rsidRDefault="00B171C1">
      <w:pPr>
        <w:pStyle w:val="RequiredOutput"/>
        <w:keepNext/>
      </w:pPr>
      <w:r>
        <w:t>PATCH /api/v1/contacts/3 -&gt; 400</w:t>
      </w:r>
    </w:p>
    <w:p w14:paraId="59FB78FA" w14:textId="77777777" w:rsidR="00A14B13" w:rsidRDefault="00B171C1">
      <w:pPr>
        <w:pStyle w:val="RequiredOutput"/>
        <w:keepNext/>
      </w:pPr>
      <w:r>
        <w:t>PATCH /api/v1/contacts/3 -&gt; 400</w:t>
      </w:r>
    </w:p>
    <w:p w14:paraId="1F5CF660" w14:textId="77777777" w:rsidR="00A14B13" w:rsidRDefault="00B171C1">
      <w:pPr>
        <w:pStyle w:val="RequiredOutput"/>
      </w:pPr>
      <w:r>
        <w:t>PATCH /api/v1/contacts/1 -&gt; 400</w:t>
      </w:r>
    </w:p>
    <w:p w14:paraId="4C647566" w14:textId="77777777" w:rsidR="00A14B13" w:rsidRDefault="00A14B13">
      <w:pPr>
        <w:keepNext/>
      </w:pPr>
    </w:p>
    <w:p w14:paraId="44F8B08E" w14:textId="77777777" w:rsidR="00A14B13" w:rsidRDefault="00B171C1">
      <w:pPr>
        <w:keepNext/>
      </w:pPr>
      <w:r>
        <w:t>Terminal 2, every client, Basic and Production-Minded, in Assembly, Rust, and Erlang, ending with exit code 0. The first PATCH sets the phone and the second clears it; the name and email are the stored ones both times:</w:t>
      </w:r>
    </w:p>
    <w:p w14:paraId="139A2403" w14:textId="77777777" w:rsidR="00A14B13" w:rsidRDefault="00A14B13">
      <w:pPr>
        <w:keepNext/>
      </w:pPr>
    </w:p>
    <w:p w14:paraId="1B643433" w14:textId="77777777" w:rsidR="00A14B13" w:rsidRDefault="00B171C1">
      <w:pPr>
        <w:pStyle w:val="RequiredOutput"/>
        <w:keepNext/>
      </w:pPr>
      <w:r>
        <w:t>Status: 200</w:t>
      </w:r>
    </w:p>
    <w:p w14:paraId="6E334956" w14:textId="77777777" w:rsidR="00A14B13" w:rsidRDefault="00B171C1">
      <w:pPr>
        <w:pStyle w:val="RequiredOutput"/>
        <w:keepNext/>
      </w:pPr>
      <w:r>
        <w:t>Content-Type: application/json; charset=utf-8</w:t>
      </w:r>
    </w:p>
    <w:p w14:paraId="40916D04" w14:textId="77777777" w:rsidR="00A14B13" w:rsidRDefault="00B171C1">
      <w:pPr>
        <w:pStyle w:val="RequiredOutput"/>
        <w:keepNext/>
      </w:pPr>
      <w:r>
        <w:t>Body: {"id":3,"name":"Alan Turing","email":"alan@example.com","phone":"555-0199"}</w:t>
      </w:r>
    </w:p>
    <w:p w14:paraId="26100733" w14:textId="77777777" w:rsidR="00A14B13" w:rsidRDefault="00B171C1">
      <w:pPr>
        <w:pStyle w:val="RequiredOutput"/>
        <w:keepNext/>
      </w:pPr>
      <w:r>
        <w:t>Status: 200</w:t>
      </w:r>
    </w:p>
    <w:p w14:paraId="4FF0F3B6" w14:textId="77777777" w:rsidR="00A14B13" w:rsidRDefault="00B171C1">
      <w:pPr>
        <w:pStyle w:val="RequiredOutput"/>
        <w:keepNext/>
      </w:pPr>
      <w:r>
        <w:t>Content-Type: application/json; charset=utf-8</w:t>
      </w:r>
    </w:p>
    <w:p w14:paraId="69C27231" w14:textId="77777777" w:rsidR="00A14B13" w:rsidRDefault="00B171C1">
      <w:pPr>
        <w:pStyle w:val="RequiredOutput"/>
      </w:pPr>
      <w:r>
        <w:t>Body: {"id":3,"name":"Alan Turing","email":"alan@example.com","phone":null}</w:t>
      </w:r>
    </w:p>
    <w:p w14:paraId="63A3C346" w14:textId="77777777" w:rsidR="00A14B13" w:rsidRDefault="00A14B13">
      <w:pPr>
        <w:keepNext/>
      </w:pPr>
    </w:p>
    <w:p w14:paraId="1C874FD7" w14:textId="77777777" w:rsidR="00A14B13" w:rsidRDefault="00B171C1">
      <w:pPr>
        <w:keepNext/>
      </w:pPr>
      <w:r>
        <w:t>Terminal 2, the curl Check, in Assembly, Rust, and Erlang: each body, then its status and content type, which -w prints after it. Only Grace's name changed; her email and phone are the stored ones. The next four are the reader's refusals, and the last, {"Phone":null}, names no field:</w:t>
      </w:r>
    </w:p>
    <w:p w14:paraId="0E0EA4CE" w14:textId="77777777" w:rsidR="00A14B13" w:rsidRDefault="00A14B13">
      <w:pPr>
        <w:keepNext/>
      </w:pPr>
    </w:p>
    <w:p w14:paraId="62D52111" w14:textId="77777777" w:rsidR="00A14B13" w:rsidRDefault="00B171C1">
      <w:pPr>
        <w:pStyle w:val="RequiredOutput"/>
        <w:keepNext/>
      </w:pPr>
      <w:r>
        <w:t>{"id":2,"name":"Grace Brewster Hopper","email":"grace@example.com","phone":null}</w:t>
      </w:r>
    </w:p>
    <w:p w14:paraId="256265CA" w14:textId="77777777" w:rsidR="00A14B13" w:rsidRDefault="00B171C1">
      <w:pPr>
        <w:pStyle w:val="RequiredOutput"/>
        <w:keepNext/>
      </w:pPr>
      <w:r>
        <w:t>200 application/json; charset=utf-8</w:t>
      </w:r>
    </w:p>
    <w:p w14:paraId="4AE7BD57" w14:textId="77777777" w:rsidR="00A14B13" w:rsidRDefault="00B171C1">
      <w:pPr>
        <w:pStyle w:val="RequiredOutput"/>
        <w:keepNext/>
      </w:pPr>
      <w:r>
        <w:t>{"code":"not_found","message":"no contact with id 99"}</w:t>
      </w:r>
    </w:p>
    <w:p w14:paraId="37578CF8" w14:textId="77777777" w:rsidR="00A14B13" w:rsidRDefault="00B171C1">
      <w:pPr>
        <w:pStyle w:val="RequiredOutput"/>
        <w:keepNext/>
      </w:pPr>
      <w:r>
        <w:t>404 application/json; charset=utf-8</w:t>
      </w:r>
    </w:p>
    <w:p w14:paraId="34C7E22E" w14:textId="77777777" w:rsidR="00A14B13" w:rsidRDefault="00B171C1">
      <w:pPr>
        <w:pStyle w:val="RequiredOutput"/>
        <w:keepNext/>
      </w:pPr>
      <w:r>
        <w:t>{"code":"invalid_input","message":"name is required"}</w:t>
      </w:r>
    </w:p>
    <w:p w14:paraId="733CE19D" w14:textId="77777777" w:rsidR="00A14B13" w:rsidRDefault="00B171C1">
      <w:pPr>
        <w:pStyle w:val="RequiredOutput"/>
        <w:keepNext/>
      </w:pPr>
      <w:r>
        <w:t>400 application/json; charset=utf-8</w:t>
      </w:r>
    </w:p>
    <w:p w14:paraId="01A83B40" w14:textId="77777777" w:rsidR="00A14B13" w:rsidRDefault="00B171C1">
      <w:pPr>
        <w:pStyle w:val="RequiredOutput"/>
        <w:keepNext/>
      </w:pPr>
      <w:r>
        <w:t>{"code":"duplicate_email","message":"That email is already in use."}</w:t>
      </w:r>
    </w:p>
    <w:p w14:paraId="2DF5B96D" w14:textId="77777777" w:rsidR="00A14B13" w:rsidRDefault="00B171C1">
      <w:pPr>
        <w:pStyle w:val="RequiredOutput"/>
        <w:keepNext/>
      </w:pPr>
      <w:r>
        <w:t>409 application/json; charset=utf-8</w:t>
      </w:r>
    </w:p>
    <w:p w14:paraId="46D766C3" w14:textId="77777777" w:rsidR="00A14B13" w:rsidRDefault="00B171C1">
      <w:pPr>
        <w:pStyle w:val="RequiredOutput"/>
        <w:keepNext/>
      </w:pPr>
      <w:r>
        <w:t>{"code":"invalid_input","message":"body must be a JSON contact object"}</w:t>
      </w:r>
    </w:p>
    <w:p w14:paraId="508E15DA" w14:textId="77777777" w:rsidR="00A14B13" w:rsidRDefault="00B171C1">
      <w:pPr>
        <w:pStyle w:val="RequiredOutput"/>
        <w:keepNext/>
      </w:pPr>
      <w:r>
        <w:t>400 application/json; charset=utf-8</w:t>
      </w:r>
    </w:p>
    <w:p w14:paraId="75E9279B" w14:textId="77777777" w:rsidR="00A14B13" w:rsidRDefault="00B171C1">
      <w:pPr>
        <w:pStyle w:val="RequiredOutput"/>
        <w:keepNext/>
      </w:pPr>
      <w:r>
        <w:t>{"code":"invalid_input","message":"body must be a JSON contact object"}</w:t>
      </w:r>
    </w:p>
    <w:p w14:paraId="0CA1563B" w14:textId="77777777" w:rsidR="00A14B13" w:rsidRDefault="00B171C1">
      <w:pPr>
        <w:pStyle w:val="RequiredOutput"/>
        <w:keepNext/>
      </w:pPr>
      <w:r>
        <w:t>400 application/json; charset=utf-8</w:t>
      </w:r>
    </w:p>
    <w:p w14:paraId="2475BEB9" w14:textId="77777777" w:rsidR="00A14B13" w:rsidRDefault="00B171C1">
      <w:pPr>
        <w:pStyle w:val="RequiredOutput"/>
        <w:keepNext/>
      </w:pPr>
      <w:r>
        <w:t>{"code":"invalid_input","message":"body must be a JSON contact object"}</w:t>
      </w:r>
    </w:p>
    <w:p w14:paraId="542275E7" w14:textId="77777777" w:rsidR="00A14B13" w:rsidRDefault="00B171C1">
      <w:pPr>
        <w:pStyle w:val="RequiredOutput"/>
        <w:keepNext/>
      </w:pPr>
      <w:r>
        <w:t>400 application/json; charset=utf-8</w:t>
      </w:r>
    </w:p>
    <w:p w14:paraId="49120FAF" w14:textId="77777777" w:rsidR="00A14B13" w:rsidRDefault="00B171C1">
      <w:pPr>
        <w:pStyle w:val="RequiredOutput"/>
        <w:keepNext/>
      </w:pPr>
      <w:r>
        <w:t>{"code":"invalid_input","message":"body must be a JSON contact object"}</w:t>
      </w:r>
    </w:p>
    <w:p w14:paraId="54F09493" w14:textId="77777777" w:rsidR="00A14B13" w:rsidRDefault="00B171C1">
      <w:pPr>
        <w:pStyle w:val="RequiredOutput"/>
        <w:keepNext/>
      </w:pPr>
      <w:r>
        <w:t>400 application/json; charset=utf-8</w:t>
      </w:r>
    </w:p>
    <w:p w14:paraId="2C80A9BD" w14:textId="77777777" w:rsidR="00A14B13" w:rsidRDefault="00B171C1">
      <w:pPr>
        <w:pStyle w:val="RequiredOutput"/>
        <w:keepNext/>
      </w:pPr>
      <w:r>
        <w:t>{"code":"invalid_input","message":"body must name at least one field"}</w:t>
      </w:r>
    </w:p>
    <w:p w14:paraId="5EFC856F" w14:textId="77777777" w:rsidR="00A14B13" w:rsidRDefault="00B171C1">
      <w:pPr>
        <w:pStyle w:val="RequiredOutput"/>
      </w:pPr>
      <w:r>
        <w:t>400 application/json; charset=utf-8</w:t>
      </w:r>
    </w:p>
    <w:p w14:paraId="1897E1FF" w14:textId="77777777" w:rsidR="00A14B13" w:rsidRDefault="00A14B13">
      <w:pPr>
        <w:keepNext/>
      </w:pPr>
    </w:p>
    <w:p w14:paraId="15C5B1FB" w14:textId="77777777" w:rsidR="00A14B13" w:rsidRDefault="00B171C1">
      <w:pPr>
        <w:keepNext/>
      </w:pPr>
      <w:r>
        <w:t>Terminal 2, Solidity's Client Run, Basic and Production-Minded: each receipt's status, then the contact read back after it:</w:t>
      </w:r>
    </w:p>
    <w:p w14:paraId="5C49A274" w14:textId="77777777" w:rsidR="00A14B13" w:rsidRDefault="00A14B13">
      <w:pPr>
        <w:keepNext/>
      </w:pPr>
    </w:p>
    <w:p w14:paraId="0FEA25CB" w14:textId="77777777" w:rsidR="00A14B13" w:rsidRDefault="00B171C1">
      <w:pPr>
        <w:pStyle w:val="RequiredOutput"/>
        <w:keepNext/>
      </w:pPr>
      <w:r>
        <w:t>Status: 0x1</w:t>
      </w:r>
    </w:p>
    <w:p w14:paraId="24B89492" w14:textId="77777777" w:rsidR="00A14B13" w:rsidRDefault="00B171C1">
      <w:pPr>
        <w:pStyle w:val="RequiredOutput"/>
        <w:keepNext/>
      </w:pPr>
      <w:r>
        <w:t>{"id":3,"name":"Alan Turing","email":"alan@example.com","phone":"555-0199"}</w:t>
      </w:r>
    </w:p>
    <w:p w14:paraId="582864E0" w14:textId="77777777" w:rsidR="00A14B13" w:rsidRDefault="00B171C1">
      <w:pPr>
        <w:pStyle w:val="RequiredOutput"/>
        <w:keepNext/>
      </w:pPr>
      <w:r>
        <w:t>Status: 0x1</w:t>
      </w:r>
    </w:p>
    <w:p w14:paraId="20B2DC4A" w14:textId="77777777" w:rsidR="00A14B13" w:rsidRDefault="00B171C1">
      <w:pPr>
        <w:pStyle w:val="RequiredOutput"/>
      </w:pPr>
      <w:r>
        <w:t>{"id":3,"name":"Alan Turing","email":"alan@example.com","phone":null}</w:t>
      </w:r>
    </w:p>
    <w:p w14:paraId="08B9C07A" w14:textId="77777777" w:rsidR="00A14B13" w:rsidRDefault="00A14B13">
      <w:pPr>
        <w:keepNext/>
      </w:pPr>
    </w:p>
    <w:p w14:paraId="5919C7A2" w14:textId="77777777" w:rsidR="00A14B13" w:rsidRDefault="00A14B13">
      <w:pPr>
        <w:keepNext/>
      </w:pPr>
    </w:p>
    <w:p w14:paraId="4D0C7E59" w14:textId="77777777" w:rsidR="00A14B13" w:rsidRDefault="00A14B13">
      <w:pPr>
        <w:keepNext/>
      </w:pPr>
    </w:p>
    <w:p w14:paraId="7357F6C5" w14:textId="77777777" w:rsidR="00A14B13" w:rsidRDefault="00B171C1">
      <w:pPr>
        <w:pStyle w:val="Heading1"/>
      </w:pPr>
      <w:r>
        <w:t>Common Mistakes</w:t>
      </w:r>
    </w:p>
    <w:p w14:paraId="10A2C6A0" w14:textId="77777777" w:rsidR="00A14B13" w:rsidRDefault="00B171C1">
      <w:pPr>
        <w:pStyle w:val="ListBullet"/>
      </w:pPr>
      <w:r>
        <w:t>Reading a PATCH body with contact_from_json alone. It gives "" for a missing key, so every PATCH that left out the phone would clear it. patch_from_json keeps which keys were there.</w:t>
      </w:r>
    </w:p>
    <w:p w14:paraId="4FAAA0B2" w14:textId="77777777" w:rsidR="00A14B13" w:rsidRDefault="00B171C1">
      <w:pPr>
        <w:pStyle w:val="ListBullet"/>
      </w:pPr>
      <w:r>
        <w:t>Checking the body's values on their own, before the merge. {"email":"..."} must be checked together with the stored name and phone, so the checks run on the merged contact, in replace_contact.</w:t>
      </w:r>
    </w:p>
    <w:p w14:paraId="5FE3ABD2" w14:textId="77777777" w:rsidR="00A14B13" w:rsidRDefault="00B171C1">
      <w:pPr>
        <w:pStyle w:val="ListBullet"/>
      </w:pPr>
      <w:r>
        <w:t>In Assembly, copying a named phone's text without its HAS_PHONE: a phone of null is "" with HAS_PHONE 0, and without the copy the merged contact would keep the stored HAS_PHONE.</w:t>
      </w:r>
    </w:p>
    <w:p w14:paraId="3C438B5B" w14:textId="77777777" w:rsidR="00A14B13" w:rsidRDefault="00B171C1">
      <w:pPr>
        <w:pStyle w:val="ListBullet"/>
      </w:pPr>
      <w:r>
        <w:t>In Assembly, forgetting %include "contact_patch.inc" after %include "contacts.inc", or before it: nasm then cannot find PATCH_SIZE, or CONTACT_SIZE inside it.</w:t>
      </w:r>
    </w:p>
    <w:p w14:paraId="0645E366" w14:textId="77777777" w:rsidR="00A14B13" w:rsidRDefault="00B171C1">
      <w:pPr>
        <w:pStyle w:val="ListBullet"/>
      </w:pPr>
      <w:r>
        <w:t>In Rust, using the patch after apply_patch(stored_contact, patch): it moved into apply_patch, and the compiler refuses it with use of moved value.</w:t>
      </w:r>
    </w:p>
    <w:p w14:paraId="42318284" w14:textId="77777777" w:rsidR="00A14B13" w:rsidRDefault="00B171C1">
      <w:pPr>
        <w:pStyle w:val="ListBullet"/>
      </w:pPr>
      <w:r>
        <w:t>In Erlang, passing a stored text straight to your Chapter 5 validators: mysql-otp gives it as a binary, and &lt;&lt;&gt;&gt; =:= "" is false. apply_patch turns each stored text into a string first.</w:t>
      </w:r>
    </w:p>
    <w:p w14:paraId="0068E038" w14:textId="77777777" w:rsidR="00A14B13" w:rsidRDefault="00B171C1">
      <w:pPr>
        <w:pStyle w:val="ListBullet"/>
      </w:pPr>
      <w:r>
        <w:t>In Erlang, reading Patch#contact_patch.email_present in a module that does not include contact_patch.hrl: erlc stops with record contact_patch undefined.</w:t>
      </w:r>
    </w:p>
    <w:p w14:paraId="526E64C9" w14:textId="77777777" w:rsidR="00A14B13" w:rsidRDefault="00B171C1">
      <w:pPr>
        <w:pStyle w:val="ListBullet"/>
      </w:pPr>
      <w:r>
        <w:t>In Solidity, typing "" for an empty text in Windows PowerShell 5.1, which drops an empty argument, so cast counts one value too few. Write '""'.</w:t>
      </w:r>
    </w:p>
    <w:p w14:paraId="701D65CF" w14:textId="77777777" w:rsidR="00A14B13" w:rsidRDefault="00B171C1">
      <w:pPr>
        <w:pStyle w:val="ListBullet"/>
      </w:pPr>
      <w:r>
        <w:t>In Solidity, sending true with the stored value to mean leave it alone. That works, but it is PUT's habit: send false, and the stored value stays, even when another sender changed it a moment ago.</w:t>
      </w:r>
    </w:p>
    <w:p w14:paraId="32D7A8EA" w14:textId="77777777" w:rsidR="00A14B13" w:rsidRDefault="00B171C1">
      <w:pPr>
        <w:pStyle w:val="ListBullet"/>
      </w:pPr>
      <w:r>
        <w:t>Sending null for a name or email to mean leave it alone. null means remove, and a contact cannot lose its name or email: 400. Leave the key out instead.</w:t>
      </w:r>
    </w:p>
    <w:p w14:paraId="1677F672" w14:textId="77777777" w:rsidR="00A14B13" w:rsidRDefault="00B171C1">
      <w:pPr>
        <w:pStyle w:val="ListBullet"/>
      </w:pPr>
      <w:r>
        <w:t>Typing a JSON body with double quotes into a curl.exe argument in Windows PowerShell 5.1, which removes them. Send it from a file with --data "@file".</w:t>
      </w:r>
    </w:p>
    <w:p w14:paraId="13363A4D" w14:textId="77777777" w:rsidR="00A14B13" w:rsidRDefault="00B171C1">
      <w:pPr>
        <w:pStyle w:val="ListBullet"/>
      </w:pPr>
      <w:r>
        <w:t>Typing curl instead of the full path to Windows' curl.exe (Lesson 6.4a).</w:t>
      </w:r>
    </w:p>
    <w:p w14:paraId="22674902" w14:textId="77777777" w:rsidR="00A14B13" w:rsidRDefault="00A14B13">
      <w:pPr>
        <w:keepNext/>
      </w:pPr>
    </w:p>
    <w:p w14:paraId="6F688B92" w14:textId="77777777" w:rsidR="00A14B13" w:rsidRDefault="00A14B13">
      <w:pPr>
        <w:keepNext/>
      </w:pPr>
    </w:p>
    <w:p w14:paraId="18BF4293" w14:textId="77777777" w:rsidR="00A14B13" w:rsidRDefault="00A14B13">
      <w:pPr>
        <w:keepNext/>
      </w:pPr>
    </w:p>
    <w:p w14:paraId="7C69AF7B" w14:textId="77777777" w:rsidR="00A14B13" w:rsidRDefault="00B171C1">
      <w:pPr>
        <w:pStyle w:val="Heading1"/>
      </w:pPr>
      <w:r>
        <w:t>Project Connection</w:t>
      </w:r>
    </w:p>
    <w:p w14:paraId="7D7DF6B8" w14:textId="77777777" w:rsidR="00A14B13" w:rsidRDefault="00B171C1">
      <w:r>
        <w:t>The Contact Manager REST API's EXTENDED companion answers Update contact fields with exactly this handler, patch_from_json, names_a_field, and apply_patch, in contact_patch beside Lesson 6.5a's contact store, Lesson 6.6a's contact_create, and Lesson 6.7a's contact_replace, so PUT and PATCH share one set of checks and one UPDATE. Lesson 6.9a's DELETE adds the last of the four changing methods. In Solidity, ContactApi's patchContact carries on beside replaceContact, and Lesson 6.16a lets only an approved send</w:t>
      </w:r>
      <w:r>
        <w:t>er call either.</w:t>
      </w:r>
    </w:p>
    <w:p w14:paraId="646EE68E" w14:textId="77777777" w:rsidR="00A14B13" w:rsidRDefault="00A14B13">
      <w:pPr>
        <w:keepNext/>
      </w:pPr>
    </w:p>
    <w:p w14:paraId="0D8FBD37" w14:textId="77777777" w:rsidR="00A14B13" w:rsidRDefault="00A14B13">
      <w:pPr>
        <w:keepNext/>
      </w:pPr>
    </w:p>
    <w:p w14:paraId="5E5AA279" w14:textId="77777777" w:rsidR="00A14B13" w:rsidRDefault="00A14B13">
      <w:pPr>
        <w:keepNext/>
      </w:pPr>
    </w:p>
    <w:p w14:paraId="5617DE56" w14:textId="77777777" w:rsidR="00A14B13" w:rsidRDefault="00B171C1">
      <w:pPr>
        <w:pStyle w:val="Heading1"/>
      </w:pPr>
      <w:r>
        <w:t>Workbook Exercise</w:t>
      </w:r>
    </w:p>
    <w:p w14:paraId="6CB97609" w14:textId="77777777" w:rsidR="00A14B13" w:rsidRDefault="00B171C1">
      <w:r>
        <w:t>Show that this API's PATCH is idempotent. In the Production-Minded client, after the clearing PATCH's answer, send the same clearing PATCH again with the same client and the same body: PATCH /api/v1/contacts/3 with clear_phone_json (ClearPhoneJson in Erlang). Store its answer in repeat_response (RepeatResponse in Erlang), check its status code for 0 exactly as main checks the others, and print it with print_response. Then, as Lesson 6.7a's client did, print Same answer both times: yes when its status and bo</w:t>
      </w:r>
      <w:r>
        <w:t>dy equal clear_response's (ClearResponse's), and Same answer both times: no when they do not.</w:t>
      </w:r>
    </w:p>
    <w:p w14:paraId="21F22D95" w14:textId="77777777" w:rsidR="00A14B13" w:rsidRDefault="00A14B13">
      <w:pPr>
        <w:keepNext/>
      </w:pPr>
    </w:p>
    <w:p w14:paraId="62CB7FC6" w14:textId="77777777" w:rsidR="00A14B13" w:rsidRDefault="00B171C1">
      <w:pPr>
        <w:pStyle w:val="ListBullet"/>
      </w:pPr>
      <w:r>
        <w:t>Assembly: add a record repeat_response beside clear_response, the two lines same_yes_line and same_no_line and extern strcmp from Lesson 6.7a's client, then, after the print_response of clear_response, a third send_request into repeat_response with clear_phone_json, and Lesson 6.7a's comparison: one cmp of the two status fields, then strcmp of the bodies.</w:t>
      </w:r>
    </w:p>
    <w:p w14:paraId="33F1B62F" w14:textId="77777777" w:rsidR="00A14B13" w:rsidRDefault="00B171C1">
      <w:pPr>
        <w:pStyle w:val="ListBullet"/>
      </w:pPr>
      <w:r>
        <w:t>Rust: after print_response(&amp;clear_response), store the answer of send_request(&amp;agent, "PATCH", &amp;contact_path, "", &amp;clear_phone_json) in repeat_response, then Lesson 6.7a's if with == and &amp;&amp;.</w:t>
      </w:r>
    </w:p>
    <w:p w14:paraId="5AE6E816" w14:textId="77777777" w:rsidR="00A14B13" w:rsidRDefault="00B171C1">
      <w:pPr>
        <w:pStyle w:val="ListBullet"/>
      </w:pPr>
      <w:r>
        <w:t>Erlang: add Lesson 6.7a's print_comparison back above main; in main's innermost branch, end print_response(ClearResponse) with a comma, then store the answer in RepeatResponse, add a case on its status code like main's (0 stops with init:stop(1)), and in its other branch print it and call print_comparison(ClearResponse, RepeatResponse).</w:t>
      </w:r>
    </w:p>
    <w:p w14:paraId="67628AFA" w14:textId="77777777" w:rsidR="00A14B13" w:rsidRDefault="00B171C1">
      <w:pPr>
        <w:pStyle w:val="ListBullet"/>
      </w:pPr>
      <w:r>
        <w:t>Solidity: add four lines to the Client Run: the clearing cast send again, $repeatContact = and the same getContact call, $repeatContact | ConvertFrom-Json, and if ($repeatContact -ceq $clearedContact) { "Same answer both times: yes" } else { "Same answer both times: no" }. On Linux or macOS: repeat_contact=$(...), echo "$repeat_contact" | jq -r ., and if [ "$repeat_contact" = "$cleared_contact" ]; then ... fi.</w:t>
      </w:r>
    </w:p>
    <w:p w14:paraId="4A7A83BE" w14:textId="77777777" w:rsidR="00A14B13" w:rsidRDefault="00B171C1">
      <w:pPr>
        <w:pStyle w:val="ListBullet"/>
      </w:pPr>
      <w:r>
        <w:t>Update the comments the change makes stale too: each client's opening comment lists main's requests.</w:t>
      </w:r>
    </w:p>
    <w:p w14:paraId="591CF194" w14:textId="77777777" w:rsidR="00A14B13" w:rsidRDefault="00A14B13">
      <w:pPr>
        <w:keepNext/>
      </w:pPr>
    </w:p>
    <w:p w14:paraId="466CA7A3" w14:textId="77777777" w:rsidR="00A14B13" w:rsidRDefault="00B171C1">
      <w:r>
        <w:t>Before you run it, predict its four lines and the line Terminal 1 adds. Rebuild the client, start the Production-Minded server, and run the client. The output must match the Required Exercise Output below, the exit code must be 0, and Terminal 1 must show a third PATCH /api/v1/contacts/3 -&gt; 200. Solidity prints Status: 0x1, Alan with "phone":null, and Same answer both times: yes after its Client Run lines: the second clearing transaction left the contract holding the same contact.</w:t>
      </w:r>
    </w:p>
    <w:p w14:paraId="5167EF22" w14:textId="77777777" w:rsidR="00A14B13" w:rsidRDefault="00A14B13">
      <w:pPr>
        <w:keepNext/>
      </w:pPr>
    </w:p>
    <w:p w14:paraId="1B4DB9CE" w14:textId="77777777" w:rsidR="00A14B13" w:rsidRDefault="00A14B13">
      <w:pPr>
        <w:keepNext/>
      </w:pPr>
    </w:p>
    <w:p w14:paraId="0FDDCE22" w14:textId="77777777" w:rsidR="00A14B13" w:rsidRDefault="00B171C1">
      <w:pPr>
        <w:pStyle w:val="Heading2"/>
      </w:pPr>
      <w:r>
        <w:t>Required Exercise Output</w:t>
      </w:r>
    </w:p>
    <w:p w14:paraId="4B39ADF7" w14:textId="77777777" w:rsidR="00A14B13" w:rsidRDefault="00B171C1">
      <w:pPr>
        <w:keepNext/>
      </w:pPr>
      <w:r>
        <w:t>After the client lines of the Required Clean-Run Output, the client sends the clearing PATCH again with the same client, prints these four more lines, and ends with exit code 0. Terminal 1 shows a third PATCH /api/v1/contacts/3 -&gt; 200 after the first two. Solidity's Exercise prints three lines instead: Status: 0x1, Alan with "phone":null, and Same answer both times: yes (Workbook Exercise).</w:t>
      </w:r>
    </w:p>
    <w:p w14:paraId="7ED3BEBC" w14:textId="77777777" w:rsidR="00A14B13" w:rsidRDefault="00A14B13">
      <w:pPr>
        <w:keepNext/>
      </w:pPr>
    </w:p>
    <w:p w14:paraId="1C49229E" w14:textId="77777777" w:rsidR="00A14B13" w:rsidRDefault="00B171C1">
      <w:pPr>
        <w:pStyle w:val="RequiredOutput"/>
        <w:keepNext/>
      </w:pPr>
      <w:r>
        <w:t>Status: 200</w:t>
      </w:r>
    </w:p>
    <w:p w14:paraId="3CC1C5AA" w14:textId="77777777" w:rsidR="00A14B13" w:rsidRDefault="00B171C1">
      <w:pPr>
        <w:pStyle w:val="RequiredOutput"/>
        <w:keepNext/>
      </w:pPr>
      <w:r>
        <w:t>Content-Type: application/json; charset=utf-8</w:t>
      </w:r>
    </w:p>
    <w:p w14:paraId="70C8E26C" w14:textId="77777777" w:rsidR="00A14B13" w:rsidRDefault="00B171C1">
      <w:pPr>
        <w:pStyle w:val="RequiredOutput"/>
        <w:keepNext/>
      </w:pPr>
      <w:r>
        <w:t>Body: {"id":3,"name":"Alan Turing","email":"alan@example.com","phone":null}</w:t>
      </w:r>
    </w:p>
    <w:p w14:paraId="65A33701" w14:textId="77777777" w:rsidR="00A14B13" w:rsidRDefault="00B171C1">
      <w:pPr>
        <w:pStyle w:val="RequiredOutput"/>
      </w:pPr>
      <w:r>
        <w:t>Same answer both times: yes</w:t>
      </w:r>
    </w:p>
    <w:p w14:paraId="4181FF40" w14:textId="77777777" w:rsidR="00A14B13" w:rsidRDefault="00A14B13">
      <w:pPr>
        <w:keepNext/>
      </w:pPr>
    </w:p>
    <w:p w14:paraId="332A0494" w14:textId="77777777" w:rsidR="00A14B13" w:rsidRDefault="00A14B13">
      <w:pPr>
        <w:keepNext/>
      </w:pPr>
    </w:p>
    <w:p w14:paraId="6DFE82CC" w14:textId="77777777" w:rsidR="00A14B13" w:rsidRDefault="00A14B13">
      <w:pPr>
        <w:keepNext/>
      </w:pPr>
    </w:p>
    <w:p w14:paraId="57ECAE90" w14:textId="77777777" w:rsidR="00A14B13" w:rsidRDefault="00B171C1">
      <w:pPr>
        <w:pStyle w:val="Heading1"/>
      </w:pPr>
      <w:r>
        <w:t>Challenge</w:t>
      </w:r>
    </w:p>
    <w:p w14:paraId="2DF1BE3A" w14:textId="77777777" w:rsidR="00A14B13" w:rsidRDefault="00B171C1">
      <w:r>
        <w:t>Make the server's answer clearer when a PATCH would remove the email. Today {"email":null} merges as no email, and replace_contact refuses it with Chapter 5's words, email is required, which does not say what the client did wrong:</w:t>
      </w:r>
    </w:p>
    <w:p w14:paraId="2E1B90D6" w14:textId="77777777" w:rsidR="00A14B13" w:rsidRDefault="00A14B13">
      <w:pPr>
        <w:keepNext/>
      </w:pPr>
    </w:p>
    <w:p w14:paraId="72902C71" w14:textId="77777777" w:rsidR="00A14B13" w:rsidRDefault="00B171C1">
      <w:pPr>
        <w:pStyle w:val="ListBullet"/>
      </w:pPr>
      <w:r>
        <w:t>In the Production-Minded server, add the constant EMAIL_CLEARED (Assembly email_cleared_problem, Erlang ?EMAIL_CLEARED), the text email cannot be cleared.</w:t>
      </w:r>
    </w:p>
    <w:p w14:paraId="2005EEED" w14:textId="77777777" w:rsidR="00A14B13" w:rsidRDefault="00B171C1">
      <w:pPr>
        <w:pStyle w:val="ListBullet"/>
      </w:pPr>
      <w:r>
        <w:t>In handle_patch_contact, right after the names_a_field check, answer a patch whose email_present is true and whose body_values email is "" (null or empty text) with send_failure, INVALID_INPUT (invalid_input) and EMAIL_CLEARED. It is an input check, so it belongs in step 2, before the connection is opened. Assembly: cmp qword [patch_record + PATCH_EMAIL_PRESENT], 0, then cmp byte [patch_record + PATCH_BODY_VALUES + EMAIL], 0. Rust: patch.email_present &amp;&amp; patch.body_values.email.is_empty(). Erlang: include c</w:t>
      </w:r>
      <w:r>
        <w:t>ontact_patch.hrl, then test Patch#contact_patch.email_present andalso BodyValues#contact.email =:= "", where BodyValues is Patch#contact_patch.body_values.</w:t>
      </w:r>
    </w:p>
    <w:p w14:paraId="1EABC7F3" w14:textId="77777777" w:rsidR="00A14B13" w:rsidRDefault="00B171C1">
      <w:pPr>
        <w:pStyle w:val="ListBullet"/>
      </w:pPr>
      <w:r>
        <w:t>In the Production-Minded client, add one more request at the end of main, after any other: PATCH /api/v1/contacts/3 with the body {"email":null}, written as fixed text (clear_email_json in Assembly, CLEAR_EMAIL_JSON in Rust, ?CLEAR_EMAIL_JSON in Erlang), stored in cleared_response (ClearedResponse in Erlang), checked, and printed with print_response.</w:t>
      </w:r>
    </w:p>
    <w:p w14:paraId="3F22848D" w14:textId="77777777" w:rsidR="00A14B13" w:rsidRDefault="00B171C1">
      <w:pPr>
        <w:pStyle w:val="ListBullet"/>
      </w:pPr>
      <w:r>
        <w:t xml:space="preserve">Solidity: add to ContactApi a constant EMAIL_CLEARED_JSON holding {"code":"invalid_input","message":"email cannot be cleared"}, and, right after the check that the patch names a field, revert with it when emailPresent is true and bytes(email).length is 0. Add a last command to the Client Run: the first cast send's line with false '""' true '""' false '""' after the 3, and without --json and what follows it, then $LASTEXITCODE on its own line (echo $? on Linux or macOS). Against the unchanged contract it is </w:t>
      </w:r>
      <w:r>
        <w:t>refused with email is required; restart anvil, deploy again, and run the Client Run.</w:t>
      </w:r>
    </w:p>
    <w:p w14:paraId="2A43F5CF" w14:textId="77777777" w:rsidR="00A14B13" w:rsidRDefault="00B171C1">
      <w:pPr>
        <w:pStyle w:val="ListBullet"/>
      </w:pPr>
      <w:r>
        <w:t>Update the comments the change makes stale too: each client's opening comment lists main's requests and says how each body is written, handle_patch_contact's lists step 2's checks, and Solidity's patchContact comment lists the checks in order.</w:t>
      </w:r>
    </w:p>
    <w:p w14:paraId="0C39BED9" w14:textId="77777777" w:rsidR="00A14B13" w:rsidRDefault="00A14B13">
      <w:pPr>
        <w:keepNext/>
      </w:pPr>
    </w:p>
    <w:p w14:paraId="1E5B4A99" w14:textId="77777777" w:rsidR="00A14B13" w:rsidRDefault="00B171C1">
      <w:r>
        <w:t>Run both. The output must match the Required Challenge Output below, and Terminal 1 must show PATCH /api/v1/contacts/3 -&gt; 400 after the two 200 lines. With the Exercise's change as well, the output must match the Required Combined Output after it. Solidity's last command prints execution reverted: {"code":"invalid_input","message":"email cannot be cleared"} on the error stream, and $LASTEXITCODE prints 1.</w:t>
      </w:r>
    </w:p>
    <w:p w14:paraId="2F49992A" w14:textId="77777777" w:rsidR="00A14B13" w:rsidRDefault="00A14B13">
      <w:pPr>
        <w:keepNext/>
      </w:pPr>
    </w:p>
    <w:p w14:paraId="3585A1F9" w14:textId="77777777" w:rsidR="00A14B13" w:rsidRDefault="00A14B13">
      <w:pPr>
        <w:keepNext/>
      </w:pPr>
    </w:p>
    <w:p w14:paraId="62A38C65" w14:textId="77777777" w:rsidR="00A14B13" w:rsidRDefault="00B171C1">
      <w:pPr>
        <w:pStyle w:val="Heading2"/>
      </w:pPr>
      <w:r>
        <w:t>Required Challenge Output</w:t>
      </w:r>
    </w:p>
    <w:p w14:paraId="374DEEB6" w14:textId="77777777" w:rsidR="00A14B13" w:rsidRDefault="00B171C1">
      <w:pPr>
        <w:keepNext/>
      </w:pPr>
      <w:r>
        <w:t>With the server's email check and the client's extra PATCH, the client prints these three lines after the client lines of the Required Clean-Run Output and ends with exit code 0, and Terminal 1 shows PATCH /api/v1/contacts/3 -&gt; 400 after the two 200 lines:</w:t>
      </w:r>
    </w:p>
    <w:p w14:paraId="43CB84CC" w14:textId="77777777" w:rsidR="00A14B13" w:rsidRDefault="00A14B13">
      <w:pPr>
        <w:keepNext/>
      </w:pPr>
    </w:p>
    <w:p w14:paraId="71B2674A" w14:textId="77777777" w:rsidR="00A14B13" w:rsidRDefault="00B171C1">
      <w:pPr>
        <w:pStyle w:val="RequiredOutput"/>
        <w:keepNext/>
      </w:pPr>
      <w:r>
        <w:t>Status: 400</w:t>
      </w:r>
    </w:p>
    <w:p w14:paraId="64317246" w14:textId="77777777" w:rsidR="00A14B13" w:rsidRDefault="00B171C1">
      <w:pPr>
        <w:pStyle w:val="RequiredOutput"/>
        <w:keepNext/>
      </w:pPr>
      <w:r>
        <w:t>Content-Type: application/json; charset=utf-8</w:t>
      </w:r>
    </w:p>
    <w:p w14:paraId="57F9D2F3" w14:textId="77777777" w:rsidR="00A14B13" w:rsidRDefault="00B171C1">
      <w:pPr>
        <w:pStyle w:val="RequiredOutput"/>
      </w:pPr>
      <w:r>
        <w:t>Body: {"code":"invalid_input","message":"email cannot be cleared"}</w:t>
      </w:r>
    </w:p>
    <w:p w14:paraId="261EA738" w14:textId="77777777" w:rsidR="00A14B13" w:rsidRDefault="00A14B13">
      <w:pPr>
        <w:keepNext/>
      </w:pPr>
    </w:p>
    <w:p w14:paraId="0101DB40" w14:textId="77777777" w:rsidR="00A14B13" w:rsidRDefault="00A14B13">
      <w:pPr>
        <w:keepNext/>
      </w:pPr>
    </w:p>
    <w:p w14:paraId="3F44D9CD" w14:textId="77777777" w:rsidR="00A14B13" w:rsidRDefault="00B171C1">
      <w:pPr>
        <w:pStyle w:val="Heading2"/>
      </w:pPr>
      <w:r>
        <w:t>Required Combined Output</w:t>
      </w:r>
    </w:p>
    <w:p w14:paraId="4F64661D" w14:textId="77777777" w:rsidR="00A14B13" w:rsidRDefault="00B171C1">
      <w:pPr>
        <w:keepNext/>
      </w:pPr>
      <w:r>
        <w:t>With both changes, the client sends the two PATCHes, the clearing PATCH again, then the one that clears the email. After the client lines of the Required Clean-Run Output it prints these lines, and ends with exit code 0:</w:t>
      </w:r>
    </w:p>
    <w:p w14:paraId="59AE4744" w14:textId="77777777" w:rsidR="00A14B13" w:rsidRDefault="00A14B13">
      <w:pPr>
        <w:keepNext/>
      </w:pPr>
    </w:p>
    <w:p w14:paraId="0DF0E8A7" w14:textId="77777777" w:rsidR="00A14B13" w:rsidRDefault="00B171C1">
      <w:pPr>
        <w:pStyle w:val="RequiredOutput"/>
        <w:keepNext/>
      </w:pPr>
      <w:r>
        <w:t>Status: 200</w:t>
      </w:r>
    </w:p>
    <w:p w14:paraId="6E1A0630" w14:textId="77777777" w:rsidR="00A14B13" w:rsidRDefault="00B171C1">
      <w:pPr>
        <w:pStyle w:val="RequiredOutput"/>
        <w:keepNext/>
      </w:pPr>
      <w:r>
        <w:t>Content-Type: application/json; charset=utf-8</w:t>
      </w:r>
    </w:p>
    <w:p w14:paraId="776C5020" w14:textId="77777777" w:rsidR="00A14B13" w:rsidRDefault="00B171C1">
      <w:pPr>
        <w:pStyle w:val="RequiredOutput"/>
        <w:keepNext/>
      </w:pPr>
      <w:r>
        <w:t>Body: {"id":3,"name":"Alan Turing","email":"alan@example.com","phone":null}</w:t>
      </w:r>
    </w:p>
    <w:p w14:paraId="114AE306" w14:textId="77777777" w:rsidR="00A14B13" w:rsidRDefault="00B171C1">
      <w:pPr>
        <w:pStyle w:val="RequiredOutput"/>
        <w:keepNext/>
      </w:pPr>
      <w:r>
        <w:t>Same answer both times: yes</w:t>
      </w:r>
    </w:p>
    <w:p w14:paraId="00F4195A" w14:textId="77777777" w:rsidR="00A14B13" w:rsidRDefault="00B171C1">
      <w:pPr>
        <w:pStyle w:val="RequiredOutput"/>
        <w:keepNext/>
      </w:pPr>
      <w:r>
        <w:t>Status: 400</w:t>
      </w:r>
    </w:p>
    <w:p w14:paraId="2F7D3FB4" w14:textId="77777777" w:rsidR="00A14B13" w:rsidRDefault="00B171C1">
      <w:pPr>
        <w:pStyle w:val="RequiredOutput"/>
        <w:keepNext/>
      </w:pPr>
      <w:r>
        <w:t>Content-Type: application/json; charset=utf-8</w:t>
      </w:r>
    </w:p>
    <w:p w14:paraId="7301A418" w14:textId="77777777" w:rsidR="00A14B13" w:rsidRDefault="00B171C1">
      <w:pPr>
        <w:pStyle w:val="RequiredOutput"/>
      </w:pPr>
      <w:r>
        <w:t>Body: {"code":"invalid_input","message":"email cannot be cleared"}</w:t>
      </w:r>
    </w:p>
    <w:p w14:paraId="210131E8" w14:textId="77777777" w:rsidR="00A14B13" w:rsidRDefault="00A14B13">
      <w:pPr>
        <w:keepNext/>
      </w:pPr>
    </w:p>
    <w:p w14:paraId="45E452D8" w14:textId="77777777" w:rsidR="00A14B13" w:rsidRDefault="00A14B13">
      <w:pPr>
        <w:keepNext/>
      </w:pPr>
    </w:p>
    <w:p w14:paraId="634AFFD5" w14:textId="77777777" w:rsidR="00A14B13" w:rsidRDefault="00A14B13">
      <w:pPr>
        <w:keepNext/>
      </w:pPr>
    </w:p>
    <w:p w14:paraId="4F4586A3" w14:textId="77777777" w:rsidR="00A14B13" w:rsidRDefault="00B171C1">
      <w:pPr>
        <w:pStyle w:val="Heading1"/>
      </w:pPr>
      <w:r>
        <w:t>Completion Checklist</w:t>
      </w:r>
    </w:p>
    <w:p w14:paraId="394B0983" w14:textId="77777777" w:rsidR="00A14B13" w:rsidRDefault="00B171C1">
      <w:pPr>
        <w:pStyle w:val="ListBullet"/>
      </w:pPr>
      <w:r>
        <w:t>I copied certs, the reset files, my Chapter 5 module, Lesson 6.5a's contact store, Lesson 6.6a's contact_create, Lesson 6.7a's contact_replace, ContactRules, cJSON, mysql-otp, the DLLs, the deploy scripts, Cargo.lock, and foundry.toml from lesson-6.7-extended, and the Copy Check and Library Check matched.</w:t>
      </w:r>
    </w:p>
    <w:p w14:paraId="0EB8A875" w14:textId="77777777" w:rsidR="00A14B13" w:rsidRDefault="00B171C1">
      <w:pPr>
        <w:pStyle w:val="ListBullet"/>
      </w:pPr>
      <w:r>
        <w:t>I ran the Data Reset and saved the five body files.</w:t>
      </w:r>
    </w:p>
    <w:p w14:paraId="5D233704" w14:textId="77777777" w:rsidR="00A14B13" w:rsidRDefault="00B171C1">
      <w:pPr>
        <w:pStyle w:val="ListBullet"/>
      </w:pPr>
      <w:r>
        <w:t>In Assembly, Rust, and Erlang, the server merged the patch into the stored contact and saved it with replace_contact, and the client set and then cleared the phone with bodies its JSON library wrote.</w:t>
      </w:r>
    </w:p>
    <w:p w14:paraId="2B027C3B" w14:textId="77777777" w:rsidR="00A14B13" w:rsidRDefault="00B171C1">
      <w:pPr>
        <w:pStyle w:val="ListBullet"/>
      </w:pPr>
      <w:r>
        <w:t>I can say how each language tells a missing key from null: cJSON_GetObjectItemCaseSensitive, contains_key, maps:is_key, and Solidity's true or false.</w:t>
      </w:r>
    </w:p>
    <w:p w14:paraId="1964ACDE" w14:textId="77777777" w:rsidR="00A14B13" w:rsidRDefault="00B171C1">
      <w:pPr>
        <w:pStyle w:val="ListBullet"/>
      </w:pPr>
      <w:r>
        <w:t>I saw 200 with only the name changed, 404, 400, 409, the four refused bodies, and a capital-letter key refused, with curl.exe.</w:t>
      </w:r>
    </w:p>
    <w:p w14:paraId="4648746D" w14:textId="77777777" w:rsidR="00A14B13" w:rsidRDefault="00B171C1">
      <w:pPr>
        <w:pStyle w:val="ListBullet"/>
      </w:pPr>
      <w:r>
        <w:t>In Solidity, I patched and cleared the phone with two transactions, read the contact back after each, saw a call show the contact a patch would store, and can say why a field sent with false keeps its value.</w:t>
      </w:r>
    </w:p>
    <w:p w14:paraId="64A740C7" w14:textId="77777777" w:rsidR="00A14B13" w:rsidRDefault="00B171C1">
      <w:pPr>
        <w:pStyle w:val="ListBullet"/>
      </w:pPr>
      <w:r>
        <w:t>I matched the Required Exercise, Challenge, and Combined Output.</w:t>
      </w:r>
    </w:p>
    <w:p w14:paraId="7F6D018F" w14:textId="77777777" w:rsidR="00A14B13" w:rsidRDefault="00A14B13">
      <w:pPr>
        <w:keepNext/>
      </w:pPr>
    </w:p>
    <w:p w14:paraId="13E1C10A" w14:textId="77777777" w:rsidR="00A14B13" w:rsidRDefault="00A14B13">
      <w:pPr>
        <w:keepNext/>
      </w:pPr>
    </w:p>
    <w:p w14:paraId="56B75A4C" w14:textId="77777777" w:rsidR="00A14B13" w:rsidRDefault="00A14B13">
      <w:pPr>
        <w:keepNext/>
      </w:pPr>
    </w:p>
    <w:p w14:paraId="53100241" w14:textId="77777777" w:rsidR="00A14B13" w:rsidRDefault="00B171C1">
      <w:pPr>
        <w:pStyle w:val="Heading1"/>
      </w:pPr>
      <w:r>
        <w:t>Lesson Wrap-Up</w:t>
      </w:r>
    </w:p>
    <w:p w14:paraId="28335FFD" w14:textId="77777777" w:rsidR="00A14B13" w:rsidRDefault="00B171C1">
      <w:r>
        <w:t xml:space="preserve">PATCH sends only the fields to change, in every language: a key with text sets the field, null clears it, and a missing key keeps the stored value. patch_from_json lets Lesson 6.6a's contact_from_json check the body and reads it again only to see which keys are there, names_a_field refuses a body that names no field, apply_patch merges into the stored contact, and Lesson 6.7a's replace_contact checks and saves the result, so a name or email of null is 400. Assembly keeps three flags in a record of its own, </w:t>
      </w:r>
      <w:r>
        <w:t>Rust and Erlang ask the decoded object with contains_key and maps:is_key, and Solidity sends each field as a true or false and a text, saving through replaceContact. Lesson 6.9a's DELETE removes a contact.</w:t>
      </w:r>
    </w:p>
    <w:sectPr w:rsidR="00A14B1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590981">
    <w:abstractNumId w:val="8"/>
  </w:num>
  <w:num w:numId="2" w16cid:durableId="548954230">
    <w:abstractNumId w:val="6"/>
  </w:num>
  <w:num w:numId="3" w16cid:durableId="648552891">
    <w:abstractNumId w:val="5"/>
  </w:num>
  <w:num w:numId="4" w16cid:durableId="1978534341">
    <w:abstractNumId w:val="4"/>
  </w:num>
  <w:num w:numId="5" w16cid:durableId="615257733">
    <w:abstractNumId w:val="7"/>
  </w:num>
  <w:num w:numId="6" w16cid:durableId="2048723513">
    <w:abstractNumId w:val="3"/>
  </w:num>
  <w:num w:numId="7" w16cid:durableId="1341543763">
    <w:abstractNumId w:val="2"/>
  </w:num>
  <w:num w:numId="8" w16cid:durableId="1235622332">
    <w:abstractNumId w:val="1"/>
  </w:num>
  <w:num w:numId="9" w16cid:durableId="484470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F82"/>
    <w:rsid w:val="00A14B13"/>
    <w:rsid w:val="00AA1D8D"/>
    <w:rsid w:val="00B171C1"/>
    <w:rsid w:val="00B47730"/>
    <w:rsid w:val="00BC28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AEC09"/>
  <w14:defaultImageDpi w14:val="300"/>
  <w15:docId w15:val="{E457327D-75DC-4EC5-8041-002AEBED2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40872</Words>
  <Characters>240580</Characters>
  <Application>Microsoft Office Word</Application>
  <DocSecurity>0</DocSecurity>
  <Lines>8138</Lines>
  <Paragraphs>7231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6.8a PATCH Requests EXTENDED</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