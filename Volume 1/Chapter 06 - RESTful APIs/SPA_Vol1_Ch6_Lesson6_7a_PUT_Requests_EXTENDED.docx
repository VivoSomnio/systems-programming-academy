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1D11" w14:textId="77777777" w:rsidR="00445C7D" w:rsidRDefault="00D2419F">
      <w:pPr>
        <w:pStyle w:val="AcademyTitle"/>
      </w:pPr>
      <w:r>
        <w:t>SYSTEMS PROGRAMMING ACADEMY</w:t>
      </w:r>
    </w:p>
    <w:p w14:paraId="6C89E8E7" w14:textId="77777777" w:rsidR="00445C7D" w:rsidRDefault="00D2419F">
      <w:pPr>
        <w:pStyle w:val="VolumeTitle"/>
      </w:pPr>
      <w:r>
        <w:t>Volume 1: Foundations of Systems Programming</w:t>
      </w:r>
    </w:p>
    <w:p w14:paraId="01B8E48D" w14:textId="77777777" w:rsidR="00445C7D" w:rsidRDefault="00D2419F">
      <w:pPr>
        <w:pStyle w:val="ChapterTitle"/>
      </w:pPr>
      <w:r>
        <w:t>Chapter 6: RESTful APIs</w:t>
      </w:r>
    </w:p>
    <w:p w14:paraId="2D24A7CD" w14:textId="77777777" w:rsidR="00445C7D" w:rsidRDefault="00D2419F">
      <w:pPr>
        <w:pStyle w:val="LessonTitle"/>
      </w:pPr>
      <w:r>
        <w:t>Lesson 6.7a: PUT Requests EXTENDED</w:t>
      </w:r>
    </w:p>
    <w:p w14:paraId="72462E40" w14:textId="77777777" w:rsidR="00445C7D" w:rsidRDefault="00D2419F">
      <w:pPr>
        <w:pStyle w:val="LessonSubtitle"/>
      </w:pPr>
      <w:r>
        <w:t>Assembly, Rust, Erlang, and Solidity Companion</w:t>
      </w:r>
    </w:p>
    <w:p w14:paraId="096948BC" w14:textId="77777777" w:rsidR="00445C7D" w:rsidRDefault="00445C7D">
      <w:pPr>
        <w:keepNext/>
      </w:pPr>
    </w:p>
    <w:p w14:paraId="271814F6" w14:textId="77777777" w:rsidR="00445C7D" w:rsidRDefault="00445C7D">
      <w:pPr>
        <w:keepNext/>
      </w:pPr>
    </w:p>
    <w:p w14:paraId="61E8F1D7" w14:textId="77777777" w:rsidR="00445C7D" w:rsidRDefault="00445C7D">
      <w:pPr>
        <w:keepNext/>
      </w:pPr>
    </w:p>
    <w:p w14:paraId="4092A217" w14:textId="77777777" w:rsidR="00445C7D" w:rsidRDefault="00D2419F">
      <w:pPr>
        <w:pStyle w:val="Heading1"/>
      </w:pPr>
      <w:r>
        <w:t>Goal</w:t>
      </w:r>
    </w:p>
    <w:p w14:paraId="54613627" w14:textId="77777777" w:rsidR="00445C7D" w:rsidRDefault="00D2419F">
      <w:r>
        <w:t>Replace contacts with PUT in Assembly, Rust, and Erlang, exactly as Lesson 6.7 does. On the server, PUT /api/v1/contacts/{id} reads the JSON body with Lesson 6.6a's contact_from_json, takes the id from the path, replaces every field of the contact with one new contact store function, replace_contact, and answers 200 with the contact as stored. On the client, send_request from Lesson 6.4a sends the same replacement twice, and the program checks that the second answer is the same as the first: repeating a PUT</w:t>
      </w:r>
      <w:r>
        <w:t xml:space="preserve"> changes nothing. In Solidity, replaceContact becomes the PUT endpoint: a transaction that replaces one contact's fields under your Chapter 5 rules, and that leaves the contract holding the same contact however many times it is sent.</w:t>
      </w:r>
    </w:p>
    <w:p w14:paraId="3067624A" w14:textId="77777777" w:rsidR="00445C7D" w:rsidRDefault="00445C7D">
      <w:pPr>
        <w:keepNext/>
      </w:pPr>
    </w:p>
    <w:p w14:paraId="09328ED9" w14:textId="77777777" w:rsidR="00445C7D" w:rsidRDefault="00445C7D">
      <w:pPr>
        <w:keepNext/>
      </w:pPr>
    </w:p>
    <w:p w14:paraId="739EC5C3" w14:textId="77777777" w:rsidR="00445C7D" w:rsidRDefault="00445C7D">
      <w:pPr>
        <w:keepNext/>
      </w:pPr>
    </w:p>
    <w:p w14:paraId="2D15CD1E" w14:textId="77777777" w:rsidR="00445C7D" w:rsidRDefault="00D2419F">
      <w:pPr>
        <w:pStyle w:val="Heading1"/>
      </w:pPr>
      <w:r>
        <w:t>Why This Matters</w:t>
      </w:r>
    </w:p>
    <w:p w14:paraId="386AB45E" w14:textId="77777777" w:rsidR="00445C7D" w:rsidRDefault="00D2419F">
      <w:r>
        <w:t>Lesson 6.7 explains why PUT sends the whole record, why a field the body leaves out is replaced too, why the id comes from the path, and why a PUT may safely be sent again when its answer is lost. This companion shows what those rules take when the language gives you less, or something different: Assembly sends its own copy of Chapter 5's UPDATE through four MYSQL_BIND records and reads the rows it matched; Rust and Erlang ask their connectors for the same count; and Solidity gives a transaction no answer a</w:t>
      </w:r>
      <w:r>
        <w:t>t all, so the same transaction sent twice must leave the same storage, a call shows the contact a replacement would store, and the chain still keeps a record of both transactions. Read Lesson 6.7 first: this companion uses its values, its output, its Exercise and Challenge, and does not repeat why each was chosen.</w:t>
      </w:r>
    </w:p>
    <w:p w14:paraId="70964406" w14:textId="77777777" w:rsidR="00445C7D" w:rsidRDefault="00445C7D">
      <w:pPr>
        <w:keepNext/>
      </w:pPr>
    </w:p>
    <w:p w14:paraId="4FBC9E21" w14:textId="77777777" w:rsidR="00445C7D" w:rsidRDefault="00445C7D">
      <w:pPr>
        <w:keepNext/>
      </w:pPr>
    </w:p>
    <w:p w14:paraId="120B2CE3" w14:textId="77777777" w:rsidR="00445C7D" w:rsidRDefault="00445C7D">
      <w:pPr>
        <w:keepNext/>
      </w:pPr>
    </w:p>
    <w:p w14:paraId="51C5AC39" w14:textId="77777777" w:rsidR="00445C7D" w:rsidRDefault="00D2419F">
      <w:pPr>
        <w:pStyle w:val="Heading1"/>
      </w:pPr>
      <w:r>
        <w:t>Concept</w:t>
      </w:r>
    </w:p>
    <w:p w14:paraId="276CE38C" w14:textId="77777777" w:rsidR="00445C7D" w:rsidRDefault="00D2419F">
      <w:r>
        <w:t>Remember, PUT /api/v1/contacts/{id} sends the complete new representation of one contact, and the server stores exactly that: a missing phone, or null, means no phone; a missing name or email is 400 with Chapter 5's words; the id comes from the path, never from the body; an id no contact has is 404, because only POST creates; an email another contact has is 409; and the answer is 200 with the contact as stored. A request is idempotent when sending it twice leaves the server exactly as sending it once, and P</w:t>
      </w:r>
      <w:r>
        <w:t>UT is: the second PUT stores the same values over themselves. Found rows keep the repeated PUT at 200: an UPDATE that changes nothing still matches its row (Lesson 6.7).</w:t>
      </w:r>
    </w:p>
    <w:p w14:paraId="1762275C" w14:textId="77777777" w:rsidR="00445C7D" w:rsidRDefault="00445C7D">
      <w:pPr>
        <w:keepNext/>
      </w:pPr>
    </w:p>
    <w:p w14:paraId="2B8CC26C" w14:textId="77777777" w:rsidR="00445C7D" w:rsidRDefault="00445C7D">
      <w:pPr>
        <w:keepNext/>
      </w:pPr>
    </w:p>
    <w:p w14:paraId="520B8672" w14:textId="77777777" w:rsidR="00445C7D" w:rsidRDefault="00D2419F">
      <w:pPr>
        <w:pStyle w:val="Heading2"/>
      </w:pPr>
      <w:r>
        <w:t>The Contact Store's New Function in the Extended Languages</w:t>
      </w:r>
    </w:p>
    <w:p w14:paraId="1F319BC2" w14:textId="77777777" w:rsidR="00445C7D" w:rsidRDefault="00D2419F">
      <w:pPr>
        <w:keepNext/>
      </w:pPr>
      <w:r>
        <w:t>Remember, replace_contact trims the replacement's values and checks them with your Chapter 5 validate_contact, sends Chapter 5's UPDATE, answers NOT_FOUND when the UPDATE matched no row and DUPLICATE_EMAIL for error 1062, and reads the contact back with Lesson 6.5a's get_contact_record (Lesson 6.7). Chapter 5's UPDATE text is private to the contacts module, and its update_contact prints Updated contact N:, so replace_contact sends its own copy of the statement. In the Extended languages it goes in a file of</w:t>
      </w:r>
      <w:r>
        <w:t xml:space="preserve"> its </w:t>
      </w:r>
      <w:r>
        <w:lastRenderedPageBreak/>
        <w:t>own, contact_replace, beside Lesson 6.5a's contact store and Lesson 6.6a's contact_create, which are copied unchanged:</w:t>
      </w:r>
    </w:p>
    <w:p w14:paraId="4D311ADF" w14:textId="77777777" w:rsidR="00445C7D" w:rsidRDefault="00445C7D">
      <w:pPr>
        <w:keepNext/>
      </w:pPr>
    </w:p>
    <w:p w14:paraId="6FE0BC18" w14:textId="77777777" w:rsidR="00445C7D" w:rsidRDefault="00D2419F">
      <w:pPr>
        <w:pStyle w:val="RequiredOutput"/>
        <w:keepNext/>
      </w:pPr>
      <w:r>
        <w:t>Assembly  replace_contact: rcx = handle, rdx = the replacement,</w:t>
      </w:r>
    </w:p>
    <w:p w14:paraId="1B9CD1D1" w14:textId="77777777" w:rsidR="00445C7D" w:rsidRDefault="00D2419F">
      <w:pPr>
        <w:pStyle w:val="RequiredOutput"/>
        <w:keepNext/>
      </w:pPr>
      <w:r>
        <w:t xml:space="preserve">              r8 = the record to fill with the stored contact;</w:t>
      </w:r>
    </w:p>
    <w:p w14:paraId="6A2A0462" w14:textId="77777777" w:rsidR="00445C7D" w:rsidRDefault="00D2419F">
      <w:pPr>
        <w:pStyle w:val="RequiredOutput"/>
        <w:keepNext/>
      </w:pPr>
      <w:r>
        <w:t xml:space="preserve">              out: eax = status, rdx = problem</w:t>
      </w:r>
    </w:p>
    <w:p w14:paraId="68F70C0D" w14:textId="77777777" w:rsidR="00445C7D" w:rsidRDefault="00D2419F">
      <w:pPr>
        <w:pStyle w:val="RequiredOutput"/>
        <w:keepNext/>
      </w:pPr>
      <w:r>
        <w:t>Rust      fn replace_contact(connection: &amp;mut Conn,</w:t>
      </w:r>
    </w:p>
    <w:p w14:paraId="68963080" w14:textId="77777777" w:rsidR="00445C7D" w:rsidRDefault="00D2419F">
      <w:pPr>
        <w:pStyle w:val="RequiredOutput"/>
        <w:keepNext/>
      </w:pPr>
      <w:r>
        <w:t xml:space="preserve">              replacement: Contact)</w:t>
      </w:r>
    </w:p>
    <w:p w14:paraId="64CFA046" w14:textId="77777777" w:rsidR="00445C7D" w:rsidRDefault="00D2419F">
      <w:pPr>
        <w:pStyle w:val="RequiredOutput"/>
        <w:keepNext/>
      </w:pPr>
      <w:r>
        <w:t xml:space="preserve">              -&gt; (ContactStatus, String, Option&lt;Contact&gt;)</w:t>
      </w:r>
    </w:p>
    <w:p w14:paraId="0C448E5A" w14:textId="77777777" w:rsidR="00445C7D" w:rsidRDefault="00D2419F">
      <w:pPr>
        <w:pStyle w:val="RequiredOutput"/>
        <w:keepNext/>
      </w:pPr>
      <w:r>
        <w:t>Erlang    replace_contact(Connection, Replacement)</w:t>
      </w:r>
    </w:p>
    <w:p w14:paraId="3D15BBE8" w14:textId="77777777" w:rsidR="00445C7D" w:rsidRDefault="00D2419F">
      <w:pPr>
        <w:pStyle w:val="RequiredOutput"/>
      </w:pPr>
      <w:r>
        <w:t xml:space="preserve">              -&gt; {Status, Problem, Contact | none}</w:t>
      </w:r>
    </w:p>
    <w:p w14:paraId="05D68961" w14:textId="77777777" w:rsidR="00445C7D" w:rsidRDefault="00445C7D">
      <w:pPr>
        <w:keepNext/>
      </w:pPr>
    </w:p>
    <w:p w14:paraId="1260F667" w14:textId="77777777" w:rsidR="00445C7D" w:rsidRDefault="00D2419F">
      <w:r>
        <w:t>handle_replace_contact has Lesson 6.5a's six steps. Step 2, the input checks, now checks two things before any connection is opened: the id, with parse_id, as handle_get_contact does, and the body, with Lesson 6.6a's contact_from_json, unchanged. contact_from_json gives the contact the id 0, because a POST's server chooses it, so the handler sets the id from the path. Step 4 is the one store call, replace_contact; Lesson 6.8a's PATCH passes its merged contact to the same function.</w:t>
      </w:r>
    </w:p>
    <w:p w14:paraId="2CD98EAF" w14:textId="77777777" w:rsidR="00445C7D" w:rsidRDefault="00445C7D">
      <w:pPr>
        <w:keepNext/>
      </w:pPr>
    </w:p>
    <w:p w14:paraId="31438B12" w14:textId="77777777" w:rsidR="00445C7D" w:rsidRDefault="00445C7D">
      <w:pPr>
        <w:keepNext/>
      </w:pPr>
    </w:p>
    <w:p w14:paraId="073AED8F" w14:textId="77777777" w:rsidR="00445C7D" w:rsidRDefault="00D2419F">
      <w:pPr>
        <w:pStyle w:val="Heading2"/>
      </w:pPr>
      <w:r>
        <w:t>Assembly: Its Own UPDATE, Four Bind Records</w:t>
      </w:r>
    </w:p>
    <w:p w14:paraId="7AB84D61" w14:textId="77777777" w:rsidR="00445C7D" w:rsidRDefault="00D2419F">
      <w:r>
        <w:t>contact_replace.asm is C's replace_contact, step for step. It copies the three texts into .bss copies with snprintf, because trim_text trims in place and the caller's record must not change, and leaves the phone's copy empty when HAS_PHONE is 0. Then it fills four MYSQL_BIND records, one per ?, in its own .bss: name, email, phone, and the id, MYSQL_TYPE_LONG pointing at a 4-byte copy of it. Chapter 5's contacts.asm has a set_text_value and a save_failure that do this work, but they are private to that file,</w:t>
      </w:r>
      <w:r>
        <w:t xml:space="preserve"> so contact_replace.asm has its own two: set_text_bind and save_statement_failure. The servers still answer one request at a time, on libmicrohttpd's one polling thread (Lesson 6.5a): the replacement and the stored contact live in .bss records, as Lesson 6.6a's new contact does.</w:t>
      </w:r>
    </w:p>
    <w:p w14:paraId="0B7D788E" w14:textId="77777777" w:rsidR="00445C7D" w:rsidRDefault="00445C7D">
      <w:pPr>
        <w:keepNext/>
      </w:pPr>
    </w:p>
    <w:p w14:paraId="67868BDE" w14:textId="77777777" w:rsidR="00445C7D" w:rsidRDefault="00445C7D">
      <w:pPr>
        <w:keepNext/>
      </w:pPr>
    </w:p>
    <w:p w14:paraId="2FB0AAE7" w14:textId="77777777" w:rsidR="00445C7D" w:rsidRDefault="00D2419F">
      <w:pPr>
        <w:pStyle w:val="Heading2"/>
      </w:pPr>
      <w:r>
        <w:t>Rust: The Body Moves Into the PUT Branch</w:t>
      </w:r>
    </w:p>
    <w:p w14:paraId="27991EEF" w14:textId="77777777" w:rsidR="00445C7D" w:rsidRDefault="00D2419F">
      <w:r>
        <w:t>Remember, route_request receives the whole body as Bytes, and a handler that waits for MySQL runs in spawn_blocking with move (Lesson 6.6a). The PUT route lives beside the GET route of one contact, inside the check for an {id} segment, so both branches would move id_text into their closures, and the PUT branch moves the body too. Rust allows it, because the GET branch ends with return: a value moved there is never used again. handle_replace_contact changes the contact contact_from_json made, so it is declar</w:t>
      </w:r>
      <w:r>
        <w:t>ed with let mut.</w:t>
      </w:r>
    </w:p>
    <w:p w14:paraId="38448773" w14:textId="77777777" w:rsidR="00445C7D" w:rsidRDefault="00445C7D">
      <w:pPr>
        <w:keepNext/>
      </w:pPr>
    </w:p>
    <w:p w14:paraId="380D0B56" w14:textId="77777777" w:rsidR="00445C7D" w:rsidRDefault="00445C7D">
      <w:pPr>
        <w:keepNext/>
      </w:pPr>
    </w:p>
    <w:p w14:paraId="6778C3CC" w14:textId="77777777" w:rsidR="00445C7D" w:rsidRDefault="00D2419F">
      <w:pPr>
        <w:pStyle w:val="Heading2"/>
      </w:pPr>
      <w:r>
        <w:t>Erlang: A Copy of the Record With the Path's Id</w:t>
      </w:r>
    </w:p>
    <w:p w14:paraId="1EFC55FC" w14:textId="77777777" w:rsidR="00445C7D" w:rsidRDefault="00D2419F">
      <w:r>
        <w:t>Remember, httpd calls do/1 for every method, and Request#mod.entity_body is the whole body (Lesson 6.6a); route_request matches the method "PUT" and the path's segments in one pattern, as it matches "GET". contact_from_json returns a contact record with id 0, and BodyContact#contact{id = ContactId} makes a new record with the path's id: an Erlang record never changes (Lesson 2.9a). mysql:affected_rows gives the rows the last statement on that connection matched.</w:t>
      </w:r>
    </w:p>
    <w:p w14:paraId="517B551A" w14:textId="77777777" w:rsidR="00445C7D" w:rsidRDefault="00445C7D">
      <w:pPr>
        <w:keepNext/>
      </w:pPr>
    </w:p>
    <w:p w14:paraId="037C94E6" w14:textId="77777777" w:rsidR="00445C7D" w:rsidRDefault="00445C7D">
      <w:pPr>
        <w:keepNext/>
      </w:pPr>
    </w:p>
    <w:p w14:paraId="5D68F5D9" w14:textId="77777777" w:rsidR="00445C7D" w:rsidRDefault="00D2419F">
      <w:pPr>
        <w:pStyle w:val="Heading2"/>
      </w:pPr>
      <w:r>
        <w:t>Solidity: The Same Transaction Twice</w:t>
      </w:r>
    </w:p>
    <w:p w14:paraId="1EAC6BD0" w14:textId="77777777" w:rsidR="00445C7D" w:rsidRDefault="00D2419F">
      <w:r>
        <w:t>Lesson 6.6a's ContactApi answers PUT in the honest way a chain can:</w:t>
      </w:r>
    </w:p>
    <w:p w14:paraId="57B0C634" w14:textId="77777777" w:rsidR="00445C7D" w:rsidRDefault="00445C7D">
      <w:pPr>
        <w:keepNext/>
      </w:pPr>
    </w:p>
    <w:p w14:paraId="33B0A936" w14:textId="77777777" w:rsidR="00445C7D" w:rsidRDefault="00D2419F">
      <w:pPr>
        <w:pStyle w:val="ListBullet"/>
      </w:pPr>
      <w:r>
        <w:t>replaceContact(contactId, fullName, email, phone) is the PUT endpoint. Its first value plays the path's part and names the contact; the other three are the body. It changes storage, so it is sent as a transaction with cast send, like addContact.</w:t>
      </w:r>
    </w:p>
    <w:p w14:paraId="1B583ACF" w14:textId="77777777" w:rsidR="00445C7D" w:rsidRDefault="00D2419F">
      <w:pPr>
        <w:pStyle w:val="ListBullet"/>
      </w:pPr>
      <w:r>
        <w:t>It checks the id, then your Chapter 5 rules with ContactRules, then that the contact exists, then that no other contact has the email, and only then writes. A refused replacement reverts with the error body as its reason, so cast prints it on the error stream, stores nothing, and ends with exit code 1.</w:t>
      </w:r>
    </w:p>
    <w:p w14:paraId="22D4E7E6" w14:textId="77777777" w:rsidR="00445C7D" w:rsidRDefault="00D2419F">
      <w:pPr>
        <w:pStyle w:val="ListBullet"/>
      </w:pPr>
      <w:r>
        <w:t>emailTaken is the contract's UNIQUE email (Lesson 6.6a). A replacement frees the old email's fingerprint and takes the new one; the contact's own email is not "taken" by itself, so sending the same replacement twice works, just as MySQL lets an UPDATE keep a row's own email.</w:t>
      </w:r>
    </w:p>
    <w:p w14:paraId="5CD12E15" w14:textId="77777777" w:rsidR="00445C7D" w:rsidRDefault="00D2419F">
      <w:pPr>
        <w:pStyle w:val="ListBullet"/>
      </w:pPr>
      <w:r>
        <w:t>Idempotent is about what the server holds. The second transaction stores the same values again, so the contract's storage is exactly as after the first. The chain still records both transactions: each has its own hash, uses the sender's next nonce (the count of transactions the account has sent), and pays its own gas.</w:t>
      </w:r>
    </w:p>
    <w:p w14:paraId="5FE1B910" w14:textId="77777777" w:rsidR="00445C7D" w:rsidRDefault="00D2419F">
      <w:pPr>
        <w:pStyle w:val="ListBullet"/>
      </w:pPr>
      <w:r>
        <w:t>A transaction's return value never reaches the sender (Lesson 6.6a), so the client has no answer body to compare: each cast send prints its receipt's status, then the client reads the contact back with a getContact call and keeps it, and after the second read it compares the two, as Lesson 6.7's clients compare their two answers. cast call can run replaceContact too: the node runs it on its copy of the chain, throws the change away, and prints the contact the replacement would store. The Call Check uses tha</w:t>
      </w:r>
      <w:r>
        <w:t>t for Lesson 6.7's curl Check.</w:t>
      </w:r>
    </w:p>
    <w:p w14:paraId="7185880E" w14:textId="77777777" w:rsidR="00445C7D" w:rsidRDefault="00D2419F">
      <w:pPr>
        <w:pStyle w:val="ListBullet"/>
      </w:pPr>
      <w:r>
        <w:t>Like the other servers until Lesson 6.16a, replaceContact is open to any caller; Lesson 6.16a adds the msg.sender check.</w:t>
      </w:r>
    </w:p>
    <w:p w14:paraId="2AC17AD9" w14:textId="77777777" w:rsidR="00445C7D" w:rsidRDefault="00445C7D">
      <w:pPr>
        <w:keepNext/>
      </w:pPr>
    </w:p>
    <w:p w14:paraId="5B9290C0" w14:textId="77777777" w:rsidR="00445C7D" w:rsidRDefault="00445C7D">
      <w:pPr>
        <w:keepNext/>
      </w:pPr>
    </w:p>
    <w:p w14:paraId="20C7FF40" w14:textId="77777777" w:rsidR="00445C7D" w:rsidRDefault="00445C7D">
      <w:pPr>
        <w:keepNext/>
      </w:pPr>
    </w:p>
    <w:p w14:paraId="33980A80" w14:textId="77777777" w:rsidR="00445C7D" w:rsidRDefault="00D2419F">
      <w:pPr>
        <w:pStyle w:val="Heading1"/>
      </w:pPr>
      <w:r>
        <w:t>Workflows</w:t>
      </w:r>
    </w:p>
    <w:p w14:paraId="6AD79894" w14:textId="77777777" w:rsidR="00445C7D" w:rsidRDefault="00D2419F">
      <w:pPr>
        <w:pStyle w:val="WorkflowText"/>
        <w:keepNext/>
      </w:pPr>
      <w:r>
        <w:t>Once: Copy Your Lesson 6.6a Folder's Files, Fetch the Libraries</w:t>
      </w:r>
    </w:p>
    <w:p w14:paraId="6C055BED" w14:textId="77777777" w:rsidR="00445C7D" w:rsidRDefault="00D2419F">
      <w:pPr>
        <w:pStyle w:val="WorkflowText"/>
        <w:keepNext/>
      </w:pPr>
      <w:r>
        <w:t>↓</w:t>
      </w:r>
    </w:p>
    <w:p w14:paraId="24A47E2C" w14:textId="77777777" w:rsidR="00445C7D" w:rsidRDefault="00D2419F">
      <w:pPr>
        <w:pStyle w:val="WorkflowText"/>
        <w:keepNext/>
      </w:pPr>
      <w:r>
        <w:t>Data Reset: spa_contacts Holds Ada, Grace, and Alan (Solidity: Deploy)</w:t>
      </w:r>
    </w:p>
    <w:p w14:paraId="55892730" w14:textId="77777777" w:rsidR="00445C7D" w:rsidRDefault="00D2419F">
      <w:pPr>
        <w:pStyle w:val="WorkflowText"/>
        <w:keepNext/>
      </w:pPr>
      <w:r>
        <w:t>↓</w:t>
      </w:r>
    </w:p>
    <w:p w14:paraId="09B1480A" w14:textId="77777777" w:rsidR="00445C7D" w:rsidRDefault="00D2419F">
      <w:pPr>
        <w:pStyle w:val="WorkflowText"/>
        <w:keepNext/>
      </w:pPr>
      <w:r>
        <w:t>Terminal 1: Start the Server; PUT Replaces a Contact Through the Contact Store</w:t>
      </w:r>
    </w:p>
    <w:p w14:paraId="712554D0" w14:textId="77777777" w:rsidR="00445C7D" w:rsidRDefault="00D2419F">
      <w:pPr>
        <w:pStyle w:val="WorkflowText"/>
        <w:keepNext/>
      </w:pPr>
      <w:r>
        <w:t>↓</w:t>
      </w:r>
    </w:p>
    <w:p w14:paraId="40339DB5" w14:textId="77777777" w:rsidR="00445C7D" w:rsidRDefault="00D2419F">
      <w:pPr>
        <w:pStyle w:val="WorkflowText"/>
        <w:keepNext/>
      </w:pPr>
      <w:r>
        <w:t>Terminal 2: PUT Contact 3 Twice; the Same Answer Both Times</w:t>
      </w:r>
    </w:p>
    <w:p w14:paraId="17360332" w14:textId="77777777" w:rsidR="00445C7D" w:rsidRDefault="00D2419F">
      <w:pPr>
        <w:pStyle w:val="WorkflowText"/>
        <w:keepNext/>
      </w:pPr>
      <w:r>
        <w:t>↓</w:t>
      </w:r>
    </w:p>
    <w:p w14:paraId="0E2551DC" w14:textId="77777777" w:rsidR="00445C7D" w:rsidRDefault="00D2419F">
      <w:pPr>
        <w:pStyle w:val="WorkflowText"/>
        <w:keepNext/>
      </w:pPr>
      <w:r>
        <w:t>Terminal 2: curl.exe: No Phone, 99, Taken, No Email (Solidity: the Call Check)</w:t>
      </w:r>
    </w:p>
    <w:p w14:paraId="48C21D58" w14:textId="77777777" w:rsidR="00445C7D" w:rsidRDefault="00D2419F">
      <w:pPr>
        <w:pStyle w:val="WorkflowText"/>
        <w:keepNext/>
      </w:pPr>
      <w:r>
        <w:t>↓</w:t>
      </w:r>
    </w:p>
    <w:p w14:paraId="59EC8A31" w14:textId="77777777" w:rsidR="00445C7D" w:rsidRDefault="00D2419F">
      <w:pPr>
        <w:pStyle w:val="WorkflowText"/>
      </w:pPr>
      <w:r>
        <w:t>Terminal 1: Ctrl+C Stops the Server</w:t>
      </w:r>
    </w:p>
    <w:p w14:paraId="627E4FBE" w14:textId="77777777" w:rsidR="00445C7D" w:rsidRDefault="00445C7D">
      <w:pPr>
        <w:keepNext/>
      </w:pPr>
    </w:p>
    <w:p w14:paraId="22C612FA" w14:textId="77777777" w:rsidR="00445C7D" w:rsidRDefault="00445C7D">
      <w:pPr>
        <w:keepNext/>
      </w:pPr>
    </w:p>
    <w:p w14:paraId="23D2CA54" w14:textId="77777777" w:rsidR="00445C7D" w:rsidRDefault="00445C7D">
      <w:pPr>
        <w:keepNext/>
      </w:pPr>
    </w:p>
    <w:p w14:paraId="68A8B342" w14:textId="77777777" w:rsidR="00445C7D" w:rsidRDefault="00D2419F">
      <w:pPr>
        <w:pStyle w:val="Heading1"/>
      </w:pPr>
      <w:r>
        <w:t>Shared Learning Contract</w:t>
      </w:r>
    </w:p>
    <w:p w14:paraId="2AF1D467" w14:textId="77777777" w:rsidR="00445C7D" w:rsidRDefault="00D2419F">
      <w:pPr>
        <w:pStyle w:val="ListBullet"/>
      </w:pPr>
      <w:r>
        <w:t>The servers are Lesson 6.6a's, with the health route, the GET routes, POST, the contact store, contact_create, send_json, send_failure, and http_status_for unchanged. PUT /api/v1/contacts/{id} answers 200 with the contact as stored, 400 invalid_input for an id parse_id refuses, a body that is not a JSON contact object, or a value Chapter 5's checks refuse, 404 not_found with no contact with id N, 409 duplicate_email for a taken email, and 500 database_failure with Lesson 5.9's words, logged in contacts.log.</w:t>
      </w:r>
    </w:p>
    <w:p w14:paraId="1A6E3CB3" w14:textId="77777777" w:rsidR="00445C7D" w:rsidRDefault="00D2419F">
      <w:pPr>
        <w:pStyle w:val="ListBullet"/>
      </w:pPr>
      <w:r>
        <w:t>A missing or null phone stores no phone; a missing name or email is refused. The id comes from the path. Repeating the same PUT changes nothing and gets the same answer.</w:t>
      </w:r>
    </w:p>
    <w:p w14:paraId="121B6B3C" w14:textId="77777777" w:rsidR="00445C7D" w:rsidRDefault="00D2419F">
      <w:pPr>
        <w:pStyle w:val="ListBullet"/>
      </w:pPr>
      <w:r>
        <w:lastRenderedPageBreak/>
        <w:t>The handler checks the id and the body, opens one connection, calls replace_contact on it, closes it with close_connection, and answers through send_failure or with the contact as stored. The server prints one line per request.</w:t>
      </w:r>
    </w:p>
    <w:p w14:paraId="40ED85DC" w14:textId="77777777" w:rsidR="00445C7D" w:rsidRDefault="00D2419F">
      <w:pPr>
        <w:pStyle w:val="ListBullet"/>
      </w:pPr>
      <w:r>
        <w:t>The clients are Lesson 6.4a's, with send_request, response_header, and print_response unchanged. With one client each sends PUT /api/v1/contacts/3 with the replacement twice, prints both answers, prints whether the two answers are the same, and ends with exit code 0.</w:t>
      </w:r>
    </w:p>
    <w:p w14:paraId="73351113" w14:textId="77777777" w:rsidR="00445C7D" w:rsidRDefault="00D2419F">
      <w:pPr>
        <w:pStyle w:val="ListBullet"/>
      </w:pPr>
      <w:r>
        <w:t>Solidity: anvil serves JSON-RPC on 127.0.0.1:8545; cast send sends the same replaceContact transaction twice, each receipt's status is 0x1, a getContact call after each reads the contact back, and the client prints Same answer both times: yes; cast call shows what a replacement would store, and is refused with the not_found, duplicate_email, and invalid_input bodies.</w:t>
      </w:r>
    </w:p>
    <w:p w14:paraId="55DD0308" w14:textId="77777777" w:rsidR="00445C7D" w:rsidRDefault="00D2419F">
      <w:pPr>
        <w:pStyle w:val="ListBullet"/>
      </w:pPr>
      <w:r>
        <w:t>The password comes only from SPA_DB_PASSWORD. No program turns certificate checks off.</w:t>
      </w:r>
    </w:p>
    <w:p w14:paraId="1ACA30EF" w14:textId="77777777" w:rsidR="00445C7D" w:rsidRDefault="00445C7D">
      <w:pPr>
        <w:keepNext/>
      </w:pPr>
    </w:p>
    <w:p w14:paraId="59C4114C" w14:textId="77777777" w:rsidR="00445C7D" w:rsidRDefault="00445C7D">
      <w:pPr>
        <w:keepNext/>
      </w:pPr>
    </w:p>
    <w:p w14:paraId="51D86D98" w14:textId="77777777" w:rsidR="00445C7D" w:rsidRDefault="00445C7D">
      <w:pPr>
        <w:keepNext/>
      </w:pPr>
    </w:p>
    <w:p w14:paraId="76F14A04" w14:textId="77777777" w:rsidR="00445C7D" w:rsidRDefault="00D2419F">
      <w:pPr>
        <w:pStyle w:val="Heading1"/>
      </w:pPr>
      <w:r>
        <w:t>Project Layout</w:t>
      </w:r>
    </w:p>
    <w:p w14:paraId="21B16794" w14:textId="77777777" w:rsidR="00445C7D" w:rsidRDefault="00D2419F">
      <w:pPr>
        <w:pStyle w:val="CommandBlock"/>
        <w:keepNext/>
      </w:pPr>
      <w:r>
        <w:t>lesson-6.7-extended/</w:t>
      </w:r>
    </w:p>
    <w:p w14:paraId="2DDF5070" w14:textId="77777777" w:rsidR="00445C7D" w:rsidRDefault="00D2419F">
      <w:pPr>
        <w:pStyle w:val="CommandBlock"/>
        <w:keepNext/>
      </w:pPr>
      <w:r>
        <w:t xml:space="preserve">  no-phone.json</w:t>
      </w:r>
    </w:p>
    <w:p w14:paraId="6B1DB0F3" w14:textId="77777777" w:rsidR="00445C7D" w:rsidRDefault="00D2419F">
      <w:pPr>
        <w:pStyle w:val="CommandBlock"/>
      </w:pPr>
      <w:r>
        <w:t xml:space="preserve">  taken-email.json</w:t>
      </w:r>
    </w:p>
    <w:p w14:paraId="6D1A596E" w14:textId="77777777" w:rsidR="00445C7D" w:rsidRDefault="00D2419F">
      <w:pPr>
        <w:pStyle w:val="CommandBlock"/>
      </w:pPr>
      <w:r>
        <w:t xml:space="preserve">  missing-email.json</w:t>
      </w:r>
    </w:p>
    <w:p w14:paraId="26E5B43E" w14:textId="77777777" w:rsidR="00445C7D" w:rsidRDefault="00D2419F">
      <w:pPr>
        <w:pStyle w:val="CommandBlock"/>
      </w:pPr>
      <w:r>
        <w:t xml:space="preserve">  assembly/windows/contact_replace.asm</w:t>
      </w:r>
    </w:p>
    <w:p w14:paraId="55407BEC" w14:textId="77777777" w:rsidR="00445C7D" w:rsidRDefault="00D2419F">
      <w:pPr>
        <w:pStyle w:val="CommandBlock"/>
      </w:pPr>
      <w:r>
        <w:t xml:space="preserve">  assembly/windows/basic_server.asm</w:t>
      </w:r>
    </w:p>
    <w:p w14:paraId="25DEFEED" w14:textId="77777777" w:rsidR="00445C7D" w:rsidRDefault="00D2419F">
      <w:pPr>
        <w:pStyle w:val="CommandBlock"/>
      </w:pPr>
      <w:r>
        <w:t xml:space="preserve">  assembly/windows/basic_client.asm</w:t>
      </w:r>
    </w:p>
    <w:p w14:paraId="76E69D0A" w14:textId="77777777" w:rsidR="00445C7D" w:rsidRDefault="00D2419F">
      <w:pPr>
        <w:pStyle w:val="CommandBlock"/>
      </w:pPr>
      <w:r>
        <w:t xml:space="preserve">  assembly/windows/server.asm</w:t>
      </w:r>
    </w:p>
    <w:p w14:paraId="08238BC3" w14:textId="77777777" w:rsidR="00445C7D" w:rsidRDefault="00D2419F">
      <w:pPr>
        <w:pStyle w:val="CommandBlock"/>
      </w:pPr>
      <w:r>
        <w:t xml:space="preserve">  assembly/windows/client.asm</w:t>
      </w:r>
    </w:p>
    <w:p w14:paraId="56B56685" w14:textId="77777777" w:rsidR="00445C7D" w:rsidRDefault="00D2419F">
      <w:pPr>
        <w:pStyle w:val="CommandBlock"/>
      </w:pPr>
      <w:r>
        <w:t xml:space="preserve">  rust/Cargo.toml</w:t>
      </w:r>
    </w:p>
    <w:p w14:paraId="082ADC61" w14:textId="77777777" w:rsidR="00445C7D" w:rsidRDefault="00D2419F">
      <w:pPr>
        <w:pStyle w:val="CommandBlock"/>
      </w:pPr>
      <w:r>
        <w:t xml:space="preserve">  rust/src/lib.rs</w:t>
      </w:r>
    </w:p>
    <w:p w14:paraId="6F552377" w14:textId="77777777" w:rsidR="00445C7D" w:rsidRDefault="00D2419F">
      <w:pPr>
        <w:pStyle w:val="CommandBlock"/>
      </w:pPr>
      <w:r>
        <w:t xml:space="preserve">  rust/src/contact_replace.rs</w:t>
      </w:r>
    </w:p>
    <w:p w14:paraId="303E8F35" w14:textId="77777777" w:rsidR="00445C7D" w:rsidRDefault="00D2419F">
      <w:pPr>
        <w:pStyle w:val="CommandBlock"/>
      </w:pPr>
      <w:r>
        <w:t xml:space="preserve">  rust/src/bin/basic_server.rs</w:t>
      </w:r>
    </w:p>
    <w:p w14:paraId="6B08AB35" w14:textId="77777777" w:rsidR="00445C7D" w:rsidRDefault="00D2419F">
      <w:pPr>
        <w:pStyle w:val="CommandBlock"/>
      </w:pPr>
      <w:r>
        <w:t xml:space="preserve">  rust/src/bin/basic_client.rs</w:t>
      </w:r>
    </w:p>
    <w:p w14:paraId="469D10FB" w14:textId="77777777" w:rsidR="00445C7D" w:rsidRDefault="00D2419F">
      <w:pPr>
        <w:pStyle w:val="CommandBlock"/>
      </w:pPr>
      <w:r>
        <w:t xml:space="preserve">  rust/src/bin/server.rs</w:t>
      </w:r>
    </w:p>
    <w:p w14:paraId="12A1496C" w14:textId="77777777" w:rsidR="00445C7D" w:rsidRDefault="00D2419F">
      <w:pPr>
        <w:pStyle w:val="CommandBlock"/>
      </w:pPr>
      <w:r>
        <w:t xml:space="preserve">  rust/src/bin/client.rs</w:t>
      </w:r>
    </w:p>
    <w:p w14:paraId="508A7EB6" w14:textId="77777777" w:rsidR="00445C7D" w:rsidRDefault="00D2419F">
      <w:pPr>
        <w:pStyle w:val="CommandBlock"/>
      </w:pPr>
      <w:r>
        <w:t xml:space="preserve">  erlang/contact_replace.erl</w:t>
      </w:r>
    </w:p>
    <w:p w14:paraId="6C2BFB15" w14:textId="77777777" w:rsidR="00445C7D" w:rsidRDefault="00D2419F">
      <w:pPr>
        <w:pStyle w:val="CommandBlock"/>
      </w:pPr>
      <w:r>
        <w:t xml:space="preserve">  erlang/basic_server.erl</w:t>
      </w:r>
    </w:p>
    <w:p w14:paraId="6E4C5534" w14:textId="77777777" w:rsidR="00445C7D" w:rsidRDefault="00D2419F">
      <w:pPr>
        <w:pStyle w:val="CommandBlock"/>
      </w:pPr>
      <w:r>
        <w:t xml:space="preserve">  erlang/basic_client.erl</w:t>
      </w:r>
    </w:p>
    <w:p w14:paraId="016DA069" w14:textId="77777777" w:rsidR="00445C7D" w:rsidRDefault="00D2419F">
      <w:pPr>
        <w:pStyle w:val="CommandBlock"/>
      </w:pPr>
      <w:r>
        <w:t xml:space="preserve">  erlang/server.erl</w:t>
      </w:r>
    </w:p>
    <w:p w14:paraId="65AF7AA3" w14:textId="77777777" w:rsidR="00445C7D" w:rsidRDefault="00D2419F">
      <w:pPr>
        <w:pStyle w:val="CommandBlock"/>
        <w:keepNext/>
      </w:pPr>
      <w:r>
        <w:t xml:space="preserve">  erlang/client.erl</w:t>
      </w:r>
    </w:p>
    <w:p w14:paraId="1800BCA6" w14:textId="77777777" w:rsidR="00445C7D" w:rsidRDefault="00D2419F">
      <w:pPr>
        <w:pStyle w:val="CommandBlock"/>
        <w:keepNext/>
      </w:pPr>
      <w:r>
        <w:t xml:space="preserve">  solidity/script/BasicContactApi.sol</w:t>
      </w:r>
    </w:p>
    <w:p w14:paraId="6F51EDCA" w14:textId="77777777" w:rsidR="00445C7D" w:rsidRDefault="00D2419F">
      <w:pPr>
        <w:pStyle w:val="CommandBlock"/>
      </w:pPr>
      <w:r>
        <w:t xml:space="preserve">  solidity/script/ContactApi.sol</w:t>
      </w:r>
    </w:p>
    <w:p w14:paraId="351C5525" w14:textId="77777777" w:rsidR="00445C7D" w:rsidRDefault="00445C7D">
      <w:pPr>
        <w:keepNext/>
      </w:pPr>
    </w:p>
    <w:p w14:paraId="1AFB4289" w14:textId="77777777" w:rsidR="00445C7D" w:rsidRDefault="00D2419F">
      <w:r>
        <w:t>The files step 1 copies from lesson-6.6-extended are not printed in this lesson, so they are not in the layout: certs, .gitignore, the three reset files (sql/reset_contacts_assembly.sql, reset_contacts_rust.sql and reset_contacts_erlang.sql), your Chapter 5 contacts module (assembly/windows/contacts.asm and contacts.inc, rust/src/contacts.rs, erlang/contacts.erl and contacts.hrl), Lesson 6.5a's contact store (assembly/windows/contact_store.asm, rust/src/contact_store.rs, erlang/contact_store.erl), Lesson 6.</w:t>
      </w:r>
      <w:r>
        <w:t xml:space="preserve">6a's contact_create (assembly/windows/contact_create.asm, rust/src/contact_create.rs, erlang/contact_create.erl), cJSON (assembly/cJSON.c and cJSON.h), libmysql's three DLLs, mysql-otp (vendor/mysql), ContactRules (solidity/script/ContactRules.sol), and the two deploy scripts (solidity/script/DeployBasicContactApi.s.sol and DeployContactApi.s.sol). Step 2 copies rust/Cargo.lock and solidity/foundry.toml from it too. The servers and clients are Lesson 6.6a's with the parts this lesson adds; type them whole, </w:t>
      </w:r>
      <w:r>
        <w:t>or add the new parts to copies of your Lesson 6.6a files.</w:t>
      </w:r>
    </w:p>
    <w:p w14:paraId="3434504C" w14:textId="77777777" w:rsidR="00445C7D" w:rsidRDefault="00445C7D">
      <w:pPr>
        <w:keepNext/>
      </w:pPr>
    </w:p>
    <w:p w14:paraId="55F934DF" w14:textId="77777777" w:rsidR="00445C7D" w:rsidRDefault="00445C7D">
      <w:pPr>
        <w:keepNext/>
      </w:pPr>
    </w:p>
    <w:p w14:paraId="546E30DE" w14:textId="77777777" w:rsidR="00445C7D" w:rsidRDefault="00445C7D">
      <w:pPr>
        <w:keepNext/>
      </w:pPr>
    </w:p>
    <w:p w14:paraId="22559708" w14:textId="77777777" w:rsidR="00445C7D" w:rsidRDefault="00D2419F">
      <w:pPr>
        <w:pStyle w:val="Heading1"/>
      </w:pPr>
      <w:r>
        <w:t>Project Setup</w:t>
      </w:r>
    </w:p>
    <w:p w14:paraId="488FD457" w14:textId="77777777" w:rsidR="00445C7D" w:rsidRDefault="00D2419F">
      <w:r>
        <w:t>This lesson uses your finished Lesson 6.6a folder and what Lesson 4.0 set up for the whole course: MySQL Server, the lesson user devuser, and the SPA_DB_PASSWORD variable. Setup has four steps: the lesson folder with the copied files, the libraries, the known contacts, and the request bodies.</w:t>
      </w:r>
    </w:p>
    <w:p w14:paraId="50D1DD8E" w14:textId="77777777" w:rsidR="00445C7D" w:rsidRDefault="00445C7D">
      <w:pPr>
        <w:keepNext/>
      </w:pPr>
    </w:p>
    <w:p w14:paraId="1E2D6329" w14:textId="77777777" w:rsidR="00445C7D" w:rsidRDefault="00445C7D">
      <w:pPr>
        <w:keepNext/>
      </w:pPr>
    </w:p>
    <w:p w14:paraId="4E41D5D0" w14:textId="77777777" w:rsidR="00445C7D" w:rsidRDefault="00D2419F">
      <w:pPr>
        <w:pStyle w:val="Heading2"/>
      </w:pPr>
      <w:r>
        <w:t>Step 1: The Lesson Folder</w:t>
      </w:r>
    </w:p>
    <w:p w14:paraId="4EB47610" w14:textId="77777777" w:rsidR="00445C7D" w:rsidRDefault="00D2419F">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lesson-6.7-extended sits beside lesson-6.6-extended. Set-Location then moves into the lesson folder, where the rest of the lesson runs.</w:t>
      </w:r>
    </w:p>
    <w:p w14:paraId="7C22140F" w14:textId="77777777" w:rsidR="00445C7D" w:rsidRDefault="00445C7D">
      <w:pPr>
        <w:keepNext/>
      </w:pPr>
    </w:p>
    <w:p w14:paraId="426871E5" w14:textId="77777777" w:rsidR="00445C7D" w:rsidRDefault="00D2419F">
      <w:pPr>
        <w:pStyle w:val="Heading3"/>
      </w:pPr>
      <w:r>
        <w:t>Windows PowerShell Project Setup</w:t>
      </w:r>
    </w:p>
    <w:p w14:paraId="3BE62E24" w14:textId="77777777" w:rsidR="00445C7D" w:rsidRDefault="00D2419F">
      <w:pPr>
        <w:pStyle w:val="CommandBlock"/>
        <w:keepNext/>
      </w:pPr>
      <w:r>
        <w:t>New-Item -ItemType Directory -Force "$HOME\spa\lesson-6.7-extended" | Out-Null</w:t>
      </w:r>
    </w:p>
    <w:p w14:paraId="0884EDA7" w14:textId="77777777" w:rsidR="00445C7D" w:rsidRDefault="00D2419F">
      <w:pPr>
        <w:pStyle w:val="CommandBlock"/>
        <w:keepNext/>
      </w:pPr>
      <w:r>
        <w:t>Set-Location "$HOME\spa\lesson-6.7-extended"</w:t>
      </w:r>
    </w:p>
    <w:p w14:paraId="6E9DD996" w14:textId="77777777" w:rsidR="00445C7D" w:rsidRDefault="00D2419F">
      <w:pPr>
        <w:pStyle w:val="CommandBlock"/>
        <w:keepNext/>
      </w:pPr>
      <w:r>
        <w:t>New-Item -ItemType Directory -Force `</w:t>
      </w:r>
    </w:p>
    <w:p w14:paraId="38B138FE" w14:textId="77777777" w:rsidR="00445C7D" w:rsidRDefault="00D2419F">
      <w:pPr>
        <w:pStyle w:val="CommandBlock"/>
        <w:keepNext/>
      </w:pPr>
      <w:r>
        <w:t xml:space="preserve">    "$HOME\spa\lesson-6.7-extended\assembly\windows" | Out-Null</w:t>
      </w:r>
    </w:p>
    <w:p w14:paraId="01E43887" w14:textId="77777777" w:rsidR="00445C7D" w:rsidRDefault="00D2419F">
      <w:pPr>
        <w:pStyle w:val="CommandBlock"/>
        <w:keepNext/>
      </w:pPr>
      <w:r>
        <w:t>New-Item -ItemType Directory -Force "$HOME\spa\lesson-6.7-extended\rust\src\bin" |</w:t>
      </w:r>
    </w:p>
    <w:p w14:paraId="2B5934C3" w14:textId="77777777" w:rsidR="00445C7D" w:rsidRDefault="00D2419F">
      <w:pPr>
        <w:pStyle w:val="CommandBlock"/>
        <w:keepNext/>
      </w:pPr>
      <w:r>
        <w:t xml:space="preserve">    Out-Null</w:t>
      </w:r>
    </w:p>
    <w:p w14:paraId="1849ECA5" w14:textId="77777777" w:rsidR="00445C7D" w:rsidRDefault="00D2419F">
      <w:pPr>
        <w:pStyle w:val="CommandBlock"/>
        <w:keepNext/>
      </w:pPr>
      <w:r>
        <w:t>New-Item -ItemType Directory -Force "$HOME\spa\lesson-6.7-extended\erlang" |</w:t>
      </w:r>
    </w:p>
    <w:p w14:paraId="67082B37" w14:textId="77777777" w:rsidR="00445C7D" w:rsidRDefault="00D2419F">
      <w:pPr>
        <w:pStyle w:val="CommandBlock"/>
        <w:keepNext/>
      </w:pPr>
      <w:r>
        <w:t xml:space="preserve">    Out-Null</w:t>
      </w:r>
    </w:p>
    <w:p w14:paraId="3F6EBC71" w14:textId="77777777" w:rsidR="00445C7D" w:rsidRDefault="00D2419F">
      <w:pPr>
        <w:pStyle w:val="CommandBlock"/>
        <w:keepNext/>
      </w:pPr>
      <w:r>
        <w:t>New-Item -ItemType Directory -Force `</w:t>
      </w:r>
    </w:p>
    <w:p w14:paraId="163FFE44" w14:textId="77777777" w:rsidR="00445C7D" w:rsidRDefault="00D2419F">
      <w:pPr>
        <w:pStyle w:val="CommandBlock"/>
      </w:pPr>
      <w:r>
        <w:t xml:space="preserve">    "$HOME\spa\lesson-6.7-extended\solidity\script" | Out-Null</w:t>
      </w:r>
    </w:p>
    <w:p w14:paraId="300A278F" w14:textId="77777777" w:rsidR="00445C7D" w:rsidRDefault="00445C7D">
      <w:pPr>
        <w:keepNext/>
      </w:pPr>
    </w:p>
    <w:p w14:paraId="109C5CEA" w14:textId="77777777" w:rsidR="00445C7D" w:rsidRDefault="00D2419F">
      <w:pPr>
        <w:pStyle w:val="Heading3"/>
      </w:pPr>
      <w:r>
        <w:t>Windows PowerShell Copy From Lesson 6.6a</w:t>
      </w:r>
    </w:p>
    <w:p w14:paraId="59A526D1" w14:textId="77777777" w:rsidR="00445C7D" w:rsidRDefault="00D2419F">
      <w:pPr>
        <w:keepNext/>
      </w:pPr>
      <w:r>
        <w:t>Still in lesson-6.7-extended, copy every file this lesson uses unchanged from your Lesson 6.6a folder: the files Lesson 6.6a copied, plus its contact_create and ContactRules, which this lesson uses as they are. Remember, Copy-Item -Recurse copies a folder with everything in it.</w:t>
      </w:r>
    </w:p>
    <w:p w14:paraId="2FCF0767" w14:textId="77777777" w:rsidR="00445C7D" w:rsidRDefault="00445C7D">
      <w:pPr>
        <w:keepNext/>
      </w:pPr>
    </w:p>
    <w:p w14:paraId="345BCE57" w14:textId="77777777" w:rsidR="00445C7D" w:rsidRDefault="00D2419F">
      <w:pPr>
        <w:pStyle w:val="CommandBlock"/>
        <w:keepNext/>
      </w:pPr>
      <w:r>
        <w:t>$previousLesson = "..\lesson-6.6-extended"</w:t>
      </w:r>
    </w:p>
    <w:p w14:paraId="4107A3DE" w14:textId="77777777" w:rsidR="00445C7D" w:rsidRDefault="00D2419F">
      <w:pPr>
        <w:pStyle w:val="CommandBlock"/>
        <w:keepNext/>
      </w:pPr>
      <w:r>
        <w:t>Copy-Item -Recurse "$previousLesson\certs", "$previousLesson\sql", `</w:t>
      </w:r>
    </w:p>
    <w:p w14:paraId="5D264155" w14:textId="77777777" w:rsidR="00445C7D" w:rsidRDefault="00D2419F">
      <w:pPr>
        <w:pStyle w:val="CommandBlock"/>
      </w:pPr>
      <w:r>
        <w:t xml:space="preserve">    "$previousLesson\vendor" .</w:t>
      </w:r>
    </w:p>
    <w:p w14:paraId="1FA530DF" w14:textId="77777777" w:rsidR="00445C7D" w:rsidRDefault="00D2419F">
      <w:pPr>
        <w:pStyle w:val="CommandBlock"/>
      </w:pPr>
      <w:r>
        <w:t>Copy-Item "$previousLesson\.gitignore" .</w:t>
      </w:r>
    </w:p>
    <w:p w14:paraId="1F50B06F" w14:textId="77777777" w:rsidR="00445C7D" w:rsidRDefault="00D2419F">
      <w:pPr>
        <w:pStyle w:val="CommandBlock"/>
      </w:pPr>
      <w:r>
        <w:t>Copy-Item "$previousLesson\assembly\cJSON.c", `</w:t>
      </w:r>
    </w:p>
    <w:p w14:paraId="758D487F" w14:textId="77777777" w:rsidR="00445C7D" w:rsidRDefault="00D2419F">
      <w:pPr>
        <w:pStyle w:val="CommandBlock"/>
      </w:pPr>
      <w:r>
        <w:t xml:space="preserve">    "$previousLesson\assembly\cJSON.h" .\assembly</w:t>
      </w:r>
    </w:p>
    <w:p w14:paraId="4823167D" w14:textId="77777777" w:rsidR="00445C7D" w:rsidRDefault="00D2419F">
      <w:pPr>
        <w:pStyle w:val="CommandBlock"/>
      </w:pPr>
      <w:r>
        <w:t>Copy-Item "$previousLesson\assembly\windows\contacts.asm", `</w:t>
      </w:r>
    </w:p>
    <w:p w14:paraId="0522980C" w14:textId="77777777" w:rsidR="00445C7D" w:rsidRDefault="00D2419F">
      <w:pPr>
        <w:pStyle w:val="CommandBlock"/>
      </w:pPr>
      <w:r>
        <w:t xml:space="preserve">    "$previousLesson\assembly\windows\contacts.inc", `</w:t>
      </w:r>
    </w:p>
    <w:p w14:paraId="1B2FC7A6" w14:textId="77777777" w:rsidR="00445C7D" w:rsidRDefault="00D2419F">
      <w:pPr>
        <w:pStyle w:val="CommandBlock"/>
      </w:pPr>
      <w:r>
        <w:t xml:space="preserve">    "$previousLesson\assembly\windows\contact_store.asm", `</w:t>
      </w:r>
    </w:p>
    <w:p w14:paraId="130AE321" w14:textId="77777777" w:rsidR="00445C7D" w:rsidRDefault="00D2419F">
      <w:pPr>
        <w:pStyle w:val="CommandBlock"/>
      </w:pPr>
      <w:r>
        <w:t xml:space="preserve">    "$previousLesson\assembly\windows\contact_create.asm", `</w:t>
      </w:r>
    </w:p>
    <w:p w14:paraId="23B828D4" w14:textId="77777777" w:rsidR="00445C7D" w:rsidRDefault="00D2419F">
      <w:pPr>
        <w:pStyle w:val="CommandBlock"/>
      </w:pPr>
      <w:r>
        <w:t xml:space="preserve">    "$previousLesson\assembly\windows\*.dll" .\assembly\windows</w:t>
      </w:r>
    </w:p>
    <w:p w14:paraId="6B031D90" w14:textId="77777777" w:rsidR="00445C7D" w:rsidRDefault="00D2419F">
      <w:pPr>
        <w:pStyle w:val="CommandBlock"/>
      </w:pPr>
      <w:r>
        <w:t>Copy-Item "$previousLesson\rust\src\contacts.rs", `</w:t>
      </w:r>
    </w:p>
    <w:p w14:paraId="71920144" w14:textId="77777777" w:rsidR="00445C7D" w:rsidRDefault="00D2419F">
      <w:pPr>
        <w:pStyle w:val="CommandBlock"/>
      </w:pPr>
      <w:r>
        <w:t xml:space="preserve">    "$previousLesson\rust\src\contact_store.rs", `</w:t>
      </w:r>
    </w:p>
    <w:p w14:paraId="09477389" w14:textId="77777777" w:rsidR="00445C7D" w:rsidRDefault="00D2419F">
      <w:pPr>
        <w:pStyle w:val="CommandBlock"/>
      </w:pPr>
      <w:r>
        <w:t xml:space="preserve">    "$previousLesson\rust\src\contact_create.rs" .\rust\src</w:t>
      </w:r>
    </w:p>
    <w:p w14:paraId="1527FC8E" w14:textId="77777777" w:rsidR="00445C7D" w:rsidRDefault="00D2419F">
      <w:pPr>
        <w:pStyle w:val="CommandBlock"/>
      </w:pPr>
      <w:r>
        <w:t>Copy-Item "$previousLesson\erlang\contacts.erl", `</w:t>
      </w:r>
    </w:p>
    <w:p w14:paraId="3A108663" w14:textId="77777777" w:rsidR="00445C7D" w:rsidRDefault="00D2419F">
      <w:pPr>
        <w:pStyle w:val="CommandBlock"/>
      </w:pPr>
      <w:r>
        <w:t xml:space="preserve">    "$previousLesson\erlang\contacts.hrl", `</w:t>
      </w:r>
    </w:p>
    <w:p w14:paraId="270063A6" w14:textId="77777777" w:rsidR="00445C7D" w:rsidRDefault="00D2419F">
      <w:pPr>
        <w:pStyle w:val="CommandBlock"/>
      </w:pPr>
      <w:r>
        <w:t xml:space="preserve">    "$previousLesson\erlang\contact_store.erl", `</w:t>
      </w:r>
    </w:p>
    <w:p w14:paraId="54FBAF6B" w14:textId="77777777" w:rsidR="00445C7D" w:rsidRDefault="00D2419F">
      <w:pPr>
        <w:pStyle w:val="CommandBlock"/>
        <w:keepNext/>
      </w:pPr>
      <w:r>
        <w:t xml:space="preserve">    "$previousLesson\erlang\contact_create.erl" .\erlang</w:t>
      </w:r>
    </w:p>
    <w:p w14:paraId="56858D16" w14:textId="77777777" w:rsidR="00445C7D" w:rsidRDefault="00D2419F">
      <w:pPr>
        <w:pStyle w:val="CommandBlock"/>
        <w:keepNext/>
      </w:pPr>
      <w:r>
        <w:t>Copy-Item "$previousLesson\solidity\script\ContactRules.sol", `</w:t>
      </w:r>
    </w:p>
    <w:p w14:paraId="5C827070" w14:textId="77777777" w:rsidR="00445C7D" w:rsidRDefault="00D2419F">
      <w:pPr>
        <w:pStyle w:val="CommandBlock"/>
      </w:pPr>
      <w:r>
        <w:t xml:space="preserve">    "$previousLesson\solidity\script\Deploy*.s.sol" .\solidity\script</w:t>
      </w:r>
    </w:p>
    <w:p w14:paraId="132064AA" w14:textId="77777777" w:rsidR="00445C7D" w:rsidRDefault="00445C7D">
      <w:pPr>
        <w:keepNext/>
      </w:pPr>
    </w:p>
    <w:p w14:paraId="5CC2776B" w14:textId="77777777" w:rsidR="00445C7D" w:rsidRDefault="00D2419F">
      <w:pPr>
        <w:pStyle w:val="Heading3"/>
      </w:pPr>
      <w:r>
        <w:t>Linux or macOS Project Setup</w:t>
      </w:r>
    </w:p>
    <w:p w14:paraId="2B6C1D69" w14:textId="77777777" w:rsidR="00445C7D" w:rsidRDefault="00D2419F">
      <w:pPr>
        <w:keepNext/>
      </w:pPr>
      <w:r>
        <w:t>Each folder below is a full path that starts with $HOME/spa, your course folder from Chapter 1, so the commands work from any folder; cd then moves into the lesson folder.</w:t>
      </w:r>
    </w:p>
    <w:p w14:paraId="6DB1214E" w14:textId="77777777" w:rsidR="00445C7D" w:rsidRDefault="00445C7D">
      <w:pPr>
        <w:keepNext/>
      </w:pPr>
    </w:p>
    <w:p w14:paraId="3F579736" w14:textId="77777777" w:rsidR="00445C7D" w:rsidRDefault="00D2419F">
      <w:pPr>
        <w:pStyle w:val="CommandBlock"/>
        <w:keepNext/>
      </w:pPr>
      <w:r>
        <w:t>mkdir -p "$HOME/spa/lesson-6.7-extended/"{rust/src/bin,erlang,solidity/script}</w:t>
      </w:r>
    </w:p>
    <w:p w14:paraId="1E50BF6C" w14:textId="77777777" w:rsidR="00445C7D" w:rsidRDefault="00D2419F">
      <w:pPr>
        <w:pStyle w:val="CommandBlock"/>
        <w:keepNext/>
      </w:pPr>
      <w:r>
        <w:t>cd "$HOME/spa/lesson-6.7-extended"</w:t>
      </w:r>
    </w:p>
    <w:p w14:paraId="1ACC4CAE" w14:textId="77777777" w:rsidR="00445C7D" w:rsidRDefault="00D2419F">
      <w:pPr>
        <w:pStyle w:val="CommandBlock"/>
        <w:keepNext/>
      </w:pPr>
      <w:r>
        <w:t>previous_lesson=../lesson-6.6-extended</w:t>
      </w:r>
    </w:p>
    <w:p w14:paraId="2AA67CC3" w14:textId="77777777" w:rsidR="00445C7D" w:rsidRDefault="00D2419F">
      <w:pPr>
        <w:pStyle w:val="CommandBlock"/>
        <w:keepNext/>
      </w:pPr>
      <w:r>
        <w:t>cp -R "$previous_lesson"/{certs,sql,vendor,.gitignore} .</w:t>
      </w:r>
    </w:p>
    <w:p w14:paraId="500D1E9A" w14:textId="77777777" w:rsidR="00445C7D" w:rsidRDefault="00D2419F">
      <w:pPr>
        <w:pStyle w:val="CommandBlock"/>
        <w:keepNext/>
      </w:pPr>
      <w:r>
        <w:t>cp "$previous_lesson"/rust/src/{contacts.rs,contact_store.rs} ./rust/src</w:t>
      </w:r>
    </w:p>
    <w:p w14:paraId="225BEB04" w14:textId="77777777" w:rsidR="00445C7D" w:rsidRDefault="00D2419F">
      <w:pPr>
        <w:pStyle w:val="CommandBlock"/>
        <w:keepNext/>
      </w:pPr>
      <w:r>
        <w:t>cp "$previous_lesson"/rust/src/contact_create.rs ./rust/src</w:t>
      </w:r>
    </w:p>
    <w:p w14:paraId="3B53AF9A" w14:textId="77777777" w:rsidR="00445C7D" w:rsidRDefault="00D2419F">
      <w:pPr>
        <w:pStyle w:val="CommandBlock"/>
        <w:keepNext/>
      </w:pPr>
      <w:r>
        <w:t>cp "$previous_lesson"/erlang/{contacts.erl,contacts.hrl} ./erlang</w:t>
      </w:r>
    </w:p>
    <w:p w14:paraId="148474CC" w14:textId="77777777" w:rsidR="00445C7D" w:rsidRDefault="00D2419F">
      <w:pPr>
        <w:pStyle w:val="CommandBlock"/>
        <w:keepNext/>
      </w:pPr>
      <w:r>
        <w:t>cp "$previous_lesson"/erlang/{contact_store.erl,contact_create.erl} ./erlang</w:t>
      </w:r>
    </w:p>
    <w:p w14:paraId="38818562" w14:textId="77777777" w:rsidR="00445C7D" w:rsidRDefault="00D2419F">
      <w:pPr>
        <w:pStyle w:val="CommandBlock"/>
        <w:keepNext/>
      </w:pPr>
      <w:r>
        <w:t>cp "$previous_lesson"/solidity/script/{ContactRules.sol,Deploy*.s.sol} \</w:t>
      </w:r>
    </w:p>
    <w:p w14:paraId="5BE6E12F" w14:textId="77777777" w:rsidR="00445C7D" w:rsidRDefault="00D2419F">
      <w:pPr>
        <w:pStyle w:val="CommandBlock"/>
      </w:pPr>
      <w:r>
        <w:t xml:space="preserve">    ./solidity/script</w:t>
      </w:r>
    </w:p>
    <w:p w14:paraId="4359A715" w14:textId="77777777" w:rsidR="00445C7D" w:rsidRDefault="00445C7D">
      <w:pPr>
        <w:keepNext/>
      </w:pPr>
    </w:p>
    <w:p w14:paraId="616BB6C1" w14:textId="77777777" w:rsidR="00445C7D" w:rsidRDefault="00D2419F">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7C4EFA0E" w14:textId="77777777" w:rsidR="00445C7D" w:rsidRDefault="00445C7D">
      <w:pPr>
        <w:keepNext/>
      </w:pPr>
    </w:p>
    <w:p w14:paraId="7CDBD328" w14:textId="77777777" w:rsidR="00445C7D" w:rsidRDefault="00D2419F">
      <w:pPr>
        <w:pStyle w:val="Heading3"/>
      </w:pPr>
      <w:r>
        <w:t>Windows PowerShell Copy Check</w:t>
      </w:r>
    </w:p>
    <w:p w14:paraId="1840B146" w14:textId="77777777" w:rsidR="00445C7D" w:rsidRDefault="00D2419F">
      <w:pPr>
        <w:pStyle w:val="CommandBlock"/>
        <w:keepNext/>
      </w:pPr>
      <w:r>
        <w:t>$openssl = "C:\Program Files\Git\mingw64\bin\openssl.exe"</w:t>
      </w:r>
    </w:p>
    <w:p w14:paraId="04DD9B22" w14:textId="77777777" w:rsidR="00445C7D" w:rsidRDefault="00D2419F">
      <w:pPr>
        <w:pStyle w:val="CommandBlock"/>
        <w:keepNext/>
      </w:pPr>
      <w:r>
        <w:t>&amp; $openssl verify -CAfile certs\spa-ca.pem certs\server.pem</w:t>
      </w:r>
    </w:p>
    <w:p w14:paraId="44950C84" w14:textId="77777777" w:rsidR="00445C7D" w:rsidRDefault="00D2419F">
      <w:pPr>
        <w:pStyle w:val="CommandBlock"/>
      </w:pPr>
      <w:r>
        <w:t>$modules = ".\assembly\windows\contacts.asm", ".\rust\src\contacts.rs", `</w:t>
      </w:r>
    </w:p>
    <w:p w14:paraId="250E0164" w14:textId="77777777" w:rsidR="00445C7D" w:rsidRDefault="00D2419F">
      <w:pPr>
        <w:pStyle w:val="CommandBlock"/>
      </w:pPr>
      <w:r>
        <w:t xml:space="preserve">    ".\erlang\contacts.erl"</w:t>
      </w:r>
    </w:p>
    <w:p w14:paraId="25582036" w14:textId="77777777" w:rsidR="00445C7D" w:rsidRDefault="00D2419F">
      <w:pPr>
        <w:pStyle w:val="CommandBlock"/>
      </w:pPr>
      <w:r>
        <w:t>(Select-String -Path $modules -Pattern "spa_contacts").Count</w:t>
      </w:r>
    </w:p>
    <w:p w14:paraId="40D88B03" w14:textId="77777777" w:rsidR="00445C7D" w:rsidRDefault="00D2419F">
      <w:pPr>
        <w:pStyle w:val="CommandBlock"/>
      </w:pPr>
      <w:r>
        <w:t>$stores = ".\assembly\windows\contact_store.asm", ".\rust\src\contact_store.rs", `</w:t>
      </w:r>
    </w:p>
    <w:p w14:paraId="4E59D24C" w14:textId="77777777" w:rsidR="00445C7D" w:rsidRDefault="00D2419F">
      <w:pPr>
        <w:pStyle w:val="CommandBlock"/>
      </w:pPr>
      <w:r>
        <w:t xml:space="preserve">    ".\erlang\contact_store.erl"</w:t>
      </w:r>
    </w:p>
    <w:p w14:paraId="66E59023" w14:textId="77777777" w:rsidR="00445C7D" w:rsidRDefault="00D2419F">
      <w:pPr>
        <w:pStyle w:val="CommandBlock"/>
      </w:pPr>
      <w:r>
        <w:t>(Select-String -Path $stores -SimpleMatch "Lesson 6.5a:").Count</w:t>
      </w:r>
    </w:p>
    <w:p w14:paraId="0FD78973" w14:textId="77777777" w:rsidR="00445C7D" w:rsidRDefault="00D2419F">
      <w:pPr>
        <w:pStyle w:val="CommandBlock"/>
      </w:pPr>
      <w:r>
        <w:t>$creates = ".\assembly\windows\contact_create.asm", `</w:t>
      </w:r>
    </w:p>
    <w:p w14:paraId="5AC0C87B" w14:textId="77777777" w:rsidR="00445C7D" w:rsidRDefault="00D2419F">
      <w:pPr>
        <w:pStyle w:val="CommandBlock"/>
      </w:pPr>
      <w:r>
        <w:t xml:space="preserve">    ".\rust\src\contact_create.rs", ".\erlang\contact_create.erl"</w:t>
      </w:r>
    </w:p>
    <w:p w14:paraId="30D8105E" w14:textId="77777777" w:rsidR="00445C7D" w:rsidRDefault="00D2419F">
      <w:pPr>
        <w:pStyle w:val="CommandBlock"/>
      </w:pPr>
      <w:r>
        <w:t>(Select-String -Path $creates -SimpleMatch "Lesson 6.6a:").Count</w:t>
      </w:r>
    </w:p>
    <w:p w14:paraId="6BF8BF63" w14:textId="77777777" w:rsidR="00445C7D" w:rsidRDefault="00D2419F">
      <w:pPr>
        <w:pStyle w:val="CommandBlock"/>
      </w:pPr>
      <w:r>
        <w:t>(Get-FileHash .\assembly\cJSON.c, .\assembly\cJSON.h).Hash</w:t>
      </w:r>
    </w:p>
    <w:p w14:paraId="40D31F9E" w14:textId="77777777" w:rsidR="00445C7D" w:rsidRDefault="00D2419F">
      <w:pPr>
        <w:pStyle w:val="CommandBlock"/>
      </w:pPr>
      <w:r>
        <w:t>Get-ChildItem .\assembly\windows -Filter *.dll -Name</w:t>
      </w:r>
    </w:p>
    <w:p w14:paraId="7E70C48A" w14:textId="77777777" w:rsidR="00445C7D" w:rsidRDefault="00D2419F">
      <w:pPr>
        <w:pStyle w:val="CommandBlock"/>
      </w:pPr>
      <w:r>
        <w:t>Test-Path .\vendor\mysql\src\mysql.erl, .\sql\reset_contacts_assembly.sql, `</w:t>
      </w:r>
    </w:p>
    <w:p w14:paraId="4730E1A9" w14:textId="77777777" w:rsidR="00445C7D" w:rsidRDefault="00D2419F">
      <w:pPr>
        <w:pStyle w:val="CommandBlock"/>
      </w:pPr>
      <w:r>
        <w:t xml:space="preserve">    .\sql\reset_contacts_rust.sql, .\sql\reset_contacts_erlang.sql</w:t>
      </w:r>
    </w:p>
    <w:p w14:paraId="394DF03B" w14:textId="77777777" w:rsidR="00445C7D" w:rsidRDefault="00D2419F">
      <w:pPr>
        <w:pStyle w:val="CommandBlock"/>
        <w:keepNext/>
      </w:pPr>
      <w:r>
        <w:t>Test-Path .\solidity\script\ContactRules.sol, `</w:t>
      </w:r>
    </w:p>
    <w:p w14:paraId="7E05C71F" w14:textId="77777777" w:rsidR="00445C7D" w:rsidRDefault="00D2419F">
      <w:pPr>
        <w:pStyle w:val="CommandBlock"/>
        <w:keepNext/>
      </w:pPr>
      <w:r>
        <w:t xml:space="preserve">    .\solidity\script\DeployBasicContactApi.s.sol, `</w:t>
      </w:r>
    </w:p>
    <w:p w14:paraId="3EB4D93D" w14:textId="77777777" w:rsidR="00445C7D" w:rsidRDefault="00D2419F">
      <w:pPr>
        <w:pStyle w:val="CommandBlock"/>
      </w:pPr>
      <w:r>
        <w:t xml:space="preserve">    .\solidity\script\DeployContactApi.s.sol</w:t>
      </w:r>
    </w:p>
    <w:p w14:paraId="3AFEBF12" w14:textId="77777777" w:rsidR="00445C7D" w:rsidRDefault="00445C7D">
      <w:pPr>
        <w:keepNext/>
      </w:pPr>
    </w:p>
    <w:p w14:paraId="59F4DB12" w14:textId="77777777" w:rsidR="00445C7D" w:rsidRDefault="00D2419F">
      <w:pPr>
        <w:keepNext/>
      </w:pPr>
      <w:r>
        <w:t>Remember, verify checks that the server certificate is signed by the course CA (Lesson 6.0). 9 of the module's lines name spa_contacts, 3 in each file. Each contact store file names Lesson 6.5a: once, in its first comment, and each contact_create file names Lesson 6.6a: once, so they are the earlier lessons' files. The cJSON hashes are Lesson 3.15a's, the next lines are libmysql's three DLLs, and Test-Path prints True for each file that is there, one line per path: mysql-otp, the three reset files, ContactR</w:t>
      </w:r>
      <w:r>
        <w:t>ules, and the two deploy scripts.</w:t>
      </w:r>
    </w:p>
    <w:p w14:paraId="218530F6" w14:textId="77777777" w:rsidR="00445C7D" w:rsidRDefault="00445C7D">
      <w:pPr>
        <w:keepNext/>
      </w:pPr>
    </w:p>
    <w:p w14:paraId="0DB404AB" w14:textId="77777777" w:rsidR="00445C7D" w:rsidRDefault="00D2419F">
      <w:pPr>
        <w:pStyle w:val="RequiredOutput"/>
        <w:keepNext/>
      </w:pPr>
      <w:r>
        <w:t>certs\server.pem: OK</w:t>
      </w:r>
    </w:p>
    <w:p w14:paraId="4E23C98B" w14:textId="77777777" w:rsidR="00445C7D" w:rsidRDefault="00D2419F">
      <w:pPr>
        <w:pStyle w:val="RequiredOutput"/>
        <w:keepNext/>
      </w:pPr>
      <w:r>
        <w:t>9</w:t>
      </w:r>
    </w:p>
    <w:p w14:paraId="4DF7C6E4" w14:textId="77777777" w:rsidR="00445C7D" w:rsidRDefault="00D2419F">
      <w:pPr>
        <w:pStyle w:val="RequiredOutput"/>
        <w:keepNext/>
      </w:pPr>
      <w:r>
        <w:t>3</w:t>
      </w:r>
    </w:p>
    <w:p w14:paraId="3595FA29" w14:textId="77777777" w:rsidR="00445C7D" w:rsidRDefault="00D2419F">
      <w:pPr>
        <w:pStyle w:val="RequiredOutput"/>
        <w:keepNext/>
      </w:pPr>
      <w:r>
        <w:t>3</w:t>
      </w:r>
    </w:p>
    <w:p w14:paraId="55AACEDC" w14:textId="77777777" w:rsidR="00445C7D" w:rsidRDefault="00D2419F">
      <w:pPr>
        <w:pStyle w:val="RequiredOutput"/>
        <w:keepNext/>
      </w:pPr>
      <w:r>
        <w:t>298581A04A36C0165DA4B0AADE235C23088CB2FAA58651D720EA2F3706ED0B0D</w:t>
      </w:r>
    </w:p>
    <w:p w14:paraId="14CEB134" w14:textId="77777777" w:rsidR="00445C7D" w:rsidRDefault="00D2419F">
      <w:pPr>
        <w:pStyle w:val="RequiredOutput"/>
        <w:keepNext/>
      </w:pPr>
      <w:r>
        <w:t>25B0145150D500498E4D209CEC69C18C42CF818BFFCC54690BE3B895A2A16DEE</w:t>
      </w:r>
    </w:p>
    <w:p w14:paraId="5870E537" w14:textId="77777777" w:rsidR="00445C7D" w:rsidRDefault="00D2419F">
      <w:pPr>
        <w:pStyle w:val="RequiredOutput"/>
        <w:keepNext/>
      </w:pPr>
      <w:r>
        <w:t>libcrypto-3-x64.dll</w:t>
      </w:r>
    </w:p>
    <w:p w14:paraId="7E165A33" w14:textId="77777777" w:rsidR="00445C7D" w:rsidRDefault="00D2419F">
      <w:pPr>
        <w:pStyle w:val="RequiredOutput"/>
        <w:keepNext/>
      </w:pPr>
      <w:r>
        <w:t>libmysql.dll</w:t>
      </w:r>
    </w:p>
    <w:p w14:paraId="3A8F53F5" w14:textId="77777777" w:rsidR="00445C7D" w:rsidRDefault="00D2419F">
      <w:pPr>
        <w:pStyle w:val="RequiredOutput"/>
        <w:keepNext/>
      </w:pPr>
      <w:r>
        <w:t>libssl-3-x64.dll</w:t>
      </w:r>
    </w:p>
    <w:p w14:paraId="2794BA8B" w14:textId="77777777" w:rsidR="00445C7D" w:rsidRDefault="00D2419F">
      <w:pPr>
        <w:pStyle w:val="RequiredOutput"/>
        <w:keepNext/>
      </w:pPr>
      <w:r>
        <w:t>True</w:t>
      </w:r>
    </w:p>
    <w:p w14:paraId="0FC5267D" w14:textId="77777777" w:rsidR="00445C7D" w:rsidRDefault="00D2419F">
      <w:pPr>
        <w:pStyle w:val="RequiredOutput"/>
        <w:keepNext/>
      </w:pPr>
      <w:r>
        <w:t>True</w:t>
      </w:r>
    </w:p>
    <w:p w14:paraId="19624189" w14:textId="77777777" w:rsidR="00445C7D" w:rsidRDefault="00D2419F">
      <w:pPr>
        <w:pStyle w:val="RequiredOutput"/>
        <w:keepNext/>
      </w:pPr>
      <w:r>
        <w:t>True</w:t>
      </w:r>
    </w:p>
    <w:p w14:paraId="6978DA1E" w14:textId="77777777" w:rsidR="00445C7D" w:rsidRDefault="00D2419F">
      <w:pPr>
        <w:pStyle w:val="RequiredOutput"/>
        <w:keepNext/>
      </w:pPr>
      <w:r>
        <w:t>True</w:t>
      </w:r>
    </w:p>
    <w:p w14:paraId="5C549753" w14:textId="77777777" w:rsidR="00445C7D" w:rsidRDefault="00D2419F">
      <w:pPr>
        <w:pStyle w:val="RequiredOutput"/>
        <w:keepNext/>
      </w:pPr>
      <w:r>
        <w:t>True</w:t>
      </w:r>
    </w:p>
    <w:p w14:paraId="343E309B" w14:textId="77777777" w:rsidR="00445C7D" w:rsidRDefault="00D2419F">
      <w:pPr>
        <w:pStyle w:val="RequiredOutput"/>
        <w:keepNext/>
      </w:pPr>
      <w:r>
        <w:t>True</w:t>
      </w:r>
    </w:p>
    <w:p w14:paraId="50DB81E6" w14:textId="77777777" w:rsidR="00445C7D" w:rsidRDefault="00D2419F">
      <w:pPr>
        <w:pStyle w:val="RequiredOutput"/>
      </w:pPr>
      <w:r>
        <w:t>True</w:t>
      </w:r>
    </w:p>
    <w:p w14:paraId="10133B5C" w14:textId="77777777" w:rsidR="00445C7D" w:rsidRDefault="00445C7D">
      <w:pPr>
        <w:keepNext/>
      </w:pPr>
    </w:p>
    <w:p w14:paraId="4CD8F3FD" w14:textId="77777777" w:rsidR="00445C7D" w:rsidRDefault="00445C7D">
      <w:pPr>
        <w:keepNext/>
      </w:pPr>
    </w:p>
    <w:p w14:paraId="3A151A43" w14:textId="77777777" w:rsidR="00445C7D" w:rsidRDefault="00D2419F">
      <w:pPr>
        <w:pStyle w:val="Heading2"/>
      </w:pPr>
      <w:r>
        <w:t>Step 2: The Libraries, Inside the Project</w:t>
      </w:r>
    </w:p>
    <w:p w14:paraId="569D3EA6" w14:textId="77777777" w:rsidR="00445C7D" w:rsidRDefault="00D2419F">
      <w:r>
        <w:t>Remember, each library goes into the lesson folder only, at the version its project file or command pins. Remember, cargo init writes Cargo.toml and a starter src\main.rs, and cargo add pins each crate at an exact version (Lesson 6.0a). This lesson adds Lesson 6.6a's crates at the same versions. cargo add also writes a Cargo.lock; the Copy-Item line after the cargo add lines replaces it with Lesson 6.6a's, and cargo fetch reads it: it keeps every version and only writes this project's new name, put_requests</w:t>
      </w:r>
      <w:r>
        <w:t>, into it. The starter main.rs is removed after the fetch, which needs a program to read. Remember, forge init makes the Solidity project, as in Lesson 6.0a; Lesson 6.6a's foundry.toml is then copied over the one it wrote, and forge installs forge-std inside the lesson folder again. Each file is copied just before the command that reads it. Erlang's inets, ssl, and json come with Erlang/OTP.</w:t>
      </w:r>
    </w:p>
    <w:p w14:paraId="69795CFD" w14:textId="77777777" w:rsidR="00445C7D" w:rsidRDefault="00445C7D">
      <w:pPr>
        <w:keepNext/>
      </w:pPr>
    </w:p>
    <w:p w14:paraId="6FF14B52" w14:textId="77777777" w:rsidR="00445C7D" w:rsidRDefault="00D2419F">
      <w:pPr>
        <w:pStyle w:val="Heading3"/>
      </w:pPr>
      <w:r>
        <w:t>Windows PowerShell Library Setup</w:t>
      </w:r>
    </w:p>
    <w:p w14:paraId="16E37AD5" w14:textId="77777777" w:rsidR="00445C7D" w:rsidRDefault="00D2419F">
      <w:pPr>
        <w:pStyle w:val="CommandBlock"/>
        <w:keepNext/>
      </w:pPr>
      <w:r>
        <w:t>cargo init .\rust --name put_requests --vcs none</w:t>
      </w:r>
    </w:p>
    <w:p w14:paraId="2FEC028A" w14:textId="77777777" w:rsidR="00445C7D" w:rsidRDefault="00D2419F">
      <w:pPr>
        <w:pStyle w:val="CommandBlock"/>
        <w:keepNext/>
      </w:pPr>
      <w:r>
        <w:t>cargo add --manifest-path .\rust\Cargo.toml axum@=0.8.9 `</w:t>
      </w:r>
    </w:p>
    <w:p w14:paraId="0C2A34B7" w14:textId="77777777" w:rsidR="00445C7D" w:rsidRDefault="00D2419F">
      <w:pPr>
        <w:pStyle w:val="CommandBlock"/>
      </w:pPr>
      <w:r>
        <w:t xml:space="preserve">    --no-default-features --features http1,tokio</w:t>
      </w:r>
    </w:p>
    <w:p w14:paraId="4A34F605" w14:textId="77777777" w:rsidR="00445C7D" w:rsidRDefault="00D2419F">
      <w:pPr>
        <w:pStyle w:val="CommandBlock"/>
      </w:pPr>
      <w:r>
        <w:t>cargo add --manifest-path .\rust\Cargo.toml axum-server@=0.8.0 `</w:t>
      </w:r>
    </w:p>
    <w:p w14:paraId="6CCEF7BA" w14:textId="77777777" w:rsidR="00445C7D" w:rsidRDefault="00D2419F">
      <w:pPr>
        <w:pStyle w:val="CommandBlock"/>
      </w:pPr>
      <w:r>
        <w:t xml:space="preserve">    --features tls-rustls-no-provider</w:t>
      </w:r>
    </w:p>
    <w:p w14:paraId="5B029993" w14:textId="77777777" w:rsidR="00445C7D" w:rsidRDefault="00D2419F">
      <w:pPr>
        <w:pStyle w:val="CommandBlock"/>
      </w:pPr>
      <w:r>
        <w:t>cargo add --manifest-path .\rust\Cargo.toml mysql@=28.0.3</w:t>
      </w:r>
    </w:p>
    <w:p w14:paraId="0DCA71C0" w14:textId="77777777" w:rsidR="00445C7D" w:rsidRDefault="00D2419F">
      <w:pPr>
        <w:pStyle w:val="CommandBlock"/>
      </w:pPr>
      <w:r>
        <w:t>cargo add --manifest-path .\rust\Cargo.toml rustls@=0.23.45 `</w:t>
      </w:r>
    </w:p>
    <w:p w14:paraId="2A7A81F5" w14:textId="77777777" w:rsidR="00445C7D" w:rsidRDefault="00D2419F">
      <w:pPr>
        <w:pStyle w:val="CommandBlock"/>
      </w:pPr>
      <w:r>
        <w:t xml:space="preserve">    --no-default-features --features ring,std,tls12</w:t>
      </w:r>
    </w:p>
    <w:p w14:paraId="38D8581D" w14:textId="77777777" w:rsidR="00445C7D" w:rsidRDefault="00D2419F">
      <w:pPr>
        <w:pStyle w:val="CommandBlock"/>
      </w:pPr>
      <w:r>
        <w:t>cargo add --manifest-path .\rust\Cargo.toml serde@=1.0.229 --features derive</w:t>
      </w:r>
    </w:p>
    <w:p w14:paraId="5EB92EA5" w14:textId="77777777" w:rsidR="00445C7D" w:rsidRDefault="00D2419F">
      <w:pPr>
        <w:pStyle w:val="CommandBlock"/>
      </w:pPr>
      <w:r>
        <w:t>cargo add --manifest-path .\rust\Cargo.toml serde_json@=1.0.151</w:t>
      </w:r>
    </w:p>
    <w:p w14:paraId="013F4F2E" w14:textId="77777777" w:rsidR="00445C7D" w:rsidRDefault="00D2419F">
      <w:pPr>
        <w:pStyle w:val="CommandBlock"/>
      </w:pPr>
      <w:r>
        <w:t>cargo add --manifest-path .\rust\Cargo.toml tokio@=1.53.1 `</w:t>
      </w:r>
    </w:p>
    <w:p w14:paraId="74CD4604" w14:textId="77777777" w:rsidR="00445C7D" w:rsidRDefault="00D2419F">
      <w:pPr>
        <w:pStyle w:val="CommandBlock"/>
      </w:pPr>
      <w:r>
        <w:t xml:space="preserve">    --features macros,rt-multi-thread</w:t>
      </w:r>
    </w:p>
    <w:p w14:paraId="0203EB0A" w14:textId="77777777" w:rsidR="00445C7D" w:rsidRDefault="00D2419F">
      <w:pPr>
        <w:pStyle w:val="CommandBlock"/>
      </w:pPr>
      <w:r>
        <w:t>cargo add --manifest-path .\rust\Cargo.toml ureq@=3.4.2</w:t>
      </w:r>
    </w:p>
    <w:p w14:paraId="6B5C86B8" w14:textId="77777777" w:rsidR="00445C7D" w:rsidRDefault="00D2419F">
      <w:pPr>
        <w:pStyle w:val="CommandBlock"/>
      </w:pPr>
      <w:r>
        <w:t>Copy-Item ..\lesson-6.6-extended\rust\Cargo.lock .\rust</w:t>
      </w:r>
    </w:p>
    <w:p w14:paraId="57A92181" w14:textId="77777777" w:rsidR="00445C7D" w:rsidRDefault="00D2419F">
      <w:pPr>
        <w:pStyle w:val="CommandBlock"/>
      </w:pPr>
      <w:r>
        <w:t>cargo fetch --manifest-path .\rust\Cargo.toml</w:t>
      </w:r>
    </w:p>
    <w:p w14:paraId="0E77288F" w14:textId="77777777" w:rsidR="00445C7D" w:rsidRDefault="00D2419F">
      <w:pPr>
        <w:pStyle w:val="CommandBlock"/>
      </w:pPr>
      <w:r>
        <w:t>Remove-Item .\rust\src\main.rs</w:t>
      </w:r>
    </w:p>
    <w:p w14:paraId="0C5BAF7F" w14:textId="77777777" w:rsidR="00445C7D" w:rsidRDefault="00D2419F">
      <w:pPr>
        <w:pStyle w:val="CommandBlock"/>
      </w:pPr>
      <w:r>
        <w:t>forge init .\solidity --empty --no-git --offline --force</w:t>
      </w:r>
    </w:p>
    <w:p w14:paraId="346861CC" w14:textId="77777777" w:rsidR="00445C7D" w:rsidRDefault="00D2419F">
      <w:pPr>
        <w:pStyle w:val="CommandBlock"/>
      </w:pPr>
      <w:r>
        <w:t>Copy-Item ..\lesson-6.6-extended\solidity\foundry.toml .\solidity</w:t>
      </w:r>
    </w:p>
    <w:p w14:paraId="237C8D9A" w14:textId="77777777" w:rsidR="00445C7D" w:rsidRDefault="00D2419F">
      <w:pPr>
        <w:pStyle w:val="CommandBlock"/>
        <w:keepNext/>
      </w:pPr>
      <w:r>
        <w:t>Push-Location .\solidity</w:t>
      </w:r>
    </w:p>
    <w:p w14:paraId="7C511326" w14:textId="77777777" w:rsidR="00445C7D" w:rsidRDefault="00D2419F">
      <w:pPr>
        <w:pStyle w:val="CommandBlock"/>
        <w:keepNext/>
      </w:pPr>
      <w:r>
        <w:t>forge install foundry-rs/forge-std@v1.16.2 --no-git</w:t>
      </w:r>
    </w:p>
    <w:p w14:paraId="4D58A093" w14:textId="77777777" w:rsidR="00445C7D" w:rsidRDefault="00D2419F">
      <w:pPr>
        <w:pStyle w:val="CommandBlock"/>
      </w:pPr>
      <w:r>
        <w:t>Pop-Location</w:t>
      </w:r>
    </w:p>
    <w:p w14:paraId="5C150656" w14:textId="77777777" w:rsidR="00445C7D" w:rsidRDefault="00445C7D">
      <w:pPr>
        <w:keepNext/>
      </w:pPr>
    </w:p>
    <w:p w14:paraId="2DA0F067" w14:textId="77777777" w:rsidR="00445C7D" w:rsidRDefault="00D2419F">
      <w:pPr>
        <w:pStyle w:val="Heading3"/>
      </w:pPr>
      <w:r>
        <w:t>Linux or macOS Library Setup</w:t>
      </w:r>
    </w:p>
    <w:p w14:paraId="12336D1F" w14:textId="77777777" w:rsidR="00445C7D" w:rsidRDefault="00D2419F">
      <w:pPr>
        <w:keepNext/>
      </w:pPr>
      <w:r>
        <w:t>Create the Rust and Solidity projects with the same commands as on Windows: cp copies Lesson 6.6a's Cargo.lock after the cargo add lines, so it replaces the one cargo add wrote, and rm deletes the starter main.rs after cargo fetch.</w:t>
      </w:r>
    </w:p>
    <w:p w14:paraId="59EDFF99" w14:textId="77777777" w:rsidR="00445C7D" w:rsidRDefault="00445C7D">
      <w:pPr>
        <w:keepNext/>
      </w:pPr>
    </w:p>
    <w:p w14:paraId="1A737969" w14:textId="77777777" w:rsidR="00445C7D" w:rsidRDefault="00D2419F">
      <w:pPr>
        <w:pStyle w:val="CommandBlock"/>
        <w:keepNext/>
      </w:pPr>
      <w:r>
        <w:t>cargo init ./rust --name put_requests --vcs none</w:t>
      </w:r>
    </w:p>
    <w:p w14:paraId="5B05690A" w14:textId="77777777" w:rsidR="00445C7D" w:rsidRDefault="00D2419F">
      <w:pPr>
        <w:pStyle w:val="CommandBlock"/>
        <w:keepNext/>
      </w:pPr>
      <w:r>
        <w:t>cargo add --manifest-path ./rust/Cargo.toml axum@=0.8.9 \</w:t>
      </w:r>
    </w:p>
    <w:p w14:paraId="799B91CD" w14:textId="77777777" w:rsidR="00445C7D" w:rsidRDefault="00D2419F">
      <w:pPr>
        <w:pStyle w:val="CommandBlock"/>
      </w:pPr>
      <w:r>
        <w:t xml:space="preserve">    --no-default-features --features http1,tokio</w:t>
      </w:r>
    </w:p>
    <w:p w14:paraId="60355843" w14:textId="77777777" w:rsidR="00445C7D" w:rsidRDefault="00D2419F">
      <w:pPr>
        <w:pStyle w:val="CommandBlock"/>
      </w:pPr>
      <w:r>
        <w:t>cargo add --manifest-path ./rust/Cargo.toml axum-server@=0.8.0 \</w:t>
      </w:r>
    </w:p>
    <w:p w14:paraId="7987E6AA" w14:textId="77777777" w:rsidR="00445C7D" w:rsidRDefault="00D2419F">
      <w:pPr>
        <w:pStyle w:val="CommandBlock"/>
      </w:pPr>
      <w:r>
        <w:t xml:space="preserve">    --features tls-rustls-no-provider</w:t>
      </w:r>
    </w:p>
    <w:p w14:paraId="6DA91046" w14:textId="77777777" w:rsidR="00445C7D" w:rsidRDefault="00D2419F">
      <w:pPr>
        <w:pStyle w:val="CommandBlock"/>
      </w:pPr>
      <w:r>
        <w:t>cargo add --manifest-path ./rust/Cargo.toml mysql@=28.0.3</w:t>
      </w:r>
    </w:p>
    <w:p w14:paraId="09E24BD6" w14:textId="77777777" w:rsidR="00445C7D" w:rsidRDefault="00D2419F">
      <w:pPr>
        <w:pStyle w:val="CommandBlock"/>
      </w:pPr>
      <w:r>
        <w:t>cargo add --manifest-path ./rust/Cargo.toml rustls@=0.23.45 \</w:t>
      </w:r>
    </w:p>
    <w:p w14:paraId="498414B4" w14:textId="77777777" w:rsidR="00445C7D" w:rsidRDefault="00D2419F">
      <w:pPr>
        <w:pStyle w:val="CommandBlock"/>
      </w:pPr>
      <w:r>
        <w:t xml:space="preserve">    --no-default-features --features ring,std,tls12</w:t>
      </w:r>
    </w:p>
    <w:p w14:paraId="6B1B0D90" w14:textId="77777777" w:rsidR="00445C7D" w:rsidRDefault="00D2419F">
      <w:pPr>
        <w:pStyle w:val="CommandBlock"/>
      </w:pPr>
      <w:r>
        <w:t>cargo add --manifest-path ./rust/Cargo.toml serde@=1.0.229 --features derive</w:t>
      </w:r>
    </w:p>
    <w:p w14:paraId="07E434CB" w14:textId="77777777" w:rsidR="00445C7D" w:rsidRDefault="00D2419F">
      <w:pPr>
        <w:pStyle w:val="CommandBlock"/>
      </w:pPr>
      <w:r>
        <w:t>cargo add --manifest-path ./rust/Cargo.toml serde_json@=1.0.151</w:t>
      </w:r>
    </w:p>
    <w:p w14:paraId="58C9FD60" w14:textId="77777777" w:rsidR="00445C7D" w:rsidRDefault="00D2419F">
      <w:pPr>
        <w:pStyle w:val="CommandBlock"/>
      </w:pPr>
      <w:r>
        <w:t>cargo add --manifest-path ./rust/Cargo.toml tokio@=1.53.1 \</w:t>
      </w:r>
    </w:p>
    <w:p w14:paraId="580A3D77" w14:textId="77777777" w:rsidR="00445C7D" w:rsidRDefault="00D2419F">
      <w:pPr>
        <w:pStyle w:val="CommandBlock"/>
      </w:pPr>
      <w:r>
        <w:t xml:space="preserve">    --features macros,rt-multi-thread</w:t>
      </w:r>
    </w:p>
    <w:p w14:paraId="1BE4E629" w14:textId="77777777" w:rsidR="00445C7D" w:rsidRDefault="00D2419F">
      <w:pPr>
        <w:pStyle w:val="CommandBlock"/>
      </w:pPr>
      <w:r>
        <w:t>cargo add --manifest-path ./rust/Cargo.toml ureq@=3.4.2</w:t>
      </w:r>
    </w:p>
    <w:p w14:paraId="375E63E6" w14:textId="77777777" w:rsidR="00445C7D" w:rsidRDefault="00D2419F">
      <w:pPr>
        <w:pStyle w:val="CommandBlock"/>
      </w:pPr>
      <w:r>
        <w:t>cp ../lesson-6.6-extended/rust/Cargo.lock ./rust</w:t>
      </w:r>
    </w:p>
    <w:p w14:paraId="3B2B4074" w14:textId="77777777" w:rsidR="00445C7D" w:rsidRDefault="00D2419F">
      <w:pPr>
        <w:pStyle w:val="CommandBlock"/>
      </w:pPr>
      <w:r>
        <w:t>cargo fetch --manifest-path ./rust/Cargo.toml</w:t>
      </w:r>
    </w:p>
    <w:p w14:paraId="05546A13" w14:textId="77777777" w:rsidR="00445C7D" w:rsidRDefault="00D2419F">
      <w:pPr>
        <w:pStyle w:val="CommandBlock"/>
      </w:pPr>
      <w:r>
        <w:t>rm ./rust/src/main.rs</w:t>
      </w:r>
    </w:p>
    <w:p w14:paraId="12761CC4" w14:textId="77777777" w:rsidR="00445C7D" w:rsidRDefault="00D2419F">
      <w:pPr>
        <w:pStyle w:val="CommandBlock"/>
        <w:keepNext/>
      </w:pPr>
      <w:r>
        <w:t>forge init ./solidity --empty --no-git --offline --force</w:t>
      </w:r>
    </w:p>
    <w:p w14:paraId="583A5814" w14:textId="77777777" w:rsidR="00445C7D" w:rsidRDefault="00D2419F">
      <w:pPr>
        <w:pStyle w:val="CommandBlock"/>
        <w:keepNext/>
      </w:pPr>
      <w:r>
        <w:t>cp ../lesson-6.6-extended/solidity/foundry.toml ./solidity</w:t>
      </w:r>
    </w:p>
    <w:p w14:paraId="5151DF0A" w14:textId="77777777" w:rsidR="00445C7D" w:rsidRDefault="00D2419F">
      <w:pPr>
        <w:pStyle w:val="CommandBlock"/>
      </w:pPr>
      <w:r>
        <w:t>(cd ./solidity &amp;&amp; forge install foundry-rs/forge-std@v1.16.2 --no-git)</w:t>
      </w:r>
    </w:p>
    <w:p w14:paraId="4CE6726D" w14:textId="77777777" w:rsidR="00445C7D" w:rsidRDefault="00445C7D">
      <w:pPr>
        <w:keepNext/>
      </w:pPr>
    </w:p>
    <w:p w14:paraId="3FC099BD" w14:textId="77777777" w:rsidR="00445C7D" w:rsidRDefault="00D2419F">
      <w:pPr>
        <w:pStyle w:val="Heading3"/>
      </w:pPr>
      <w:r>
        <w:t>Windows PowerShell Library Check</w:t>
      </w:r>
    </w:p>
    <w:p w14:paraId="5AD6AED7" w14:textId="77777777" w:rsidR="00445C7D" w:rsidRDefault="00D2419F">
      <w:pPr>
        <w:pStyle w:val="CommandBlock"/>
        <w:keepNext/>
      </w:pPr>
      <w:r>
        <w:t>(Select-String -Path .\rust\Cargo.lock -SimpleMatch 'version = "3.4.2"').Count</w:t>
      </w:r>
    </w:p>
    <w:p w14:paraId="78FE5D5F" w14:textId="77777777" w:rsidR="00445C7D" w:rsidRDefault="00D2419F">
      <w:pPr>
        <w:pStyle w:val="CommandBlock"/>
        <w:keepNext/>
      </w:pPr>
      <w:r>
        <w:t>(Select-String -Path .\rust\Cargo.lock -SimpleMatch 'version = "28.0.3"').Count</w:t>
      </w:r>
    </w:p>
    <w:p w14:paraId="5150FB99" w14:textId="77777777" w:rsidR="00445C7D" w:rsidRDefault="00D2419F">
      <w:pPr>
        <w:pStyle w:val="CommandBlock"/>
      </w:pPr>
      <w:r>
        <w:t>(Select-String -Path .\rust\Cargo.lock -SimpleMatch 'name = "put_requests"').Count</w:t>
      </w:r>
    </w:p>
    <w:p w14:paraId="2AD1009D" w14:textId="77777777" w:rsidR="00445C7D" w:rsidRDefault="00445C7D">
      <w:pPr>
        <w:keepNext/>
      </w:pPr>
    </w:p>
    <w:p w14:paraId="2F114D52" w14:textId="77777777" w:rsidR="00445C7D" w:rsidRDefault="00D2419F">
      <w:pPr>
        <w:keepNext/>
      </w:pPr>
      <w:r>
        <w:t>It must print 1 three times: the lock still pins ureq 3.4.2 and the mysql crate at 28.0.3, Lesson 6.6a's versions, and now names this project.</w:t>
      </w:r>
    </w:p>
    <w:p w14:paraId="45D004CD" w14:textId="77777777" w:rsidR="00445C7D" w:rsidRDefault="00445C7D">
      <w:pPr>
        <w:keepNext/>
      </w:pPr>
    </w:p>
    <w:p w14:paraId="58550749" w14:textId="77777777" w:rsidR="00445C7D" w:rsidRDefault="00D2419F">
      <w:pPr>
        <w:pStyle w:val="RequiredOutput"/>
        <w:keepNext/>
      </w:pPr>
      <w:r>
        <w:t>1</w:t>
      </w:r>
    </w:p>
    <w:p w14:paraId="51055B0D" w14:textId="77777777" w:rsidR="00445C7D" w:rsidRDefault="00D2419F">
      <w:pPr>
        <w:pStyle w:val="RequiredOutput"/>
        <w:keepNext/>
      </w:pPr>
      <w:r>
        <w:t>1</w:t>
      </w:r>
    </w:p>
    <w:p w14:paraId="5582F244" w14:textId="77777777" w:rsidR="00445C7D" w:rsidRDefault="00D2419F">
      <w:pPr>
        <w:pStyle w:val="RequiredOutput"/>
      </w:pPr>
      <w:r>
        <w:t>1</w:t>
      </w:r>
    </w:p>
    <w:p w14:paraId="1B94EDCD" w14:textId="77777777" w:rsidR="00445C7D" w:rsidRDefault="00445C7D">
      <w:pPr>
        <w:keepNext/>
      </w:pPr>
    </w:p>
    <w:p w14:paraId="3B7395CF" w14:textId="77777777" w:rsidR="00445C7D" w:rsidRDefault="00445C7D">
      <w:pPr>
        <w:keepNext/>
      </w:pPr>
    </w:p>
    <w:p w14:paraId="5C46F2D9" w14:textId="77777777" w:rsidR="00445C7D" w:rsidRDefault="00D2419F">
      <w:pPr>
        <w:pStyle w:val="Heading2"/>
      </w:pPr>
      <w:r>
        <w:t>Step 3: The Known Contacts</w:t>
      </w:r>
    </w:p>
    <w:p w14:paraId="28DF6811" w14:textId="77777777" w:rsidR="00445C7D" w:rsidRDefault="00D2419F">
      <w:r>
        <w:t>The reset files are Lesson 6.1a's, copied in step 1 with the sql folder. Remember, each language keeps its own table, so there is one reset file per language: reset_contacts_assembly.sql resets contacts_assembly, the Assembly programs' table, and the three files differ only in the language's name. Run the Data Reset once before the first server. A PUT gives the same result whatever contact 3 held before, so the runs need no reset between them; run it again whenever you want Alan's original phone back. Solid</w:t>
      </w:r>
      <w:r>
        <w:t>ity needs no reset: its deploy script stores the three contacts on a new chain.</w:t>
      </w:r>
    </w:p>
    <w:p w14:paraId="1DA829F9" w14:textId="77777777" w:rsidR="00445C7D" w:rsidRDefault="00445C7D">
      <w:pPr>
        <w:keepNext/>
      </w:pPr>
    </w:p>
    <w:p w14:paraId="575EE81C" w14:textId="77777777" w:rsidR="00445C7D" w:rsidRDefault="00D2419F">
      <w:pPr>
        <w:pStyle w:val="Heading3"/>
      </w:pPr>
      <w:r>
        <w:t>Windows PowerShell Data Reset</w:t>
      </w:r>
    </w:p>
    <w:p w14:paraId="6EFB4BEB" w14:textId="77777777" w:rsidR="00445C7D" w:rsidRDefault="00D2419F">
      <w:pPr>
        <w:keepNext/>
      </w:pPr>
      <w:r>
        <w:t>Remember, source runs every statement in a file and needs --commands when it comes from -e (Lesson 4.6), and MYSQL_PWD gives the mysql client the password until the block's last line.</w:t>
      </w:r>
    </w:p>
    <w:p w14:paraId="399C56BB" w14:textId="77777777" w:rsidR="00445C7D" w:rsidRDefault="00445C7D">
      <w:pPr>
        <w:keepNext/>
      </w:pPr>
    </w:p>
    <w:p w14:paraId="3DB80E30" w14:textId="77777777" w:rsidR="00445C7D" w:rsidRDefault="00D2419F">
      <w:pPr>
        <w:pStyle w:val="CommandBlock"/>
        <w:keepNext/>
      </w:pPr>
      <w:r>
        <w:t>$mysql = "C:\Program Files\MySQL\MySQL Server 26.7\bin\mysql.exe"</w:t>
      </w:r>
    </w:p>
    <w:p w14:paraId="59052180" w14:textId="77777777" w:rsidR="00445C7D" w:rsidRDefault="00D2419F">
      <w:pPr>
        <w:pStyle w:val="CommandBlock"/>
        <w:keepNext/>
      </w:pPr>
      <w:r>
        <w:t>$env:MYSQL_PWD = $env:SPA_DB_PASSWORD</w:t>
      </w:r>
    </w:p>
    <w:p w14:paraId="34E31214" w14:textId="77777777" w:rsidR="00445C7D" w:rsidRDefault="00D2419F">
      <w:pPr>
        <w:pStyle w:val="CommandBlock"/>
        <w:keepNext/>
      </w:pPr>
      <w:r>
        <w:t>&amp; $mysql -u devuser -h 127.0.0.1 -P 3306 `</w:t>
      </w:r>
    </w:p>
    <w:p w14:paraId="0639564C" w14:textId="77777777" w:rsidR="00445C7D" w:rsidRDefault="00D2419F">
      <w:pPr>
        <w:pStyle w:val="CommandBlock"/>
        <w:keepNext/>
      </w:pPr>
      <w:r>
        <w:t xml:space="preserve">    -e "CREATE DATABASE IF NOT EXISTS spa_contacts"</w:t>
      </w:r>
    </w:p>
    <w:p w14:paraId="60B04A98" w14:textId="77777777" w:rsidR="00445C7D" w:rsidRDefault="00D2419F">
      <w:pPr>
        <w:pStyle w:val="CommandBlock"/>
        <w:keepNext/>
      </w:pPr>
      <w:r>
        <w:t>&amp; $mysql -u devuser -h 127.0.0.1 -P 3306 -D spa_contacts --commands `</w:t>
      </w:r>
    </w:p>
    <w:p w14:paraId="662A90C5" w14:textId="77777777" w:rsidR="00445C7D" w:rsidRDefault="00D2419F">
      <w:pPr>
        <w:pStyle w:val="CommandBlock"/>
        <w:keepNext/>
      </w:pPr>
      <w:r>
        <w:t xml:space="preserve">    -e "source ./sql/reset_contacts_assembly.sql"</w:t>
      </w:r>
    </w:p>
    <w:p w14:paraId="0A00B075" w14:textId="77777777" w:rsidR="00445C7D" w:rsidRDefault="00D2419F">
      <w:pPr>
        <w:pStyle w:val="CommandBlock"/>
        <w:keepNext/>
      </w:pPr>
      <w:r>
        <w:t>&amp; $mysql -u devuser -h 127.0.0.1 -P 3306 -D spa_contacts --commands `</w:t>
      </w:r>
    </w:p>
    <w:p w14:paraId="577E38A4" w14:textId="77777777" w:rsidR="00445C7D" w:rsidRDefault="00D2419F">
      <w:pPr>
        <w:pStyle w:val="CommandBlock"/>
        <w:keepNext/>
      </w:pPr>
      <w:r>
        <w:t xml:space="preserve">    -e "source ./sql/reset_contacts_rust.sql"</w:t>
      </w:r>
    </w:p>
    <w:p w14:paraId="204FD800" w14:textId="77777777" w:rsidR="00445C7D" w:rsidRDefault="00D2419F">
      <w:pPr>
        <w:pStyle w:val="CommandBlock"/>
        <w:keepNext/>
      </w:pPr>
      <w:r>
        <w:t>&amp; $mysql -u devuser -h 127.0.0.1 -P 3306 -D spa_contacts --commands `</w:t>
      </w:r>
    </w:p>
    <w:p w14:paraId="321E4B79" w14:textId="77777777" w:rsidR="00445C7D" w:rsidRDefault="00D2419F">
      <w:pPr>
        <w:pStyle w:val="CommandBlock"/>
        <w:keepNext/>
      </w:pPr>
      <w:r>
        <w:t xml:space="preserve">    -e "source ./sql/reset_contacts_erlang.sql"</w:t>
      </w:r>
    </w:p>
    <w:p w14:paraId="4F4221C5" w14:textId="77777777" w:rsidR="00445C7D" w:rsidRDefault="00D2419F">
      <w:pPr>
        <w:pStyle w:val="CommandBlock"/>
        <w:keepNext/>
      </w:pPr>
      <w:r>
        <w:t>&amp; $mysql -u devuser -h 127.0.0.1 -P 3306 -D spa_contacts -t `</w:t>
      </w:r>
    </w:p>
    <w:p w14:paraId="371660FA" w14:textId="77777777" w:rsidR="00445C7D" w:rsidRDefault="00D2419F">
      <w:pPr>
        <w:pStyle w:val="CommandBlock"/>
        <w:keepNext/>
      </w:pPr>
      <w:r>
        <w:t xml:space="preserve">    -e "SELECT id, name, email, phone FROM contacts_assembly ORDER BY id"</w:t>
      </w:r>
    </w:p>
    <w:p w14:paraId="70932B90" w14:textId="77777777" w:rsidR="00445C7D" w:rsidRDefault="00D2419F">
      <w:pPr>
        <w:pStyle w:val="CommandBlock"/>
      </w:pPr>
      <w:r>
        <w:t>Remove-Item Env:MYSQL_PWD</w:t>
      </w:r>
    </w:p>
    <w:p w14:paraId="58FB1DDC" w14:textId="77777777" w:rsidR="00445C7D" w:rsidRDefault="00445C7D">
      <w:pPr>
        <w:keepNext/>
      </w:pPr>
    </w:p>
    <w:p w14:paraId="34B56627" w14:textId="77777777" w:rsidR="00445C7D" w:rsidRDefault="00D2419F">
      <w:pPr>
        <w:pStyle w:val="Heading3"/>
      </w:pPr>
      <w:r>
        <w:t>Linux or macOS Data Reset</w:t>
      </w:r>
    </w:p>
    <w:p w14:paraId="2E1CA8DB" w14:textId="77777777" w:rsidR="00445C7D" w:rsidRDefault="00D2419F">
      <w:pPr>
        <w:pStyle w:val="CommandBlock"/>
        <w:keepNext/>
      </w:pPr>
      <w:r>
        <w:t>export MYSQL_PWD="$SPA_DB_PASSWORD"</w:t>
      </w:r>
    </w:p>
    <w:p w14:paraId="1C86A65D" w14:textId="77777777" w:rsidR="00445C7D" w:rsidRDefault="00D2419F">
      <w:pPr>
        <w:pStyle w:val="CommandBlock"/>
        <w:keepNext/>
      </w:pPr>
      <w:r>
        <w:t>mysql -u devuser -h 127.0.0.1 -P 3306 \</w:t>
      </w:r>
    </w:p>
    <w:p w14:paraId="74A8F83A" w14:textId="77777777" w:rsidR="00445C7D" w:rsidRDefault="00D2419F">
      <w:pPr>
        <w:pStyle w:val="CommandBlock"/>
        <w:keepNext/>
      </w:pPr>
      <w:r>
        <w:t xml:space="preserve">    -e "CREATE DATABASE IF NOT EXISTS spa_contacts"</w:t>
      </w:r>
    </w:p>
    <w:p w14:paraId="1147BCFD" w14:textId="77777777" w:rsidR="00445C7D" w:rsidRDefault="00D2419F">
      <w:pPr>
        <w:pStyle w:val="CommandBlock"/>
        <w:keepNext/>
      </w:pPr>
      <w:r>
        <w:t>mysql -u devuser -h 127.0.0.1 -P 3306 -D spa_contacts \</w:t>
      </w:r>
    </w:p>
    <w:p w14:paraId="0829E964" w14:textId="77777777" w:rsidR="00445C7D" w:rsidRDefault="00D2419F">
      <w:pPr>
        <w:pStyle w:val="CommandBlock"/>
        <w:keepNext/>
      </w:pPr>
      <w:r>
        <w:t xml:space="preserve">    &lt; ./sql/reset_contacts_assembly.sql</w:t>
      </w:r>
    </w:p>
    <w:p w14:paraId="4AEB4CA3" w14:textId="77777777" w:rsidR="00445C7D" w:rsidRDefault="00D2419F">
      <w:pPr>
        <w:pStyle w:val="CommandBlock"/>
        <w:keepNext/>
      </w:pPr>
      <w:r>
        <w:t>mysql -u devuser -h 127.0.0.1 -P 3306 -D spa_contacts \</w:t>
      </w:r>
    </w:p>
    <w:p w14:paraId="3FE7E29B" w14:textId="77777777" w:rsidR="00445C7D" w:rsidRDefault="00D2419F">
      <w:pPr>
        <w:pStyle w:val="CommandBlock"/>
        <w:keepNext/>
      </w:pPr>
      <w:r>
        <w:t xml:space="preserve">    &lt; ./sql/reset_contacts_rust.sql</w:t>
      </w:r>
    </w:p>
    <w:p w14:paraId="3DED2289" w14:textId="77777777" w:rsidR="00445C7D" w:rsidRDefault="00D2419F">
      <w:pPr>
        <w:pStyle w:val="CommandBlock"/>
        <w:keepNext/>
      </w:pPr>
      <w:r>
        <w:t>mysql -u devuser -h 127.0.0.1 -P 3306 -D spa_contacts \</w:t>
      </w:r>
    </w:p>
    <w:p w14:paraId="4D52AD86" w14:textId="77777777" w:rsidR="00445C7D" w:rsidRDefault="00D2419F">
      <w:pPr>
        <w:pStyle w:val="CommandBlock"/>
        <w:keepNext/>
      </w:pPr>
      <w:r>
        <w:t xml:space="preserve">    &lt; ./sql/reset_contacts_erlang.sql</w:t>
      </w:r>
    </w:p>
    <w:p w14:paraId="77D7B9A7" w14:textId="77777777" w:rsidR="00445C7D" w:rsidRDefault="00D2419F">
      <w:pPr>
        <w:pStyle w:val="CommandBlock"/>
        <w:keepNext/>
      </w:pPr>
      <w:r>
        <w:t>mysql -u devuser -h 127.0.0.1 -P 3306 -D spa_contacts -t \</w:t>
      </w:r>
    </w:p>
    <w:p w14:paraId="29FA42EA" w14:textId="77777777" w:rsidR="00445C7D" w:rsidRDefault="00D2419F">
      <w:pPr>
        <w:pStyle w:val="CommandBlock"/>
        <w:keepNext/>
      </w:pPr>
      <w:r>
        <w:t xml:space="preserve">    -e "SELECT id, name, email, phone FROM contacts_assembly ORDER BY id"</w:t>
      </w:r>
    </w:p>
    <w:p w14:paraId="00E5DF9B" w14:textId="77777777" w:rsidR="00445C7D" w:rsidRDefault="00D2419F">
      <w:pPr>
        <w:pStyle w:val="CommandBlock"/>
      </w:pPr>
      <w:r>
        <w:t>unset MYSQL_PWD</w:t>
      </w:r>
    </w:p>
    <w:p w14:paraId="0DBFF38F" w14:textId="77777777" w:rsidR="00445C7D" w:rsidRDefault="00445C7D">
      <w:pPr>
        <w:keepNext/>
      </w:pPr>
    </w:p>
    <w:p w14:paraId="17EF7BE9" w14:textId="77777777" w:rsidR="00445C7D" w:rsidRDefault="00D2419F">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59715925" w14:textId="77777777" w:rsidR="00445C7D" w:rsidRDefault="00445C7D">
      <w:pPr>
        <w:keepNext/>
      </w:pPr>
    </w:p>
    <w:p w14:paraId="6C75CB2D" w14:textId="77777777" w:rsidR="00445C7D" w:rsidRDefault="00D2419F">
      <w:pPr>
        <w:pStyle w:val="RequiredOutput"/>
        <w:keepNext/>
      </w:pPr>
      <w:r>
        <w:t>+----+--------------+-------------------+----------+</w:t>
      </w:r>
    </w:p>
    <w:p w14:paraId="7E0060B3" w14:textId="77777777" w:rsidR="00445C7D" w:rsidRDefault="00D2419F">
      <w:pPr>
        <w:pStyle w:val="RequiredOutput"/>
        <w:keepNext/>
      </w:pPr>
      <w:r>
        <w:t>| id | name         | email             | phone    |</w:t>
      </w:r>
    </w:p>
    <w:p w14:paraId="6F8AADD5" w14:textId="77777777" w:rsidR="00445C7D" w:rsidRDefault="00D2419F">
      <w:pPr>
        <w:pStyle w:val="RequiredOutput"/>
        <w:keepNext/>
      </w:pPr>
      <w:r>
        <w:t>+----+--------------+-------------------+----------+</w:t>
      </w:r>
    </w:p>
    <w:p w14:paraId="363BB97E" w14:textId="77777777" w:rsidR="00445C7D" w:rsidRDefault="00D2419F">
      <w:pPr>
        <w:pStyle w:val="RequiredOutput"/>
        <w:keepNext/>
      </w:pPr>
      <w:r>
        <w:t>|  1 | Ada Lovelace | ada@example.com   | 555-0100 |</w:t>
      </w:r>
    </w:p>
    <w:p w14:paraId="2C47ED04" w14:textId="77777777" w:rsidR="00445C7D" w:rsidRDefault="00D2419F">
      <w:pPr>
        <w:pStyle w:val="RequiredOutput"/>
        <w:keepNext/>
      </w:pPr>
      <w:r>
        <w:t>|  2 | Grace Hopper | grace@example.com | NULL     |</w:t>
      </w:r>
    </w:p>
    <w:p w14:paraId="5E5C8EEA" w14:textId="77777777" w:rsidR="00445C7D" w:rsidRDefault="00D2419F">
      <w:pPr>
        <w:pStyle w:val="RequiredOutput"/>
        <w:keepNext/>
      </w:pPr>
      <w:r>
        <w:t>|  3 | Alan Turing  | alan@example.com  | 555-0102 |</w:t>
      </w:r>
    </w:p>
    <w:p w14:paraId="1FE38665" w14:textId="77777777" w:rsidR="00445C7D" w:rsidRDefault="00D2419F">
      <w:pPr>
        <w:pStyle w:val="RequiredOutput"/>
      </w:pPr>
      <w:r>
        <w:t>+----+--------------+-------------------+----------+</w:t>
      </w:r>
    </w:p>
    <w:p w14:paraId="76A78CEE" w14:textId="77777777" w:rsidR="00445C7D" w:rsidRDefault="00445C7D">
      <w:pPr>
        <w:keepNext/>
      </w:pPr>
    </w:p>
    <w:p w14:paraId="14D6882A" w14:textId="77777777" w:rsidR="00445C7D" w:rsidRDefault="00445C7D">
      <w:pPr>
        <w:keepNext/>
      </w:pPr>
    </w:p>
    <w:p w14:paraId="053276EC" w14:textId="77777777" w:rsidR="00445C7D" w:rsidRDefault="00D2419F">
      <w:pPr>
        <w:pStyle w:val="Heading2"/>
      </w:pPr>
      <w:r>
        <w:t>Step 4: The Request Bodies</w:t>
      </w:r>
    </w:p>
    <w:p w14:paraId="7C08F008" w14:textId="77777777" w:rsidR="00445C7D" w:rsidRDefault="00D2419F">
      <w:r>
        <w:t>The curl Check sends Lesson 6.7's three bodies from these files, because Windows PowerShell 5.1 removes the double quotes inside an argument such as '{"name":"Alan Turing"}' (Lesson 6.2a). no-phone.json replaces Alan with no phone, taken-email.json gives him Ada's email, and missing-email.json has no email at all. Save them in lesson-6.7-extended itself.</w:t>
      </w:r>
    </w:p>
    <w:p w14:paraId="7DED5ADD" w14:textId="77777777" w:rsidR="00445C7D" w:rsidRDefault="00445C7D">
      <w:pPr>
        <w:keepNext/>
      </w:pPr>
    </w:p>
    <w:p w14:paraId="15C3C926" w14:textId="77777777" w:rsidR="00445C7D" w:rsidRDefault="00D2419F">
      <w:pPr>
        <w:pStyle w:val="Heading3"/>
      </w:pPr>
      <w:r>
        <w:t>no-phone.json</w:t>
      </w:r>
    </w:p>
    <w:p w14:paraId="130869D5" w14:textId="77777777" w:rsidR="00445C7D" w:rsidRDefault="00D2419F">
      <w:pPr>
        <w:pStyle w:val="SourceCode"/>
      </w:pPr>
      <w:r>
        <w:t>{"name":"Alan Turing","email":"alan@example.com"}</w:t>
      </w:r>
    </w:p>
    <w:p w14:paraId="44D0DE9B" w14:textId="77777777" w:rsidR="00445C7D" w:rsidRDefault="00445C7D">
      <w:pPr>
        <w:keepNext/>
      </w:pPr>
    </w:p>
    <w:p w14:paraId="1BF8AC10" w14:textId="77777777" w:rsidR="00445C7D" w:rsidRDefault="00D2419F">
      <w:pPr>
        <w:pStyle w:val="Heading3"/>
      </w:pPr>
      <w:r>
        <w:t>taken-email.json</w:t>
      </w:r>
    </w:p>
    <w:p w14:paraId="2DEDADCB" w14:textId="77777777" w:rsidR="00445C7D" w:rsidRDefault="00D2419F">
      <w:pPr>
        <w:pStyle w:val="SourceCode"/>
      </w:pPr>
      <w:r>
        <w:t>{"name":"Alan Turing","email":"ada@example.com"}</w:t>
      </w:r>
    </w:p>
    <w:p w14:paraId="1230FF45" w14:textId="77777777" w:rsidR="00445C7D" w:rsidRDefault="00445C7D">
      <w:pPr>
        <w:keepNext/>
      </w:pPr>
    </w:p>
    <w:p w14:paraId="7CBDA838" w14:textId="77777777" w:rsidR="00445C7D" w:rsidRDefault="00D2419F">
      <w:pPr>
        <w:pStyle w:val="Heading3"/>
      </w:pPr>
      <w:r>
        <w:t>missing-email.json</w:t>
      </w:r>
    </w:p>
    <w:p w14:paraId="12EB685A" w14:textId="77777777" w:rsidR="00445C7D" w:rsidRDefault="00D2419F">
      <w:pPr>
        <w:pStyle w:val="SourceCode"/>
      </w:pPr>
      <w:r>
        <w:t>{"name":"Alan Turing"}</w:t>
      </w:r>
    </w:p>
    <w:p w14:paraId="6C0F0FD9" w14:textId="77777777" w:rsidR="00445C7D" w:rsidRDefault="00445C7D">
      <w:pPr>
        <w:keepNext/>
      </w:pPr>
    </w:p>
    <w:p w14:paraId="18DFD8CB" w14:textId="77777777" w:rsidR="00445C7D" w:rsidRDefault="00445C7D">
      <w:pPr>
        <w:keepNext/>
      </w:pPr>
    </w:p>
    <w:p w14:paraId="5E8C9905" w14:textId="77777777" w:rsidR="00445C7D" w:rsidRDefault="00D2419F">
      <w:pPr>
        <w:pStyle w:val="Heading2"/>
      </w:pPr>
      <w:r>
        <w:t>When a Program Run Fails</w:t>
      </w:r>
    </w:p>
    <w:p w14:paraId="52D73446" w14:textId="77777777" w:rsidR="00445C7D" w:rsidRDefault="00D2419F">
      <w:pPr>
        <w:pStyle w:val="ListBullet"/>
      </w:pPr>
      <w:r>
        <w:t>A client prints Status: 500 with The database refused the user name or password.: SPA_DB_PASSWORD is not set in Terminal 1, where the server runs. Set it there (Lesson 4.0), or open a new terminal, and start the server again.</w:t>
      </w:r>
    </w:p>
    <w:p w14:paraId="24FD4B01" w14:textId="77777777" w:rsidR="00445C7D" w:rsidRDefault="00D2419F">
      <w:pPr>
        <w:pStyle w:val="ListBullet"/>
      </w:pPr>
      <w:r>
        <w:t>Status: 500 with Cannot reach the database server. Check the host and port.: MySQL is not running. Run Lesson 4.0's Server Check. Either way, contacts.log in lesson-6.7-extended holds the details.</w:t>
      </w:r>
    </w:p>
    <w:p w14:paraId="24333C95" w14:textId="77777777" w:rsidR="00445C7D" w:rsidRDefault="00D2419F">
      <w:pPr>
        <w:pStyle w:val="ListBullet"/>
      </w:pPr>
      <w:r>
        <w:t>Status: 404 with no contact with id 3: the table does not hold the known contacts. Run the Data Reset.</w:t>
      </w:r>
    </w:p>
    <w:p w14:paraId="5CA7E416" w14:textId="77777777" w:rsidR="00445C7D" w:rsidRDefault="00D2419F">
      <w:pPr>
        <w:pStyle w:val="ListBullet"/>
      </w:pPr>
      <w:r>
        <w:t>The client reports that it could not reach the server, with a refused connection: no server is running. Start it in Terminal 1, and wait for its Listening line.</w:t>
      </w:r>
    </w:p>
    <w:p w14:paraId="2FE61688" w14:textId="77777777" w:rsidR="00445C7D" w:rsidRDefault="00D2419F">
      <w:pPr>
        <w:pStyle w:val="ListBullet"/>
      </w:pPr>
      <w:r>
        <w:t>The server cannot start because the port is in use: another server still listens on 8765, perhaps from another lesson. Stop it with Ctrl+C in its terminal (Lesson 6.0a).</w:t>
      </w:r>
    </w:p>
    <w:p w14:paraId="28FB2085" w14:textId="77777777" w:rsidR="00445C7D" w:rsidRDefault="00D2419F">
      <w:pPr>
        <w:pStyle w:val="ListBullet"/>
      </w:pPr>
      <w:r>
        <w:t>curl.exe prints body must be a JSON contact object: it could not read a body file, so it sent none. Run it in lesson-6.7-extended, where the three .json files are.</w:t>
      </w:r>
    </w:p>
    <w:p w14:paraId="451B623C" w14:textId="77777777" w:rsidR="00445C7D" w:rsidRDefault="00D2419F">
      <w:pPr>
        <w:pStyle w:val="ListBullet"/>
      </w:pPr>
      <w:r>
        <w:t>A build cannot find contacts.inc, contact_create.rs, contacts.hrl, mysql.erl, ContactRules.sol, or cJSON.c: step 1's copy did not run, or lesson-6.6-extended is not beside lesson-6.7-extended. The Copy Check must match.</w:t>
      </w:r>
    </w:p>
    <w:p w14:paraId="4694826B" w14:textId="77777777" w:rsidR="00445C7D" w:rsidRDefault="00D2419F">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4A5C2EEB" w14:textId="77777777" w:rsidR="00445C7D" w:rsidRDefault="00D2419F">
      <w:pPr>
        <w:pStyle w:val="ListBullet"/>
      </w:pPr>
      <w:r>
        <w:t>Solidity: cast says the connection was actively refused: anvil is not running. cast says the contract has no code: run the Contract Deploy block again, because anvil forgets every contract when it stops.</w:t>
      </w:r>
    </w:p>
    <w:p w14:paraId="4D80C45D" w14:textId="77777777" w:rsidR="00445C7D" w:rsidRDefault="00445C7D">
      <w:pPr>
        <w:keepNext/>
      </w:pPr>
    </w:p>
    <w:p w14:paraId="5FF9F934" w14:textId="77777777" w:rsidR="00445C7D" w:rsidRDefault="00445C7D">
      <w:pPr>
        <w:keepNext/>
      </w:pPr>
    </w:p>
    <w:p w14:paraId="13DA1C6E" w14:textId="77777777" w:rsidR="00445C7D" w:rsidRDefault="00445C7D">
      <w:pPr>
        <w:keepNext/>
      </w:pPr>
    </w:p>
    <w:p w14:paraId="318167F3" w14:textId="77777777" w:rsidR="00445C7D" w:rsidRDefault="00D2419F">
      <w:pPr>
        <w:pStyle w:val="Heading1"/>
      </w:pPr>
      <w:r>
        <w:t>Assembly Implementation</w:t>
      </w:r>
    </w:p>
    <w:p w14:paraId="4C7DB3C3" w14:textId="77777777" w:rsidR="00445C7D" w:rsidRDefault="00D2419F">
      <w:r>
        <w:t>Remember, Assembly calls libmicrohttpd for the server and libcurl for the client, as C does, and every Windows Assembly block starts with the $env:Path line, so the programs load MSYS2's DLLs (Lesson 6.0a). The servers link your Chapter 5 contacts.asm, libmysql, and cJSON, as in Lesson 6.6a. The clients send fixed JSON text and parse none, so each gcc command for a client links its one object file with libcurl.</w:t>
      </w:r>
    </w:p>
    <w:p w14:paraId="0D661B8E" w14:textId="77777777" w:rsidR="00445C7D" w:rsidRDefault="00445C7D">
      <w:pPr>
        <w:keepNext/>
      </w:pPr>
    </w:p>
    <w:p w14:paraId="213BD6A7" w14:textId="77777777" w:rsidR="00445C7D" w:rsidRDefault="00445C7D">
      <w:pPr>
        <w:keepNext/>
      </w:pPr>
    </w:p>
    <w:p w14:paraId="0FA683C3" w14:textId="77777777" w:rsidR="00445C7D" w:rsidRDefault="00D2419F">
      <w:pPr>
        <w:pStyle w:val="Heading2"/>
      </w:pPr>
      <w:r>
        <w:t>Linux Assembly Is Deferred</w:t>
      </w:r>
    </w:p>
    <w:p w14:paraId="02198112" w14:textId="77777777" w:rsidR="00445C7D" w:rsidRDefault="00D2419F">
      <w:r>
        <w:t>This lesson gives the Windows version of Assembly only, for Lesson 6.0a's reasons, and because reaching the Windows MySQL server from WSL needs changes to the computer that this course does not make for you (Lesson 4.0a).</w:t>
      </w:r>
    </w:p>
    <w:p w14:paraId="27794FFB" w14:textId="77777777" w:rsidR="00445C7D" w:rsidRDefault="00445C7D">
      <w:pPr>
        <w:keepNext/>
      </w:pPr>
    </w:p>
    <w:p w14:paraId="73FE0BC0" w14:textId="77777777" w:rsidR="00445C7D" w:rsidRDefault="00445C7D">
      <w:pPr>
        <w:keepNext/>
      </w:pPr>
    </w:p>
    <w:p w14:paraId="7415C519" w14:textId="77777777" w:rsidR="00445C7D" w:rsidRDefault="00D2419F">
      <w:pPr>
        <w:pStyle w:val="Heading2"/>
      </w:pPr>
      <w:r>
        <w:t>Basic Implementation</w:t>
      </w:r>
    </w:p>
    <w:p w14:paraId="02375622" w14:textId="77777777" w:rsidR="00445C7D" w:rsidRDefault="00D2419F">
      <w:r>
        <w:t>Start with the most direct versions. The Basic server answers one route, PUT /api/v1/contacts/{id}: answer_request collects the body in an Upload as its pieces arrive (Lesson 6.2a), then checks the method, and answer_one checks the path's shape and the id with parse_id. answer_replace reads the body with read_body, trims and checks the three values with your Chapter 5 trim_text and validate_contact, sends the UPDATE in run_update, reads the contact back with find_contact, and writes the answer with write_co</w:t>
      </w:r>
      <w:r>
        <w:t>ntact or write_error; error 1062 becomes 409, and an UPDATE that matched no row becomes 404. The Basic client sets the URL, PUT, and the body once, because both requests are the same: send_put performs the request, prints the answer, and returns its status. main compares the two statuses, and the two bodies with strcmp. The new steps are commented in full, and the ones from earlier lessons have short reminders.</w:t>
      </w:r>
    </w:p>
    <w:p w14:paraId="1FF0082E" w14:textId="77777777" w:rsidR="00445C7D" w:rsidRDefault="00445C7D">
      <w:pPr>
        <w:keepNext/>
      </w:pPr>
    </w:p>
    <w:p w14:paraId="56769E89" w14:textId="77777777" w:rsidR="00445C7D" w:rsidRDefault="00D2419F">
      <w:pPr>
        <w:pStyle w:val="Heading3"/>
      </w:pPr>
      <w:r>
        <w:t>assembly/windows/basic_server.asm</w:t>
      </w:r>
    </w:p>
    <w:p w14:paraId="1FACC5BD" w14:textId="77777777" w:rsidR="00445C7D" w:rsidRDefault="00D2419F">
      <w:pPr>
        <w:pStyle w:val="SourceCode"/>
        <w:keepNext/>
      </w:pPr>
      <w:r>
        <w:t>; Assembly for 64-bit Windows, written for NASM. Lesson 6.7a Basic: a</w:t>
      </w:r>
    </w:p>
    <w:p w14:paraId="422AA094" w14:textId="77777777" w:rsidR="00445C7D" w:rsidRDefault="00D2419F">
      <w:pPr>
        <w:pStyle w:val="SourceCode"/>
        <w:keepNext/>
      </w:pPr>
      <w:r>
        <w:t>; server that replaces every field of one contact with the JSON body of</w:t>
      </w:r>
    </w:p>
    <w:p w14:paraId="785F1B17" w14:textId="77777777" w:rsidR="00445C7D" w:rsidRDefault="00D2419F">
      <w:pPr>
        <w:pStyle w:val="SourceCode"/>
      </w:pPr>
      <w:r>
        <w:t>; PUT /api/v1/contacts/{id} and answers with the contact as stored.</w:t>
      </w:r>
    </w:p>
    <w:p w14:paraId="739F2C93" w14:textId="77777777" w:rsidR="00445C7D" w:rsidRDefault="00D2419F">
      <w:pPr>
        <w:pStyle w:val="SourceCode"/>
      </w:pPr>
      <w:r>
        <w:t>; Remember, the MHD_ functions come from libmicrohttpd, the mysql_</w:t>
      </w:r>
    </w:p>
    <w:p w14:paraId="3C7E00E8" w14:textId="77777777" w:rsidR="00445C7D" w:rsidRDefault="00D2419F">
      <w:pPr>
        <w:pStyle w:val="SourceCode"/>
      </w:pPr>
      <w:r>
        <w:t>; functions from libmysql, and the cJSON_ functions from cJSON, the</w:t>
      </w:r>
    </w:p>
    <w:p w14:paraId="48F5A7B6" w14:textId="77777777" w:rsidR="00445C7D" w:rsidRDefault="00D2419F">
      <w:pPr>
        <w:pStyle w:val="SourceCode"/>
      </w:pPr>
      <w:r>
        <w:t>; libraries C's server uses.</w:t>
      </w:r>
    </w:p>
    <w:p w14:paraId="132FCC62" w14:textId="77777777" w:rsidR="00445C7D" w:rsidRDefault="00D2419F">
      <w:pPr>
        <w:pStyle w:val="SourceCode"/>
      </w:pPr>
      <w:r>
        <w:t>default rel</w:t>
      </w:r>
    </w:p>
    <w:p w14:paraId="2BC08838" w14:textId="77777777" w:rsidR="00445C7D" w:rsidRDefault="00D2419F">
      <w:pPr>
        <w:pStyle w:val="SourceCode"/>
      </w:pPr>
      <w:r>
        <w:t>global main</w:t>
      </w:r>
    </w:p>
    <w:p w14:paraId="1436A42A" w14:textId="77777777" w:rsidR="00445C7D" w:rsidRDefault="00D2419F">
      <w:pPr>
        <w:pStyle w:val="SourceCode"/>
      </w:pPr>
      <w:r>
        <w:t>extern printf</w:t>
      </w:r>
    </w:p>
    <w:p w14:paraId="0F448E3E" w14:textId="77777777" w:rsidR="00445C7D" w:rsidRDefault="00D2419F">
      <w:pPr>
        <w:pStyle w:val="SourceCode"/>
      </w:pPr>
      <w:r>
        <w:t>extern fprintf</w:t>
      </w:r>
    </w:p>
    <w:p w14:paraId="54118FBA" w14:textId="77777777" w:rsidR="00445C7D" w:rsidRDefault="00D2419F">
      <w:pPr>
        <w:pStyle w:val="SourceCode"/>
      </w:pPr>
      <w:r>
        <w:t>extern fflush</w:t>
      </w:r>
    </w:p>
    <w:p w14:paraId="40C3BD0B" w14:textId="77777777" w:rsidR="00445C7D" w:rsidRDefault="00D2419F">
      <w:pPr>
        <w:pStyle w:val="SourceCode"/>
      </w:pPr>
      <w:r>
        <w:t>extern fopen</w:t>
      </w:r>
    </w:p>
    <w:p w14:paraId="30382D1B" w14:textId="77777777" w:rsidR="00445C7D" w:rsidRDefault="00D2419F">
      <w:pPr>
        <w:pStyle w:val="SourceCode"/>
      </w:pPr>
      <w:r>
        <w:t>extern fread</w:t>
      </w:r>
    </w:p>
    <w:p w14:paraId="7627440A" w14:textId="77777777" w:rsidR="00445C7D" w:rsidRDefault="00D2419F">
      <w:pPr>
        <w:pStyle w:val="SourceCode"/>
      </w:pPr>
      <w:r>
        <w:t>extern feof</w:t>
      </w:r>
    </w:p>
    <w:p w14:paraId="5B6A2EAA" w14:textId="77777777" w:rsidR="00445C7D" w:rsidRDefault="00D2419F">
      <w:pPr>
        <w:pStyle w:val="SourceCode"/>
      </w:pPr>
      <w:r>
        <w:t>extern fclose</w:t>
      </w:r>
    </w:p>
    <w:p w14:paraId="138D137E" w14:textId="77777777" w:rsidR="00445C7D" w:rsidRDefault="00D2419F">
      <w:pPr>
        <w:pStyle w:val="SourceCode"/>
      </w:pPr>
      <w:r>
        <w:t>extern getchar</w:t>
      </w:r>
    </w:p>
    <w:p w14:paraId="2631732F" w14:textId="77777777" w:rsidR="00445C7D" w:rsidRDefault="00D2419F">
      <w:pPr>
        <w:pStyle w:val="SourceCode"/>
      </w:pPr>
      <w:r>
        <w:t>extern getenv</w:t>
      </w:r>
    </w:p>
    <w:p w14:paraId="521CA492" w14:textId="77777777" w:rsidR="00445C7D" w:rsidRDefault="00D2419F">
      <w:pPr>
        <w:pStyle w:val="SourceCode"/>
      </w:pPr>
      <w:r>
        <w:t>extern strcmp</w:t>
      </w:r>
    </w:p>
    <w:p w14:paraId="2FE24E5B" w14:textId="77777777" w:rsidR="00445C7D" w:rsidRDefault="00D2419F">
      <w:pPr>
        <w:pStyle w:val="SourceCode"/>
      </w:pPr>
      <w:r>
        <w:t>extern strncmp</w:t>
      </w:r>
    </w:p>
    <w:p w14:paraId="17E4C051" w14:textId="77777777" w:rsidR="00445C7D" w:rsidRDefault="00D2419F">
      <w:pPr>
        <w:pStyle w:val="SourceCode"/>
      </w:pPr>
      <w:r>
        <w:t>extern strchr</w:t>
      </w:r>
    </w:p>
    <w:p w14:paraId="3DB2B34D" w14:textId="77777777" w:rsidR="00445C7D" w:rsidRDefault="00D2419F">
      <w:pPr>
        <w:pStyle w:val="SourceCode"/>
      </w:pPr>
      <w:r>
        <w:t>extern strlen</w:t>
      </w:r>
    </w:p>
    <w:p w14:paraId="0B955C94" w14:textId="77777777" w:rsidR="00445C7D" w:rsidRDefault="00D2419F">
      <w:pPr>
        <w:pStyle w:val="SourceCode"/>
      </w:pPr>
      <w:r>
        <w:t>extern snprintf</w:t>
      </w:r>
    </w:p>
    <w:p w14:paraId="7C0D57CE" w14:textId="77777777" w:rsidR="00445C7D" w:rsidRDefault="00D2419F">
      <w:pPr>
        <w:pStyle w:val="SourceCode"/>
      </w:pPr>
      <w:r>
        <w:t>extern calloc</w:t>
      </w:r>
    </w:p>
    <w:p w14:paraId="26EE62F6" w14:textId="77777777" w:rsidR="00445C7D" w:rsidRDefault="00D2419F">
      <w:pPr>
        <w:pStyle w:val="SourceCode"/>
      </w:pPr>
      <w:r>
        <w:t>extern memcpy</w:t>
      </w:r>
    </w:p>
    <w:p w14:paraId="22574B37" w14:textId="77777777" w:rsidR="00445C7D" w:rsidRDefault="00D2419F">
      <w:pPr>
        <w:pStyle w:val="SourceCode"/>
      </w:pPr>
      <w:r>
        <w:t>extern free</w:t>
      </w:r>
    </w:p>
    <w:p w14:paraId="09ED3A47" w14:textId="77777777" w:rsidR="00445C7D" w:rsidRDefault="00D2419F">
      <w:pPr>
        <w:pStyle w:val="SourceCode"/>
      </w:pPr>
      <w:r>
        <w:t>extern __acrt_iob_func</w:t>
      </w:r>
    </w:p>
    <w:p w14:paraId="6CE1593B" w14:textId="77777777" w:rsidR="00445C7D" w:rsidRDefault="00D2419F">
      <w:pPr>
        <w:pStyle w:val="SourceCode"/>
      </w:pPr>
      <w:r>
        <w:t>extern MHD_start_daemon</w:t>
      </w:r>
    </w:p>
    <w:p w14:paraId="1C29296B" w14:textId="77777777" w:rsidR="00445C7D" w:rsidRDefault="00D2419F">
      <w:pPr>
        <w:pStyle w:val="SourceCode"/>
      </w:pPr>
      <w:r>
        <w:t>extern MHD_stop_daemon</w:t>
      </w:r>
    </w:p>
    <w:p w14:paraId="7226A072" w14:textId="77777777" w:rsidR="00445C7D" w:rsidRDefault="00D2419F">
      <w:pPr>
        <w:pStyle w:val="SourceCode"/>
      </w:pPr>
      <w:r>
        <w:t>extern MHD_create_response_from_buffer_copy</w:t>
      </w:r>
    </w:p>
    <w:p w14:paraId="4EE6268E" w14:textId="77777777" w:rsidR="00445C7D" w:rsidRDefault="00D2419F">
      <w:pPr>
        <w:pStyle w:val="SourceCode"/>
      </w:pPr>
      <w:r>
        <w:t>extern MHD_add_response_header</w:t>
      </w:r>
    </w:p>
    <w:p w14:paraId="6E61FA36" w14:textId="77777777" w:rsidR="00445C7D" w:rsidRDefault="00D2419F">
      <w:pPr>
        <w:pStyle w:val="SourceCode"/>
      </w:pPr>
      <w:r>
        <w:t>extern MHD_queue_response</w:t>
      </w:r>
    </w:p>
    <w:p w14:paraId="3FC8E7A6" w14:textId="77777777" w:rsidR="00445C7D" w:rsidRDefault="00D2419F">
      <w:pPr>
        <w:pStyle w:val="SourceCode"/>
      </w:pPr>
      <w:r>
        <w:t>extern MHD_destroy_response</w:t>
      </w:r>
    </w:p>
    <w:p w14:paraId="196B92DD" w14:textId="77777777" w:rsidR="00445C7D" w:rsidRDefault="00D2419F">
      <w:pPr>
        <w:pStyle w:val="SourceCode"/>
      </w:pPr>
      <w:r>
        <w:t>extern mysql_server_init</w:t>
      </w:r>
    </w:p>
    <w:p w14:paraId="4EEDEDAB" w14:textId="77777777" w:rsidR="00445C7D" w:rsidRDefault="00D2419F">
      <w:pPr>
        <w:pStyle w:val="SourceCode"/>
      </w:pPr>
      <w:r>
        <w:t>extern mysql_server_end</w:t>
      </w:r>
    </w:p>
    <w:p w14:paraId="18C39A9B" w14:textId="77777777" w:rsidR="00445C7D" w:rsidRDefault="00D2419F">
      <w:pPr>
        <w:pStyle w:val="SourceCode"/>
      </w:pPr>
      <w:r>
        <w:t>extern mysql_init</w:t>
      </w:r>
    </w:p>
    <w:p w14:paraId="230EEBDA" w14:textId="77777777" w:rsidR="00445C7D" w:rsidRDefault="00D2419F">
      <w:pPr>
        <w:pStyle w:val="SourceCode"/>
      </w:pPr>
      <w:r>
        <w:t>extern mysql_close</w:t>
      </w:r>
    </w:p>
    <w:p w14:paraId="0E7ABEE0" w14:textId="77777777" w:rsidR="00445C7D" w:rsidRDefault="00D2419F">
      <w:pPr>
        <w:pStyle w:val="SourceCode"/>
      </w:pPr>
      <w:r>
        <w:t>extern mysql_thread_end</w:t>
      </w:r>
    </w:p>
    <w:p w14:paraId="15F93F17" w14:textId="77777777" w:rsidR="00445C7D" w:rsidRDefault="00D2419F">
      <w:pPr>
        <w:pStyle w:val="SourceCode"/>
      </w:pPr>
      <w:r>
        <w:t>extern mysql_errno</w:t>
      </w:r>
    </w:p>
    <w:p w14:paraId="15F6132D" w14:textId="77777777" w:rsidR="00445C7D" w:rsidRDefault="00D2419F">
      <w:pPr>
        <w:pStyle w:val="SourceCode"/>
      </w:pPr>
      <w:r>
        <w:t>extern mysql_stmt_init</w:t>
      </w:r>
    </w:p>
    <w:p w14:paraId="1C4A5335" w14:textId="77777777" w:rsidR="00445C7D" w:rsidRDefault="00D2419F">
      <w:pPr>
        <w:pStyle w:val="SourceCode"/>
      </w:pPr>
      <w:r>
        <w:t>extern mysql_stmt_prepare</w:t>
      </w:r>
    </w:p>
    <w:p w14:paraId="6A66D205" w14:textId="77777777" w:rsidR="00445C7D" w:rsidRDefault="00D2419F">
      <w:pPr>
        <w:pStyle w:val="SourceCode"/>
      </w:pPr>
      <w:r>
        <w:t>extern mysql_stmt_bind_param</w:t>
      </w:r>
    </w:p>
    <w:p w14:paraId="05940BBF" w14:textId="77777777" w:rsidR="00445C7D" w:rsidRDefault="00D2419F">
      <w:pPr>
        <w:pStyle w:val="SourceCode"/>
      </w:pPr>
      <w:r>
        <w:t>extern mysql_stmt_execute</w:t>
      </w:r>
    </w:p>
    <w:p w14:paraId="1B935084" w14:textId="77777777" w:rsidR="00445C7D" w:rsidRDefault="00D2419F">
      <w:pPr>
        <w:pStyle w:val="SourceCode"/>
      </w:pPr>
      <w:r>
        <w:t>extern mysql_stmt_affected_rows</w:t>
      </w:r>
    </w:p>
    <w:p w14:paraId="7D849F48" w14:textId="77777777" w:rsidR="00445C7D" w:rsidRDefault="00D2419F">
      <w:pPr>
        <w:pStyle w:val="SourceCode"/>
      </w:pPr>
      <w:r>
        <w:t>extern mysql_stmt_errno</w:t>
      </w:r>
    </w:p>
    <w:p w14:paraId="63DF8A5C" w14:textId="77777777" w:rsidR="00445C7D" w:rsidRDefault="00D2419F">
      <w:pPr>
        <w:pStyle w:val="SourceCode"/>
      </w:pPr>
      <w:r>
        <w:t>extern mysql_stmt_close</w:t>
      </w:r>
    </w:p>
    <w:p w14:paraId="11CBD958" w14:textId="77777777" w:rsidR="00445C7D" w:rsidRDefault="00D2419F">
      <w:pPr>
        <w:pStyle w:val="SourceCode"/>
      </w:pPr>
      <w:r>
        <w:t>extern cJSON_ParseWithOpts</w:t>
      </w:r>
    </w:p>
    <w:p w14:paraId="545DCA5A" w14:textId="77777777" w:rsidR="00445C7D" w:rsidRDefault="00D2419F">
      <w:pPr>
        <w:pStyle w:val="SourceCode"/>
      </w:pPr>
      <w:r>
        <w:t>extern cJSON_IsObject</w:t>
      </w:r>
    </w:p>
    <w:p w14:paraId="2D28C02E" w14:textId="77777777" w:rsidR="00445C7D" w:rsidRDefault="00D2419F">
      <w:pPr>
        <w:pStyle w:val="SourceCode"/>
      </w:pPr>
      <w:r>
        <w:t>extern cJSON_IsNull</w:t>
      </w:r>
    </w:p>
    <w:p w14:paraId="0F616441" w14:textId="77777777" w:rsidR="00445C7D" w:rsidRDefault="00D2419F">
      <w:pPr>
        <w:pStyle w:val="SourceCode"/>
      </w:pPr>
      <w:r>
        <w:t>extern cJSON_GetObjectItemCaseSensitive</w:t>
      </w:r>
    </w:p>
    <w:p w14:paraId="264FC64A" w14:textId="77777777" w:rsidR="00445C7D" w:rsidRDefault="00D2419F">
      <w:pPr>
        <w:pStyle w:val="SourceCode"/>
      </w:pPr>
      <w:r>
        <w:t>extern cJSON_GetStringValue</w:t>
      </w:r>
    </w:p>
    <w:p w14:paraId="5D76D2F5" w14:textId="77777777" w:rsidR="00445C7D" w:rsidRDefault="00D2419F">
      <w:pPr>
        <w:pStyle w:val="SourceCode"/>
      </w:pPr>
      <w:r>
        <w:t>extern cJSON_CreateObject</w:t>
      </w:r>
    </w:p>
    <w:p w14:paraId="3287E52F" w14:textId="77777777" w:rsidR="00445C7D" w:rsidRDefault="00D2419F">
      <w:pPr>
        <w:pStyle w:val="SourceCode"/>
      </w:pPr>
      <w:r>
        <w:t>extern cJSON_AddNumberToObject</w:t>
      </w:r>
    </w:p>
    <w:p w14:paraId="2270104C" w14:textId="77777777" w:rsidR="00445C7D" w:rsidRDefault="00D2419F">
      <w:pPr>
        <w:pStyle w:val="SourceCode"/>
      </w:pPr>
      <w:r>
        <w:t>extern cJSON_AddStringToObject</w:t>
      </w:r>
    </w:p>
    <w:p w14:paraId="402DED61" w14:textId="77777777" w:rsidR="00445C7D" w:rsidRDefault="00D2419F">
      <w:pPr>
        <w:pStyle w:val="SourceCode"/>
      </w:pPr>
      <w:r>
        <w:t>extern cJSON_AddNullToObject</w:t>
      </w:r>
    </w:p>
    <w:p w14:paraId="3CF87DCD" w14:textId="77777777" w:rsidR="00445C7D" w:rsidRDefault="00D2419F">
      <w:pPr>
        <w:pStyle w:val="SourceCode"/>
      </w:pPr>
      <w:r>
        <w:t>extern cJSON_PrintUnformatted</w:t>
      </w:r>
    </w:p>
    <w:p w14:paraId="23FEF9F7" w14:textId="77777777" w:rsidR="00445C7D" w:rsidRDefault="00D2419F">
      <w:pPr>
        <w:pStyle w:val="SourceCode"/>
      </w:pPr>
      <w:r>
        <w:t>extern cJSON_free</w:t>
      </w:r>
    </w:p>
    <w:p w14:paraId="07C84011" w14:textId="77777777" w:rsidR="00445C7D" w:rsidRDefault="00D2419F">
      <w:pPr>
        <w:pStyle w:val="SourceCode"/>
      </w:pPr>
      <w:r>
        <w:t>extern cJSON_Delete</w:t>
      </w:r>
    </w:p>
    <w:p w14:paraId="284E7CA8" w14:textId="77777777" w:rsidR="00445C7D" w:rsidRDefault="00D2419F">
      <w:pPr>
        <w:pStyle w:val="SourceCode"/>
      </w:pPr>
      <w:r>
        <w:t>; Your Chapter 5 contacts.asm.</w:t>
      </w:r>
    </w:p>
    <w:p w14:paraId="66110083" w14:textId="77777777" w:rsidR="00445C7D" w:rsidRDefault="00D2419F">
      <w:pPr>
        <w:pStyle w:val="SourceCode"/>
      </w:pPr>
      <w:r>
        <w:t>extern connect_database</w:t>
      </w:r>
    </w:p>
    <w:p w14:paraId="354D865F" w14:textId="77777777" w:rsidR="00445C7D" w:rsidRDefault="00D2419F">
      <w:pPr>
        <w:pStyle w:val="SourceCode"/>
      </w:pPr>
      <w:r>
        <w:t>extern trim_text</w:t>
      </w:r>
    </w:p>
    <w:p w14:paraId="7A28A9BF" w14:textId="77777777" w:rsidR="00445C7D" w:rsidRDefault="00D2419F">
      <w:pPr>
        <w:pStyle w:val="SourceCode"/>
      </w:pPr>
      <w:r>
        <w:t>extern validate_contact</w:t>
      </w:r>
    </w:p>
    <w:p w14:paraId="05051048" w14:textId="77777777" w:rsidR="00445C7D" w:rsidRDefault="00D2419F">
      <w:pPr>
        <w:pStyle w:val="SourceCode"/>
      </w:pPr>
      <w:r>
        <w:t>extern parse_id</w:t>
      </w:r>
    </w:p>
    <w:p w14:paraId="2E4E526E" w14:textId="77777777" w:rsidR="00445C7D" w:rsidRDefault="00D2419F">
      <w:pPr>
        <w:pStyle w:val="SourceCode"/>
      </w:pPr>
      <w:r>
        <w:t>extern find_contact</w:t>
      </w:r>
    </w:p>
    <w:p w14:paraId="0DBD0940" w14:textId="77777777" w:rsidR="00445C7D" w:rsidRDefault="00445C7D">
      <w:pPr>
        <w:pStyle w:val="SourceCode"/>
      </w:pPr>
    </w:p>
    <w:p w14:paraId="28189413" w14:textId="77777777" w:rsidR="00445C7D" w:rsidRDefault="00D2419F">
      <w:pPr>
        <w:pStyle w:val="SourceCode"/>
      </w:pPr>
      <w:r>
        <w:t>; Remember, contacts.inc holds the contact record's offsets and the</w:t>
      </w:r>
    </w:p>
    <w:p w14:paraId="51F55CBE" w14:textId="77777777" w:rsidR="00445C7D" w:rsidRDefault="00D2419F">
      <w:pPr>
        <w:pStyle w:val="SourceCode"/>
      </w:pPr>
      <w:r>
        <w:t>; statuses.</w:t>
      </w:r>
    </w:p>
    <w:p w14:paraId="4CF3B592" w14:textId="77777777" w:rsidR="00445C7D" w:rsidRDefault="00D2419F">
      <w:pPr>
        <w:pStyle w:val="SourceCode"/>
      </w:pPr>
      <w:r>
        <w:t>%include "contacts.inc"</w:t>
      </w:r>
    </w:p>
    <w:p w14:paraId="3C8985FE" w14:textId="77777777" w:rsidR="00445C7D" w:rsidRDefault="00445C7D">
      <w:pPr>
        <w:pStyle w:val="SourceCode"/>
      </w:pPr>
    </w:p>
    <w:p w14:paraId="02E646F5" w14:textId="77777777" w:rsidR="00445C7D" w:rsidRDefault="00D2419F">
      <w:pPr>
        <w:pStyle w:val="SourceCode"/>
      </w:pPr>
      <w:r>
        <w:t>; Remember, libmicrohttpd's flags are added into one number: TLS turns</w:t>
      </w:r>
    </w:p>
    <w:p w14:paraId="573CC4C6" w14:textId="77777777" w:rsidR="00445C7D" w:rsidRDefault="00D2419F">
      <w:pPr>
        <w:pStyle w:val="SourceCode"/>
      </w:pPr>
      <w:r>
        <w:t>; on HTTPS, and the library's own polling thread answers the requests.</w:t>
      </w:r>
    </w:p>
    <w:p w14:paraId="5155BA5F" w14:textId="77777777" w:rsidR="00445C7D" w:rsidRDefault="00D2419F">
      <w:pPr>
        <w:pStyle w:val="SourceCode"/>
      </w:pPr>
      <w:r>
        <w:t>MHD_USE_TLS                     equ 2</w:t>
      </w:r>
    </w:p>
    <w:p w14:paraId="60DBA234" w14:textId="77777777" w:rsidR="00445C7D" w:rsidRDefault="00D2419F">
      <w:pPr>
        <w:pStyle w:val="SourceCode"/>
      </w:pPr>
      <w:r>
        <w:t>MHD_USE_INTERNAL_POLLING_THREAD equ 8</w:t>
      </w:r>
    </w:p>
    <w:p w14:paraId="64EAA0F8" w14:textId="77777777" w:rsidR="00445C7D" w:rsidRDefault="00D2419F">
      <w:pPr>
        <w:pStyle w:val="SourceCode"/>
      </w:pPr>
      <w:r>
        <w:t>; Remember, the option numbers start each setting in the list.</w:t>
      </w:r>
    </w:p>
    <w:p w14:paraId="182E4282" w14:textId="77777777" w:rsidR="00445C7D" w:rsidRDefault="00D2419F">
      <w:pPr>
        <w:pStyle w:val="SourceCode"/>
      </w:pPr>
      <w:r>
        <w:t>MHD_OPTION_END                  equ 0</w:t>
      </w:r>
    </w:p>
    <w:p w14:paraId="41BA24BB" w14:textId="77777777" w:rsidR="00445C7D" w:rsidRDefault="00D2419F">
      <w:pPr>
        <w:pStyle w:val="SourceCode"/>
      </w:pPr>
      <w:r>
        <w:t>MHD_OPTION_HTTPS_MEM_KEY        equ 8</w:t>
      </w:r>
    </w:p>
    <w:p w14:paraId="1D1FF9EB" w14:textId="77777777" w:rsidR="00445C7D" w:rsidRDefault="00D2419F">
      <w:pPr>
        <w:pStyle w:val="SourceCode"/>
      </w:pPr>
      <w:r>
        <w:t>MHD_OPTION_HTTPS_MEM_CERT       equ 9</w:t>
      </w:r>
    </w:p>
    <w:p w14:paraId="6EC379FF" w14:textId="77777777" w:rsidR="00445C7D" w:rsidRDefault="00D2419F">
      <w:pPr>
        <w:pStyle w:val="SourceCode"/>
      </w:pPr>
      <w:r>
        <w:t>MHD_OPTION_LISTEN_ADDRESS       equ 40</w:t>
      </w:r>
    </w:p>
    <w:p w14:paraId="5C2C0C5E" w14:textId="77777777" w:rsidR="00445C7D" w:rsidRDefault="00D2419F">
      <w:pPr>
        <w:pStyle w:val="SourceCode"/>
      </w:pPr>
      <w:r>
        <w:t>MHD_YES                         equ 1</w:t>
      </w:r>
    </w:p>
    <w:p w14:paraId="20E35F2C" w14:textId="77777777" w:rsidR="00445C7D" w:rsidRDefault="00D2419F">
      <w:pPr>
        <w:pStyle w:val="SourceCode"/>
      </w:pPr>
      <w:r>
        <w:t>MHD_NO                          equ 0</w:t>
      </w:r>
    </w:p>
    <w:p w14:paraId="4DC6D979" w14:textId="77777777" w:rsidR="00445C7D" w:rsidRDefault="00D2419F">
      <w:pPr>
        <w:pStyle w:val="SourceCode"/>
      </w:pPr>
      <w:r>
        <w:t>HTTPS_PORT                      equ 8765</w:t>
      </w:r>
    </w:p>
    <w:p w14:paraId="6091E387" w14:textId="77777777" w:rsidR="00445C7D" w:rsidRDefault="00D2419F">
      <w:pPr>
        <w:pStyle w:val="SourceCode"/>
      </w:pPr>
      <w:r>
        <w:t>PEM_SIZE                        equ 8192</w:t>
      </w:r>
    </w:p>
    <w:p w14:paraId="57D29373" w14:textId="77777777" w:rsidR="00445C7D" w:rsidRDefault="00D2419F">
      <w:pPr>
        <w:pStyle w:val="SourceCode"/>
      </w:pPr>
      <w:r>
        <w:t>; Room for one value from the body. Text that does not fit is longer than</w:t>
      </w:r>
    </w:p>
    <w:p w14:paraId="446F81B6" w14:textId="77777777" w:rsidR="00445C7D" w:rsidRDefault="00D2419F">
      <w:pPr>
        <w:pStyle w:val="SourceCode"/>
      </w:pPr>
      <w:r>
        <w:t>; any column allows, so the body is refused.</w:t>
      </w:r>
    </w:p>
    <w:p w14:paraId="04D00248" w14:textId="77777777" w:rsidR="00445C7D" w:rsidRDefault="00D2419F">
      <w:pPr>
        <w:pStyle w:val="SourceCode"/>
      </w:pPr>
      <w:r>
        <w:t>TEXT_SIZE                       equ 1024</w:t>
      </w:r>
    </w:p>
    <w:p w14:paraId="3AF42B7F" w14:textId="77777777" w:rsidR="00445C7D" w:rsidRDefault="00D2419F">
      <w:pPr>
        <w:pStyle w:val="SourceCode"/>
      </w:pPr>
      <w:r>
        <w:t>ANSWER_TEXT_SIZE                equ 4096</w:t>
      </w:r>
    </w:p>
    <w:p w14:paraId="44356879" w14:textId="77777777" w:rsidR="00445C7D" w:rsidRDefault="00D2419F">
      <w:pPr>
        <w:pStyle w:val="SourceCode"/>
      </w:pPr>
      <w:r>
        <w:t>MESSAGE_TEXT_SIZE               equ 64</w:t>
      </w:r>
    </w:p>
    <w:p w14:paraId="4FF5D2C8" w14:textId="77777777" w:rsidR="00445C7D" w:rsidRDefault="00D2419F">
      <w:pPr>
        <w:pStyle w:val="SourceCode"/>
      </w:pPr>
      <w:r>
        <w:t>; An id has at most 10 digits; a longer segment is not an id.</w:t>
      </w:r>
    </w:p>
    <w:p w14:paraId="24A420EB" w14:textId="77777777" w:rsidR="00445C7D" w:rsidRDefault="00D2419F">
      <w:pPr>
        <w:pStyle w:val="SourceCode"/>
      </w:pPr>
      <w:r>
        <w:t>ID_TEXT_SIZE                    equ 32</w:t>
      </w:r>
    </w:p>
    <w:p w14:paraId="478F9E2E" w14:textId="77777777" w:rsidR="00445C7D" w:rsidRDefault="00D2419F">
      <w:pPr>
        <w:pStyle w:val="SourceCode"/>
      </w:pPr>
      <w:r>
        <w:t>; Remember, one request's body, collected as its pieces arrive: up to</w:t>
      </w:r>
    </w:p>
    <w:p w14:paraId="6BB41723" w14:textId="77777777" w:rsidR="00445C7D" w:rsidRDefault="00D2419F">
      <w:pPr>
        <w:pStyle w:val="SourceCode"/>
      </w:pPr>
      <w:r>
        <w:t>; 16384 characters and the 0 byte that ends them, then the count so far</w:t>
      </w:r>
    </w:p>
    <w:p w14:paraId="76E87E0A" w14:textId="77777777" w:rsidR="00445C7D" w:rsidRDefault="00D2419F">
      <w:pPr>
        <w:pStyle w:val="SourceCode"/>
      </w:pPr>
      <w:r>
        <w:t>; at 16392, the next multiple of 8 (Lesson 6.2a).</w:t>
      </w:r>
    </w:p>
    <w:p w14:paraId="50384E3A" w14:textId="77777777" w:rsidR="00445C7D" w:rsidRDefault="00D2419F">
      <w:pPr>
        <w:pStyle w:val="SourceCode"/>
      </w:pPr>
      <w:r>
        <w:t>UPLOAD_BODY                     equ 0</w:t>
      </w:r>
    </w:p>
    <w:p w14:paraId="1B1DE602" w14:textId="77777777" w:rsidR="00445C7D" w:rsidRDefault="00D2419F">
      <w:pPr>
        <w:pStyle w:val="SourceCode"/>
      </w:pPr>
      <w:r>
        <w:t>UPLOAD_LENGTH                   equ 16392</w:t>
      </w:r>
    </w:p>
    <w:p w14:paraId="650D9385" w14:textId="77777777" w:rsidR="00445C7D" w:rsidRDefault="00D2419F">
      <w:pPr>
        <w:pStyle w:val="SourceCode"/>
      </w:pPr>
      <w:r>
        <w:t>UPLOAD_SIZE                     equ 16400</w:t>
      </w:r>
    </w:p>
    <w:p w14:paraId="54E14961" w14:textId="77777777" w:rsidR="00445C7D" w:rsidRDefault="00D2419F">
      <w:pPr>
        <w:pStyle w:val="SourceCode"/>
      </w:pPr>
      <w:r>
        <w:t>MAX_BODY_BYTES                  equ 16384</w:t>
      </w:r>
    </w:p>
    <w:p w14:paraId="61C8F5F0" w14:textId="77777777" w:rsidR="00445C7D" w:rsidRDefault="00D2419F">
      <w:pPr>
        <w:pStyle w:val="SourceCode"/>
      </w:pPr>
      <w:r>
        <w:t>; Remember, a MYSQL_BIND record is 104 bytes, with the value's address at</w:t>
      </w:r>
    </w:p>
    <w:p w14:paraId="758FE102" w14:textId="77777777" w:rsidR="00445C7D" w:rsidRDefault="00D2419F">
      <w:pPr>
        <w:pStyle w:val="SourceCode"/>
      </w:pPr>
      <w:r>
        <w:t>; byte 16, its length at byte 64, and its type at byte 84; an int is</w:t>
      </w:r>
    </w:p>
    <w:p w14:paraId="2BB80E5A" w14:textId="77777777" w:rsidR="00445C7D" w:rsidRDefault="00D2419F">
      <w:pPr>
        <w:pStyle w:val="SourceCode"/>
      </w:pPr>
      <w:r>
        <w:t>; MYSQL_TYPE_LONG pointing at 4 bytes (Lessons 4.5a and 4.7a).</w:t>
      </w:r>
    </w:p>
    <w:p w14:paraId="4F0B59A7" w14:textId="77777777" w:rsidR="00445C7D" w:rsidRDefault="00D2419F">
      <w:pPr>
        <w:pStyle w:val="SourceCode"/>
      </w:pPr>
      <w:r>
        <w:t>BIND_SIZE                       equ 104</w:t>
      </w:r>
    </w:p>
    <w:p w14:paraId="017B3609" w14:textId="77777777" w:rsidR="00445C7D" w:rsidRDefault="00D2419F">
      <w:pPr>
        <w:pStyle w:val="SourceCode"/>
      </w:pPr>
      <w:r>
        <w:t>BIND_BUFFER                     equ 16</w:t>
      </w:r>
    </w:p>
    <w:p w14:paraId="6ED4ACFE" w14:textId="77777777" w:rsidR="00445C7D" w:rsidRDefault="00D2419F">
      <w:pPr>
        <w:pStyle w:val="SourceCode"/>
      </w:pPr>
      <w:r>
        <w:t>BIND_LENGTH                     equ 64</w:t>
      </w:r>
    </w:p>
    <w:p w14:paraId="6FFD6F2D" w14:textId="77777777" w:rsidR="00445C7D" w:rsidRDefault="00D2419F">
      <w:pPr>
        <w:pStyle w:val="SourceCode"/>
      </w:pPr>
      <w:r>
        <w:t>BIND_TYPE                       equ 84</w:t>
      </w:r>
    </w:p>
    <w:p w14:paraId="689F1418" w14:textId="77777777" w:rsidR="00445C7D" w:rsidRDefault="00D2419F">
      <w:pPr>
        <w:pStyle w:val="SourceCode"/>
      </w:pPr>
      <w:r>
        <w:t>MYSQL_TYPE_STRING               equ 254</w:t>
      </w:r>
    </w:p>
    <w:p w14:paraId="39D2DB93" w14:textId="77777777" w:rsidR="00445C7D" w:rsidRDefault="00D2419F">
      <w:pPr>
        <w:pStyle w:val="SourceCode"/>
      </w:pPr>
      <w:r>
        <w:t>MYSQL_TYPE_LONG                 equ 3</w:t>
      </w:r>
    </w:p>
    <w:p w14:paraId="693E5DBB" w14:textId="77777777" w:rsidR="00445C7D" w:rsidRDefault="00D2419F">
      <w:pPr>
        <w:pStyle w:val="SourceCode"/>
      </w:pPr>
      <w:r>
        <w:t>MYSQL_TYPE_NULL                 equ 6</w:t>
      </w:r>
    </w:p>
    <w:p w14:paraId="189ECC24" w14:textId="77777777" w:rsidR="00445C7D" w:rsidRDefault="00D2419F">
      <w:pPr>
        <w:pStyle w:val="SourceCode"/>
      </w:pPr>
      <w:r>
        <w:t>; MySQL's number for a value a UNIQUE column already holds.</w:t>
      </w:r>
    </w:p>
    <w:p w14:paraId="1F0A4890" w14:textId="77777777" w:rsidR="00445C7D" w:rsidRDefault="00D2419F">
      <w:pPr>
        <w:pStyle w:val="SourceCode"/>
      </w:pPr>
      <w:r>
        <w:t>DUPLICATE_KEY_ERROR             equ 1062</w:t>
      </w:r>
    </w:p>
    <w:p w14:paraId="688E7ABA" w14:textId="77777777" w:rsidR="00445C7D" w:rsidRDefault="00445C7D">
      <w:pPr>
        <w:pStyle w:val="SourceCode"/>
      </w:pPr>
    </w:p>
    <w:p w14:paraId="3D07172C" w14:textId="77777777" w:rsidR="00445C7D" w:rsidRDefault="00D2419F">
      <w:pPr>
        <w:pStyle w:val="SourceCode"/>
      </w:pPr>
      <w:r>
        <w:t>; Remember, .rdata holds read-only data: texts and fixed values.</w:t>
      </w:r>
    </w:p>
    <w:p w14:paraId="5410D883" w14:textId="77777777" w:rsidR="00445C7D" w:rsidRDefault="00D2419F">
      <w:pPr>
        <w:pStyle w:val="SourceCode"/>
      </w:pPr>
      <w:r>
        <w:t>section .rdata</w:t>
      </w:r>
    </w:p>
    <w:p w14:paraId="254EF827" w14:textId="77777777" w:rsidR="00445C7D" w:rsidRDefault="00D2419F">
      <w:pPr>
        <w:pStyle w:val="SourceCode"/>
      </w:pPr>
      <w:r>
        <w:t xml:space="preserve">    certificate_file db "certs/server.pem", 0</w:t>
      </w:r>
    </w:p>
    <w:p w14:paraId="6192AC7C" w14:textId="77777777" w:rsidR="00445C7D" w:rsidRDefault="00D2419F">
      <w:pPr>
        <w:pStyle w:val="SourceCode"/>
      </w:pPr>
      <w:r>
        <w:t xml:space="preserve">    key_file        db "certs/server.key", 0</w:t>
      </w:r>
    </w:p>
    <w:p w14:paraId="52EFF35A" w14:textId="77777777" w:rsidR="00445C7D" w:rsidRDefault="00D2419F">
      <w:pPr>
        <w:pStyle w:val="SourceCode"/>
      </w:pPr>
      <w:r>
        <w:t xml:space="preserve">    read_binary     db "rb", 0</w:t>
      </w:r>
    </w:p>
    <w:p w14:paraId="5A57A986" w14:textId="77777777" w:rsidR="00445C7D" w:rsidRDefault="00D2419F">
      <w:pPr>
        <w:pStyle w:val="SourceCode"/>
      </w:pPr>
      <w:r>
        <w:t xml:space="preserve">    put_method      db "PUT", 0</w:t>
      </w:r>
    </w:p>
    <w:p w14:paraId="700F4DBF" w14:textId="77777777" w:rsidR="00445C7D" w:rsidRDefault="00D2419F">
      <w:pPr>
        <w:pStyle w:val="SourceCode"/>
      </w:pPr>
      <w:r>
        <w:t xml:space="preserve">    ; One contact's path starts with this prefix; $ - contact_prefix - 1</w:t>
      </w:r>
    </w:p>
    <w:p w14:paraId="162690F3" w14:textId="77777777" w:rsidR="00445C7D" w:rsidRDefault="00D2419F">
      <w:pPr>
        <w:pStyle w:val="SourceCode"/>
      </w:pPr>
      <w:r>
        <w:t xml:space="preserve">    ; is its length without the 0 byte.</w:t>
      </w:r>
    </w:p>
    <w:p w14:paraId="609377CB" w14:textId="77777777" w:rsidR="00445C7D" w:rsidRDefault="00D2419F">
      <w:pPr>
        <w:pStyle w:val="SourceCode"/>
      </w:pPr>
      <w:r>
        <w:t xml:space="preserve">    contact_prefix  db "/api/v1/contacts/", 0</w:t>
      </w:r>
    </w:p>
    <w:p w14:paraId="14678575" w14:textId="77777777" w:rsidR="00445C7D" w:rsidRDefault="00D2419F">
      <w:pPr>
        <w:pStyle w:val="SourceCode"/>
      </w:pPr>
      <w:r>
        <w:t xml:space="preserve">    CONTACT_PREFIX_LENGTH equ $ - contact_prefix - 1</w:t>
      </w:r>
    </w:p>
    <w:p w14:paraId="6277A3C2" w14:textId="77777777" w:rsidR="00445C7D" w:rsidRDefault="00D2419F">
      <w:pPr>
        <w:pStyle w:val="SourceCode"/>
      </w:pPr>
      <w:r>
        <w:t xml:space="preserve">    password_name   db "SPA_DB_PASSWORD", 0</w:t>
      </w:r>
    </w:p>
    <w:p w14:paraId="22D2238B" w14:textId="77777777" w:rsidR="00445C7D" w:rsidRDefault="00D2419F">
      <w:pPr>
        <w:pStyle w:val="SourceCode"/>
      </w:pPr>
      <w:r>
        <w:t xml:space="preserve">    empty_text      db 0</w:t>
      </w:r>
    </w:p>
    <w:p w14:paraId="72AA4BB5" w14:textId="77777777" w:rsidR="00445C7D" w:rsidRDefault="00D2419F">
      <w:pPr>
        <w:pStyle w:val="SourceCode"/>
      </w:pPr>
      <w:r>
        <w:t xml:space="preserve">    copy_format     db "%s", 0</w:t>
      </w:r>
    </w:p>
    <w:p w14:paraId="0A275226" w14:textId="77777777" w:rsidR="00445C7D" w:rsidRDefault="00D2419F">
      <w:pPr>
        <w:pStyle w:val="SourceCode"/>
      </w:pPr>
      <w:r>
        <w:t xml:space="preserve">    not_found_format db "no contact with id %d", 0</w:t>
      </w:r>
    </w:p>
    <w:p w14:paraId="218724CB" w14:textId="77777777" w:rsidR="00445C7D" w:rsidRDefault="00D2419F">
      <w:pPr>
        <w:pStyle w:val="SourceCode"/>
      </w:pPr>
      <w:r>
        <w:t xml:space="preserve">    ; Chapter 5's one UPDATE, which always sets all three columns. Its</w:t>
      </w:r>
    </w:p>
    <w:p w14:paraId="589B40EF" w14:textId="77777777" w:rsidR="00445C7D" w:rsidRDefault="00D2419F">
      <w:pPr>
        <w:pStyle w:val="SourceCode"/>
      </w:pPr>
      <w:r>
        <w:t xml:space="preserve">    ; text is private to contacts.asm, so this server keeps its own copy.</w:t>
      </w:r>
    </w:p>
    <w:p w14:paraId="5716EBB6" w14:textId="77777777" w:rsidR="00445C7D" w:rsidRDefault="00D2419F">
      <w:pPr>
        <w:pStyle w:val="SourceCode"/>
      </w:pPr>
      <w:r>
        <w:t xml:space="preserve">    update_sql      db "UPDATE contacts_assembly SET name = ?, email = ?, "</w:t>
      </w:r>
    </w:p>
    <w:p w14:paraId="255D8B9F" w14:textId="77777777" w:rsidR="00445C7D" w:rsidRDefault="00D2419F">
      <w:pPr>
        <w:pStyle w:val="SourceCode"/>
      </w:pPr>
      <w:r>
        <w:t xml:space="preserve">                    db "phone = ? WHERE id = ?", 0</w:t>
      </w:r>
    </w:p>
    <w:p w14:paraId="10C218D3" w14:textId="77777777" w:rsidR="00445C7D" w:rsidRDefault="00D2419F">
      <w:pPr>
        <w:pStyle w:val="SourceCode"/>
      </w:pPr>
      <w:r>
        <w:t xml:space="preserve">    not_found_json  db '{"code":"not_found","message":"no such path"}', 0</w:t>
      </w:r>
    </w:p>
    <w:p w14:paraId="013F03C3" w14:textId="77777777" w:rsidR="00445C7D" w:rsidRDefault="00D2419F">
      <w:pPr>
        <w:pStyle w:val="SourceCode"/>
      </w:pPr>
      <w:r>
        <w:t xml:space="preserve">    bad_body_json   db '{"code":"invalid_input","message":"body must be '</w:t>
      </w:r>
    </w:p>
    <w:p w14:paraId="698010A7" w14:textId="77777777" w:rsidR="00445C7D" w:rsidRDefault="00D2419F">
      <w:pPr>
        <w:pStyle w:val="SourceCode"/>
      </w:pPr>
      <w:r>
        <w:t xml:space="preserve">                    db 'a JSON contact object"}', 0</w:t>
      </w:r>
    </w:p>
    <w:p w14:paraId="710BB513" w14:textId="77777777" w:rsidR="00445C7D" w:rsidRDefault="00D2419F">
      <w:pPr>
        <w:pStyle w:val="SourceCode"/>
      </w:pPr>
      <w:r>
        <w:t xml:space="preserve">    bad_id_json     db '{"code":"invalid_input","message":"id must be a '</w:t>
      </w:r>
    </w:p>
    <w:p w14:paraId="692EA079" w14:textId="77777777" w:rsidR="00445C7D" w:rsidRDefault="00D2419F">
      <w:pPr>
        <w:pStyle w:val="SourceCode"/>
      </w:pPr>
      <w:r>
        <w:t xml:space="preserve">                    db 'whole number from 1 to 2147483647"}', 0</w:t>
      </w:r>
    </w:p>
    <w:p w14:paraId="3CCF247D" w14:textId="77777777" w:rsidR="00445C7D" w:rsidRDefault="00D2419F">
      <w:pPr>
        <w:pStyle w:val="SourceCode"/>
      </w:pPr>
      <w:r>
        <w:t xml:space="preserve">    database_failure_json db '{"code":"database_failure",'</w:t>
      </w:r>
    </w:p>
    <w:p w14:paraId="71B7A3C7" w14:textId="77777777" w:rsidR="00445C7D" w:rsidRDefault="00D2419F">
      <w:pPr>
        <w:pStyle w:val="SourceCode"/>
      </w:pPr>
      <w:r>
        <w:t xml:space="preserve">                    db '"message":"the database could not answer"}', 0</w:t>
      </w:r>
    </w:p>
    <w:p w14:paraId="2D12F75D" w14:textId="77777777" w:rsidR="00445C7D" w:rsidRDefault="00D2419F">
      <w:pPr>
        <w:pStyle w:val="SourceCode"/>
      </w:pPr>
      <w:r>
        <w:t xml:space="preserve">    invalid_input_code db "invalid_input", 0</w:t>
      </w:r>
    </w:p>
    <w:p w14:paraId="4BA87E2E" w14:textId="77777777" w:rsidR="00445C7D" w:rsidRDefault="00D2419F">
      <w:pPr>
        <w:pStyle w:val="SourceCode"/>
      </w:pPr>
      <w:r>
        <w:t xml:space="preserve">    not_found_code  db "not_found", 0</w:t>
      </w:r>
    </w:p>
    <w:p w14:paraId="19FD8AEC" w14:textId="77777777" w:rsidR="00445C7D" w:rsidRDefault="00D2419F">
      <w:pPr>
        <w:pStyle w:val="SourceCode"/>
      </w:pPr>
      <w:r>
        <w:t xml:space="preserve">    duplicate_email_code db "duplicate_email", 0</w:t>
      </w:r>
    </w:p>
    <w:p w14:paraId="2EC73BE7" w14:textId="77777777" w:rsidR="00445C7D" w:rsidRDefault="00D2419F">
      <w:pPr>
        <w:pStyle w:val="SourceCode"/>
      </w:pPr>
      <w:r>
        <w:t xml:space="preserve">    duplicate_email_text db "That email is already in use.", 0</w:t>
      </w:r>
    </w:p>
    <w:p w14:paraId="2C51E14A" w14:textId="77777777" w:rsidR="00445C7D" w:rsidRDefault="00D2419F">
      <w:pPr>
        <w:pStyle w:val="SourceCode"/>
      </w:pPr>
      <w:r>
        <w:t xml:space="preserve">    code_key        db "code", 0</w:t>
      </w:r>
    </w:p>
    <w:p w14:paraId="5C3C9B96" w14:textId="77777777" w:rsidR="00445C7D" w:rsidRDefault="00D2419F">
      <w:pPr>
        <w:pStyle w:val="SourceCode"/>
      </w:pPr>
      <w:r>
        <w:t xml:space="preserve">    message_key     db "message", 0</w:t>
      </w:r>
    </w:p>
    <w:p w14:paraId="1C29C32E" w14:textId="77777777" w:rsidR="00445C7D" w:rsidRDefault="00D2419F">
      <w:pPr>
        <w:pStyle w:val="SourceCode"/>
      </w:pPr>
      <w:r>
        <w:t xml:space="preserve">    id_key          db "id", 0</w:t>
      </w:r>
    </w:p>
    <w:p w14:paraId="09316E97" w14:textId="77777777" w:rsidR="00445C7D" w:rsidRDefault="00D2419F">
      <w:pPr>
        <w:pStyle w:val="SourceCode"/>
      </w:pPr>
      <w:r>
        <w:t xml:space="preserve">    name_key        db "name", 0</w:t>
      </w:r>
    </w:p>
    <w:p w14:paraId="486C5725" w14:textId="77777777" w:rsidR="00445C7D" w:rsidRDefault="00D2419F">
      <w:pPr>
        <w:pStyle w:val="SourceCode"/>
      </w:pPr>
      <w:r>
        <w:t xml:space="preserve">    email_key       db "email", 0</w:t>
      </w:r>
    </w:p>
    <w:p w14:paraId="7F57FA6F" w14:textId="77777777" w:rsidR="00445C7D" w:rsidRDefault="00D2419F">
      <w:pPr>
        <w:pStyle w:val="SourceCode"/>
      </w:pPr>
      <w:r>
        <w:t xml:space="preserve">    phone_key       db "phone", 0</w:t>
      </w:r>
    </w:p>
    <w:p w14:paraId="6D2F65EA" w14:textId="77777777" w:rsidR="00445C7D" w:rsidRDefault="00D2419F">
      <w:pPr>
        <w:pStyle w:val="SourceCode"/>
      </w:pPr>
      <w:r>
        <w:t xml:space="preserve">    content_type_name db "Content-Type", 0</w:t>
      </w:r>
    </w:p>
    <w:p w14:paraId="4E65A9EF" w14:textId="77777777" w:rsidR="00445C7D" w:rsidRDefault="00D2419F">
      <w:pPr>
        <w:pStyle w:val="SourceCode"/>
      </w:pPr>
      <w:r>
        <w:t xml:space="preserve">    json_type       db "application/json; charset=utf-8", 0</w:t>
      </w:r>
    </w:p>
    <w:p w14:paraId="2D350D44" w14:textId="77777777" w:rsidR="00445C7D" w:rsidRDefault="00D2419F">
      <w:pPr>
        <w:pStyle w:val="SourceCode"/>
      </w:pPr>
      <w:r>
        <w:t xml:space="preserve">    listening_line  db "Listening on https://127.0.0.1:8765", 10, 0</w:t>
      </w:r>
    </w:p>
    <w:p w14:paraId="674AC291" w14:textId="77777777" w:rsidR="00445C7D" w:rsidRDefault="00D2419F">
      <w:pPr>
        <w:pStyle w:val="SourceCode"/>
      </w:pPr>
      <w:r>
        <w:t xml:space="preserve">    files_error_line db "Error: could not read the certificate files", 10, 0</w:t>
      </w:r>
    </w:p>
    <w:p w14:paraId="3A171EDA" w14:textId="77777777" w:rsidR="00445C7D" w:rsidRDefault="00D2419F">
      <w:pPr>
        <w:pStyle w:val="SourceCode"/>
      </w:pPr>
      <w:r>
        <w:t xml:space="preserve">    library_error_line db "Error: could not start the MySQL library", 10, 0</w:t>
      </w:r>
    </w:p>
    <w:p w14:paraId="2407536F" w14:textId="77777777" w:rsidR="00445C7D" w:rsidRDefault="00D2419F">
      <w:pPr>
        <w:pStyle w:val="SourceCode"/>
      </w:pPr>
      <w:r>
        <w:t xml:space="preserve">    start_error_line db "Error: could not start the server", 10, 0</w:t>
      </w:r>
    </w:p>
    <w:p w14:paraId="481892AE" w14:textId="77777777" w:rsidR="00445C7D" w:rsidRDefault="00D2419F">
      <w:pPr>
        <w:pStyle w:val="SourceCode"/>
      </w:pPr>
      <w:r>
        <w:t xml:space="preserve">    ; Remember, the address to listen on: IPv4, port 8765 most</w:t>
      </w:r>
    </w:p>
    <w:p w14:paraId="71BFF061" w14:textId="77777777" w:rsidR="00445C7D" w:rsidRDefault="00D2419F">
      <w:pPr>
        <w:pStyle w:val="SourceCode"/>
      </w:pPr>
      <w:r>
        <w:t xml:space="preserve">    ; significant byte first, 127.0.0.1, and eight unused bytes.</w:t>
      </w:r>
    </w:p>
    <w:p w14:paraId="6B75AAE7" w14:textId="77777777" w:rsidR="00445C7D" w:rsidRDefault="00D2419F">
      <w:pPr>
        <w:pStyle w:val="SourceCode"/>
      </w:pPr>
      <w:r>
        <w:t xml:space="preserve">    listen_address  dw 2</w:t>
      </w:r>
    </w:p>
    <w:p w14:paraId="1C2A4EE4" w14:textId="77777777" w:rsidR="00445C7D" w:rsidRDefault="00D2419F">
      <w:pPr>
        <w:pStyle w:val="SourceCode"/>
      </w:pPr>
      <w:r>
        <w:t xml:space="preserve">                    db 0x22, 0x3D</w:t>
      </w:r>
    </w:p>
    <w:p w14:paraId="1E2134C1" w14:textId="77777777" w:rsidR="00445C7D" w:rsidRDefault="00D2419F">
      <w:pPr>
        <w:pStyle w:val="SourceCode"/>
      </w:pPr>
      <w:r>
        <w:t xml:space="preserve">                    db 127, 0, 0, 1</w:t>
      </w:r>
    </w:p>
    <w:p w14:paraId="7AF1A53B" w14:textId="77777777" w:rsidR="00445C7D" w:rsidRDefault="00D2419F">
      <w:pPr>
        <w:pStyle w:val="SourceCode"/>
      </w:pPr>
      <w:r>
        <w:t xml:space="preserve">                    times 8 db 0</w:t>
      </w:r>
    </w:p>
    <w:p w14:paraId="235CAF76" w14:textId="77777777" w:rsidR="00445C7D" w:rsidRDefault="00D2419F">
      <w:pPr>
        <w:pStyle w:val="SourceCode"/>
      </w:pPr>
      <w:r>
        <w:t xml:space="preserve">    ADDRESS_SIZE    equ $ - listen_address</w:t>
      </w:r>
    </w:p>
    <w:p w14:paraId="35C4126B" w14:textId="77777777" w:rsidR="00445C7D" w:rsidRDefault="00445C7D">
      <w:pPr>
        <w:pStyle w:val="SourceCode"/>
      </w:pPr>
    </w:p>
    <w:p w14:paraId="3E035076" w14:textId="77777777" w:rsidR="00445C7D" w:rsidRDefault="00D2419F">
      <w:pPr>
        <w:pStyle w:val="SourceCode"/>
      </w:pPr>
      <w:r>
        <w:t>; Remember, .bss reserves memory that starts as zeros.</w:t>
      </w:r>
    </w:p>
    <w:p w14:paraId="2032A48C" w14:textId="77777777" w:rsidR="00445C7D" w:rsidRDefault="00D2419F">
      <w:pPr>
        <w:pStyle w:val="SourceCode"/>
      </w:pPr>
      <w:r>
        <w:t>section .bss</w:t>
      </w:r>
    </w:p>
    <w:p w14:paraId="51DF54FE" w14:textId="77777777" w:rsidR="00445C7D" w:rsidRDefault="00D2419F">
      <w:pPr>
        <w:pStyle w:val="SourceCode"/>
      </w:pPr>
      <w:r>
        <w:t xml:space="preserve">    certificate     resb PEM_SIZE</w:t>
      </w:r>
    </w:p>
    <w:p w14:paraId="7FCC6EB5" w14:textId="77777777" w:rsidR="00445C7D" w:rsidRDefault="00D2419F">
      <w:pPr>
        <w:pStyle w:val="SourceCode"/>
      </w:pPr>
      <w:r>
        <w:t xml:space="preserve">    key             resb PEM_SIZE</w:t>
      </w:r>
    </w:p>
    <w:p w14:paraId="60C01F2C" w14:textId="77777777" w:rsidR="00445C7D" w:rsidRDefault="00D2419F">
      <w:pPr>
        <w:pStyle w:val="SourceCode"/>
      </w:pPr>
      <w:r>
        <w:t xml:space="preserve">    ; The body's three values, the answer, the not-found message, the id</w:t>
      </w:r>
    </w:p>
    <w:p w14:paraId="4578B9EB" w14:textId="77777777" w:rsidR="00445C7D" w:rsidRDefault="00D2419F">
      <w:pPr>
        <w:pStyle w:val="SourceCode"/>
      </w:pPr>
      <w:r>
        <w:t xml:space="preserve">    ; segment's copy, the id the UPDATE sends, then, from a multiple of 8</w:t>
      </w:r>
    </w:p>
    <w:p w14:paraId="43814B88" w14:textId="77777777" w:rsidR="00445C7D" w:rsidRDefault="00D2419F">
      <w:pPr>
        <w:pStyle w:val="SourceCode"/>
      </w:pPr>
      <w:r>
        <w:t xml:space="preserve">    ; (alignb 8), the UPDATE's four values and the record find_contact fills.</w:t>
      </w:r>
    </w:p>
    <w:p w14:paraId="523B6E1B" w14:textId="77777777" w:rsidR="00445C7D" w:rsidRDefault="00D2419F">
      <w:pPr>
        <w:pStyle w:val="SourceCode"/>
      </w:pPr>
      <w:r>
        <w:t xml:space="preserve">    full_name       resb TEXT_SIZE</w:t>
      </w:r>
    </w:p>
    <w:p w14:paraId="4CFBE982" w14:textId="77777777" w:rsidR="00445C7D" w:rsidRDefault="00D2419F">
      <w:pPr>
        <w:pStyle w:val="SourceCode"/>
      </w:pPr>
      <w:r>
        <w:t xml:space="preserve">    email           resb TEXT_SIZE</w:t>
      </w:r>
    </w:p>
    <w:p w14:paraId="773A090C" w14:textId="77777777" w:rsidR="00445C7D" w:rsidRDefault="00D2419F">
      <w:pPr>
        <w:pStyle w:val="SourceCode"/>
      </w:pPr>
      <w:r>
        <w:t xml:space="preserve">    phone           resb TEXT_SIZE</w:t>
      </w:r>
    </w:p>
    <w:p w14:paraId="087A15FC" w14:textId="77777777" w:rsidR="00445C7D" w:rsidRDefault="00D2419F">
      <w:pPr>
        <w:pStyle w:val="SourceCode"/>
      </w:pPr>
      <w:r>
        <w:t xml:space="preserve">    answer_text     resb ANSWER_TEXT_SIZE</w:t>
      </w:r>
    </w:p>
    <w:p w14:paraId="4EAA2B81" w14:textId="77777777" w:rsidR="00445C7D" w:rsidRDefault="00D2419F">
      <w:pPr>
        <w:pStyle w:val="SourceCode"/>
      </w:pPr>
      <w:r>
        <w:t xml:space="preserve">    message_text    resb MESSAGE_TEXT_SIZE</w:t>
      </w:r>
    </w:p>
    <w:p w14:paraId="7153CE39" w14:textId="77777777" w:rsidR="00445C7D" w:rsidRDefault="00D2419F">
      <w:pPr>
        <w:pStyle w:val="SourceCode"/>
      </w:pPr>
      <w:r>
        <w:t xml:space="preserve">    typed_id        resb ID_TEXT_SIZE</w:t>
      </w:r>
    </w:p>
    <w:p w14:paraId="371B6328" w14:textId="77777777" w:rsidR="00445C7D" w:rsidRDefault="00D2419F">
      <w:pPr>
        <w:pStyle w:val="SourceCode"/>
      </w:pPr>
      <w:r>
        <w:t xml:space="preserve">    contact_id      resd 1</w:t>
      </w:r>
    </w:p>
    <w:p w14:paraId="30B7D883" w14:textId="77777777" w:rsidR="00445C7D" w:rsidRDefault="00D2419F">
      <w:pPr>
        <w:pStyle w:val="SourceCode"/>
      </w:pPr>
      <w:r>
        <w:t xml:space="preserve">    alignb 8</w:t>
      </w:r>
    </w:p>
    <w:p w14:paraId="17F9F169" w14:textId="77777777" w:rsidR="00445C7D" w:rsidRDefault="00D2419F">
      <w:pPr>
        <w:pStyle w:val="SourceCode"/>
      </w:pPr>
      <w:r>
        <w:t xml:space="preserve">    update_binds    resb 4 * BIND_SIZE</w:t>
      </w:r>
    </w:p>
    <w:p w14:paraId="6AAEF81F" w14:textId="77777777" w:rsidR="00445C7D" w:rsidRDefault="00D2419F">
      <w:pPr>
        <w:pStyle w:val="SourceCode"/>
      </w:pPr>
      <w:r>
        <w:t xml:space="preserve">    contact         resb CONTACT_SIZE</w:t>
      </w:r>
    </w:p>
    <w:p w14:paraId="5571B931" w14:textId="77777777" w:rsidR="00445C7D" w:rsidRDefault="00445C7D">
      <w:pPr>
        <w:pStyle w:val="SourceCode"/>
      </w:pPr>
    </w:p>
    <w:p w14:paraId="06DA7747" w14:textId="77777777" w:rsidR="00445C7D" w:rsidRDefault="00D2419F">
      <w:pPr>
        <w:pStyle w:val="SourceCode"/>
      </w:pPr>
      <w:r>
        <w:t>; Remember, .text holds the instructions.</w:t>
      </w:r>
    </w:p>
    <w:p w14:paraId="061E968B" w14:textId="77777777" w:rsidR="00445C7D" w:rsidRDefault="00D2419F">
      <w:pPr>
        <w:pStyle w:val="SourceCode"/>
      </w:pPr>
      <w:r>
        <w:t>section .text</w:t>
      </w:r>
    </w:p>
    <w:p w14:paraId="5E820B5D" w14:textId="77777777" w:rsidR="00445C7D" w:rsidRDefault="00445C7D">
      <w:pPr>
        <w:pStyle w:val="SourceCode"/>
      </w:pPr>
    </w:p>
    <w:p w14:paraId="3DFAE9D1" w14:textId="77777777" w:rsidR="00445C7D" w:rsidRDefault="00D2419F">
      <w:pPr>
        <w:pStyle w:val="SourceCode"/>
      </w:pPr>
      <w:r>
        <w:t>; Remember, read_text_file adds a 0 byte; feof is not 0 when the file fit.</w:t>
      </w:r>
    </w:p>
    <w:p w14:paraId="5DE8DA81" w14:textId="77777777" w:rsidR="00445C7D" w:rsidRDefault="00D2419F">
      <w:pPr>
        <w:pStyle w:val="SourceCode"/>
      </w:pPr>
      <w:r>
        <w:t>;   in:      rcx = the path, rdx = the space, r8 = its size</w:t>
      </w:r>
    </w:p>
    <w:p w14:paraId="49137010" w14:textId="77777777" w:rsidR="00445C7D" w:rsidRDefault="00D2419F">
      <w:pPr>
        <w:pStyle w:val="SourceCode"/>
      </w:pPr>
      <w:r>
        <w:t>;   out:     eax = 1 when the whole file fit, 0 when it could not be read</w:t>
      </w:r>
    </w:p>
    <w:p w14:paraId="09BEF08E" w14:textId="77777777" w:rsidR="00445C7D" w:rsidRDefault="00D2419F">
      <w:pPr>
        <w:pStyle w:val="SourceCode"/>
      </w:pPr>
      <w:r>
        <w:t>; rbx keeps the space, then feof's answer, r12 its size, r13 the file.</w:t>
      </w:r>
    </w:p>
    <w:p w14:paraId="7D1F29C9" w14:textId="77777777" w:rsidR="00445C7D" w:rsidRDefault="00D2419F">
      <w:pPr>
        <w:pStyle w:val="SourceCode"/>
      </w:pPr>
      <w:r>
        <w:t>read_text_file:</w:t>
      </w:r>
    </w:p>
    <w:p w14:paraId="2F92F8AF" w14:textId="77777777" w:rsidR="00445C7D" w:rsidRDefault="00D2419F">
      <w:pPr>
        <w:pStyle w:val="SourceCode"/>
      </w:pPr>
      <w:r>
        <w:t xml:space="preserve">    push rbx</w:t>
      </w:r>
    </w:p>
    <w:p w14:paraId="345B245F" w14:textId="77777777" w:rsidR="00445C7D" w:rsidRDefault="00D2419F">
      <w:pPr>
        <w:pStyle w:val="SourceCode"/>
      </w:pPr>
      <w:r>
        <w:t xml:space="preserve">    push r12</w:t>
      </w:r>
    </w:p>
    <w:p w14:paraId="278F1F57" w14:textId="77777777" w:rsidR="00445C7D" w:rsidRDefault="00D2419F">
      <w:pPr>
        <w:pStyle w:val="SourceCode"/>
      </w:pPr>
      <w:r>
        <w:t xml:space="preserve">    push r13</w:t>
      </w:r>
    </w:p>
    <w:p w14:paraId="38B20361" w14:textId="77777777" w:rsidR="00445C7D" w:rsidRDefault="00D2419F">
      <w:pPr>
        <w:pStyle w:val="SourceCode"/>
      </w:pPr>
      <w:r>
        <w:t xml:space="preserve">    sub rsp, 32</w:t>
      </w:r>
    </w:p>
    <w:p w14:paraId="2038719D" w14:textId="77777777" w:rsidR="00445C7D" w:rsidRDefault="00D2419F">
      <w:pPr>
        <w:pStyle w:val="SourceCode"/>
      </w:pPr>
      <w:r>
        <w:t xml:space="preserve">    mov rbx, rdx</w:t>
      </w:r>
    </w:p>
    <w:p w14:paraId="306B518D" w14:textId="77777777" w:rsidR="00445C7D" w:rsidRDefault="00D2419F">
      <w:pPr>
        <w:pStyle w:val="SourceCode"/>
      </w:pPr>
      <w:r>
        <w:t xml:space="preserve">    mov r12, r8</w:t>
      </w:r>
    </w:p>
    <w:p w14:paraId="20246CEF" w14:textId="77777777" w:rsidR="00445C7D" w:rsidRDefault="00D2419F">
      <w:pPr>
        <w:pStyle w:val="SourceCode"/>
      </w:pPr>
      <w:r>
        <w:t xml:space="preserve">    lea rdx, [read_binary]</w:t>
      </w:r>
    </w:p>
    <w:p w14:paraId="3073D714" w14:textId="77777777" w:rsidR="00445C7D" w:rsidRDefault="00D2419F">
      <w:pPr>
        <w:pStyle w:val="SourceCode"/>
      </w:pPr>
      <w:r>
        <w:t xml:space="preserve">    call fopen</w:t>
      </w:r>
    </w:p>
    <w:p w14:paraId="670EF454" w14:textId="77777777" w:rsidR="00445C7D" w:rsidRDefault="00D2419F">
      <w:pPr>
        <w:pStyle w:val="SourceCode"/>
      </w:pPr>
      <w:r>
        <w:t xml:space="preserve">    cmp rax, 0</w:t>
      </w:r>
    </w:p>
    <w:p w14:paraId="43C02118" w14:textId="77777777" w:rsidR="00445C7D" w:rsidRDefault="00D2419F">
      <w:pPr>
        <w:pStyle w:val="SourceCode"/>
      </w:pPr>
      <w:r>
        <w:t xml:space="preserve">    je .not_read</w:t>
      </w:r>
    </w:p>
    <w:p w14:paraId="3CC262BF" w14:textId="77777777" w:rsidR="00445C7D" w:rsidRDefault="00D2419F">
      <w:pPr>
        <w:pStyle w:val="SourceCode"/>
      </w:pPr>
      <w:r>
        <w:t xml:space="preserve">    mov r13, rax</w:t>
      </w:r>
    </w:p>
    <w:p w14:paraId="085308BD" w14:textId="77777777" w:rsidR="00445C7D" w:rsidRDefault="00D2419F">
      <w:pPr>
        <w:pStyle w:val="SourceCode"/>
      </w:pPr>
      <w:r>
        <w:t xml:space="preserve">    mov rcx, rbx</w:t>
      </w:r>
    </w:p>
    <w:p w14:paraId="7482FBD8" w14:textId="77777777" w:rsidR="00445C7D" w:rsidRDefault="00D2419F">
      <w:pPr>
        <w:pStyle w:val="SourceCode"/>
      </w:pPr>
      <w:r>
        <w:t xml:space="preserve">    mov edx, 1</w:t>
      </w:r>
    </w:p>
    <w:p w14:paraId="60048EB8" w14:textId="77777777" w:rsidR="00445C7D" w:rsidRDefault="00D2419F">
      <w:pPr>
        <w:pStyle w:val="SourceCode"/>
      </w:pPr>
      <w:r>
        <w:t xml:space="preserve">    lea r8, [r12 - 1]</w:t>
      </w:r>
    </w:p>
    <w:p w14:paraId="29E40F6C" w14:textId="77777777" w:rsidR="00445C7D" w:rsidRDefault="00D2419F">
      <w:pPr>
        <w:pStyle w:val="SourceCode"/>
      </w:pPr>
      <w:r>
        <w:t xml:space="preserve">    mov r9, r13</w:t>
      </w:r>
    </w:p>
    <w:p w14:paraId="2D306F43" w14:textId="77777777" w:rsidR="00445C7D" w:rsidRDefault="00D2419F">
      <w:pPr>
        <w:pStyle w:val="SourceCode"/>
      </w:pPr>
      <w:r>
        <w:t xml:space="preserve">    call fread</w:t>
      </w:r>
    </w:p>
    <w:p w14:paraId="36292CB1" w14:textId="77777777" w:rsidR="00445C7D" w:rsidRDefault="00D2419F">
      <w:pPr>
        <w:pStyle w:val="SourceCode"/>
      </w:pPr>
      <w:r>
        <w:t xml:space="preserve">    mov byte [rbx + rax], 0</w:t>
      </w:r>
    </w:p>
    <w:p w14:paraId="64A4437D" w14:textId="77777777" w:rsidR="00445C7D" w:rsidRDefault="00D2419F">
      <w:pPr>
        <w:pStyle w:val="SourceCode"/>
      </w:pPr>
      <w:r>
        <w:t xml:space="preserve">    mov rcx, r13</w:t>
      </w:r>
    </w:p>
    <w:p w14:paraId="0CBDED4D" w14:textId="77777777" w:rsidR="00445C7D" w:rsidRDefault="00D2419F">
      <w:pPr>
        <w:pStyle w:val="SourceCode"/>
      </w:pPr>
      <w:r>
        <w:t xml:space="preserve">    call feof</w:t>
      </w:r>
    </w:p>
    <w:p w14:paraId="6D45631C" w14:textId="77777777" w:rsidR="00445C7D" w:rsidRDefault="00D2419F">
      <w:pPr>
        <w:pStyle w:val="SourceCode"/>
      </w:pPr>
      <w:r>
        <w:t xml:space="preserve">    mov ebx, eax</w:t>
      </w:r>
    </w:p>
    <w:p w14:paraId="19F81599" w14:textId="77777777" w:rsidR="00445C7D" w:rsidRDefault="00D2419F">
      <w:pPr>
        <w:pStyle w:val="SourceCode"/>
      </w:pPr>
      <w:r>
        <w:t xml:space="preserve">    mov rcx, r13</w:t>
      </w:r>
    </w:p>
    <w:p w14:paraId="5D613BC3" w14:textId="77777777" w:rsidR="00445C7D" w:rsidRDefault="00D2419F">
      <w:pPr>
        <w:pStyle w:val="SourceCode"/>
      </w:pPr>
      <w:r>
        <w:t xml:space="preserve">    call fclose</w:t>
      </w:r>
    </w:p>
    <w:p w14:paraId="763E95FB" w14:textId="77777777" w:rsidR="00445C7D" w:rsidRDefault="00D2419F">
      <w:pPr>
        <w:pStyle w:val="SourceCode"/>
      </w:pPr>
      <w:r>
        <w:t xml:space="preserve">    xor eax, eax</w:t>
      </w:r>
    </w:p>
    <w:p w14:paraId="5A0CBED6" w14:textId="77777777" w:rsidR="00445C7D" w:rsidRDefault="00D2419F">
      <w:pPr>
        <w:pStyle w:val="SourceCode"/>
      </w:pPr>
      <w:r>
        <w:t xml:space="preserve">    cmp ebx, 0</w:t>
      </w:r>
    </w:p>
    <w:p w14:paraId="3601ECF0" w14:textId="77777777" w:rsidR="00445C7D" w:rsidRDefault="00D2419F">
      <w:pPr>
        <w:pStyle w:val="SourceCode"/>
      </w:pPr>
      <w:r>
        <w:t xml:space="preserve">    je .done</w:t>
      </w:r>
    </w:p>
    <w:p w14:paraId="02EB7AD3" w14:textId="77777777" w:rsidR="00445C7D" w:rsidRDefault="00D2419F">
      <w:pPr>
        <w:pStyle w:val="SourceCode"/>
      </w:pPr>
      <w:r>
        <w:t xml:space="preserve">    mov eax, 1</w:t>
      </w:r>
    </w:p>
    <w:p w14:paraId="1ED396A5" w14:textId="77777777" w:rsidR="00445C7D" w:rsidRDefault="00D2419F">
      <w:pPr>
        <w:pStyle w:val="SourceCode"/>
      </w:pPr>
      <w:r>
        <w:t xml:space="preserve">    jmp .done</w:t>
      </w:r>
    </w:p>
    <w:p w14:paraId="3646EEF1" w14:textId="77777777" w:rsidR="00445C7D" w:rsidRDefault="00D2419F">
      <w:pPr>
        <w:pStyle w:val="SourceCode"/>
      </w:pPr>
      <w:r>
        <w:t>.not_read:</w:t>
      </w:r>
    </w:p>
    <w:p w14:paraId="5A496A77" w14:textId="77777777" w:rsidR="00445C7D" w:rsidRDefault="00D2419F">
      <w:pPr>
        <w:pStyle w:val="SourceCode"/>
      </w:pPr>
      <w:r>
        <w:t xml:space="preserve">    xor eax, eax</w:t>
      </w:r>
    </w:p>
    <w:p w14:paraId="4D864C0B" w14:textId="77777777" w:rsidR="00445C7D" w:rsidRDefault="00D2419F">
      <w:pPr>
        <w:pStyle w:val="SourceCode"/>
      </w:pPr>
      <w:r>
        <w:t>.done:</w:t>
      </w:r>
    </w:p>
    <w:p w14:paraId="342022A8" w14:textId="77777777" w:rsidR="00445C7D" w:rsidRDefault="00D2419F">
      <w:pPr>
        <w:pStyle w:val="SourceCode"/>
      </w:pPr>
      <w:r>
        <w:t xml:space="preserve">    add rsp, 32</w:t>
      </w:r>
    </w:p>
    <w:p w14:paraId="4FDE46A5" w14:textId="77777777" w:rsidR="00445C7D" w:rsidRDefault="00D2419F">
      <w:pPr>
        <w:pStyle w:val="SourceCode"/>
      </w:pPr>
      <w:r>
        <w:t xml:space="preserve">    pop r13</w:t>
      </w:r>
    </w:p>
    <w:p w14:paraId="1D4909F3" w14:textId="77777777" w:rsidR="00445C7D" w:rsidRDefault="00D2419F">
      <w:pPr>
        <w:pStyle w:val="SourceCode"/>
      </w:pPr>
      <w:r>
        <w:t xml:space="preserve">    pop r12</w:t>
      </w:r>
    </w:p>
    <w:p w14:paraId="160F793C" w14:textId="77777777" w:rsidR="00445C7D" w:rsidRDefault="00D2419F">
      <w:pPr>
        <w:pStyle w:val="SourceCode"/>
      </w:pPr>
      <w:r>
        <w:t xml:space="preserve">    pop rbx</w:t>
      </w:r>
    </w:p>
    <w:p w14:paraId="6AAAB0FC" w14:textId="77777777" w:rsidR="00445C7D" w:rsidRDefault="00D2419F">
      <w:pPr>
        <w:pStyle w:val="SourceCode"/>
      </w:pPr>
      <w:r>
        <w:t xml:space="preserve">    ret</w:t>
      </w:r>
    </w:p>
    <w:p w14:paraId="3154AA9C" w14:textId="77777777" w:rsidR="00445C7D" w:rsidRDefault="00445C7D">
      <w:pPr>
        <w:pStyle w:val="SourceCode"/>
      </w:pPr>
    </w:p>
    <w:p w14:paraId="1821EE34" w14:textId="77777777" w:rsidR="00445C7D" w:rsidRDefault="00D2419F">
      <w:pPr>
        <w:pStyle w:val="SourceCode"/>
      </w:pPr>
      <w:r>
        <w:t>; write_text: copies a text, fixed or cJSON's, into answer_text.</w:t>
      </w:r>
    </w:p>
    <w:p w14:paraId="68BBF7F6" w14:textId="77777777" w:rsidR="00445C7D" w:rsidRDefault="00D2419F">
      <w:pPr>
        <w:pStyle w:val="SourceCode"/>
      </w:pPr>
      <w:r>
        <w:t>;   in:      rcx = the text</w:t>
      </w:r>
    </w:p>
    <w:p w14:paraId="0E24859E" w14:textId="77777777" w:rsidR="00445C7D" w:rsidRDefault="00D2419F">
      <w:pPr>
        <w:pStyle w:val="SourceCode"/>
      </w:pPr>
      <w:r>
        <w:t>write_text:</w:t>
      </w:r>
    </w:p>
    <w:p w14:paraId="2A26AB6F" w14:textId="77777777" w:rsidR="00445C7D" w:rsidRDefault="00D2419F">
      <w:pPr>
        <w:pStyle w:val="SourceCode"/>
      </w:pPr>
      <w:r>
        <w:t xml:space="preserve">    sub rsp, 40</w:t>
      </w:r>
    </w:p>
    <w:p w14:paraId="288B7B2C" w14:textId="77777777" w:rsidR="00445C7D" w:rsidRDefault="00D2419F">
      <w:pPr>
        <w:pStyle w:val="SourceCode"/>
      </w:pPr>
      <w:r>
        <w:t xml:space="preserve">    mov r9, rcx</w:t>
      </w:r>
    </w:p>
    <w:p w14:paraId="0A010328" w14:textId="77777777" w:rsidR="00445C7D" w:rsidRDefault="00D2419F">
      <w:pPr>
        <w:pStyle w:val="SourceCode"/>
      </w:pPr>
      <w:r>
        <w:t xml:space="preserve">    lea rcx, [answer_text]</w:t>
      </w:r>
    </w:p>
    <w:p w14:paraId="63E2C389" w14:textId="77777777" w:rsidR="00445C7D" w:rsidRDefault="00D2419F">
      <w:pPr>
        <w:pStyle w:val="SourceCode"/>
      </w:pPr>
      <w:r>
        <w:t xml:space="preserve">    mov edx, ANSWER_TEXT_SIZE</w:t>
      </w:r>
    </w:p>
    <w:p w14:paraId="0D744CD8" w14:textId="77777777" w:rsidR="00445C7D" w:rsidRDefault="00D2419F">
      <w:pPr>
        <w:pStyle w:val="SourceCode"/>
      </w:pPr>
      <w:r>
        <w:t xml:space="preserve">    lea r8, [copy_format]</w:t>
      </w:r>
    </w:p>
    <w:p w14:paraId="41B4A76D" w14:textId="77777777" w:rsidR="00445C7D" w:rsidRDefault="00D2419F">
      <w:pPr>
        <w:pStyle w:val="SourceCode"/>
      </w:pPr>
      <w:r>
        <w:t xml:space="preserve">    call snprintf</w:t>
      </w:r>
    </w:p>
    <w:p w14:paraId="4A87D9D6" w14:textId="77777777" w:rsidR="00445C7D" w:rsidRDefault="00D2419F">
      <w:pPr>
        <w:pStyle w:val="SourceCode"/>
      </w:pPr>
      <w:r>
        <w:t xml:space="preserve">    add rsp, 40</w:t>
      </w:r>
    </w:p>
    <w:p w14:paraId="58BCCD65" w14:textId="77777777" w:rsidR="00445C7D" w:rsidRDefault="00D2419F">
      <w:pPr>
        <w:pStyle w:val="SourceCode"/>
      </w:pPr>
      <w:r>
        <w:t xml:space="preserve">    ret</w:t>
      </w:r>
    </w:p>
    <w:p w14:paraId="5E206FAF" w14:textId="77777777" w:rsidR="00445C7D" w:rsidRDefault="00445C7D">
      <w:pPr>
        <w:pStyle w:val="SourceCode"/>
      </w:pPr>
    </w:p>
    <w:p w14:paraId="1D697E2B" w14:textId="77777777" w:rsidR="00445C7D" w:rsidRDefault="00D2419F">
      <w:pPr>
        <w:pStyle w:val="SourceCode"/>
      </w:pPr>
      <w:r>
        <w:t>; write_error: writes the error body {"code":"...","message":"..."} into</w:t>
      </w:r>
    </w:p>
    <w:p w14:paraId="7319F92E" w14:textId="77777777" w:rsidR="00445C7D" w:rsidRDefault="00D2419F">
      <w:pPr>
        <w:pStyle w:val="SourceCode"/>
      </w:pPr>
      <w:r>
        <w:t>; answer_text. cJSON writes it, so a quote in the message is escaped.</w:t>
      </w:r>
    </w:p>
    <w:p w14:paraId="46795771" w14:textId="77777777" w:rsidR="00445C7D" w:rsidRDefault="00D2419F">
      <w:pPr>
        <w:pStyle w:val="SourceCode"/>
      </w:pPr>
      <w:r>
        <w:t>; Remember, cJSON_PrintUnformatted returns 0 when memory runs out, or when</w:t>
      </w:r>
    </w:p>
    <w:p w14:paraId="381C5C19" w14:textId="77777777" w:rsidR="00445C7D" w:rsidRDefault="00D2419F">
      <w:pPr>
        <w:pStyle w:val="SourceCode"/>
      </w:pPr>
      <w:r>
        <w:t>; it is given 0; the database failure's body is written then.</w:t>
      </w:r>
    </w:p>
    <w:p w14:paraId="330600F3" w14:textId="77777777" w:rsidR="00445C7D" w:rsidRDefault="00D2419F">
      <w:pPr>
        <w:pStyle w:val="SourceCode"/>
      </w:pPr>
      <w:r>
        <w:t>;   in:      rcx = the code, rdx = the message</w:t>
      </w:r>
    </w:p>
    <w:p w14:paraId="085F4A44" w14:textId="77777777" w:rsidR="00445C7D" w:rsidRDefault="00D2419F">
      <w:pPr>
        <w:pStyle w:val="SourceCode"/>
      </w:pPr>
      <w:r>
        <w:t>; rbx keeps the code, then the object, r12 the message, then the text.</w:t>
      </w:r>
    </w:p>
    <w:p w14:paraId="4AB0B9F7" w14:textId="77777777" w:rsidR="00445C7D" w:rsidRDefault="00D2419F">
      <w:pPr>
        <w:pStyle w:val="SourceCode"/>
      </w:pPr>
      <w:r>
        <w:t>write_error:</w:t>
      </w:r>
    </w:p>
    <w:p w14:paraId="78DB1976" w14:textId="77777777" w:rsidR="00445C7D" w:rsidRDefault="00D2419F">
      <w:pPr>
        <w:pStyle w:val="SourceCode"/>
      </w:pPr>
      <w:r>
        <w:t xml:space="preserve">    push rbx</w:t>
      </w:r>
    </w:p>
    <w:p w14:paraId="086CB0D1" w14:textId="77777777" w:rsidR="00445C7D" w:rsidRDefault="00D2419F">
      <w:pPr>
        <w:pStyle w:val="SourceCode"/>
      </w:pPr>
      <w:r>
        <w:t xml:space="preserve">    push r12</w:t>
      </w:r>
    </w:p>
    <w:p w14:paraId="4CC7F999" w14:textId="77777777" w:rsidR="00445C7D" w:rsidRDefault="00D2419F">
      <w:pPr>
        <w:pStyle w:val="SourceCode"/>
      </w:pPr>
      <w:r>
        <w:t xml:space="preserve">    sub rsp, 40</w:t>
      </w:r>
    </w:p>
    <w:p w14:paraId="2EBF3AD9" w14:textId="77777777" w:rsidR="00445C7D" w:rsidRDefault="00D2419F">
      <w:pPr>
        <w:pStyle w:val="SourceCode"/>
      </w:pPr>
      <w:r>
        <w:t xml:space="preserve">    mov rbx, rcx</w:t>
      </w:r>
    </w:p>
    <w:p w14:paraId="79416F9E" w14:textId="77777777" w:rsidR="00445C7D" w:rsidRDefault="00D2419F">
      <w:pPr>
        <w:pStyle w:val="SourceCode"/>
      </w:pPr>
      <w:r>
        <w:t xml:space="preserve">    mov r12, rdx</w:t>
      </w:r>
    </w:p>
    <w:p w14:paraId="5E6409F7" w14:textId="77777777" w:rsidR="00445C7D" w:rsidRDefault="00D2419F">
      <w:pPr>
        <w:pStyle w:val="SourceCode"/>
      </w:pPr>
      <w:r>
        <w:t xml:space="preserve">    call cJSON_CreateObject</w:t>
      </w:r>
    </w:p>
    <w:p w14:paraId="3EDF3574" w14:textId="77777777" w:rsidR="00445C7D" w:rsidRDefault="00D2419F">
      <w:pPr>
        <w:pStyle w:val="SourceCode"/>
      </w:pPr>
      <w:r>
        <w:t xml:space="preserve">    mov rcx, rax</w:t>
      </w:r>
    </w:p>
    <w:p w14:paraId="14126C20" w14:textId="77777777" w:rsidR="00445C7D" w:rsidRDefault="00D2419F">
      <w:pPr>
        <w:pStyle w:val="SourceCode"/>
      </w:pPr>
      <w:r>
        <w:t xml:space="preserve">    mov rdx, rbx</w:t>
      </w:r>
    </w:p>
    <w:p w14:paraId="21CAB7F5" w14:textId="77777777" w:rsidR="00445C7D" w:rsidRDefault="00D2419F">
      <w:pPr>
        <w:pStyle w:val="SourceCode"/>
      </w:pPr>
      <w:r>
        <w:t xml:space="preserve">    mov rbx, rcx</w:t>
      </w:r>
    </w:p>
    <w:p w14:paraId="78FFEB8C" w14:textId="77777777" w:rsidR="00445C7D" w:rsidRDefault="00D2419F">
      <w:pPr>
        <w:pStyle w:val="SourceCode"/>
      </w:pPr>
      <w:r>
        <w:t xml:space="preserve">    mov r8, rdx</w:t>
      </w:r>
    </w:p>
    <w:p w14:paraId="0CFC46E2" w14:textId="77777777" w:rsidR="00445C7D" w:rsidRDefault="00D2419F">
      <w:pPr>
        <w:pStyle w:val="SourceCode"/>
      </w:pPr>
      <w:r>
        <w:t xml:space="preserve">    lea rdx, [code_key]</w:t>
      </w:r>
    </w:p>
    <w:p w14:paraId="45380AAB" w14:textId="77777777" w:rsidR="00445C7D" w:rsidRDefault="00D2419F">
      <w:pPr>
        <w:pStyle w:val="SourceCode"/>
      </w:pPr>
      <w:r>
        <w:t xml:space="preserve">    call cJSON_AddStringToObject</w:t>
      </w:r>
    </w:p>
    <w:p w14:paraId="11FE0F4D" w14:textId="77777777" w:rsidR="00445C7D" w:rsidRDefault="00D2419F">
      <w:pPr>
        <w:pStyle w:val="SourceCode"/>
      </w:pPr>
      <w:r>
        <w:t xml:space="preserve">    mov rcx, rbx</w:t>
      </w:r>
    </w:p>
    <w:p w14:paraId="5A9DB3E5" w14:textId="77777777" w:rsidR="00445C7D" w:rsidRDefault="00D2419F">
      <w:pPr>
        <w:pStyle w:val="SourceCode"/>
      </w:pPr>
      <w:r>
        <w:t xml:space="preserve">    lea rdx, [message_key]</w:t>
      </w:r>
    </w:p>
    <w:p w14:paraId="6F0B377F" w14:textId="77777777" w:rsidR="00445C7D" w:rsidRDefault="00D2419F">
      <w:pPr>
        <w:pStyle w:val="SourceCode"/>
      </w:pPr>
      <w:r>
        <w:t xml:space="preserve">    mov r8, r12</w:t>
      </w:r>
    </w:p>
    <w:p w14:paraId="1C5D0524" w14:textId="77777777" w:rsidR="00445C7D" w:rsidRDefault="00D2419F">
      <w:pPr>
        <w:pStyle w:val="SourceCode"/>
      </w:pPr>
      <w:r>
        <w:t xml:space="preserve">    call cJSON_AddStringToObject</w:t>
      </w:r>
    </w:p>
    <w:p w14:paraId="379AEF40" w14:textId="77777777" w:rsidR="00445C7D" w:rsidRDefault="00D2419F">
      <w:pPr>
        <w:pStyle w:val="SourceCode"/>
      </w:pPr>
      <w:r>
        <w:t xml:space="preserve">    mov rcx, rbx</w:t>
      </w:r>
    </w:p>
    <w:p w14:paraId="4DD9346E" w14:textId="77777777" w:rsidR="00445C7D" w:rsidRDefault="00D2419F">
      <w:pPr>
        <w:pStyle w:val="SourceCode"/>
      </w:pPr>
      <w:r>
        <w:t xml:space="preserve">    call cJSON_PrintUnformatted</w:t>
      </w:r>
    </w:p>
    <w:p w14:paraId="20BD330F" w14:textId="77777777" w:rsidR="00445C7D" w:rsidRDefault="00D2419F">
      <w:pPr>
        <w:pStyle w:val="SourceCode"/>
      </w:pPr>
      <w:r>
        <w:t xml:space="preserve">    mov r12, rax</w:t>
      </w:r>
    </w:p>
    <w:p w14:paraId="155C8AC9" w14:textId="77777777" w:rsidR="00445C7D" w:rsidRDefault="00D2419F">
      <w:pPr>
        <w:pStyle w:val="SourceCode"/>
      </w:pPr>
      <w:r>
        <w:t xml:space="preserve">    mov rcx, rbx</w:t>
      </w:r>
    </w:p>
    <w:p w14:paraId="1A450DAC" w14:textId="77777777" w:rsidR="00445C7D" w:rsidRDefault="00D2419F">
      <w:pPr>
        <w:pStyle w:val="SourceCode"/>
      </w:pPr>
      <w:r>
        <w:t xml:space="preserve">    call cJSON_Delete</w:t>
      </w:r>
    </w:p>
    <w:p w14:paraId="662A525A" w14:textId="77777777" w:rsidR="00445C7D" w:rsidRDefault="00D2419F">
      <w:pPr>
        <w:pStyle w:val="SourceCode"/>
      </w:pPr>
      <w:r>
        <w:t xml:space="preserve">    lea rcx, [database_failure_json]</w:t>
      </w:r>
    </w:p>
    <w:p w14:paraId="00A642DB" w14:textId="77777777" w:rsidR="00445C7D" w:rsidRDefault="00D2419F">
      <w:pPr>
        <w:pStyle w:val="SourceCode"/>
      </w:pPr>
      <w:r>
        <w:t xml:space="preserve">    cmp r12, 0</w:t>
      </w:r>
    </w:p>
    <w:p w14:paraId="055F7E37" w14:textId="77777777" w:rsidR="00445C7D" w:rsidRDefault="00D2419F">
      <w:pPr>
        <w:pStyle w:val="SourceCode"/>
      </w:pPr>
      <w:r>
        <w:t xml:space="preserve">    je .copy</w:t>
      </w:r>
    </w:p>
    <w:p w14:paraId="3B79AF5E" w14:textId="77777777" w:rsidR="00445C7D" w:rsidRDefault="00D2419F">
      <w:pPr>
        <w:pStyle w:val="SourceCode"/>
      </w:pPr>
      <w:r>
        <w:t xml:space="preserve">    mov rcx, r12</w:t>
      </w:r>
    </w:p>
    <w:p w14:paraId="46496EA4" w14:textId="77777777" w:rsidR="00445C7D" w:rsidRDefault="00D2419F">
      <w:pPr>
        <w:pStyle w:val="SourceCode"/>
      </w:pPr>
      <w:r>
        <w:t>.copy:</w:t>
      </w:r>
    </w:p>
    <w:p w14:paraId="0A265ABB" w14:textId="77777777" w:rsidR="00445C7D" w:rsidRDefault="00D2419F">
      <w:pPr>
        <w:pStyle w:val="SourceCode"/>
      </w:pPr>
      <w:r>
        <w:t xml:space="preserve">    call write_text</w:t>
      </w:r>
    </w:p>
    <w:p w14:paraId="7C73608B" w14:textId="77777777" w:rsidR="00445C7D" w:rsidRDefault="00D2419F">
      <w:pPr>
        <w:pStyle w:val="SourceCode"/>
      </w:pPr>
      <w:r>
        <w:t xml:space="preserve">    ; cJSON_free does nothing when it is given 0.</w:t>
      </w:r>
    </w:p>
    <w:p w14:paraId="714B9F91" w14:textId="77777777" w:rsidR="00445C7D" w:rsidRDefault="00D2419F">
      <w:pPr>
        <w:pStyle w:val="SourceCode"/>
      </w:pPr>
      <w:r>
        <w:t xml:space="preserve">    mov rcx, r12</w:t>
      </w:r>
    </w:p>
    <w:p w14:paraId="7D356D3E" w14:textId="77777777" w:rsidR="00445C7D" w:rsidRDefault="00D2419F">
      <w:pPr>
        <w:pStyle w:val="SourceCode"/>
      </w:pPr>
      <w:r>
        <w:t xml:space="preserve">    call cJSON_free</w:t>
      </w:r>
    </w:p>
    <w:p w14:paraId="05ACCF33" w14:textId="77777777" w:rsidR="00445C7D" w:rsidRDefault="00D2419F">
      <w:pPr>
        <w:pStyle w:val="SourceCode"/>
      </w:pPr>
      <w:r>
        <w:t xml:space="preserve">    add rsp, 40</w:t>
      </w:r>
    </w:p>
    <w:p w14:paraId="51958BC0" w14:textId="77777777" w:rsidR="00445C7D" w:rsidRDefault="00D2419F">
      <w:pPr>
        <w:pStyle w:val="SourceCode"/>
      </w:pPr>
      <w:r>
        <w:t xml:space="preserve">    pop r12</w:t>
      </w:r>
    </w:p>
    <w:p w14:paraId="711F35BD" w14:textId="77777777" w:rsidR="00445C7D" w:rsidRDefault="00D2419F">
      <w:pPr>
        <w:pStyle w:val="SourceCode"/>
      </w:pPr>
      <w:r>
        <w:t xml:space="preserve">    pop rbx</w:t>
      </w:r>
    </w:p>
    <w:p w14:paraId="555D9091" w14:textId="77777777" w:rsidR="00445C7D" w:rsidRDefault="00D2419F">
      <w:pPr>
        <w:pStyle w:val="SourceCode"/>
      </w:pPr>
      <w:r>
        <w:t xml:space="preserve">    ret</w:t>
      </w:r>
    </w:p>
    <w:p w14:paraId="017FDCBA" w14:textId="77777777" w:rsidR="00445C7D" w:rsidRDefault="00445C7D">
      <w:pPr>
        <w:pStyle w:val="SourceCode"/>
      </w:pPr>
    </w:p>
    <w:p w14:paraId="21437B14" w14:textId="77777777" w:rsidR="00445C7D" w:rsidRDefault="00D2419F">
      <w:pPr>
        <w:pStyle w:val="SourceCode"/>
      </w:pPr>
      <w:r>
        <w:t>; copy_text: copies the text of one key of the body into the destination</w:t>
      </w:r>
    </w:p>
    <w:p w14:paraId="34D567E3" w14:textId="77777777" w:rsidR="00445C7D" w:rsidRDefault="00D2419F">
      <w:pPr>
        <w:pStyle w:val="SourceCode"/>
      </w:pPr>
      <w:r>
        <w:t>; and returns 1. A missing key or null gives "", so the validator names</w:t>
      </w:r>
    </w:p>
    <w:p w14:paraId="79FF4897" w14:textId="77777777" w:rsidR="00445C7D" w:rsidRDefault="00D2419F">
      <w:pPr>
        <w:pStyle w:val="SourceCode"/>
      </w:pPr>
      <w:r>
        <w:t>; it; any other value that is not text, such as a number, or text that</w:t>
      </w:r>
    </w:p>
    <w:p w14:paraId="5190B83C" w14:textId="77777777" w:rsidR="00445C7D" w:rsidRDefault="00D2419F">
      <w:pPr>
        <w:pStyle w:val="SourceCode"/>
      </w:pPr>
      <w:r>
        <w:t>; does not fit in TEXT_SIZE, returns 0.</w:t>
      </w:r>
    </w:p>
    <w:p w14:paraId="37F8C345" w14:textId="77777777" w:rsidR="00445C7D" w:rsidRDefault="00D2419F">
      <w:pPr>
        <w:pStyle w:val="SourceCode"/>
      </w:pPr>
      <w:r>
        <w:t>;   in:      rcx = the object, rdx = the key, r8 = the destination</w:t>
      </w:r>
    </w:p>
    <w:p w14:paraId="5D67F000" w14:textId="77777777" w:rsidR="00445C7D" w:rsidRDefault="00D2419F">
      <w:pPr>
        <w:pStyle w:val="SourceCode"/>
      </w:pPr>
      <w:r>
        <w:t>;   out:     eax = 1 or 0</w:t>
      </w:r>
    </w:p>
    <w:p w14:paraId="776F2A34" w14:textId="77777777" w:rsidR="00445C7D" w:rsidRDefault="00D2419F">
      <w:pPr>
        <w:pStyle w:val="SourceCode"/>
      </w:pPr>
      <w:r>
        <w:t>; rbx keeps the value, then its text, r12 the destination.</w:t>
      </w:r>
    </w:p>
    <w:p w14:paraId="7EB316E8" w14:textId="77777777" w:rsidR="00445C7D" w:rsidRDefault="00D2419F">
      <w:pPr>
        <w:pStyle w:val="SourceCode"/>
      </w:pPr>
      <w:r>
        <w:t>copy_text:</w:t>
      </w:r>
    </w:p>
    <w:p w14:paraId="3782B299" w14:textId="77777777" w:rsidR="00445C7D" w:rsidRDefault="00D2419F">
      <w:pPr>
        <w:pStyle w:val="SourceCode"/>
      </w:pPr>
      <w:r>
        <w:t xml:space="preserve">    push rbx</w:t>
      </w:r>
    </w:p>
    <w:p w14:paraId="2C0A7C36" w14:textId="77777777" w:rsidR="00445C7D" w:rsidRDefault="00D2419F">
      <w:pPr>
        <w:pStyle w:val="SourceCode"/>
      </w:pPr>
      <w:r>
        <w:t xml:space="preserve">    push r12</w:t>
      </w:r>
    </w:p>
    <w:p w14:paraId="294BFB49" w14:textId="77777777" w:rsidR="00445C7D" w:rsidRDefault="00D2419F">
      <w:pPr>
        <w:pStyle w:val="SourceCode"/>
      </w:pPr>
      <w:r>
        <w:t xml:space="preserve">    sub rsp, 40</w:t>
      </w:r>
    </w:p>
    <w:p w14:paraId="62F3E6ED" w14:textId="77777777" w:rsidR="00445C7D" w:rsidRDefault="00D2419F">
      <w:pPr>
        <w:pStyle w:val="SourceCode"/>
      </w:pPr>
      <w:r>
        <w:t xml:space="preserve">    mov r12, r8</w:t>
      </w:r>
    </w:p>
    <w:p w14:paraId="41EEEFE8" w14:textId="77777777" w:rsidR="00445C7D" w:rsidRDefault="00D2419F">
      <w:pPr>
        <w:pStyle w:val="SourceCode"/>
      </w:pPr>
      <w:r>
        <w:t xml:space="preserve">    mov byte [r12], 0</w:t>
      </w:r>
    </w:p>
    <w:p w14:paraId="06768102" w14:textId="77777777" w:rsidR="00445C7D" w:rsidRDefault="00D2419F">
      <w:pPr>
        <w:pStyle w:val="SourceCode"/>
      </w:pPr>
      <w:r>
        <w:t xml:space="preserve">    call cJSON_GetObjectItemCaseSensitive</w:t>
      </w:r>
    </w:p>
    <w:p w14:paraId="0B3FE885" w14:textId="77777777" w:rsidR="00445C7D" w:rsidRDefault="00D2419F">
      <w:pPr>
        <w:pStyle w:val="SourceCode"/>
      </w:pPr>
      <w:r>
        <w:t xml:space="preserve">    mov rbx, rax</w:t>
      </w:r>
    </w:p>
    <w:p w14:paraId="2DC7F209" w14:textId="77777777" w:rsidR="00445C7D" w:rsidRDefault="00D2419F">
      <w:pPr>
        <w:pStyle w:val="SourceCode"/>
      </w:pPr>
      <w:r>
        <w:t xml:space="preserve">    cmp rbx, 0</w:t>
      </w:r>
    </w:p>
    <w:p w14:paraId="6A9D1431" w14:textId="77777777" w:rsidR="00445C7D" w:rsidRDefault="00D2419F">
      <w:pPr>
        <w:pStyle w:val="SourceCode"/>
      </w:pPr>
      <w:r>
        <w:t xml:space="preserve">    je .accepted</w:t>
      </w:r>
    </w:p>
    <w:p w14:paraId="271C7C3C" w14:textId="77777777" w:rsidR="00445C7D" w:rsidRDefault="00D2419F">
      <w:pPr>
        <w:pStyle w:val="SourceCode"/>
      </w:pPr>
      <w:r>
        <w:t xml:space="preserve">    mov rcx, rbx</w:t>
      </w:r>
    </w:p>
    <w:p w14:paraId="0AD6DADF" w14:textId="77777777" w:rsidR="00445C7D" w:rsidRDefault="00D2419F">
      <w:pPr>
        <w:pStyle w:val="SourceCode"/>
      </w:pPr>
      <w:r>
        <w:t xml:space="preserve">    call cJSON_IsNull</w:t>
      </w:r>
    </w:p>
    <w:p w14:paraId="6F976504" w14:textId="77777777" w:rsidR="00445C7D" w:rsidRDefault="00D2419F">
      <w:pPr>
        <w:pStyle w:val="SourceCode"/>
      </w:pPr>
      <w:r>
        <w:t xml:space="preserve">    cmp eax, 0</w:t>
      </w:r>
    </w:p>
    <w:p w14:paraId="1E0B39A6" w14:textId="77777777" w:rsidR="00445C7D" w:rsidRDefault="00D2419F">
      <w:pPr>
        <w:pStyle w:val="SourceCode"/>
      </w:pPr>
      <w:r>
        <w:t xml:space="preserve">    jne .accepted</w:t>
      </w:r>
    </w:p>
    <w:p w14:paraId="2FAF5E10" w14:textId="77777777" w:rsidR="00445C7D" w:rsidRDefault="00D2419F">
      <w:pPr>
        <w:pStyle w:val="SourceCode"/>
      </w:pPr>
      <w:r>
        <w:t xml:space="preserve">    mov rcx, rbx</w:t>
      </w:r>
    </w:p>
    <w:p w14:paraId="75B84D99" w14:textId="77777777" w:rsidR="00445C7D" w:rsidRDefault="00D2419F">
      <w:pPr>
        <w:pStyle w:val="SourceCode"/>
      </w:pPr>
      <w:r>
        <w:t xml:space="preserve">    call cJSON_GetStringValue</w:t>
      </w:r>
    </w:p>
    <w:p w14:paraId="3A85D2DB" w14:textId="77777777" w:rsidR="00445C7D" w:rsidRDefault="00D2419F">
      <w:pPr>
        <w:pStyle w:val="SourceCode"/>
      </w:pPr>
      <w:r>
        <w:t xml:space="preserve">    cmp rax, 0</w:t>
      </w:r>
    </w:p>
    <w:p w14:paraId="3AF6E12B" w14:textId="77777777" w:rsidR="00445C7D" w:rsidRDefault="00D2419F">
      <w:pPr>
        <w:pStyle w:val="SourceCode"/>
      </w:pPr>
      <w:r>
        <w:t xml:space="preserve">    je .refused</w:t>
      </w:r>
    </w:p>
    <w:p w14:paraId="2C28FEA5" w14:textId="77777777" w:rsidR="00445C7D" w:rsidRDefault="00D2419F">
      <w:pPr>
        <w:pStyle w:val="SourceCode"/>
      </w:pPr>
      <w:r>
        <w:t xml:space="preserve">    mov rbx, rax</w:t>
      </w:r>
    </w:p>
    <w:p w14:paraId="3BBDD97B" w14:textId="77777777" w:rsidR="00445C7D" w:rsidRDefault="00D2419F">
      <w:pPr>
        <w:pStyle w:val="SourceCode"/>
      </w:pPr>
      <w:r>
        <w:t xml:space="preserve">    mov rcx, rbx</w:t>
      </w:r>
    </w:p>
    <w:p w14:paraId="7D4D1FD8" w14:textId="77777777" w:rsidR="00445C7D" w:rsidRDefault="00D2419F">
      <w:pPr>
        <w:pStyle w:val="SourceCode"/>
      </w:pPr>
      <w:r>
        <w:t xml:space="preserve">    call strlen</w:t>
      </w:r>
    </w:p>
    <w:p w14:paraId="12CB8B58" w14:textId="77777777" w:rsidR="00445C7D" w:rsidRDefault="00D2419F">
      <w:pPr>
        <w:pStyle w:val="SourceCode"/>
      </w:pPr>
      <w:r>
        <w:t xml:space="preserve">    cmp rax, TEXT_SIZE</w:t>
      </w:r>
    </w:p>
    <w:p w14:paraId="25AD7BC6" w14:textId="77777777" w:rsidR="00445C7D" w:rsidRDefault="00D2419F">
      <w:pPr>
        <w:pStyle w:val="SourceCode"/>
      </w:pPr>
      <w:r>
        <w:t xml:space="preserve">    jae .refused</w:t>
      </w:r>
    </w:p>
    <w:p w14:paraId="0B721561" w14:textId="77777777" w:rsidR="00445C7D" w:rsidRDefault="00D2419F">
      <w:pPr>
        <w:pStyle w:val="SourceCode"/>
      </w:pPr>
      <w:r>
        <w:t xml:space="preserve">    mov rcx, r12</w:t>
      </w:r>
    </w:p>
    <w:p w14:paraId="32AAD16D" w14:textId="77777777" w:rsidR="00445C7D" w:rsidRDefault="00D2419F">
      <w:pPr>
        <w:pStyle w:val="SourceCode"/>
      </w:pPr>
      <w:r>
        <w:t xml:space="preserve">    mov edx, TEXT_SIZE</w:t>
      </w:r>
    </w:p>
    <w:p w14:paraId="5E311C5C" w14:textId="77777777" w:rsidR="00445C7D" w:rsidRDefault="00D2419F">
      <w:pPr>
        <w:pStyle w:val="SourceCode"/>
      </w:pPr>
      <w:r>
        <w:t xml:space="preserve">    lea r8, [copy_format]</w:t>
      </w:r>
    </w:p>
    <w:p w14:paraId="1D19E67E" w14:textId="77777777" w:rsidR="00445C7D" w:rsidRDefault="00D2419F">
      <w:pPr>
        <w:pStyle w:val="SourceCode"/>
      </w:pPr>
      <w:r>
        <w:t xml:space="preserve">    mov r9, rbx</w:t>
      </w:r>
    </w:p>
    <w:p w14:paraId="05AC26ED" w14:textId="77777777" w:rsidR="00445C7D" w:rsidRDefault="00D2419F">
      <w:pPr>
        <w:pStyle w:val="SourceCode"/>
      </w:pPr>
      <w:r>
        <w:t xml:space="preserve">    call snprintf</w:t>
      </w:r>
    </w:p>
    <w:p w14:paraId="385DF996" w14:textId="77777777" w:rsidR="00445C7D" w:rsidRDefault="00D2419F">
      <w:pPr>
        <w:pStyle w:val="SourceCode"/>
      </w:pPr>
      <w:r>
        <w:t>.accepted:</w:t>
      </w:r>
    </w:p>
    <w:p w14:paraId="083CBEC5" w14:textId="77777777" w:rsidR="00445C7D" w:rsidRDefault="00D2419F">
      <w:pPr>
        <w:pStyle w:val="SourceCode"/>
      </w:pPr>
      <w:r>
        <w:t xml:space="preserve">    mov eax, 1</w:t>
      </w:r>
    </w:p>
    <w:p w14:paraId="1D6F45CA" w14:textId="77777777" w:rsidR="00445C7D" w:rsidRDefault="00D2419F">
      <w:pPr>
        <w:pStyle w:val="SourceCode"/>
      </w:pPr>
      <w:r>
        <w:t xml:space="preserve">    jmp .done</w:t>
      </w:r>
    </w:p>
    <w:p w14:paraId="50D50F07" w14:textId="77777777" w:rsidR="00445C7D" w:rsidRDefault="00D2419F">
      <w:pPr>
        <w:pStyle w:val="SourceCode"/>
      </w:pPr>
      <w:r>
        <w:t>.refused:</w:t>
      </w:r>
    </w:p>
    <w:p w14:paraId="18AE65AC" w14:textId="77777777" w:rsidR="00445C7D" w:rsidRDefault="00D2419F">
      <w:pPr>
        <w:pStyle w:val="SourceCode"/>
      </w:pPr>
      <w:r>
        <w:t xml:space="preserve">    xor eax, eax</w:t>
      </w:r>
    </w:p>
    <w:p w14:paraId="757F4110" w14:textId="77777777" w:rsidR="00445C7D" w:rsidRDefault="00D2419F">
      <w:pPr>
        <w:pStyle w:val="SourceCode"/>
      </w:pPr>
      <w:r>
        <w:t>.done:</w:t>
      </w:r>
    </w:p>
    <w:p w14:paraId="2DEFEAE4" w14:textId="77777777" w:rsidR="00445C7D" w:rsidRDefault="00D2419F">
      <w:pPr>
        <w:pStyle w:val="SourceCode"/>
      </w:pPr>
      <w:r>
        <w:t xml:space="preserve">    add rsp, 40</w:t>
      </w:r>
    </w:p>
    <w:p w14:paraId="6812EBD7" w14:textId="77777777" w:rsidR="00445C7D" w:rsidRDefault="00D2419F">
      <w:pPr>
        <w:pStyle w:val="SourceCode"/>
      </w:pPr>
      <w:r>
        <w:t xml:space="preserve">    pop r12</w:t>
      </w:r>
    </w:p>
    <w:p w14:paraId="38EE8E18" w14:textId="77777777" w:rsidR="00445C7D" w:rsidRDefault="00D2419F">
      <w:pPr>
        <w:pStyle w:val="SourceCode"/>
      </w:pPr>
      <w:r>
        <w:t xml:space="preserve">    pop rbx</w:t>
      </w:r>
    </w:p>
    <w:p w14:paraId="32CDF347" w14:textId="77777777" w:rsidR="00445C7D" w:rsidRDefault="00D2419F">
      <w:pPr>
        <w:pStyle w:val="SourceCode"/>
      </w:pPr>
      <w:r>
        <w:t xml:space="preserve">    ret</w:t>
      </w:r>
    </w:p>
    <w:p w14:paraId="21FACC5A" w14:textId="77777777" w:rsidR="00445C7D" w:rsidRDefault="00445C7D">
      <w:pPr>
        <w:pStyle w:val="SourceCode"/>
      </w:pPr>
    </w:p>
    <w:p w14:paraId="2D7E5F34" w14:textId="77777777" w:rsidR="00445C7D" w:rsidRDefault="00D2419F">
      <w:pPr>
        <w:pStyle w:val="SourceCode"/>
      </w:pPr>
      <w:r>
        <w:t>; read_body: parses the body and copies its three values. Remember,</w:t>
      </w:r>
    </w:p>
    <w:p w14:paraId="641724CE" w14:textId="77777777" w:rsidR="00445C7D" w:rsidRDefault="00D2419F">
      <w:pPr>
        <w:pStyle w:val="SourceCode"/>
      </w:pPr>
      <w:r>
        <w:t>; cJSON_ParseWithOpts with 0 and 1 refuses text after the JSON, such as</w:t>
      </w:r>
    </w:p>
    <w:p w14:paraId="66EBE7A6" w14:textId="77777777" w:rsidR="00445C7D" w:rsidRDefault="00D2419F">
      <w:pPr>
        <w:pStyle w:val="SourceCode"/>
      </w:pPr>
      <w:r>
        <w:t>; {"name":"Ada"}junk, and returns 0 for text that is not JSON; cJSON_IsObject</w:t>
      </w:r>
    </w:p>
    <w:p w14:paraId="0322ABF7" w14:textId="77777777" w:rsidR="00445C7D" w:rsidRDefault="00D2419F">
      <w:pPr>
        <w:pStyle w:val="SourceCode"/>
      </w:pPr>
      <w:r>
        <w:t>; returns 0 for 0.</w:t>
      </w:r>
    </w:p>
    <w:p w14:paraId="642BE258" w14:textId="77777777" w:rsidR="00445C7D" w:rsidRDefault="00D2419F">
      <w:pPr>
        <w:pStyle w:val="SourceCode"/>
      </w:pPr>
      <w:r>
        <w:t>;   in:      rcx = the body</w:t>
      </w:r>
    </w:p>
    <w:p w14:paraId="02972BFB" w14:textId="77777777" w:rsidR="00445C7D" w:rsidRDefault="00D2419F">
      <w:pPr>
        <w:pStyle w:val="SourceCode"/>
      </w:pPr>
      <w:r>
        <w:t>;   out:     eax = 1 for one JSON object whose values are text, null, or</w:t>
      </w:r>
    </w:p>
    <w:p w14:paraId="7C7EF6C6" w14:textId="77777777" w:rsidR="00445C7D" w:rsidRDefault="00D2419F">
      <w:pPr>
        <w:pStyle w:val="SourceCode"/>
      </w:pPr>
      <w:r>
        <w:t>;            missing, 0 for any other body</w:t>
      </w:r>
    </w:p>
    <w:p w14:paraId="2DCE0BC9" w14:textId="77777777" w:rsidR="00445C7D" w:rsidRDefault="00D2419F">
      <w:pPr>
        <w:pStyle w:val="SourceCode"/>
      </w:pPr>
      <w:r>
        <w:t>; rbx keeps the parsed object, r12d the answer.</w:t>
      </w:r>
    </w:p>
    <w:p w14:paraId="54A6E02E" w14:textId="77777777" w:rsidR="00445C7D" w:rsidRDefault="00D2419F">
      <w:pPr>
        <w:pStyle w:val="SourceCode"/>
      </w:pPr>
      <w:r>
        <w:t>read_body:</w:t>
      </w:r>
    </w:p>
    <w:p w14:paraId="20F32D77" w14:textId="77777777" w:rsidR="00445C7D" w:rsidRDefault="00D2419F">
      <w:pPr>
        <w:pStyle w:val="SourceCode"/>
      </w:pPr>
      <w:r>
        <w:t xml:space="preserve">    push rbx</w:t>
      </w:r>
    </w:p>
    <w:p w14:paraId="2C23DF29" w14:textId="77777777" w:rsidR="00445C7D" w:rsidRDefault="00D2419F">
      <w:pPr>
        <w:pStyle w:val="SourceCode"/>
      </w:pPr>
      <w:r>
        <w:t xml:space="preserve">    push r12</w:t>
      </w:r>
    </w:p>
    <w:p w14:paraId="7734F2D2" w14:textId="77777777" w:rsidR="00445C7D" w:rsidRDefault="00D2419F">
      <w:pPr>
        <w:pStyle w:val="SourceCode"/>
      </w:pPr>
      <w:r>
        <w:t xml:space="preserve">    sub rsp, 40</w:t>
      </w:r>
    </w:p>
    <w:p w14:paraId="455454B4" w14:textId="77777777" w:rsidR="00445C7D" w:rsidRDefault="00D2419F">
      <w:pPr>
        <w:pStyle w:val="SourceCode"/>
      </w:pPr>
      <w:r>
        <w:t xml:space="preserve">    xor edx, edx</w:t>
      </w:r>
    </w:p>
    <w:p w14:paraId="4F426551" w14:textId="77777777" w:rsidR="00445C7D" w:rsidRDefault="00D2419F">
      <w:pPr>
        <w:pStyle w:val="SourceCode"/>
      </w:pPr>
      <w:r>
        <w:t xml:space="preserve">    mov r8d, 1</w:t>
      </w:r>
    </w:p>
    <w:p w14:paraId="4135ABCB" w14:textId="77777777" w:rsidR="00445C7D" w:rsidRDefault="00D2419F">
      <w:pPr>
        <w:pStyle w:val="SourceCode"/>
      </w:pPr>
      <w:r>
        <w:t xml:space="preserve">    call cJSON_ParseWithOpts</w:t>
      </w:r>
    </w:p>
    <w:p w14:paraId="430C5CA5" w14:textId="77777777" w:rsidR="00445C7D" w:rsidRDefault="00D2419F">
      <w:pPr>
        <w:pStyle w:val="SourceCode"/>
      </w:pPr>
      <w:r>
        <w:t xml:space="preserve">    mov rbx, rax</w:t>
      </w:r>
    </w:p>
    <w:p w14:paraId="4C4AEDDF" w14:textId="77777777" w:rsidR="00445C7D" w:rsidRDefault="00D2419F">
      <w:pPr>
        <w:pStyle w:val="SourceCode"/>
      </w:pPr>
      <w:r>
        <w:t xml:space="preserve">    xor r12d, r12d</w:t>
      </w:r>
    </w:p>
    <w:p w14:paraId="71946C3C" w14:textId="77777777" w:rsidR="00445C7D" w:rsidRDefault="00D2419F">
      <w:pPr>
        <w:pStyle w:val="SourceCode"/>
      </w:pPr>
      <w:r>
        <w:t xml:space="preserve">    mov rcx, rbx</w:t>
      </w:r>
    </w:p>
    <w:p w14:paraId="66092D09" w14:textId="77777777" w:rsidR="00445C7D" w:rsidRDefault="00D2419F">
      <w:pPr>
        <w:pStyle w:val="SourceCode"/>
      </w:pPr>
      <w:r>
        <w:t xml:space="preserve">    call cJSON_IsObject</w:t>
      </w:r>
    </w:p>
    <w:p w14:paraId="09119A33" w14:textId="77777777" w:rsidR="00445C7D" w:rsidRDefault="00D2419F">
      <w:pPr>
        <w:pStyle w:val="SourceCode"/>
      </w:pPr>
      <w:r>
        <w:t xml:space="preserve">    cmp eax, 0</w:t>
      </w:r>
    </w:p>
    <w:p w14:paraId="03554789" w14:textId="77777777" w:rsidR="00445C7D" w:rsidRDefault="00D2419F">
      <w:pPr>
        <w:pStyle w:val="SourceCode"/>
      </w:pPr>
      <w:r>
        <w:t xml:space="preserve">    je .delete</w:t>
      </w:r>
    </w:p>
    <w:p w14:paraId="79A5FE4D" w14:textId="77777777" w:rsidR="00445C7D" w:rsidRDefault="00D2419F">
      <w:pPr>
        <w:pStyle w:val="SourceCode"/>
      </w:pPr>
      <w:r>
        <w:t xml:space="preserve">    mov rcx, rbx</w:t>
      </w:r>
    </w:p>
    <w:p w14:paraId="7019BE44" w14:textId="77777777" w:rsidR="00445C7D" w:rsidRDefault="00D2419F">
      <w:pPr>
        <w:pStyle w:val="SourceCode"/>
      </w:pPr>
      <w:r>
        <w:t xml:space="preserve">    lea rdx, [name_key]</w:t>
      </w:r>
    </w:p>
    <w:p w14:paraId="26A53602" w14:textId="77777777" w:rsidR="00445C7D" w:rsidRDefault="00D2419F">
      <w:pPr>
        <w:pStyle w:val="SourceCode"/>
      </w:pPr>
      <w:r>
        <w:t xml:space="preserve">    lea r8, [full_name]</w:t>
      </w:r>
    </w:p>
    <w:p w14:paraId="2B15B595" w14:textId="77777777" w:rsidR="00445C7D" w:rsidRDefault="00D2419F">
      <w:pPr>
        <w:pStyle w:val="SourceCode"/>
      </w:pPr>
      <w:r>
        <w:t xml:space="preserve">    call copy_text</w:t>
      </w:r>
    </w:p>
    <w:p w14:paraId="7AE3DA36" w14:textId="77777777" w:rsidR="00445C7D" w:rsidRDefault="00D2419F">
      <w:pPr>
        <w:pStyle w:val="SourceCode"/>
      </w:pPr>
      <w:r>
        <w:t xml:space="preserve">    cmp eax, 0</w:t>
      </w:r>
    </w:p>
    <w:p w14:paraId="12373598" w14:textId="77777777" w:rsidR="00445C7D" w:rsidRDefault="00D2419F">
      <w:pPr>
        <w:pStyle w:val="SourceCode"/>
      </w:pPr>
      <w:r>
        <w:t xml:space="preserve">    je .delete</w:t>
      </w:r>
    </w:p>
    <w:p w14:paraId="6B0FB1F4" w14:textId="77777777" w:rsidR="00445C7D" w:rsidRDefault="00D2419F">
      <w:pPr>
        <w:pStyle w:val="SourceCode"/>
      </w:pPr>
      <w:r>
        <w:t xml:space="preserve">    mov rcx, rbx</w:t>
      </w:r>
    </w:p>
    <w:p w14:paraId="542ABE26" w14:textId="77777777" w:rsidR="00445C7D" w:rsidRDefault="00D2419F">
      <w:pPr>
        <w:pStyle w:val="SourceCode"/>
      </w:pPr>
      <w:r>
        <w:t xml:space="preserve">    lea rdx, [email_key]</w:t>
      </w:r>
    </w:p>
    <w:p w14:paraId="06CD8FD9" w14:textId="77777777" w:rsidR="00445C7D" w:rsidRDefault="00D2419F">
      <w:pPr>
        <w:pStyle w:val="SourceCode"/>
      </w:pPr>
      <w:r>
        <w:t xml:space="preserve">    lea r8, [email]</w:t>
      </w:r>
    </w:p>
    <w:p w14:paraId="17143BB8" w14:textId="77777777" w:rsidR="00445C7D" w:rsidRDefault="00D2419F">
      <w:pPr>
        <w:pStyle w:val="SourceCode"/>
      </w:pPr>
      <w:r>
        <w:t xml:space="preserve">    call copy_text</w:t>
      </w:r>
    </w:p>
    <w:p w14:paraId="7E43CB0C" w14:textId="77777777" w:rsidR="00445C7D" w:rsidRDefault="00D2419F">
      <w:pPr>
        <w:pStyle w:val="SourceCode"/>
      </w:pPr>
      <w:r>
        <w:t xml:space="preserve">    cmp eax, 0</w:t>
      </w:r>
    </w:p>
    <w:p w14:paraId="09D176F6" w14:textId="77777777" w:rsidR="00445C7D" w:rsidRDefault="00D2419F">
      <w:pPr>
        <w:pStyle w:val="SourceCode"/>
      </w:pPr>
      <w:r>
        <w:t xml:space="preserve">    je .delete</w:t>
      </w:r>
    </w:p>
    <w:p w14:paraId="43CD688D" w14:textId="77777777" w:rsidR="00445C7D" w:rsidRDefault="00D2419F">
      <w:pPr>
        <w:pStyle w:val="SourceCode"/>
      </w:pPr>
      <w:r>
        <w:t xml:space="preserve">    mov rcx, rbx</w:t>
      </w:r>
    </w:p>
    <w:p w14:paraId="3A30B101" w14:textId="77777777" w:rsidR="00445C7D" w:rsidRDefault="00D2419F">
      <w:pPr>
        <w:pStyle w:val="SourceCode"/>
      </w:pPr>
      <w:r>
        <w:t xml:space="preserve">    lea rdx, [phone_key]</w:t>
      </w:r>
    </w:p>
    <w:p w14:paraId="79034DA6" w14:textId="77777777" w:rsidR="00445C7D" w:rsidRDefault="00D2419F">
      <w:pPr>
        <w:pStyle w:val="SourceCode"/>
      </w:pPr>
      <w:r>
        <w:t xml:space="preserve">    lea r8, [phone]</w:t>
      </w:r>
    </w:p>
    <w:p w14:paraId="0EC6D4CA" w14:textId="77777777" w:rsidR="00445C7D" w:rsidRDefault="00D2419F">
      <w:pPr>
        <w:pStyle w:val="SourceCode"/>
      </w:pPr>
      <w:r>
        <w:t xml:space="preserve">    call copy_text</w:t>
      </w:r>
    </w:p>
    <w:p w14:paraId="7CDE0A0B" w14:textId="77777777" w:rsidR="00445C7D" w:rsidRDefault="00D2419F">
      <w:pPr>
        <w:pStyle w:val="SourceCode"/>
      </w:pPr>
      <w:r>
        <w:t xml:space="preserve">    cmp eax, 0</w:t>
      </w:r>
    </w:p>
    <w:p w14:paraId="6D343ED4" w14:textId="77777777" w:rsidR="00445C7D" w:rsidRDefault="00D2419F">
      <w:pPr>
        <w:pStyle w:val="SourceCode"/>
      </w:pPr>
      <w:r>
        <w:t xml:space="preserve">    je .delete</w:t>
      </w:r>
    </w:p>
    <w:p w14:paraId="085B4E85" w14:textId="77777777" w:rsidR="00445C7D" w:rsidRDefault="00D2419F">
      <w:pPr>
        <w:pStyle w:val="SourceCode"/>
      </w:pPr>
      <w:r>
        <w:t xml:space="preserve">    mov r12d, 1</w:t>
      </w:r>
    </w:p>
    <w:p w14:paraId="31DFEF67" w14:textId="77777777" w:rsidR="00445C7D" w:rsidRDefault="00D2419F">
      <w:pPr>
        <w:pStyle w:val="SourceCode"/>
      </w:pPr>
      <w:r>
        <w:t>.delete:</w:t>
      </w:r>
    </w:p>
    <w:p w14:paraId="76F006E6" w14:textId="77777777" w:rsidR="00445C7D" w:rsidRDefault="00D2419F">
      <w:pPr>
        <w:pStyle w:val="SourceCode"/>
      </w:pPr>
      <w:r>
        <w:t xml:space="preserve">    ; cJSON_Delete gives the parsed values back; it does nothing for 0.</w:t>
      </w:r>
    </w:p>
    <w:p w14:paraId="7145A681" w14:textId="77777777" w:rsidR="00445C7D" w:rsidRDefault="00D2419F">
      <w:pPr>
        <w:pStyle w:val="SourceCode"/>
      </w:pPr>
      <w:r>
        <w:t xml:space="preserve">    mov rcx, rbx</w:t>
      </w:r>
    </w:p>
    <w:p w14:paraId="181193EF" w14:textId="77777777" w:rsidR="00445C7D" w:rsidRDefault="00D2419F">
      <w:pPr>
        <w:pStyle w:val="SourceCode"/>
      </w:pPr>
      <w:r>
        <w:t xml:space="preserve">    call cJSON_Delete</w:t>
      </w:r>
    </w:p>
    <w:p w14:paraId="7564EF0B" w14:textId="77777777" w:rsidR="00445C7D" w:rsidRDefault="00D2419F">
      <w:pPr>
        <w:pStyle w:val="SourceCode"/>
      </w:pPr>
      <w:r>
        <w:t xml:space="preserve">    mov eax, r12d</w:t>
      </w:r>
    </w:p>
    <w:p w14:paraId="3C33742E" w14:textId="77777777" w:rsidR="00445C7D" w:rsidRDefault="00D2419F">
      <w:pPr>
        <w:pStyle w:val="SourceCode"/>
      </w:pPr>
      <w:r>
        <w:t xml:space="preserve">    add rsp, 40</w:t>
      </w:r>
    </w:p>
    <w:p w14:paraId="1CFCD3DE" w14:textId="77777777" w:rsidR="00445C7D" w:rsidRDefault="00D2419F">
      <w:pPr>
        <w:pStyle w:val="SourceCode"/>
      </w:pPr>
      <w:r>
        <w:t xml:space="preserve">    pop r12</w:t>
      </w:r>
    </w:p>
    <w:p w14:paraId="2A58A63E" w14:textId="77777777" w:rsidR="00445C7D" w:rsidRDefault="00D2419F">
      <w:pPr>
        <w:pStyle w:val="SourceCode"/>
      </w:pPr>
      <w:r>
        <w:t xml:space="preserve">    pop rbx</w:t>
      </w:r>
    </w:p>
    <w:p w14:paraId="25EE7403" w14:textId="77777777" w:rsidR="00445C7D" w:rsidRDefault="00D2419F">
      <w:pPr>
        <w:pStyle w:val="SourceCode"/>
      </w:pPr>
      <w:r>
        <w:t xml:space="preserve">    ret</w:t>
      </w:r>
    </w:p>
    <w:p w14:paraId="47E5689D" w14:textId="77777777" w:rsidR="00445C7D" w:rsidRDefault="00445C7D">
      <w:pPr>
        <w:pStyle w:val="SourceCode"/>
      </w:pPr>
    </w:p>
    <w:p w14:paraId="46EB1A7D" w14:textId="77777777" w:rsidR="00445C7D" w:rsidRDefault="00D2419F">
      <w:pPr>
        <w:pStyle w:val="SourceCode"/>
      </w:pPr>
      <w:r>
        <w:t>; set_text_bind: fills one MYSQL_BIND record for a text value, as</w:t>
      </w:r>
    </w:p>
    <w:p w14:paraId="446403E1" w14:textId="77777777" w:rsidR="00445C7D" w:rsidRDefault="00D2419F">
      <w:pPr>
        <w:pStyle w:val="SourceCode"/>
      </w:pPr>
      <w:r>
        <w:t>; contacts.asm's set_text_value does; that one is private to its file.</w:t>
      </w:r>
    </w:p>
    <w:p w14:paraId="4BF599BE" w14:textId="77777777" w:rsidR="00445C7D" w:rsidRDefault="00D2419F">
      <w:pPr>
        <w:pStyle w:val="SourceCode"/>
      </w:pPr>
      <w:r>
        <w:t>;   in:      rcx = the record's address, rdx = the text's address</w:t>
      </w:r>
    </w:p>
    <w:p w14:paraId="2817E10C" w14:textId="77777777" w:rsidR="00445C7D" w:rsidRDefault="00D2419F">
      <w:pPr>
        <w:pStyle w:val="SourceCode"/>
      </w:pPr>
      <w:r>
        <w:t>; rbx keeps the record, r12 the text.</w:t>
      </w:r>
    </w:p>
    <w:p w14:paraId="372146BA" w14:textId="77777777" w:rsidR="00445C7D" w:rsidRDefault="00D2419F">
      <w:pPr>
        <w:pStyle w:val="SourceCode"/>
      </w:pPr>
      <w:r>
        <w:t>set_text_bind:</w:t>
      </w:r>
    </w:p>
    <w:p w14:paraId="12A31E59" w14:textId="77777777" w:rsidR="00445C7D" w:rsidRDefault="00D2419F">
      <w:pPr>
        <w:pStyle w:val="SourceCode"/>
      </w:pPr>
      <w:r>
        <w:t xml:space="preserve">    push rbx</w:t>
      </w:r>
    </w:p>
    <w:p w14:paraId="16CFE878" w14:textId="77777777" w:rsidR="00445C7D" w:rsidRDefault="00D2419F">
      <w:pPr>
        <w:pStyle w:val="SourceCode"/>
      </w:pPr>
      <w:r>
        <w:t xml:space="preserve">    push r12</w:t>
      </w:r>
    </w:p>
    <w:p w14:paraId="4115F68C" w14:textId="77777777" w:rsidR="00445C7D" w:rsidRDefault="00D2419F">
      <w:pPr>
        <w:pStyle w:val="SourceCode"/>
      </w:pPr>
      <w:r>
        <w:t xml:space="preserve">    sub rsp, 40</w:t>
      </w:r>
    </w:p>
    <w:p w14:paraId="02A0201F" w14:textId="77777777" w:rsidR="00445C7D" w:rsidRDefault="00D2419F">
      <w:pPr>
        <w:pStyle w:val="SourceCode"/>
      </w:pPr>
      <w:r>
        <w:t xml:space="preserve">    mov rbx, rcx</w:t>
      </w:r>
    </w:p>
    <w:p w14:paraId="53FCEEC5" w14:textId="77777777" w:rsidR="00445C7D" w:rsidRDefault="00D2419F">
      <w:pPr>
        <w:pStyle w:val="SourceCode"/>
      </w:pPr>
      <w:r>
        <w:t xml:space="preserve">    mov r12, rdx</w:t>
      </w:r>
    </w:p>
    <w:p w14:paraId="2960ED89" w14:textId="77777777" w:rsidR="00445C7D" w:rsidRDefault="00D2419F">
      <w:pPr>
        <w:pStyle w:val="SourceCode"/>
      </w:pPr>
      <w:r>
        <w:t xml:space="preserve">    mov dword [rbx + BIND_TYPE], MYSQL_TYPE_STRING</w:t>
      </w:r>
    </w:p>
    <w:p w14:paraId="068575D1" w14:textId="77777777" w:rsidR="00445C7D" w:rsidRDefault="00D2419F">
      <w:pPr>
        <w:pStyle w:val="SourceCode"/>
      </w:pPr>
      <w:r>
        <w:t xml:space="preserve">    mov [rbx + BIND_BUFFER], r12</w:t>
      </w:r>
    </w:p>
    <w:p w14:paraId="49058C9F" w14:textId="77777777" w:rsidR="00445C7D" w:rsidRDefault="00D2419F">
      <w:pPr>
        <w:pStyle w:val="SourceCode"/>
      </w:pPr>
      <w:r>
        <w:t xml:space="preserve">    mov rcx, r12</w:t>
      </w:r>
    </w:p>
    <w:p w14:paraId="74F0845A" w14:textId="77777777" w:rsidR="00445C7D" w:rsidRDefault="00D2419F">
      <w:pPr>
        <w:pStyle w:val="SourceCode"/>
      </w:pPr>
      <w:r>
        <w:t xml:space="preserve">    call strlen</w:t>
      </w:r>
    </w:p>
    <w:p w14:paraId="4A1273AB" w14:textId="77777777" w:rsidR="00445C7D" w:rsidRDefault="00D2419F">
      <w:pPr>
        <w:pStyle w:val="SourceCode"/>
      </w:pPr>
      <w:r>
        <w:t xml:space="preserve">    mov [rbx + BIND_LENGTH], eax</w:t>
      </w:r>
    </w:p>
    <w:p w14:paraId="40EC5471" w14:textId="77777777" w:rsidR="00445C7D" w:rsidRDefault="00D2419F">
      <w:pPr>
        <w:pStyle w:val="SourceCode"/>
      </w:pPr>
      <w:r>
        <w:t xml:space="preserve">    add rsp, 40</w:t>
      </w:r>
    </w:p>
    <w:p w14:paraId="45704D6A" w14:textId="77777777" w:rsidR="00445C7D" w:rsidRDefault="00D2419F">
      <w:pPr>
        <w:pStyle w:val="SourceCode"/>
      </w:pPr>
      <w:r>
        <w:t xml:space="preserve">    pop r12</w:t>
      </w:r>
    </w:p>
    <w:p w14:paraId="0056B799" w14:textId="77777777" w:rsidR="00445C7D" w:rsidRDefault="00D2419F">
      <w:pPr>
        <w:pStyle w:val="SourceCode"/>
      </w:pPr>
      <w:r>
        <w:t xml:space="preserve">    pop rbx</w:t>
      </w:r>
    </w:p>
    <w:p w14:paraId="19CE2520" w14:textId="77777777" w:rsidR="00445C7D" w:rsidRDefault="00D2419F">
      <w:pPr>
        <w:pStyle w:val="SourceCode"/>
      </w:pPr>
      <w:r>
        <w:t xml:space="preserve">    ret</w:t>
      </w:r>
    </w:p>
    <w:p w14:paraId="14730D7A" w14:textId="77777777" w:rsidR="00445C7D" w:rsidRDefault="00445C7D">
      <w:pPr>
        <w:pStyle w:val="SourceCode"/>
      </w:pPr>
    </w:p>
    <w:p w14:paraId="1CD8C2CB" w14:textId="77777777" w:rsidR="00445C7D" w:rsidRDefault="00D2419F">
      <w:pPr>
        <w:pStyle w:val="SourceCode"/>
      </w:pPr>
      <w:r>
        <w:t>; run_update: sends the UPDATE with the four values, in the order of the</w:t>
      </w:r>
    </w:p>
    <w:p w14:paraId="42B597A1" w14:textId="77777777" w:rsidR="00445C7D" w:rsidRDefault="00D2419F">
      <w:pPr>
        <w:pStyle w:val="SourceCode"/>
      </w:pPr>
      <w:r>
        <w:t>; ?s: name, email, phone, and contact_id. An empty phone becomes</w:t>
      </w:r>
    </w:p>
    <w:p w14:paraId="4B86DC25" w14:textId="77777777" w:rsidR="00445C7D" w:rsidRDefault="00D2419F">
      <w:pPr>
        <w:pStyle w:val="SourceCode"/>
      </w:pPr>
      <w:r>
        <w:t>; MYSQL_TYPE_NULL: no phone (Lesson 4.5a). Remember, the connection asks</w:t>
      </w:r>
    </w:p>
    <w:p w14:paraId="0FB85D6C" w14:textId="77777777" w:rsidR="00445C7D" w:rsidRDefault="00D2419F">
      <w:pPr>
        <w:pStyle w:val="SourceCode"/>
      </w:pPr>
      <w:r>
        <w:t>; for found rows, so mysql_stmt_affected_rows gives the rows the UPDATE</w:t>
      </w:r>
    </w:p>
    <w:p w14:paraId="2EE4B3E1" w14:textId="77777777" w:rsidR="00445C7D" w:rsidRDefault="00D2419F">
      <w:pPr>
        <w:pStyle w:val="SourceCode"/>
      </w:pPr>
      <w:r>
        <w:t>; matched, even when every value was already the same (Lesson 4.7a).</w:t>
      </w:r>
    </w:p>
    <w:p w14:paraId="16D588B2" w14:textId="77777777" w:rsidR="00445C7D" w:rsidRDefault="00D2419F">
      <w:pPr>
        <w:pStyle w:val="SourceCode"/>
      </w:pPr>
      <w:r>
        <w:t>;   in:      rcx = the handle, rdx = name, r8 = email, r9 = phone</w:t>
      </w:r>
    </w:p>
    <w:p w14:paraId="18E9D2DB" w14:textId="77777777" w:rsidR="00445C7D" w:rsidRDefault="00D2419F">
      <w:pPr>
        <w:pStyle w:val="SourceCode"/>
      </w:pPr>
      <w:r>
        <w:t>;   out:     rax = the rows matched, or -1, with edx = the error's number</w:t>
      </w:r>
    </w:p>
    <w:p w14:paraId="5D4AEC41" w14:textId="77777777" w:rsidR="00445C7D" w:rsidRDefault="00D2419F">
      <w:pPr>
        <w:pStyle w:val="SourceCode"/>
      </w:pPr>
      <w:r>
        <w:t>; Every way out after mysql_stmt_init closes the statement. rbx keeps the</w:t>
      </w:r>
    </w:p>
    <w:p w14:paraId="1E566B82" w14:textId="77777777" w:rsidR="00445C7D" w:rsidRDefault="00D2419F">
      <w:pPr>
        <w:pStyle w:val="SourceCode"/>
      </w:pPr>
      <w:r>
        <w:t>; statement, r12 the name, then the rows or the number, r13 the email,</w:t>
      </w:r>
    </w:p>
    <w:p w14:paraId="7467114C" w14:textId="77777777" w:rsidR="00445C7D" w:rsidRDefault="00D2419F">
      <w:pPr>
        <w:pStyle w:val="SourceCode"/>
      </w:pPr>
      <w:r>
        <w:t>; r14 the phone, r15 the handle.</w:t>
      </w:r>
    </w:p>
    <w:p w14:paraId="310F7DDB" w14:textId="77777777" w:rsidR="00445C7D" w:rsidRDefault="00D2419F">
      <w:pPr>
        <w:pStyle w:val="SourceCode"/>
      </w:pPr>
      <w:r>
        <w:t>run_update:</w:t>
      </w:r>
    </w:p>
    <w:p w14:paraId="3A5C0E1B" w14:textId="77777777" w:rsidR="00445C7D" w:rsidRDefault="00D2419F">
      <w:pPr>
        <w:pStyle w:val="SourceCode"/>
      </w:pPr>
      <w:r>
        <w:t xml:space="preserve">    push rbx</w:t>
      </w:r>
    </w:p>
    <w:p w14:paraId="7895E996" w14:textId="77777777" w:rsidR="00445C7D" w:rsidRDefault="00D2419F">
      <w:pPr>
        <w:pStyle w:val="SourceCode"/>
      </w:pPr>
      <w:r>
        <w:t xml:space="preserve">    push r12</w:t>
      </w:r>
    </w:p>
    <w:p w14:paraId="2A2F2025" w14:textId="77777777" w:rsidR="00445C7D" w:rsidRDefault="00D2419F">
      <w:pPr>
        <w:pStyle w:val="SourceCode"/>
      </w:pPr>
      <w:r>
        <w:t xml:space="preserve">    push r13</w:t>
      </w:r>
    </w:p>
    <w:p w14:paraId="6CF100A2" w14:textId="77777777" w:rsidR="00445C7D" w:rsidRDefault="00D2419F">
      <w:pPr>
        <w:pStyle w:val="SourceCode"/>
      </w:pPr>
      <w:r>
        <w:t xml:space="preserve">    push r14</w:t>
      </w:r>
    </w:p>
    <w:p w14:paraId="74B234D8" w14:textId="77777777" w:rsidR="00445C7D" w:rsidRDefault="00D2419F">
      <w:pPr>
        <w:pStyle w:val="SourceCode"/>
      </w:pPr>
      <w:r>
        <w:t xml:space="preserve">    push r15</w:t>
      </w:r>
    </w:p>
    <w:p w14:paraId="73A2352E" w14:textId="77777777" w:rsidR="00445C7D" w:rsidRDefault="00D2419F">
      <w:pPr>
        <w:pStyle w:val="SourceCode"/>
      </w:pPr>
      <w:r>
        <w:t xml:space="preserve">    sub rsp, 32</w:t>
      </w:r>
    </w:p>
    <w:p w14:paraId="30DF2983" w14:textId="77777777" w:rsidR="00445C7D" w:rsidRDefault="00D2419F">
      <w:pPr>
        <w:pStyle w:val="SourceCode"/>
      </w:pPr>
      <w:r>
        <w:t xml:space="preserve">    mov r15, rcx</w:t>
      </w:r>
    </w:p>
    <w:p w14:paraId="7C484D8B" w14:textId="77777777" w:rsidR="00445C7D" w:rsidRDefault="00D2419F">
      <w:pPr>
        <w:pStyle w:val="SourceCode"/>
      </w:pPr>
      <w:r>
        <w:t xml:space="preserve">    mov r12, rdx</w:t>
      </w:r>
    </w:p>
    <w:p w14:paraId="7CD3CE38" w14:textId="77777777" w:rsidR="00445C7D" w:rsidRDefault="00D2419F">
      <w:pPr>
        <w:pStyle w:val="SourceCode"/>
      </w:pPr>
      <w:r>
        <w:t xml:space="preserve">    mov r13, r8</w:t>
      </w:r>
    </w:p>
    <w:p w14:paraId="649B3CF1" w14:textId="77777777" w:rsidR="00445C7D" w:rsidRDefault="00D2419F">
      <w:pPr>
        <w:pStyle w:val="SourceCode"/>
      </w:pPr>
      <w:r>
        <w:t xml:space="preserve">    mov r14, r9</w:t>
      </w:r>
    </w:p>
    <w:p w14:paraId="327DDA78" w14:textId="77777777" w:rsidR="00445C7D" w:rsidRDefault="00D2419F">
      <w:pPr>
        <w:pStyle w:val="SourceCode"/>
      </w:pPr>
      <w:r>
        <w:t xml:space="preserve">    lea rcx, [update_binds]</w:t>
      </w:r>
    </w:p>
    <w:p w14:paraId="2132FD2B" w14:textId="77777777" w:rsidR="00445C7D" w:rsidRDefault="00D2419F">
      <w:pPr>
        <w:pStyle w:val="SourceCode"/>
      </w:pPr>
      <w:r>
        <w:t xml:space="preserve">    mov rdx, r12</w:t>
      </w:r>
    </w:p>
    <w:p w14:paraId="3C2730B7" w14:textId="77777777" w:rsidR="00445C7D" w:rsidRDefault="00D2419F">
      <w:pPr>
        <w:pStyle w:val="SourceCode"/>
      </w:pPr>
      <w:r>
        <w:t xml:space="preserve">    call set_text_bind</w:t>
      </w:r>
    </w:p>
    <w:p w14:paraId="4684AB01" w14:textId="77777777" w:rsidR="00445C7D" w:rsidRDefault="00D2419F">
      <w:pPr>
        <w:pStyle w:val="SourceCode"/>
      </w:pPr>
      <w:r>
        <w:t xml:space="preserve">    lea rcx, [update_binds + BIND_SIZE]</w:t>
      </w:r>
    </w:p>
    <w:p w14:paraId="6AA12CFD" w14:textId="77777777" w:rsidR="00445C7D" w:rsidRDefault="00D2419F">
      <w:pPr>
        <w:pStyle w:val="SourceCode"/>
      </w:pPr>
      <w:r>
        <w:t xml:space="preserve">    mov rdx, r13</w:t>
      </w:r>
    </w:p>
    <w:p w14:paraId="4447C7C4" w14:textId="77777777" w:rsidR="00445C7D" w:rsidRDefault="00D2419F">
      <w:pPr>
        <w:pStyle w:val="SourceCode"/>
      </w:pPr>
      <w:r>
        <w:t xml:space="preserve">    call set_text_bind</w:t>
      </w:r>
    </w:p>
    <w:p w14:paraId="10C78C96" w14:textId="77777777" w:rsidR="00445C7D" w:rsidRDefault="00D2419F">
      <w:pPr>
        <w:pStyle w:val="SourceCode"/>
      </w:pPr>
      <w:r>
        <w:t xml:space="preserve">    lea rcx, [update_binds + 2 * BIND_SIZE]</w:t>
      </w:r>
    </w:p>
    <w:p w14:paraId="52691CED" w14:textId="77777777" w:rsidR="00445C7D" w:rsidRDefault="00D2419F">
      <w:pPr>
        <w:pStyle w:val="SourceCode"/>
      </w:pPr>
      <w:r>
        <w:t xml:space="preserve">    mov rdx, r14</w:t>
      </w:r>
    </w:p>
    <w:p w14:paraId="2587800C" w14:textId="77777777" w:rsidR="00445C7D" w:rsidRDefault="00D2419F">
      <w:pPr>
        <w:pStyle w:val="SourceCode"/>
      </w:pPr>
      <w:r>
        <w:t xml:space="preserve">    call set_text_bind</w:t>
      </w:r>
    </w:p>
    <w:p w14:paraId="5A481EEE" w14:textId="77777777" w:rsidR="00445C7D" w:rsidRDefault="00D2419F">
      <w:pPr>
        <w:pStyle w:val="SourceCode"/>
      </w:pPr>
      <w:r>
        <w:t xml:space="preserve">    cmp byte [r14], 0</w:t>
      </w:r>
    </w:p>
    <w:p w14:paraId="1BD770BF" w14:textId="77777777" w:rsidR="00445C7D" w:rsidRDefault="00D2419F">
      <w:pPr>
        <w:pStyle w:val="SourceCode"/>
      </w:pPr>
      <w:r>
        <w:t xml:space="preserve">    jne .phone_ready</w:t>
      </w:r>
    </w:p>
    <w:p w14:paraId="330D1286" w14:textId="77777777" w:rsidR="00445C7D" w:rsidRDefault="00D2419F">
      <w:pPr>
        <w:pStyle w:val="SourceCode"/>
      </w:pPr>
      <w:r>
        <w:t xml:space="preserve">    mov dword [update_binds + 2 * BIND_SIZE + BIND_TYPE], MYSQL_TYPE_NULL</w:t>
      </w:r>
    </w:p>
    <w:p w14:paraId="178C6EEE" w14:textId="77777777" w:rsidR="00445C7D" w:rsidRDefault="00D2419F">
      <w:pPr>
        <w:pStyle w:val="SourceCode"/>
      </w:pPr>
      <w:r>
        <w:t>.phone_ready:</w:t>
      </w:r>
    </w:p>
    <w:p w14:paraId="0188688C" w14:textId="77777777" w:rsidR="00445C7D" w:rsidRDefault="00D2419F">
      <w:pPr>
        <w:pStyle w:val="SourceCode"/>
      </w:pPr>
      <w:r>
        <w:t xml:space="preserve">    mov dword [update_binds + 3 * BIND_SIZE + BIND_TYPE], MYSQL_TYPE_LONG</w:t>
      </w:r>
    </w:p>
    <w:p w14:paraId="691F6C4B" w14:textId="77777777" w:rsidR="00445C7D" w:rsidRDefault="00D2419F">
      <w:pPr>
        <w:pStyle w:val="SourceCode"/>
      </w:pPr>
      <w:r>
        <w:t xml:space="preserve">    lea rax, [contact_id]</w:t>
      </w:r>
    </w:p>
    <w:p w14:paraId="758A643E" w14:textId="77777777" w:rsidR="00445C7D" w:rsidRDefault="00D2419F">
      <w:pPr>
        <w:pStyle w:val="SourceCode"/>
      </w:pPr>
      <w:r>
        <w:t xml:space="preserve">    mov [update_binds + 3 * BIND_SIZE + BIND_BUFFER], rax</w:t>
      </w:r>
    </w:p>
    <w:p w14:paraId="59349283" w14:textId="77777777" w:rsidR="00445C7D" w:rsidRDefault="00D2419F">
      <w:pPr>
        <w:pStyle w:val="SourceCode"/>
      </w:pPr>
      <w:r>
        <w:t xml:space="preserve">    ; Remember, mysql_stmt_init gives 0 only when memory runs out (mysql_errno</w:t>
      </w:r>
    </w:p>
    <w:p w14:paraId="50E58C52" w14:textId="77777777" w:rsidR="00445C7D" w:rsidRDefault="00D2419F">
      <w:pPr>
        <w:pStyle w:val="SourceCode"/>
      </w:pPr>
      <w:r>
        <w:t xml:space="preserve">    ; names why); prepare and execute give 0 in eax, bind_param a C bool in al.</w:t>
      </w:r>
    </w:p>
    <w:p w14:paraId="114512BD" w14:textId="77777777" w:rsidR="00445C7D" w:rsidRDefault="00D2419F">
      <w:pPr>
        <w:pStyle w:val="SourceCode"/>
      </w:pPr>
      <w:r>
        <w:t xml:space="preserve">    mov rcx, r15</w:t>
      </w:r>
    </w:p>
    <w:p w14:paraId="21EC942F" w14:textId="77777777" w:rsidR="00445C7D" w:rsidRDefault="00D2419F">
      <w:pPr>
        <w:pStyle w:val="SourceCode"/>
      </w:pPr>
      <w:r>
        <w:t xml:space="preserve">    call mysql_stmt_init</w:t>
      </w:r>
    </w:p>
    <w:p w14:paraId="0BFD9968" w14:textId="77777777" w:rsidR="00445C7D" w:rsidRDefault="00D2419F">
      <w:pPr>
        <w:pStyle w:val="SourceCode"/>
      </w:pPr>
      <w:r>
        <w:t xml:space="preserve">    cmp rax, 0</w:t>
      </w:r>
    </w:p>
    <w:p w14:paraId="1AF2E574" w14:textId="77777777" w:rsidR="00445C7D" w:rsidRDefault="00D2419F">
      <w:pPr>
        <w:pStyle w:val="SourceCode"/>
      </w:pPr>
      <w:r>
        <w:t xml:space="preserve">    jne .have_statement</w:t>
      </w:r>
    </w:p>
    <w:p w14:paraId="73594F3B" w14:textId="77777777" w:rsidR="00445C7D" w:rsidRDefault="00D2419F">
      <w:pPr>
        <w:pStyle w:val="SourceCode"/>
      </w:pPr>
      <w:r>
        <w:t xml:space="preserve">    mov rcx, r15</w:t>
      </w:r>
    </w:p>
    <w:p w14:paraId="44417E33" w14:textId="77777777" w:rsidR="00445C7D" w:rsidRDefault="00D2419F">
      <w:pPr>
        <w:pStyle w:val="SourceCode"/>
      </w:pPr>
      <w:r>
        <w:t xml:space="preserve">    call mysql_errno</w:t>
      </w:r>
    </w:p>
    <w:p w14:paraId="1F93366F" w14:textId="77777777" w:rsidR="00445C7D" w:rsidRDefault="00D2419F">
      <w:pPr>
        <w:pStyle w:val="SourceCode"/>
      </w:pPr>
      <w:r>
        <w:t xml:space="preserve">    mov edx, eax</w:t>
      </w:r>
    </w:p>
    <w:p w14:paraId="6D9BF3DF" w14:textId="77777777" w:rsidR="00445C7D" w:rsidRDefault="00D2419F">
      <w:pPr>
        <w:pStyle w:val="SourceCode"/>
      </w:pPr>
      <w:r>
        <w:t xml:space="preserve">    mov rax, -1</w:t>
      </w:r>
    </w:p>
    <w:p w14:paraId="12E7B105" w14:textId="77777777" w:rsidR="00445C7D" w:rsidRDefault="00D2419F">
      <w:pPr>
        <w:pStyle w:val="SourceCode"/>
      </w:pPr>
      <w:r>
        <w:t xml:space="preserve">    jmp .done</w:t>
      </w:r>
    </w:p>
    <w:p w14:paraId="5D7EBBCC" w14:textId="77777777" w:rsidR="00445C7D" w:rsidRDefault="00D2419F">
      <w:pPr>
        <w:pStyle w:val="SourceCode"/>
      </w:pPr>
      <w:r>
        <w:t>.have_statement:</w:t>
      </w:r>
    </w:p>
    <w:p w14:paraId="61F756AD" w14:textId="77777777" w:rsidR="00445C7D" w:rsidRDefault="00D2419F">
      <w:pPr>
        <w:pStyle w:val="SourceCode"/>
      </w:pPr>
      <w:r>
        <w:t xml:space="preserve">    mov rbx, rax</w:t>
      </w:r>
    </w:p>
    <w:p w14:paraId="68C51552" w14:textId="77777777" w:rsidR="00445C7D" w:rsidRDefault="00D2419F">
      <w:pPr>
        <w:pStyle w:val="SourceCode"/>
      </w:pPr>
      <w:r>
        <w:t xml:space="preserve">    lea rcx, [update_sql]</w:t>
      </w:r>
    </w:p>
    <w:p w14:paraId="6BCFC8E6" w14:textId="77777777" w:rsidR="00445C7D" w:rsidRDefault="00D2419F">
      <w:pPr>
        <w:pStyle w:val="SourceCode"/>
      </w:pPr>
      <w:r>
        <w:t xml:space="preserve">    call strlen</w:t>
      </w:r>
    </w:p>
    <w:p w14:paraId="1D5AFECA" w14:textId="77777777" w:rsidR="00445C7D" w:rsidRDefault="00D2419F">
      <w:pPr>
        <w:pStyle w:val="SourceCode"/>
      </w:pPr>
      <w:r>
        <w:t xml:space="preserve">    mov r8, rax</w:t>
      </w:r>
    </w:p>
    <w:p w14:paraId="46ED6020" w14:textId="77777777" w:rsidR="00445C7D" w:rsidRDefault="00D2419F">
      <w:pPr>
        <w:pStyle w:val="SourceCode"/>
      </w:pPr>
      <w:r>
        <w:t xml:space="preserve">    mov rcx, rbx</w:t>
      </w:r>
    </w:p>
    <w:p w14:paraId="1B8D962D" w14:textId="77777777" w:rsidR="00445C7D" w:rsidRDefault="00D2419F">
      <w:pPr>
        <w:pStyle w:val="SourceCode"/>
      </w:pPr>
      <w:r>
        <w:t xml:space="preserve">    lea rdx, [update_sql]</w:t>
      </w:r>
    </w:p>
    <w:p w14:paraId="21C6FB11" w14:textId="77777777" w:rsidR="00445C7D" w:rsidRDefault="00D2419F">
      <w:pPr>
        <w:pStyle w:val="SourceCode"/>
      </w:pPr>
      <w:r>
        <w:t xml:space="preserve">    call mysql_stmt_prepare</w:t>
      </w:r>
    </w:p>
    <w:p w14:paraId="699A6FEC" w14:textId="77777777" w:rsidR="00445C7D" w:rsidRDefault="00D2419F">
      <w:pPr>
        <w:pStyle w:val="SourceCode"/>
      </w:pPr>
      <w:r>
        <w:t xml:space="preserve">    cmp eax, 0</w:t>
      </w:r>
    </w:p>
    <w:p w14:paraId="64C4AC24" w14:textId="77777777" w:rsidR="00445C7D" w:rsidRDefault="00D2419F">
      <w:pPr>
        <w:pStyle w:val="SourceCode"/>
      </w:pPr>
      <w:r>
        <w:t xml:space="preserve">    jne .failed</w:t>
      </w:r>
    </w:p>
    <w:p w14:paraId="680CC122" w14:textId="77777777" w:rsidR="00445C7D" w:rsidRDefault="00D2419F">
      <w:pPr>
        <w:pStyle w:val="SourceCode"/>
      </w:pPr>
      <w:r>
        <w:t xml:space="preserve">    mov rcx, rbx</w:t>
      </w:r>
    </w:p>
    <w:p w14:paraId="4C5A304F" w14:textId="77777777" w:rsidR="00445C7D" w:rsidRDefault="00D2419F">
      <w:pPr>
        <w:pStyle w:val="SourceCode"/>
      </w:pPr>
      <w:r>
        <w:t xml:space="preserve">    lea rdx, [update_binds]</w:t>
      </w:r>
    </w:p>
    <w:p w14:paraId="3AFC2350" w14:textId="77777777" w:rsidR="00445C7D" w:rsidRDefault="00D2419F">
      <w:pPr>
        <w:pStyle w:val="SourceCode"/>
      </w:pPr>
      <w:r>
        <w:t xml:space="preserve">    call mysql_stmt_bind_param</w:t>
      </w:r>
    </w:p>
    <w:p w14:paraId="75E37B04" w14:textId="77777777" w:rsidR="00445C7D" w:rsidRDefault="00D2419F">
      <w:pPr>
        <w:pStyle w:val="SourceCode"/>
      </w:pPr>
      <w:r>
        <w:t xml:space="preserve">    cmp al, 0</w:t>
      </w:r>
    </w:p>
    <w:p w14:paraId="32F3492E" w14:textId="77777777" w:rsidR="00445C7D" w:rsidRDefault="00D2419F">
      <w:pPr>
        <w:pStyle w:val="SourceCode"/>
      </w:pPr>
      <w:r>
        <w:t xml:space="preserve">    jne .failed</w:t>
      </w:r>
    </w:p>
    <w:p w14:paraId="3A4B45F3" w14:textId="77777777" w:rsidR="00445C7D" w:rsidRDefault="00D2419F">
      <w:pPr>
        <w:pStyle w:val="SourceCode"/>
      </w:pPr>
      <w:r>
        <w:t xml:space="preserve">    mov rcx, rbx</w:t>
      </w:r>
    </w:p>
    <w:p w14:paraId="74C745C1" w14:textId="77777777" w:rsidR="00445C7D" w:rsidRDefault="00D2419F">
      <w:pPr>
        <w:pStyle w:val="SourceCode"/>
      </w:pPr>
      <w:r>
        <w:t xml:space="preserve">    call mysql_stmt_execute</w:t>
      </w:r>
    </w:p>
    <w:p w14:paraId="1BCBEC16" w14:textId="77777777" w:rsidR="00445C7D" w:rsidRDefault="00D2419F">
      <w:pPr>
        <w:pStyle w:val="SourceCode"/>
      </w:pPr>
      <w:r>
        <w:t xml:space="preserve">    cmp eax, 0</w:t>
      </w:r>
    </w:p>
    <w:p w14:paraId="792CBBEA" w14:textId="77777777" w:rsidR="00445C7D" w:rsidRDefault="00D2419F">
      <w:pPr>
        <w:pStyle w:val="SourceCode"/>
      </w:pPr>
      <w:r>
        <w:t xml:space="preserve">    jne .failed</w:t>
      </w:r>
    </w:p>
    <w:p w14:paraId="4431FB7D" w14:textId="77777777" w:rsidR="00445C7D" w:rsidRDefault="00D2419F">
      <w:pPr>
        <w:pStyle w:val="SourceCode"/>
      </w:pPr>
      <w:r>
        <w:t xml:space="preserve">    mov rcx, rbx</w:t>
      </w:r>
    </w:p>
    <w:p w14:paraId="4C89D170" w14:textId="77777777" w:rsidR="00445C7D" w:rsidRDefault="00D2419F">
      <w:pPr>
        <w:pStyle w:val="SourceCode"/>
      </w:pPr>
      <w:r>
        <w:t xml:space="preserve">    call mysql_stmt_affected_rows</w:t>
      </w:r>
    </w:p>
    <w:p w14:paraId="5E348629" w14:textId="77777777" w:rsidR="00445C7D" w:rsidRDefault="00D2419F">
      <w:pPr>
        <w:pStyle w:val="SourceCode"/>
      </w:pPr>
      <w:r>
        <w:t xml:space="preserve">    mov r12, rax</w:t>
      </w:r>
    </w:p>
    <w:p w14:paraId="200BAFE2" w14:textId="77777777" w:rsidR="00445C7D" w:rsidRDefault="00D2419F">
      <w:pPr>
        <w:pStyle w:val="SourceCode"/>
      </w:pPr>
      <w:r>
        <w:t xml:space="preserve">    mov rcx, rbx</w:t>
      </w:r>
    </w:p>
    <w:p w14:paraId="7B673489" w14:textId="77777777" w:rsidR="00445C7D" w:rsidRDefault="00D2419F">
      <w:pPr>
        <w:pStyle w:val="SourceCode"/>
      </w:pPr>
      <w:r>
        <w:t xml:space="preserve">    call mysql_stmt_close</w:t>
      </w:r>
    </w:p>
    <w:p w14:paraId="415757E4" w14:textId="77777777" w:rsidR="00445C7D" w:rsidRDefault="00D2419F">
      <w:pPr>
        <w:pStyle w:val="SourceCode"/>
      </w:pPr>
      <w:r>
        <w:t xml:space="preserve">    mov rax, r12</w:t>
      </w:r>
    </w:p>
    <w:p w14:paraId="4ED3A3DD" w14:textId="77777777" w:rsidR="00445C7D" w:rsidRDefault="00D2419F">
      <w:pPr>
        <w:pStyle w:val="SourceCode"/>
      </w:pPr>
      <w:r>
        <w:t xml:space="preserve">    jmp .done</w:t>
      </w:r>
    </w:p>
    <w:p w14:paraId="28422D8D" w14:textId="77777777" w:rsidR="00445C7D" w:rsidRDefault="00D2419F">
      <w:pPr>
        <w:pStyle w:val="SourceCode"/>
      </w:pPr>
      <w:r>
        <w:t>.failed:</w:t>
      </w:r>
    </w:p>
    <w:p w14:paraId="0DDA5304" w14:textId="77777777" w:rsidR="00445C7D" w:rsidRDefault="00D2419F">
      <w:pPr>
        <w:pStyle w:val="SourceCode"/>
      </w:pPr>
      <w:r>
        <w:t xml:space="preserve">    ; The number is read before mysql_stmt_close frees the statement.</w:t>
      </w:r>
    </w:p>
    <w:p w14:paraId="0BAF7D4C" w14:textId="77777777" w:rsidR="00445C7D" w:rsidRDefault="00D2419F">
      <w:pPr>
        <w:pStyle w:val="SourceCode"/>
      </w:pPr>
      <w:r>
        <w:t xml:space="preserve">    mov rcx, rbx</w:t>
      </w:r>
    </w:p>
    <w:p w14:paraId="666692F7" w14:textId="77777777" w:rsidR="00445C7D" w:rsidRDefault="00D2419F">
      <w:pPr>
        <w:pStyle w:val="SourceCode"/>
      </w:pPr>
      <w:r>
        <w:t xml:space="preserve">    call mysql_stmt_errno</w:t>
      </w:r>
    </w:p>
    <w:p w14:paraId="0820FD14" w14:textId="77777777" w:rsidR="00445C7D" w:rsidRDefault="00D2419F">
      <w:pPr>
        <w:pStyle w:val="SourceCode"/>
      </w:pPr>
      <w:r>
        <w:t xml:space="preserve">    mov r12d, eax</w:t>
      </w:r>
    </w:p>
    <w:p w14:paraId="74999897" w14:textId="77777777" w:rsidR="00445C7D" w:rsidRDefault="00D2419F">
      <w:pPr>
        <w:pStyle w:val="SourceCode"/>
      </w:pPr>
      <w:r>
        <w:t xml:space="preserve">    mov rcx, rbx</w:t>
      </w:r>
    </w:p>
    <w:p w14:paraId="437FDF21" w14:textId="77777777" w:rsidR="00445C7D" w:rsidRDefault="00D2419F">
      <w:pPr>
        <w:pStyle w:val="SourceCode"/>
      </w:pPr>
      <w:r>
        <w:t xml:space="preserve">    call mysql_stmt_close</w:t>
      </w:r>
    </w:p>
    <w:p w14:paraId="1B9FBBA6" w14:textId="77777777" w:rsidR="00445C7D" w:rsidRDefault="00D2419F">
      <w:pPr>
        <w:pStyle w:val="SourceCode"/>
      </w:pPr>
      <w:r>
        <w:t xml:space="preserve">    mov edx, r12d</w:t>
      </w:r>
    </w:p>
    <w:p w14:paraId="59EE8DCB" w14:textId="77777777" w:rsidR="00445C7D" w:rsidRDefault="00D2419F">
      <w:pPr>
        <w:pStyle w:val="SourceCode"/>
      </w:pPr>
      <w:r>
        <w:t xml:space="preserve">    mov rax, -1</w:t>
      </w:r>
    </w:p>
    <w:p w14:paraId="2FC29152" w14:textId="77777777" w:rsidR="00445C7D" w:rsidRDefault="00D2419F">
      <w:pPr>
        <w:pStyle w:val="SourceCode"/>
      </w:pPr>
      <w:r>
        <w:t>.done:</w:t>
      </w:r>
    </w:p>
    <w:p w14:paraId="564DB1D5" w14:textId="77777777" w:rsidR="00445C7D" w:rsidRDefault="00D2419F">
      <w:pPr>
        <w:pStyle w:val="SourceCode"/>
      </w:pPr>
      <w:r>
        <w:t xml:space="preserve">    add rsp, 32</w:t>
      </w:r>
    </w:p>
    <w:p w14:paraId="7DAC174F" w14:textId="77777777" w:rsidR="00445C7D" w:rsidRDefault="00D2419F">
      <w:pPr>
        <w:pStyle w:val="SourceCode"/>
      </w:pPr>
      <w:r>
        <w:t xml:space="preserve">    pop r15</w:t>
      </w:r>
    </w:p>
    <w:p w14:paraId="4E073739" w14:textId="77777777" w:rsidR="00445C7D" w:rsidRDefault="00D2419F">
      <w:pPr>
        <w:pStyle w:val="SourceCode"/>
      </w:pPr>
      <w:r>
        <w:t xml:space="preserve">    pop r14</w:t>
      </w:r>
    </w:p>
    <w:p w14:paraId="05DE5390" w14:textId="77777777" w:rsidR="00445C7D" w:rsidRDefault="00D2419F">
      <w:pPr>
        <w:pStyle w:val="SourceCode"/>
      </w:pPr>
      <w:r>
        <w:t xml:space="preserve">    pop r13</w:t>
      </w:r>
    </w:p>
    <w:p w14:paraId="3D386439" w14:textId="77777777" w:rsidR="00445C7D" w:rsidRDefault="00D2419F">
      <w:pPr>
        <w:pStyle w:val="SourceCode"/>
      </w:pPr>
      <w:r>
        <w:t xml:space="preserve">    pop r12</w:t>
      </w:r>
    </w:p>
    <w:p w14:paraId="3769BF4A" w14:textId="77777777" w:rsidR="00445C7D" w:rsidRDefault="00D2419F">
      <w:pPr>
        <w:pStyle w:val="SourceCode"/>
      </w:pPr>
      <w:r>
        <w:t xml:space="preserve">    pop rbx</w:t>
      </w:r>
    </w:p>
    <w:p w14:paraId="6EDC58E4" w14:textId="77777777" w:rsidR="00445C7D" w:rsidRDefault="00D2419F">
      <w:pPr>
        <w:pStyle w:val="SourceCode"/>
      </w:pPr>
      <w:r>
        <w:t xml:space="preserve">    ret</w:t>
      </w:r>
    </w:p>
    <w:p w14:paraId="164B08F5" w14:textId="77777777" w:rsidR="00445C7D" w:rsidRDefault="00445C7D">
      <w:pPr>
        <w:pStyle w:val="SourceCode"/>
      </w:pPr>
    </w:p>
    <w:p w14:paraId="57A368A8" w14:textId="77777777" w:rsidR="00445C7D" w:rsidRDefault="00D2419F">
      <w:pPr>
        <w:pStyle w:val="SourceCode"/>
      </w:pPr>
      <w:r>
        <w:t>; write_contact: writes the stored contact as Lesson 5.8a's JSON object,</w:t>
      </w:r>
    </w:p>
    <w:p w14:paraId="32F2E413" w14:textId="77777777" w:rsidR="00445C7D" w:rsidRDefault="00D2419F">
      <w:pPr>
        <w:pStyle w:val="SourceCode"/>
      </w:pPr>
      <w:r>
        <w:t>; with null for no phone, into answer_text. Remember, the double for</w:t>
      </w:r>
    </w:p>
    <w:p w14:paraId="2B248E16" w14:textId="77777777" w:rsidR="00445C7D" w:rsidRDefault="00D2419F">
      <w:pPr>
        <w:pStyle w:val="SourceCode"/>
      </w:pPr>
      <w:r>
        <w:t>; cJSON_AddNumberToObject goes in xmm2, made from a whole number by</w:t>
      </w:r>
    </w:p>
    <w:p w14:paraId="346BAC06" w14:textId="77777777" w:rsidR="00445C7D" w:rsidRDefault="00D2419F">
      <w:pPr>
        <w:pStyle w:val="SourceCode"/>
      </w:pPr>
      <w:r>
        <w:t>; cvtsi2sd (Lesson 3.15a).</w:t>
      </w:r>
    </w:p>
    <w:p w14:paraId="21B32757" w14:textId="77777777" w:rsidR="00445C7D" w:rsidRDefault="00D2419F">
      <w:pPr>
        <w:pStyle w:val="SourceCode"/>
      </w:pPr>
      <w:r>
        <w:t>;   out:     eax = 200, or 500 when memory ran out</w:t>
      </w:r>
    </w:p>
    <w:p w14:paraId="70F9012E" w14:textId="77777777" w:rsidR="00445C7D" w:rsidRDefault="00D2419F">
      <w:pPr>
        <w:pStyle w:val="SourceCode"/>
      </w:pPr>
      <w:r>
        <w:t>; rbx keeps the object, r12 the text.</w:t>
      </w:r>
    </w:p>
    <w:p w14:paraId="1BAF33FB" w14:textId="77777777" w:rsidR="00445C7D" w:rsidRDefault="00D2419F">
      <w:pPr>
        <w:pStyle w:val="SourceCode"/>
      </w:pPr>
      <w:r>
        <w:t>write_contact:</w:t>
      </w:r>
    </w:p>
    <w:p w14:paraId="2B69D7D0" w14:textId="77777777" w:rsidR="00445C7D" w:rsidRDefault="00D2419F">
      <w:pPr>
        <w:pStyle w:val="SourceCode"/>
      </w:pPr>
      <w:r>
        <w:t xml:space="preserve">    push rbx</w:t>
      </w:r>
    </w:p>
    <w:p w14:paraId="1688FFD0" w14:textId="77777777" w:rsidR="00445C7D" w:rsidRDefault="00D2419F">
      <w:pPr>
        <w:pStyle w:val="SourceCode"/>
      </w:pPr>
      <w:r>
        <w:t xml:space="preserve">    push r12</w:t>
      </w:r>
    </w:p>
    <w:p w14:paraId="20CA7959" w14:textId="77777777" w:rsidR="00445C7D" w:rsidRDefault="00D2419F">
      <w:pPr>
        <w:pStyle w:val="SourceCode"/>
      </w:pPr>
      <w:r>
        <w:t xml:space="preserve">    sub rsp, 40</w:t>
      </w:r>
    </w:p>
    <w:p w14:paraId="129E1A4F" w14:textId="77777777" w:rsidR="00445C7D" w:rsidRDefault="00D2419F">
      <w:pPr>
        <w:pStyle w:val="SourceCode"/>
      </w:pPr>
      <w:r>
        <w:t xml:space="preserve">    call cJSON_CreateObject</w:t>
      </w:r>
    </w:p>
    <w:p w14:paraId="56640D68" w14:textId="77777777" w:rsidR="00445C7D" w:rsidRDefault="00D2419F">
      <w:pPr>
        <w:pStyle w:val="SourceCode"/>
      </w:pPr>
      <w:r>
        <w:t xml:space="preserve">    mov rbx, rax</w:t>
      </w:r>
    </w:p>
    <w:p w14:paraId="57633E46" w14:textId="77777777" w:rsidR="00445C7D" w:rsidRDefault="00D2419F">
      <w:pPr>
        <w:pStyle w:val="SourceCode"/>
      </w:pPr>
      <w:r>
        <w:t xml:space="preserve">    cvtsi2sd xmm2, dword [contact + ID]</w:t>
      </w:r>
    </w:p>
    <w:p w14:paraId="1558E810" w14:textId="77777777" w:rsidR="00445C7D" w:rsidRDefault="00D2419F">
      <w:pPr>
        <w:pStyle w:val="SourceCode"/>
      </w:pPr>
      <w:r>
        <w:t xml:space="preserve">    mov rcx, rbx</w:t>
      </w:r>
    </w:p>
    <w:p w14:paraId="0ECB5F1E" w14:textId="77777777" w:rsidR="00445C7D" w:rsidRDefault="00D2419F">
      <w:pPr>
        <w:pStyle w:val="SourceCode"/>
      </w:pPr>
      <w:r>
        <w:t xml:space="preserve">    lea rdx, [id_key]</w:t>
      </w:r>
    </w:p>
    <w:p w14:paraId="2B0CC94F" w14:textId="77777777" w:rsidR="00445C7D" w:rsidRDefault="00D2419F">
      <w:pPr>
        <w:pStyle w:val="SourceCode"/>
      </w:pPr>
      <w:r>
        <w:t xml:space="preserve">    call cJSON_AddNumberToObject</w:t>
      </w:r>
    </w:p>
    <w:p w14:paraId="24939326" w14:textId="77777777" w:rsidR="00445C7D" w:rsidRDefault="00D2419F">
      <w:pPr>
        <w:pStyle w:val="SourceCode"/>
      </w:pPr>
      <w:r>
        <w:t xml:space="preserve">    mov rcx, rbx</w:t>
      </w:r>
    </w:p>
    <w:p w14:paraId="4C80DC2A" w14:textId="77777777" w:rsidR="00445C7D" w:rsidRDefault="00D2419F">
      <w:pPr>
        <w:pStyle w:val="SourceCode"/>
      </w:pPr>
      <w:r>
        <w:t xml:space="preserve">    lea rdx, [name_key]</w:t>
      </w:r>
    </w:p>
    <w:p w14:paraId="068B1C6A" w14:textId="77777777" w:rsidR="00445C7D" w:rsidRDefault="00D2419F">
      <w:pPr>
        <w:pStyle w:val="SourceCode"/>
      </w:pPr>
      <w:r>
        <w:t xml:space="preserve">    lea r8, [contact + FULL_NAME]</w:t>
      </w:r>
    </w:p>
    <w:p w14:paraId="21CDCA3A" w14:textId="77777777" w:rsidR="00445C7D" w:rsidRDefault="00D2419F">
      <w:pPr>
        <w:pStyle w:val="SourceCode"/>
      </w:pPr>
      <w:r>
        <w:t xml:space="preserve">    call cJSON_AddStringToObject</w:t>
      </w:r>
    </w:p>
    <w:p w14:paraId="6ED3E3FE" w14:textId="77777777" w:rsidR="00445C7D" w:rsidRDefault="00D2419F">
      <w:pPr>
        <w:pStyle w:val="SourceCode"/>
      </w:pPr>
      <w:r>
        <w:t xml:space="preserve">    mov rcx, rbx</w:t>
      </w:r>
    </w:p>
    <w:p w14:paraId="51DE67B5" w14:textId="77777777" w:rsidR="00445C7D" w:rsidRDefault="00D2419F">
      <w:pPr>
        <w:pStyle w:val="SourceCode"/>
      </w:pPr>
      <w:r>
        <w:t xml:space="preserve">    lea rdx, [email_key]</w:t>
      </w:r>
    </w:p>
    <w:p w14:paraId="5C3D5BE6" w14:textId="77777777" w:rsidR="00445C7D" w:rsidRDefault="00D2419F">
      <w:pPr>
        <w:pStyle w:val="SourceCode"/>
      </w:pPr>
      <w:r>
        <w:t xml:space="preserve">    lea r8, [contact + EMAIL]</w:t>
      </w:r>
    </w:p>
    <w:p w14:paraId="38FB7BE5" w14:textId="77777777" w:rsidR="00445C7D" w:rsidRDefault="00D2419F">
      <w:pPr>
        <w:pStyle w:val="SourceCode"/>
      </w:pPr>
      <w:r>
        <w:t xml:space="preserve">    call cJSON_AddStringToObject</w:t>
      </w:r>
    </w:p>
    <w:p w14:paraId="22CCC4E7" w14:textId="77777777" w:rsidR="00445C7D" w:rsidRDefault="00D2419F">
      <w:pPr>
        <w:pStyle w:val="SourceCode"/>
      </w:pPr>
      <w:r>
        <w:t xml:space="preserve">    mov rcx, rbx</w:t>
      </w:r>
    </w:p>
    <w:p w14:paraId="24AA9B0D" w14:textId="77777777" w:rsidR="00445C7D" w:rsidRDefault="00D2419F">
      <w:pPr>
        <w:pStyle w:val="SourceCode"/>
      </w:pPr>
      <w:r>
        <w:t xml:space="preserve">    lea rdx, [phone_key]</w:t>
      </w:r>
    </w:p>
    <w:p w14:paraId="400AFFFD" w14:textId="77777777" w:rsidR="00445C7D" w:rsidRDefault="00D2419F">
      <w:pPr>
        <w:pStyle w:val="SourceCode"/>
      </w:pPr>
      <w:r>
        <w:t xml:space="preserve">    ; Remember, HAS_PHONE is 0 when the phone was NULL.</w:t>
      </w:r>
    </w:p>
    <w:p w14:paraId="010B6495" w14:textId="77777777" w:rsidR="00445C7D" w:rsidRDefault="00D2419F">
      <w:pPr>
        <w:pStyle w:val="SourceCode"/>
      </w:pPr>
      <w:r>
        <w:t xml:space="preserve">    cmp qword [contact + HAS_PHONE], 0</w:t>
      </w:r>
    </w:p>
    <w:p w14:paraId="2D1E492C" w14:textId="77777777" w:rsidR="00445C7D" w:rsidRDefault="00D2419F">
      <w:pPr>
        <w:pStyle w:val="SourceCode"/>
      </w:pPr>
      <w:r>
        <w:t xml:space="preserve">    je .no_phone</w:t>
      </w:r>
    </w:p>
    <w:p w14:paraId="7DE9FACB" w14:textId="77777777" w:rsidR="00445C7D" w:rsidRDefault="00D2419F">
      <w:pPr>
        <w:pStyle w:val="SourceCode"/>
      </w:pPr>
      <w:r>
        <w:t xml:space="preserve">    lea r8, [contact + PHONE]</w:t>
      </w:r>
    </w:p>
    <w:p w14:paraId="144732F9" w14:textId="77777777" w:rsidR="00445C7D" w:rsidRDefault="00D2419F">
      <w:pPr>
        <w:pStyle w:val="SourceCode"/>
      </w:pPr>
      <w:r>
        <w:t xml:space="preserve">    call cJSON_AddStringToObject</w:t>
      </w:r>
    </w:p>
    <w:p w14:paraId="0A7B4803" w14:textId="77777777" w:rsidR="00445C7D" w:rsidRDefault="00D2419F">
      <w:pPr>
        <w:pStyle w:val="SourceCode"/>
      </w:pPr>
      <w:r>
        <w:t xml:space="preserve">    jmp .print</w:t>
      </w:r>
    </w:p>
    <w:p w14:paraId="36864E7E" w14:textId="77777777" w:rsidR="00445C7D" w:rsidRDefault="00D2419F">
      <w:pPr>
        <w:pStyle w:val="SourceCode"/>
      </w:pPr>
      <w:r>
        <w:t>.no_phone:</w:t>
      </w:r>
    </w:p>
    <w:p w14:paraId="597E027A" w14:textId="77777777" w:rsidR="00445C7D" w:rsidRDefault="00D2419F">
      <w:pPr>
        <w:pStyle w:val="SourceCode"/>
      </w:pPr>
      <w:r>
        <w:t xml:space="preserve">    call cJSON_AddNullToObject</w:t>
      </w:r>
    </w:p>
    <w:p w14:paraId="5231DFD4" w14:textId="77777777" w:rsidR="00445C7D" w:rsidRDefault="00D2419F">
      <w:pPr>
        <w:pStyle w:val="SourceCode"/>
      </w:pPr>
      <w:r>
        <w:t>.print:</w:t>
      </w:r>
    </w:p>
    <w:p w14:paraId="5E64BC3A" w14:textId="77777777" w:rsidR="00445C7D" w:rsidRDefault="00D2419F">
      <w:pPr>
        <w:pStyle w:val="SourceCode"/>
      </w:pPr>
      <w:r>
        <w:t xml:space="preserve">    mov rcx, rbx</w:t>
      </w:r>
    </w:p>
    <w:p w14:paraId="5995F2B5" w14:textId="77777777" w:rsidR="00445C7D" w:rsidRDefault="00D2419F">
      <w:pPr>
        <w:pStyle w:val="SourceCode"/>
      </w:pPr>
      <w:r>
        <w:t xml:space="preserve">    call cJSON_PrintUnformatted</w:t>
      </w:r>
    </w:p>
    <w:p w14:paraId="688CEA56" w14:textId="77777777" w:rsidR="00445C7D" w:rsidRDefault="00D2419F">
      <w:pPr>
        <w:pStyle w:val="SourceCode"/>
      </w:pPr>
      <w:r>
        <w:t xml:space="preserve">    mov r12, rax</w:t>
      </w:r>
    </w:p>
    <w:p w14:paraId="0106C441" w14:textId="77777777" w:rsidR="00445C7D" w:rsidRDefault="00D2419F">
      <w:pPr>
        <w:pStyle w:val="SourceCode"/>
      </w:pPr>
      <w:r>
        <w:t xml:space="preserve">    mov rcx, rbx</w:t>
      </w:r>
    </w:p>
    <w:p w14:paraId="7BA3B160" w14:textId="77777777" w:rsidR="00445C7D" w:rsidRDefault="00D2419F">
      <w:pPr>
        <w:pStyle w:val="SourceCode"/>
      </w:pPr>
      <w:r>
        <w:t xml:space="preserve">    call cJSON_Delete</w:t>
      </w:r>
    </w:p>
    <w:p w14:paraId="51D89FD1" w14:textId="77777777" w:rsidR="00445C7D" w:rsidRDefault="00D2419F">
      <w:pPr>
        <w:pStyle w:val="SourceCode"/>
      </w:pPr>
      <w:r>
        <w:t xml:space="preserve">    cmp r12, 0</w:t>
      </w:r>
    </w:p>
    <w:p w14:paraId="7E780889" w14:textId="77777777" w:rsidR="00445C7D" w:rsidRDefault="00D2419F">
      <w:pPr>
        <w:pStyle w:val="SourceCode"/>
      </w:pPr>
      <w:r>
        <w:t xml:space="preserve">    jne .copy</w:t>
      </w:r>
    </w:p>
    <w:p w14:paraId="5DEC7A63" w14:textId="77777777" w:rsidR="00445C7D" w:rsidRDefault="00D2419F">
      <w:pPr>
        <w:pStyle w:val="SourceCode"/>
      </w:pPr>
      <w:r>
        <w:t xml:space="preserve">    lea rcx, [database_failure_json]</w:t>
      </w:r>
    </w:p>
    <w:p w14:paraId="5420034D" w14:textId="77777777" w:rsidR="00445C7D" w:rsidRDefault="00D2419F">
      <w:pPr>
        <w:pStyle w:val="SourceCode"/>
      </w:pPr>
      <w:r>
        <w:t xml:space="preserve">    call write_text</w:t>
      </w:r>
    </w:p>
    <w:p w14:paraId="6B2B8AEB" w14:textId="77777777" w:rsidR="00445C7D" w:rsidRDefault="00D2419F">
      <w:pPr>
        <w:pStyle w:val="SourceCode"/>
      </w:pPr>
      <w:r>
        <w:t xml:space="preserve">    mov eax, 500</w:t>
      </w:r>
    </w:p>
    <w:p w14:paraId="007D536F" w14:textId="77777777" w:rsidR="00445C7D" w:rsidRDefault="00D2419F">
      <w:pPr>
        <w:pStyle w:val="SourceCode"/>
      </w:pPr>
      <w:r>
        <w:t xml:space="preserve">    jmp .done</w:t>
      </w:r>
    </w:p>
    <w:p w14:paraId="62F678C1" w14:textId="77777777" w:rsidR="00445C7D" w:rsidRDefault="00D2419F">
      <w:pPr>
        <w:pStyle w:val="SourceCode"/>
      </w:pPr>
      <w:r>
        <w:t>.copy:</w:t>
      </w:r>
    </w:p>
    <w:p w14:paraId="24835D22" w14:textId="77777777" w:rsidR="00445C7D" w:rsidRDefault="00D2419F">
      <w:pPr>
        <w:pStyle w:val="SourceCode"/>
      </w:pPr>
      <w:r>
        <w:t xml:space="preserve">    mov rcx, r12</w:t>
      </w:r>
    </w:p>
    <w:p w14:paraId="5E989833" w14:textId="77777777" w:rsidR="00445C7D" w:rsidRDefault="00D2419F">
      <w:pPr>
        <w:pStyle w:val="SourceCode"/>
      </w:pPr>
      <w:r>
        <w:t xml:space="preserve">    call write_text</w:t>
      </w:r>
    </w:p>
    <w:p w14:paraId="1F13B4DF" w14:textId="77777777" w:rsidR="00445C7D" w:rsidRDefault="00D2419F">
      <w:pPr>
        <w:pStyle w:val="SourceCode"/>
      </w:pPr>
      <w:r>
        <w:t xml:space="preserve">    mov rcx, r12</w:t>
      </w:r>
    </w:p>
    <w:p w14:paraId="520E8868" w14:textId="77777777" w:rsidR="00445C7D" w:rsidRDefault="00D2419F">
      <w:pPr>
        <w:pStyle w:val="SourceCode"/>
      </w:pPr>
      <w:r>
        <w:t xml:space="preserve">    call cJSON_free</w:t>
      </w:r>
    </w:p>
    <w:p w14:paraId="1293DCDE" w14:textId="77777777" w:rsidR="00445C7D" w:rsidRDefault="00D2419F">
      <w:pPr>
        <w:pStyle w:val="SourceCode"/>
      </w:pPr>
      <w:r>
        <w:t xml:space="preserve">    mov eax, 200</w:t>
      </w:r>
    </w:p>
    <w:p w14:paraId="4D8CF761" w14:textId="77777777" w:rsidR="00445C7D" w:rsidRDefault="00D2419F">
      <w:pPr>
        <w:pStyle w:val="SourceCode"/>
      </w:pPr>
      <w:r>
        <w:t>.done:</w:t>
      </w:r>
    </w:p>
    <w:p w14:paraId="33FB3010" w14:textId="77777777" w:rsidR="00445C7D" w:rsidRDefault="00D2419F">
      <w:pPr>
        <w:pStyle w:val="SourceCode"/>
      </w:pPr>
      <w:r>
        <w:t xml:space="preserve">    add rsp, 40</w:t>
      </w:r>
    </w:p>
    <w:p w14:paraId="466F97E6" w14:textId="77777777" w:rsidR="00445C7D" w:rsidRDefault="00D2419F">
      <w:pPr>
        <w:pStyle w:val="SourceCode"/>
      </w:pPr>
      <w:r>
        <w:t xml:space="preserve">    pop r12</w:t>
      </w:r>
    </w:p>
    <w:p w14:paraId="42233456" w14:textId="77777777" w:rsidR="00445C7D" w:rsidRDefault="00D2419F">
      <w:pPr>
        <w:pStyle w:val="SourceCode"/>
      </w:pPr>
      <w:r>
        <w:t xml:space="preserve">    pop rbx</w:t>
      </w:r>
    </w:p>
    <w:p w14:paraId="5B9BA2A7" w14:textId="77777777" w:rsidR="00445C7D" w:rsidRDefault="00D2419F">
      <w:pPr>
        <w:pStyle w:val="SourceCode"/>
      </w:pPr>
      <w:r>
        <w:t xml:space="preserve">    ret</w:t>
      </w:r>
    </w:p>
    <w:p w14:paraId="7CBBD195" w14:textId="77777777" w:rsidR="00445C7D" w:rsidRDefault="00445C7D">
      <w:pPr>
        <w:pStyle w:val="SourceCode"/>
      </w:pPr>
    </w:p>
    <w:p w14:paraId="4C643711" w14:textId="77777777" w:rsidR="00445C7D" w:rsidRDefault="00D2419F">
      <w:pPr>
        <w:pStyle w:val="SourceCode"/>
      </w:pPr>
      <w:r>
        <w:t>; answer_replace: PUT /api/v1/contacts/{id}, replace every field of one</w:t>
      </w:r>
    </w:p>
    <w:p w14:paraId="3BA15D6B" w14:textId="77777777" w:rsidR="00445C7D" w:rsidRDefault="00D2419F">
      <w:pPr>
        <w:pStyle w:val="SourceCode"/>
      </w:pPr>
      <w:r>
        <w:t>; contact with the body's. A missing or null key counts as "", so a</w:t>
      </w:r>
    </w:p>
    <w:p w14:paraId="3889AE55" w14:textId="77777777" w:rsidR="00445C7D" w:rsidRDefault="00D2419F">
      <w:pPr>
        <w:pStyle w:val="SourceCode"/>
      </w:pPr>
      <w:r>
        <w:t>; missing phone means no phone, and a missing name or email fails Chapter</w:t>
      </w:r>
    </w:p>
    <w:p w14:paraId="14F1D244" w14:textId="77777777" w:rsidR="00445C7D" w:rsidRDefault="00D2419F">
      <w:pPr>
        <w:pStyle w:val="SourceCode"/>
      </w:pPr>
      <w:r>
        <w:t>; 5's checks. It writes the JSON to send into answer_text and returns the</w:t>
      </w:r>
    </w:p>
    <w:p w14:paraId="1C1C36F3" w14:textId="77777777" w:rsidR="00445C7D" w:rsidRDefault="00D2419F">
      <w:pPr>
        <w:pStyle w:val="SourceCode"/>
      </w:pPr>
      <w:r>
        <w:t>; status.</w:t>
      </w:r>
    </w:p>
    <w:p w14:paraId="0174BD41" w14:textId="77777777" w:rsidR="00445C7D" w:rsidRDefault="00D2419F">
      <w:pPr>
        <w:pStyle w:val="SourceCode"/>
      </w:pPr>
      <w:r>
        <w:t>;   in:      rcx = the body, edx = the id</w:t>
      </w:r>
    </w:p>
    <w:p w14:paraId="768D2A32" w14:textId="77777777" w:rsidR="00445C7D" w:rsidRDefault="00D2419F">
      <w:pPr>
        <w:pStyle w:val="SourceCode"/>
      </w:pPr>
      <w:r>
        <w:t>;   out:     eax = the HTTP status</w:t>
      </w:r>
    </w:p>
    <w:p w14:paraId="2098BA3A" w14:textId="77777777" w:rsidR="00445C7D" w:rsidRDefault="00D2419F">
      <w:pPr>
        <w:pStyle w:val="SourceCode"/>
      </w:pPr>
      <w:r>
        <w:t>; rbx keeps the database handle, r12 the trimmed name, then the rows</w:t>
      </w:r>
    </w:p>
    <w:p w14:paraId="1E2CFE0B" w14:textId="77777777" w:rsidR="00445C7D" w:rsidRDefault="00D2419F">
      <w:pPr>
        <w:pStyle w:val="SourceCode"/>
      </w:pPr>
      <w:r>
        <w:t>; matched, r13 the trimmed email, then the error's number, r14 the</w:t>
      </w:r>
    </w:p>
    <w:p w14:paraId="3F1A9D99" w14:textId="77777777" w:rsidR="00445C7D" w:rsidRDefault="00D2419F">
      <w:pPr>
        <w:pStyle w:val="SourceCode"/>
      </w:pPr>
      <w:r>
        <w:t>; trimmed phone, r15d the answer.</w:t>
      </w:r>
    </w:p>
    <w:p w14:paraId="7B1CD9DC" w14:textId="77777777" w:rsidR="00445C7D" w:rsidRDefault="00D2419F">
      <w:pPr>
        <w:pStyle w:val="SourceCode"/>
      </w:pPr>
      <w:r>
        <w:t>answer_replace:</w:t>
      </w:r>
    </w:p>
    <w:p w14:paraId="1CDEC09D" w14:textId="77777777" w:rsidR="00445C7D" w:rsidRDefault="00D2419F">
      <w:pPr>
        <w:pStyle w:val="SourceCode"/>
      </w:pPr>
      <w:r>
        <w:t xml:space="preserve">    push rbx</w:t>
      </w:r>
    </w:p>
    <w:p w14:paraId="28900BE5" w14:textId="77777777" w:rsidR="00445C7D" w:rsidRDefault="00D2419F">
      <w:pPr>
        <w:pStyle w:val="SourceCode"/>
      </w:pPr>
      <w:r>
        <w:t xml:space="preserve">    push r12</w:t>
      </w:r>
    </w:p>
    <w:p w14:paraId="39252742" w14:textId="77777777" w:rsidR="00445C7D" w:rsidRDefault="00D2419F">
      <w:pPr>
        <w:pStyle w:val="SourceCode"/>
      </w:pPr>
      <w:r>
        <w:t xml:space="preserve">    push r13</w:t>
      </w:r>
    </w:p>
    <w:p w14:paraId="615FEB5D" w14:textId="77777777" w:rsidR="00445C7D" w:rsidRDefault="00D2419F">
      <w:pPr>
        <w:pStyle w:val="SourceCode"/>
      </w:pPr>
      <w:r>
        <w:t xml:space="preserve">    push r14</w:t>
      </w:r>
    </w:p>
    <w:p w14:paraId="37D52734" w14:textId="77777777" w:rsidR="00445C7D" w:rsidRDefault="00D2419F">
      <w:pPr>
        <w:pStyle w:val="SourceCode"/>
      </w:pPr>
      <w:r>
        <w:t xml:space="preserve">    push r15</w:t>
      </w:r>
    </w:p>
    <w:p w14:paraId="074DB642" w14:textId="77777777" w:rsidR="00445C7D" w:rsidRDefault="00D2419F">
      <w:pPr>
        <w:pStyle w:val="SourceCode"/>
      </w:pPr>
      <w:r>
        <w:t xml:space="preserve">    sub rsp, 32</w:t>
      </w:r>
    </w:p>
    <w:p w14:paraId="4B55B693" w14:textId="77777777" w:rsidR="00445C7D" w:rsidRDefault="00D2419F">
      <w:pPr>
        <w:pStyle w:val="SourceCode"/>
      </w:pPr>
      <w:r>
        <w:t xml:space="preserve">    mov [contact_id], edx</w:t>
      </w:r>
    </w:p>
    <w:p w14:paraId="324A12E0" w14:textId="77777777" w:rsidR="00445C7D" w:rsidRDefault="00D2419F">
      <w:pPr>
        <w:pStyle w:val="SourceCode"/>
      </w:pPr>
      <w:r>
        <w:t xml:space="preserve">    call read_body</w:t>
      </w:r>
    </w:p>
    <w:p w14:paraId="5EC2DD4F" w14:textId="77777777" w:rsidR="00445C7D" w:rsidRDefault="00D2419F">
      <w:pPr>
        <w:pStyle w:val="SourceCode"/>
      </w:pPr>
      <w:r>
        <w:t xml:space="preserve">    cmp eax, 0</w:t>
      </w:r>
    </w:p>
    <w:p w14:paraId="74B119E8" w14:textId="77777777" w:rsidR="00445C7D" w:rsidRDefault="00D2419F">
      <w:pPr>
        <w:pStyle w:val="SourceCode"/>
      </w:pPr>
      <w:r>
        <w:t xml:space="preserve">    jne .read</w:t>
      </w:r>
    </w:p>
    <w:p w14:paraId="493BBCF0" w14:textId="77777777" w:rsidR="00445C7D" w:rsidRDefault="00D2419F">
      <w:pPr>
        <w:pStyle w:val="SourceCode"/>
      </w:pPr>
      <w:r>
        <w:t xml:space="preserve">    lea rcx, [bad_body_json]</w:t>
      </w:r>
    </w:p>
    <w:p w14:paraId="13CC0D25" w14:textId="77777777" w:rsidR="00445C7D" w:rsidRDefault="00D2419F">
      <w:pPr>
        <w:pStyle w:val="SourceCode"/>
      </w:pPr>
      <w:r>
        <w:t xml:space="preserve">    call write_text</w:t>
      </w:r>
    </w:p>
    <w:p w14:paraId="162102A3" w14:textId="77777777" w:rsidR="00445C7D" w:rsidRDefault="00D2419F">
      <w:pPr>
        <w:pStyle w:val="SourceCode"/>
      </w:pPr>
      <w:r>
        <w:t xml:space="preserve">    mov eax, 400</w:t>
      </w:r>
    </w:p>
    <w:p w14:paraId="0B6ED18E" w14:textId="77777777" w:rsidR="00445C7D" w:rsidRDefault="00D2419F">
      <w:pPr>
        <w:pStyle w:val="SourceCode"/>
      </w:pPr>
      <w:r>
        <w:t xml:space="preserve">    jmp .done</w:t>
      </w:r>
    </w:p>
    <w:p w14:paraId="3569D9C0" w14:textId="77777777" w:rsidR="00445C7D" w:rsidRDefault="00D2419F">
      <w:pPr>
        <w:pStyle w:val="SourceCode"/>
      </w:pPr>
      <w:r>
        <w:t>.read:</w:t>
      </w:r>
    </w:p>
    <w:p w14:paraId="38D37830" w14:textId="77777777" w:rsidR="00445C7D" w:rsidRDefault="00D2419F">
      <w:pPr>
        <w:pStyle w:val="SourceCode"/>
      </w:pPr>
      <w:r>
        <w:t xml:space="preserve">    ; The same checks as Chapter 5's update: trim, then validate.</w:t>
      </w:r>
    </w:p>
    <w:p w14:paraId="23B69052" w14:textId="77777777" w:rsidR="00445C7D" w:rsidRDefault="00D2419F">
      <w:pPr>
        <w:pStyle w:val="SourceCode"/>
      </w:pPr>
      <w:r>
        <w:t xml:space="preserve">    ; Remember, trim_text trims in place and returns the first</w:t>
      </w:r>
    </w:p>
    <w:p w14:paraId="2DCB6D30" w14:textId="77777777" w:rsidR="00445C7D" w:rsidRDefault="00D2419F">
      <w:pPr>
        <w:pStyle w:val="SourceCode"/>
      </w:pPr>
      <w:r>
        <w:t xml:space="preserve">    ; character's address, and validate_contact returns the first</w:t>
      </w:r>
    </w:p>
    <w:p w14:paraId="70288448" w14:textId="77777777" w:rsidR="00445C7D" w:rsidRDefault="00D2419F">
      <w:pPr>
        <w:pStyle w:val="SourceCode"/>
      </w:pPr>
      <w:r>
        <w:t xml:space="preserve">    ; problem's address, or 0.</w:t>
      </w:r>
    </w:p>
    <w:p w14:paraId="5D67A0AF" w14:textId="77777777" w:rsidR="00445C7D" w:rsidRDefault="00D2419F">
      <w:pPr>
        <w:pStyle w:val="SourceCode"/>
      </w:pPr>
      <w:r>
        <w:t xml:space="preserve">    lea rcx, [full_name]</w:t>
      </w:r>
    </w:p>
    <w:p w14:paraId="6B8C5461" w14:textId="77777777" w:rsidR="00445C7D" w:rsidRDefault="00D2419F">
      <w:pPr>
        <w:pStyle w:val="SourceCode"/>
      </w:pPr>
      <w:r>
        <w:t xml:space="preserve">    call trim_text</w:t>
      </w:r>
    </w:p>
    <w:p w14:paraId="018E0248" w14:textId="77777777" w:rsidR="00445C7D" w:rsidRDefault="00D2419F">
      <w:pPr>
        <w:pStyle w:val="SourceCode"/>
      </w:pPr>
      <w:r>
        <w:t xml:space="preserve">    mov r12, rax</w:t>
      </w:r>
    </w:p>
    <w:p w14:paraId="3FFA2D24" w14:textId="77777777" w:rsidR="00445C7D" w:rsidRDefault="00D2419F">
      <w:pPr>
        <w:pStyle w:val="SourceCode"/>
      </w:pPr>
      <w:r>
        <w:t xml:space="preserve">    lea rcx, [email]</w:t>
      </w:r>
    </w:p>
    <w:p w14:paraId="7BA2A5A0" w14:textId="77777777" w:rsidR="00445C7D" w:rsidRDefault="00D2419F">
      <w:pPr>
        <w:pStyle w:val="SourceCode"/>
      </w:pPr>
      <w:r>
        <w:t xml:space="preserve">    call trim_text</w:t>
      </w:r>
    </w:p>
    <w:p w14:paraId="29B8F7D8" w14:textId="77777777" w:rsidR="00445C7D" w:rsidRDefault="00D2419F">
      <w:pPr>
        <w:pStyle w:val="SourceCode"/>
      </w:pPr>
      <w:r>
        <w:t xml:space="preserve">    mov r13, rax</w:t>
      </w:r>
    </w:p>
    <w:p w14:paraId="3808D1BE" w14:textId="77777777" w:rsidR="00445C7D" w:rsidRDefault="00D2419F">
      <w:pPr>
        <w:pStyle w:val="SourceCode"/>
      </w:pPr>
      <w:r>
        <w:t xml:space="preserve">    lea rcx, [phone]</w:t>
      </w:r>
    </w:p>
    <w:p w14:paraId="4563294F" w14:textId="77777777" w:rsidR="00445C7D" w:rsidRDefault="00D2419F">
      <w:pPr>
        <w:pStyle w:val="SourceCode"/>
      </w:pPr>
      <w:r>
        <w:t xml:space="preserve">    call trim_text</w:t>
      </w:r>
    </w:p>
    <w:p w14:paraId="083499E3" w14:textId="77777777" w:rsidR="00445C7D" w:rsidRDefault="00D2419F">
      <w:pPr>
        <w:pStyle w:val="SourceCode"/>
      </w:pPr>
      <w:r>
        <w:t xml:space="preserve">    mov r14, rax</w:t>
      </w:r>
    </w:p>
    <w:p w14:paraId="6500594D" w14:textId="77777777" w:rsidR="00445C7D" w:rsidRDefault="00D2419F">
      <w:pPr>
        <w:pStyle w:val="SourceCode"/>
      </w:pPr>
      <w:r>
        <w:t xml:space="preserve">    mov rcx, r12</w:t>
      </w:r>
    </w:p>
    <w:p w14:paraId="596ED5E2" w14:textId="77777777" w:rsidR="00445C7D" w:rsidRDefault="00D2419F">
      <w:pPr>
        <w:pStyle w:val="SourceCode"/>
      </w:pPr>
      <w:r>
        <w:t xml:space="preserve">    mov rdx, r13</w:t>
      </w:r>
    </w:p>
    <w:p w14:paraId="0C10230F" w14:textId="77777777" w:rsidR="00445C7D" w:rsidRDefault="00D2419F">
      <w:pPr>
        <w:pStyle w:val="SourceCode"/>
      </w:pPr>
      <w:r>
        <w:t xml:space="preserve">    mov r8, r14</w:t>
      </w:r>
    </w:p>
    <w:p w14:paraId="621DB5C3" w14:textId="77777777" w:rsidR="00445C7D" w:rsidRDefault="00D2419F">
      <w:pPr>
        <w:pStyle w:val="SourceCode"/>
      </w:pPr>
      <w:r>
        <w:t xml:space="preserve">    call validate_contact</w:t>
      </w:r>
    </w:p>
    <w:p w14:paraId="28D2E656" w14:textId="77777777" w:rsidR="00445C7D" w:rsidRDefault="00D2419F">
      <w:pPr>
        <w:pStyle w:val="SourceCode"/>
      </w:pPr>
      <w:r>
        <w:t xml:space="preserve">    cmp rax, 0</w:t>
      </w:r>
    </w:p>
    <w:p w14:paraId="3DDB4BAE" w14:textId="77777777" w:rsidR="00445C7D" w:rsidRDefault="00D2419F">
      <w:pPr>
        <w:pStyle w:val="SourceCode"/>
      </w:pPr>
      <w:r>
        <w:t xml:space="preserve">    je .valid</w:t>
      </w:r>
    </w:p>
    <w:p w14:paraId="20F33545" w14:textId="77777777" w:rsidR="00445C7D" w:rsidRDefault="00D2419F">
      <w:pPr>
        <w:pStyle w:val="SourceCode"/>
      </w:pPr>
      <w:r>
        <w:t xml:space="preserve">    lea rcx, [invalid_input_code]</w:t>
      </w:r>
    </w:p>
    <w:p w14:paraId="2D4F507D" w14:textId="77777777" w:rsidR="00445C7D" w:rsidRDefault="00D2419F">
      <w:pPr>
        <w:pStyle w:val="SourceCode"/>
      </w:pPr>
      <w:r>
        <w:t xml:space="preserve">    mov rdx, rax</w:t>
      </w:r>
    </w:p>
    <w:p w14:paraId="56CF9CA2" w14:textId="77777777" w:rsidR="00445C7D" w:rsidRDefault="00D2419F">
      <w:pPr>
        <w:pStyle w:val="SourceCode"/>
      </w:pPr>
      <w:r>
        <w:t xml:space="preserve">    call write_error</w:t>
      </w:r>
    </w:p>
    <w:p w14:paraId="75B8C8CB" w14:textId="77777777" w:rsidR="00445C7D" w:rsidRDefault="00D2419F">
      <w:pPr>
        <w:pStyle w:val="SourceCode"/>
      </w:pPr>
      <w:r>
        <w:t xml:space="preserve">    mov eax, 400</w:t>
      </w:r>
    </w:p>
    <w:p w14:paraId="4CFBFAB2" w14:textId="77777777" w:rsidR="00445C7D" w:rsidRDefault="00D2419F">
      <w:pPr>
        <w:pStyle w:val="SourceCode"/>
      </w:pPr>
      <w:r>
        <w:t xml:space="preserve">    jmp .done</w:t>
      </w:r>
    </w:p>
    <w:p w14:paraId="79CD6EAE" w14:textId="77777777" w:rsidR="00445C7D" w:rsidRDefault="00D2419F">
      <w:pPr>
        <w:pStyle w:val="SourceCode"/>
      </w:pPr>
      <w:r>
        <w:t>.valid:</w:t>
      </w:r>
    </w:p>
    <w:p w14:paraId="591BF841" w14:textId="77777777" w:rsidR="00445C7D" w:rsidRDefault="00D2419F">
      <w:pPr>
        <w:pStyle w:val="SourceCode"/>
      </w:pPr>
      <w:r>
        <w:t xml:space="preserve">    ; One connection for this one request. Remember, the password comes</w:t>
      </w:r>
    </w:p>
    <w:p w14:paraId="210FB6F3" w14:textId="77777777" w:rsidR="00445C7D" w:rsidRDefault="00D2419F">
      <w:pPr>
        <w:pStyle w:val="SourceCode"/>
      </w:pPr>
      <w:r>
        <w:t xml:space="preserve">    ; only from SPA_DB_PASSWORD; getenv gives 0 when it is not set, and ""</w:t>
      </w:r>
    </w:p>
    <w:p w14:paraId="72EA39E1" w14:textId="77777777" w:rsidR="00445C7D" w:rsidRDefault="00D2419F">
      <w:pPr>
        <w:pStyle w:val="SourceCode"/>
      </w:pPr>
      <w:r>
        <w:t xml:space="preserve">    ; is sent instead. mysql_init gives 0 when there is no memory for a</w:t>
      </w:r>
    </w:p>
    <w:p w14:paraId="1EBB5005" w14:textId="77777777" w:rsidR="00445C7D" w:rsidRDefault="00D2419F">
      <w:pPr>
        <w:pStyle w:val="SourceCode"/>
      </w:pPr>
      <w:r>
        <w:t xml:space="preserve">    ; handle; mysql_close(0) does nothing, so .database_failed is safe.</w:t>
      </w:r>
    </w:p>
    <w:p w14:paraId="12F99D38" w14:textId="77777777" w:rsidR="00445C7D" w:rsidRDefault="00D2419F">
      <w:pPr>
        <w:pStyle w:val="SourceCode"/>
      </w:pPr>
      <w:r>
        <w:t xml:space="preserve">    xor ecx, ecx</w:t>
      </w:r>
    </w:p>
    <w:p w14:paraId="0D11392D" w14:textId="77777777" w:rsidR="00445C7D" w:rsidRDefault="00D2419F">
      <w:pPr>
        <w:pStyle w:val="SourceCode"/>
      </w:pPr>
      <w:r>
        <w:t xml:space="preserve">    call mysql_init</w:t>
      </w:r>
    </w:p>
    <w:p w14:paraId="68CB1FEE" w14:textId="77777777" w:rsidR="00445C7D" w:rsidRDefault="00D2419F">
      <w:pPr>
        <w:pStyle w:val="SourceCode"/>
      </w:pPr>
      <w:r>
        <w:t xml:space="preserve">    mov rbx, rax</w:t>
      </w:r>
    </w:p>
    <w:p w14:paraId="5394CA39" w14:textId="77777777" w:rsidR="00445C7D" w:rsidRDefault="00D2419F">
      <w:pPr>
        <w:pStyle w:val="SourceCode"/>
      </w:pPr>
      <w:r>
        <w:t xml:space="preserve">    cmp rbx, 0</w:t>
      </w:r>
    </w:p>
    <w:p w14:paraId="0E1EC19B" w14:textId="77777777" w:rsidR="00445C7D" w:rsidRDefault="00D2419F">
      <w:pPr>
        <w:pStyle w:val="SourceCode"/>
      </w:pPr>
      <w:r>
        <w:t xml:space="preserve">    je .database_failed</w:t>
      </w:r>
    </w:p>
    <w:p w14:paraId="4CF60311" w14:textId="77777777" w:rsidR="00445C7D" w:rsidRDefault="00D2419F">
      <w:pPr>
        <w:pStyle w:val="SourceCode"/>
      </w:pPr>
      <w:r>
        <w:t xml:space="preserve">    lea rcx, [password_name]</w:t>
      </w:r>
    </w:p>
    <w:p w14:paraId="14E08004" w14:textId="77777777" w:rsidR="00445C7D" w:rsidRDefault="00D2419F">
      <w:pPr>
        <w:pStyle w:val="SourceCode"/>
      </w:pPr>
      <w:r>
        <w:t xml:space="preserve">    call getenv</w:t>
      </w:r>
    </w:p>
    <w:p w14:paraId="039BCEF5" w14:textId="77777777" w:rsidR="00445C7D" w:rsidRDefault="00D2419F">
      <w:pPr>
        <w:pStyle w:val="SourceCode"/>
      </w:pPr>
      <w:r>
        <w:t xml:space="preserve">    mov rdx, rax</w:t>
      </w:r>
    </w:p>
    <w:p w14:paraId="0B5F34A5" w14:textId="77777777" w:rsidR="00445C7D" w:rsidRDefault="00D2419F">
      <w:pPr>
        <w:pStyle w:val="SourceCode"/>
      </w:pPr>
      <w:r>
        <w:t xml:space="preserve">    cmp rdx, 0</w:t>
      </w:r>
    </w:p>
    <w:p w14:paraId="5E7354CA" w14:textId="77777777" w:rsidR="00445C7D" w:rsidRDefault="00D2419F">
      <w:pPr>
        <w:pStyle w:val="SourceCode"/>
      </w:pPr>
      <w:r>
        <w:t xml:space="preserve">    jne .have_password</w:t>
      </w:r>
    </w:p>
    <w:p w14:paraId="0988A1BA" w14:textId="77777777" w:rsidR="00445C7D" w:rsidRDefault="00D2419F">
      <w:pPr>
        <w:pStyle w:val="SourceCode"/>
      </w:pPr>
      <w:r>
        <w:t xml:space="preserve">    lea rdx, [empty_text]</w:t>
      </w:r>
    </w:p>
    <w:p w14:paraId="59B115F7" w14:textId="77777777" w:rsidR="00445C7D" w:rsidRDefault="00D2419F">
      <w:pPr>
        <w:pStyle w:val="SourceCode"/>
      </w:pPr>
      <w:r>
        <w:t>.have_password:</w:t>
      </w:r>
    </w:p>
    <w:p w14:paraId="79A483D0" w14:textId="77777777" w:rsidR="00445C7D" w:rsidRDefault="00D2419F">
      <w:pPr>
        <w:pStyle w:val="SourceCode"/>
      </w:pPr>
      <w:r>
        <w:t xml:space="preserve">    mov rcx, rbx</w:t>
      </w:r>
    </w:p>
    <w:p w14:paraId="3761AFA9" w14:textId="77777777" w:rsidR="00445C7D" w:rsidRDefault="00D2419F">
      <w:pPr>
        <w:pStyle w:val="SourceCode"/>
      </w:pPr>
      <w:r>
        <w:t xml:space="preserve">    call connect_database</w:t>
      </w:r>
    </w:p>
    <w:p w14:paraId="399CABDB" w14:textId="77777777" w:rsidR="00445C7D" w:rsidRDefault="00D2419F">
      <w:pPr>
        <w:pStyle w:val="SourceCode"/>
      </w:pPr>
      <w:r>
        <w:t xml:space="preserve">    cmp eax, 0</w:t>
      </w:r>
    </w:p>
    <w:p w14:paraId="4A79B2A5" w14:textId="77777777" w:rsidR="00445C7D" w:rsidRDefault="00D2419F">
      <w:pPr>
        <w:pStyle w:val="SourceCode"/>
      </w:pPr>
      <w:r>
        <w:t xml:space="preserve">    jne .database_failed</w:t>
      </w:r>
    </w:p>
    <w:p w14:paraId="39C745B9" w14:textId="77777777" w:rsidR="00445C7D" w:rsidRDefault="00D2419F">
      <w:pPr>
        <w:pStyle w:val="SourceCode"/>
      </w:pPr>
      <w:r>
        <w:t xml:space="preserve">    mov rcx, rbx</w:t>
      </w:r>
    </w:p>
    <w:p w14:paraId="2CCAA59F" w14:textId="77777777" w:rsidR="00445C7D" w:rsidRDefault="00D2419F">
      <w:pPr>
        <w:pStyle w:val="SourceCode"/>
      </w:pPr>
      <w:r>
        <w:t xml:space="preserve">    mov rdx, r12</w:t>
      </w:r>
    </w:p>
    <w:p w14:paraId="75408F50" w14:textId="77777777" w:rsidR="00445C7D" w:rsidRDefault="00D2419F">
      <w:pPr>
        <w:pStyle w:val="SourceCode"/>
      </w:pPr>
      <w:r>
        <w:t xml:space="preserve">    mov r8, r13</w:t>
      </w:r>
    </w:p>
    <w:p w14:paraId="48C6E600" w14:textId="77777777" w:rsidR="00445C7D" w:rsidRDefault="00D2419F">
      <w:pPr>
        <w:pStyle w:val="SourceCode"/>
      </w:pPr>
      <w:r>
        <w:t xml:space="preserve">    mov r9, r14</w:t>
      </w:r>
    </w:p>
    <w:p w14:paraId="1172643F" w14:textId="77777777" w:rsidR="00445C7D" w:rsidRDefault="00D2419F">
      <w:pPr>
        <w:pStyle w:val="SourceCode"/>
      </w:pPr>
      <w:r>
        <w:t xml:space="preserve">    call run_update</w:t>
      </w:r>
    </w:p>
    <w:p w14:paraId="6C7C7AFC" w14:textId="77777777" w:rsidR="00445C7D" w:rsidRDefault="00D2419F">
      <w:pPr>
        <w:pStyle w:val="SourceCode"/>
      </w:pPr>
      <w:r>
        <w:t xml:space="preserve">    mov r12, rax</w:t>
      </w:r>
    </w:p>
    <w:p w14:paraId="7E86F4ED" w14:textId="77777777" w:rsidR="00445C7D" w:rsidRDefault="00D2419F">
      <w:pPr>
        <w:pStyle w:val="SourceCode"/>
      </w:pPr>
      <w:r>
        <w:t xml:space="preserve">    mov r13d, edx</w:t>
      </w:r>
    </w:p>
    <w:p w14:paraId="1A6F3125" w14:textId="77777777" w:rsidR="00445C7D" w:rsidRDefault="00D2419F">
      <w:pPr>
        <w:pStyle w:val="SourceCode"/>
      </w:pPr>
      <w:r>
        <w:t xml:space="preserve">    cmp r12, -1</w:t>
      </w:r>
    </w:p>
    <w:p w14:paraId="36BD1476" w14:textId="77777777" w:rsidR="00445C7D" w:rsidRDefault="00D2419F">
      <w:pPr>
        <w:pStyle w:val="SourceCode"/>
      </w:pPr>
      <w:r>
        <w:t xml:space="preserve">    je .update_failed</w:t>
      </w:r>
    </w:p>
    <w:p w14:paraId="0EC6B94E" w14:textId="77777777" w:rsidR="00445C7D" w:rsidRDefault="00D2419F">
      <w:pPr>
        <w:pStyle w:val="SourceCode"/>
      </w:pPr>
      <w:r>
        <w:t xml:space="preserve">    cmp r12, 0</w:t>
      </w:r>
    </w:p>
    <w:p w14:paraId="78BF8EEB" w14:textId="77777777" w:rsidR="00445C7D" w:rsidRDefault="00D2419F">
      <w:pPr>
        <w:pStyle w:val="SourceCode"/>
      </w:pPr>
      <w:r>
        <w:t xml:space="preserve">    je .not_found</w:t>
      </w:r>
    </w:p>
    <w:p w14:paraId="67DAC64E" w14:textId="77777777" w:rsidR="00445C7D" w:rsidRDefault="00D2419F">
      <w:pPr>
        <w:pStyle w:val="SourceCode"/>
      </w:pPr>
      <w:r>
        <w:t xml:space="preserve">    ; Read the contact back, so the answer is what was stored. Remember,</w:t>
      </w:r>
    </w:p>
    <w:p w14:paraId="4EF67EC5" w14:textId="77777777" w:rsidR="00445C7D" w:rsidRDefault="00D2419F">
      <w:pPr>
        <w:pStyle w:val="SourceCode"/>
      </w:pPr>
      <w:r>
        <w:t xml:space="preserve">    ; find_contact returns 1 when it found the row.</w:t>
      </w:r>
    </w:p>
    <w:p w14:paraId="616A1CA3" w14:textId="77777777" w:rsidR="00445C7D" w:rsidRDefault="00D2419F">
      <w:pPr>
        <w:pStyle w:val="SourceCode"/>
      </w:pPr>
      <w:r>
        <w:t xml:space="preserve">    mov rcx, rbx</w:t>
      </w:r>
    </w:p>
    <w:p w14:paraId="3ED98796" w14:textId="77777777" w:rsidR="00445C7D" w:rsidRDefault="00D2419F">
      <w:pPr>
        <w:pStyle w:val="SourceCode"/>
      </w:pPr>
      <w:r>
        <w:t xml:space="preserve">    mov edx, [contact_id]</w:t>
      </w:r>
    </w:p>
    <w:p w14:paraId="3A334E53" w14:textId="77777777" w:rsidR="00445C7D" w:rsidRDefault="00D2419F">
      <w:pPr>
        <w:pStyle w:val="SourceCode"/>
      </w:pPr>
      <w:r>
        <w:t xml:space="preserve">    lea r8, [contact]</w:t>
      </w:r>
    </w:p>
    <w:p w14:paraId="5D508EE8" w14:textId="77777777" w:rsidR="00445C7D" w:rsidRDefault="00D2419F">
      <w:pPr>
        <w:pStyle w:val="SourceCode"/>
      </w:pPr>
      <w:r>
        <w:t xml:space="preserve">    call find_contact</w:t>
      </w:r>
    </w:p>
    <w:p w14:paraId="7687426E" w14:textId="77777777" w:rsidR="00445C7D" w:rsidRDefault="00D2419F">
      <w:pPr>
        <w:pStyle w:val="SourceCode"/>
      </w:pPr>
      <w:r>
        <w:t xml:space="preserve">    mov r15d, eax</w:t>
      </w:r>
    </w:p>
    <w:p w14:paraId="3E0C623C" w14:textId="77777777" w:rsidR="00445C7D" w:rsidRDefault="00D2419F">
      <w:pPr>
        <w:pStyle w:val="SourceCode"/>
      </w:pPr>
      <w:r>
        <w:t xml:space="preserve">    ; Remember, mysql_close closes the connection, and mysql_thread_end</w:t>
      </w:r>
    </w:p>
    <w:p w14:paraId="7C215D67" w14:textId="77777777" w:rsidR="00445C7D" w:rsidRDefault="00D2419F">
      <w:pPr>
        <w:pStyle w:val="SourceCode"/>
      </w:pPr>
      <w:r>
        <w:t xml:space="preserve">    ; gives back what MySQL kept for this thread.</w:t>
      </w:r>
    </w:p>
    <w:p w14:paraId="27092ECE" w14:textId="77777777" w:rsidR="00445C7D" w:rsidRDefault="00D2419F">
      <w:pPr>
        <w:pStyle w:val="SourceCode"/>
      </w:pPr>
      <w:r>
        <w:t xml:space="preserve">    mov rcx, rbx</w:t>
      </w:r>
    </w:p>
    <w:p w14:paraId="26556E61" w14:textId="77777777" w:rsidR="00445C7D" w:rsidRDefault="00D2419F">
      <w:pPr>
        <w:pStyle w:val="SourceCode"/>
      </w:pPr>
      <w:r>
        <w:t xml:space="preserve">    call mysql_close</w:t>
      </w:r>
    </w:p>
    <w:p w14:paraId="3678350A" w14:textId="77777777" w:rsidR="00445C7D" w:rsidRDefault="00D2419F">
      <w:pPr>
        <w:pStyle w:val="SourceCode"/>
      </w:pPr>
      <w:r>
        <w:t xml:space="preserve">    call mysql_thread_end</w:t>
      </w:r>
    </w:p>
    <w:p w14:paraId="3C978425" w14:textId="77777777" w:rsidR="00445C7D" w:rsidRDefault="00D2419F">
      <w:pPr>
        <w:pStyle w:val="SourceCode"/>
      </w:pPr>
      <w:r>
        <w:t xml:space="preserve">    cmp r15d, 1</w:t>
      </w:r>
    </w:p>
    <w:p w14:paraId="1BB54C2C" w14:textId="77777777" w:rsidR="00445C7D" w:rsidRDefault="00D2419F">
      <w:pPr>
        <w:pStyle w:val="SourceCode"/>
      </w:pPr>
      <w:r>
        <w:t xml:space="preserve">    jne .failed_answer</w:t>
      </w:r>
    </w:p>
    <w:p w14:paraId="1537E777" w14:textId="77777777" w:rsidR="00445C7D" w:rsidRDefault="00D2419F">
      <w:pPr>
        <w:pStyle w:val="SourceCode"/>
      </w:pPr>
      <w:r>
        <w:t xml:space="preserve">    call write_contact</w:t>
      </w:r>
    </w:p>
    <w:p w14:paraId="1CB76B8B" w14:textId="77777777" w:rsidR="00445C7D" w:rsidRDefault="00D2419F">
      <w:pPr>
        <w:pStyle w:val="SourceCode"/>
      </w:pPr>
      <w:r>
        <w:t xml:space="preserve">    jmp .done</w:t>
      </w:r>
    </w:p>
    <w:p w14:paraId="43A56686" w14:textId="77777777" w:rsidR="00445C7D" w:rsidRDefault="00D2419F">
      <w:pPr>
        <w:pStyle w:val="SourceCode"/>
      </w:pPr>
      <w:r>
        <w:t>.not_found:</w:t>
      </w:r>
    </w:p>
    <w:p w14:paraId="3B5AF0E8" w14:textId="77777777" w:rsidR="00445C7D" w:rsidRDefault="00D2419F">
      <w:pPr>
        <w:pStyle w:val="SourceCode"/>
      </w:pPr>
      <w:r>
        <w:t xml:space="preserve">    ; No row matched: the path names a contact that does not exist.</w:t>
      </w:r>
    </w:p>
    <w:p w14:paraId="2AD8C009" w14:textId="77777777" w:rsidR="00445C7D" w:rsidRDefault="00D2419F">
      <w:pPr>
        <w:pStyle w:val="SourceCode"/>
      </w:pPr>
      <w:r>
        <w:t xml:space="preserve">    mov rcx, rbx</w:t>
      </w:r>
    </w:p>
    <w:p w14:paraId="584BE53F" w14:textId="77777777" w:rsidR="00445C7D" w:rsidRDefault="00D2419F">
      <w:pPr>
        <w:pStyle w:val="SourceCode"/>
      </w:pPr>
      <w:r>
        <w:t xml:space="preserve">    call mysql_close</w:t>
      </w:r>
    </w:p>
    <w:p w14:paraId="72A682C4" w14:textId="77777777" w:rsidR="00445C7D" w:rsidRDefault="00D2419F">
      <w:pPr>
        <w:pStyle w:val="SourceCode"/>
      </w:pPr>
      <w:r>
        <w:t xml:space="preserve">    call mysql_thread_end</w:t>
      </w:r>
    </w:p>
    <w:p w14:paraId="78F39415" w14:textId="77777777" w:rsidR="00445C7D" w:rsidRDefault="00D2419F">
      <w:pPr>
        <w:pStyle w:val="SourceCode"/>
      </w:pPr>
      <w:r>
        <w:t xml:space="preserve">    lea rcx, [message_text]</w:t>
      </w:r>
    </w:p>
    <w:p w14:paraId="3384E5A3" w14:textId="77777777" w:rsidR="00445C7D" w:rsidRDefault="00D2419F">
      <w:pPr>
        <w:pStyle w:val="SourceCode"/>
      </w:pPr>
      <w:r>
        <w:t xml:space="preserve">    mov edx, MESSAGE_TEXT_SIZE</w:t>
      </w:r>
    </w:p>
    <w:p w14:paraId="0C6A695F" w14:textId="77777777" w:rsidR="00445C7D" w:rsidRDefault="00D2419F">
      <w:pPr>
        <w:pStyle w:val="SourceCode"/>
      </w:pPr>
      <w:r>
        <w:t xml:space="preserve">    lea r8, [not_found_format]</w:t>
      </w:r>
    </w:p>
    <w:p w14:paraId="69591C1A" w14:textId="77777777" w:rsidR="00445C7D" w:rsidRDefault="00D2419F">
      <w:pPr>
        <w:pStyle w:val="SourceCode"/>
      </w:pPr>
      <w:r>
        <w:t xml:space="preserve">    mov r9d, [contact_id]</w:t>
      </w:r>
    </w:p>
    <w:p w14:paraId="1A98134C" w14:textId="77777777" w:rsidR="00445C7D" w:rsidRDefault="00D2419F">
      <w:pPr>
        <w:pStyle w:val="SourceCode"/>
      </w:pPr>
      <w:r>
        <w:t xml:space="preserve">    call snprintf</w:t>
      </w:r>
    </w:p>
    <w:p w14:paraId="57291C21" w14:textId="77777777" w:rsidR="00445C7D" w:rsidRDefault="00D2419F">
      <w:pPr>
        <w:pStyle w:val="SourceCode"/>
      </w:pPr>
      <w:r>
        <w:t xml:space="preserve">    lea rcx, [not_found_code]</w:t>
      </w:r>
    </w:p>
    <w:p w14:paraId="5F290FCE" w14:textId="77777777" w:rsidR="00445C7D" w:rsidRDefault="00D2419F">
      <w:pPr>
        <w:pStyle w:val="SourceCode"/>
      </w:pPr>
      <w:r>
        <w:t xml:space="preserve">    lea rdx, [message_text]</w:t>
      </w:r>
    </w:p>
    <w:p w14:paraId="4550284E" w14:textId="77777777" w:rsidR="00445C7D" w:rsidRDefault="00D2419F">
      <w:pPr>
        <w:pStyle w:val="SourceCode"/>
      </w:pPr>
      <w:r>
        <w:t xml:space="preserve">    call write_error</w:t>
      </w:r>
    </w:p>
    <w:p w14:paraId="2F270357" w14:textId="77777777" w:rsidR="00445C7D" w:rsidRDefault="00D2419F">
      <w:pPr>
        <w:pStyle w:val="SourceCode"/>
      </w:pPr>
      <w:r>
        <w:t xml:space="preserve">    mov eax, 404</w:t>
      </w:r>
    </w:p>
    <w:p w14:paraId="06B7F3A1" w14:textId="77777777" w:rsidR="00445C7D" w:rsidRDefault="00D2419F">
      <w:pPr>
        <w:pStyle w:val="SourceCode"/>
      </w:pPr>
      <w:r>
        <w:t xml:space="preserve">    jmp .done</w:t>
      </w:r>
    </w:p>
    <w:p w14:paraId="5A0A24DA" w14:textId="77777777" w:rsidR="00445C7D" w:rsidRDefault="00D2419F">
      <w:pPr>
        <w:pStyle w:val="SourceCode"/>
      </w:pPr>
      <w:r>
        <w:t>.update_failed:</w:t>
      </w:r>
    </w:p>
    <w:p w14:paraId="5234B655" w14:textId="77777777" w:rsidR="00445C7D" w:rsidRDefault="00D2419F">
      <w:pPr>
        <w:pStyle w:val="SourceCode"/>
      </w:pPr>
      <w:r>
        <w:t xml:space="preserve">    mov rcx, rbx</w:t>
      </w:r>
    </w:p>
    <w:p w14:paraId="4B43AD60" w14:textId="77777777" w:rsidR="00445C7D" w:rsidRDefault="00D2419F">
      <w:pPr>
        <w:pStyle w:val="SourceCode"/>
      </w:pPr>
      <w:r>
        <w:t xml:space="preserve">    call mysql_close</w:t>
      </w:r>
    </w:p>
    <w:p w14:paraId="7E5F1530" w14:textId="77777777" w:rsidR="00445C7D" w:rsidRDefault="00D2419F">
      <w:pPr>
        <w:pStyle w:val="SourceCode"/>
      </w:pPr>
      <w:r>
        <w:t xml:space="preserve">    call mysql_thread_end</w:t>
      </w:r>
    </w:p>
    <w:p w14:paraId="20BCC00F" w14:textId="77777777" w:rsidR="00445C7D" w:rsidRDefault="00D2419F">
      <w:pPr>
        <w:pStyle w:val="SourceCode"/>
      </w:pPr>
      <w:r>
        <w:t xml:space="preserve">    ; Error 1062: another contact already has this email, 409 Conflict.</w:t>
      </w:r>
    </w:p>
    <w:p w14:paraId="0420CF67" w14:textId="77777777" w:rsidR="00445C7D" w:rsidRDefault="00D2419F">
      <w:pPr>
        <w:pStyle w:val="SourceCode"/>
      </w:pPr>
      <w:r>
        <w:t xml:space="preserve">    cmp r13d, DUPLICATE_KEY_ERROR</w:t>
      </w:r>
    </w:p>
    <w:p w14:paraId="79C14E9F" w14:textId="77777777" w:rsidR="00445C7D" w:rsidRDefault="00D2419F">
      <w:pPr>
        <w:pStyle w:val="SourceCode"/>
      </w:pPr>
      <w:r>
        <w:t xml:space="preserve">    jne .failed_answer</w:t>
      </w:r>
    </w:p>
    <w:p w14:paraId="07F23069" w14:textId="77777777" w:rsidR="00445C7D" w:rsidRDefault="00D2419F">
      <w:pPr>
        <w:pStyle w:val="SourceCode"/>
      </w:pPr>
      <w:r>
        <w:t xml:space="preserve">    lea rcx, [duplicate_email_code]</w:t>
      </w:r>
    </w:p>
    <w:p w14:paraId="7137EF5A" w14:textId="77777777" w:rsidR="00445C7D" w:rsidRDefault="00D2419F">
      <w:pPr>
        <w:pStyle w:val="SourceCode"/>
      </w:pPr>
      <w:r>
        <w:t xml:space="preserve">    lea rdx, [duplicate_email_text]</w:t>
      </w:r>
    </w:p>
    <w:p w14:paraId="09E64D47" w14:textId="77777777" w:rsidR="00445C7D" w:rsidRDefault="00D2419F">
      <w:pPr>
        <w:pStyle w:val="SourceCode"/>
      </w:pPr>
      <w:r>
        <w:t xml:space="preserve">    call write_error</w:t>
      </w:r>
    </w:p>
    <w:p w14:paraId="632F60C0" w14:textId="77777777" w:rsidR="00445C7D" w:rsidRDefault="00D2419F">
      <w:pPr>
        <w:pStyle w:val="SourceCode"/>
      </w:pPr>
      <w:r>
        <w:t xml:space="preserve">    mov eax, 409</w:t>
      </w:r>
    </w:p>
    <w:p w14:paraId="2B9F9C4A" w14:textId="77777777" w:rsidR="00445C7D" w:rsidRDefault="00D2419F">
      <w:pPr>
        <w:pStyle w:val="SourceCode"/>
      </w:pPr>
      <w:r>
        <w:t xml:space="preserve">    jmp .done</w:t>
      </w:r>
    </w:p>
    <w:p w14:paraId="253B83FF" w14:textId="77777777" w:rsidR="00445C7D" w:rsidRDefault="00D2419F">
      <w:pPr>
        <w:pStyle w:val="SourceCode"/>
      </w:pPr>
      <w:r>
        <w:t>.database_failed:</w:t>
      </w:r>
    </w:p>
    <w:p w14:paraId="7743A18E" w14:textId="77777777" w:rsidR="00445C7D" w:rsidRDefault="00D2419F">
      <w:pPr>
        <w:pStyle w:val="SourceCode"/>
      </w:pPr>
      <w:r>
        <w:t xml:space="preserve">    mov rcx, rbx</w:t>
      </w:r>
    </w:p>
    <w:p w14:paraId="7899AF35" w14:textId="77777777" w:rsidR="00445C7D" w:rsidRDefault="00D2419F">
      <w:pPr>
        <w:pStyle w:val="SourceCode"/>
      </w:pPr>
      <w:r>
        <w:t xml:space="preserve">    call mysql_close</w:t>
      </w:r>
    </w:p>
    <w:p w14:paraId="3AE37060" w14:textId="77777777" w:rsidR="00445C7D" w:rsidRDefault="00D2419F">
      <w:pPr>
        <w:pStyle w:val="SourceCode"/>
      </w:pPr>
      <w:r>
        <w:t xml:space="preserve">    call mysql_thread_end</w:t>
      </w:r>
    </w:p>
    <w:p w14:paraId="425AF0E9" w14:textId="77777777" w:rsidR="00445C7D" w:rsidRDefault="00D2419F">
      <w:pPr>
        <w:pStyle w:val="SourceCode"/>
      </w:pPr>
      <w:r>
        <w:t>.failed_answer:</w:t>
      </w:r>
    </w:p>
    <w:p w14:paraId="35D8F2E9" w14:textId="77777777" w:rsidR="00445C7D" w:rsidRDefault="00D2419F">
      <w:pPr>
        <w:pStyle w:val="SourceCode"/>
      </w:pPr>
      <w:r>
        <w:t xml:space="preserve">    lea rcx, [database_failure_json]</w:t>
      </w:r>
    </w:p>
    <w:p w14:paraId="5EEBAD6F" w14:textId="77777777" w:rsidR="00445C7D" w:rsidRDefault="00D2419F">
      <w:pPr>
        <w:pStyle w:val="SourceCode"/>
      </w:pPr>
      <w:r>
        <w:t xml:space="preserve">    call write_text</w:t>
      </w:r>
    </w:p>
    <w:p w14:paraId="12695E88" w14:textId="77777777" w:rsidR="00445C7D" w:rsidRDefault="00D2419F">
      <w:pPr>
        <w:pStyle w:val="SourceCode"/>
      </w:pPr>
      <w:r>
        <w:t xml:space="preserve">    mov eax, 500</w:t>
      </w:r>
    </w:p>
    <w:p w14:paraId="6F5C4DC3" w14:textId="77777777" w:rsidR="00445C7D" w:rsidRDefault="00D2419F">
      <w:pPr>
        <w:pStyle w:val="SourceCode"/>
      </w:pPr>
      <w:r>
        <w:t>.done:</w:t>
      </w:r>
    </w:p>
    <w:p w14:paraId="4320212F" w14:textId="77777777" w:rsidR="00445C7D" w:rsidRDefault="00D2419F">
      <w:pPr>
        <w:pStyle w:val="SourceCode"/>
      </w:pPr>
      <w:r>
        <w:t xml:space="preserve">    add rsp, 32</w:t>
      </w:r>
    </w:p>
    <w:p w14:paraId="42A5DEEB" w14:textId="77777777" w:rsidR="00445C7D" w:rsidRDefault="00D2419F">
      <w:pPr>
        <w:pStyle w:val="SourceCode"/>
      </w:pPr>
      <w:r>
        <w:t xml:space="preserve">    pop r15</w:t>
      </w:r>
    </w:p>
    <w:p w14:paraId="7065A4DA" w14:textId="77777777" w:rsidR="00445C7D" w:rsidRDefault="00D2419F">
      <w:pPr>
        <w:pStyle w:val="SourceCode"/>
      </w:pPr>
      <w:r>
        <w:t xml:space="preserve">    pop r14</w:t>
      </w:r>
    </w:p>
    <w:p w14:paraId="067223FA" w14:textId="77777777" w:rsidR="00445C7D" w:rsidRDefault="00D2419F">
      <w:pPr>
        <w:pStyle w:val="SourceCode"/>
      </w:pPr>
      <w:r>
        <w:t xml:space="preserve">    pop r13</w:t>
      </w:r>
    </w:p>
    <w:p w14:paraId="63DAED22" w14:textId="77777777" w:rsidR="00445C7D" w:rsidRDefault="00D2419F">
      <w:pPr>
        <w:pStyle w:val="SourceCode"/>
      </w:pPr>
      <w:r>
        <w:t xml:space="preserve">    pop r12</w:t>
      </w:r>
    </w:p>
    <w:p w14:paraId="60C81DD9" w14:textId="77777777" w:rsidR="00445C7D" w:rsidRDefault="00D2419F">
      <w:pPr>
        <w:pStyle w:val="SourceCode"/>
      </w:pPr>
      <w:r>
        <w:t xml:space="preserve">    pop rbx</w:t>
      </w:r>
    </w:p>
    <w:p w14:paraId="782DE844" w14:textId="77777777" w:rsidR="00445C7D" w:rsidRDefault="00D2419F">
      <w:pPr>
        <w:pStyle w:val="SourceCode"/>
      </w:pPr>
      <w:r>
        <w:t xml:space="preserve">    ret</w:t>
      </w:r>
    </w:p>
    <w:p w14:paraId="14348220" w14:textId="77777777" w:rsidR="00445C7D" w:rsidRDefault="00445C7D">
      <w:pPr>
        <w:pStyle w:val="SourceCode"/>
      </w:pPr>
    </w:p>
    <w:p w14:paraId="3D70BE32" w14:textId="77777777" w:rsidR="00445C7D" w:rsidRDefault="00D2419F">
      <w:pPr>
        <w:pStyle w:val="SourceCode"/>
      </w:pPr>
      <w:r>
        <w:t>; answer_one: checks that the path is one contact's, the prefix then one</w:t>
      </w:r>
    </w:p>
    <w:p w14:paraId="293D6353" w14:textId="77777777" w:rsidR="00445C7D" w:rsidRDefault="00D2419F">
      <w:pPr>
        <w:pStyle w:val="SourceCode"/>
      </w:pPr>
      <w:r>
        <w:t>; segment with no slash, and that the segment is an id, then replaces the</w:t>
      </w:r>
    </w:p>
    <w:p w14:paraId="331834DB" w14:textId="77777777" w:rsidR="00445C7D" w:rsidRDefault="00D2419F">
      <w:pPr>
        <w:pStyle w:val="SourceCode"/>
      </w:pPr>
      <w:r>
        <w:t>; contact. Remember, strncmp compares the first r8 characters of two</w:t>
      </w:r>
    </w:p>
    <w:p w14:paraId="42B076E5" w14:textId="77777777" w:rsidR="00445C7D" w:rsidRDefault="00D2419F">
      <w:pPr>
        <w:pStyle w:val="SourceCode"/>
      </w:pPr>
      <w:r>
        <w:t>; texts, strchr returns the first '/' or 0, and parse_id returns 0 for</w:t>
      </w:r>
    </w:p>
    <w:p w14:paraId="06CE1805" w14:textId="77777777" w:rsidR="00445C7D" w:rsidRDefault="00D2419F">
      <w:pPr>
        <w:pStyle w:val="SourceCode"/>
      </w:pPr>
      <w:r>
        <w:t>; text that is not an id; it trims in place, so it gets a copy, and a</w:t>
      </w:r>
    </w:p>
    <w:p w14:paraId="2B7C2FB7" w14:textId="77777777" w:rsidR="00445C7D" w:rsidRDefault="00D2419F">
      <w:pPr>
        <w:pStyle w:val="SourceCode"/>
      </w:pPr>
      <w:r>
        <w:t>; segment of ID_TEXT_SIZE characters or more is not copied at all.</w:t>
      </w:r>
    </w:p>
    <w:p w14:paraId="563F4649" w14:textId="77777777" w:rsidR="00445C7D" w:rsidRDefault="00D2419F">
      <w:pPr>
        <w:pStyle w:val="SourceCode"/>
      </w:pPr>
      <w:r>
        <w:t>;   in:      rcx = the path, rdx = the body</w:t>
      </w:r>
    </w:p>
    <w:p w14:paraId="5478514F" w14:textId="77777777" w:rsidR="00445C7D" w:rsidRDefault="00D2419F">
      <w:pPr>
        <w:pStyle w:val="SourceCode"/>
      </w:pPr>
      <w:r>
        <w:t>;   out:     eax = the HTTP status</w:t>
      </w:r>
    </w:p>
    <w:p w14:paraId="26D42808" w14:textId="77777777" w:rsidR="00445C7D" w:rsidRDefault="00D2419F">
      <w:pPr>
        <w:pStyle w:val="SourceCode"/>
      </w:pPr>
      <w:r>
        <w:t>; rbx keeps the path, then the segment, r12 the body.</w:t>
      </w:r>
    </w:p>
    <w:p w14:paraId="341076B3" w14:textId="77777777" w:rsidR="00445C7D" w:rsidRDefault="00D2419F">
      <w:pPr>
        <w:pStyle w:val="SourceCode"/>
      </w:pPr>
      <w:r>
        <w:t>answer_one:</w:t>
      </w:r>
    </w:p>
    <w:p w14:paraId="76A688EA" w14:textId="77777777" w:rsidR="00445C7D" w:rsidRDefault="00D2419F">
      <w:pPr>
        <w:pStyle w:val="SourceCode"/>
      </w:pPr>
      <w:r>
        <w:t xml:space="preserve">    push rbx</w:t>
      </w:r>
    </w:p>
    <w:p w14:paraId="6DDF7BAE" w14:textId="77777777" w:rsidR="00445C7D" w:rsidRDefault="00D2419F">
      <w:pPr>
        <w:pStyle w:val="SourceCode"/>
      </w:pPr>
      <w:r>
        <w:t xml:space="preserve">    push r12</w:t>
      </w:r>
    </w:p>
    <w:p w14:paraId="3198BA06" w14:textId="77777777" w:rsidR="00445C7D" w:rsidRDefault="00D2419F">
      <w:pPr>
        <w:pStyle w:val="SourceCode"/>
      </w:pPr>
      <w:r>
        <w:t xml:space="preserve">    sub rsp, 40</w:t>
      </w:r>
    </w:p>
    <w:p w14:paraId="4B253CBD" w14:textId="77777777" w:rsidR="00445C7D" w:rsidRDefault="00D2419F">
      <w:pPr>
        <w:pStyle w:val="SourceCode"/>
      </w:pPr>
      <w:r>
        <w:t xml:space="preserve">    mov rbx, rcx</w:t>
      </w:r>
    </w:p>
    <w:p w14:paraId="6E980037" w14:textId="77777777" w:rsidR="00445C7D" w:rsidRDefault="00D2419F">
      <w:pPr>
        <w:pStyle w:val="SourceCode"/>
      </w:pPr>
      <w:r>
        <w:t xml:space="preserve">    mov r12, rdx</w:t>
      </w:r>
    </w:p>
    <w:p w14:paraId="584D2ADA" w14:textId="77777777" w:rsidR="00445C7D" w:rsidRDefault="00D2419F">
      <w:pPr>
        <w:pStyle w:val="SourceCode"/>
      </w:pPr>
      <w:r>
        <w:t xml:space="preserve">    lea rdx, [contact_prefix]</w:t>
      </w:r>
    </w:p>
    <w:p w14:paraId="2371C430" w14:textId="77777777" w:rsidR="00445C7D" w:rsidRDefault="00D2419F">
      <w:pPr>
        <w:pStyle w:val="SourceCode"/>
      </w:pPr>
      <w:r>
        <w:t xml:space="preserve">    mov r8d, CONTACT_PREFIX_LENGTH</w:t>
      </w:r>
    </w:p>
    <w:p w14:paraId="5E803ADB" w14:textId="77777777" w:rsidR="00445C7D" w:rsidRDefault="00D2419F">
      <w:pPr>
        <w:pStyle w:val="SourceCode"/>
      </w:pPr>
      <w:r>
        <w:t xml:space="preserve">    call strncmp</w:t>
      </w:r>
    </w:p>
    <w:p w14:paraId="785EC018" w14:textId="77777777" w:rsidR="00445C7D" w:rsidRDefault="00D2419F">
      <w:pPr>
        <w:pStyle w:val="SourceCode"/>
      </w:pPr>
      <w:r>
        <w:t xml:space="preserve">    cmp eax, 0</w:t>
      </w:r>
    </w:p>
    <w:p w14:paraId="65FC3F12" w14:textId="77777777" w:rsidR="00445C7D" w:rsidRDefault="00D2419F">
      <w:pPr>
        <w:pStyle w:val="SourceCode"/>
      </w:pPr>
      <w:r>
        <w:t xml:space="preserve">    jne .no_such_path</w:t>
      </w:r>
    </w:p>
    <w:p w14:paraId="190C742D" w14:textId="77777777" w:rsidR="00445C7D" w:rsidRDefault="00D2419F">
      <w:pPr>
        <w:pStyle w:val="SourceCode"/>
      </w:pPr>
      <w:r>
        <w:t xml:space="preserve">    add rbx, CONTACT_PREFIX_LENGTH</w:t>
      </w:r>
    </w:p>
    <w:p w14:paraId="0DD1A5A3" w14:textId="77777777" w:rsidR="00445C7D" w:rsidRDefault="00D2419F">
      <w:pPr>
        <w:pStyle w:val="SourceCode"/>
      </w:pPr>
      <w:r>
        <w:t xml:space="preserve">    cmp byte [rbx], 0</w:t>
      </w:r>
    </w:p>
    <w:p w14:paraId="3ECC1609" w14:textId="77777777" w:rsidR="00445C7D" w:rsidRDefault="00D2419F">
      <w:pPr>
        <w:pStyle w:val="SourceCode"/>
      </w:pPr>
      <w:r>
        <w:t xml:space="preserve">    je .no_such_path</w:t>
      </w:r>
    </w:p>
    <w:p w14:paraId="36763D79" w14:textId="77777777" w:rsidR="00445C7D" w:rsidRDefault="00D2419F">
      <w:pPr>
        <w:pStyle w:val="SourceCode"/>
      </w:pPr>
      <w:r>
        <w:t xml:space="preserve">    mov rcx, rbx</w:t>
      </w:r>
    </w:p>
    <w:p w14:paraId="71211B81" w14:textId="77777777" w:rsidR="00445C7D" w:rsidRDefault="00D2419F">
      <w:pPr>
        <w:pStyle w:val="SourceCode"/>
      </w:pPr>
      <w:r>
        <w:t xml:space="preserve">    mov edx, '/'</w:t>
      </w:r>
    </w:p>
    <w:p w14:paraId="1E2907D2" w14:textId="77777777" w:rsidR="00445C7D" w:rsidRDefault="00D2419F">
      <w:pPr>
        <w:pStyle w:val="SourceCode"/>
      </w:pPr>
      <w:r>
        <w:t xml:space="preserve">    call strchr</w:t>
      </w:r>
    </w:p>
    <w:p w14:paraId="271DC2C1" w14:textId="77777777" w:rsidR="00445C7D" w:rsidRDefault="00D2419F">
      <w:pPr>
        <w:pStyle w:val="SourceCode"/>
      </w:pPr>
      <w:r>
        <w:t xml:space="preserve">    cmp rax, 0</w:t>
      </w:r>
    </w:p>
    <w:p w14:paraId="3BC53A2F" w14:textId="77777777" w:rsidR="00445C7D" w:rsidRDefault="00D2419F">
      <w:pPr>
        <w:pStyle w:val="SourceCode"/>
      </w:pPr>
      <w:r>
        <w:t xml:space="preserve">    jne .no_such_path</w:t>
      </w:r>
    </w:p>
    <w:p w14:paraId="1855EF46" w14:textId="77777777" w:rsidR="00445C7D" w:rsidRDefault="00D2419F">
      <w:pPr>
        <w:pStyle w:val="SourceCode"/>
      </w:pPr>
      <w:r>
        <w:t xml:space="preserve">    mov rcx, rbx</w:t>
      </w:r>
    </w:p>
    <w:p w14:paraId="33C90DDF" w14:textId="77777777" w:rsidR="00445C7D" w:rsidRDefault="00D2419F">
      <w:pPr>
        <w:pStyle w:val="SourceCode"/>
      </w:pPr>
      <w:r>
        <w:t xml:space="preserve">    call strlen</w:t>
      </w:r>
    </w:p>
    <w:p w14:paraId="4325FBC1" w14:textId="77777777" w:rsidR="00445C7D" w:rsidRDefault="00D2419F">
      <w:pPr>
        <w:pStyle w:val="SourceCode"/>
      </w:pPr>
      <w:r>
        <w:t xml:space="preserve">    cmp rax, ID_TEXT_SIZE</w:t>
      </w:r>
    </w:p>
    <w:p w14:paraId="2337E97E" w14:textId="77777777" w:rsidR="00445C7D" w:rsidRDefault="00D2419F">
      <w:pPr>
        <w:pStyle w:val="SourceCode"/>
      </w:pPr>
      <w:r>
        <w:t xml:space="preserve">    jae .bad_id</w:t>
      </w:r>
    </w:p>
    <w:p w14:paraId="33053A1A" w14:textId="77777777" w:rsidR="00445C7D" w:rsidRDefault="00D2419F">
      <w:pPr>
        <w:pStyle w:val="SourceCode"/>
      </w:pPr>
      <w:r>
        <w:t xml:space="preserve">    lea rcx, [typed_id]</w:t>
      </w:r>
    </w:p>
    <w:p w14:paraId="6A92BB2E" w14:textId="77777777" w:rsidR="00445C7D" w:rsidRDefault="00D2419F">
      <w:pPr>
        <w:pStyle w:val="SourceCode"/>
      </w:pPr>
      <w:r>
        <w:t xml:space="preserve">    mov edx, ID_TEXT_SIZE</w:t>
      </w:r>
    </w:p>
    <w:p w14:paraId="1A23B558" w14:textId="77777777" w:rsidR="00445C7D" w:rsidRDefault="00D2419F">
      <w:pPr>
        <w:pStyle w:val="SourceCode"/>
      </w:pPr>
      <w:r>
        <w:t xml:space="preserve">    lea r8, [copy_format]</w:t>
      </w:r>
    </w:p>
    <w:p w14:paraId="66F0BE71" w14:textId="77777777" w:rsidR="00445C7D" w:rsidRDefault="00D2419F">
      <w:pPr>
        <w:pStyle w:val="SourceCode"/>
      </w:pPr>
      <w:r>
        <w:t xml:space="preserve">    mov r9, rbx</w:t>
      </w:r>
    </w:p>
    <w:p w14:paraId="3CC6EE36" w14:textId="77777777" w:rsidR="00445C7D" w:rsidRDefault="00D2419F">
      <w:pPr>
        <w:pStyle w:val="SourceCode"/>
      </w:pPr>
      <w:r>
        <w:t xml:space="preserve">    call snprintf</w:t>
      </w:r>
    </w:p>
    <w:p w14:paraId="36AD5C71" w14:textId="77777777" w:rsidR="00445C7D" w:rsidRDefault="00D2419F">
      <w:pPr>
        <w:pStyle w:val="SourceCode"/>
      </w:pPr>
      <w:r>
        <w:t xml:space="preserve">    lea rcx, [typed_id]</w:t>
      </w:r>
    </w:p>
    <w:p w14:paraId="33C03830" w14:textId="77777777" w:rsidR="00445C7D" w:rsidRDefault="00D2419F">
      <w:pPr>
        <w:pStyle w:val="SourceCode"/>
      </w:pPr>
      <w:r>
        <w:t xml:space="preserve">    call parse_id</w:t>
      </w:r>
    </w:p>
    <w:p w14:paraId="70385ACF" w14:textId="77777777" w:rsidR="00445C7D" w:rsidRDefault="00D2419F">
      <w:pPr>
        <w:pStyle w:val="SourceCode"/>
      </w:pPr>
      <w:r>
        <w:t xml:space="preserve">    cmp eax, 0</w:t>
      </w:r>
    </w:p>
    <w:p w14:paraId="3D009B14" w14:textId="77777777" w:rsidR="00445C7D" w:rsidRDefault="00D2419F">
      <w:pPr>
        <w:pStyle w:val="SourceCode"/>
      </w:pPr>
      <w:r>
        <w:t xml:space="preserve">    je .bad_id</w:t>
      </w:r>
    </w:p>
    <w:p w14:paraId="5B4A2D0C" w14:textId="77777777" w:rsidR="00445C7D" w:rsidRDefault="00D2419F">
      <w:pPr>
        <w:pStyle w:val="SourceCode"/>
      </w:pPr>
      <w:r>
        <w:t xml:space="preserve">    mov rcx, r12</w:t>
      </w:r>
    </w:p>
    <w:p w14:paraId="47AF1CF2" w14:textId="77777777" w:rsidR="00445C7D" w:rsidRDefault="00D2419F">
      <w:pPr>
        <w:pStyle w:val="SourceCode"/>
      </w:pPr>
      <w:r>
        <w:t xml:space="preserve">    mov edx, eax</w:t>
      </w:r>
    </w:p>
    <w:p w14:paraId="23F645DC" w14:textId="77777777" w:rsidR="00445C7D" w:rsidRDefault="00D2419F">
      <w:pPr>
        <w:pStyle w:val="SourceCode"/>
      </w:pPr>
      <w:r>
        <w:t xml:space="preserve">    call answer_replace</w:t>
      </w:r>
    </w:p>
    <w:p w14:paraId="39E2C983" w14:textId="77777777" w:rsidR="00445C7D" w:rsidRDefault="00D2419F">
      <w:pPr>
        <w:pStyle w:val="SourceCode"/>
      </w:pPr>
      <w:r>
        <w:t xml:space="preserve">    jmp .done</w:t>
      </w:r>
    </w:p>
    <w:p w14:paraId="4C597018" w14:textId="77777777" w:rsidR="00445C7D" w:rsidRDefault="00D2419F">
      <w:pPr>
        <w:pStyle w:val="SourceCode"/>
      </w:pPr>
      <w:r>
        <w:t>.bad_id:</w:t>
      </w:r>
    </w:p>
    <w:p w14:paraId="1E2E29D4" w14:textId="77777777" w:rsidR="00445C7D" w:rsidRDefault="00D2419F">
      <w:pPr>
        <w:pStyle w:val="SourceCode"/>
      </w:pPr>
      <w:r>
        <w:t xml:space="preserve">    lea rcx, [bad_id_json]</w:t>
      </w:r>
    </w:p>
    <w:p w14:paraId="6C076D13" w14:textId="77777777" w:rsidR="00445C7D" w:rsidRDefault="00D2419F">
      <w:pPr>
        <w:pStyle w:val="SourceCode"/>
      </w:pPr>
      <w:r>
        <w:t xml:space="preserve">    call write_text</w:t>
      </w:r>
    </w:p>
    <w:p w14:paraId="73F0618B" w14:textId="77777777" w:rsidR="00445C7D" w:rsidRDefault="00D2419F">
      <w:pPr>
        <w:pStyle w:val="SourceCode"/>
      </w:pPr>
      <w:r>
        <w:t xml:space="preserve">    mov eax, 400</w:t>
      </w:r>
    </w:p>
    <w:p w14:paraId="67DB0436" w14:textId="77777777" w:rsidR="00445C7D" w:rsidRDefault="00D2419F">
      <w:pPr>
        <w:pStyle w:val="SourceCode"/>
      </w:pPr>
      <w:r>
        <w:t xml:space="preserve">    jmp .done</w:t>
      </w:r>
    </w:p>
    <w:p w14:paraId="583D690D" w14:textId="77777777" w:rsidR="00445C7D" w:rsidRDefault="00D2419F">
      <w:pPr>
        <w:pStyle w:val="SourceCode"/>
      </w:pPr>
      <w:r>
        <w:t>.no_such_path:</w:t>
      </w:r>
    </w:p>
    <w:p w14:paraId="46F404F8" w14:textId="77777777" w:rsidR="00445C7D" w:rsidRDefault="00D2419F">
      <w:pPr>
        <w:pStyle w:val="SourceCode"/>
      </w:pPr>
      <w:r>
        <w:t xml:space="preserve">    lea rcx, [not_found_json]</w:t>
      </w:r>
    </w:p>
    <w:p w14:paraId="1A6F717E" w14:textId="77777777" w:rsidR="00445C7D" w:rsidRDefault="00D2419F">
      <w:pPr>
        <w:pStyle w:val="SourceCode"/>
      </w:pPr>
      <w:r>
        <w:t xml:space="preserve">    call write_text</w:t>
      </w:r>
    </w:p>
    <w:p w14:paraId="4061A89E" w14:textId="77777777" w:rsidR="00445C7D" w:rsidRDefault="00D2419F">
      <w:pPr>
        <w:pStyle w:val="SourceCode"/>
      </w:pPr>
      <w:r>
        <w:t xml:space="preserve">    mov eax, 404</w:t>
      </w:r>
    </w:p>
    <w:p w14:paraId="7D8E97ED" w14:textId="77777777" w:rsidR="00445C7D" w:rsidRDefault="00D2419F">
      <w:pPr>
        <w:pStyle w:val="SourceCode"/>
      </w:pPr>
      <w:r>
        <w:t>.done:</w:t>
      </w:r>
    </w:p>
    <w:p w14:paraId="626759D4" w14:textId="77777777" w:rsidR="00445C7D" w:rsidRDefault="00D2419F">
      <w:pPr>
        <w:pStyle w:val="SourceCode"/>
      </w:pPr>
      <w:r>
        <w:t xml:space="preserve">    add rsp, 40</w:t>
      </w:r>
    </w:p>
    <w:p w14:paraId="31EE083C" w14:textId="77777777" w:rsidR="00445C7D" w:rsidRDefault="00D2419F">
      <w:pPr>
        <w:pStyle w:val="SourceCode"/>
      </w:pPr>
      <w:r>
        <w:t xml:space="preserve">    pop r12</w:t>
      </w:r>
    </w:p>
    <w:p w14:paraId="13BEC70F" w14:textId="77777777" w:rsidR="00445C7D" w:rsidRDefault="00D2419F">
      <w:pPr>
        <w:pStyle w:val="SourceCode"/>
      </w:pPr>
      <w:r>
        <w:t xml:space="preserve">    pop rbx</w:t>
      </w:r>
    </w:p>
    <w:p w14:paraId="18E73516" w14:textId="77777777" w:rsidR="00445C7D" w:rsidRDefault="00D2419F">
      <w:pPr>
        <w:pStyle w:val="SourceCode"/>
      </w:pPr>
      <w:r>
        <w:t xml:space="preserve">    ret</w:t>
      </w:r>
    </w:p>
    <w:p w14:paraId="78EC4E07" w14:textId="77777777" w:rsidR="00445C7D" w:rsidRDefault="00445C7D">
      <w:pPr>
        <w:pStyle w:val="SourceCode"/>
      </w:pPr>
    </w:p>
    <w:p w14:paraId="1C7A55DC" w14:textId="77777777" w:rsidR="00445C7D" w:rsidRDefault="00D2419F">
      <w:pPr>
        <w:pStyle w:val="SourceCode"/>
      </w:pPr>
      <w:r>
        <w:t>; send_answer: sends answer_text with the status and the Content-Type</w:t>
      </w:r>
    </w:p>
    <w:p w14:paraId="1C3CA161" w14:textId="77777777" w:rsidR="00445C7D" w:rsidRDefault="00D2419F">
      <w:pPr>
        <w:pStyle w:val="SourceCode"/>
      </w:pPr>
      <w:r>
        <w:t>; header. Remember, _copy keeps a copy (0 when memory runs out: MHD_NO then</w:t>
      </w:r>
    </w:p>
    <w:p w14:paraId="5D07D284" w14:textId="77777777" w:rsidR="00445C7D" w:rsidRDefault="00D2419F">
      <w:pPr>
        <w:pStyle w:val="SourceCode"/>
      </w:pPr>
      <w:r>
        <w:t>; closes the connection), Content-Length is added, and the queue keeps</w:t>
      </w:r>
    </w:p>
    <w:p w14:paraId="1023E859" w14:textId="77777777" w:rsidR="00445C7D" w:rsidRDefault="00D2419F">
      <w:pPr>
        <w:pStyle w:val="SourceCode"/>
      </w:pPr>
      <w:r>
        <w:t>; what it needs, so the response is given back.</w:t>
      </w:r>
    </w:p>
    <w:p w14:paraId="4C95625E" w14:textId="77777777" w:rsidR="00445C7D" w:rsidRDefault="00D2419F">
      <w:pPr>
        <w:pStyle w:val="SourceCode"/>
      </w:pPr>
      <w:r>
        <w:t>;   in:      rcx = the connection, edx = the status</w:t>
      </w:r>
    </w:p>
    <w:p w14:paraId="19EB874B" w14:textId="77777777" w:rsidR="00445C7D" w:rsidRDefault="00D2419F">
      <w:pPr>
        <w:pStyle w:val="SourceCode"/>
      </w:pPr>
      <w:r>
        <w:t>;   out:     eax = MHD_queue_response's answer (1 = queued), or MHD_NO</w:t>
      </w:r>
    </w:p>
    <w:p w14:paraId="7BB2053C" w14:textId="77777777" w:rsidR="00445C7D" w:rsidRDefault="00D2419F">
      <w:pPr>
        <w:pStyle w:val="SourceCode"/>
      </w:pPr>
      <w:r>
        <w:t>; rbx keeps the connection, r12d the status, r13 the response, r14d the</w:t>
      </w:r>
    </w:p>
    <w:p w14:paraId="777FC974" w14:textId="77777777" w:rsidR="00445C7D" w:rsidRDefault="00D2419F">
      <w:pPr>
        <w:pStyle w:val="SourceCode"/>
      </w:pPr>
      <w:r>
        <w:t>; answer.</w:t>
      </w:r>
    </w:p>
    <w:p w14:paraId="7C604E50" w14:textId="77777777" w:rsidR="00445C7D" w:rsidRDefault="00D2419F">
      <w:pPr>
        <w:pStyle w:val="SourceCode"/>
      </w:pPr>
      <w:r>
        <w:t>send_answer:</w:t>
      </w:r>
    </w:p>
    <w:p w14:paraId="15A957EA" w14:textId="77777777" w:rsidR="00445C7D" w:rsidRDefault="00D2419F">
      <w:pPr>
        <w:pStyle w:val="SourceCode"/>
      </w:pPr>
      <w:r>
        <w:t xml:space="preserve">    push rbx</w:t>
      </w:r>
    </w:p>
    <w:p w14:paraId="1C9E616F" w14:textId="77777777" w:rsidR="00445C7D" w:rsidRDefault="00D2419F">
      <w:pPr>
        <w:pStyle w:val="SourceCode"/>
      </w:pPr>
      <w:r>
        <w:t xml:space="preserve">    push r12</w:t>
      </w:r>
    </w:p>
    <w:p w14:paraId="030CA65C" w14:textId="77777777" w:rsidR="00445C7D" w:rsidRDefault="00D2419F">
      <w:pPr>
        <w:pStyle w:val="SourceCode"/>
      </w:pPr>
      <w:r>
        <w:t xml:space="preserve">    push r13</w:t>
      </w:r>
    </w:p>
    <w:p w14:paraId="1756D265" w14:textId="77777777" w:rsidR="00445C7D" w:rsidRDefault="00D2419F">
      <w:pPr>
        <w:pStyle w:val="SourceCode"/>
      </w:pPr>
      <w:r>
        <w:t xml:space="preserve">    push r14</w:t>
      </w:r>
    </w:p>
    <w:p w14:paraId="78D21E4B" w14:textId="77777777" w:rsidR="00445C7D" w:rsidRDefault="00D2419F">
      <w:pPr>
        <w:pStyle w:val="SourceCode"/>
      </w:pPr>
      <w:r>
        <w:t xml:space="preserve">    sub rsp, 40</w:t>
      </w:r>
    </w:p>
    <w:p w14:paraId="2FE11D88" w14:textId="77777777" w:rsidR="00445C7D" w:rsidRDefault="00D2419F">
      <w:pPr>
        <w:pStyle w:val="SourceCode"/>
      </w:pPr>
      <w:r>
        <w:t xml:space="preserve">    mov rbx, rcx</w:t>
      </w:r>
    </w:p>
    <w:p w14:paraId="6A36AEAA" w14:textId="77777777" w:rsidR="00445C7D" w:rsidRDefault="00D2419F">
      <w:pPr>
        <w:pStyle w:val="SourceCode"/>
      </w:pPr>
      <w:r>
        <w:t xml:space="preserve">    mov r12d, edx</w:t>
      </w:r>
    </w:p>
    <w:p w14:paraId="4ED79BCE" w14:textId="77777777" w:rsidR="00445C7D" w:rsidRDefault="00D2419F">
      <w:pPr>
        <w:pStyle w:val="SourceCode"/>
      </w:pPr>
      <w:r>
        <w:t xml:space="preserve">    lea rcx, [answer_text]</w:t>
      </w:r>
    </w:p>
    <w:p w14:paraId="408104D4" w14:textId="77777777" w:rsidR="00445C7D" w:rsidRDefault="00D2419F">
      <w:pPr>
        <w:pStyle w:val="SourceCode"/>
      </w:pPr>
      <w:r>
        <w:t xml:space="preserve">    call strlen</w:t>
      </w:r>
    </w:p>
    <w:p w14:paraId="30A30E6F" w14:textId="77777777" w:rsidR="00445C7D" w:rsidRDefault="00D2419F">
      <w:pPr>
        <w:pStyle w:val="SourceCode"/>
      </w:pPr>
      <w:r>
        <w:t xml:space="preserve">    mov rcx, rax</w:t>
      </w:r>
    </w:p>
    <w:p w14:paraId="7A6D94DB" w14:textId="77777777" w:rsidR="00445C7D" w:rsidRDefault="00D2419F">
      <w:pPr>
        <w:pStyle w:val="SourceCode"/>
      </w:pPr>
      <w:r>
        <w:t xml:space="preserve">    lea rdx, [answer_text]</w:t>
      </w:r>
    </w:p>
    <w:p w14:paraId="58F4A246" w14:textId="77777777" w:rsidR="00445C7D" w:rsidRDefault="00D2419F">
      <w:pPr>
        <w:pStyle w:val="SourceCode"/>
      </w:pPr>
      <w:r>
        <w:t xml:space="preserve">    call MHD_create_response_from_buffer_copy</w:t>
      </w:r>
    </w:p>
    <w:p w14:paraId="3C023611" w14:textId="77777777" w:rsidR="00445C7D" w:rsidRDefault="00D2419F">
      <w:pPr>
        <w:pStyle w:val="SourceCode"/>
      </w:pPr>
      <w:r>
        <w:t xml:space="preserve">    mov r13, rax</w:t>
      </w:r>
    </w:p>
    <w:p w14:paraId="3BE0ED76" w14:textId="77777777" w:rsidR="00445C7D" w:rsidRDefault="00D2419F">
      <w:pPr>
        <w:pStyle w:val="SourceCode"/>
      </w:pPr>
      <w:r>
        <w:t xml:space="preserve">    mov eax, MHD_NO</w:t>
      </w:r>
    </w:p>
    <w:p w14:paraId="3F02A60D" w14:textId="77777777" w:rsidR="00445C7D" w:rsidRDefault="00D2419F">
      <w:pPr>
        <w:pStyle w:val="SourceCode"/>
      </w:pPr>
      <w:r>
        <w:t xml:space="preserve">    cmp r13, 0</w:t>
      </w:r>
    </w:p>
    <w:p w14:paraId="63A926EC" w14:textId="77777777" w:rsidR="00445C7D" w:rsidRDefault="00D2419F">
      <w:pPr>
        <w:pStyle w:val="SourceCode"/>
      </w:pPr>
      <w:r>
        <w:t xml:space="preserve">    je .done</w:t>
      </w:r>
    </w:p>
    <w:p w14:paraId="6B4722A5" w14:textId="77777777" w:rsidR="00445C7D" w:rsidRDefault="00D2419F">
      <w:pPr>
        <w:pStyle w:val="SourceCode"/>
      </w:pPr>
      <w:r>
        <w:t xml:space="preserve">    mov rcx, r13</w:t>
      </w:r>
    </w:p>
    <w:p w14:paraId="2308F7E6" w14:textId="77777777" w:rsidR="00445C7D" w:rsidRDefault="00D2419F">
      <w:pPr>
        <w:pStyle w:val="SourceCode"/>
      </w:pPr>
      <w:r>
        <w:t xml:space="preserve">    lea rdx, [content_type_name]</w:t>
      </w:r>
    </w:p>
    <w:p w14:paraId="2A1AF205" w14:textId="77777777" w:rsidR="00445C7D" w:rsidRDefault="00D2419F">
      <w:pPr>
        <w:pStyle w:val="SourceCode"/>
      </w:pPr>
      <w:r>
        <w:t xml:space="preserve">    lea r8, [json_type]</w:t>
      </w:r>
    </w:p>
    <w:p w14:paraId="66C37DE2" w14:textId="77777777" w:rsidR="00445C7D" w:rsidRDefault="00D2419F">
      <w:pPr>
        <w:pStyle w:val="SourceCode"/>
      </w:pPr>
      <w:r>
        <w:t xml:space="preserve">    call MHD_add_response_header</w:t>
      </w:r>
    </w:p>
    <w:p w14:paraId="74C13FA9" w14:textId="77777777" w:rsidR="00445C7D" w:rsidRDefault="00D2419F">
      <w:pPr>
        <w:pStyle w:val="SourceCode"/>
      </w:pPr>
      <w:r>
        <w:t xml:space="preserve">    mov rcx, rbx</w:t>
      </w:r>
    </w:p>
    <w:p w14:paraId="34B41A33" w14:textId="77777777" w:rsidR="00445C7D" w:rsidRDefault="00D2419F">
      <w:pPr>
        <w:pStyle w:val="SourceCode"/>
      </w:pPr>
      <w:r>
        <w:t xml:space="preserve">    mov edx, r12d</w:t>
      </w:r>
    </w:p>
    <w:p w14:paraId="7C5DEE44" w14:textId="77777777" w:rsidR="00445C7D" w:rsidRDefault="00D2419F">
      <w:pPr>
        <w:pStyle w:val="SourceCode"/>
      </w:pPr>
      <w:r>
        <w:t xml:space="preserve">    mov r8, r13</w:t>
      </w:r>
    </w:p>
    <w:p w14:paraId="3A8A9B71" w14:textId="77777777" w:rsidR="00445C7D" w:rsidRDefault="00D2419F">
      <w:pPr>
        <w:pStyle w:val="SourceCode"/>
      </w:pPr>
      <w:r>
        <w:t xml:space="preserve">    call MHD_queue_response</w:t>
      </w:r>
    </w:p>
    <w:p w14:paraId="727A17E3" w14:textId="77777777" w:rsidR="00445C7D" w:rsidRDefault="00D2419F">
      <w:pPr>
        <w:pStyle w:val="SourceCode"/>
      </w:pPr>
      <w:r>
        <w:t xml:space="preserve">    mov r14d, eax</w:t>
      </w:r>
    </w:p>
    <w:p w14:paraId="50F35780" w14:textId="77777777" w:rsidR="00445C7D" w:rsidRDefault="00D2419F">
      <w:pPr>
        <w:pStyle w:val="SourceCode"/>
      </w:pPr>
      <w:r>
        <w:t xml:space="preserve">    mov rcx, r13</w:t>
      </w:r>
    </w:p>
    <w:p w14:paraId="2270A30B" w14:textId="77777777" w:rsidR="00445C7D" w:rsidRDefault="00D2419F">
      <w:pPr>
        <w:pStyle w:val="SourceCode"/>
      </w:pPr>
      <w:r>
        <w:t xml:space="preserve">    call MHD_destroy_response</w:t>
      </w:r>
    </w:p>
    <w:p w14:paraId="562B92CB" w14:textId="77777777" w:rsidR="00445C7D" w:rsidRDefault="00D2419F">
      <w:pPr>
        <w:pStyle w:val="SourceCode"/>
      </w:pPr>
      <w:r>
        <w:t xml:space="preserve">    mov eax, r14d</w:t>
      </w:r>
    </w:p>
    <w:p w14:paraId="60AB5F9E" w14:textId="77777777" w:rsidR="00445C7D" w:rsidRDefault="00D2419F">
      <w:pPr>
        <w:pStyle w:val="SourceCode"/>
      </w:pPr>
      <w:r>
        <w:t>.done:</w:t>
      </w:r>
    </w:p>
    <w:p w14:paraId="2980237D" w14:textId="77777777" w:rsidR="00445C7D" w:rsidRDefault="00D2419F">
      <w:pPr>
        <w:pStyle w:val="SourceCode"/>
      </w:pPr>
      <w:r>
        <w:t xml:space="preserve">    add rsp, 40</w:t>
      </w:r>
    </w:p>
    <w:p w14:paraId="33DE4C40" w14:textId="77777777" w:rsidR="00445C7D" w:rsidRDefault="00D2419F">
      <w:pPr>
        <w:pStyle w:val="SourceCode"/>
      </w:pPr>
      <w:r>
        <w:t xml:space="preserve">    pop r14</w:t>
      </w:r>
    </w:p>
    <w:p w14:paraId="722004EB" w14:textId="77777777" w:rsidR="00445C7D" w:rsidRDefault="00D2419F">
      <w:pPr>
        <w:pStyle w:val="SourceCode"/>
      </w:pPr>
      <w:r>
        <w:t xml:space="preserve">    pop r13</w:t>
      </w:r>
    </w:p>
    <w:p w14:paraId="5169AB20" w14:textId="77777777" w:rsidR="00445C7D" w:rsidRDefault="00D2419F">
      <w:pPr>
        <w:pStyle w:val="SourceCode"/>
      </w:pPr>
      <w:r>
        <w:t xml:space="preserve">    pop r12</w:t>
      </w:r>
    </w:p>
    <w:p w14:paraId="5DD6B8EC" w14:textId="77777777" w:rsidR="00445C7D" w:rsidRDefault="00D2419F">
      <w:pPr>
        <w:pStyle w:val="SourceCode"/>
      </w:pPr>
      <w:r>
        <w:t xml:space="preserve">    pop rbx</w:t>
      </w:r>
    </w:p>
    <w:p w14:paraId="11812ED2" w14:textId="77777777" w:rsidR="00445C7D" w:rsidRDefault="00D2419F">
      <w:pPr>
        <w:pStyle w:val="SourceCode"/>
      </w:pPr>
      <w:r>
        <w:t xml:space="preserve">    ret</w:t>
      </w:r>
    </w:p>
    <w:p w14:paraId="23EDF626" w14:textId="77777777" w:rsidR="00445C7D" w:rsidRDefault="00445C7D">
      <w:pPr>
        <w:pStyle w:val="SourceCode"/>
      </w:pPr>
    </w:p>
    <w:p w14:paraId="7B08CAB2" w14:textId="77777777" w:rsidR="00445C7D" w:rsidRDefault="00D2419F">
      <w:pPr>
        <w:pStyle w:val="SourceCode"/>
      </w:pPr>
      <w:r>
        <w:t>; Remember, libmicrohttpd calls answer_request several times for a</w:t>
      </w:r>
    </w:p>
    <w:p w14:paraId="1B550607" w14:textId="77777777" w:rsidR="00445C7D" w:rsidRDefault="00D2419F">
      <w:pPr>
        <w:pStyle w:val="SourceCode"/>
      </w:pPr>
      <w:r>
        <w:t>; request with a body: once when the headers have arrived, once for each</w:t>
      </w:r>
    </w:p>
    <w:p w14:paraId="27D4FBA8" w14:textId="77777777" w:rsidR="00445C7D" w:rsidRDefault="00D2419F">
      <w:pPr>
        <w:pStyle w:val="SourceCode"/>
      </w:pPr>
      <w:r>
        <w:t>; piece of the body, and once more when the whole request is in, with</w:t>
      </w:r>
    </w:p>
    <w:p w14:paraId="30C72FF4" w14:textId="77777777" w:rsidR="00445C7D" w:rsidRDefault="00D2419F">
      <w:pPr>
        <w:pStyle w:val="SourceCode"/>
      </w:pPr>
      <w:r>
        <w:t>; eight values: rdx = the connection, r8 = the path, r9 = the method, and</w:t>
      </w:r>
    </w:p>
    <w:p w14:paraId="648767E6" w14:textId="77777777" w:rsidR="00445C7D" w:rsidRDefault="00D2419F">
      <w:pPr>
        <w:pStyle w:val="SourceCode"/>
      </w:pPr>
      <w:r>
        <w:t>; on the stack the sixth (where a piece is), the seventh (the address of</w:t>
      </w:r>
    </w:p>
    <w:p w14:paraId="39A9CE9A" w14:textId="77777777" w:rsidR="00445C7D" w:rsidRDefault="00D2419F">
      <w:pPr>
        <w:pStyle w:val="SourceCode"/>
      </w:pPr>
      <w:r>
        <w:t>; its size), and the eighth (the address where the Upload is kept), read</w:t>
      </w:r>
    </w:p>
    <w:p w14:paraId="4267C0F0" w14:textId="77777777" w:rsidR="00445C7D" w:rsidRDefault="00D2419F">
      <w:pPr>
        <w:pStyle w:val="SourceCode"/>
      </w:pPr>
      <w:r>
        <w:t>; at the first instructions, before any push moves rsp (Lesson 6.2a).</w:t>
      </w:r>
    </w:p>
    <w:p w14:paraId="21618C9C" w14:textId="77777777" w:rsidR="00445C7D" w:rsidRDefault="00D2419F">
      <w:pPr>
        <w:pStyle w:val="SourceCode"/>
      </w:pPr>
      <w:r>
        <w:t>;   out:     eax = MHD_YES, MHD_NO, or MHD_queue_response's answer</w:t>
      </w:r>
    </w:p>
    <w:p w14:paraId="365BF2D9" w14:textId="77777777" w:rsidR="00445C7D" w:rsidRDefault="00D2419F">
      <w:pPr>
        <w:pStyle w:val="SourceCode"/>
      </w:pPr>
      <w:r>
        <w:t>; rbx keeps the Upload, r12 the connection, r13 the count taken, then the</w:t>
      </w:r>
    </w:p>
    <w:p w14:paraId="00802ED3" w14:textId="77777777" w:rsidR="00445C7D" w:rsidRDefault="00D2419F">
      <w:pPr>
        <w:pStyle w:val="SourceCode"/>
      </w:pPr>
      <w:r>
        <w:t>; status, then the answer, r14 the address of the Upload's place, r15 the</w:t>
      </w:r>
    </w:p>
    <w:p w14:paraId="50910CC6" w14:textId="77777777" w:rsidR="00445C7D" w:rsidRDefault="00D2419F">
      <w:pPr>
        <w:pStyle w:val="SourceCode"/>
      </w:pPr>
      <w:r>
        <w:t>; path; [rsp + 32] keeps the method and [rsp + 40] the size's address.</w:t>
      </w:r>
    </w:p>
    <w:p w14:paraId="67A3E3A4" w14:textId="77777777" w:rsidR="00445C7D" w:rsidRDefault="00D2419F">
      <w:pPr>
        <w:pStyle w:val="SourceCode"/>
      </w:pPr>
      <w:r>
        <w:t>answer_request:</w:t>
      </w:r>
    </w:p>
    <w:p w14:paraId="1560FC79" w14:textId="77777777" w:rsidR="00445C7D" w:rsidRDefault="00D2419F">
      <w:pPr>
        <w:pStyle w:val="SourceCode"/>
      </w:pPr>
      <w:r>
        <w:t xml:space="preserve">    mov rax, [rsp + 64]</w:t>
      </w:r>
    </w:p>
    <w:p w14:paraId="44C26508" w14:textId="77777777" w:rsidR="00445C7D" w:rsidRDefault="00D2419F">
      <w:pPr>
        <w:pStyle w:val="SourceCode"/>
      </w:pPr>
      <w:r>
        <w:t xml:space="preserve">    mov r10, [rsp + 48]</w:t>
      </w:r>
    </w:p>
    <w:p w14:paraId="70AAAAC9" w14:textId="77777777" w:rsidR="00445C7D" w:rsidRDefault="00D2419F">
      <w:pPr>
        <w:pStyle w:val="SourceCode"/>
      </w:pPr>
      <w:r>
        <w:t xml:space="preserve">    mov r11, [rsp + 56]</w:t>
      </w:r>
    </w:p>
    <w:p w14:paraId="5E66DAC7" w14:textId="77777777" w:rsidR="00445C7D" w:rsidRDefault="00D2419F">
      <w:pPr>
        <w:pStyle w:val="SourceCode"/>
      </w:pPr>
      <w:r>
        <w:t xml:space="preserve">    push rbx</w:t>
      </w:r>
    </w:p>
    <w:p w14:paraId="2AE3E494" w14:textId="77777777" w:rsidR="00445C7D" w:rsidRDefault="00D2419F">
      <w:pPr>
        <w:pStyle w:val="SourceCode"/>
      </w:pPr>
      <w:r>
        <w:t xml:space="preserve">    push r12</w:t>
      </w:r>
    </w:p>
    <w:p w14:paraId="03C4C4E8" w14:textId="77777777" w:rsidR="00445C7D" w:rsidRDefault="00D2419F">
      <w:pPr>
        <w:pStyle w:val="SourceCode"/>
      </w:pPr>
      <w:r>
        <w:t xml:space="preserve">    push r13</w:t>
      </w:r>
    </w:p>
    <w:p w14:paraId="2EC2A22B" w14:textId="77777777" w:rsidR="00445C7D" w:rsidRDefault="00D2419F">
      <w:pPr>
        <w:pStyle w:val="SourceCode"/>
      </w:pPr>
      <w:r>
        <w:t xml:space="preserve">    push r14</w:t>
      </w:r>
    </w:p>
    <w:p w14:paraId="7BD413B3" w14:textId="77777777" w:rsidR="00445C7D" w:rsidRDefault="00D2419F">
      <w:pPr>
        <w:pStyle w:val="SourceCode"/>
      </w:pPr>
      <w:r>
        <w:t xml:space="preserve">    push r15</w:t>
      </w:r>
    </w:p>
    <w:p w14:paraId="1204B031" w14:textId="77777777" w:rsidR="00445C7D" w:rsidRDefault="00D2419F">
      <w:pPr>
        <w:pStyle w:val="SourceCode"/>
      </w:pPr>
      <w:r>
        <w:t xml:space="preserve">    sub rsp, 48</w:t>
      </w:r>
    </w:p>
    <w:p w14:paraId="58E80C82" w14:textId="77777777" w:rsidR="00445C7D" w:rsidRDefault="00D2419F">
      <w:pPr>
        <w:pStyle w:val="SourceCode"/>
      </w:pPr>
      <w:r>
        <w:t xml:space="preserve">    mov r14, rax</w:t>
      </w:r>
    </w:p>
    <w:p w14:paraId="5934C6B8" w14:textId="77777777" w:rsidR="00445C7D" w:rsidRDefault="00D2419F">
      <w:pPr>
        <w:pStyle w:val="SourceCode"/>
      </w:pPr>
      <w:r>
        <w:t xml:space="preserve">    mov r12, rdx</w:t>
      </w:r>
    </w:p>
    <w:p w14:paraId="58B86579" w14:textId="77777777" w:rsidR="00445C7D" w:rsidRDefault="00D2419F">
      <w:pPr>
        <w:pStyle w:val="SourceCode"/>
      </w:pPr>
      <w:r>
        <w:t xml:space="preserve">    mov r15, r8</w:t>
      </w:r>
    </w:p>
    <w:p w14:paraId="3519AAA0" w14:textId="77777777" w:rsidR="00445C7D" w:rsidRDefault="00D2419F">
      <w:pPr>
        <w:pStyle w:val="SourceCode"/>
      </w:pPr>
      <w:r>
        <w:t xml:space="preserve">    mov [rsp + 32], r9</w:t>
      </w:r>
    </w:p>
    <w:p w14:paraId="34B38388" w14:textId="77777777" w:rsidR="00445C7D" w:rsidRDefault="00D2419F">
      <w:pPr>
        <w:pStyle w:val="SourceCode"/>
      </w:pPr>
      <w:r>
        <w:t xml:space="preserve">    ; First call: set aside an empty Upload with calloc, and ask for the</w:t>
      </w:r>
    </w:p>
    <w:p w14:paraId="65C9D637" w14:textId="77777777" w:rsidR="00445C7D" w:rsidRDefault="00D2419F">
      <w:pPr>
        <w:pStyle w:val="SourceCode"/>
      </w:pPr>
      <w:r>
        <w:t xml:space="preserve">    ; next call. Remember, calloc gives zeros, or 0 when no memory is</w:t>
      </w:r>
    </w:p>
    <w:p w14:paraId="0B2BE5B5" w14:textId="77777777" w:rsidR="00445C7D" w:rsidRDefault="00D2419F">
      <w:pPr>
        <w:pStyle w:val="SourceCode"/>
      </w:pPr>
      <w:r>
        <w:t xml:space="preserve">    ; left, and MHD_NO then closes the connection.</w:t>
      </w:r>
    </w:p>
    <w:p w14:paraId="2E180F8C" w14:textId="77777777" w:rsidR="00445C7D" w:rsidRDefault="00D2419F">
      <w:pPr>
        <w:pStyle w:val="SourceCode"/>
      </w:pPr>
      <w:r>
        <w:t xml:space="preserve">    mov rbx, [r14]</w:t>
      </w:r>
    </w:p>
    <w:p w14:paraId="6C192993" w14:textId="77777777" w:rsidR="00445C7D" w:rsidRDefault="00D2419F">
      <w:pPr>
        <w:pStyle w:val="SourceCode"/>
      </w:pPr>
      <w:r>
        <w:t xml:space="preserve">    cmp rbx, 0</w:t>
      </w:r>
    </w:p>
    <w:p w14:paraId="1C5CE3B1" w14:textId="77777777" w:rsidR="00445C7D" w:rsidRDefault="00D2419F">
      <w:pPr>
        <w:pStyle w:val="SourceCode"/>
      </w:pPr>
      <w:r>
        <w:t xml:space="preserve">    jne .have_upload</w:t>
      </w:r>
    </w:p>
    <w:p w14:paraId="3297B75F" w14:textId="77777777" w:rsidR="00445C7D" w:rsidRDefault="00D2419F">
      <w:pPr>
        <w:pStyle w:val="SourceCode"/>
      </w:pPr>
      <w:r>
        <w:t xml:space="preserve">    mov ecx, 1</w:t>
      </w:r>
    </w:p>
    <w:p w14:paraId="01628897" w14:textId="77777777" w:rsidR="00445C7D" w:rsidRDefault="00D2419F">
      <w:pPr>
        <w:pStyle w:val="SourceCode"/>
      </w:pPr>
      <w:r>
        <w:t xml:space="preserve">    mov edx, UPLOAD_SIZE</w:t>
      </w:r>
    </w:p>
    <w:p w14:paraId="3C1EAA80" w14:textId="77777777" w:rsidR="00445C7D" w:rsidRDefault="00D2419F">
      <w:pPr>
        <w:pStyle w:val="SourceCode"/>
      </w:pPr>
      <w:r>
        <w:t xml:space="preserve">    call calloc</w:t>
      </w:r>
    </w:p>
    <w:p w14:paraId="7F7FB954" w14:textId="77777777" w:rsidR="00445C7D" w:rsidRDefault="00D2419F">
      <w:pPr>
        <w:pStyle w:val="SourceCode"/>
      </w:pPr>
      <w:r>
        <w:t xml:space="preserve">    cmp rax, 0</w:t>
      </w:r>
    </w:p>
    <w:p w14:paraId="61F5C619" w14:textId="77777777" w:rsidR="00445C7D" w:rsidRDefault="00D2419F">
      <w:pPr>
        <w:pStyle w:val="SourceCode"/>
      </w:pPr>
      <w:r>
        <w:t xml:space="preserve">    je .no_memory</w:t>
      </w:r>
    </w:p>
    <w:p w14:paraId="2CBD8D37" w14:textId="77777777" w:rsidR="00445C7D" w:rsidRDefault="00D2419F">
      <w:pPr>
        <w:pStyle w:val="SourceCode"/>
      </w:pPr>
      <w:r>
        <w:t xml:space="preserve">    mov [r14], rax</w:t>
      </w:r>
    </w:p>
    <w:p w14:paraId="7EDF528A" w14:textId="77777777" w:rsidR="00445C7D" w:rsidRDefault="00D2419F">
      <w:pPr>
        <w:pStyle w:val="SourceCode"/>
      </w:pPr>
      <w:r>
        <w:t xml:space="preserve">    mov eax, MHD_YES</w:t>
      </w:r>
    </w:p>
    <w:p w14:paraId="586E76FC" w14:textId="77777777" w:rsidR="00445C7D" w:rsidRDefault="00D2419F">
      <w:pPr>
        <w:pStyle w:val="SourceCode"/>
      </w:pPr>
      <w:r>
        <w:t xml:space="preserve">    jmp .done</w:t>
      </w:r>
    </w:p>
    <w:p w14:paraId="20D78F52" w14:textId="77777777" w:rsidR="00445C7D" w:rsidRDefault="00D2419F">
      <w:pPr>
        <w:pStyle w:val="SourceCode"/>
      </w:pPr>
      <w:r>
        <w:t>.no_memory:</w:t>
      </w:r>
    </w:p>
    <w:p w14:paraId="08A1F43D" w14:textId="77777777" w:rsidR="00445C7D" w:rsidRDefault="00D2419F">
      <w:pPr>
        <w:pStyle w:val="SourceCode"/>
      </w:pPr>
      <w:r>
        <w:t xml:space="preserve">    mov eax, MHD_NO</w:t>
      </w:r>
    </w:p>
    <w:p w14:paraId="48238B85" w14:textId="77777777" w:rsidR="00445C7D" w:rsidRDefault="00D2419F">
      <w:pPr>
        <w:pStyle w:val="SourceCode"/>
      </w:pPr>
      <w:r>
        <w:t xml:space="preserve">    jmp .done</w:t>
      </w:r>
    </w:p>
    <w:p w14:paraId="16AC5279" w14:textId="77777777" w:rsidR="00445C7D" w:rsidRDefault="00D2419F">
      <w:pPr>
        <w:pStyle w:val="SourceCode"/>
      </w:pPr>
      <w:r>
        <w:t>.have_upload:</w:t>
      </w:r>
    </w:p>
    <w:p w14:paraId="6BE4A7AC" w14:textId="77777777" w:rsidR="00445C7D" w:rsidRDefault="00D2419F">
      <w:pPr>
        <w:pStyle w:val="SourceCode"/>
      </w:pPr>
      <w:r>
        <w:t xml:space="preserve">    ; A piece of the body, [r11] bytes at r10: add what fits, then mark</w:t>
      </w:r>
    </w:p>
    <w:p w14:paraId="3E0168C5" w14:textId="77777777" w:rsidR="00445C7D" w:rsidRDefault="00D2419F">
      <w:pPr>
        <w:pStyle w:val="SourceCode"/>
      </w:pPr>
      <w:r>
        <w:t xml:space="preserve">    ; the piece as used.</w:t>
      </w:r>
    </w:p>
    <w:p w14:paraId="571D2DFF" w14:textId="77777777" w:rsidR="00445C7D" w:rsidRDefault="00D2419F">
      <w:pPr>
        <w:pStyle w:val="SourceCode"/>
      </w:pPr>
      <w:r>
        <w:t xml:space="preserve">    mov rax, [r11]</w:t>
      </w:r>
    </w:p>
    <w:p w14:paraId="157A8713" w14:textId="77777777" w:rsidR="00445C7D" w:rsidRDefault="00D2419F">
      <w:pPr>
        <w:pStyle w:val="SourceCode"/>
      </w:pPr>
      <w:r>
        <w:t xml:space="preserve">    cmp rax, 0</w:t>
      </w:r>
    </w:p>
    <w:p w14:paraId="189CABE9" w14:textId="77777777" w:rsidR="00445C7D" w:rsidRDefault="00D2419F">
      <w:pPr>
        <w:pStyle w:val="SourceCode"/>
      </w:pPr>
      <w:r>
        <w:t xml:space="preserve">    je .whole_request</w:t>
      </w:r>
    </w:p>
    <w:p w14:paraId="4D7BD279" w14:textId="77777777" w:rsidR="00445C7D" w:rsidRDefault="00D2419F">
      <w:pPr>
        <w:pStyle w:val="SourceCode"/>
      </w:pPr>
      <w:r>
        <w:t xml:space="preserve">    mov [rsp + 40], r11</w:t>
      </w:r>
    </w:p>
    <w:p w14:paraId="22465B14" w14:textId="77777777" w:rsidR="00445C7D" w:rsidRDefault="00D2419F">
      <w:pPr>
        <w:pStyle w:val="SourceCode"/>
      </w:pPr>
      <w:r>
        <w:t xml:space="preserve">    mov rcx, MAX_BODY_BYTES</w:t>
      </w:r>
    </w:p>
    <w:p w14:paraId="0020D00F" w14:textId="77777777" w:rsidR="00445C7D" w:rsidRDefault="00D2419F">
      <w:pPr>
        <w:pStyle w:val="SourceCode"/>
      </w:pPr>
      <w:r>
        <w:t xml:space="preserve">    sub rcx, [rbx + UPLOAD_LENGTH]</w:t>
      </w:r>
    </w:p>
    <w:p w14:paraId="05DA6EFF" w14:textId="77777777" w:rsidR="00445C7D" w:rsidRDefault="00D2419F">
      <w:pPr>
        <w:pStyle w:val="SourceCode"/>
      </w:pPr>
      <w:r>
        <w:t xml:space="preserve">    cmp rax, rcx</w:t>
      </w:r>
    </w:p>
    <w:p w14:paraId="27E0F22C" w14:textId="77777777" w:rsidR="00445C7D" w:rsidRDefault="00D2419F">
      <w:pPr>
        <w:pStyle w:val="SourceCode"/>
      </w:pPr>
      <w:r>
        <w:t xml:space="preserve">    jbe .fits</w:t>
      </w:r>
    </w:p>
    <w:p w14:paraId="7BB75969" w14:textId="77777777" w:rsidR="00445C7D" w:rsidRDefault="00D2419F">
      <w:pPr>
        <w:pStyle w:val="SourceCode"/>
      </w:pPr>
      <w:r>
        <w:t xml:space="preserve">    mov rax, rcx</w:t>
      </w:r>
    </w:p>
    <w:p w14:paraId="43EDF97B" w14:textId="77777777" w:rsidR="00445C7D" w:rsidRDefault="00D2419F">
      <w:pPr>
        <w:pStyle w:val="SourceCode"/>
      </w:pPr>
      <w:r>
        <w:t>.fits:</w:t>
      </w:r>
    </w:p>
    <w:p w14:paraId="1B88CE4F" w14:textId="77777777" w:rsidR="00445C7D" w:rsidRDefault="00D2419F">
      <w:pPr>
        <w:pStyle w:val="SourceCode"/>
      </w:pPr>
      <w:r>
        <w:t xml:space="preserve">    mov r13, rax</w:t>
      </w:r>
    </w:p>
    <w:p w14:paraId="6A5F7261" w14:textId="77777777" w:rsidR="00445C7D" w:rsidRDefault="00D2419F">
      <w:pPr>
        <w:pStyle w:val="SourceCode"/>
      </w:pPr>
      <w:r>
        <w:t xml:space="preserve">    lea rcx, [rbx + UPLOAD_BODY]</w:t>
      </w:r>
    </w:p>
    <w:p w14:paraId="6AB3F097" w14:textId="77777777" w:rsidR="00445C7D" w:rsidRDefault="00D2419F">
      <w:pPr>
        <w:pStyle w:val="SourceCode"/>
      </w:pPr>
      <w:r>
        <w:t xml:space="preserve">    add rcx, [rbx + UPLOAD_LENGTH]</w:t>
      </w:r>
    </w:p>
    <w:p w14:paraId="1421CCA4" w14:textId="77777777" w:rsidR="00445C7D" w:rsidRDefault="00D2419F">
      <w:pPr>
        <w:pStyle w:val="SourceCode"/>
      </w:pPr>
      <w:r>
        <w:t xml:space="preserve">    mov rdx, r10</w:t>
      </w:r>
    </w:p>
    <w:p w14:paraId="6FB465C0" w14:textId="77777777" w:rsidR="00445C7D" w:rsidRDefault="00D2419F">
      <w:pPr>
        <w:pStyle w:val="SourceCode"/>
      </w:pPr>
      <w:r>
        <w:t xml:space="preserve">    mov r8, r13</w:t>
      </w:r>
    </w:p>
    <w:p w14:paraId="76B05D19" w14:textId="77777777" w:rsidR="00445C7D" w:rsidRDefault="00D2419F">
      <w:pPr>
        <w:pStyle w:val="SourceCode"/>
      </w:pPr>
      <w:r>
        <w:t xml:space="preserve">    call memcpy</w:t>
      </w:r>
    </w:p>
    <w:p w14:paraId="66F08D14" w14:textId="77777777" w:rsidR="00445C7D" w:rsidRDefault="00D2419F">
      <w:pPr>
        <w:pStyle w:val="SourceCode"/>
      </w:pPr>
      <w:r>
        <w:t xml:space="preserve">    add [rbx + UPLOAD_LENGTH], r13</w:t>
      </w:r>
    </w:p>
    <w:p w14:paraId="356121FE" w14:textId="77777777" w:rsidR="00445C7D" w:rsidRDefault="00D2419F">
      <w:pPr>
        <w:pStyle w:val="SourceCode"/>
      </w:pPr>
      <w:r>
        <w:t xml:space="preserve">    mov rax, [rbx + UPLOAD_LENGTH]</w:t>
      </w:r>
    </w:p>
    <w:p w14:paraId="6A61CC10" w14:textId="77777777" w:rsidR="00445C7D" w:rsidRDefault="00D2419F">
      <w:pPr>
        <w:pStyle w:val="SourceCode"/>
      </w:pPr>
      <w:r>
        <w:t xml:space="preserve">    mov byte [rbx + UPLOAD_BODY + rax], 0</w:t>
      </w:r>
    </w:p>
    <w:p w14:paraId="44DE63E5" w14:textId="77777777" w:rsidR="00445C7D" w:rsidRDefault="00D2419F">
      <w:pPr>
        <w:pStyle w:val="SourceCode"/>
      </w:pPr>
      <w:r>
        <w:t xml:space="preserve">    mov rax, [rsp + 40]</w:t>
      </w:r>
    </w:p>
    <w:p w14:paraId="22AB191E" w14:textId="77777777" w:rsidR="00445C7D" w:rsidRDefault="00D2419F">
      <w:pPr>
        <w:pStyle w:val="SourceCode"/>
      </w:pPr>
      <w:r>
        <w:t xml:space="preserve">    mov qword [rax], 0</w:t>
      </w:r>
    </w:p>
    <w:p w14:paraId="18EF4DF8" w14:textId="77777777" w:rsidR="00445C7D" w:rsidRDefault="00D2419F">
      <w:pPr>
        <w:pStyle w:val="SourceCode"/>
      </w:pPr>
      <w:r>
        <w:t xml:space="preserve">    mov eax, MHD_YES</w:t>
      </w:r>
    </w:p>
    <w:p w14:paraId="2F8EF42B" w14:textId="77777777" w:rsidR="00445C7D" w:rsidRDefault="00D2419F">
      <w:pPr>
        <w:pStyle w:val="SourceCode"/>
      </w:pPr>
      <w:r>
        <w:t xml:space="preserve">    jmp .done</w:t>
      </w:r>
    </w:p>
    <w:p w14:paraId="1A39DDA1" w14:textId="77777777" w:rsidR="00445C7D" w:rsidRDefault="00D2419F">
      <w:pPr>
        <w:pStyle w:val="SourceCode"/>
      </w:pPr>
      <w:r>
        <w:t>.whole_request:</w:t>
      </w:r>
    </w:p>
    <w:p w14:paraId="38F83252" w14:textId="77777777" w:rsidR="00445C7D" w:rsidRDefault="00D2419F">
      <w:pPr>
        <w:pStyle w:val="SourceCode"/>
      </w:pPr>
      <w:r>
        <w:t xml:space="preserve">    ; Last call: the whole request is in. Only PUT to one contact's path</w:t>
      </w:r>
    </w:p>
    <w:p w14:paraId="24AF3C8C" w14:textId="77777777" w:rsidR="00445C7D" w:rsidRDefault="00D2419F">
      <w:pPr>
        <w:pStyle w:val="SourceCode"/>
      </w:pPr>
      <w:r>
        <w:t xml:space="preserve">    ; is answered here; every other request gets 404.</w:t>
      </w:r>
    </w:p>
    <w:p w14:paraId="71B288A5" w14:textId="77777777" w:rsidR="00445C7D" w:rsidRDefault="00D2419F">
      <w:pPr>
        <w:pStyle w:val="SourceCode"/>
      </w:pPr>
      <w:r>
        <w:t xml:space="preserve">    mov rcx, [rsp + 32]</w:t>
      </w:r>
    </w:p>
    <w:p w14:paraId="69310E36" w14:textId="77777777" w:rsidR="00445C7D" w:rsidRDefault="00D2419F">
      <w:pPr>
        <w:pStyle w:val="SourceCode"/>
      </w:pPr>
      <w:r>
        <w:t xml:space="preserve">    lea rdx, [put_method]</w:t>
      </w:r>
    </w:p>
    <w:p w14:paraId="19FB1997" w14:textId="77777777" w:rsidR="00445C7D" w:rsidRDefault="00D2419F">
      <w:pPr>
        <w:pStyle w:val="SourceCode"/>
      </w:pPr>
      <w:r>
        <w:t xml:space="preserve">    call strcmp</w:t>
      </w:r>
    </w:p>
    <w:p w14:paraId="511185E1" w14:textId="77777777" w:rsidR="00445C7D" w:rsidRDefault="00D2419F">
      <w:pPr>
        <w:pStyle w:val="SourceCode"/>
      </w:pPr>
      <w:r>
        <w:t xml:space="preserve">    cmp eax, 0</w:t>
      </w:r>
    </w:p>
    <w:p w14:paraId="2849E248" w14:textId="77777777" w:rsidR="00445C7D" w:rsidRDefault="00D2419F">
      <w:pPr>
        <w:pStyle w:val="SourceCode"/>
      </w:pPr>
      <w:r>
        <w:t xml:space="preserve">    jne .no_such_path</w:t>
      </w:r>
    </w:p>
    <w:p w14:paraId="357A99F5" w14:textId="77777777" w:rsidR="00445C7D" w:rsidRDefault="00D2419F">
      <w:pPr>
        <w:pStyle w:val="SourceCode"/>
      </w:pPr>
      <w:r>
        <w:t xml:space="preserve">    mov rcx, r15</w:t>
      </w:r>
    </w:p>
    <w:p w14:paraId="3B710F84" w14:textId="77777777" w:rsidR="00445C7D" w:rsidRDefault="00D2419F">
      <w:pPr>
        <w:pStyle w:val="SourceCode"/>
      </w:pPr>
      <w:r>
        <w:t xml:space="preserve">    lea rdx, [rbx + UPLOAD_BODY]</w:t>
      </w:r>
    </w:p>
    <w:p w14:paraId="7B6D07AD" w14:textId="77777777" w:rsidR="00445C7D" w:rsidRDefault="00D2419F">
      <w:pPr>
        <w:pStyle w:val="SourceCode"/>
      </w:pPr>
      <w:r>
        <w:t xml:space="preserve">    call answer_one</w:t>
      </w:r>
    </w:p>
    <w:p w14:paraId="20CC780D" w14:textId="77777777" w:rsidR="00445C7D" w:rsidRDefault="00D2419F">
      <w:pPr>
        <w:pStyle w:val="SourceCode"/>
      </w:pPr>
      <w:r>
        <w:t xml:space="preserve">    mov r13d, eax</w:t>
      </w:r>
    </w:p>
    <w:p w14:paraId="5F265C78" w14:textId="77777777" w:rsidR="00445C7D" w:rsidRDefault="00D2419F">
      <w:pPr>
        <w:pStyle w:val="SourceCode"/>
      </w:pPr>
      <w:r>
        <w:t xml:space="preserve">    jmp .send</w:t>
      </w:r>
    </w:p>
    <w:p w14:paraId="5DB647F3" w14:textId="77777777" w:rsidR="00445C7D" w:rsidRDefault="00D2419F">
      <w:pPr>
        <w:pStyle w:val="SourceCode"/>
      </w:pPr>
      <w:r>
        <w:t>.no_such_path:</w:t>
      </w:r>
    </w:p>
    <w:p w14:paraId="34F325BF" w14:textId="77777777" w:rsidR="00445C7D" w:rsidRDefault="00D2419F">
      <w:pPr>
        <w:pStyle w:val="SourceCode"/>
      </w:pPr>
      <w:r>
        <w:t xml:space="preserve">    lea rcx, [not_found_json]</w:t>
      </w:r>
    </w:p>
    <w:p w14:paraId="6EFBDC83" w14:textId="77777777" w:rsidR="00445C7D" w:rsidRDefault="00D2419F">
      <w:pPr>
        <w:pStyle w:val="SourceCode"/>
      </w:pPr>
      <w:r>
        <w:t xml:space="preserve">    call write_text</w:t>
      </w:r>
    </w:p>
    <w:p w14:paraId="4F477C68" w14:textId="77777777" w:rsidR="00445C7D" w:rsidRDefault="00D2419F">
      <w:pPr>
        <w:pStyle w:val="SourceCode"/>
      </w:pPr>
      <w:r>
        <w:t xml:space="preserve">    mov r13d, 404</w:t>
      </w:r>
    </w:p>
    <w:p w14:paraId="047C9480" w14:textId="77777777" w:rsidR="00445C7D" w:rsidRDefault="00D2419F">
      <w:pPr>
        <w:pStyle w:val="SourceCode"/>
      </w:pPr>
      <w:r>
        <w:t>.send:</w:t>
      </w:r>
    </w:p>
    <w:p w14:paraId="3A59A97F" w14:textId="77777777" w:rsidR="00445C7D" w:rsidRDefault="00D2419F">
      <w:pPr>
        <w:pStyle w:val="SourceCode"/>
      </w:pPr>
      <w:r>
        <w:t xml:space="preserve">    mov rcx, r12</w:t>
      </w:r>
    </w:p>
    <w:p w14:paraId="1CC8536B" w14:textId="77777777" w:rsidR="00445C7D" w:rsidRDefault="00D2419F">
      <w:pPr>
        <w:pStyle w:val="SourceCode"/>
      </w:pPr>
      <w:r>
        <w:t xml:space="preserve">    mov edx, r13d</w:t>
      </w:r>
    </w:p>
    <w:p w14:paraId="4C34E106" w14:textId="77777777" w:rsidR="00445C7D" w:rsidRDefault="00D2419F">
      <w:pPr>
        <w:pStyle w:val="SourceCode"/>
      </w:pPr>
      <w:r>
        <w:t xml:space="preserve">    call send_answer</w:t>
      </w:r>
    </w:p>
    <w:p w14:paraId="23A98304" w14:textId="77777777" w:rsidR="00445C7D" w:rsidRDefault="00D2419F">
      <w:pPr>
        <w:pStyle w:val="SourceCode"/>
      </w:pPr>
      <w:r>
        <w:t xml:space="preserve">    mov r13d, eax</w:t>
      </w:r>
    </w:p>
    <w:p w14:paraId="3913F025" w14:textId="77777777" w:rsidR="00445C7D" w:rsidRDefault="00D2419F">
      <w:pPr>
        <w:pStyle w:val="SourceCode"/>
      </w:pPr>
      <w:r>
        <w:t xml:space="preserve">    ; The request is answered, so give the Upload's memory back.</w:t>
      </w:r>
    </w:p>
    <w:p w14:paraId="4CF07E0D" w14:textId="77777777" w:rsidR="00445C7D" w:rsidRDefault="00D2419F">
      <w:pPr>
        <w:pStyle w:val="SourceCode"/>
      </w:pPr>
      <w:r>
        <w:t xml:space="preserve">    mov rcx, rbx</w:t>
      </w:r>
    </w:p>
    <w:p w14:paraId="4120A4EB" w14:textId="77777777" w:rsidR="00445C7D" w:rsidRDefault="00D2419F">
      <w:pPr>
        <w:pStyle w:val="SourceCode"/>
      </w:pPr>
      <w:r>
        <w:t xml:space="preserve">    call free</w:t>
      </w:r>
    </w:p>
    <w:p w14:paraId="1C63B04D" w14:textId="77777777" w:rsidR="00445C7D" w:rsidRDefault="00D2419F">
      <w:pPr>
        <w:pStyle w:val="SourceCode"/>
      </w:pPr>
      <w:r>
        <w:t xml:space="preserve">    mov qword [r14], 0</w:t>
      </w:r>
    </w:p>
    <w:p w14:paraId="376F4726" w14:textId="77777777" w:rsidR="00445C7D" w:rsidRDefault="00D2419F">
      <w:pPr>
        <w:pStyle w:val="SourceCode"/>
      </w:pPr>
      <w:r>
        <w:t xml:space="preserve">    mov eax, r13d</w:t>
      </w:r>
    </w:p>
    <w:p w14:paraId="43095A17" w14:textId="77777777" w:rsidR="00445C7D" w:rsidRDefault="00D2419F">
      <w:pPr>
        <w:pStyle w:val="SourceCode"/>
      </w:pPr>
      <w:r>
        <w:t>.done:</w:t>
      </w:r>
    </w:p>
    <w:p w14:paraId="58D203AA" w14:textId="77777777" w:rsidR="00445C7D" w:rsidRDefault="00D2419F">
      <w:pPr>
        <w:pStyle w:val="SourceCode"/>
      </w:pPr>
      <w:r>
        <w:t xml:space="preserve">    add rsp, 48</w:t>
      </w:r>
    </w:p>
    <w:p w14:paraId="0BE36C66" w14:textId="77777777" w:rsidR="00445C7D" w:rsidRDefault="00D2419F">
      <w:pPr>
        <w:pStyle w:val="SourceCode"/>
      </w:pPr>
      <w:r>
        <w:t xml:space="preserve">    pop r15</w:t>
      </w:r>
    </w:p>
    <w:p w14:paraId="2EC23E27" w14:textId="77777777" w:rsidR="00445C7D" w:rsidRDefault="00D2419F">
      <w:pPr>
        <w:pStyle w:val="SourceCode"/>
      </w:pPr>
      <w:r>
        <w:t xml:space="preserve">    pop r14</w:t>
      </w:r>
    </w:p>
    <w:p w14:paraId="6CD72160" w14:textId="77777777" w:rsidR="00445C7D" w:rsidRDefault="00D2419F">
      <w:pPr>
        <w:pStyle w:val="SourceCode"/>
      </w:pPr>
      <w:r>
        <w:t xml:space="preserve">    pop r13</w:t>
      </w:r>
    </w:p>
    <w:p w14:paraId="14285D75" w14:textId="77777777" w:rsidR="00445C7D" w:rsidRDefault="00D2419F">
      <w:pPr>
        <w:pStyle w:val="SourceCode"/>
      </w:pPr>
      <w:r>
        <w:t xml:space="preserve">    pop r12</w:t>
      </w:r>
    </w:p>
    <w:p w14:paraId="6B961576" w14:textId="77777777" w:rsidR="00445C7D" w:rsidRDefault="00D2419F">
      <w:pPr>
        <w:pStyle w:val="SourceCode"/>
      </w:pPr>
      <w:r>
        <w:t xml:space="preserve">    pop rbx</w:t>
      </w:r>
    </w:p>
    <w:p w14:paraId="77C24667" w14:textId="77777777" w:rsidR="00445C7D" w:rsidRDefault="00D2419F">
      <w:pPr>
        <w:pStyle w:val="SourceCode"/>
      </w:pPr>
      <w:r>
        <w:t xml:space="preserve">    ret</w:t>
      </w:r>
    </w:p>
    <w:p w14:paraId="7313C50A" w14:textId="77777777" w:rsidR="00445C7D" w:rsidRDefault="00445C7D">
      <w:pPr>
        <w:pStyle w:val="SourceCode"/>
      </w:pPr>
    </w:p>
    <w:p w14:paraId="587B18ED" w14:textId="77777777" w:rsidR="00445C7D" w:rsidRDefault="00D2419F">
      <w:pPr>
        <w:pStyle w:val="SourceCode"/>
      </w:pPr>
      <w:r>
        <w:t>; main keeps the server's handle in rbx; MHD_start_daemon's ten stack</w:t>
      </w:r>
    </w:p>
    <w:p w14:paraId="05782587" w14:textId="77777777" w:rsidR="00445C7D" w:rsidRDefault="00D2419F">
      <w:pPr>
        <w:pStyle w:val="SourceCode"/>
      </w:pPr>
      <w:r>
        <w:t>; values go from [rsp + 32] to [rsp + 104].</w:t>
      </w:r>
    </w:p>
    <w:p w14:paraId="6D444EF5" w14:textId="77777777" w:rsidR="00445C7D" w:rsidRDefault="00D2419F">
      <w:pPr>
        <w:pStyle w:val="SourceCode"/>
      </w:pPr>
      <w:r>
        <w:t>main:</w:t>
      </w:r>
    </w:p>
    <w:p w14:paraId="7095FF91" w14:textId="77777777" w:rsidR="00445C7D" w:rsidRDefault="00D2419F">
      <w:pPr>
        <w:pStyle w:val="SourceCode"/>
      </w:pPr>
      <w:r>
        <w:t xml:space="preserve">    push rbx</w:t>
      </w:r>
    </w:p>
    <w:p w14:paraId="457A538A" w14:textId="77777777" w:rsidR="00445C7D" w:rsidRDefault="00D2419F">
      <w:pPr>
        <w:pStyle w:val="SourceCode"/>
      </w:pPr>
      <w:r>
        <w:t xml:space="preserve">    sub rsp, 112</w:t>
      </w:r>
    </w:p>
    <w:p w14:paraId="00E3A456" w14:textId="77777777" w:rsidR="00445C7D" w:rsidRDefault="00445C7D">
      <w:pPr>
        <w:pStyle w:val="SourceCode"/>
      </w:pPr>
    </w:p>
    <w:p w14:paraId="38242A7E" w14:textId="77777777" w:rsidR="00445C7D" w:rsidRDefault="00D2419F">
      <w:pPr>
        <w:pStyle w:val="SourceCode"/>
      </w:pPr>
      <w:r>
        <w:t xml:space="preserve">    ; Remember, mysql_server_init (C's mysql_library_init) starts MySQL's C</w:t>
      </w:r>
    </w:p>
    <w:p w14:paraId="5E7F06E7" w14:textId="77777777" w:rsidR="00445C7D" w:rsidRDefault="00D2419F">
      <w:pPr>
        <w:pStyle w:val="SourceCode"/>
      </w:pPr>
      <w:r>
        <w:t xml:space="preserve">    ; library once, before the server's thread, for a library that only</w:t>
      </w:r>
    </w:p>
    <w:p w14:paraId="4A38BD22" w14:textId="77777777" w:rsidR="00445C7D" w:rsidRDefault="00D2419F">
      <w:pPr>
        <w:pStyle w:val="SourceCode"/>
      </w:pPr>
      <w:r>
        <w:t xml:space="preserve">    ; connects (the three 0s), and returns 0 when it started;</w:t>
      </w:r>
    </w:p>
    <w:p w14:paraId="7DBCACCC" w14:textId="77777777" w:rsidR="00445C7D" w:rsidRDefault="00D2419F">
      <w:pPr>
        <w:pStyle w:val="SourceCode"/>
      </w:pPr>
      <w:r>
        <w:t xml:space="preserve">    ; mysql_server_end ends it after MHD_stop_daemon.</w:t>
      </w:r>
    </w:p>
    <w:p w14:paraId="4A3DFA15" w14:textId="77777777" w:rsidR="00445C7D" w:rsidRDefault="00D2419F">
      <w:pPr>
        <w:pStyle w:val="SourceCode"/>
      </w:pPr>
      <w:r>
        <w:t xml:space="preserve">    xor ecx, ecx</w:t>
      </w:r>
    </w:p>
    <w:p w14:paraId="46AFC7BA" w14:textId="77777777" w:rsidR="00445C7D" w:rsidRDefault="00D2419F">
      <w:pPr>
        <w:pStyle w:val="SourceCode"/>
      </w:pPr>
      <w:r>
        <w:t xml:space="preserve">    xor edx, edx</w:t>
      </w:r>
    </w:p>
    <w:p w14:paraId="608E0B14" w14:textId="77777777" w:rsidR="00445C7D" w:rsidRDefault="00D2419F">
      <w:pPr>
        <w:pStyle w:val="SourceCode"/>
      </w:pPr>
      <w:r>
        <w:t xml:space="preserve">    xor r8d, r8d</w:t>
      </w:r>
    </w:p>
    <w:p w14:paraId="444BD64E" w14:textId="77777777" w:rsidR="00445C7D" w:rsidRDefault="00D2419F">
      <w:pPr>
        <w:pStyle w:val="SourceCode"/>
      </w:pPr>
      <w:r>
        <w:t xml:space="preserve">    call mysql_server_init</w:t>
      </w:r>
    </w:p>
    <w:p w14:paraId="2C695896" w14:textId="77777777" w:rsidR="00445C7D" w:rsidRDefault="00D2419F">
      <w:pPr>
        <w:pStyle w:val="SourceCode"/>
      </w:pPr>
      <w:r>
        <w:t xml:space="preserve">    cmp eax, 0</w:t>
      </w:r>
    </w:p>
    <w:p w14:paraId="60783BB2" w14:textId="77777777" w:rsidR="00445C7D" w:rsidRDefault="00D2419F">
      <w:pPr>
        <w:pStyle w:val="SourceCode"/>
      </w:pPr>
      <w:r>
        <w:t xml:space="preserve">    jne .library_failed</w:t>
      </w:r>
    </w:p>
    <w:p w14:paraId="7F970742" w14:textId="77777777" w:rsidR="00445C7D" w:rsidRDefault="00445C7D">
      <w:pPr>
        <w:pStyle w:val="SourceCode"/>
      </w:pPr>
    </w:p>
    <w:p w14:paraId="5FFE68E2" w14:textId="77777777" w:rsidR="00445C7D" w:rsidRDefault="00D2419F">
      <w:pPr>
        <w:pStyle w:val="SourceCode"/>
      </w:pPr>
      <w:r>
        <w:t xml:space="preserve">    ; Read both files; either one missing ends the program.</w:t>
      </w:r>
    </w:p>
    <w:p w14:paraId="3E0A9452" w14:textId="77777777" w:rsidR="00445C7D" w:rsidRDefault="00D2419F">
      <w:pPr>
        <w:pStyle w:val="SourceCode"/>
      </w:pPr>
      <w:r>
        <w:t xml:space="preserve">    lea rcx, [certificate_file]</w:t>
      </w:r>
    </w:p>
    <w:p w14:paraId="36E8EF0C" w14:textId="77777777" w:rsidR="00445C7D" w:rsidRDefault="00D2419F">
      <w:pPr>
        <w:pStyle w:val="SourceCode"/>
      </w:pPr>
      <w:r>
        <w:t xml:space="preserve">    lea rdx, [certificate]</w:t>
      </w:r>
    </w:p>
    <w:p w14:paraId="2127705C" w14:textId="77777777" w:rsidR="00445C7D" w:rsidRDefault="00D2419F">
      <w:pPr>
        <w:pStyle w:val="SourceCode"/>
      </w:pPr>
      <w:r>
        <w:t xml:space="preserve">    mov r8, PEM_SIZE</w:t>
      </w:r>
    </w:p>
    <w:p w14:paraId="010E3A77" w14:textId="77777777" w:rsidR="00445C7D" w:rsidRDefault="00D2419F">
      <w:pPr>
        <w:pStyle w:val="SourceCode"/>
      </w:pPr>
      <w:r>
        <w:t xml:space="preserve">    call read_text_file</w:t>
      </w:r>
    </w:p>
    <w:p w14:paraId="19E58DD2" w14:textId="77777777" w:rsidR="00445C7D" w:rsidRDefault="00D2419F">
      <w:pPr>
        <w:pStyle w:val="SourceCode"/>
      </w:pPr>
      <w:r>
        <w:t xml:space="preserve">    cmp eax, 0</w:t>
      </w:r>
    </w:p>
    <w:p w14:paraId="167E79AC" w14:textId="77777777" w:rsidR="00445C7D" w:rsidRDefault="00D2419F">
      <w:pPr>
        <w:pStyle w:val="SourceCode"/>
      </w:pPr>
      <w:r>
        <w:t xml:space="preserve">    je .files_failed</w:t>
      </w:r>
    </w:p>
    <w:p w14:paraId="0D0E8C4C" w14:textId="77777777" w:rsidR="00445C7D" w:rsidRDefault="00D2419F">
      <w:pPr>
        <w:pStyle w:val="SourceCode"/>
      </w:pPr>
      <w:r>
        <w:t xml:space="preserve">    lea rcx, [key_file]</w:t>
      </w:r>
    </w:p>
    <w:p w14:paraId="02290269" w14:textId="77777777" w:rsidR="00445C7D" w:rsidRDefault="00D2419F">
      <w:pPr>
        <w:pStyle w:val="SourceCode"/>
      </w:pPr>
      <w:r>
        <w:t xml:space="preserve">    lea rdx, [key]</w:t>
      </w:r>
    </w:p>
    <w:p w14:paraId="7A4E3A37" w14:textId="77777777" w:rsidR="00445C7D" w:rsidRDefault="00D2419F">
      <w:pPr>
        <w:pStyle w:val="SourceCode"/>
      </w:pPr>
      <w:r>
        <w:t xml:space="preserve">    mov r8, PEM_SIZE</w:t>
      </w:r>
    </w:p>
    <w:p w14:paraId="261C3DCB" w14:textId="77777777" w:rsidR="00445C7D" w:rsidRDefault="00D2419F">
      <w:pPr>
        <w:pStyle w:val="SourceCode"/>
      </w:pPr>
      <w:r>
        <w:t xml:space="preserve">    call read_text_file</w:t>
      </w:r>
    </w:p>
    <w:p w14:paraId="247B539D" w14:textId="77777777" w:rsidR="00445C7D" w:rsidRDefault="00D2419F">
      <w:pPr>
        <w:pStyle w:val="SourceCode"/>
      </w:pPr>
      <w:r>
        <w:t xml:space="preserve">    cmp eax, 0</w:t>
      </w:r>
    </w:p>
    <w:p w14:paraId="2A4370B9" w14:textId="77777777" w:rsidR="00445C7D" w:rsidRDefault="00D2419F">
      <w:pPr>
        <w:pStyle w:val="SourceCode"/>
      </w:pPr>
      <w:r>
        <w:t xml:space="preserve">    je .files_failed</w:t>
      </w:r>
    </w:p>
    <w:p w14:paraId="78483601" w14:textId="77777777" w:rsidR="00445C7D" w:rsidRDefault="00445C7D">
      <w:pPr>
        <w:pStyle w:val="SourceCode"/>
      </w:pPr>
    </w:p>
    <w:p w14:paraId="054CCB8A" w14:textId="77777777" w:rsidR="00445C7D" w:rsidRDefault="00D2419F">
      <w:pPr>
        <w:pStyle w:val="SourceCode"/>
      </w:pPr>
      <w:r>
        <w:t xml:space="preserve">    ; Remember, MHD_start_daemon takes the flags, the port, two unused</w:t>
      </w:r>
    </w:p>
    <w:p w14:paraId="6E291451" w14:textId="77777777" w:rsidR="00445C7D" w:rsidRDefault="00D2419F">
      <w:pPr>
        <w:pStyle w:val="SourceCode"/>
      </w:pPr>
      <w:r>
        <w:t xml:space="preserve">    ; values, the handler's address and its context, then the settings,</w:t>
      </w:r>
    </w:p>
    <w:p w14:paraId="38FD678E" w14:textId="77777777" w:rsidR="00445C7D" w:rsidRDefault="00D2419F">
      <w:pPr>
        <w:pStyle w:val="SourceCode"/>
      </w:pPr>
      <w:r>
        <w:t xml:space="preserve">    ; ended by MHD_OPTION_END. Without MHD_USE_THREAD_PER_CONNECTION, the</w:t>
      </w:r>
    </w:p>
    <w:p w14:paraId="6C7A7D70" w14:textId="77777777" w:rsidR="00445C7D" w:rsidRDefault="00D2419F">
      <w:pPr>
        <w:pStyle w:val="SourceCode"/>
      </w:pPr>
      <w:r>
        <w:t xml:space="preserve">    ; library's one polling thread answers every request, one at a time,</w:t>
      </w:r>
    </w:p>
    <w:p w14:paraId="322B1D23" w14:textId="77777777" w:rsidR="00445C7D" w:rsidRDefault="00D2419F">
      <w:pPr>
        <w:pStyle w:val="SourceCode"/>
      </w:pPr>
      <w:r>
        <w:t xml:space="preserve">    ; because your Chapter 5 contacts.asm keeps its records in .bss, and</w:t>
      </w:r>
    </w:p>
    <w:p w14:paraId="3B098D79" w14:textId="77777777" w:rsidR="00445C7D" w:rsidRDefault="00D2419F">
      <w:pPr>
        <w:pStyle w:val="SourceCode"/>
      </w:pPr>
      <w:r>
        <w:t xml:space="preserve">    ; so does this server.</w:t>
      </w:r>
    </w:p>
    <w:p w14:paraId="788538EA" w14:textId="77777777" w:rsidR="00445C7D" w:rsidRDefault="00D2419F">
      <w:pPr>
        <w:pStyle w:val="SourceCode"/>
      </w:pPr>
      <w:r>
        <w:t xml:space="preserve">    mov ecx, MHD_USE_TLS + MHD_USE_INTERNAL_POLLING_THREAD</w:t>
      </w:r>
    </w:p>
    <w:p w14:paraId="29E560AC" w14:textId="77777777" w:rsidR="00445C7D" w:rsidRDefault="00D2419F">
      <w:pPr>
        <w:pStyle w:val="SourceCode"/>
      </w:pPr>
      <w:r>
        <w:t xml:space="preserve">    mov edx, HTTPS_PORT</w:t>
      </w:r>
    </w:p>
    <w:p w14:paraId="5FBA5D1B" w14:textId="77777777" w:rsidR="00445C7D" w:rsidRDefault="00D2419F">
      <w:pPr>
        <w:pStyle w:val="SourceCode"/>
      </w:pPr>
      <w:r>
        <w:t xml:space="preserve">    xor r8d, r8d</w:t>
      </w:r>
    </w:p>
    <w:p w14:paraId="0B92BE9C" w14:textId="77777777" w:rsidR="00445C7D" w:rsidRDefault="00D2419F">
      <w:pPr>
        <w:pStyle w:val="SourceCode"/>
      </w:pPr>
      <w:r>
        <w:t xml:space="preserve">    xor r9d, r9d</w:t>
      </w:r>
    </w:p>
    <w:p w14:paraId="17A72C6F" w14:textId="77777777" w:rsidR="00445C7D" w:rsidRDefault="00D2419F">
      <w:pPr>
        <w:pStyle w:val="SourceCode"/>
      </w:pPr>
      <w:r>
        <w:t xml:space="preserve">    lea rax, [answer_request]</w:t>
      </w:r>
    </w:p>
    <w:p w14:paraId="036055ED" w14:textId="77777777" w:rsidR="00445C7D" w:rsidRDefault="00D2419F">
      <w:pPr>
        <w:pStyle w:val="SourceCode"/>
      </w:pPr>
      <w:r>
        <w:t xml:space="preserve">    mov [rsp + 32], rax</w:t>
      </w:r>
    </w:p>
    <w:p w14:paraId="21CD1009" w14:textId="77777777" w:rsidR="00445C7D" w:rsidRDefault="00D2419F">
      <w:pPr>
        <w:pStyle w:val="SourceCode"/>
      </w:pPr>
      <w:r>
        <w:t xml:space="preserve">    mov qword [rsp + 40], 0</w:t>
      </w:r>
    </w:p>
    <w:p w14:paraId="52ECDFD1" w14:textId="77777777" w:rsidR="00445C7D" w:rsidRDefault="00D2419F">
      <w:pPr>
        <w:pStyle w:val="SourceCode"/>
      </w:pPr>
      <w:r>
        <w:t xml:space="preserve">    mov qword [rsp + 48], MHD_OPTION_LISTEN_ADDRESS</w:t>
      </w:r>
    </w:p>
    <w:p w14:paraId="645337C1" w14:textId="77777777" w:rsidR="00445C7D" w:rsidRDefault="00D2419F">
      <w:pPr>
        <w:pStyle w:val="SourceCode"/>
      </w:pPr>
      <w:r>
        <w:t xml:space="preserve">    mov qword [rsp + 56], ADDRESS_SIZE</w:t>
      </w:r>
    </w:p>
    <w:p w14:paraId="678ED75B" w14:textId="77777777" w:rsidR="00445C7D" w:rsidRDefault="00D2419F">
      <w:pPr>
        <w:pStyle w:val="SourceCode"/>
      </w:pPr>
      <w:r>
        <w:t xml:space="preserve">    lea rax, [listen_address]</w:t>
      </w:r>
    </w:p>
    <w:p w14:paraId="6DE89BA4" w14:textId="77777777" w:rsidR="00445C7D" w:rsidRDefault="00D2419F">
      <w:pPr>
        <w:pStyle w:val="SourceCode"/>
      </w:pPr>
      <w:r>
        <w:t xml:space="preserve">    mov [rsp + 64], rax</w:t>
      </w:r>
    </w:p>
    <w:p w14:paraId="0FA7DDC3" w14:textId="77777777" w:rsidR="00445C7D" w:rsidRDefault="00D2419F">
      <w:pPr>
        <w:pStyle w:val="SourceCode"/>
      </w:pPr>
      <w:r>
        <w:t xml:space="preserve">    mov qword [rsp + 72], MHD_OPTION_HTTPS_MEM_CERT</w:t>
      </w:r>
    </w:p>
    <w:p w14:paraId="35F34CFE" w14:textId="77777777" w:rsidR="00445C7D" w:rsidRDefault="00D2419F">
      <w:pPr>
        <w:pStyle w:val="SourceCode"/>
      </w:pPr>
      <w:r>
        <w:t xml:space="preserve">    lea rax, [certificate]</w:t>
      </w:r>
    </w:p>
    <w:p w14:paraId="51DD8D3B" w14:textId="77777777" w:rsidR="00445C7D" w:rsidRDefault="00D2419F">
      <w:pPr>
        <w:pStyle w:val="SourceCode"/>
      </w:pPr>
      <w:r>
        <w:t xml:space="preserve">    mov [rsp + 80], rax</w:t>
      </w:r>
    </w:p>
    <w:p w14:paraId="3B7FEBEC" w14:textId="77777777" w:rsidR="00445C7D" w:rsidRDefault="00D2419F">
      <w:pPr>
        <w:pStyle w:val="SourceCode"/>
      </w:pPr>
      <w:r>
        <w:t xml:space="preserve">    mov qword [rsp + 88], MHD_OPTION_HTTPS_MEM_KEY</w:t>
      </w:r>
    </w:p>
    <w:p w14:paraId="358A8E42" w14:textId="77777777" w:rsidR="00445C7D" w:rsidRDefault="00D2419F">
      <w:pPr>
        <w:pStyle w:val="SourceCode"/>
      </w:pPr>
      <w:r>
        <w:t xml:space="preserve">    lea rax, [key]</w:t>
      </w:r>
    </w:p>
    <w:p w14:paraId="1F80456F" w14:textId="77777777" w:rsidR="00445C7D" w:rsidRDefault="00D2419F">
      <w:pPr>
        <w:pStyle w:val="SourceCode"/>
      </w:pPr>
      <w:r>
        <w:t xml:space="preserve">    mov [rsp + 96], rax</w:t>
      </w:r>
    </w:p>
    <w:p w14:paraId="16F4636E" w14:textId="77777777" w:rsidR="00445C7D" w:rsidRDefault="00D2419F">
      <w:pPr>
        <w:pStyle w:val="SourceCode"/>
      </w:pPr>
      <w:r>
        <w:t xml:space="preserve">    mov qword [rsp + 104], MHD_OPTION_END</w:t>
      </w:r>
    </w:p>
    <w:p w14:paraId="38973DF7" w14:textId="77777777" w:rsidR="00445C7D" w:rsidRDefault="00D2419F">
      <w:pPr>
        <w:pStyle w:val="SourceCode"/>
      </w:pPr>
      <w:r>
        <w:t xml:space="preserve">    call MHD_start_daemon</w:t>
      </w:r>
    </w:p>
    <w:p w14:paraId="1D30FFC1" w14:textId="77777777" w:rsidR="00445C7D" w:rsidRDefault="00D2419F">
      <w:pPr>
        <w:pStyle w:val="SourceCode"/>
      </w:pPr>
      <w:r>
        <w:t xml:space="preserve">    ; Remember, rax = 0 means the server could not start.</w:t>
      </w:r>
    </w:p>
    <w:p w14:paraId="7BD04C7A" w14:textId="77777777" w:rsidR="00445C7D" w:rsidRDefault="00D2419F">
      <w:pPr>
        <w:pStyle w:val="SourceCode"/>
      </w:pPr>
      <w:r>
        <w:t xml:space="preserve">    cmp rax, 0</w:t>
      </w:r>
    </w:p>
    <w:p w14:paraId="0112DB76" w14:textId="77777777" w:rsidR="00445C7D" w:rsidRDefault="00D2419F">
      <w:pPr>
        <w:pStyle w:val="SourceCode"/>
      </w:pPr>
      <w:r>
        <w:t xml:space="preserve">    je .start_failed</w:t>
      </w:r>
    </w:p>
    <w:p w14:paraId="4B79EA26" w14:textId="77777777" w:rsidR="00445C7D" w:rsidRDefault="00D2419F">
      <w:pPr>
        <w:pStyle w:val="SourceCode"/>
      </w:pPr>
      <w:r>
        <w:t xml:space="preserve">    mov rbx, rax</w:t>
      </w:r>
    </w:p>
    <w:p w14:paraId="1F189B0F" w14:textId="77777777" w:rsidR="00445C7D" w:rsidRDefault="00445C7D">
      <w:pPr>
        <w:pStyle w:val="SourceCode"/>
      </w:pPr>
    </w:p>
    <w:p w14:paraId="0E0158EE" w14:textId="77777777" w:rsidR="00445C7D" w:rsidRDefault="00D2419F">
      <w:pPr>
        <w:pStyle w:val="SourceCode"/>
      </w:pPr>
      <w:r>
        <w:t xml:space="preserve">    lea rcx, [listening_line]</w:t>
      </w:r>
    </w:p>
    <w:p w14:paraId="64BD6B11" w14:textId="77777777" w:rsidR="00445C7D" w:rsidRDefault="00D2419F">
      <w:pPr>
        <w:pStyle w:val="SourceCode"/>
      </w:pPr>
      <w:r>
        <w:t xml:space="preserve">    call printf</w:t>
      </w:r>
    </w:p>
    <w:p w14:paraId="51C14564" w14:textId="77777777" w:rsidR="00445C7D" w:rsidRDefault="00D2419F">
      <w:pPr>
        <w:pStyle w:val="SourceCode"/>
      </w:pPr>
      <w:r>
        <w:t xml:space="preserve">    ; Remember, fflush sends the line now; __acrt_iob_func 1 = stdout, 2 = stderr.</w:t>
      </w:r>
    </w:p>
    <w:p w14:paraId="7E8FDB7A" w14:textId="77777777" w:rsidR="00445C7D" w:rsidRDefault="00D2419F">
      <w:pPr>
        <w:pStyle w:val="SourceCode"/>
      </w:pPr>
      <w:r>
        <w:t xml:space="preserve">    mov ecx, 1</w:t>
      </w:r>
    </w:p>
    <w:p w14:paraId="6FE3C277" w14:textId="77777777" w:rsidR="00445C7D" w:rsidRDefault="00D2419F">
      <w:pPr>
        <w:pStyle w:val="SourceCode"/>
      </w:pPr>
      <w:r>
        <w:t xml:space="preserve">    call __acrt_iob_func</w:t>
      </w:r>
    </w:p>
    <w:p w14:paraId="0FA845D8" w14:textId="77777777" w:rsidR="00445C7D" w:rsidRDefault="00D2419F">
      <w:pPr>
        <w:pStyle w:val="SourceCode"/>
      </w:pPr>
      <w:r>
        <w:t xml:space="preserve">    mov rcx, rax</w:t>
      </w:r>
    </w:p>
    <w:p w14:paraId="458C37A0" w14:textId="77777777" w:rsidR="00445C7D" w:rsidRDefault="00D2419F">
      <w:pPr>
        <w:pStyle w:val="SourceCode"/>
      </w:pPr>
      <w:r>
        <w:t xml:space="preserve">    call fflush</w:t>
      </w:r>
    </w:p>
    <w:p w14:paraId="2F3ECBE5" w14:textId="77777777" w:rsidR="00445C7D" w:rsidRDefault="00D2419F">
      <w:pPr>
        <w:pStyle w:val="SourceCode"/>
      </w:pPr>
      <w:r>
        <w:t xml:space="preserve">    ; Remember, main waits for a line: Ctrl+C (or Enter) stops it.</w:t>
      </w:r>
    </w:p>
    <w:p w14:paraId="1720D0B5" w14:textId="77777777" w:rsidR="00445C7D" w:rsidRDefault="00D2419F">
      <w:pPr>
        <w:pStyle w:val="SourceCode"/>
      </w:pPr>
      <w:r>
        <w:t xml:space="preserve">    call getchar</w:t>
      </w:r>
    </w:p>
    <w:p w14:paraId="60F3724A" w14:textId="77777777" w:rsidR="00445C7D" w:rsidRDefault="00D2419F">
      <w:pPr>
        <w:pStyle w:val="SourceCode"/>
      </w:pPr>
      <w:r>
        <w:t xml:space="preserve">    mov rcx, rbx</w:t>
      </w:r>
    </w:p>
    <w:p w14:paraId="7674661C" w14:textId="77777777" w:rsidR="00445C7D" w:rsidRDefault="00D2419F">
      <w:pPr>
        <w:pStyle w:val="SourceCode"/>
      </w:pPr>
      <w:r>
        <w:t xml:space="preserve">    call MHD_stop_daemon</w:t>
      </w:r>
    </w:p>
    <w:p w14:paraId="6A7E2938" w14:textId="77777777" w:rsidR="00445C7D" w:rsidRDefault="00D2419F">
      <w:pPr>
        <w:pStyle w:val="SourceCode"/>
      </w:pPr>
      <w:r>
        <w:t xml:space="preserve">    call mysql_server_end</w:t>
      </w:r>
    </w:p>
    <w:p w14:paraId="05003CAA" w14:textId="77777777" w:rsidR="00445C7D" w:rsidRDefault="00D2419F">
      <w:pPr>
        <w:pStyle w:val="SourceCode"/>
      </w:pPr>
      <w:r>
        <w:t xml:space="preserve">    xor eax, eax</w:t>
      </w:r>
    </w:p>
    <w:p w14:paraId="7523E7C6" w14:textId="77777777" w:rsidR="00445C7D" w:rsidRDefault="00D2419F">
      <w:pPr>
        <w:pStyle w:val="SourceCode"/>
      </w:pPr>
      <w:r>
        <w:t xml:space="preserve">    jmp .done</w:t>
      </w:r>
    </w:p>
    <w:p w14:paraId="7D7F8299" w14:textId="77777777" w:rsidR="00445C7D" w:rsidRDefault="00D2419F">
      <w:pPr>
        <w:pStyle w:val="SourceCode"/>
      </w:pPr>
      <w:r>
        <w:t>.library_failed:</w:t>
      </w:r>
    </w:p>
    <w:p w14:paraId="1FC22889" w14:textId="77777777" w:rsidR="00445C7D" w:rsidRDefault="00D2419F">
      <w:pPr>
        <w:pStyle w:val="SourceCode"/>
      </w:pPr>
      <w:r>
        <w:t xml:space="preserve">    lea rbx, [library_error_line]</w:t>
      </w:r>
    </w:p>
    <w:p w14:paraId="7699DA78" w14:textId="77777777" w:rsidR="00445C7D" w:rsidRDefault="00D2419F">
      <w:pPr>
        <w:pStyle w:val="SourceCode"/>
      </w:pPr>
      <w:r>
        <w:t xml:space="preserve">    jmp .report</w:t>
      </w:r>
    </w:p>
    <w:p w14:paraId="075F3179" w14:textId="77777777" w:rsidR="00445C7D" w:rsidRDefault="00D2419F">
      <w:pPr>
        <w:pStyle w:val="SourceCode"/>
      </w:pPr>
      <w:r>
        <w:t>.files_failed:</w:t>
      </w:r>
    </w:p>
    <w:p w14:paraId="69F99671" w14:textId="77777777" w:rsidR="00445C7D" w:rsidRDefault="00D2419F">
      <w:pPr>
        <w:pStyle w:val="SourceCode"/>
      </w:pPr>
      <w:r>
        <w:t xml:space="preserve">    lea rbx, [files_error_line]</w:t>
      </w:r>
    </w:p>
    <w:p w14:paraId="270D62B1" w14:textId="77777777" w:rsidR="00445C7D" w:rsidRDefault="00D2419F">
      <w:pPr>
        <w:pStyle w:val="SourceCode"/>
      </w:pPr>
      <w:r>
        <w:t xml:space="preserve">    jmp .report</w:t>
      </w:r>
    </w:p>
    <w:p w14:paraId="478FDA85" w14:textId="77777777" w:rsidR="00445C7D" w:rsidRDefault="00D2419F">
      <w:pPr>
        <w:pStyle w:val="SourceCode"/>
      </w:pPr>
      <w:r>
        <w:t>.start_failed:</w:t>
      </w:r>
    </w:p>
    <w:p w14:paraId="74BEFF53" w14:textId="77777777" w:rsidR="00445C7D" w:rsidRDefault="00D2419F">
      <w:pPr>
        <w:pStyle w:val="SourceCode"/>
      </w:pPr>
      <w:r>
        <w:t xml:space="preserve">    lea rbx, [start_error_line]</w:t>
      </w:r>
    </w:p>
    <w:p w14:paraId="5E55F947" w14:textId="77777777" w:rsidR="00445C7D" w:rsidRDefault="00D2419F">
      <w:pPr>
        <w:pStyle w:val="SourceCode"/>
      </w:pPr>
      <w:r>
        <w:t>.report:</w:t>
      </w:r>
    </w:p>
    <w:p w14:paraId="234908D0" w14:textId="77777777" w:rsidR="00445C7D" w:rsidRDefault="00D2419F">
      <w:pPr>
        <w:pStyle w:val="SourceCode"/>
      </w:pPr>
      <w:r>
        <w:t xml:space="preserve">    mov ecx, 2</w:t>
      </w:r>
    </w:p>
    <w:p w14:paraId="43E3DC3E" w14:textId="77777777" w:rsidR="00445C7D" w:rsidRDefault="00D2419F">
      <w:pPr>
        <w:pStyle w:val="SourceCode"/>
      </w:pPr>
      <w:r>
        <w:t xml:space="preserve">    call __acrt_iob_func</w:t>
      </w:r>
    </w:p>
    <w:p w14:paraId="178517B5" w14:textId="77777777" w:rsidR="00445C7D" w:rsidRDefault="00D2419F">
      <w:pPr>
        <w:pStyle w:val="SourceCode"/>
      </w:pPr>
      <w:r>
        <w:t xml:space="preserve">    mov rcx, rax</w:t>
      </w:r>
    </w:p>
    <w:p w14:paraId="67EB44C8" w14:textId="77777777" w:rsidR="00445C7D" w:rsidRDefault="00D2419F">
      <w:pPr>
        <w:pStyle w:val="SourceCode"/>
      </w:pPr>
      <w:r>
        <w:t xml:space="preserve">    mov rdx, rbx</w:t>
      </w:r>
    </w:p>
    <w:p w14:paraId="47BA982E" w14:textId="77777777" w:rsidR="00445C7D" w:rsidRDefault="00D2419F">
      <w:pPr>
        <w:pStyle w:val="SourceCode"/>
      </w:pPr>
      <w:r>
        <w:t xml:space="preserve">    call fprintf</w:t>
      </w:r>
    </w:p>
    <w:p w14:paraId="5C6CE949" w14:textId="77777777" w:rsidR="00445C7D" w:rsidRDefault="00D2419F">
      <w:pPr>
        <w:pStyle w:val="SourceCode"/>
      </w:pPr>
      <w:r>
        <w:t xml:space="preserve">    mov eax, 1</w:t>
      </w:r>
    </w:p>
    <w:p w14:paraId="593E87C9" w14:textId="77777777" w:rsidR="00445C7D" w:rsidRDefault="00D2419F">
      <w:pPr>
        <w:pStyle w:val="SourceCode"/>
      </w:pPr>
      <w:r>
        <w:t>.done:</w:t>
      </w:r>
    </w:p>
    <w:p w14:paraId="4EEC03EF" w14:textId="77777777" w:rsidR="00445C7D" w:rsidRDefault="00D2419F">
      <w:pPr>
        <w:pStyle w:val="SourceCode"/>
        <w:keepNext/>
      </w:pPr>
      <w:r>
        <w:t xml:space="preserve">    add rsp, 112</w:t>
      </w:r>
    </w:p>
    <w:p w14:paraId="4F5FC077" w14:textId="77777777" w:rsidR="00445C7D" w:rsidRDefault="00D2419F">
      <w:pPr>
        <w:pStyle w:val="SourceCode"/>
        <w:keepNext/>
      </w:pPr>
      <w:r>
        <w:t xml:space="preserve">    pop rbx</w:t>
      </w:r>
    </w:p>
    <w:p w14:paraId="27676A80" w14:textId="77777777" w:rsidR="00445C7D" w:rsidRDefault="00D2419F">
      <w:pPr>
        <w:pStyle w:val="SourceCode"/>
      </w:pPr>
      <w:r>
        <w:t xml:space="preserve">    ret</w:t>
      </w:r>
    </w:p>
    <w:p w14:paraId="456D7F1A" w14:textId="77777777" w:rsidR="00445C7D" w:rsidRDefault="00445C7D">
      <w:pPr>
        <w:keepNext/>
      </w:pPr>
    </w:p>
    <w:p w14:paraId="14B1D0AE" w14:textId="77777777" w:rsidR="00445C7D" w:rsidRDefault="00D2419F">
      <w:pPr>
        <w:pStyle w:val="Heading3"/>
      </w:pPr>
      <w:r>
        <w:t>assembly/windows/basic_client.asm</w:t>
      </w:r>
    </w:p>
    <w:p w14:paraId="049F5A96" w14:textId="77777777" w:rsidR="00445C7D" w:rsidRDefault="00D2419F">
      <w:pPr>
        <w:pStyle w:val="SourceCode"/>
        <w:keepNext/>
      </w:pPr>
      <w:r>
        <w:t>; Assembly for 64-bit Windows, written for NASM. Lesson 6.7a Basic:</w:t>
      </w:r>
    </w:p>
    <w:p w14:paraId="7062E8E2" w14:textId="77777777" w:rsidR="00445C7D" w:rsidRDefault="00D2419F">
      <w:pPr>
        <w:pStyle w:val="SourceCode"/>
        <w:keepNext/>
      </w:pPr>
      <w:r>
        <w:t>; replace contact 3 with PUT, send the same PUT again, and check that both</w:t>
      </w:r>
    </w:p>
    <w:p w14:paraId="1D8D0F61" w14:textId="77777777" w:rsidR="00445C7D" w:rsidRDefault="00D2419F">
      <w:pPr>
        <w:pStyle w:val="SourceCode"/>
      </w:pPr>
      <w:r>
        <w:t>; answers are the same. Remember, the curl_ functions come from libcurl,</w:t>
      </w:r>
    </w:p>
    <w:p w14:paraId="4793B7A8" w14:textId="77777777" w:rsidR="00445C7D" w:rsidRDefault="00D2419F">
      <w:pPr>
        <w:pStyle w:val="SourceCode"/>
      </w:pPr>
      <w:r>
        <w:t>; the library C's client uses.</w:t>
      </w:r>
    </w:p>
    <w:p w14:paraId="08F98373" w14:textId="77777777" w:rsidR="00445C7D" w:rsidRDefault="00D2419F">
      <w:pPr>
        <w:pStyle w:val="SourceCode"/>
      </w:pPr>
      <w:r>
        <w:t>default rel</w:t>
      </w:r>
    </w:p>
    <w:p w14:paraId="673476F7" w14:textId="77777777" w:rsidR="00445C7D" w:rsidRDefault="00D2419F">
      <w:pPr>
        <w:pStyle w:val="SourceCode"/>
      </w:pPr>
      <w:r>
        <w:t>global main</w:t>
      </w:r>
    </w:p>
    <w:p w14:paraId="62C4D7AA" w14:textId="77777777" w:rsidR="00445C7D" w:rsidRDefault="00D2419F">
      <w:pPr>
        <w:pStyle w:val="SourceCode"/>
      </w:pPr>
      <w:r>
        <w:t>extern printf</w:t>
      </w:r>
    </w:p>
    <w:p w14:paraId="34929137" w14:textId="77777777" w:rsidR="00445C7D" w:rsidRDefault="00D2419F">
      <w:pPr>
        <w:pStyle w:val="SourceCode"/>
      </w:pPr>
      <w:r>
        <w:t>extern fprintf</w:t>
      </w:r>
    </w:p>
    <w:p w14:paraId="75D9B981" w14:textId="77777777" w:rsidR="00445C7D" w:rsidRDefault="00D2419F">
      <w:pPr>
        <w:pStyle w:val="SourceCode"/>
      </w:pPr>
      <w:r>
        <w:t>extern strlen</w:t>
      </w:r>
    </w:p>
    <w:p w14:paraId="3CAE717D" w14:textId="77777777" w:rsidR="00445C7D" w:rsidRDefault="00D2419F">
      <w:pPr>
        <w:pStyle w:val="SourceCode"/>
      </w:pPr>
      <w:r>
        <w:t>extern strcmp</w:t>
      </w:r>
    </w:p>
    <w:p w14:paraId="0B44AA58" w14:textId="77777777" w:rsidR="00445C7D" w:rsidRDefault="00D2419F">
      <w:pPr>
        <w:pStyle w:val="SourceCode"/>
      </w:pPr>
      <w:r>
        <w:t>extern memcpy</w:t>
      </w:r>
    </w:p>
    <w:p w14:paraId="6447B4F4" w14:textId="77777777" w:rsidR="00445C7D" w:rsidRDefault="00D2419F">
      <w:pPr>
        <w:pStyle w:val="SourceCode"/>
      </w:pPr>
      <w:r>
        <w:t>extern __acrt_iob_func</w:t>
      </w:r>
    </w:p>
    <w:p w14:paraId="2DF5DD51" w14:textId="77777777" w:rsidR="00445C7D" w:rsidRDefault="00D2419F">
      <w:pPr>
        <w:pStyle w:val="SourceCode"/>
      </w:pPr>
      <w:r>
        <w:t>extern curl_easy_init</w:t>
      </w:r>
    </w:p>
    <w:p w14:paraId="4C383CC0" w14:textId="77777777" w:rsidR="00445C7D" w:rsidRDefault="00D2419F">
      <w:pPr>
        <w:pStyle w:val="SourceCode"/>
      </w:pPr>
      <w:r>
        <w:t>extern curl_easy_setopt</w:t>
      </w:r>
    </w:p>
    <w:p w14:paraId="247F60CD" w14:textId="77777777" w:rsidR="00445C7D" w:rsidRDefault="00D2419F">
      <w:pPr>
        <w:pStyle w:val="SourceCode"/>
      </w:pPr>
      <w:r>
        <w:t>extern curl_easy_perform</w:t>
      </w:r>
    </w:p>
    <w:p w14:paraId="45B16426" w14:textId="77777777" w:rsidR="00445C7D" w:rsidRDefault="00D2419F">
      <w:pPr>
        <w:pStyle w:val="SourceCode"/>
      </w:pPr>
      <w:r>
        <w:t>extern curl_easy_getinfo</w:t>
      </w:r>
    </w:p>
    <w:p w14:paraId="415BF12D" w14:textId="77777777" w:rsidR="00445C7D" w:rsidRDefault="00D2419F">
      <w:pPr>
        <w:pStyle w:val="SourceCode"/>
      </w:pPr>
      <w:r>
        <w:t>extern curl_easy_strerror</w:t>
      </w:r>
    </w:p>
    <w:p w14:paraId="7F403059" w14:textId="77777777" w:rsidR="00445C7D" w:rsidRDefault="00D2419F">
      <w:pPr>
        <w:pStyle w:val="SourceCode"/>
      </w:pPr>
      <w:r>
        <w:t>extern curl_easy_cleanup</w:t>
      </w:r>
    </w:p>
    <w:p w14:paraId="5C8BC0D7" w14:textId="77777777" w:rsidR="00445C7D" w:rsidRDefault="00D2419F">
      <w:pPr>
        <w:pStyle w:val="SourceCode"/>
      </w:pPr>
      <w:r>
        <w:t>extern curl_slist_append</w:t>
      </w:r>
    </w:p>
    <w:p w14:paraId="7871D158" w14:textId="77777777" w:rsidR="00445C7D" w:rsidRDefault="00D2419F">
      <w:pPr>
        <w:pStyle w:val="SourceCode"/>
      </w:pPr>
      <w:r>
        <w:t>extern curl_slist_free_all</w:t>
      </w:r>
    </w:p>
    <w:p w14:paraId="4179039F" w14:textId="77777777" w:rsidR="00445C7D" w:rsidRDefault="00445C7D">
      <w:pPr>
        <w:pStyle w:val="SourceCode"/>
      </w:pPr>
    </w:p>
    <w:p w14:paraId="5A8CBEE8" w14:textId="77777777" w:rsidR="00445C7D" w:rsidRDefault="00D2419F">
      <w:pPr>
        <w:pStyle w:val="SourceCode"/>
      </w:pPr>
      <w:r>
        <w:t>; Remember, an option number is the kind of value times 10000 plus the</w:t>
      </w:r>
    </w:p>
    <w:p w14:paraId="6484A372" w14:textId="77777777" w:rsidR="00445C7D" w:rsidRDefault="00D2419F">
      <w:pPr>
        <w:pStyle w:val="SourceCode"/>
      </w:pPr>
      <w:r>
        <w:t>; option's own number.</w:t>
      </w:r>
    </w:p>
    <w:p w14:paraId="4F7F2C19" w14:textId="77777777" w:rsidR="00445C7D" w:rsidRDefault="00D2419F">
      <w:pPr>
        <w:pStyle w:val="SourceCode"/>
      </w:pPr>
      <w:r>
        <w:t>CURLOPT_WRITEDATA       equ 10001</w:t>
      </w:r>
    </w:p>
    <w:p w14:paraId="5CCB9332" w14:textId="77777777" w:rsidR="00445C7D" w:rsidRDefault="00D2419F">
      <w:pPr>
        <w:pStyle w:val="SourceCode"/>
      </w:pPr>
      <w:r>
        <w:t>CURLOPT_URL             equ 10002</w:t>
      </w:r>
    </w:p>
    <w:p w14:paraId="08DAD662" w14:textId="77777777" w:rsidR="00445C7D" w:rsidRDefault="00D2419F">
      <w:pPr>
        <w:pStyle w:val="SourceCode"/>
      </w:pPr>
      <w:r>
        <w:t>CURLOPT_TIMEOUT         equ 13</w:t>
      </w:r>
    </w:p>
    <w:p w14:paraId="4E5F32AF" w14:textId="77777777" w:rsidR="00445C7D" w:rsidRDefault="00D2419F">
      <w:pPr>
        <w:pStyle w:val="SourceCode"/>
      </w:pPr>
      <w:r>
        <w:t>CURLOPT_POSTFIELDS      equ 10015</w:t>
      </w:r>
    </w:p>
    <w:p w14:paraId="35284F8C" w14:textId="77777777" w:rsidR="00445C7D" w:rsidRDefault="00D2419F">
      <w:pPr>
        <w:pStyle w:val="SourceCode"/>
      </w:pPr>
      <w:r>
        <w:t>CURLOPT_HTTPHEADER      equ 10023</w:t>
      </w:r>
    </w:p>
    <w:p w14:paraId="66807DE1" w14:textId="77777777" w:rsidR="00445C7D" w:rsidRDefault="00D2419F">
      <w:pPr>
        <w:pStyle w:val="SourceCode"/>
      </w:pPr>
      <w:r>
        <w:t>CURLOPT_CUSTOMREQUEST   equ 10036</w:t>
      </w:r>
    </w:p>
    <w:p w14:paraId="6A6A20A3" w14:textId="77777777" w:rsidR="00445C7D" w:rsidRDefault="00D2419F">
      <w:pPr>
        <w:pStyle w:val="SourceCode"/>
      </w:pPr>
      <w:r>
        <w:t>CURLOPT_WRITEFUNCTION   equ 20011</w:t>
      </w:r>
    </w:p>
    <w:p w14:paraId="04730FBE" w14:textId="77777777" w:rsidR="00445C7D" w:rsidRDefault="00D2419F">
      <w:pPr>
        <w:pStyle w:val="SourceCode"/>
      </w:pPr>
      <w:r>
        <w:t>CURLOPT_CAINFO          equ 10065</w:t>
      </w:r>
    </w:p>
    <w:p w14:paraId="4D2FAF89" w14:textId="77777777" w:rsidR="00445C7D" w:rsidRDefault="00D2419F">
      <w:pPr>
        <w:pStyle w:val="SourceCode"/>
      </w:pPr>
      <w:r>
        <w:t>; Remember, CURLINFO_RESPONSE_CODE gives the status as a long, 4 bytes on</w:t>
      </w:r>
    </w:p>
    <w:p w14:paraId="396DE77F" w14:textId="77777777" w:rsidR="00445C7D" w:rsidRDefault="00D2419F">
      <w:pPr>
        <w:pStyle w:val="SourceCode"/>
      </w:pPr>
      <w:r>
        <w:t>; Windows, and CURLINFO_CONTENT_TYPE the address of the Content-Type</w:t>
      </w:r>
    </w:p>
    <w:p w14:paraId="4856CCFA" w14:textId="77777777" w:rsidR="00445C7D" w:rsidRDefault="00D2419F">
      <w:pPr>
        <w:pStyle w:val="SourceCode"/>
      </w:pPr>
      <w:r>
        <w:t>; header's value, which libcurl keeps.</w:t>
      </w:r>
    </w:p>
    <w:p w14:paraId="4502647E" w14:textId="77777777" w:rsidR="00445C7D" w:rsidRDefault="00D2419F">
      <w:pPr>
        <w:pStyle w:val="SourceCode"/>
      </w:pPr>
      <w:r>
        <w:t>CURLINFO_RESPONSE_CODE  equ 0x200002</w:t>
      </w:r>
    </w:p>
    <w:p w14:paraId="07D60F2B" w14:textId="77777777" w:rsidR="00445C7D" w:rsidRDefault="00D2419F">
      <w:pPr>
        <w:pStyle w:val="SourceCode"/>
      </w:pPr>
      <w:r>
        <w:t>CURLINFO_CONTENT_TYPE   equ 0x100012</w:t>
      </w:r>
    </w:p>
    <w:p w14:paraId="3A108C7C" w14:textId="77777777" w:rsidR="00445C7D" w:rsidRDefault="00D2419F">
      <w:pPr>
        <w:pStyle w:val="SourceCode"/>
      </w:pPr>
      <w:r>
        <w:t>CURLE_OK                equ 0</w:t>
      </w:r>
    </w:p>
    <w:p w14:paraId="27EA3CCD" w14:textId="77777777" w:rsidR="00445C7D" w:rsidRDefault="00D2419F">
      <w:pPr>
        <w:pStyle w:val="SourceCode"/>
      </w:pPr>
      <w:r>
        <w:t>BODY_SIZE               equ 4096</w:t>
      </w:r>
    </w:p>
    <w:p w14:paraId="602B5073" w14:textId="77777777" w:rsidR="00445C7D" w:rsidRDefault="00445C7D">
      <w:pPr>
        <w:pStyle w:val="SourceCode"/>
      </w:pPr>
    </w:p>
    <w:p w14:paraId="78BA2CA8" w14:textId="77777777" w:rsidR="00445C7D" w:rsidRDefault="00D2419F">
      <w:pPr>
        <w:pStyle w:val="SourceCode"/>
      </w:pPr>
      <w:r>
        <w:t>; Remember, .rdata holds read-only data: texts and fixed values.</w:t>
      </w:r>
    </w:p>
    <w:p w14:paraId="195023EB" w14:textId="77777777" w:rsidR="00445C7D" w:rsidRDefault="00D2419F">
      <w:pPr>
        <w:pStyle w:val="SourceCode"/>
      </w:pPr>
      <w:r>
        <w:t>section .rdata</w:t>
      </w:r>
    </w:p>
    <w:p w14:paraId="327E9DA7" w14:textId="77777777" w:rsidR="00445C7D" w:rsidRDefault="00D2419F">
      <w:pPr>
        <w:pStyle w:val="SourceCode"/>
      </w:pPr>
      <w:r>
        <w:t xml:space="preserve">    contact_url     db "https://127.0.0.1:8765/api/v1/contacts/3", 0</w:t>
      </w:r>
    </w:p>
    <w:p w14:paraId="3E72DABF" w14:textId="77777777" w:rsidR="00445C7D" w:rsidRDefault="00D2419F">
      <w:pPr>
        <w:pStyle w:val="SourceCode"/>
      </w:pPr>
      <w:r>
        <w:t xml:space="preserve">    ca_file         db "certs/spa-ca.pem", 0</w:t>
      </w:r>
    </w:p>
    <w:p w14:paraId="573EAB60" w14:textId="77777777" w:rsidR="00445C7D" w:rsidRDefault="00D2419F">
      <w:pPr>
        <w:pStyle w:val="SourceCode"/>
      </w:pPr>
      <w:r>
        <w:t xml:space="preserve">    json_header     db "Content-Type: application/json", 0</w:t>
      </w:r>
    </w:p>
    <w:p w14:paraId="1A41617C" w14:textId="77777777" w:rsidR="00445C7D" w:rsidRDefault="00D2419F">
      <w:pPr>
        <w:pStyle w:val="SourceCode"/>
      </w:pPr>
      <w:r>
        <w:t xml:space="preserve">    put_method      db "PUT", 0</w:t>
      </w:r>
    </w:p>
    <w:p w14:paraId="5945A331" w14:textId="77777777" w:rsidR="00445C7D" w:rsidRDefault="00D2419F">
      <w:pPr>
        <w:pStyle w:val="SourceCode"/>
      </w:pPr>
      <w:r>
        <w:t xml:space="preserve">    ; The complete replacement for contact 3, every field with a new phone;</w:t>
      </w:r>
    </w:p>
    <w:p w14:paraId="5F928423" w14:textId="77777777" w:rsidR="00445C7D" w:rsidRDefault="00D2419F">
      <w:pPr>
        <w:pStyle w:val="SourceCode"/>
      </w:pPr>
      <w:r>
        <w:t xml:space="preserve">    ; the path names the contact, so the body has no id. Remember, a text in</w:t>
      </w:r>
    </w:p>
    <w:p w14:paraId="12E41DCA" w14:textId="77777777" w:rsidR="00445C7D" w:rsidRDefault="00D2419F">
      <w:pPr>
        <w:pStyle w:val="SourceCode"/>
      </w:pPr>
      <w:r>
        <w:t xml:space="preserve">    ; single quotes may hold double quotes; no label: bytes follow the text above.</w:t>
      </w:r>
    </w:p>
    <w:p w14:paraId="54579783" w14:textId="77777777" w:rsidR="00445C7D" w:rsidRDefault="00D2419F">
      <w:pPr>
        <w:pStyle w:val="SourceCode"/>
      </w:pPr>
      <w:r>
        <w:t xml:space="preserve">    replacement_json db '{"name":"Alan Turing","email":"alan@example.com",'</w:t>
      </w:r>
    </w:p>
    <w:p w14:paraId="3F5C6138" w14:textId="77777777" w:rsidR="00445C7D" w:rsidRDefault="00D2419F">
      <w:pPr>
        <w:pStyle w:val="SourceCode"/>
      </w:pPr>
      <w:r>
        <w:t xml:space="preserve">                    db '"phone":"555-0199"}', 0</w:t>
      </w:r>
    </w:p>
    <w:p w14:paraId="560A7902" w14:textId="77777777" w:rsidR="00445C7D" w:rsidRDefault="00D2419F">
      <w:pPr>
        <w:pStyle w:val="SourceCode"/>
      </w:pPr>
      <w:r>
        <w:t xml:space="preserve">    status_line     db "Status: %d", 10, 0</w:t>
      </w:r>
    </w:p>
    <w:p w14:paraId="6AD12F7F" w14:textId="77777777" w:rsidR="00445C7D" w:rsidRDefault="00D2419F">
      <w:pPr>
        <w:pStyle w:val="SourceCode"/>
      </w:pPr>
      <w:r>
        <w:t xml:space="preserve">    content_type_line db "Content-Type: %s", 10, 0</w:t>
      </w:r>
    </w:p>
    <w:p w14:paraId="7617F8F2" w14:textId="77777777" w:rsidR="00445C7D" w:rsidRDefault="00D2419F">
      <w:pPr>
        <w:pStyle w:val="SourceCode"/>
      </w:pPr>
      <w:r>
        <w:t xml:space="preserve">    none_text       db "(none)", 0</w:t>
      </w:r>
    </w:p>
    <w:p w14:paraId="10B645A4" w14:textId="77777777" w:rsidR="00445C7D" w:rsidRDefault="00D2419F">
      <w:pPr>
        <w:pStyle w:val="SourceCode"/>
      </w:pPr>
      <w:r>
        <w:t xml:space="preserve">    body_line       db "Body: %s", 10, 0</w:t>
      </w:r>
    </w:p>
    <w:p w14:paraId="3B9A6372" w14:textId="77777777" w:rsidR="00445C7D" w:rsidRDefault="00D2419F">
      <w:pPr>
        <w:pStyle w:val="SourceCode"/>
      </w:pPr>
      <w:r>
        <w:t xml:space="preserve">    same_yes_line   db "Same answer both times: yes", 10, 0</w:t>
      </w:r>
    </w:p>
    <w:p w14:paraId="2CE5CF1A" w14:textId="77777777" w:rsidR="00445C7D" w:rsidRDefault="00D2419F">
      <w:pPr>
        <w:pStyle w:val="SourceCode"/>
      </w:pPr>
      <w:r>
        <w:t xml:space="preserve">    same_no_line    db "Same answer both times: no", 10, 0</w:t>
      </w:r>
    </w:p>
    <w:p w14:paraId="0746E540" w14:textId="77777777" w:rsidR="00445C7D" w:rsidRDefault="00D2419F">
      <w:pPr>
        <w:pStyle w:val="SourceCode"/>
      </w:pPr>
      <w:r>
        <w:t xml:space="preserve">    no_libcurl_line db "Error: could not start libcurl", 10, 0</w:t>
      </w:r>
    </w:p>
    <w:p w14:paraId="45D582B2" w14:textId="77777777" w:rsidR="00445C7D" w:rsidRDefault="00D2419F">
      <w:pPr>
        <w:pStyle w:val="SourceCode"/>
      </w:pPr>
      <w:r>
        <w:t xml:space="preserve">    error_line      db "Error: %s", 10, 0</w:t>
      </w:r>
    </w:p>
    <w:p w14:paraId="2B03B437" w14:textId="77777777" w:rsidR="00445C7D" w:rsidRDefault="00445C7D">
      <w:pPr>
        <w:pStyle w:val="SourceCode"/>
      </w:pPr>
    </w:p>
    <w:p w14:paraId="48257BBF" w14:textId="77777777" w:rsidR="00445C7D" w:rsidRDefault="00D2419F">
      <w:pPr>
        <w:pStyle w:val="SourceCode"/>
      </w:pPr>
      <w:r>
        <w:t>; Remember, .bss starts as zeros: each answer's body, the status, and the</w:t>
      </w:r>
    </w:p>
    <w:p w14:paraId="61091917" w14:textId="77777777" w:rsidR="00445C7D" w:rsidRDefault="00D2419F">
      <w:pPr>
        <w:pStyle w:val="SourceCode"/>
      </w:pPr>
      <w:r>
        <w:t>; address libcurl fills in, at a multiple of 8 (alignb 8).</w:t>
      </w:r>
    </w:p>
    <w:p w14:paraId="351464DE" w14:textId="77777777" w:rsidR="00445C7D" w:rsidRDefault="00D2419F">
      <w:pPr>
        <w:pStyle w:val="SourceCode"/>
      </w:pPr>
      <w:r>
        <w:t>section .bss</w:t>
      </w:r>
    </w:p>
    <w:p w14:paraId="6A6E667F" w14:textId="77777777" w:rsidR="00445C7D" w:rsidRDefault="00D2419F">
      <w:pPr>
        <w:pStyle w:val="SourceCode"/>
      </w:pPr>
      <w:r>
        <w:t xml:space="preserve">    first_body      resb BODY_SIZE</w:t>
      </w:r>
    </w:p>
    <w:p w14:paraId="285F0BC7" w14:textId="77777777" w:rsidR="00445C7D" w:rsidRDefault="00D2419F">
      <w:pPr>
        <w:pStyle w:val="SourceCode"/>
      </w:pPr>
      <w:r>
        <w:t xml:space="preserve">    second_body     resb BODY_SIZE</w:t>
      </w:r>
    </w:p>
    <w:p w14:paraId="61538B83" w14:textId="77777777" w:rsidR="00445C7D" w:rsidRDefault="00D2419F">
      <w:pPr>
        <w:pStyle w:val="SourceCode"/>
      </w:pPr>
      <w:r>
        <w:t xml:space="preserve">    status          resd 1</w:t>
      </w:r>
    </w:p>
    <w:p w14:paraId="5D1BFF99" w14:textId="77777777" w:rsidR="00445C7D" w:rsidRDefault="00D2419F">
      <w:pPr>
        <w:pStyle w:val="SourceCode"/>
      </w:pPr>
      <w:r>
        <w:t xml:space="preserve">    alignb 8</w:t>
      </w:r>
    </w:p>
    <w:p w14:paraId="162976B6" w14:textId="77777777" w:rsidR="00445C7D" w:rsidRDefault="00D2419F">
      <w:pPr>
        <w:pStyle w:val="SourceCode"/>
      </w:pPr>
      <w:r>
        <w:t xml:space="preserve">    content_type    resq 1</w:t>
      </w:r>
    </w:p>
    <w:p w14:paraId="4FBBEDB2" w14:textId="77777777" w:rsidR="00445C7D" w:rsidRDefault="00445C7D">
      <w:pPr>
        <w:pStyle w:val="SourceCode"/>
      </w:pPr>
    </w:p>
    <w:p w14:paraId="779AADBD" w14:textId="77777777" w:rsidR="00445C7D" w:rsidRDefault="00D2419F">
      <w:pPr>
        <w:pStyle w:val="SourceCode"/>
      </w:pPr>
      <w:r>
        <w:t>; Remember, .text holds the instructions.</w:t>
      </w:r>
    </w:p>
    <w:p w14:paraId="040810F8" w14:textId="77777777" w:rsidR="00445C7D" w:rsidRDefault="00D2419F">
      <w:pPr>
        <w:pStyle w:val="SourceCode"/>
      </w:pPr>
      <w:r>
        <w:t>section .text</w:t>
      </w:r>
    </w:p>
    <w:p w14:paraId="447F9D63" w14:textId="77777777" w:rsidR="00445C7D" w:rsidRDefault="00445C7D">
      <w:pPr>
        <w:pStyle w:val="SourceCode"/>
      </w:pPr>
    </w:p>
    <w:p w14:paraId="6EC5A7A5" w14:textId="77777777" w:rsidR="00445C7D" w:rsidRDefault="00D2419F">
      <w:pPr>
        <w:pStyle w:val="SourceCode"/>
      </w:pPr>
      <w:r>
        <w:t>; Remember, libcurl calls save_body for each piece of the body; it</w:t>
      </w:r>
    </w:p>
    <w:p w14:paraId="2FBD4620" w14:textId="77777777" w:rsidR="00445C7D" w:rsidRDefault="00D2419F">
      <w:pPr>
        <w:pStyle w:val="SourceCode"/>
      </w:pPr>
      <w:r>
        <w:t>; returns the piece's length, or 0 to stop when the body would not fit.</w:t>
      </w:r>
    </w:p>
    <w:p w14:paraId="0B3803BC" w14:textId="77777777" w:rsidR="00445C7D" w:rsidRDefault="00D2419F">
      <w:pPr>
        <w:pStyle w:val="SourceCode"/>
      </w:pPr>
      <w:r>
        <w:t>;   in:      rcx = the piece, rdx = each item's size, r8 = the count,</w:t>
      </w:r>
    </w:p>
    <w:p w14:paraId="7EF3E90F" w14:textId="77777777" w:rsidR="00445C7D" w:rsidRDefault="00D2419F">
      <w:pPr>
        <w:pStyle w:val="SourceCode"/>
      </w:pPr>
      <w:r>
        <w:t>;            r9 = the body's address</w:t>
      </w:r>
    </w:p>
    <w:p w14:paraId="6E40D344" w14:textId="77777777" w:rsidR="00445C7D" w:rsidRDefault="00D2419F">
      <w:pPr>
        <w:pStyle w:val="SourceCode"/>
      </w:pPr>
      <w:r>
        <w:t>; rbx keeps the piece, r12 its length, r13 the body, r14 the length used.</w:t>
      </w:r>
    </w:p>
    <w:p w14:paraId="47F5CA6B" w14:textId="77777777" w:rsidR="00445C7D" w:rsidRDefault="00D2419F">
      <w:pPr>
        <w:pStyle w:val="SourceCode"/>
      </w:pPr>
      <w:r>
        <w:t>save_body:</w:t>
      </w:r>
    </w:p>
    <w:p w14:paraId="3B63484F" w14:textId="77777777" w:rsidR="00445C7D" w:rsidRDefault="00D2419F">
      <w:pPr>
        <w:pStyle w:val="SourceCode"/>
      </w:pPr>
      <w:r>
        <w:t xml:space="preserve">    push rbx</w:t>
      </w:r>
    </w:p>
    <w:p w14:paraId="6AD9C594" w14:textId="77777777" w:rsidR="00445C7D" w:rsidRDefault="00D2419F">
      <w:pPr>
        <w:pStyle w:val="SourceCode"/>
      </w:pPr>
      <w:r>
        <w:t xml:space="preserve">    push r12</w:t>
      </w:r>
    </w:p>
    <w:p w14:paraId="3F7DB886" w14:textId="77777777" w:rsidR="00445C7D" w:rsidRDefault="00D2419F">
      <w:pPr>
        <w:pStyle w:val="SourceCode"/>
      </w:pPr>
      <w:r>
        <w:t xml:space="preserve">    push r13</w:t>
      </w:r>
    </w:p>
    <w:p w14:paraId="551CCCF6" w14:textId="77777777" w:rsidR="00445C7D" w:rsidRDefault="00D2419F">
      <w:pPr>
        <w:pStyle w:val="SourceCode"/>
      </w:pPr>
      <w:r>
        <w:t xml:space="preserve">    push r14</w:t>
      </w:r>
    </w:p>
    <w:p w14:paraId="4CEFE2DE" w14:textId="77777777" w:rsidR="00445C7D" w:rsidRDefault="00D2419F">
      <w:pPr>
        <w:pStyle w:val="SourceCode"/>
      </w:pPr>
      <w:r>
        <w:t xml:space="preserve">    sub rsp, 40</w:t>
      </w:r>
    </w:p>
    <w:p w14:paraId="29DF2EE6" w14:textId="77777777" w:rsidR="00445C7D" w:rsidRDefault="00D2419F">
      <w:pPr>
        <w:pStyle w:val="SourceCode"/>
      </w:pPr>
      <w:r>
        <w:t xml:space="preserve">    mov rbx, rcx</w:t>
      </w:r>
    </w:p>
    <w:p w14:paraId="7216F5A2" w14:textId="77777777" w:rsidR="00445C7D" w:rsidRDefault="00D2419F">
      <w:pPr>
        <w:pStyle w:val="SourceCode"/>
      </w:pPr>
      <w:r>
        <w:t xml:space="preserve">    mov r12, rdx</w:t>
      </w:r>
    </w:p>
    <w:p w14:paraId="75DA3E03" w14:textId="77777777" w:rsidR="00445C7D" w:rsidRDefault="00D2419F">
      <w:pPr>
        <w:pStyle w:val="SourceCode"/>
      </w:pPr>
      <w:r>
        <w:t xml:space="preserve">    imul r12, r8</w:t>
      </w:r>
    </w:p>
    <w:p w14:paraId="5089E429" w14:textId="77777777" w:rsidR="00445C7D" w:rsidRDefault="00D2419F">
      <w:pPr>
        <w:pStyle w:val="SourceCode"/>
      </w:pPr>
      <w:r>
        <w:t xml:space="preserve">    mov r13, r9</w:t>
      </w:r>
    </w:p>
    <w:p w14:paraId="5502E876" w14:textId="77777777" w:rsidR="00445C7D" w:rsidRDefault="00D2419F">
      <w:pPr>
        <w:pStyle w:val="SourceCode"/>
      </w:pPr>
      <w:r>
        <w:t xml:space="preserve">    mov rcx, r13</w:t>
      </w:r>
    </w:p>
    <w:p w14:paraId="6B9CE276" w14:textId="77777777" w:rsidR="00445C7D" w:rsidRDefault="00D2419F">
      <w:pPr>
        <w:pStyle w:val="SourceCode"/>
      </w:pPr>
      <w:r>
        <w:t xml:space="preserve">    call strlen</w:t>
      </w:r>
    </w:p>
    <w:p w14:paraId="7CA8C2C6" w14:textId="77777777" w:rsidR="00445C7D" w:rsidRDefault="00D2419F">
      <w:pPr>
        <w:pStyle w:val="SourceCode"/>
      </w:pPr>
      <w:r>
        <w:t xml:space="preserve">    mov r14, rax</w:t>
      </w:r>
    </w:p>
    <w:p w14:paraId="71451426" w14:textId="77777777" w:rsidR="00445C7D" w:rsidRDefault="00D2419F">
      <w:pPr>
        <w:pStyle w:val="SourceCode"/>
      </w:pPr>
      <w:r>
        <w:t xml:space="preserve">    lea rax, [r14 + r12]</w:t>
      </w:r>
    </w:p>
    <w:p w14:paraId="0222D724" w14:textId="77777777" w:rsidR="00445C7D" w:rsidRDefault="00D2419F">
      <w:pPr>
        <w:pStyle w:val="SourceCode"/>
      </w:pPr>
      <w:r>
        <w:t xml:space="preserve">    cmp rax, BODY_SIZE</w:t>
      </w:r>
    </w:p>
    <w:p w14:paraId="0DA431C2" w14:textId="77777777" w:rsidR="00445C7D" w:rsidRDefault="00D2419F">
      <w:pPr>
        <w:pStyle w:val="SourceCode"/>
      </w:pPr>
      <w:r>
        <w:t xml:space="preserve">    jae .too_long</w:t>
      </w:r>
    </w:p>
    <w:p w14:paraId="6F15A35D" w14:textId="77777777" w:rsidR="00445C7D" w:rsidRDefault="00D2419F">
      <w:pPr>
        <w:pStyle w:val="SourceCode"/>
      </w:pPr>
      <w:r>
        <w:t xml:space="preserve">    lea rcx, [r13 + r14]</w:t>
      </w:r>
    </w:p>
    <w:p w14:paraId="2C2906FF" w14:textId="77777777" w:rsidR="00445C7D" w:rsidRDefault="00D2419F">
      <w:pPr>
        <w:pStyle w:val="SourceCode"/>
      </w:pPr>
      <w:r>
        <w:t xml:space="preserve">    mov rdx, rbx</w:t>
      </w:r>
    </w:p>
    <w:p w14:paraId="3CFE20CE" w14:textId="77777777" w:rsidR="00445C7D" w:rsidRDefault="00D2419F">
      <w:pPr>
        <w:pStyle w:val="SourceCode"/>
      </w:pPr>
      <w:r>
        <w:t xml:space="preserve">    mov r8, r12</w:t>
      </w:r>
    </w:p>
    <w:p w14:paraId="7C3D5334" w14:textId="77777777" w:rsidR="00445C7D" w:rsidRDefault="00D2419F">
      <w:pPr>
        <w:pStyle w:val="SourceCode"/>
      </w:pPr>
      <w:r>
        <w:t xml:space="preserve">    call memcpy</w:t>
      </w:r>
    </w:p>
    <w:p w14:paraId="57ADDFF6" w14:textId="77777777" w:rsidR="00445C7D" w:rsidRDefault="00D2419F">
      <w:pPr>
        <w:pStyle w:val="SourceCode"/>
      </w:pPr>
      <w:r>
        <w:t xml:space="preserve">    lea rax, [r14 + r12]</w:t>
      </w:r>
    </w:p>
    <w:p w14:paraId="4475B3C3" w14:textId="77777777" w:rsidR="00445C7D" w:rsidRDefault="00D2419F">
      <w:pPr>
        <w:pStyle w:val="SourceCode"/>
      </w:pPr>
      <w:r>
        <w:t xml:space="preserve">    mov byte [r13 + rax], 0</w:t>
      </w:r>
    </w:p>
    <w:p w14:paraId="727E200C" w14:textId="77777777" w:rsidR="00445C7D" w:rsidRDefault="00D2419F">
      <w:pPr>
        <w:pStyle w:val="SourceCode"/>
      </w:pPr>
      <w:r>
        <w:t xml:space="preserve">    mov rax, r12</w:t>
      </w:r>
    </w:p>
    <w:p w14:paraId="6BA04EE3" w14:textId="77777777" w:rsidR="00445C7D" w:rsidRDefault="00D2419F">
      <w:pPr>
        <w:pStyle w:val="SourceCode"/>
      </w:pPr>
      <w:r>
        <w:t xml:space="preserve">    jmp .done</w:t>
      </w:r>
    </w:p>
    <w:p w14:paraId="7FFF5545" w14:textId="77777777" w:rsidR="00445C7D" w:rsidRDefault="00D2419F">
      <w:pPr>
        <w:pStyle w:val="SourceCode"/>
      </w:pPr>
      <w:r>
        <w:t>.too_long:</w:t>
      </w:r>
    </w:p>
    <w:p w14:paraId="01772D2F" w14:textId="77777777" w:rsidR="00445C7D" w:rsidRDefault="00D2419F">
      <w:pPr>
        <w:pStyle w:val="SourceCode"/>
      </w:pPr>
      <w:r>
        <w:t xml:space="preserve">    xor eax, eax</w:t>
      </w:r>
    </w:p>
    <w:p w14:paraId="540D13F4" w14:textId="77777777" w:rsidR="00445C7D" w:rsidRDefault="00D2419F">
      <w:pPr>
        <w:pStyle w:val="SourceCode"/>
      </w:pPr>
      <w:r>
        <w:t>.done:</w:t>
      </w:r>
    </w:p>
    <w:p w14:paraId="14C3541B" w14:textId="77777777" w:rsidR="00445C7D" w:rsidRDefault="00D2419F">
      <w:pPr>
        <w:pStyle w:val="SourceCode"/>
      </w:pPr>
      <w:r>
        <w:t xml:space="preserve">    add rsp, 40</w:t>
      </w:r>
    </w:p>
    <w:p w14:paraId="247E544C" w14:textId="77777777" w:rsidR="00445C7D" w:rsidRDefault="00D2419F">
      <w:pPr>
        <w:pStyle w:val="SourceCode"/>
      </w:pPr>
      <w:r>
        <w:t xml:space="preserve">    pop r14</w:t>
      </w:r>
    </w:p>
    <w:p w14:paraId="1D749BD6" w14:textId="77777777" w:rsidR="00445C7D" w:rsidRDefault="00D2419F">
      <w:pPr>
        <w:pStyle w:val="SourceCode"/>
      </w:pPr>
      <w:r>
        <w:t xml:space="preserve">    pop r13</w:t>
      </w:r>
    </w:p>
    <w:p w14:paraId="1D8B2B60" w14:textId="77777777" w:rsidR="00445C7D" w:rsidRDefault="00D2419F">
      <w:pPr>
        <w:pStyle w:val="SourceCode"/>
      </w:pPr>
      <w:r>
        <w:t xml:space="preserve">    pop r12</w:t>
      </w:r>
    </w:p>
    <w:p w14:paraId="7F0BB20D" w14:textId="77777777" w:rsidR="00445C7D" w:rsidRDefault="00D2419F">
      <w:pPr>
        <w:pStyle w:val="SourceCode"/>
      </w:pPr>
      <w:r>
        <w:t xml:space="preserve">    pop rbx</w:t>
      </w:r>
    </w:p>
    <w:p w14:paraId="7EBA950E" w14:textId="77777777" w:rsidR="00445C7D" w:rsidRDefault="00D2419F">
      <w:pPr>
        <w:pStyle w:val="SourceCode"/>
      </w:pPr>
      <w:r>
        <w:t xml:space="preserve">    ret</w:t>
      </w:r>
    </w:p>
    <w:p w14:paraId="56F52F7F" w14:textId="77777777" w:rsidR="00445C7D" w:rsidRDefault="00445C7D">
      <w:pPr>
        <w:pStyle w:val="SourceCode"/>
      </w:pPr>
    </w:p>
    <w:p w14:paraId="172C0D41" w14:textId="77777777" w:rsidR="00445C7D" w:rsidRDefault="00D2419F">
      <w:pPr>
        <w:pStyle w:val="SourceCode"/>
      </w:pPr>
      <w:r>
        <w:t>; send_put: sends the PUT that main set up and waits for the whole answer,</w:t>
      </w:r>
    </w:p>
    <w:p w14:paraId="10054298" w14:textId="77777777" w:rsidR="00445C7D" w:rsidRDefault="00D2419F">
      <w:pPr>
        <w:pStyle w:val="SourceCode"/>
      </w:pPr>
      <w:r>
        <w:t>; keeping its body in the space it is given, which starts empty, so</w:t>
      </w:r>
    </w:p>
    <w:p w14:paraId="34D87BBD" w14:textId="77777777" w:rsidR="00445C7D" w:rsidRDefault="00D2419F">
      <w:pPr>
        <w:pStyle w:val="SourceCode"/>
      </w:pPr>
      <w:r>
        <w:t>; save_body adds to nothing. It prints the status, the content type, and</w:t>
      </w:r>
    </w:p>
    <w:p w14:paraId="700FD62D" w14:textId="77777777" w:rsidR="00445C7D" w:rsidRDefault="00D2419F">
      <w:pPr>
        <w:pStyle w:val="SourceCode"/>
      </w:pPr>
      <w:r>
        <w:t>; the body. When there is no answer, it prints libcurl's words on the</w:t>
      </w:r>
    </w:p>
    <w:p w14:paraId="2A98785B" w14:textId="77777777" w:rsidR="00445C7D" w:rsidRDefault="00D2419F">
      <w:pPr>
        <w:pStyle w:val="SourceCode"/>
      </w:pPr>
      <w:r>
        <w:t>; error stream.</w:t>
      </w:r>
    </w:p>
    <w:p w14:paraId="364E0636" w14:textId="77777777" w:rsidR="00445C7D" w:rsidRDefault="00D2419F">
      <w:pPr>
        <w:pStyle w:val="SourceCode"/>
      </w:pPr>
      <w:r>
        <w:t>;   in:      rcx = the client handle, rdx = the body's space</w:t>
      </w:r>
    </w:p>
    <w:p w14:paraId="6A512692" w14:textId="77777777" w:rsidR="00445C7D" w:rsidRDefault="00D2419F">
      <w:pPr>
        <w:pStyle w:val="SourceCode"/>
      </w:pPr>
      <w:r>
        <w:t>;   out:     eax = the status, or 0 when there was no answer</w:t>
      </w:r>
    </w:p>
    <w:p w14:paraId="4641B0E4" w14:textId="77777777" w:rsidR="00445C7D" w:rsidRDefault="00D2419F">
      <w:pPr>
        <w:pStyle w:val="SourceCode"/>
      </w:pPr>
      <w:r>
        <w:t>; rbx keeps the client, r12 the body's space, then the result's words.</w:t>
      </w:r>
    </w:p>
    <w:p w14:paraId="612BEC59" w14:textId="77777777" w:rsidR="00445C7D" w:rsidRDefault="00D2419F">
      <w:pPr>
        <w:pStyle w:val="SourceCode"/>
      </w:pPr>
      <w:r>
        <w:t>send_put:</w:t>
      </w:r>
    </w:p>
    <w:p w14:paraId="6D170425" w14:textId="77777777" w:rsidR="00445C7D" w:rsidRDefault="00D2419F">
      <w:pPr>
        <w:pStyle w:val="SourceCode"/>
      </w:pPr>
      <w:r>
        <w:t xml:space="preserve">    push rbx</w:t>
      </w:r>
    </w:p>
    <w:p w14:paraId="2706FC46" w14:textId="77777777" w:rsidR="00445C7D" w:rsidRDefault="00D2419F">
      <w:pPr>
        <w:pStyle w:val="SourceCode"/>
      </w:pPr>
      <w:r>
        <w:t xml:space="preserve">    push r12</w:t>
      </w:r>
    </w:p>
    <w:p w14:paraId="5208D495" w14:textId="77777777" w:rsidR="00445C7D" w:rsidRDefault="00D2419F">
      <w:pPr>
        <w:pStyle w:val="SourceCode"/>
      </w:pPr>
      <w:r>
        <w:t xml:space="preserve">    sub rsp, 40</w:t>
      </w:r>
    </w:p>
    <w:p w14:paraId="37D03916" w14:textId="77777777" w:rsidR="00445C7D" w:rsidRDefault="00D2419F">
      <w:pPr>
        <w:pStyle w:val="SourceCode"/>
      </w:pPr>
      <w:r>
        <w:t xml:space="preserve">    mov rbx, rcx</w:t>
      </w:r>
    </w:p>
    <w:p w14:paraId="4A2ADC7B" w14:textId="77777777" w:rsidR="00445C7D" w:rsidRDefault="00D2419F">
      <w:pPr>
        <w:pStyle w:val="SourceCode"/>
      </w:pPr>
      <w:r>
        <w:t xml:space="preserve">    mov r12, rdx</w:t>
      </w:r>
    </w:p>
    <w:p w14:paraId="69592C34" w14:textId="77777777" w:rsidR="00445C7D" w:rsidRDefault="00D2419F">
      <w:pPr>
        <w:pStyle w:val="SourceCode"/>
      </w:pPr>
      <w:r>
        <w:t xml:space="preserve">    mov byte [r12], 0</w:t>
      </w:r>
    </w:p>
    <w:p w14:paraId="1D01B8B6" w14:textId="77777777" w:rsidR="00445C7D" w:rsidRDefault="00D2419F">
      <w:pPr>
        <w:pStyle w:val="SourceCode"/>
      </w:pPr>
      <w:r>
        <w:t xml:space="preserve">    mov rcx, rbx</w:t>
      </w:r>
    </w:p>
    <w:p w14:paraId="6617CE38" w14:textId="77777777" w:rsidR="00445C7D" w:rsidRDefault="00D2419F">
      <w:pPr>
        <w:pStyle w:val="SourceCode"/>
      </w:pPr>
      <w:r>
        <w:t xml:space="preserve">    mov edx, CURLOPT_WRITEDATA</w:t>
      </w:r>
    </w:p>
    <w:p w14:paraId="3A4F2BB6" w14:textId="77777777" w:rsidR="00445C7D" w:rsidRDefault="00D2419F">
      <w:pPr>
        <w:pStyle w:val="SourceCode"/>
      </w:pPr>
      <w:r>
        <w:t xml:space="preserve">    mov r8, r12</w:t>
      </w:r>
    </w:p>
    <w:p w14:paraId="0A4CB824" w14:textId="77777777" w:rsidR="00445C7D" w:rsidRDefault="00D2419F">
      <w:pPr>
        <w:pStyle w:val="SourceCode"/>
      </w:pPr>
      <w:r>
        <w:t xml:space="preserve">    call curl_easy_setopt</w:t>
      </w:r>
    </w:p>
    <w:p w14:paraId="3C40FA72" w14:textId="77777777" w:rsidR="00445C7D" w:rsidRDefault="00D2419F">
      <w:pPr>
        <w:pStyle w:val="SourceCode"/>
      </w:pPr>
      <w:r>
        <w:t xml:space="preserve">    mov rcx, rbx</w:t>
      </w:r>
    </w:p>
    <w:p w14:paraId="23D4B830" w14:textId="77777777" w:rsidR="00445C7D" w:rsidRDefault="00D2419F">
      <w:pPr>
        <w:pStyle w:val="SourceCode"/>
      </w:pPr>
      <w:r>
        <w:t xml:space="preserve">    call curl_easy_perform</w:t>
      </w:r>
    </w:p>
    <w:p w14:paraId="32AADBEF" w14:textId="77777777" w:rsidR="00445C7D" w:rsidRDefault="00D2419F">
      <w:pPr>
        <w:pStyle w:val="SourceCode"/>
      </w:pPr>
      <w:r>
        <w:t xml:space="preserve">    cmp eax, CURLE_OK</w:t>
      </w:r>
    </w:p>
    <w:p w14:paraId="5FC43923" w14:textId="77777777" w:rsidR="00445C7D" w:rsidRDefault="00D2419F">
      <w:pPr>
        <w:pStyle w:val="SourceCode"/>
      </w:pPr>
      <w:r>
        <w:t xml:space="preserve">    jne .failed</w:t>
      </w:r>
    </w:p>
    <w:p w14:paraId="05D0E157" w14:textId="77777777" w:rsidR="00445C7D" w:rsidRDefault="00D2419F">
      <w:pPr>
        <w:pStyle w:val="SourceCode"/>
      </w:pPr>
      <w:r>
        <w:t xml:space="preserve">    mov rcx, rbx</w:t>
      </w:r>
    </w:p>
    <w:p w14:paraId="3961701E" w14:textId="77777777" w:rsidR="00445C7D" w:rsidRDefault="00D2419F">
      <w:pPr>
        <w:pStyle w:val="SourceCode"/>
      </w:pPr>
      <w:r>
        <w:t xml:space="preserve">    mov edx, CURLINFO_RESPONSE_CODE</w:t>
      </w:r>
    </w:p>
    <w:p w14:paraId="6A16FA80" w14:textId="77777777" w:rsidR="00445C7D" w:rsidRDefault="00D2419F">
      <w:pPr>
        <w:pStyle w:val="SourceCode"/>
      </w:pPr>
      <w:r>
        <w:t xml:space="preserve">    lea r8, [status]</w:t>
      </w:r>
    </w:p>
    <w:p w14:paraId="0E94E4E8" w14:textId="77777777" w:rsidR="00445C7D" w:rsidRDefault="00D2419F">
      <w:pPr>
        <w:pStyle w:val="SourceCode"/>
      </w:pPr>
      <w:r>
        <w:t xml:space="preserve">    call curl_easy_getinfo</w:t>
      </w:r>
    </w:p>
    <w:p w14:paraId="011E5B0C" w14:textId="77777777" w:rsidR="00445C7D" w:rsidRDefault="00D2419F">
      <w:pPr>
        <w:pStyle w:val="SourceCode"/>
      </w:pPr>
      <w:r>
        <w:t xml:space="preserve">    mov rcx, rbx</w:t>
      </w:r>
    </w:p>
    <w:p w14:paraId="049788C5" w14:textId="77777777" w:rsidR="00445C7D" w:rsidRDefault="00D2419F">
      <w:pPr>
        <w:pStyle w:val="SourceCode"/>
      </w:pPr>
      <w:r>
        <w:t xml:space="preserve">    mov edx, CURLINFO_CONTENT_TYPE</w:t>
      </w:r>
    </w:p>
    <w:p w14:paraId="4466A3E4" w14:textId="77777777" w:rsidR="00445C7D" w:rsidRDefault="00D2419F">
      <w:pPr>
        <w:pStyle w:val="SourceCode"/>
      </w:pPr>
      <w:r>
        <w:t xml:space="preserve">    lea r8, [content_type]</w:t>
      </w:r>
    </w:p>
    <w:p w14:paraId="30AA3B40" w14:textId="77777777" w:rsidR="00445C7D" w:rsidRDefault="00D2419F">
      <w:pPr>
        <w:pStyle w:val="SourceCode"/>
      </w:pPr>
      <w:r>
        <w:t xml:space="preserve">    call curl_easy_getinfo</w:t>
      </w:r>
    </w:p>
    <w:p w14:paraId="0DAFE38A" w14:textId="77777777" w:rsidR="00445C7D" w:rsidRDefault="00D2419F">
      <w:pPr>
        <w:pStyle w:val="SourceCode"/>
      </w:pPr>
      <w:r>
        <w:t xml:space="preserve">    lea rcx, [status_line]</w:t>
      </w:r>
    </w:p>
    <w:p w14:paraId="2FB8DE14" w14:textId="77777777" w:rsidR="00445C7D" w:rsidRDefault="00D2419F">
      <w:pPr>
        <w:pStyle w:val="SourceCode"/>
      </w:pPr>
      <w:r>
        <w:t xml:space="preserve">    mov edx, [status]</w:t>
      </w:r>
    </w:p>
    <w:p w14:paraId="622C80E7" w14:textId="77777777" w:rsidR="00445C7D" w:rsidRDefault="00D2419F">
      <w:pPr>
        <w:pStyle w:val="SourceCode"/>
      </w:pPr>
      <w:r>
        <w:t xml:space="preserve">    call printf</w:t>
      </w:r>
    </w:p>
    <w:p w14:paraId="6059FD60" w14:textId="77777777" w:rsidR="00445C7D" w:rsidRDefault="00D2419F">
      <w:pPr>
        <w:pStyle w:val="SourceCode"/>
      </w:pPr>
      <w:r>
        <w:t xml:space="preserve">    ; Remember, printf must never get 0 for %s.</w:t>
      </w:r>
    </w:p>
    <w:p w14:paraId="775A3572" w14:textId="77777777" w:rsidR="00445C7D" w:rsidRDefault="00D2419F">
      <w:pPr>
        <w:pStyle w:val="SourceCode"/>
      </w:pPr>
      <w:r>
        <w:t xml:space="preserve">    mov rdx, [content_type]</w:t>
      </w:r>
    </w:p>
    <w:p w14:paraId="5AC153FE" w14:textId="77777777" w:rsidR="00445C7D" w:rsidRDefault="00D2419F">
      <w:pPr>
        <w:pStyle w:val="SourceCode"/>
      </w:pPr>
      <w:r>
        <w:t xml:space="preserve">    cmp rdx, 0</w:t>
      </w:r>
    </w:p>
    <w:p w14:paraId="45C02199" w14:textId="77777777" w:rsidR="00445C7D" w:rsidRDefault="00D2419F">
      <w:pPr>
        <w:pStyle w:val="SourceCode"/>
      </w:pPr>
      <w:r>
        <w:t xml:space="preserve">    jne .print_type</w:t>
      </w:r>
    </w:p>
    <w:p w14:paraId="76D5BAC1" w14:textId="77777777" w:rsidR="00445C7D" w:rsidRDefault="00D2419F">
      <w:pPr>
        <w:pStyle w:val="SourceCode"/>
      </w:pPr>
      <w:r>
        <w:t xml:space="preserve">    lea rdx, [none_text]</w:t>
      </w:r>
    </w:p>
    <w:p w14:paraId="006A6598" w14:textId="77777777" w:rsidR="00445C7D" w:rsidRDefault="00D2419F">
      <w:pPr>
        <w:pStyle w:val="SourceCode"/>
      </w:pPr>
      <w:r>
        <w:t>.print_type:</w:t>
      </w:r>
    </w:p>
    <w:p w14:paraId="0CC825DB" w14:textId="77777777" w:rsidR="00445C7D" w:rsidRDefault="00D2419F">
      <w:pPr>
        <w:pStyle w:val="SourceCode"/>
      </w:pPr>
      <w:r>
        <w:t xml:space="preserve">    lea rcx, [content_type_line]</w:t>
      </w:r>
    </w:p>
    <w:p w14:paraId="7560E76C" w14:textId="77777777" w:rsidR="00445C7D" w:rsidRDefault="00D2419F">
      <w:pPr>
        <w:pStyle w:val="SourceCode"/>
      </w:pPr>
      <w:r>
        <w:t xml:space="preserve">    call printf</w:t>
      </w:r>
    </w:p>
    <w:p w14:paraId="219B0DAA" w14:textId="77777777" w:rsidR="00445C7D" w:rsidRDefault="00D2419F">
      <w:pPr>
        <w:pStyle w:val="SourceCode"/>
      </w:pPr>
      <w:r>
        <w:t xml:space="preserve">    lea rcx, [body_line]</w:t>
      </w:r>
    </w:p>
    <w:p w14:paraId="5467F285" w14:textId="77777777" w:rsidR="00445C7D" w:rsidRDefault="00D2419F">
      <w:pPr>
        <w:pStyle w:val="SourceCode"/>
      </w:pPr>
      <w:r>
        <w:t xml:space="preserve">    mov rdx, r12</w:t>
      </w:r>
    </w:p>
    <w:p w14:paraId="32CFC843" w14:textId="77777777" w:rsidR="00445C7D" w:rsidRDefault="00D2419F">
      <w:pPr>
        <w:pStyle w:val="SourceCode"/>
      </w:pPr>
      <w:r>
        <w:t xml:space="preserve">    call printf</w:t>
      </w:r>
    </w:p>
    <w:p w14:paraId="6842740D" w14:textId="77777777" w:rsidR="00445C7D" w:rsidRDefault="00D2419F">
      <w:pPr>
        <w:pStyle w:val="SourceCode"/>
      </w:pPr>
      <w:r>
        <w:t xml:space="preserve">    mov eax, [status]</w:t>
      </w:r>
    </w:p>
    <w:p w14:paraId="586AFC06" w14:textId="77777777" w:rsidR="00445C7D" w:rsidRDefault="00D2419F">
      <w:pPr>
        <w:pStyle w:val="SourceCode"/>
      </w:pPr>
      <w:r>
        <w:t xml:space="preserve">    jmp .done</w:t>
      </w:r>
    </w:p>
    <w:p w14:paraId="1B536233" w14:textId="77777777" w:rsidR="00445C7D" w:rsidRDefault="00D2419F">
      <w:pPr>
        <w:pStyle w:val="SourceCode"/>
      </w:pPr>
      <w:r>
        <w:t>.failed:</w:t>
      </w:r>
    </w:p>
    <w:p w14:paraId="68EB0735" w14:textId="77777777" w:rsidR="00445C7D" w:rsidRDefault="00D2419F">
      <w:pPr>
        <w:pStyle w:val="SourceCode"/>
      </w:pPr>
      <w:r>
        <w:t xml:space="preserve">    ; Remember, curl_easy_strerror names the result; __acrt_iob_func(2) is stderr.</w:t>
      </w:r>
    </w:p>
    <w:p w14:paraId="1B805D70" w14:textId="77777777" w:rsidR="00445C7D" w:rsidRDefault="00D2419F">
      <w:pPr>
        <w:pStyle w:val="SourceCode"/>
      </w:pPr>
      <w:r>
        <w:t xml:space="preserve">    mov ecx, eax</w:t>
      </w:r>
    </w:p>
    <w:p w14:paraId="268D5BB8" w14:textId="77777777" w:rsidR="00445C7D" w:rsidRDefault="00D2419F">
      <w:pPr>
        <w:pStyle w:val="SourceCode"/>
      </w:pPr>
      <w:r>
        <w:t xml:space="preserve">    call curl_easy_strerror</w:t>
      </w:r>
    </w:p>
    <w:p w14:paraId="18046701" w14:textId="77777777" w:rsidR="00445C7D" w:rsidRDefault="00D2419F">
      <w:pPr>
        <w:pStyle w:val="SourceCode"/>
      </w:pPr>
      <w:r>
        <w:t xml:space="preserve">    mov r12, rax</w:t>
      </w:r>
    </w:p>
    <w:p w14:paraId="7BF05DF0" w14:textId="77777777" w:rsidR="00445C7D" w:rsidRDefault="00D2419F">
      <w:pPr>
        <w:pStyle w:val="SourceCode"/>
      </w:pPr>
      <w:r>
        <w:t xml:space="preserve">    mov ecx, 2</w:t>
      </w:r>
    </w:p>
    <w:p w14:paraId="4F50B274" w14:textId="77777777" w:rsidR="00445C7D" w:rsidRDefault="00D2419F">
      <w:pPr>
        <w:pStyle w:val="SourceCode"/>
      </w:pPr>
      <w:r>
        <w:t xml:space="preserve">    call __acrt_iob_func</w:t>
      </w:r>
    </w:p>
    <w:p w14:paraId="65DAE621" w14:textId="77777777" w:rsidR="00445C7D" w:rsidRDefault="00D2419F">
      <w:pPr>
        <w:pStyle w:val="SourceCode"/>
      </w:pPr>
      <w:r>
        <w:t xml:space="preserve">    mov rcx, rax</w:t>
      </w:r>
    </w:p>
    <w:p w14:paraId="19BB5F99" w14:textId="77777777" w:rsidR="00445C7D" w:rsidRDefault="00D2419F">
      <w:pPr>
        <w:pStyle w:val="SourceCode"/>
      </w:pPr>
      <w:r>
        <w:t xml:space="preserve">    lea rdx, [error_line]</w:t>
      </w:r>
    </w:p>
    <w:p w14:paraId="444F41BB" w14:textId="77777777" w:rsidR="00445C7D" w:rsidRDefault="00D2419F">
      <w:pPr>
        <w:pStyle w:val="SourceCode"/>
      </w:pPr>
      <w:r>
        <w:t xml:space="preserve">    mov r8, r12</w:t>
      </w:r>
    </w:p>
    <w:p w14:paraId="2F9971E9" w14:textId="77777777" w:rsidR="00445C7D" w:rsidRDefault="00D2419F">
      <w:pPr>
        <w:pStyle w:val="SourceCode"/>
      </w:pPr>
      <w:r>
        <w:t xml:space="preserve">    call fprintf</w:t>
      </w:r>
    </w:p>
    <w:p w14:paraId="2CB3BC5B" w14:textId="77777777" w:rsidR="00445C7D" w:rsidRDefault="00D2419F">
      <w:pPr>
        <w:pStyle w:val="SourceCode"/>
      </w:pPr>
      <w:r>
        <w:t xml:space="preserve">    xor eax, eax</w:t>
      </w:r>
    </w:p>
    <w:p w14:paraId="064DB831" w14:textId="77777777" w:rsidR="00445C7D" w:rsidRDefault="00D2419F">
      <w:pPr>
        <w:pStyle w:val="SourceCode"/>
      </w:pPr>
      <w:r>
        <w:t>.done:</w:t>
      </w:r>
    </w:p>
    <w:p w14:paraId="6E9FEE10" w14:textId="77777777" w:rsidR="00445C7D" w:rsidRDefault="00D2419F">
      <w:pPr>
        <w:pStyle w:val="SourceCode"/>
      </w:pPr>
      <w:r>
        <w:t xml:space="preserve">    add rsp, 40</w:t>
      </w:r>
    </w:p>
    <w:p w14:paraId="087CD9D8" w14:textId="77777777" w:rsidR="00445C7D" w:rsidRDefault="00D2419F">
      <w:pPr>
        <w:pStyle w:val="SourceCode"/>
      </w:pPr>
      <w:r>
        <w:t xml:space="preserve">    pop r12</w:t>
      </w:r>
    </w:p>
    <w:p w14:paraId="38BDFB07" w14:textId="77777777" w:rsidR="00445C7D" w:rsidRDefault="00D2419F">
      <w:pPr>
        <w:pStyle w:val="SourceCode"/>
      </w:pPr>
      <w:r>
        <w:t xml:space="preserve">    pop rbx</w:t>
      </w:r>
    </w:p>
    <w:p w14:paraId="6B5400ED" w14:textId="77777777" w:rsidR="00445C7D" w:rsidRDefault="00D2419F">
      <w:pPr>
        <w:pStyle w:val="SourceCode"/>
      </w:pPr>
      <w:r>
        <w:t xml:space="preserve">    ret</w:t>
      </w:r>
    </w:p>
    <w:p w14:paraId="10B46595" w14:textId="77777777" w:rsidR="00445C7D" w:rsidRDefault="00445C7D">
      <w:pPr>
        <w:pStyle w:val="SourceCode"/>
      </w:pPr>
    </w:p>
    <w:p w14:paraId="73A9C4BD" w14:textId="77777777" w:rsidR="00445C7D" w:rsidRDefault="00D2419F">
      <w:pPr>
        <w:pStyle w:val="SourceCode"/>
      </w:pPr>
      <w:r>
        <w:t>; main keeps the client handle in rbx, the header list in r12, and the</w:t>
      </w:r>
    </w:p>
    <w:p w14:paraId="52ED8F07" w14:textId="77777777" w:rsidR="00445C7D" w:rsidRDefault="00D2419F">
      <w:pPr>
        <w:pStyle w:val="SourceCode"/>
      </w:pPr>
      <w:r>
        <w:t>; first status in r13d.</w:t>
      </w:r>
    </w:p>
    <w:p w14:paraId="7E94EFDB" w14:textId="77777777" w:rsidR="00445C7D" w:rsidRDefault="00D2419F">
      <w:pPr>
        <w:pStyle w:val="SourceCode"/>
      </w:pPr>
      <w:r>
        <w:t>main:</w:t>
      </w:r>
    </w:p>
    <w:p w14:paraId="32C2AF7A" w14:textId="77777777" w:rsidR="00445C7D" w:rsidRDefault="00D2419F">
      <w:pPr>
        <w:pStyle w:val="SourceCode"/>
      </w:pPr>
      <w:r>
        <w:t xml:space="preserve">    push rbx</w:t>
      </w:r>
    </w:p>
    <w:p w14:paraId="71D2AC2A" w14:textId="77777777" w:rsidR="00445C7D" w:rsidRDefault="00D2419F">
      <w:pPr>
        <w:pStyle w:val="SourceCode"/>
      </w:pPr>
      <w:r>
        <w:t xml:space="preserve">    push r12</w:t>
      </w:r>
    </w:p>
    <w:p w14:paraId="3A23C716" w14:textId="77777777" w:rsidR="00445C7D" w:rsidRDefault="00D2419F">
      <w:pPr>
        <w:pStyle w:val="SourceCode"/>
      </w:pPr>
      <w:r>
        <w:t xml:space="preserve">    push r13</w:t>
      </w:r>
    </w:p>
    <w:p w14:paraId="09996C57" w14:textId="77777777" w:rsidR="00445C7D" w:rsidRDefault="00D2419F">
      <w:pPr>
        <w:pStyle w:val="SourceCode"/>
      </w:pPr>
      <w:r>
        <w:t xml:space="preserve">    sub rsp, 32</w:t>
      </w:r>
    </w:p>
    <w:p w14:paraId="5DDDF4CF" w14:textId="77777777" w:rsidR="00445C7D" w:rsidRDefault="00445C7D">
      <w:pPr>
        <w:pStyle w:val="SourceCode"/>
      </w:pPr>
    </w:p>
    <w:p w14:paraId="270593AD" w14:textId="77777777" w:rsidR="00445C7D" w:rsidRDefault="00D2419F">
      <w:pPr>
        <w:pStyle w:val="SourceCode"/>
      </w:pPr>
      <w:r>
        <w:t xml:space="preserve">    ; Remember, create the client once: it trusts only the course</w:t>
      </w:r>
    </w:p>
    <w:p w14:paraId="1BFF0B99" w14:textId="77777777" w:rsidR="00445C7D" w:rsidRDefault="00D2419F">
      <w:pPr>
        <w:pStyle w:val="SourceCode"/>
      </w:pPr>
      <w:r>
        <w:t xml:space="preserve">    ; certificate authority and gives up after 10 seconds.</w:t>
      </w:r>
    </w:p>
    <w:p w14:paraId="226CA574" w14:textId="77777777" w:rsidR="00445C7D" w:rsidRDefault="00D2419F">
      <w:pPr>
        <w:pStyle w:val="SourceCode"/>
      </w:pPr>
      <w:r>
        <w:t xml:space="preserve">    call curl_easy_init</w:t>
      </w:r>
    </w:p>
    <w:p w14:paraId="3D1427CF" w14:textId="77777777" w:rsidR="00445C7D" w:rsidRDefault="00D2419F">
      <w:pPr>
        <w:pStyle w:val="SourceCode"/>
      </w:pPr>
      <w:r>
        <w:t xml:space="preserve">    cmp rax, 0</w:t>
      </w:r>
    </w:p>
    <w:p w14:paraId="494813C7" w14:textId="77777777" w:rsidR="00445C7D" w:rsidRDefault="00D2419F">
      <w:pPr>
        <w:pStyle w:val="SourceCode"/>
      </w:pPr>
      <w:r>
        <w:t xml:space="preserve">    jne .have_client</w:t>
      </w:r>
    </w:p>
    <w:p w14:paraId="6D2BA27D" w14:textId="77777777" w:rsidR="00445C7D" w:rsidRDefault="00D2419F">
      <w:pPr>
        <w:pStyle w:val="SourceCode"/>
      </w:pPr>
      <w:r>
        <w:t xml:space="preserve">    mov ecx, 2</w:t>
      </w:r>
    </w:p>
    <w:p w14:paraId="3E059683" w14:textId="77777777" w:rsidR="00445C7D" w:rsidRDefault="00D2419F">
      <w:pPr>
        <w:pStyle w:val="SourceCode"/>
      </w:pPr>
      <w:r>
        <w:t xml:space="preserve">    call __acrt_iob_func</w:t>
      </w:r>
    </w:p>
    <w:p w14:paraId="776BF83A" w14:textId="77777777" w:rsidR="00445C7D" w:rsidRDefault="00D2419F">
      <w:pPr>
        <w:pStyle w:val="SourceCode"/>
      </w:pPr>
      <w:r>
        <w:t xml:space="preserve">    mov rcx, rax</w:t>
      </w:r>
    </w:p>
    <w:p w14:paraId="041EC4B5" w14:textId="77777777" w:rsidR="00445C7D" w:rsidRDefault="00D2419F">
      <w:pPr>
        <w:pStyle w:val="SourceCode"/>
      </w:pPr>
      <w:r>
        <w:t xml:space="preserve">    lea rdx, [no_libcurl_line]</w:t>
      </w:r>
    </w:p>
    <w:p w14:paraId="2B6CFC24" w14:textId="77777777" w:rsidR="00445C7D" w:rsidRDefault="00D2419F">
      <w:pPr>
        <w:pStyle w:val="SourceCode"/>
      </w:pPr>
      <w:r>
        <w:t xml:space="preserve">    call fprintf</w:t>
      </w:r>
    </w:p>
    <w:p w14:paraId="0F11C740" w14:textId="77777777" w:rsidR="00445C7D" w:rsidRDefault="00D2419F">
      <w:pPr>
        <w:pStyle w:val="SourceCode"/>
      </w:pPr>
      <w:r>
        <w:t xml:space="preserve">    mov eax, 1</w:t>
      </w:r>
    </w:p>
    <w:p w14:paraId="38159161" w14:textId="77777777" w:rsidR="00445C7D" w:rsidRDefault="00D2419F">
      <w:pPr>
        <w:pStyle w:val="SourceCode"/>
      </w:pPr>
      <w:r>
        <w:t xml:space="preserve">    jmp .done</w:t>
      </w:r>
    </w:p>
    <w:p w14:paraId="2E7719BF" w14:textId="77777777" w:rsidR="00445C7D" w:rsidRDefault="00D2419F">
      <w:pPr>
        <w:pStyle w:val="SourceCode"/>
      </w:pPr>
      <w:r>
        <w:t>.have_client:</w:t>
      </w:r>
    </w:p>
    <w:p w14:paraId="2A237042" w14:textId="77777777" w:rsidR="00445C7D" w:rsidRDefault="00D2419F">
      <w:pPr>
        <w:pStyle w:val="SourceCode"/>
      </w:pPr>
      <w:r>
        <w:t xml:space="preserve">    mov rbx, rax</w:t>
      </w:r>
    </w:p>
    <w:p w14:paraId="2C964C79" w14:textId="77777777" w:rsidR="00445C7D" w:rsidRDefault="00D2419F">
      <w:pPr>
        <w:pStyle w:val="SourceCode"/>
      </w:pPr>
      <w:r>
        <w:t xml:space="preserve">    mov rcx, rbx</w:t>
      </w:r>
    </w:p>
    <w:p w14:paraId="1D009626" w14:textId="77777777" w:rsidR="00445C7D" w:rsidRDefault="00D2419F">
      <w:pPr>
        <w:pStyle w:val="SourceCode"/>
      </w:pPr>
      <w:r>
        <w:t xml:space="preserve">    mov edx, CURLOPT_CAINFO</w:t>
      </w:r>
    </w:p>
    <w:p w14:paraId="3A8D01A1" w14:textId="77777777" w:rsidR="00445C7D" w:rsidRDefault="00D2419F">
      <w:pPr>
        <w:pStyle w:val="SourceCode"/>
      </w:pPr>
      <w:r>
        <w:t xml:space="preserve">    lea r8, [ca_file]</w:t>
      </w:r>
    </w:p>
    <w:p w14:paraId="4E843E73" w14:textId="77777777" w:rsidR="00445C7D" w:rsidRDefault="00D2419F">
      <w:pPr>
        <w:pStyle w:val="SourceCode"/>
      </w:pPr>
      <w:r>
        <w:t xml:space="preserve">    call curl_easy_setopt</w:t>
      </w:r>
    </w:p>
    <w:p w14:paraId="425CAE20" w14:textId="77777777" w:rsidR="00445C7D" w:rsidRDefault="00D2419F">
      <w:pPr>
        <w:pStyle w:val="SourceCode"/>
      </w:pPr>
      <w:r>
        <w:t xml:space="preserve">    mov rcx, rbx</w:t>
      </w:r>
    </w:p>
    <w:p w14:paraId="7890CE20" w14:textId="77777777" w:rsidR="00445C7D" w:rsidRDefault="00D2419F">
      <w:pPr>
        <w:pStyle w:val="SourceCode"/>
      </w:pPr>
      <w:r>
        <w:t xml:space="preserve">    mov edx, CURLOPT_TIMEOUT</w:t>
      </w:r>
    </w:p>
    <w:p w14:paraId="66408CEC" w14:textId="77777777" w:rsidR="00445C7D" w:rsidRDefault="00D2419F">
      <w:pPr>
        <w:pStyle w:val="SourceCode"/>
      </w:pPr>
      <w:r>
        <w:t xml:space="preserve">    mov r8d, 10</w:t>
      </w:r>
    </w:p>
    <w:p w14:paraId="556B17C5" w14:textId="77777777" w:rsidR="00445C7D" w:rsidRDefault="00D2419F">
      <w:pPr>
        <w:pStyle w:val="SourceCode"/>
      </w:pPr>
      <w:r>
        <w:t xml:space="preserve">    call curl_easy_setopt</w:t>
      </w:r>
    </w:p>
    <w:p w14:paraId="087BB8D6" w14:textId="77777777" w:rsidR="00445C7D" w:rsidRDefault="00D2419F">
      <w:pPr>
        <w:pStyle w:val="SourceCode"/>
      </w:pPr>
      <w:r>
        <w:t xml:space="preserve">    ; Remember, a curl_slist holds extra header lines: the body is JSON.</w:t>
      </w:r>
    </w:p>
    <w:p w14:paraId="0D6E9C2C" w14:textId="77777777" w:rsidR="00445C7D" w:rsidRDefault="00D2419F">
      <w:pPr>
        <w:pStyle w:val="SourceCode"/>
      </w:pPr>
      <w:r>
        <w:t xml:space="preserve">    ; curl_slist_append returns 0 when no memory is left.</w:t>
      </w:r>
    </w:p>
    <w:p w14:paraId="676A00D3" w14:textId="77777777" w:rsidR="00445C7D" w:rsidRDefault="00D2419F">
      <w:pPr>
        <w:pStyle w:val="SourceCode"/>
      </w:pPr>
      <w:r>
        <w:t xml:space="preserve">    xor ecx, ecx</w:t>
      </w:r>
    </w:p>
    <w:p w14:paraId="68AE8B5F" w14:textId="77777777" w:rsidR="00445C7D" w:rsidRDefault="00D2419F">
      <w:pPr>
        <w:pStyle w:val="SourceCode"/>
      </w:pPr>
      <w:r>
        <w:t xml:space="preserve">    lea rdx, [json_header]</w:t>
      </w:r>
    </w:p>
    <w:p w14:paraId="0B25AADC" w14:textId="77777777" w:rsidR="00445C7D" w:rsidRDefault="00D2419F">
      <w:pPr>
        <w:pStyle w:val="SourceCode"/>
      </w:pPr>
      <w:r>
        <w:t xml:space="preserve">    call curl_slist_append</w:t>
      </w:r>
    </w:p>
    <w:p w14:paraId="3F186A40" w14:textId="77777777" w:rsidR="00445C7D" w:rsidRDefault="00D2419F">
      <w:pPr>
        <w:pStyle w:val="SourceCode"/>
      </w:pPr>
      <w:r>
        <w:t xml:space="preserve">    mov r12, rax</w:t>
      </w:r>
    </w:p>
    <w:p w14:paraId="26B0F929" w14:textId="77777777" w:rsidR="00445C7D" w:rsidRDefault="00D2419F">
      <w:pPr>
        <w:pStyle w:val="SourceCode"/>
      </w:pPr>
      <w:r>
        <w:t xml:space="preserve">    cmp r12, 0</w:t>
      </w:r>
    </w:p>
    <w:p w14:paraId="6E53608D" w14:textId="77777777" w:rsidR="00445C7D" w:rsidRDefault="00D2419F">
      <w:pPr>
        <w:pStyle w:val="SourceCode"/>
      </w:pPr>
      <w:r>
        <w:t xml:space="preserve">    je .no_answer</w:t>
      </w:r>
    </w:p>
    <w:p w14:paraId="0FABE614" w14:textId="77777777" w:rsidR="00445C7D" w:rsidRDefault="00D2419F">
      <w:pPr>
        <w:pStyle w:val="SourceCode"/>
      </w:pPr>
      <w:r>
        <w:t xml:space="preserve">    mov rcx, rbx</w:t>
      </w:r>
    </w:p>
    <w:p w14:paraId="50A6539F" w14:textId="77777777" w:rsidR="00445C7D" w:rsidRDefault="00D2419F">
      <w:pPr>
        <w:pStyle w:val="SourceCode"/>
      </w:pPr>
      <w:r>
        <w:t xml:space="preserve">    mov edx, CURLOPT_HTTPHEADER</w:t>
      </w:r>
    </w:p>
    <w:p w14:paraId="17E2EA1C" w14:textId="77777777" w:rsidR="00445C7D" w:rsidRDefault="00D2419F">
      <w:pPr>
        <w:pStyle w:val="SourceCode"/>
      </w:pPr>
      <w:r>
        <w:t xml:space="preserve">    mov r8, r12</w:t>
      </w:r>
    </w:p>
    <w:p w14:paraId="773BE47F" w14:textId="77777777" w:rsidR="00445C7D" w:rsidRDefault="00D2419F">
      <w:pPr>
        <w:pStyle w:val="SourceCode"/>
      </w:pPr>
      <w:r>
        <w:t xml:space="preserve">    call curl_easy_setopt</w:t>
      </w:r>
    </w:p>
    <w:p w14:paraId="4FB9E268" w14:textId="77777777" w:rsidR="00445C7D" w:rsidRDefault="00445C7D">
      <w:pPr>
        <w:pStyle w:val="SourceCode"/>
      </w:pPr>
    </w:p>
    <w:p w14:paraId="292F9CCE" w14:textId="77777777" w:rsidR="00445C7D" w:rsidRDefault="00D2419F">
      <w:pPr>
        <w:pStyle w:val="SourceCode"/>
      </w:pPr>
      <w:r>
        <w:t xml:space="preserve">    ; Both requests are the same PUT, so it is set up once: contact 3's</w:t>
      </w:r>
    </w:p>
    <w:p w14:paraId="229F4954" w14:textId="77777777" w:rsidR="00445C7D" w:rsidRDefault="00D2419F">
      <w:pPr>
        <w:pStyle w:val="SourceCode"/>
      </w:pPr>
      <w:r>
        <w:t xml:space="preserve">    ; own path, the method, and the body. CURLOPT_POSTFIELDS sets the</w:t>
      </w:r>
    </w:p>
    <w:p w14:paraId="53CCE1B9" w14:textId="77777777" w:rsidR="00445C7D" w:rsidRDefault="00D2419F">
      <w:pPr>
        <w:pStyle w:val="SourceCode"/>
      </w:pPr>
      <w:r>
        <w:t xml:space="preserve">    ; body, and would make the request a POST; CURLOPT_CUSTOMREQUEST names</w:t>
      </w:r>
    </w:p>
    <w:p w14:paraId="75FC579C" w14:textId="77777777" w:rsidR="00445C7D" w:rsidRDefault="00D2419F">
      <w:pPr>
        <w:pStyle w:val="SourceCode"/>
      </w:pPr>
      <w:r>
        <w:t xml:space="preserve">    ; the method libcurl sends instead, PUT (Lesson 6.2a).</w:t>
      </w:r>
    </w:p>
    <w:p w14:paraId="6CBA00F8" w14:textId="77777777" w:rsidR="00445C7D" w:rsidRDefault="00D2419F">
      <w:pPr>
        <w:pStyle w:val="SourceCode"/>
      </w:pPr>
      <w:r>
        <w:t xml:space="preserve">    mov rcx, rbx</w:t>
      </w:r>
    </w:p>
    <w:p w14:paraId="36C40954" w14:textId="77777777" w:rsidR="00445C7D" w:rsidRDefault="00D2419F">
      <w:pPr>
        <w:pStyle w:val="SourceCode"/>
      </w:pPr>
      <w:r>
        <w:t xml:space="preserve">    mov edx, CURLOPT_URL</w:t>
      </w:r>
    </w:p>
    <w:p w14:paraId="19A6B043" w14:textId="77777777" w:rsidR="00445C7D" w:rsidRDefault="00D2419F">
      <w:pPr>
        <w:pStyle w:val="SourceCode"/>
      </w:pPr>
      <w:r>
        <w:t xml:space="preserve">    lea r8, [contact_url]</w:t>
      </w:r>
    </w:p>
    <w:p w14:paraId="2AC4BE87" w14:textId="77777777" w:rsidR="00445C7D" w:rsidRDefault="00D2419F">
      <w:pPr>
        <w:pStyle w:val="SourceCode"/>
      </w:pPr>
      <w:r>
        <w:t xml:space="preserve">    call curl_easy_setopt</w:t>
      </w:r>
    </w:p>
    <w:p w14:paraId="58CDFFC2" w14:textId="77777777" w:rsidR="00445C7D" w:rsidRDefault="00D2419F">
      <w:pPr>
        <w:pStyle w:val="SourceCode"/>
      </w:pPr>
      <w:r>
        <w:t xml:space="preserve">    mov rcx, rbx</w:t>
      </w:r>
    </w:p>
    <w:p w14:paraId="71D99096" w14:textId="77777777" w:rsidR="00445C7D" w:rsidRDefault="00D2419F">
      <w:pPr>
        <w:pStyle w:val="SourceCode"/>
      </w:pPr>
      <w:r>
        <w:t xml:space="preserve">    mov edx, CURLOPT_CUSTOMREQUEST</w:t>
      </w:r>
    </w:p>
    <w:p w14:paraId="428CC5E6" w14:textId="77777777" w:rsidR="00445C7D" w:rsidRDefault="00D2419F">
      <w:pPr>
        <w:pStyle w:val="SourceCode"/>
      </w:pPr>
      <w:r>
        <w:t xml:space="preserve">    lea r8, [put_method]</w:t>
      </w:r>
    </w:p>
    <w:p w14:paraId="2D90E8B0" w14:textId="77777777" w:rsidR="00445C7D" w:rsidRDefault="00D2419F">
      <w:pPr>
        <w:pStyle w:val="SourceCode"/>
      </w:pPr>
      <w:r>
        <w:t xml:space="preserve">    call curl_easy_setopt</w:t>
      </w:r>
    </w:p>
    <w:p w14:paraId="2B3B8380" w14:textId="77777777" w:rsidR="00445C7D" w:rsidRDefault="00D2419F">
      <w:pPr>
        <w:pStyle w:val="SourceCode"/>
      </w:pPr>
      <w:r>
        <w:t xml:space="preserve">    mov rcx, rbx</w:t>
      </w:r>
    </w:p>
    <w:p w14:paraId="25309DFE" w14:textId="77777777" w:rsidR="00445C7D" w:rsidRDefault="00D2419F">
      <w:pPr>
        <w:pStyle w:val="SourceCode"/>
      </w:pPr>
      <w:r>
        <w:t xml:space="preserve">    mov edx, CURLOPT_POSTFIELDS</w:t>
      </w:r>
    </w:p>
    <w:p w14:paraId="5529E09B" w14:textId="77777777" w:rsidR="00445C7D" w:rsidRDefault="00D2419F">
      <w:pPr>
        <w:pStyle w:val="SourceCode"/>
      </w:pPr>
      <w:r>
        <w:t xml:space="preserve">    lea r8, [replacement_json]</w:t>
      </w:r>
    </w:p>
    <w:p w14:paraId="429A7127" w14:textId="77777777" w:rsidR="00445C7D" w:rsidRDefault="00D2419F">
      <w:pPr>
        <w:pStyle w:val="SourceCode"/>
      </w:pPr>
      <w:r>
        <w:t xml:space="preserve">    call curl_easy_setopt</w:t>
      </w:r>
    </w:p>
    <w:p w14:paraId="39F3ACA6" w14:textId="77777777" w:rsidR="00445C7D" w:rsidRDefault="00D2419F">
      <w:pPr>
        <w:pStyle w:val="SourceCode"/>
      </w:pPr>
      <w:r>
        <w:t xml:space="preserve">    mov rcx, rbx</w:t>
      </w:r>
    </w:p>
    <w:p w14:paraId="54334115" w14:textId="77777777" w:rsidR="00445C7D" w:rsidRDefault="00D2419F">
      <w:pPr>
        <w:pStyle w:val="SourceCode"/>
      </w:pPr>
      <w:r>
        <w:t xml:space="preserve">    mov edx, CURLOPT_WRITEFUNCTION</w:t>
      </w:r>
    </w:p>
    <w:p w14:paraId="4D54A83B" w14:textId="77777777" w:rsidR="00445C7D" w:rsidRDefault="00D2419F">
      <w:pPr>
        <w:pStyle w:val="SourceCode"/>
      </w:pPr>
      <w:r>
        <w:t xml:space="preserve">    lea r8, [save_body]</w:t>
      </w:r>
    </w:p>
    <w:p w14:paraId="43C6C4F6" w14:textId="77777777" w:rsidR="00445C7D" w:rsidRDefault="00D2419F">
      <w:pPr>
        <w:pStyle w:val="SourceCode"/>
      </w:pPr>
      <w:r>
        <w:t xml:space="preserve">    call curl_easy_setopt</w:t>
      </w:r>
    </w:p>
    <w:p w14:paraId="3B7EEFED" w14:textId="77777777" w:rsidR="00445C7D" w:rsidRDefault="00445C7D">
      <w:pPr>
        <w:pStyle w:val="SourceCode"/>
      </w:pPr>
    </w:p>
    <w:p w14:paraId="0FC739C8" w14:textId="77777777" w:rsidR="00445C7D" w:rsidRDefault="00D2419F">
      <w:pPr>
        <w:pStyle w:val="SourceCode"/>
      </w:pPr>
      <w:r>
        <w:t xml:space="preserve">    ; PUT the replacement: contact 3 becomes exactly what the body says.</w:t>
      </w:r>
    </w:p>
    <w:p w14:paraId="69006999" w14:textId="77777777" w:rsidR="00445C7D" w:rsidRDefault="00D2419F">
      <w:pPr>
        <w:pStyle w:val="SourceCode"/>
      </w:pPr>
      <w:r>
        <w:t xml:space="preserve">    ; Then PUT the same replacement again: PUT is idempotent, so the</w:t>
      </w:r>
    </w:p>
    <w:p w14:paraId="4FDFF869" w14:textId="77777777" w:rsidR="00445C7D" w:rsidRDefault="00D2419F">
      <w:pPr>
        <w:pStyle w:val="SourceCode"/>
      </w:pPr>
      <w:r>
        <w:t xml:space="preserve">    ; second one changes nothing.</w:t>
      </w:r>
    </w:p>
    <w:p w14:paraId="5E49A836" w14:textId="77777777" w:rsidR="00445C7D" w:rsidRDefault="00D2419F">
      <w:pPr>
        <w:pStyle w:val="SourceCode"/>
      </w:pPr>
      <w:r>
        <w:t xml:space="preserve">    mov rcx, rbx</w:t>
      </w:r>
    </w:p>
    <w:p w14:paraId="4AC7182D" w14:textId="77777777" w:rsidR="00445C7D" w:rsidRDefault="00D2419F">
      <w:pPr>
        <w:pStyle w:val="SourceCode"/>
      </w:pPr>
      <w:r>
        <w:t xml:space="preserve">    lea rdx, [first_body]</w:t>
      </w:r>
    </w:p>
    <w:p w14:paraId="52F75A27" w14:textId="77777777" w:rsidR="00445C7D" w:rsidRDefault="00D2419F">
      <w:pPr>
        <w:pStyle w:val="SourceCode"/>
      </w:pPr>
      <w:r>
        <w:t xml:space="preserve">    call send_put</w:t>
      </w:r>
    </w:p>
    <w:p w14:paraId="764A61E8" w14:textId="77777777" w:rsidR="00445C7D" w:rsidRDefault="00D2419F">
      <w:pPr>
        <w:pStyle w:val="SourceCode"/>
      </w:pPr>
      <w:r>
        <w:t xml:space="preserve">    cmp eax, 0</w:t>
      </w:r>
    </w:p>
    <w:p w14:paraId="1E9AF606" w14:textId="77777777" w:rsidR="00445C7D" w:rsidRDefault="00D2419F">
      <w:pPr>
        <w:pStyle w:val="SourceCode"/>
      </w:pPr>
      <w:r>
        <w:t xml:space="preserve">    je .no_answer</w:t>
      </w:r>
    </w:p>
    <w:p w14:paraId="39DCF7A8" w14:textId="77777777" w:rsidR="00445C7D" w:rsidRDefault="00D2419F">
      <w:pPr>
        <w:pStyle w:val="SourceCode"/>
      </w:pPr>
      <w:r>
        <w:t xml:space="preserve">    mov r13d, eax</w:t>
      </w:r>
    </w:p>
    <w:p w14:paraId="6D15B9B3" w14:textId="77777777" w:rsidR="00445C7D" w:rsidRDefault="00D2419F">
      <w:pPr>
        <w:pStyle w:val="SourceCode"/>
      </w:pPr>
      <w:r>
        <w:t xml:space="preserve">    mov rcx, rbx</w:t>
      </w:r>
    </w:p>
    <w:p w14:paraId="758207C7" w14:textId="77777777" w:rsidR="00445C7D" w:rsidRDefault="00D2419F">
      <w:pPr>
        <w:pStyle w:val="SourceCode"/>
      </w:pPr>
      <w:r>
        <w:t xml:space="preserve">    lea rdx, [second_body]</w:t>
      </w:r>
    </w:p>
    <w:p w14:paraId="187151F6" w14:textId="77777777" w:rsidR="00445C7D" w:rsidRDefault="00D2419F">
      <w:pPr>
        <w:pStyle w:val="SourceCode"/>
      </w:pPr>
      <w:r>
        <w:t xml:space="preserve">    call send_put</w:t>
      </w:r>
    </w:p>
    <w:p w14:paraId="4E61F6CD" w14:textId="77777777" w:rsidR="00445C7D" w:rsidRDefault="00D2419F">
      <w:pPr>
        <w:pStyle w:val="SourceCode"/>
      </w:pPr>
      <w:r>
        <w:t xml:space="preserve">    cmp eax, 0</w:t>
      </w:r>
    </w:p>
    <w:p w14:paraId="1F45E54D" w14:textId="77777777" w:rsidR="00445C7D" w:rsidRDefault="00D2419F">
      <w:pPr>
        <w:pStyle w:val="SourceCode"/>
      </w:pPr>
      <w:r>
        <w:t xml:space="preserve">    je .no_answer</w:t>
      </w:r>
    </w:p>
    <w:p w14:paraId="577A71BE" w14:textId="77777777" w:rsidR="00445C7D" w:rsidRDefault="00445C7D">
      <w:pPr>
        <w:pStyle w:val="SourceCode"/>
      </w:pPr>
    </w:p>
    <w:p w14:paraId="0F6A7DC3" w14:textId="77777777" w:rsidR="00445C7D" w:rsidRDefault="00D2419F">
      <w:pPr>
        <w:pStyle w:val="SourceCode"/>
      </w:pPr>
      <w:r>
        <w:t xml:space="preserve">    ; Same status and same body: the stored contact is the same after two</w:t>
      </w:r>
    </w:p>
    <w:p w14:paraId="03675F5C" w14:textId="77777777" w:rsidR="00445C7D" w:rsidRDefault="00D2419F">
      <w:pPr>
        <w:pStyle w:val="SourceCode"/>
      </w:pPr>
      <w:r>
        <w:t xml:space="preserve">    ; PUTs. rcx holds the line printf prints: no (set again after strcmp,</w:t>
      </w:r>
    </w:p>
    <w:p w14:paraId="2FC204C5" w14:textId="77777777" w:rsidR="00445C7D" w:rsidRDefault="00D2419F">
      <w:pPr>
        <w:pStyle w:val="SourceCode"/>
      </w:pPr>
      <w:r>
        <w:t xml:space="preserve">    ; which may change rcx) or yes. Remember, strcmp returns 0 for a match.</w:t>
      </w:r>
    </w:p>
    <w:p w14:paraId="413DC3D2" w14:textId="77777777" w:rsidR="00445C7D" w:rsidRDefault="00D2419F">
      <w:pPr>
        <w:pStyle w:val="SourceCode"/>
      </w:pPr>
      <w:r>
        <w:t xml:space="preserve">    lea rcx, [same_no_line]</w:t>
      </w:r>
    </w:p>
    <w:p w14:paraId="798E295A" w14:textId="77777777" w:rsidR="00445C7D" w:rsidRDefault="00D2419F">
      <w:pPr>
        <w:pStyle w:val="SourceCode"/>
      </w:pPr>
      <w:r>
        <w:t xml:space="preserve">    cmp eax, r13d</w:t>
      </w:r>
    </w:p>
    <w:p w14:paraId="5DD54845" w14:textId="77777777" w:rsidR="00445C7D" w:rsidRDefault="00D2419F">
      <w:pPr>
        <w:pStyle w:val="SourceCode"/>
      </w:pPr>
      <w:r>
        <w:t xml:space="preserve">    jne .print_comparison</w:t>
      </w:r>
    </w:p>
    <w:p w14:paraId="5A427288" w14:textId="77777777" w:rsidR="00445C7D" w:rsidRDefault="00D2419F">
      <w:pPr>
        <w:pStyle w:val="SourceCode"/>
      </w:pPr>
      <w:r>
        <w:t xml:space="preserve">    lea rcx, [second_body]</w:t>
      </w:r>
    </w:p>
    <w:p w14:paraId="4230A1B9" w14:textId="77777777" w:rsidR="00445C7D" w:rsidRDefault="00D2419F">
      <w:pPr>
        <w:pStyle w:val="SourceCode"/>
      </w:pPr>
      <w:r>
        <w:t xml:space="preserve">    lea rdx, [first_body]</w:t>
      </w:r>
    </w:p>
    <w:p w14:paraId="5EB919A3" w14:textId="77777777" w:rsidR="00445C7D" w:rsidRDefault="00D2419F">
      <w:pPr>
        <w:pStyle w:val="SourceCode"/>
      </w:pPr>
      <w:r>
        <w:t xml:space="preserve">    call strcmp</w:t>
      </w:r>
    </w:p>
    <w:p w14:paraId="7E195D79" w14:textId="77777777" w:rsidR="00445C7D" w:rsidRDefault="00D2419F">
      <w:pPr>
        <w:pStyle w:val="SourceCode"/>
      </w:pPr>
      <w:r>
        <w:t xml:space="preserve">    lea rcx, [same_no_line]</w:t>
      </w:r>
    </w:p>
    <w:p w14:paraId="2E23F44D" w14:textId="77777777" w:rsidR="00445C7D" w:rsidRDefault="00D2419F">
      <w:pPr>
        <w:pStyle w:val="SourceCode"/>
      </w:pPr>
      <w:r>
        <w:t xml:space="preserve">    cmp eax, 0</w:t>
      </w:r>
    </w:p>
    <w:p w14:paraId="346005DD" w14:textId="77777777" w:rsidR="00445C7D" w:rsidRDefault="00D2419F">
      <w:pPr>
        <w:pStyle w:val="SourceCode"/>
      </w:pPr>
      <w:r>
        <w:t xml:space="preserve">    jne .print_comparison</w:t>
      </w:r>
    </w:p>
    <w:p w14:paraId="62CDCB98" w14:textId="77777777" w:rsidR="00445C7D" w:rsidRDefault="00D2419F">
      <w:pPr>
        <w:pStyle w:val="SourceCode"/>
      </w:pPr>
      <w:r>
        <w:t xml:space="preserve">    lea rcx, [same_yes_line]</w:t>
      </w:r>
    </w:p>
    <w:p w14:paraId="0C087E08" w14:textId="77777777" w:rsidR="00445C7D" w:rsidRDefault="00D2419F">
      <w:pPr>
        <w:pStyle w:val="SourceCode"/>
      </w:pPr>
      <w:r>
        <w:t>.print_comparison:</w:t>
      </w:r>
    </w:p>
    <w:p w14:paraId="3CD7BD64" w14:textId="77777777" w:rsidR="00445C7D" w:rsidRDefault="00D2419F">
      <w:pPr>
        <w:pStyle w:val="SourceCode"/>
      </w:pPr>
      <w:r>
        <w:t xml:space="preserve">    call printf</w:t>
      </w:r>
    </w:p>
    <w:p w14:paraId="3B897FEB" w14:textId="77777777" w:rsidR="00445C7D" w:rsidRDefault="00445C7D">
      <w:pPr>
        <w:pStyle w:val="SourceCode"/>
      </w:pPr>
    </w:p>
    <w:p w14:paraId="24FD2500" w14:textId="77777777" w:rsidR="00445C7D" w:rsidRDefault="00D2419F">
      <w:pPr>
        <w:pStyle w:val="SourceCode"/>
      </w:pPr>
      <w:r>
        <w:t xml:space="preserve">    ; Remember, curl_slist_free_all gives the list back (it does nothing for</w:t>
      </w:r>
    </w:p>
    <w:p w14:paraId="1E81478B" w14:textId="77777777" w:rsidR="00445C7D" w:rsidRDefault="00D2419F">
      <w:pPr>
        <w:pStyle w:val="SourceCode"/>
      </w:pPr>
      <w:r>
        <w:t xml:space="preserve">    ; 0), and main's eax is the exit code: 0 here, 1 on a failure.</w:t>
      </w:r>
    </w:p>
    <w:p w14:paraId="60A27177" w14:textId="77777777" w:rsidR="00445C7D" w:rsidRDefault="00D2419F">
      <w:pPr>
        <w:pStyle w:val="SourceCode"/>
      </w:pPr>
      <w:r>
        <w:t xml:space="preserve">    mov rcx, r12</w:t>
      </w:r>
    </w:p>
    <w:p w14:paraId="52E7D77E" w14:textId="77777777" w:rsidR="00445C7D" w:rsidRDefault="00D2419F">
      <w:pPr>
        <w:pStyle w:val="SourceCode"/>
      </w:pPr>
      <w:r>
        <w:t xml:space="preserve">    call curl_slist_free_all</w:t>
      </w:r>
    </w:p>
    <w:p w14:paraId="2342E0E1" w14:textId="77777777" w:rsidR="00445C7D" w:rsidRDefault="00D2419F">
      <w:pPr>
        <w:pStyle w:val="SourceCode"/>
      </w:pPr>
      <w:r>
        <w:t xml:space="preserve">    mov rcx, rbx</w:t>
      </w:r>
    </w:p>
    <w:p w14:paraId="57B9E4FD" w14:textId="77777777" w:rsidR="00445C7D" w:rsidRDefault="00D2419F">
      <w:pPr>
        <w:pStyle w:val="SourceCode"/>
      </w:pPr>
      <w:r>
        <w:t xml:space="preserve">    call curl_easy_cleanup</w:t>
      </w:r>
    </w:p>
    <w:p w14:paraId="1192A22B" w14:textId="77777777" w:rsidR="00445C7D" w:rsidRDefault="00D2419F">
      <w:pPr>
        <w:pStyle w:val="SourceCode"/>
      </w:pPr>
      <w:r>
        <w:t xml:space="preserve">    xor eax, eax</w:t>
      </w:r>
    </w:p>
    <w:p w14:paraId="41640072" w14:textId="77777777" w:rsidR="00445C7D" w:rsidRDefault="00D2419F">
      <w:pPr>
        <w:pStyle w:val="SourceCode"/>
      </w:pPr>
      <w:r>
        <w:t xml:space="preserve">    jmp .done</w:t>
      </w:r>
    </w:p>
    <w:p w14:paraId="3471F16D" w14:textId="77777777" w:rsidR="00445C7D" w:rsidRDefault="00D2419F">
      <w:pPr>
        <w:pStyle w:val="SourceCode"/>
      </w:pPr>
      <w:r>
        <w:t>.no_answer:</w:t>
      </w:r>
    </w:p>
    <w:p w14:paraId="1247BE8A" w14:textId="77777777" w:rsidR="00445C7D" w:rsidRDefault="00D2419F">
      <w:pPr>
        <w:pStyle w:val="SourceCode"/>
      </w:pPr>
      <w:r>
        <w:t xml:space="preserve">    mov rcx, r12</w:t>
      </w:r>
    </w:p>
    <w:p w14:paraId="656562BC" w14:textId="77777777" w:rsidR="00445C7D" w:rsidRDefault="00D2419F">
      <w:pPr>
        <w:pStyle w:val="SourceCode"/>
      </w:pPr>
      <w:r>
        <w:t xml:space="preserve">    call curl_slist_free_all</w:t>
      </w:r>
    </w:p>
    <w:p w14:paraId="7D89C5BF" w14:textId="77777777" w:rsidR="00445C7D" w:rsidRDefault="00D2419F">
      <w:pPr>
        <w:pStyle w:val="SourceCode"/>
      </w:pPr>
      <w:r>
        <w:t xml:space="preserve">    mov rcx, rbx</w:t>
      </w:r>
    </w:p>
    <w:p w14:paraId="29742F78" w14:textId="77777777" w:rsidR="00445C7D" w:rsidRDefault="00D2419F">
      <w:pPr>
        <w:pStyle w:val="SourceCode"/>
      </w:pPr>
      <w:r>
        <w:t xml:space="preserve">    call curl_easy_cleanup</w:t>
      </w:r>
    </w:p>
    <w:p w14:paraId="694DC477" w14:textId="77777777" w:rsidR="00445C7D" w:rsidRDefault="00D2419F">
      <w:pPr>
        <w:pStyle w:val="SourceCode"/>
      </w:pPr>
      <w:r>
        <w:t xml:space="preserve">    mov eax, 1</w:t>
      </w:r>
    </w:p>
    <w:p w14:paraId="6776FA12" w14:textId="77777777" w:rsidR="00445C7D" w:rsidRDefault="00D2419F">
      <w:pPr>
        <w:pStyle w:val="SourceCode"/>
      </w:pPr>
      <w:r>
        <w:t>.done:</w:t>
      </w:r>
    </w:p>
    <w:p w14:paraId="5A647382" w14:textId="77777777" w:rsidR="00445C7D" w:rsidRDefault="00D2419F">
      <w:pPr>
        <w:pStyle w:val="SourceCode"/>
      </w:pPr>
      <w:r>
        <w:t xml:space="preserve">    add rsp, 32</w:t>
      </w:r>
    </w:p>
    <w:p w14:paraId="5AB01C70" w14:textId="77777777" w:rsidR="00445C7D" w:rsidRDefault="00D2419F">
      <w:pPr>
        <w:pStyle w:val="SourceCode"/>
      </w:pPr>
      <w:r>
        <w:t xml:space="preserve">    pop r13</w:t>
      </w:r>
    </w:p>
    <w:p w14:paraId="313FE934" w14:textId="77777777" w:rsidR="00445C7D" w:rsidRDefault="00D2419F">
      <w:pPr>
        <w:pStyle w:val="SourceCode"/>
        <w:keepNext/>
      </w:pPr>
      <w:r>
        <w:t xml:space="preserve">    pop r12</w:t>
      </w:r>
    </w:p>
    <w:p w14:paraId="7BE234AC" w14:textId="77777777" w:rsidR="00445C7D" w:rsidRDefault="00D2419F">
      <w:pPr>
        <w:pStyle w:val="SourceCode"/>
        <w:keepNext/>
      </w:pPr>
      <w:r>
        <w:t xml:space="preserve">    pop rbx</w:t>
      </w:r>
    </w:p>
    <w:p w14:paraId="300BA0F3" w14:textId="77777777" w:rsidR="00445C7D" w:rsidRDefault="00D2419F">
      <w:pPr>
        <w:pStyle w:val="SourceCode"/>
      </w:pPr>
      <w:r>
        <w:t xml:space="preserve">    ret</w:t>
      </w:r>
    </w:p>
    <w:p w14:paraId="492A447F" w14:textId="77777777" w:rsidR="00445C7D" w:rsidRDefault="00445C7D">
      <w:pPr>
        <w:keepNext/>
      </w:pPr>
    </w:p>
    <w:p w14:paraId="75929B25" w14:textId="77777777" w:rsidR="00445C7D" w:rsidRDefault="00D2419F">
      <w:pPr>
        <w:pStyle w:val="Heading3"/>
      </w:pPr>
      <w:r>
        <w:t>Windows PowerShell Basic Server Build and Run</w:t>
      </w:r>
    </w:p>
    <w:p w14:paraId="1456C092" w14:textId="77777777" w:rsidR="00445C7D" w:rsidRDefault="00D2419F">
      <w:pPr>
        <w:keepNext/>
      </w:pPr>
      <w:r>
        <w:t>In Terminal 1, in the lesson-6.7-extended folder, after the Data Reset:</w:t>
      </w:r>
    </w:p>
    <w:p w14:paraId="5F266AB1" w14:textId="77777777" w:rsidR="00445C7D" w:rsidRDefault="00445C7D">
      <w:pPr>
        <w:keepNext/>
      </w:pPr>
    </w:p>
    <w:p w14:paraId="5FD7F758" w14:textId="77777777" w:rsidR="00445C7D" w:rsidRDefault="00D2419F">
      <w:pPr>
        <w:pStyle w:val="CommandBlock"/>
        <w:keepNext/>
      </w:pPr>
      <w:r>
        <w:t>$env:Path = "C:\msys64\ucrt64\bin;" + $env:Path</w:t>
      </w:r>
    </w:p>
    <w:p w14:paraId="7B38CC26" w14:textId="77777777" w:rsidR="00445C7D" w:rsidRDefault="00D2419F">
      <w:pPr>
        <w:pStyle w:val="CommandBlock"/>
        <w:keepNext/>
      </w:pPr>
      <w:r>
        <w:t>$server = "C:\Program Files\MySQL\MySQL Server 26.7"</w:t>
      </w:r>
    </w:p>
    <w:p w14:paraId="4CFCBE32" w14:textId="77777777" w:rsidR="00445C7D" w:rsidRDefault="00D2419F">
      <w:pPr>
        <w:pStyle w:val="CommandBlock"/>
        <w:keepNext/>
      </w:pPr>
      <w:r>
        <w:t>nasm -f win64 -i .\assembly\windows .\assembly\windows\contacts.asm `</w:t>
      </w:r>
    </w:p>
    <w:p w14:paraId="17196FB0" w14:textId="77777777" w:rsidR="00445C7D" w:rsidRDefault="00D2419F">
      <w:pPr>
        <w:pStyle w:val="CommandBlock"/>
        <w:keepNext/>
      </w:pPr>
      <w:r>
        <w:t xml:space="preserve">    -o .\assembly\windows\contacts.obj</w:t>
      </w:r>
    </w:p>
    <w:p w14:paraId="45DE7F84" w14:textId="77777777" w:rsidR="00445C7D" w:rsidRDefault="00D2419F">
      <w:pPr>
        <w:pStyle w:val="CommandBlock"/>
        <w:keepNext/>
      </w:pPr>
      <w:r>
        <w:t>nasm -f win64 -i .\assembly\windows .\assembly\windows\basic_server.asm `</w:t>
      </w:r>
    </w:p>
    <w:p w14:paraId="03CEB6DC" w14:textId="77777777" w:rsidR="00445C7D" w:rsidRDefault="00D2419F">
      <w:pPr>
        <w:pStyle w:val="CommandBlock"/>
        <w:keepNext/>
      </w:pPr>
      <w:r>
        <w:t xml:space="preserve">    -o .\assembly\windows\basic_server.obj</w:t>
      </w:r>
    </w:p>
    <w:p w14:paraId="2C49C979" w14:textId="77777777" w:rsidR="00445C7D" w:rsidRDefault="00D2419F">
      <w:pPr>
        <w:pStyle w:val="CommandBlock"/>
        <w:keepNext/>
      </w:pPr>
      <w:r>
        <w:t>gcc .\assembly\windows\basic_server.obj .\assembly\windows\contacts.obj `</w:t>
      </w:r>
    </w:p>
    <w:p w14:paraId="25C2FF99" w14:textId="77777777" w:rsidR="00445C7D" w:rsidRDefault="00D2419F">
      <w:pPr>
        <w:pStyle w:val="CommandBlock"/>
        <w:keepNext/>
      </w:pPr>
      <w:r>
        <w:t xml:space="preserve">    .\assembly\cJSON.c -L "$server\lib" -lmysql -lmicrohttpd `</w:t>
      </w:r>
    </w:p>
    <w:p w14:paraId="44D465DA" w14:textId="77777777" w:rsidR="00445C7D" w:rsidRDefault="00D2419F">
      <w:pPr>
        <w:pStyle w:val="CommandBlock"/>
        <w:keepNext/>
      </w:pPr>
      <w:r>
        <w:t xml:space="preserve">    -o .\assembly\windows\basic-server.exe</w:t>
      </w:r>
    </w:p>
    <w:p w14:paraId="23542ACC" w14:textId="77777777" w:rsidR="00445C7D" w:rsidRDefault="00D2419F">
      <w:pPr>
        <w:pStyle w:val="CommandBlock"/>
      </w:pPr>
      <w:r>
        <w:t>.\assembly\windows\basic-server.exe</w:t>
      </w:r>
    </w:p>
    <w:p w14:paraId="6EFA9C56" w14:textId="77777777" w:rsidR="00445C7D" w:rsidRDefault="00445C7D">
      <w:pPr>
        <w:keepNext/>
      </w:pPr>
    </w:p>
    <w:p w14:paraId="1F4C9358" w14:textId="77777777" w:rsidR="00445C7D" w:rsidRDefault="00D2419F">
      <w:r>
        <w:t>The server prints its Listening line and waits. Leave it running.</w:t>
      </w:r>
    </w:p>
    <w:p w14:paraId="57BD536F" w14:textId="77777777" w:rsidR="00445C7D" w:rsidRDefault="00445C7D">
      <w:pPr>
        <w:keepNext/>
      </w:pPr>
    </w:p>
    <w:p w14:paraId="1536B992" w14:textId="77777777" w:rsidR="00445C7D" w:rsidRDefault="00D2419F">
      <w:pPr>
        <w:pStyle w:val="Heading3"/>
      </w:pPr>
      <w:r>
        <w:t>Windows PowerShell Basic Client Build and Run</w:t>
      </w:r>
    </w:p>
    <w:p w14:paraId="6F79CD42" w14:textId="77777777" w:rsidR="00445C7D" w:rsidRDefault="00D2419F">
      <w:pPr>
        <w:keepNext/>
      </w:pPr>
      <w:r>
        <w:t>In Terminal 2, in the lesson-6.7-extended folder:</w:t>
      </w:r>
    </w:p>
    <w:p w14:paraId="2EC45829" w14:textId="77777777" w:rsidR="00445C7D" w:rsidRDefault="00445C7D">
      <w:pPr>
        <w:keepNext/>
      </w:pPr>
    </w:p>
    <w:p w14:paraId="3D76E80C" w14:textId="77777777" w:rsidR="00445C7D" w:rsidRDefault="00D2419F">
      <w:pPr>
        <w:pStyle w:val="CommandBlock"/>
        <w:keepNext/>
      </w:pPr>
      <w:r>
        <w:t>$env:Path = "C:\msys64\ucrt64\bin;" + $env:Path</w:t>
      </w:r>
    </w:p>
    <w:p w14:paraId="15B0F552" w14:textId="77777777" w:rsidR="00445C7D" w:rsidRDefault="00D2419F">
      <w:pPr>
        <w:pStyle w:val="CommandBlock"/>
        <w:keepNext/>
      </w:pPr>
      <w:r>
        <w:t>nasm -f win64 .\assembly\windows\basic_client.asm `</w:t>
      </w:r>
    </w:p>
    <w:p w14:paraId="40BFFFEA" w14:textId="77777777" w:rsidR="00445C7D" w:rsidRDefault="00D2419F">
      <w:pPr>
        <w:pStyle w:val="CommandBlock"/>
        <w:keepNext/>
      </w:pPr>
      <w:r>
        <w:t xml:space="preserve">    -o .\assembly\windows\basic_client.obj</w:t>
      </w:r>
    </w:p>
    <w:p w14:paraId="20C98588" w14:textId="77777777" w:rsidR="00445C7D" w:rsidRDefault="00D2419F">
      <w:pPr>
        <w:pStyle w:val="CommandBlock"/>
        <w:keepNext/>
      </w:pPr>
      <w:r>
        <w:t>gcc .\assembly\windows\basic_client.obj -lcurl `</w:t>
      </w:r>
    </w:p>
    <w:p w14:paraId="6E147DDB" w14:textId="77777777" w:rsidR="00445C7D" w:rsidRDefault="00D2419F">
      <w:pPr>
        <w:pStyle w:val="CommandBlock"/>
        <w:keepNext/>
      </w:pPr>
      <w:r>
        <w:t xml:space="preserve">    -o .\assembly\windows\basic-client.exe</w:t>
      </w:r>
    </w:p>
    <w:p w14:paraId="232D3764" w14:textId="77777777" w:rsidR="00445C7D" w:rsidRDefault="00D2419F">
      <w:pPr>
        <w:pStyle w:val="CommandBlock"/>
      </w:pPr>
      <w:r>
        <w:t>.\assembly\windows\basic-client.exe</w:t>
      </w:r>
    </w:p>
    <w:p w14:paraId="18B2C27C" w14:textId="77777777" w:rsidR="00445C7D" w:rsidRDefault="00445C7D">
      <w:pPr>
        <w:keepNext/>
      </w:pPr>
    </w:p>
    <w:p w14:paraId="1CDBC9A5" w14:textId="77777777" w:rsidR="00445C7D" w:rsidRDefault="00D2419F">
      <w:r>
        <w:t>Then press Ctrl+C in Terminal 1 to stop the server.</w:t>
      </w:r>
    </w:p>
    <w:p w14:paraId="36D37411" w14:textId="77777777" w:rsidR="00445C7D" w:rsidRDefault="00445C7D">
      <w:pPr>
        <w:keepNext/>
      </w:pPr>
    </w:p>
    <w:p w14:paraId="691881B2" w14:textId="77777777" w:rsidR="00445C7D" w:rsidRDefault="00D2419F">
      <w:pPr>
        <w:pStyle w:val="Heading3"/>
      </w:pPr>
      <w:r>
        <w:t>Check Your Results</w:t>
      </w:r>
    </w:p>
    <w:p w14:paraId="6C347B7A" w14:textId="77777777" w:rsidR="00445C7D" w:rsidRDefault="00D2419F">
      <w:r>
        <w:t>Terminal 2 must show the client lines of the Required Clean-Run Output, and Terminal 1 only its Listening line.</w:t>
      </w:r>
    </w:p>
    <w:p w14:paraId="3471F427" w14:textId="77777777" w:rsidR="00445C7D" w:rsidRDefault="00445C7D">
      <w:pPr>
        <w:keepNext/>
      </w:pPr>
    </w:p>
    <w:p w14:paraId="12B04753" w14:textId="77777777" w:rsidR="00445C7D" w:rsidRDefault="00D2419F">
      <w:pPr>
        <w:pStyle w:val="ListBullet"/>
      </w:pPr>
      <w:r>
        <w:t>The two answers are the same: 200 and Alan with the phone 555-0199, the contact as stored after each PUT, so the last line says yes.</w:t>
      </w:r>
    </w:p>
    <w:p w14:paraId="0FACF5C0" w14:textId="77777777" w:rsidR="00445C7D" w:rsidRDefault="00D2419F">
      <w:pPr>
        <w:pStyle w:val="ListBullet"/>
      </w:pPr>
      <w:r>
        <w:t>If the client shows Status: 500 or 404 instead, see When a Program Run Fails in Project Setup.</w:t>
      </w:r>
    </w:p>
    <w:p w14:paraId="795C7BDF" w14:textId="77777777" w:rsidR="00445C7D" w:rsidRDefault="00445C7D">
      <w:pPr>
        <w:keepNext/>
      </w:pPr>
    </w:p>
    <w:p w14:paraId="6C0911E5" w14:textId="77777777" w:rsidR="00445C7D" w:rsidRDefault="00445C7D">
      <w:pPr>
        <w:keepNext/>
      </w:pPr>
    </w:p>
    <w:p w14:paraId="33007002" w14:textId="77777777" w:rsidR="00445C7D" w:rsidRDefault="00D2419F">
      <w:pPr>
        <w:pStyle w:val="Heading2"/>
      </w:pPr>
      <w:r>
        <w:t>Production-Minded Implementation</w:t>
      </w:r>
    </w:p>
    <w:p w14:paraId="32D5D345" w14:textId="77777777" w:rsidR="00445C7D" w:rsidRDefault="00D2419F">
      <w:r>
        <w:t>The Production-Minded server is Lesson 6.6a's, with every function unchanged, plus handle_replace_contact in the frozen handler shape and its route; route_request now checks the POST route, then the PUT route, then the GET routes. contact_replace.asm holds the contact store's new function. The client keeps Lesson 6.4a's functions unchanged; only main is new. Read contact_replace.asm first, then handle_replace_contact, then the client's main.</w:t>
      </w:r>
    </w:p>
    <w:p w14:paraId="5016D00A" w14:textId="77777777" w:rsidR="00445C7D" w:rsidRDefault="00445C7D">
      <w:pPr>
        <w:keepNext/>
      </w:pPr>
    </w:p>
    <w:p w14:paraId="1637DE89" w14:textId="77777777" w:rsidR="00445C7D" w:rsidRDefault="00D2419F">
      <w:pPr>
        <w:pStyle w:val="Heading3"/>
      </w:pPr>
      <w:r>
        <w:t>assembly/windows/contact_replace.asm</w:t>
      </w:r>
    </w:p>
    <w:p w14:paraId="7860EB82" w14:textId="77777777" w:rsidR="00445C7D" w:rsidRDefault="00D2419F">
      <w:pPr>
        <w:pStyle w:val="SourceCode"/>
        <w:keepNext/>
      </w:pPr>
      <w:r>
        <w:t>; Assembly for 64-bit Windows, written for NASM. Lesson 6.7a: the contact</w:t>
      </w:r>
    </w:p>
    <w:p w14:paraId="3937CDD7" w14:textId="77777777" w:rsidR="00445C7D" w:rsidRDefault="00D2419F">
      <w:pPr>
        <w:pStyle w:val="SourceCode"/>
        <w:keepNext/>
      </w:pPr>
      <w:r>
        <w:t>; store's new function, replace_contact, in a file of its own beside</w:t>
      </w:r>
    </w:p>
    <w:p w14:paraId="2CE09570" w14:textId="77777777" w:rsidR="00445C7D" w:rsidRDefault="00D2419F">
      <w:pPr>
        <w:pStyle w:val="SourceCode"/>
      </w:pPr>
      <w:r>
        <w:t>; Lesson 6.5a's contact_store.asm and Lesson 6.6a's contact_create.asm,</w:t>
      </w:r>
    </w:p>
    <w:p w14:paraId="3ED1A57B" w14:textId="77777777" w:rsidR="00445C7D" w:rsidRDefault="00D2419F">
      <w:pPr>
        <w:pStyle w:val="SourceCode"/>
      </w:pPr>
      <w:r>
        <w:t>; which are copied unchanged. Like every contact store function, it never</w:t>
      </w:r>
    </w:p>
    <w:p w14:paraId="0BC63794" w14:textId="77777777" w:rsidR="00445C7D" w:rsidRDefault="00D2419F">
      <w:pPr>
        <w:pStyle w:val="SourceCode"/>
      </w:pPr>
      <w:r>
        <w:t>; prints: it returns a status in eax and the problem's address in rdx.</w:t>
      </w:r>
    </w:p>
    <w:p w14:paraId="4E4EDEB7" w14:textId="77777777" w:rsidR="00445C7D" w:rsidRDefault="00D2419F">
      <w:pPr>
        <w:pStyle w:val="SourceCode"/>
      </w:pPr>
      <w:r>
        <w:t>default rel</w:t>
      </w:r>
    </w:p>
    <w:p w14:paraId="42C2E3ED" w14:textId="77777777" w:rsidR="00445C7D" w:rsidRDefault="00D2419F">
      <w:pPr>
        <w:pStyle w:val="SourceCode"/>
      </w:pPr>
      <w:r>
        <w:t>global replace_contact</w:t>
      </w:r>
    </w:p>
    <w:p w14:paraId="49AEE5F2" w14:textId="77777777" w:rsidR="00445C7D" w:rsidRDefault="00D2419F">
      <w:pPr>
        <w:pStyle w:val="SourceCode"/>
      </w:pPr>
      <w:r>
        <w:t>extern snprintf</w:t>
      </w:r>
    </w:p>
    <w:p w14:paraId="55B84F80" w14:textId="77777777" w:rsidR="00445C7D" w:rsidRDefault="00D2419F">
      <w:pPr>
        <w:pStyle w:val="SourceCode"/>
      </w:pPr>
      <w:r>
        <w:t>extern strlen</w:t>
      </w:r>
    </w:p>
    <w:p w14:paraId="1ACED27F" w14:textId="77777777" w:rsidR="00445C7D" w:rsidRDefault="00D2419F">
      <w:pPr>
        <w:pStyle w:val="SourceCode"/>
      </w:pPr>
      <w:r>
        <w:t>extern mysql_stmt_init</w:t>
      </w:r>
    </w:p>
    <w:p w14:paraId="0B6E0252" w14:textId="77777777" w:rsidR="00445C7D" w:rsidRDefault="00D2419F">
      <w:pPr>
        <w:pStyle w:val="SourceCode"/>
      </w:pPr>
      <w:r>
        <w:t>extern mysql_stmt_prepare</w:t>
      </w:r>
    </w:p>
    <w:p w14:paraId="165BAF66" w14:textId="77777777" w:rsidR="00445C7D" w:rsidRDefault="00D2419F">
      <w:pPr>
        <w:pStyle w:val="SourceCode"/>
      </w:pPr>
      <w:r>
        <w:t>extern mysql_stmt_bind_param</w:t>
      </w:r>
    </w:p>
    <w:p w14:paraId="5664AAF4" w14:textId="77777777" w:rsidR="00445C7D" w:rsidRDefault="00D2419F">
      <w:pPr>
        <w:pStyle w:val="SourceCode"/>
      </w:pPr>
      <w:r>
        <w:t>extern mysql_stmt_execute</w:t>
      </w:r>
    </w:p>
    <w:p w14:paraId="6EFF36BE" w14:textId="77777777" w:rsidR="00445C7D" w:rsidRDefault="00D2419F">
      <w:pPr>
        <w:pStyle w:val="SourceCode"/>
      </w:pPr>
      <w:r>
        <w:t>extern mysql_stmt_affected_rows</w:t>
      </w:r>
    </w:p>
    <w:p w14:paraId="4FE40AA3" w14:textId="77777777" w:rsidR="00445C7D" w:rsidRDefault="00D2419F">
      <w:pPr>
        <w:pStyle w:val="SourceCode"/>
      </w:pPr>
      <w:r>
        <w:t>extern mysql_stmt_errno</w:t>
      </w:r>
    </w:p>
    <w:p w14:paraId="7A78F38A" w14:textId="77777777" w:rsidR="00445C7D" w:rsidRDefault="00D2419F">
      <w:pPr>
        <w:pStyle w:val="SourceCode"/>
      </w:pPr>
      <w:r>
        <w:t>extern mysql_stmt_error</w:t>
      </w:r>
    </w:p>
    <w:p w14:paraId="0D23FDA8" w14:textId="77777777" w:rsidR="00445C7D" w:rsidRDefault="00D2419F">
      <w:pPr>
        <w:pStyle w:val="SourceCode"/>
      </w:pPr>
      <w:r>
        <w:t>extern mysql_stmt_close</w:t>
      </w:r>
    </w:p>
    <w:p w14:paraId="38C6C7B6" w14:textId="77777777" w:rsidR="00445C7D" w:rsidRDefault="00D2419F">
      <w:pPr>
        <w:pStyle w:val="SourceCode"/>
      </w:pPr>
      <w:r>
        <w:t>; Your Chapter 5 contacts.asm, and Lesson 6.5a's contact_store.asm.</w:t>
      </w:r>
    </w:p>
    <w:p w14:paraId="3CE85501" w14:textId="77777777" w:rsidR="00445C7D" w:rsidRDefault="00D2419F">
      <w:pPr>
        <w:pStyle w:val="SourceCode"/>
      </w:pPr>
      <w:r>
        <w:t>extern trim_text</w:t>
      </w:r>
    </w:p>
    <w:p w14:paraId="3811D092" w14:textId="77777777" w:rsidR="00445C7D" w:rsidRDefault="00D2419F">
      <w:pPr>
        <w:pStyle w:val="SourceCode"/>
      </w:pPr>
      <w:r>
        <w:t>extern validate_contact</w:t>
      </w:r>
    </w:p>
    <w:p w14:paraId="1E7B3646" w14:textId="77777777" w:rsidR="00445C7D" w:rsidRDefault="00D2419F">
      <w:pPr>
        <w:pStyle w:val="SourceCode"/>
      </w:pPr>
      <w:r>
        <w:t>extern save_connection_failure</w:t>
      </w:r>
    </w:p>
    <w:p w14:paraId="77DDEEF9" w14:textId="77777777" w:rsidR="00445C7D" w:rsidRDefault="00D2419F">
      <w:pPr>
        <w:pStyle w:val="SourceCode"/>
      </w:pPr>
      <w:r>
        <w:t>extern handle_database_error</w:t>
      </w:r>
    </w:p>
    <w:p w14:paraId="1825B49B" w14:textId="77777777" w:rsidR="00445C7D" w:rsidRDefault="00D2419F">
      <w:pPr>
        <w:pStyle w:val="SourceCode"/>
      </w:pPr>
      <w:r>
        <w:t>extern get_contact_record</w:t>
      </w:r>
    </w:p>
    <w:p w14:paraId="798E5261" w14:textId="77777777" w:rsidR="00445C7D" w:rsidRDefault="00445C7D">
      <w:pPr>
        <w:pStyle w:val="SourceCode"/>
      </w:pPr>
    </w:p>
    <w:p w14:paraId="63FB5CA8" w14:textId="77777777" w:rsidR="00445C7D" w:rsidRDefault="00D2419F">
      <w:pPr>
        <w:pStyle w:val="SourceCode"/>
      </w:pPr>
      <w:r>
        <w:t>; Remember, contacts.inc holds the record's offsets and sizes, the</w:t>
      </w:r>
    </w:p>
    <w:p w14:paraId="3D1E77F7" w14:textId="77777777" w:rsidR="00445C7D" w:rsidRDefault="00D2419F">
      <w:pPr>
        <w:pStyle w:val="SourceCode"/>
      </w:pPr>
      <w:r>
        <w:t>; statuses, PROBLEM_SIZE, and the failure record's offsets.</w:t>
      </w:r>
    </w:p>
    <w:p w14:paraId="54ED1DE3" w14:textId="77777777" w:rsidR="00445C7D" w:rsidRDefault="00D2419F">
      <w:pPr>
        <w:pStyle w:val="SourceCode"/>
      </w:pPr>
      <w:r>
        <w:t>%include "contacts.inc"</w:t>
      </w:r>
    </w:p>
    <w:p w14:paraId="27A08188" w14:textId="77777777" w:rsidR="00445C7D" w:rsidRDefault="00445C7D">
      <w:pPr>
        <w:pStyle w:val="SourceCode"/>
      </w:pPr>
    </w:p>
    <w:p w14:paraId="5395FFBE" w14:textId="77777777" w:rsidR="00445C7D" w:rsidRDefault="00D2419F">
      <w:pPr>
        <w:pStyle w:val="SourceCode"/>
      </w:pPr>
      <w:r>
        <w:t>; Remember, a MYSQL_BIND record is 104 bytes, with the value's address at</w:t>
      </w:r>
    </w:p>
    <w:p w14:paraId="3C8104D9" w14:textId="77777777" w:rsidR="00445C7D" w:rsidRDefault="00D2419F">
      <w:pPr>
        <w:pStyle w:val="SourceCode"/>
      </w:pPr>
      <w:r>
        <w:t>; byte 16, its length at byte 64, and its type at byte 84; an int is</w:t>
      </w:r>
    </w:p>
    <w:p w14:paraId="3CA3D718" w14:textId="77777777" w:rsidR="00445C7D" w:rsidRDefault="00D2419F">
      <w:pPr>
        <w:pStyle w:val="SourceCode"/>
      </w:pPr>
      <w:r>
        <w:t>; MYSQL_TYPE_LONG pointing at 4 bytes (Lessons 4.5a and 4.7a).</w:t>
      </w:r>
    </w:p>
    <w:p w14:paraId="747F7A86" w14:textId="77777777" w:rsidR="00445C7D" w:rsidRDefault="00D2419F">
      <w:pPr>
        <w:pStyle w:val="SourceCode"/>
      </w:pPr>
      <w:r>
        <w:t>BIND_SIZE           equ 104</w:t>
      </w:r>
    </w:p>
    <w:p w14:paraId="598C5978" w14:textId="77777777" w:rsidR="00445C7D" w:rsidRDefault="00D2419F">
      <w:pPr>
        <w:pStyle w:val="SourceCode"/>
      </w:pPr>
      <w:r>
        <w:t>BIND_BUFFER         equ 16</w:t>
      </w:r>
    </w:p>
    <w:p w14:paraId="785134EB" w14:textId="77777777" w:rsidR="00445C7D" w:rsidRDefault="00D2419F">
      <w:pPr>
        <w:pStyle w:val="SourceCode"/>
      </w:pPr>
      <w:r>
        <w:t>BIND_LENGTH         equ 64</w:t>
      </w:r>
    </w:p>
    <w:p w14:paraId="5E6823E4" w14:textId="77777777" w:rsidR="00445C7D" w:rsidRDefault="00D2419F">
      <w:pPr>
        <w:pStyle w:val="SourceCode"/>
      </w:pPr>
      <w:r>
        <w:t>BIND_TYPE           equ 84</w:t>
      </w:r>
    </w:p>
    <w:p w14:paraId="5C35B9DE" w14:textId="77777777" w:rsidR="00445C7D" w:rsidRDefault="00D2419F">
      <w:pPr>
        <w:pStyle w:val="SourceCode"/>
      </w:pPr>
      <w:r>
        <w:t>MYSQL_TYPE_STRING   equ 254</w:t>
      </w:r>
    </w:p>
    <w:p w14:paraId="142863E6" w14:textId="77777777" w:rsidR="00445C7D" w:rsidRDefault="00D2419F">
      <w:pPr>
        <w:pStyle w:val="SourceCode"/>
      </w:pPr>
      <w:r>
        <w:t>MYSQL_TYPE_LONG     equ 3</w:t>
      </w:r>
    </w:p>
    <w:p w14:paraId="6C8D37C2" w14:textId="77777777" w:rsidR="00445C7D" w:rsidRDefault="00D2419F">
      <w:pPr>
        <w:pStyle w:val="SourceCode"/>
      </w:pPr>
      <w:r>
        <w:t>MYSQL_TYPE_NULL     equ 6</w:t>
      </w:r>
    </w:p>
    <w:p w14:paraId="00A0F914" w14:textId="77777777" w:rsidR="00445C7D" w:rsidRDefault="00445C7D">
      <w:pPr>
        <w:pStyle w:val="SourceCode"/>
      </w:pPr>
    </w:p>
    <w:p w14:paraId="3A802173" w14:textId="77777777" w:rsidR="00445C7D" w:rsidRDefault="00D2419F">
      <w:pPr>
        <w:pStyle w:val="SourceCode"/>
      </w:pPr>
      <w:r>
        <w:t>section .rdata</w:t>
      </w:r>
    </w:p>
    <w:p w14:paraId="6090008F" w14:textId="77777777" w:rsidR="00445C7D" w:rsidRDefault="00D2419F">
      <w:pPr>
        <w:pStyle w:val="SourceCode"/>
      </w:pPr>
      <w:r>
        <w:t xml:space="preserve">    copy_format     db "%s", 0</w:t>
      </w:r>
    </w:p>
    <w:p w14:paraId="0F7253B5" w14:textId="77777777" w:rsidR="00445C7D" w:rsidRDefault="00D2419F">
      <w:pPr>
        <w:pStyle w:val="SourceCode"/>
      </w:pPr>
      <w:r>
        <w:t xml:space="preserve">    id_format       db "%d", 0</w:t>
      </w:r>
    </w:p>
    <w:p w14:paraId="3001ED7E" w14:textId="77777777" w:rsidR="00445C7D" w:rsidRDefault="00D2419F">
      <w:pPr>
        <w:pStyle w:val="SourceCode"/>
      </w:pPr>
      <w:r>
        <w:t xml:space="preserve">    ; The operation's name, as contacts.log shows it.</w:t>
      </w:r>
    </w:p>
    <w:p w14:paraId="5500D117" w14:textId="77777777" w:rsidR="00445C7D" w:rsidRDefault="00D2419F">
      <w:pPr>
        <w:pStyle w:val="SourceCode"/>
      </w:pPr>
      <w:r>
        <w:t xml:space="preserve">    update_operation db "update", 0</w:t>
      </w:r>
    </w:p>
    <w:p w14:paraId="1B6242CA" w14:textId="77777777" w:rsidR="00445C7D" w:rsidRDefault="00D2419F">
      <w:pPr>
        <w:pStyle w:val="SourceCode"/>
      </w:pPr>
      <w:r>
        <w:t xml:space="preserve">    ; Chapter 5's one UPDATE, which always sets all three columns. Its</w:t>
      </w:r>
    </w:p>
    <w:p w14:paraId="23A8F449" w14:textId="77777777" w:rsidR="00445C7D" w:rsidRDefault="00D2419F">
      <w:pPr>
        <w:pStyle w:val="SourceCode"/>
      </w:pPr>
      <w:r>
        <w:t xml:space="preserve">    ; text is private to contacts.asm, and Chapter 5's update_contact</w:t>
      </w:r>
    </w:p>
    <w:p w14:paraId="23B05123" w14:textId="77777777" w:rsidR="00445C7D" w:rsidRDefault="00D2419F">
      <w:pPr>
        <w:pStyle w:val="SourceCode"/>
      </w:pPr>
      <w:r>
        <w:t xml:space="preserve">    ; prints Updated contact N:, so the contact store keeps its own copy of</w:t>
      </w:r>
    </w:p>
    <w:p w14:paraId="3E258388" w14:textId="77777777" w:rsidR="00445C7D" w:rsidRDefault="00D2419F">
      <w:pPr>
        <w:pStyle w:val="SourceCode"/>
      </w:pPr>
      <w:r>
        <w:t xml:space="preserve">    ; the statement.</w:t>
      </w:r>
    </w:p>
    <w:p w14:paraId="4033CDC0" w14:textId="77777777" w:rsidR="00445C7D" w:rsidRDefault="00D2419F">
      <w:pPr>
        <w:pStyle w:val="SourceCode"/>
      </w:pPr>
      <w:r>
        <w:t xml:space="preserve">    replace_contact_sql db "UPDATE contacts_assembly SET name = ?, email = ?, "</w:t>
      </w:r>
    </w:p>
    <w:p w14:paraId="1E691452" w14:textId="77777777" w:rsidR="00445C7D" w:rsidRDefault="00D2419F">
      <w:pPr>
        <w:pStyle w:val="SourceCode"/>
      </w:pPr>
      <w:r>
        <w:t xml:space="preserve">                    db "phone = ? WHERE id = ?", 0</w:t>
      </w:r>
    </w:p>
    <w:p w14:paraId="403D51E6" w14:textId="77777777" w:rsidR="00445C7D" w:rsidRDefault="00445C7D">
      <w:pPr>
        <w:pStyle w:val="SourceCode"/>
      </w:pPr>
    </w:p>
    <w:p w14:paraId="0B7BC2AB" w14:textId="77777777" w:rsidR="00445C7D" w:rsidRDefault="00D2419F">
      <w:pPr>
        <w:pStyle w:val="SourceCode"/>
      </w:pPr>
      <w:r>
        <w:t>section .bss</w:t>
      </w:r>
    </w:p>
    <w:p w14:paraId="25E7D2FE" w14:textId="77777777" w:rsidR="00445C7D" w:rsidRDefault="00D2419F">
      <w:pPr>
        <w:pStyle w:val="SourceCode"/>
      </w:pPr>
      <w:r>
        <w:t xml:space="preserve">    ; replace_contact's copies of the three values: trim_text trims in</w:t>
      </w:r>
    </w:p>
    <w:p w14:paraId="49962EF1" w14:textId="77777777" w:rsidR="00445C7D" w:rsidRDefault="00D2419F">
      <w:pPr>
        <w:pStyle w:val="SourceCode"/>
      </w:pPr>
      <w:r>
        <w:t xml:space="preserve">    ; place, and the caller's record must not change.</w:t>
      </w:r>
    </w:p>
    <w:p w14:paraId="2193B722" w14:textId="77777777" w:rsidR="00445C7D" w:rsidRDefault="00D2419F">
      <w:pPr>
        <w:pStyle w:val="SourceCode"/>
      </w:pPr>
      <w:r>
        <w:t xml:space="preserve">    name_copy       resb FULL_NAME_SIZE</w:t>
      </w:r>
    </w:p>
    <w:p w14:paraId="3AE55630" w14:textId="77777777" w:rsidR="00445C7D" w:rsidRDefault="00D2419F">
      <w:pPr>
        <w:pStyle w:val="SourceCode"/>
      </w:pPr>
      <w:r>
        <w:t xml:space="preserve">    email_copy      resb EMAIL_SIZE</w:t>
      </w:r>
    </w:p>
    <w:p w14:paraId="0B284A2E" w14:textId="77777777" w:rsidR="00445C7D" w:rsidRDefault="00D2419F">
      <w:pPr>
        <w:pStyle w:val="SourceCode"/>
      </w:pPr>
      <w:r>
        <w:t xml:space="preserve">    phone_copy      resb PHONE_SIZE</w:t>
      </w:r>
    </w:p>
    <w:p w14:paraId="23B278EA" w14:textId="77777777" w:rsidR="00445C7D" w:rsidRDefault="00D2419F">
      <w:pPr>
        <w:pStyle w:val="SourceCode"/>
      </w:pPr>
      <w:r>
        <w:t xml:space="preserve">    ; The four values the UPDATE sends, in the order of the ?s, the id the</w:t>
      </w:r>
    </w:p>
    <w:p w14:paraId="10D57750" w14:textId="77777777" w:rsidR="00445C7D" w:rsidRDefault="00D2419F">
      <w:pPr>
        <w:pStyle w:val="SourceCode"/>
      </w:pPr>
      <w:r>
        <w:t xml:space="preserve">    ; fourth one points at, a failed statement's number and message, and</w:t>
      </w:r>
    </w:p>
    <w:p w14:paraId="684EE46B" w14:textId="77777777" w:rsidR="00445C7D" w:rsidRDefault="00D2419F">
      <w:pPr>
        <w:pStyle w:val="SourceCode"/>
      </w:pPr>
      <w:r>
        <w:t xml:space="preserve">    ; the not-found problem, the id as text.</w:t>
      </w:r>
    </w:p>
    <w:p w14:paraId="359DCB17" w14:textId="77777777" w:rsidR="00445C7D" w:rsidRDefault="00D2419F">
      <w:pPr>
        <w:pStyle w:val="SourceCode"/>
      </w:pPr>
      <w:r>
        <w:t xml:space="preserve">    alignb 8</w:t>
      </w:r>
    </w:p>
    <w:p w14:paraId="0185129E" w14:textId="77777777" w:rsidR="00445C7D" w:rsidRDefault="00D2419F">
      <w:pPr>
        <w:pStyle w:val="SourceCode"/>
      </w:pPr>
      <w:r>
        <w:t xml:space="preserve">    replace_binds   resb 4 * BIND_SIZE</w:t>
      </w:r>
    </w:p>
    <w:p w14:paraId="6927E208" w14:textId="77777777" w:rsidR="00445C7D" w:rsidRDefault="00D2419F">
      <w:pPr>
        <w:pStyle w:val="SourceCode"/>
      </w:pPr>
      <w:r>
        <w:t xml:space="preserve">    replace_id      resd 1</w:t>
      </w:r>
    </w:p>
    <w:p w14:paraId="3A17344F" w14:textId="77777777" w:rsidR="00445C7D" w:rsidRDefault="00D2419F">
      <w:pPr>
        <w:pStyle w:val="SourceCode"/>
      </w:pPr>
      <w:r>
        <w:t xml:space="preserve">    alignb 8</w:t>
      </w:r>
    </w:p>
    <w:p w14:paraId="273E931E" w14:textId="77777777" w:rsidR="00445C7D" w:rsidRDefault="00D2419F">
      <w:pPr>
        <w:pStyle w:val="SourceCode"/>
      </w:pPr>
      <w:r>
        <w:t xml:space="preserve">    statement_failure resb FAILURE_SIZE</w:t>
      </w:r>
    </w:p>
    <w:p w14:paraId="269EA644" w14:textId="77777777" w:rsidR="00445C7D" w:rsidRDefault="00D2419F">
      <w:pPr>
        <w:pStyle w:val="SourceCode"/>
      </w:pPr>
      <w:r>
        <w:t xml:space="preserve">    problem_text    resb PROBLEM_SIZE</w:t>
      </w:r>
    </w:p>
    <w:p w14:paraId="2F5D334E" w14:textId="77777777" w:rsidR="00445C7D" w:rsidRDefault="00445C7D">
      <w:pPr>
        <w:pStyle w:val="SourceCode"/>
      </w:pPr>
    </w:p>
    <w:p w14:paraId="2585FE72" w14:textId="77777777" w:rsidR="00445C7D" w:rsidRDefault="00D2419F">
      <w:pPr>
        <w:pStyle w:val="SourceCode"/>
      </w:pPr>
      <w:r>
        <w:t>section .text</w:t>
      </w:r>
    </w:p>
    <w:p w14:paraId="207F1D5A" w14:textId="77777777" w:rsidR="00445C7D" w:rsidRDefault="00445C7D">
      <w:pPr>
        <w:pStyle w:val="SourceCode"/>
      </w:pPr>
    </w:p>
    <w:p w14:paraId="4795D98A" w14:textId="77777777" w:rsidR="00445C7D" w:rsidRDefault="00D2419F">
      <w:pPr>
        <w:pStyle w:val="SourceCode"/>
      </w:pPr>
      <w:r>
        <w:t>; set_text_bind: fills one MYSQL_BIND record for a text value, as</w:t>
      </w:r>
    </w:p>
    <w:p w14:paraId="5AC766C9" w14:textId="77777777" w:rsidR="00445C7D" w:rsidRDefault="00D2419F">
      <w:pPr>
        <w:pStyle w:val="SourceCode"/>
      </w:pPr>
      <w:r>
        <w:t>; contacts.asm's set_text_value does; that one is private to its file.</w:t>
      </w:r>
    </w:p>
    <w:p w14:paraId="2EBF1D30" w14:textId="77777777" w:rsidR="00445C7D" w:rsidRDefault="00D2419F">
      <w:pPr>
        <w:pStyle w:val="SourceCode"/>
      </w:pPr>
      <w:r>
        <w:t>;   in:      rcx = the record's address, rdx = the text's address</w:t>
      </w:r>
    </w:p>
    <w:p w14:paraId="74CF910D" w14:textId="77777777" w:rsidR="00445C7D" w:rsidRDefault="00D2419F">
      <w:pPr>
        <w:pStyle w:val="SourceCode"/>
      </w:pPr>
      <w:r>
        <w:t>; rbx keeps the record, r12 the text.</w:t>
      </w:r>
    </w:p>
    <w:p w14:paraId="59FC9F06" w14:textId="77777777" w:rsidR="00445C7D" w:rsidRDefault="00D2419F">
      <w:pPr>
        <w:pStyle w:val="SourceCode"/>
      </w:pPr>
      <w:r>
        <w:t>set_text_bind:</w:t>
      </w:r>
    </w:p>
    <w:p w14:paraId="4B6D9A65" w14:textId="77777777" w:rsidR="00445C7D" w:rsidRDefault="00D2419F">
      <w:pPr>
        <w:pStyle w:val="SourceCode"/>
      </w:pPr>
      <w:r>
        <w:t xml:space="preserve">    push rbx</w:t>
      </w:r>
    </w:p>
    <w:p w14:paraId="46C90023" w14:textId="77777777" w:rsidR="00445C7D" w:rsidRDefault="00D2419F">
      <w:pPr>
        <w:pStyle w:val="SourceCode"/>
      </w:pPr>
      <w:r>
        <w:t xml:space="preserve">    push r12</w:t>
      </w:r>
    </w:p>
    <w:p w14:paraId="28172AB0" w14:textId="77777777" w:rsidR="00445C7D" w:rsidRDefault="00D2419F">
      <w:pPr>
        <w:pStyle w:val="SourceCode"/>
      </w:pPr>
      <w:r>
        <w:t xml:space="preserve">    sub rsp, 40</w:t>
      </w:r>
    </w:p>
    <w:p w14:paraId="1BCD71F7" w14:textId="77777777" w:rsidR="00445C7D" w:rsidRDefault="00D2419F">
      <w:pPr>
        <w:pStyle w:val="SourceCode"/>
      </w:pPr>
      <w:r>
        <w:t xml:space="preserve">    mov rbx, rcx</w:t>
      </w:r>
    </w:p>
    <w:p w14:paraId="3399C3E8" w14:textId="77777777" w:rsidR="00445C7D" w:rsidRDefault="00D2419F">
      <w:pPr>
        <w:pStyle w:val="SourceCode"/>
      </w:pPr>
      <w:r>
        <w:t xml:space="preserve">    mov r12, rdx</w:t>
      </w:r>
    </w:p>
    <w:p w14:paraId="2CFD7772" w14:textId="77777777" w:rsidR="00445C7D" w:rsidRDefault="00D2419F">
      <w:pPr>
        <w:pStyle w:val="SourceCode"/>
      </w:pPr>
      <w:r>
        <w:t xml:space="preserve">    mov dword [rbx + BIND_TYPE], MYSQL_TYPE_STRING</w:t>
      </w:r>
    </w:p>
    <w:p w14:paraId="12DC13ED" w14:textId="77777777" w:rsidR="00445C7D" w:rsidRDefault="00D2419F">
      <w:pPr>
        <w:pStyle w:val="SourceCode"/>
      </w:pPr>
      <w:r>
        <w:t xml:space="preserve">    mov [rbx + BIND_BUFFER], r12</w:t>
      </w:r>
    </w:p>
    <w:p w14:paraId="1FF537D4" w14:textId="77777777" w:rsidR="00445C7D" w:rsidRDefault="00D2419F">
      <w:pPr>
        <w:pStyle w:val="SourceCode"/>
      </w:pPr>
      <w:r>
        <w:t xml:space="preserve">    mov rcx, r12</w:t>
      </w:r>
    </w:p>
    <w:p w14:paraId="1D6B737E" w14:textId="77777777" w:rsidR="00445C7D" w:rsidRDefault="00D2419F">
      <w:pPr>
        <w:pStyle w:val="SourceCode"/>
      </w:pPr>
      <w:r>
        <w:t xml:space="preserve">    call strlen</w:t>
      </w:r>
    </w:p>
    <w:p w14:paraId="3E3A7A72" w14:textId="77777777" w:rsidR="00445C7D" w:rsidRDefault="00D2419F">
      <w:pPr>
        <w:pStyle w:val="SourceCode"/>
      </w:pPr>
      <w:r>
        <w:t xml:space="preserve">    mov [rbx + BIND_LENGTH], eax</w:t>
      </w:r>
    </w:p>
    <w:p w14:paraId="647840CD" w14:textId="77777777" w:rsidR="00445C7D" w:rsidRDefault="00D2419F">
      <w:pPr>
        <w:pStyle w:val="SourceCode"/>
      </w:pPr>
      <w:r>
        <w:t xml:space="preserve">    add rsp, 40</w:t>
      </w:r>
    </w:p>
    <w:p w14:paraId="745AED0F" w14:textId="77777777" w:rsidR="00445C7D" w:rsidRDefault="00D2419F">
      <w:pPr>
        <w:pStyle w:val="SourceCode"/>
      </w:pPr>
      <w:r>
        <w:t xml:space="preserve">    pop r12</w:t>
      </w:r>
    </w:p>
    <w:p w14:paraId="5F454A90" w14:textId="77777777" w:rsidR="00445C7D" w:rsidRDefault="00D2419F">
      <w:pPr>
        <w:pStyle w:val="SourceCode"/>
      </w:pPr>
      <w:r>
        <w:t xml:space="preserve">    pop rbx</w:t>
      </w:r>
    </w:p>
    <w:p w14:paraId="004A68BB" w14:textId="77777777" w:rsidR="00445C7D" w:rsidRDefault="00D2419F">
      <w:pPr>
        <w:pStyle w:val="SourceCode"/>
      </w:pPr>
      <w:r>
        <w:t xml:space="preserve">    ret</w:t>
      </w:r>
    </w:p>
    <w:p w14:paraId="41A08F6C" w14:textId="77777777" w:rsidR="00445C7D" w:rsidRDefault="00445C7D">
      <w:pPr>
        <w:pStyle w:val="SourceCode"/>
      </w:pPr>
    </w:p>
    <w:p w14:paraId="47AAF2A2" w14:textId="77777777" w:rsidR="00445C7D" w:rsidRDefault="00D2419F">
      <w:pPr>
        <w:pStyle w:val="SourceCode"/>
      </w:pPr>
      <w:r>
        <w:t>; save_statement_failure: copies a failed statement's number and full</w:t>
      </w:r>
    </w:p>
    <w:p w14:paraId="042B1542" w14:textId="77777777" w:rsidR="00445C7D" w:rsidRDefault="00D2419F">
      <w:pPr>
        <w:pStyle w:val="SourceCode"/>
      </w:pPr>
      <w:r>
        <w:t>; message into statement_failure, while the statement still owns its</w:t>
      </w:r>
    </w:p>
    <w:p w14:paraId="03DB47BE" w14:textId="77777777" w:rsidR="00445C7D" w:rsidRDefault="00D2419F">
      <w:pPr>
        <w:pStyle w:val="SourceCode"/>
      </w:pPr>
      <w:r>
        <w:t>; message, as contacts.asm's save_failure does; that one is private too.</w:t>
      </w:r>
    </w:p>
    <w:p w14:paraId="0E5BF16F" w14:textId="77777777" w:rsidR="00445C7D" w:rsidRDefault="00D2419F">
      <w:pPr>
        <w:pStyle w:val="SourceCode"/>
      </w:pPr>
      <w:r>
        <w:t>;   in:      rcx = the statement handle</w:t>
      </w:r>
    </w:p>
    <w:p w14:paraId="7849E5A5" w14:textId="77777777" w:rsidR="00445C7D" w:rsidRDefault="00D2419F">
      <w:pPr>
        <w:pStyle w:val="SourceCode"/>
      </w:pPr>
      <w:r>
        <w:t>;   out:     rax = the failure record's address</w:t>
      </w:r>
    </w:p>
    <w:p w14:paraId="45FBDF3B" w14:textId="77777777" w:rsidR="00445C7D" w:rsidRDefault="00D2419F">
      <w:pPr>
        <w:pStyle w:val="SourceCode"/>
      </w:pPr>
      <w:r>
        <w:t>; rbx keeps the handle.</w:t>
      </w:r>
    </w:p>
    <w:p w14:paraId="6AAFB0AC" w14:textId="77777777" w:rsidR="00445C7D" w:rsidRDefault="00D2419F">
      <w:pPr>
        <w:pStyle w:val="SourceCode"/>
      </w:pPr>
      <w:r>
        <w:t>save_statement_failure:</w:t>
      </w:r>
    </w:p>
    <w:p w14:paraId="7119B94E" w14:textId="77777777" w:rsidR="00445C7D" w:rsidRDefault="00D2419F">
      <w:pPr>
        <w:pStyle w:val="SourceCode"/>
      </w:pPr>
      <w:r>
        <w:t xml:space="preserve">    push rbx</w:t>
      </w:r>
    </w:p>
    <w:p w14:paraId="02E6EB16" w14:textId="77777777" w:rsidR="00445C7D" w:rsidRDefault="00D2419F">
      <w:pPr>
        <w:pStyle w:val="SourceCode"/>
      </w:pPr>
      <w:r>
        <w:t xml:space="preserve">    sub rsp, 32</w:t>
      </w:r>
    </w:p>
    <w:p w14:paraId="6FD5674F" w14:textId="77777777" w:rsidR="00445C7D" w:rsidRDefault="00D2419F">
      <w:pPr>
        <w:pStyle w:val="SourceCode"/>
      </w:pPr>
      <w:r>
        <w:t xml:space="preserve">    mov rbx, rcx</w:t>
      </w:r>
    </w:p>
    <w:p w14:paraId="68E92401" w14:textId="77777777" w:rsidR="00445C7D" w:rsidRDefault="00D2419F">
      <w:pPr>
        <w:pStyle w:val="SourceCode"/>
      </w:pPr>
      <w:r>
        <w:t xml:space="preserve">    call mysql_stmt_errno</w:t>
      </w:r>
    </w:p>
    <w:p w14:paraId="53173745" w14:textId="77777777" w:rsidR="00445C7D" w:rsidRDefault="00D2419F">
      <w:pPr>
        <w:pStyle w:val="SourceCode"/>
      </w:pPr>
      <w:r>
        <w:t xml:space="preserve">    mov [statement_failure + FAILURE_NUMBER], eax</w:t>
      </w:r>
    </w:p>
    <w:p w14:paraId="3CB0240A" w14:textId="77777777" w:rsidR="00445C7D" w:rsidRDefault="00D2419F">
      <w:pPr>
        <w:pStyle w:val="SourceCode"/>
      </w:pPr>
      <w:r>
        <w:t xml:space="preserve">    mov rcx, rbx</w:t>
      </w:r>
    </w:p>
    <w:p w14:paraId="4C636288" w14:textId="77777777" w:rsidR="00445C7D" w:rsidRDefault="00D2419F">
      <w:pPr>
        <w:pStyle w:val="SourceCode"/>
      </w:pPr>
      <w:r>
        <w:t xml:space="preserve">    call mysql_stmt_error</w:t>
      </w:r>
    </w:p>
    <w:p w14:paraId="1BC7DF83" w14:textId="77777777" w:rsidR="00445C7D" w:rsidRDefault="00D2419F">
      <w:pPr>
        <w:pStyle w:val="SourceCode"/>
      </w:pPr>
      <w:r>
        <w:t xml:space="preserve">    lea rcx, [statement_failure + FAILURE_MESSAGE]</w:t>
      </w:r>
    </w:p>
    <w:p w14:paraId="5DD671D7" w14:textId="77777777" w:rsidR="00445C7D" w:rsidRDefault="00D2419F">
      <w:pPr>
        <w:pStyle w:val="SourceCode"/>
      </w:pPr>
      <w:r>
        <w:t xml:space="preserve">    mov edx, FAILURE_MESSAGE_SIZE</w:t>
      </w:r>
    </w:p>
    <w:p w14:paraId="06DA295D" w14:textId="77777777" w:rsidR="00445C7D" w:rsidRDefault="00D2419F">
      <w:pPr>
        <w:pStyle w:val="SourceCode"/>
      </w:pPr>
      <w:r>
        <w:t xml:space="preserve">    lea r8, [copy_format]</w:t>
      </w:r>
    </w:p>
    <w:p w14:paraId="7A71899B" w14:textId="77777777" w:rsidR="00445C7D" w:rsidRDefault="00D2419F">
      <w:pPr>
        <w:pStyle w:val="SourceCode"/>
      </w:pPr>
      <w:r>
        <w:t xml:space="preserve">    mov r9, rax</w:t>
      </w:r>
    </w:p>
    <w:p w14:paraId="70B901AE" w14:textId="77777777" w:rsidR="00445C7D" w:rsidRDefault="00D2419F">
      <w:pPr>
        <w:pStyle w:val="SourceCode"/>
      </w:pPr>
      <w:r>
        <w:t xml:space="preserve">    call snprintf</w:t>
      </w:r>
    </w:p>
    <w:p w14:paraId="04827284" w14:textId="77777777" w:rsidR="00445C7D" w:rsidRDefault="00D2419F">
      <w:pPr>
        <w:pStyle w:val="SourceCode"/>
      </w:pPr>
      <w:r>
        <w:t xml:space="preserve">    lea rax, [statement_failure]</w:t>
      </w:r>
    </w:p>
    <w:p w14:paraId="1B6FE0A3" w14:textId="77777777" w:rsidR="00445C7D" w:rsidRDefault="00D2419F">
      <w:pPr>
        <w:pStyle w:val="SourceCode"/>
      </w:pPr>
      <w:r>
        <w:t xml:space="preserve">    add rsp, 32</w:t>
      </w:r>
    </w:p>
    <w:p w14:paraId="2E0986E9" w14:textId="77777777" w:rsidR="00445C7D" w:rsidRDefault="00D2419F">
      <w:pPr>
        <w:pStyle w:val="SourceCode"/>
      </w:pPr>
      <w:r>
        <w:t xml:space="preserve">    pop rbx</w:t>
      </w:r>
    </w:p>
    <w:p w14:paraId="3E896D3D" w14:textId="77777777" w:rsidR="00445C7D" w:rsidRDefault="00D2419F">
      <w:pPr>
        <w:pStyle w:val="SourceCode"/>
      </w:pPr>
      <w:r>
        <w:t xml:space="preserve">    ret</w:t>
      </w:r>
    </w:p>
    <w:p w14:paraId="393099C6" w14:textId="77777777" w:rsidR="00445C7D" w:rsidRDefault="00445C7D">
      <w:pPr>
        <w:pStyle w:val="SourceCode"/>
      </w:pPr>
    </w:p>
    <w:p w14:paraId="188807E4" w14:textId="77777777" w:rsidR="00445C7D" w:rsidRDefault="00D2419F">
      <w:pPr>
        <w:pStyle w:val="SourceCode"/>
      </w:pPr>
      <w:r>
        <w:t>; replace_contact: replaces every field of the contact whose id is the</w:t>
      </w:r>
    </w:p>
    <w:p w14:paraId="35A369D4" w14:textId="77777777" w:rsidR="00445C7D" w:rsidRDefault="00D2419F">
      <w:pPr>
        <w:pStyle w:val="SourceCode"/>
      </w:pPr>
      <w:r>
        <w:t>; replacement's with the replacement's values, after your Chapter 5</w:t>
      </w:r>
    </w:p>
    <w:p w14:paraId="591FC61A" w14:textId="77777777" w:rsidR="00445C7D" w:rsidRDefault="00D2419F">
      <w:pPr>
        <w:pStyle w:val="SourceCode"/>
      </w:pPr>
      <w:r>
        <w:t>; checks, and reads the contact back into the stored record. Returns</w:t>
      </w:r>
    </w:p>
    <w:p w14:paraId="32FFB65A" w14:textId="77777777" w:rsidR="00445C7D" w:rsidRDefault="00D2419F">
      <w:pPr>
        <w:pStyle w:val="SourceCode"/>
      </w:pPr>
      <w:r>
        <w:t>; SUCCESS, INVALID_INPUT with the validator's words, NOT_FOUND with the</w:t>
      </w:r>
    </w:p>
    <w:p w14:paraId="17036B8C" w14:textId="77777777" w:rsidR="00445C7D" w:rsidRDefault="00D2419F">
      <w:pPr>
        <w:pStyle w:val="SourceCode"/>
      </w:pPr>
      <w:r>
        <w:t>; id, DUPLICATE_EMAIL for an email another contact has, or the status of a</w:t>
      </w:r>
    </w:p>
    <w:p w14:paraId="79418CF5" w14:textId="77777777" w:rsidR="00445C7D" w:rsidRDefault="00D2419F">
      <w:pPr>
        <w:pStyle w:val="SourceCode"/>
      </w:pPr>
      <w:r>
        <w:t>; failed query. Lesson 6.8a's PATCH calls it too. Remember, snprintf with</w:t>
      </w:r>
    </w:p>
    <w:p w14:paraId="62C98E8F" w14:textId="77777777" w:rsidR="00445C7D" w:rsidRDefault="00D2419F">
      <w:pPr>
        <w:pStyle w:val="SourceCode"/>
      </w:pPr>
      <w:r>
        <w:t>; "%s" copies a text and never writes past the size it is given, and an</w:t>
      </w:r>
    </w:p>
    <w:p w14:paraId="696EF204" w14:textId="77777777" w:rsidR="00445C7D" w:rsidRDefault="00D2419F">
      <w:pPr>
        <w:pStyle w:val="SourceCode"/>
      </w:pPr>
      <w:r>
        <w:t>; empty phone is checked as "", as at create.</w:t>
      </w:r>
    </w:p>
    <w:p w14:paraId="60477D23" w14:textId="77777777" w:rsidR="00445C7D" w:rsidRDefault="00D2419F">
      <w:pPr>
        <w:pStyle w:val="SourceCode"/>
      </w:pPr>
      <w:r>
        <w:t>;   in:      rcx = the handle, rdx = the replacement, r8 = the record to</w:t>
      </w:r>
    </w:p>
    <w:p w14:paraId="319880F5" w14:textId="77777777" w:rsidR="00445C7D" w:rsidRDefault="00D2419F">
      <w:pPr>
        <w:pStyle w:val="SourceCode"/>
      </w:pPr>
      <w:r>
        <w:t>;            fill with the stored contact</w:t>
      </w:r>
    </w:p>
    <w:p w14:paraId="4297F74B" w14:textId="77777777" w:rsidR="00445C7D" w:rsidRDefault="00D2419F">
      <w:pPr>
        <w:pStyle w:val="SourceCode"/>
      </w:pPr>
      <w:r>
        <w:t>;   out:     eax = the status, rdx = the problem's address</w:t>
      </w:r>
    </w:p>
    <w:p w14:paraId="5AF6CC3D" w14:textId="77777777" w:rsidR="00445C7D" w:rsidRDefault="00D2419F">
      <w:pPr>
        <w:pStyle w:val="SourceCode"/>
      </w:pPr>
      <w:r>
        <w:t>; Every way out after mysql_stmt_init closes the statement. rbx keeps the</w:t>
      </w:r>
    </w:p>
    <w:p w14:paraId="490631C0" w14:textId="77777777" w:rsidR="00445C7D" w:rsidRDefault="00D2419F">
      <w:pPr>
        <w:pStyle w:val="SourceCode"/>
      </w:pPr>
      <w:r>
        <w:t>; handle, r12 the replacement, then the trimmed phone, then the statement</w:t>
      </w:r>
    </w:p>
    <w:p w14:paraId="0DAF7AAE" w14:textId="77777777" w:rsidR="00445C7D" w:rsidRDefault="00D2419F">
      <w:pPr>
        <w:pStyle w:val="SourceCode"/>
      </w:pPr>
      <w:r>
        <w:t>; handle, r13 the stored record, r14 the trimmed name, then the rows</w:t>
      </w:r>
    </w:p>
    <w:p w14:paraId="20021637" w14:textId="77777777" w:rsidR="00445C7D" w:rsidRDefault="00D2419F">
      <w:pPr>
        <w:pStyle w:val="SourceCode"/>
      </w:pPr>
      <w:r>
        <w:t>; matched, r15 the trimmed email.</w:t>
      </w:r>
    </w:p>
    <w:p w14:paraId="0B1B0DE1" w14:textId="77777777" w:rsidR="00445C7D" w:rsidRDefault="00D2419F">
      <w:pPr>
        <w:pStyle w:val="SourceCode"/>
      </w:pPr>
      <w:r>
        <w:t>replace_contact:</w:t>
      </w:r>
    </w:p>
    <w:p w14:paraId="27F038AC" w14:textId="77777777" w:rsidR="00445C7D" w:rsidRDefault="00D2419F">
      <w:pPr>
        <w:pStyle w:val="SourceCode"/>
      </w:pPr>
      <w:r>
        <w:t xml:space="preserve">    push rbx</w:t>
      </w:r>
    </w:p>
    <w:p w14:paraId="45BAE059" w14:textId="77777777" w:rsidR="00445C7D" w:rsidRDefault="00D2419F">
      <w:pPr>
        <w:pStyle w:val="SourceCode"/>
      </w:pPr>
      <w:r>
        <w:t xml:space="preserve">    push r12</w:t>
      </w:r>
    </w:p>
    <w:p w14:paraId="2D3D8336" w14:textId="77777777" w:rsidR="00445C7D" w:rsidRDefault="00D2419F">
      <w:pPr>
        <w:pStyle w:val="SourceCode"/>
      </w:pPr>
      <w:r>
        <w:t xml:space="preserve">    push r13</w:t>
      </w:r>
    </w:p>
    <w:p w14:paraId="2BDF7008" w14:textId="77777777" w:rsidR="00445C7D" w:rsidRDefault="00D2419F">
      <w:pPr>
        <w:pStyle w:val="SourceCode"/>
      </w:pPr>
      <w:r>
        <w:t xml:space="preserve">    push r14</w:t>
      </w:r>
    </w:p>
    <w:p w14:paraId="35D9AC56" w14:textId="77777777" w:rsidR="00445C7D" w:rsidRDefault="00D2419F">
      <w:pPr>
        <w:pStyle w:val="SourceCode"/>
      </w:pPr>
      <w:r>
        <w:t xml:space="preserve">    push r15</w:t>
      </w:r>
    </w:p>
    <w:p w14:paraId="7AB53961" w14:textId="77777777" w:rsidR="00445C7D" w:rsidRDefault="00D2419F">
      <w:pPr>
        <w:pStyle w:val="SourceCode"/>
      </w:pPr>
      <w:r>
        <w:t xml:space="preserve">    sub rsp, 32</w:t>
      </w:r>
    </w:p>
    <w:p w14:paraId="15672BC9" w14:textId="77777777" w:rsidR="00445C7D" w:rsidRDefault="00D2419F">
      <w:pPr>
        <w:pStyle w:val="SourceCode"/>
      </w:pPr>
      <w:r>
        <w:t xml:space="preserve">    mov rbx, rcx</w:t>
      </w:r>
    </w:p>
    <w:p w14:paraId="32078713" w14:textId="77777777" w:rsidR="00445C7D" w:rsidRDefault="00D2419F">
      <w:pPr>
        <w:pStyle w:val="SourceCode"/>
      </w:pPr>
      <w:r>
        <w:t xml:space="preserve">    mov r12, rdx</w:t>
      </w:r>
    </w:p>
    <w:p w14:paraId="65D5C190" w14:textId="77777777" w:rsidR="00445C7D" w:rsidRDefault="00D2419F">
      <w:pPr>
        <w:pStyle w:val="SourceCode"/>
      </w:pPr>
      <w:r>
        <w:t xml:space="preserve">    mov r13, r8</w:t>
      </w:r>
    </w:p>
    <w:p w14:paraId="546F8D19" w14:textId="77777777" w:rsidR="00445C7D" w:rsidRDefault="00D2419F">
      <w:pPr>
        <w:pStyle w:val="SourceCode"/>
      </w:pPr>
      <w:r>
        <w:t xml:space="preserve">    ; The id the fourth ? reads: 4 bytes, from the record's 8-byte ID.</w:t>
      </w:r>
    </w:p>
    <w:p w14:paraId="5684E57A" w14:textId="77777777" w:rsidR="00445C7D" w:rsidRDefault="00D2419F">
      <w:pPr>
        <w:pStyle w:val="SourceCode"/>
      </w:pPr>
      <w:r>
        <w:t xml:space="preserve">    mov eax, [r12 + ID]</w:t>
      </w:r>
    </w:p>
    <w:p w14:paraId="43645AA7" w14:textId="77777777" w:rsidR="00445C7D" w:rsidRDefault="00D2419F">
      <w:pPr>
        <w:pStyle w:val="SourceCode"/>
      </w:pPr>
      <w:r>
        <w:t xml:space="preserve">    mov [replace_id], eax</w:t>
      </w:r>
    </w:p>
    <w:p w14:paraId="7BF690A1" w14:textId="77777777" w:rsidR="00445C7D" w:rsidRDefault="00D2419F">
      <w:pPr>
        <w:pStyle w:val="SourceCode"/>
      </w:pPr>
      <w:r>
        <w:t xml:space="preserve">    lea rcx, [name_copy]</w:t>
      </w:r>
    </w:p>
    <w:p w14:paraId="3D177A22" w14:textId="77777777" w:rsidR="00445C7D" w:rsidRDefault="00D2419F">
      <w:pPr>
        <w:pStyle w:val="SourceCode"/>
      </w:pPr>
      <w:r>
        <w:t xml:space="preserve">    mov edx, FULL_NAME_SIZE</w:t>
      </w:r>
    </w:p>
    <w:p w14:paraId="48B537C1" w14:textId="77777777" w:rsidR="00445C7D" w:rsidRDefault="00D2419F">
      <w:pPr>
        <w:pStyle w:val="SourceCode"/>
      </w:pPr>
      <w:r>
        <w:t xml:space="preserve">    lea r8, [copy_format]</w:t>
      </w:r>
    </w:p>
    <w:p w14:paraId="6B28B2F0" w14:textId="77777777" w:rsidR="00445C7D" w:rsidRDefault="00D2419F">
      <w:pPr>
        <w:pStyle w:val="SourceCode"/>
      </w:pPr>
      <w:r>
        <w:t xml:space="preserve">    lea r9, [r12 + FULL_NAME]</w:t>
      </w:r>
    </w:p>
    <w:p w14:paraId="13659A80" w14:textId="77777777" w:rsidR="00445C7D" w:rsidRDefault="00D2419F">
      <w:pPr>
        <w:pStyle w:val="SourceCode"/>
      </w:pPr>
      <w:r>
        <w:t xml:space="preserve">    call snprintf</w:t>
      </w:r>
    </w:p>
    <w:p w14:paraId="3BE4D6F9" w14:textId="77777777" w:rsidR="00445C7D" w:rsidRDefault="00D2419F">
      <w:pPr>
        <w:pStyle w:val="SourceCode"/>
      </w:pPr>
      <w:r>
        <w:t xml:space="preserve">    lea rcx, [email_copy]</w:t>
      </w:r>
    </w:p>
    <w:p w14:paraId="5517EA51" w14:textId="77777777" w:rsidR="00445C7D" w:rsidRDefault="00D2419F">
      <w:pPr>
        <w:pStyle w:val="SourceCode"/>
      </w:pPr>
      <w:r>
        <w:t xml:space="preserve">    mov edx, EMAIL_SIZE</w:t>
      </w:r>
    </w:p>
    <w:p w14:paraId="118519CB" w14:textId="77777777" w:rsidR="00445C7D" w:rsidRDefault="00D2419F">
      <w:pPr>
        <w:pStyle w:val="SourceCode"/>
      </w:pPr>
      <w:r>
        <w:t xml:space="preserve">    lea r8, [copy_format]</w:t>
      </w:r>
    </w:p>
    <w:p w14:paraId="3A3B3798" w14:textId="77777777" w:rsidR="00445C7D" w:rsidRDefault="00D2419F">
      <w:pPr>
        <w:pStyle w:val="SourceCode"/>
      </w:pPr>
      <w:r>
        <w:t xml:space="preserve">    lea r9, [r12 + EMAIL]</w:t>
      </w:r>
    </w:p>
    <w:p w14:paraId="0CD09A90" w14:textId="77777777" w:rsidR="00445C7D" w:rsidRDefault="00D2419F">
      <w:pPr>
        <w:pStyle w:val="SourceCode"/>
      </w:pPr>
      <w:r>
        <w:t xml:space="preserve">    call snprintf</w:t>
      </w:r>
    </w:p>
    <w:p w14:paraId="39C63FB5" w14:textId="77777777" w:rsidR="00445C7D" w:rsidRDefault="00D2419F">
      <w:pPr>
        <w:pStyle w:val="SourceCode"/>
      </w:pPr>
      <w:r>
        <w:t xml:space="preserve">    ; HAS_PHONE 0 is no phone: the copy stays "".</w:t>
      </w:r>
    </w:p>
    <w:p w14:paraId="0586E1D8" w14:textId="77777777" w:rsidR="00445C7D" w:rsidRDefault="00D2419F">
      <w:pPr>
        <w:pStyle w:val="SourceCode"/>
      </w:pPr>
      <w:r>
        <w:t xml:space="preserve">    mov byte [phone_copy], 0</w:t>
      </w:r>
    </w:p>
    <w:p w14:paraId="2292BBD7" w14:textId="77777777" w:rsidR="00445C7D" w:rsidRDefault="00D2419F">
      <w:pPr>
        <w:pStyle w:val="SourceCode"/>
      </w:pPr>
      <w:r>
        <w:t xml:space="preserve">    cmp qword [r12 + HAS_PHONE], 0</w:t>
      </w:r>
    </w:p>
    <w:p w14:paraId="723CEC90" w14:textId="77777777" w:rsidR="00445C7D" w:rsidRDefault="00D2419F">
      <w:pPr>
        <w:pStyle w:val="SourceCode"/>
      </w:pPr>
      <w:r>
        <w:t xml:space="preserve">    je .copied</w:t>
      </w:r>
    </w:p>
    <w:p w14:paraId="264C38C4" w14:textId="77777777" w:rsidR="00445C7D" w:rsidRDefault="00D2419F">
      <w:pPr>
        <w:pStyle w:val="SourceCode"/>
      </w:pPr>
      <w:r>
        <w:t xml:space="preserve">    lea rcx, [phone_copy]</w:t>
      </w:r>
    </w:p>
    <w:p w14:paraId="552A72C5" w14:textId="77777777" w:rsidR="00445C7D" w:rsidRDefault="00D2419F">
      <w:pPr>
        <w:pStyle w:val="SourceCode"/>
      </w:pPr>
      <w:r>
        <w:t xml:space="preserve">    mov edx, PHONE_SIZE</w:t>
      </w:r>
    </w:p>
    <w:p w14:paraId="5881D8EA" w14:textId="77777777" w:rsidR="00445C7D" w:rsidRDefault="00D2419F">
      <w:pPr>
        <w:pStyle w:val="SourceCode"/>
      </w:pPr>
      <w:r>
        <w:t xml:space="preserve">    lea r8, [copy_format]</w:t>
      </w:r>
    </w:p>
    <w:p w14:paraId="086B71B0" w14:textId="77777777" w:rsidR="00445C7D" w:rsidRDefault="00D2419F">
      <w:pPr>
        <w:pStyle w:val="SourceCode"/>
      </w:pPr>
      <w:r>
        <w:t xml:space="preserve">    lea r9, [r12 + PHONE]</w:t>
      </w:r>
    </w:p>
    <w:p w14:paraId="1CF516E6" w14:textId="77777777" w:rsidR="00445C7D" w:rsidRDefault="00D2419F">
      <w:pPr>
        <w:pStyle w:val="SourceCode"/>
      </w:pPr>
      <w:r>
        <w:t xml:space="preserve">    call snprintf</w:t>
      </w:r>
    </w:p>
    <w:p w14:paraId="017C449C" w14:textId="77777777" w:rsidR="00445C7D" w:rsidRDefault="00D2419F">
      <w:pPr>
        <w:pStyle w:val="SourceCode"/>
      </w:pPr>
      <w:r>
        <w:t>.copied:</w:t>
      </w:r>
    </w:p>
    <w:p w14:paraId="1760B9FD" w14:textId="77777777" w:rsidR="00445C7D" w:rsidRDefault="00D2419F">
      <w:pPr>
        <w:pStyle w:val="SourceCode"/>
      </w:pPr>
      <w:r>
        <w:t xml:space="preserve">    lea rcx, [name_copy]</w:t>
      </w:r>
    </w:p>
    <w:p w14:paraId="74CBE3EB" w14:textId="77777777" w:rsidR="00445C7D" w:rsidRDefault="00D2419F">
      <w:pPr>
        <w:pStyle w:val="SourceCode"/>
      </w:pPr>
      <w:r>
        <w:t xml:space="preserve">    call trim_text</w:t>
      </w:r>
    </w:p>
    <w:p w14:paraId="4CF39EE0" w14:textId="77777777" w:rsidR="00445C7D" w:rsidRDefault="00D2419F">
      <w:pPr>
        <w:pStyle w:val="SourceCode"/>
      </w:pPr>
      <w:r>
        <w:t xml:space="preserve">    mov r14, rax</w:t>
      </w:r>
    </w:p>
    <w:p w14:paraId="3922DA35" w14:textId="77777777" w:rsidR="00445C7D" w:rsidRDefault="00D2419F">
      <w:pPr>
        <w:pStyle w:val="SourceCode"/>
      </w:pPr>
      <w:r>
        <w:t xml:space="preserve">    lea rcx, [email_copy]</w:t>
      </w:r>
    </w:p>
    <w:p w14:paraId="0919ED23" w14:textId="77777777" w:rsidR="00445C7D" w:rsidRDefault="00D2419F">
      <w:pPr>
        <w:pStyle w:val="SourceCode"/>
      </w:pPr>
      <w:r>
        <w:t xml:space="preserve">    call trim_text</w:t>
      </w:r>
    </w:p>
    <w:p w14:paraId="42AB0EF0" w14:textId="77777777" w:rsidR="00445C7D" w:rsidRDefault="00D2419F">
      <w:pPr>
        <w:pStyle w:val="SourceCode"/>
      </w:pPr>
      <w:r>
        <w:t xml:space="preserve">    mov r15, rax</w:t>
      </w:r>
    </w:p>
    <w:p w14:paraId="3768E202" w14:textId="77777777" w:rsidR="00445C7D" w:rsidRDefault="00D2419F">
      <w:pPr>
        <w:pStyle w:val="SourceCode"/>
      </w:pPr>
      <w:r>
        <w:t xml:space="preserve">    lea rcx, [phone_copy]</w:t>
      </w:r>
    </w:p>
    <w:p w14:paraId="4DB331E1" w14:textId="77777777" w:rsidR="00445C7D" w:rsidRDefault="00D2419F">
      <w:pPr>
        <w:pStyle w:val="SourceCode"/>
      </w:pPr>
      <w:r>
        <w:t xml:space="preserve">    call trim_text</w:t>
      </w:r>
    </w:p>
    <w:p w14:paraId="6E8D65B1" w14:textId="77777777" w:rsidR="00445C7D" w:rsidRDefault="00D2419F">
      <w:pPr>
        <w:pStyle w:val="SourceCode"/>
      </w:pPr>
      <w:r>
        <w:t xml:space="preserve">    mov r12, rax</w:t>
      </w:r>
    </w:p>
    <w:p w14:paraId="41833927" w14:textId="77777777" w:rsidR="00445C7D" w:rsidRDefault="00D2419F">
      <w:pPr>
        <w:pStyle w:val="SourceCode"/>
      </w:pPr>
      <w:r>
        <w:t xml:space="preserve">    mov rcx, r14</w:t>
      </w:r>
    </w:p>
    <w:p w14:paraId="62345EC3" w14:textId="77777777" w:rsidR="00445C7D" w:rsidRDefault="00D2419F">
      <w:pPr>
        <w:pStyle w:val="SourceCode"/>
      </w:pPr>
      <w:r>
        <w:t xml:space="preserve">    mov rdx, r15</w:t>
      </w:r>
    </w:p>
    <w:p w14:paraId="0E2457A1" w14:textId="77777777" w:rsidR="00445C7D" w:rsidRDefault="00D2419F">
      <w:pPr>
        <w:pStyle w:val="SourceCode"/>
      </w:pPr>
      <w:r>
        <w:t xml:space="preserve">    mov r8, r12</w:t>
      </w:r>
    </w:p>
    <w:p w14:paraId="23426779" w14:textId="77777777" w:rsidR="00445C7D" w:rsidRDefault="00D2419F">
      <w:pPr>
        <w:pStyle w:val="SourceCode"/>
      </w:pPr>
      <w:r>
        <w:t xml:space="preserve">    call validate_contact</w:t>
      </w:r>
    </w:p>
    <w:p w14:paraId="45885856" w14:textId="77777777" w:rsidR="00445C7D" w:rsidRDefault="00D2419F">
      <w:pPr>
        <w:pStyle w:val="SourceCode"/>
      </w:pPr>
      <w:r>
        <w:t xml:space="preserve">    cmp rax, 0</w:t>
      </w:r>
    </w:p>
    <w:p w14:paraId="1AB1AABE" w14:textId="77777777" w:rsidR="00445C7D" w:rsidRDefault="00D2419F">
      <w:pPr>
        <w:pStyle w:val="SourceCode"/>
      </w:pPr>
      <w:r>
        <w:t xml:space="preserve">    je .valid</w:t>
      </w:r>
    </w:p>
    <w:p w14:paraId="2CF00A26" w14:textId="77777777" w:rsidR="00445C7D" w:rsidRDefault="00D2419F">
      <w:pPr>
        <w:pStyle w:val="SourceCode"/>
      </w:pPr>
      <w:r>
        <w:t xml:space="preserve">    mov rdx, rax</w:t>
      </w:r>
    </w:p>
    <w:p w14:paraId="0FC22674" w14:textId="77777777" w:rsidR="00445C7D" w:rsidRDefault="00D2419F">
      <w:pPr>
        <w:pStyle w:val="SourceCode"/>
      </w:pPr>
      <w:r>
        <w:t xml:space="preserve">    mov eax, INVALID_INPUT</w:t>
      </w:r>
    </w:p>
    <w:p w14:paraId="2649F108" w14:textId="77777777" w:rsidR="00445C7D" w:rsidRDefault="00D2419F">
      <w:pPr>
        <w:pStyle w:val="SourceCode"/>
      </w:pPr>
      <w:r>
        <w:t xml:space="preserve">    jmp .done</w:t>
      </w:r>
    </w:p>
    <w:p w14:paraId="7DB07EEB" w14:textId="77777777" w:rsidR="00445C7D" w:rsidRDefault="00D2419F">
      <w:pPr>
        <w:pStyle w:val="SourceCode"/>
      </w:pPr>
      <w:r>
        <w:t>.valid:</w:t>
      </w:r>
    </w:p>
    <w:p w14:paraId="7701F45B" w14:textId="77777777" w:rsidR="00445C7D" w:rsidRDefault="00D2419F">
      <w:pPr>
        <w:pStyle w:val="SourceCode"/>
      </w:pPr>
      <w:r>
        <w:t xml:space="preserve">    ; Four values, in the order of the ?s: name, email, phone, id. An</w:t>
      </w:r>
    </w:p>
    <w:p w14:paraId="210831FC" w14:textId="77777777" w:rsidR="00445C7D" w:rsidRDefault="00D2419F">
      <w:pPr>
        <w:pStyle w:val="SourceCode"/>
      </w:pPr>
      <w:r>
        <w:t xml:space="preserve">    ; empty phone becomes MYSQL_TYPE_NULL: no phone (Lesson 4.5a).</w:t>
      </w:r>
    </w:p>
    <w:p w14:paraId="52724BD0" w14:textId="77777777" w:rsidR="00445C7D" w:rsidRDefault="00D2419F">
      <w:pPr>
        <w:pStyle w:val="SourceCode"/>
      </w:pPr>
      <w:r>
        <w:t xml:space="preserve">    lea rcx, [replace_binds]</w:t>
      </w:r>
    </w:p>
    <w:p w14:paraId="05D35E68" w14:textId="77777777" w:rsidR="00445C7D" w:rsidRDefault="00D2419F">
      <w:pPr>
        <w:pStyle w:val="SourceCode"/>
      </w:pPr>
      <w:r>
        <w:t xml:space="preserve">    mov rdx, r14</w:t>
      </w:r>
    </w:p>
    <w:p w14:paraId="18D96837" w14:textId="77777777" w:rsidR="00445C7D" w:rsidRDefault="00D2419F">
      <w:pPr>
        <w:pStyle w:val="SourceCode"/>
      </w:pPr>
      <w:r>
        <w:t xml:space="preserve">    call set_text_bind</w:t>
      </w:r>
    </w:p>
    <w:p w14:paraId="677FD4CE" w14:textId="77777777" w:rsidR="00445C7D" w:rsidRDefault="00D2419F">
      <w:pPr>
        <w:pStyle w:val="SourceCode"/>
      </w:pPr>
      <w:r>
        <w:t xml:space="preserve">    lea rcx, [replace_binds + BIND_SIZE]</w:t>
      </w:r>
    </w:p>
    <w:p w14:paraId="2E13BFF9" w14:textId="77777777" w:rsidR="00445C7D" w:rsidRDefault="00D2419F">
      <w:pPr>
        <w:pStyle w:val="SourceCode"/>
      </w:pPr>
      <w:r>
        <w:t xml:space="preserve">    mov rdx, r15</w:t>
      </w:r>
    </w:p>
    <w:p w14:paraId="46B884D4" w14:textId="77777777" w:rsidR="00445C7D" w:rsidRDefault="00D2419F">
      <w:pPr>
        <w:pStyle w:val="SourceCode"/>
      </w:pPr>
      <w:r>
        <w:t xml:space="preserve">    call set_text_bind</w:t>
      </w:r>
    </w:p>
    <w:p w14:paraId="2FCC9CE5" w14:textId="77777777" w:rsidR="00445C7D" w:rsidRDefault="00D2419F">
      <w:pPr>
        <w:pStyle w:val="SourceCode"/>
      </w:pPr>
      <w:r>
        <w:t xml:space="preserve">    lea rcx, [replace_binds + 2 * BIND_SIZE]</w:t>
      </w:r>
    </w:p>
    <w:p w14:paraId="57ABDBE6" w14:textId="77777777" w:rsidR="00445C7D" w:rsidRDefault="00D2419F">
      <w:pPr>
        <w:pStyle w:val="SourceCode"/>
      </w:pPr>
      <w:r>
        <w:t xml:space="preserve">    mov rdx, r12</w:t>
      </w:r>
    </w:p>
    <w:p w14:paraId="771FF72B" w14:textId="77777777" w:rsidR="00445C7D" w:rsidRDefault="00D2419F">
      <w:pPr>
        <w:pStyle w:val="SourceCode"/>
      </w:pPr>
      <w:r>
        <w:t xml:space="preserve">    call set_text_bind</w:t>
      </w:r>
    </w:p>
    <w:p w14:paraId="205A2D0D" w14:textId="77777777" w:rsidR="00445C7D" w:rsidRDefault="00D2419F">
      <w:pPr>
        <w:pStyle w:val="SourceCode"/>
      </w:pPr>
      <w:r>
        <w:t xml:space="preserve">    cmp byte [r12], 0</w:t>
      </w:r>
    </w:p>
    <w:p w14:paraId="3E7F0C16" w14:textId="77777777" w:rsidR="00445C7D" w:rsidRDefault="00D2419F">
      <w:pPr>
        <w:pStyle w:val="SourceCode"/>
      </w:pPr>
      <w:r>
        <w:t xml:space="preserve">    jne .phone_ready</w:t>
      </w:r>
    </w:p>
    <w:p w14:paraId="2AFF82F5" w14:textId="77777777" w:rsidR="00445C7D" w:rsidRDefault="00D2419F">
      <w:pPr>
        <w:pStyle w:val="SourceCode"/>
      </w:pPr>
      <w:r>
        <w:t xml:space="preserve">    mov dword [replace_binds + 2 * BIND_SIZE + BIND_TYPE], MYSQL_TYPE_NULL</w:t>
      </w:r>
    </w:p>
    <w:p w14:paraId="274FB81D" w14:textId="77777777" w:rsidR="00445C7D" w:rsidRDefault="00D2419F">
      <w:pPr>
        <w:pStyle w:val="SourceCode"/>
      </w:pPr>
      <w:r>
        <w:t>.phone_ready:</w:t>
      </w:r>
    </w:p>
    <w:p w14:paraId="3856F279" w14:textId="77777777" w:rsidR="00445C7D" w:rsidRDefault="00D2419F">
      <w:pPr>
        <w:pStyle w:val="SourceCode"/>
      </w:pPr>
      <w:r>
        <w:t xml:space="preserve">    mov dword [replace_binds + 3 * BIND_SIZE + BIND_TYPE], MYSQL_TYPE_LONG</w:t>
      </w:r>
    </w:p>
    <w:p w14:paraId="7AA0DFCC" w14:textId="77777777" w:rsidR="00445C7D" w:rsidRDefault="00D2419F">
      <w:pPr>
        <w:pStyle w:val="SourceCode"/>
      </w:pPr>
      <w:r>
        <w:t xml:space="preserve">    lea rax, [replace_id]</w:t>
      </w:r>
    </w:p>
    <w:p w14:paraId="08B69F22" w14:textId="77777777" w:rsidR="00445C7D" w:rsidRDefault="00D2419F">
      <w:pPr>
        <w:pStyle w:val="SourceCode"/>
      </w:pPr>
      <w:r>
        <w:t xml:space="preserve">    mov [replace_binds + 3 * BIND_SIZE + BIND_BUFFER], rax</w:t>
      </w:r>
    </w:p>
    <w:p w14:paraId="61037EF1" w14:textId="77777777" w:rsidR="00445C7D" w:rsidRDefault="00D2419F">
      <w:pPr>
        <w:pStyle w:val="SourceCode"/>
      </w:pPr>
      <w:r>
        <w:t xml:space="preserve">    ; Remember, mysql_stmt_init gives 0 only when memory runs out, and</w:t>
      </w:r>
    </w:p>
    <w:p w14:paraId="5E29C81A" w14:textId="77777777" w:rsidR="00445C7D" w:rsidRDefault="00D2419F">
      <w:pPr>
        <w:pStyle w:val="SourceCode"/>
      </w:pPr>
      <w:r>
        <w:t xml:space="preserve">    ; save_connection_failure then copies the connection's own number and</w:t>
      </w:r>
    </w:p>
    <w:p w14:paraId="03EE8483" w14:textId="77777777" w:rsidR="00445C7D" w:rsidRDefault="00D2419F">
      <w:pPr>
        <w:pStyle w:val="SourceCode"/>
      </w:pPr>
      <w:r>
        <w:t xml:space="preserve">    ; message (Lesson 5.9a).</w:t>
      </w:r>
    </w:p>
    <w:p w14:paraId="705E3AC0" w14:textId="77777777" w:rsidR="00445C7D" w:rsidRDefault="00D2419F">
      <w:pPr>
        <w:pStyle w:val="SourceCode"/>
      </w:pPr>
      <w:r>
        <w:t xml:space="preserve">    mov rcx, rbx</w:t>
      </w:r>
    </w:p>
    <w:p w14:paraId="6A00DB8C" w14:textId="77777777" w:rsidR="00445C7D" w:rsidRDefault="00D2419F">
      <w:pPr>
        <w:pStyle w:val="SourceCode"/>
      </w:pPr>
      <w:r>
        <w:t xml:space="preserve">    call mysql_stmt_init</w:t>
      </w:r>
    </w:p>
    <w:p w14:paraId="3DF3772E" w14:textId="77777777" w:rsidR="00445C7D" w:rsidRDefault="00D2419F">
      <w:pPr>
        <w:pStyle w:val="SourceCode"/>
      </w:pPr>
      <w:r>
        <w:t xml:space="preserve">    cmp rax, 0</w:t>
      </w:r>
    </w:p>
    <w:p w14:paraId="402FFA13" w14:textId="77777777" w:rsidR="00445C7D" w:rsidRDefault="00D2419F">
      <w:pPr>
        <w:pStyle w:val="SourceCode"/>
      </w:pPr>
      <w:r>
        <w:t xml:space="preserve">    jne .have_statement</w:t>
      </w:r>
    </w:p>
    <w:p w14:paraId="0B9986FE" w14:textId="77777777" w:rsidR="00445C7D" w:rsidRDefault="00D2419F">
      <w:pPr>
        <w:pStyle w:val="SourceCode"/>
      </w:pPr>
      <w:r>
        <w:t xml:space="preserve">    mov rcx, rbx</w:t>
      </w:r>
    </w:p>
    <w:p w14:paraId="1BDC7AD1" w14:textId="77777777" w:rsidR="00445C7D" w:rsidRDefault="00D2419F">
      <w:pPr>
        <w:pStyle w:val="SourceCode"/>
      </w:pPr>
      <w:r>
        <w:t xml:space="preserve">    call save_connection_failure</w:t>
      </w:r>
    </w:p>
    <w:p w14:paraId="746074C5" w14:textId="77777777" w:rsidR="00445C7D" w:rsidRDefault="00D2419F">
      <w:pPr>
        <w:pStyle w:val="SourceCode"/>
      </w:pPr>
      <w:r>
        <w:t xml:space="preserve">    mov rdx, rax</w:t>
      </w:r>
    </w:p>
    <w:p w14:paraId="336CA965" w14:textId="77777777" w:rsidR="00445C7D" w:rsidRDefault="00D2419F">
      <w:pPr>
        <w:pStyle w:val="SourceCode"/>
      </w:pPr>
      <w:r>
        <w:t xml:space="preserve">    jmp .handle</w:t>
      </w:r>
    </w:p>
    <w:p w14:paraId="6AAB5D08" w14:textId="77777777" w:rsidR="00445C7D" w:rsidRDefault="00D2419F">
      <w:pPr>
        <w:pStyle w:val="SourceCode"/>
      </w:pPr>
      <w:r>
        <w:t>.have_statement:</w:t>
      </w:r>
    </w:p>
    <w:p w14:paraId="4B1CF7D6" w14:textId="77777777" w:rsidR="00445C7D" w:rsidRDefault="00D2419F">
      <w:pPr>
        <w:pStyle w:val="SourceCode"/>
      </w:pPr>
      <w:r>
        <w:t xml:space="preserve">    mov r12, rax</w:t>
      </w:r>
    </w:p>
    <w:p w14:paraId="315CB737" w14:textId="77777777" w:rsidR="00445C7D" w:rsidRDefault="00D2419F">
      <w:pPr>
        <w:pStyle w:val="SourceCode"/>
      </w:pPr>
      <w:r>
        <w:t xml:space="preserve">    ; Remember, prepare and execute return 0 in eax when they work, and</w:t>
      </w:r>
    </w:p>
    <w:p w14:paraId="4CED9717" w14:textId="77777777" w:rsidR="00445C7D" w:rsidRDefault="00D2419F">
      <w:pPr>
        <w:pStyle w:val="SourceCode"/>
      </w:pPr>
      <w:r>
        <w:t xml:space="preserve">    ; bind_param a one-byte C bool, tested in al. A taken email fails execute</w:t>
      </w:r>
    </w:p>
    <w:p w14:paraId="51CA2C97" w14:textId="77777777" w:rsidR="00445C7D" w:rsidRDefault="00D2419F">
      <w:pPr>
        <w:pStyle w:val="SourceCode"/>
      </w:pPr>
      <w:r>
        <w:t xml:space="preserve">    ; with 1062, which handle_database_error turns into DUPLICATE_EMAIL, unlogged.</w:t>
      </w:r>
    </w:p>
    <w:p w14:paraId="541D7186" w14:textId="77777777" w:rsidR="00445C7D" w:rsidRDefault="00D2419F">
      <w:pPr>
        <w:pStyle w:val="SourceCode"/>
      </w:pPr>
      <w:r>
        <w:t xml:space="preserve">    lea rcx, [replace_contact_sql]</w:t>
      </w:r>
    </w:p>
    <w:p w14:paraId="08990543" w14:textId="77777777" w:rsidR="00445C7D" w:rsidRDefault="00D2419F">
      <w:pPr>
        <w:pStyle w:val="SourceCode"/>
      </w:pPr>
      <w:r>
        <w:t xml:space="preserve">    call strlen</w:t>
      </w:r>
    </w:p>
    <w:p w14:paraId="716B9E2C" w14:textId="77777777" w:rsidR="00445C7D" w:rsidRDefault="00D2419F">
      <w:pPr>
        <w:pStyle w:val="SourceCode"/>
      </w:pPr>
      <w:r>
        <w:t xml:space="preserve">    mov r8, rax</w:t>
      </w:r>
    </w:p>
    <w:p w14:paraId="489FFF16" w14:textId="77777777" w:rsidR="00445C7D" w:rsidRDefault="00D2419F">
      <w:pPr>
        <w:pStyle w:val="SourceCode"/>
      </w:pPr>
      <w:r>
        <w:t xml:space="preserve">    mov rcx, r12</w:t>
      </w:r>
    </w:p>
    <w:p w14:paraId="3D09C7A2" w14:textId="77777777" w:rsidR="00445C7D" w:rsidRDefault="00D2419F">
      <w:pPr>
        <w:pStyle w:val="SourceCode"/>
      </w:pPr>
      <w:r>
        <w:t xml:space="preserve">    lea rdx, [replace_contact_sql]</w:t>
      </w:r>
    </w:p>
    <w:p w14:paraId="3B3C671F" w14:textId="77777777" w:rsidR="00445C7D" w:rsidRDefault="00D2419F">
      <w:pPr>
        <w:pStyle w:val="SourceCode"/>
      </w:pPr>
      <w:r>
        <w:t xml:space="preserve">    call mysql_stmt_prepare</w:t>
      </w:r>
    </w:p>
    <w:p w14:paraId="174CDEDD" w14:textId="77777777" w:rsidR="00445C7D" w:rsidRDefault="00D2419F">
      <w:pPr>
        <w:pStyle w:val="SourceCode"/>
      </w:pPr>
      <w:r>
        <w:t xml:space="preserve">    cmp eax, 0</w:t>
      </w:r>
    </w:p>
    <w:p w14:paraId="7B0E8C83" w14:textId="77777777" w:rsidR="00445C7D" w:rsidRDefault="00D2419F">
      <w:pPr>
        <w:pStyle w:val="SourceCode"/>
      </w:pPr>
      <w:r>
        <w:t xml:space="preserve">    jne .failed</w:t>
      </w:r>
    </w:p>
    <w:p w14:paraId="783181AF" w14:textId="77777777" w:rsidR="00445C7D" w:rsidRDefault="00D2419F">
      <w:pPr>
        <w:pStyle w:val="SourceCode"/>
      </w:pPr>
      <w:r>
        <w:t xml:space="preserve">    mov rcx, r12</w:t>
      </w:r>
    </w:p>
    <w:p w14:paraId="1E491FC5" w14:textId="77777777" w:rsidR="00445C7D" w:rsidRDefault="00D2419F">
      <w:pPr>
        <w:pStyle w:val="SourceCode"/>
      </w:pPr>
      <w:r>
        <w:t xml:space="preserve">    lea rdx, [replace_binds]</w:t>
      </w:r>
    </w:p>
    <w:p w14:paraId="76549285" w14:textId="77777777" w:rsidR="00445C7D" w:rsidRDefault="00D2419F">
      <w:pPr>
        <w:pStyle w:val="SourceCode"/>
      </w:pPr>
      <w:r>
        <w:t xml:space="preserve">    call mysql_stmt_bind_param</w:t>
      </w:r>
    </w:p>
    <w:p w14:paraId="2585DCDF" w14:textId="77777777" w:rsidR="00445C7D" w:rsidRDefault="00D2419F">
      <w:pPr>
        <w:pStyle w:val="SourceCode"/>
      </w:pPr>
      <w:r>
        <w:t xml:space="preserve">    cmp al, 0</w:t>
      </w:r>
    </w:p>
    <w:p w14:paraId="1B7727DD" w14:textId="77777777" w:rsidR="00445C7D" w:rsidRDefault="00D2419F">
      <w:pPr>
        <w:pStyle w:val="SourceCode"/>
      </w:pPr>
      <w:r>
        <w:t xml:space="preserve">    jne .failed</w:t>
      </w:r>
    </w:p>
    <w:p w14:paraId="4540FC63" w14:textId="77777777" w:rsidR="00445C7D" w:rsidRDefault="00D2419F">
      <w:pPr>
        <w:pStyle w:val="SourceCode"/>
      </w:pPr>
      <w:r>
        <w:t xml:space="preserve">    mov rcx, r12</w:t>
      </w:r>
    </w:p>
    <w:p w14:paraId="691F3728" w14:textId="77777777" w:rsidR="00445C7D" w:rsidRDefault="00D2419F">
      <w:pPr>
        <w:pStyle w:val="SourceCode"/>
      </w:pPr>
      <w:r>
        <w:t xml:space="preserve">    call mysql_stmt_execute</w:t>
      </w:r>
    </w:p>
    <w:p w14:paraId="6D93E786" w14:textId="77777777" w:rsidR="00445C7D" w:rsidRDefault="00D2419F">
      <w:pPr>
        <w:pStyle w:val="SourceCode"/>
      </w:pPr>
      <w:r>
        <w:t xml:space="preserve">    cmp eax, 0</w:t>
      </w:r>
    </w:p>
    <w:p w14:paraId="5E25F265" w14:textId="77777777" w:rsidR="00445C7D" w:rsidRDefault="00D2419F">
      <w:pPr>
        <w:pStyle w:val="SourceCode"/>
      </w:pPr>
      <w:r>
        <w:t xml:space="preserve">    jne .failed</w:t>
      </w:r>
    </w:p>
    <w:p w14:paraId="70D0EA20" w14:textId="77777777" w:rsidR="00445C7D" w:rsidRDefault="00D2419F">
      <w:pPr>
        <w:pStyle w:val="SourceCode"/>
      </w:pPr>
      <w:r>
        <w:t xml:space="preserve">    ; Remember, mysql_stmt_affected_rows gives the rows the UPDATE</w:t>
      </w:r>
    </w:p>
    <w:p w14:paraId="19B2BAE0" w14:textId="77777777" w:rsidR="00445C7D" w:rsidRDefault="00D2419F">
      <w:pPr>
        <w:pStyle w:val="SourceCode"/>
      </w:pPr>
      <w:r>
        <w:t xml:space="preserve">    ; matched, because the connection asks for found rows (Lesson 4.7a):</w:t>
      </w:r>
    </w:p>
    <w:p w14:paraId="78B7D08E" w14:textId="77777777" w:rsidR="00445C7D" w:rsidRDefault="00D2419F">
      <w:pPr>
        <w:pStyle w:val="SourceCode"/>
      </w:pPr>
      <w:r>
        <w:t xml:space="preserve">    ; 1 even when every value was already the same, which keeps a repeated</w:t>
      </w:r>
    </w:p>
    <w:p w14:paraId="3EC8C5BB" w14:textId="77777777" w:rsidR="00445C7D" w:rsidRDefault="00D2419F">
      <w:pPr>
        <w:pStyle w:val="SourceCode"/>
      </w:pPr>
      <w:r>
        <w:t xml:space="preserve">    ; PUT at 200. 0 means no contact has this id.</w:t>
      </w:r>
    </w:p>
    <w:p w14:paraId="3756715F" w14:textId="77777777" w:rsidR="00445C7D" w:rsidRDefault="00D2419F">
      <w:pPr>
        <w:pStyle w:val="SourceCode"/>
      </w:pPr>
      <w:r>
        <w:t xml:space="preserve">    mov rcx, r12</w:t>
      </w:r>
    </w:p>
    <w:p w14:paraId="0A482C92" w14:textId="77777777" w:rsidR="00445C7D" w:rsidRDefault="00D2419F">
      <w:pPr>
        <w:pStyle w:val="SourceCode"/>
      </w:pPr>
      <w:r>
        <w:t xml:space="preserve">    call mysql_stmt_affected_rows</w:t>
      </w:r>
    </w:p>
    <w:p w14:paraId="0DE29577" w14:textId="77777777" w:rsidR="00445C7D" w:rsidRDefault="00D2419F">
      <w:pPr>
        <w:pStyle w:val="SourceCode"/>
      </w:pPr>
      <w:r>
        <w:t xml:space="preserve">    mov r14, rax</w:t>
      </w:r>
    </w:p>
    <w:p w14:paraId="488CA117" w14:textId="77777777" w:rsidR="00445C7D" w:rsidRDefault="00D2419F">
      <w:pPr>
        <w:pStyle w:val="SourceCode"/>
      </w:pPr>
      <w:r>
        <w:t xml:space="preserve">    mov rcx, r12</w:t>
      </w:r>
    </w:p>
    <w:p w14:paraId="560CC54C" w14:textId="77777777" w:rsidR="00445C7D" w:rsidRDefault="00D2419F">
      <w:pPr>
        <w:pStyle w:val="SourceCode"/>
      </w:pPr>
      <w:r>
        <w:t xml:space="preserve">    call mysql_stmt_close</w:t>
      </w:r>
    </w:p>
    <w:p w14:paraId="42F9DB90" w14:textId="77777777" w:rsidR="00445C7D" w:rsidRDefault="00D2419F">
      <w:pPr>
        <w:pStyle w:val="SourceCode"/>
      </w:pPr>
      <w:r>
        <w:t xml:space="preserve">    cmp r14, 0</w:t>
      </w:r>
    </w:p>
    <w:p w14:paraId="0668ECD2" w14:textId="77777777" w:rsidR="00445C7D" w:rsidRDefault="00D2419F">
      <w:pPr>
        <w:pStyle w:val="SourceCode"/>
      </w:pPr>
      <w:r>
        <w:t xml:space="preserve">    je .not_found</w:t>
      </w:r>
    </w:p>
    <w:p w14:paraId="0251EF09" w14:textId="77777777" w:rsidR="00445C7D" w:rsidRDefault="00D2419F">
      <w:pPr>
        <w:pStyle w:val="SourceCode"/>
      </w:pPr>
      <w:r>
        <w:t xml:space="preserve">    ; The answer is the contact as stored, read back on the same</w:t>
      </w:r>
    </w:p>
    <w:p w14:paraId="1C4BEF55" w14:textId="77777777" w:rsidR="00445C7D" w:rsidRDefault="00D2419F">
      <w:pPr>
        <w:pStyle w:val="SourceCode"/>
      </w:pPr>
      <w:r>
        <w:t xml:space="preserve">    ; connection.</w:t>
      </w:r>
    </w:p>
    <w:p w14:paraId="2829592A" w14:textId="77777777" w:rsidR="00445C7D" w:rsidRDefault="00D2419F">
      <w:pPr>
        <w:pStyle w:val="SourceCode"/>
      </w:pPr>
      <w:r>
        <w:t xml:space="preserve">    mov rcx, rbx</w:t>
      </w:r>
    </w:p>
    <w:p w14:paraId="554E5D19" w14:textId="77777777" w:rsidR="00445C7D" w:rsidRDefault="00D2419F">
      <w:pPr>
        <w:pStyle w:val="SourceCode"/>
      </w:pPr>
      <w:r>
        <w:t xml:space="preserve">    mov edx, [replace_id]</w:t>
      </w:r>
    </w:p>
    <w:p w14:paraId="3A5674CE" w14:textId="77777777" w:rsidR="00445C7D" w:rsidRDefault="00D2419F">
      <w:pPr>
        <w:pStyle w:val="SourceCode"/>
      </w:pPr>
      <w:r>
        <w:t xml:space="preserve">    mov r8, r13</w:t>
      </w:r>
    </w:p>
    <w:p w14:paraId="21CBCBD1" w14:textId="77777777" w:rsidR="00445C7D" w:rsidRDefault="00D2419F">
      <w:pPr>
        <w:pStyle w:val="SourceCode"/>
      </w:pPr>
      <w:r>
        <w:t xml:space="preserve">    call get_contact_record</w:t>
      </w:r>
    </w:p>
    <w:p w14:paraId="2256E79F" w14:textId="77777777" w:rsidR="00445C7D" w:rsidRDefault="00D2419F">
      <w:pPr>
        <w:pStyle w:val="SourceCode"/>
      </w:pPr>
      <w:r>
        <w:t xml:space="preserve">    jmp .done</w:t>
      </w:r>
    </w:p>
    <w:p w14:paraId="7B00784E" w14:textId="77777777" w:rsidR="00445C7D" w:rsidRDefault="00D2419F">
      <w:pPr>
        <w:pStyle w:val="SourceCode"/>
      </w:pPr>
      <w:r>
        <w:t>.not_found:</w:t>
      </w:r>
    </w:p>
    <w:p w14:paraId="5C14355B" w14:textId="77777777" w:rsidR="00445C7D" w:rsidRDefault="00D2419F">
      <w:pPr>
        <w:pStyle w:val="SourceCode"/>
      </w:pPr>
      <w:r>
        <w:t xml:space="preserve">    ; Remember, NOT_FOUND's problem is the id, as text (Lesson 5.9a).</w:t>
      </w:r>
    </w:p>
    <w:p w14:paraId="0E4FC8FE" w14:textId="77777777" w:rsidR="00445C7D" w:rsidRDefault="00D2419F">
      <w:pPr>
        <w:pStyle w:val="SourceCode"/>
      </w:pPr>
      <w:r>
        <w:t xml:space="preserve">    lea rcx, [problem_text]</w:t>
      </w:r>
    </w:p>
    <w:p w14:paraId="25DE5F17" w14:textId="77777777" w:rsidR="00445C7D" w:rsidRDefault="00D2419F">
      <w:pPr>
        <w:pStyle w:val="SourceCode"/>
      </w:pPr>
      <w:r>
        <w:t xml:space="preserve">    mov edx, PROBLEM_SIZE</w:t>
      </w:r>
    </w:p>
    <w:p w14:paraId="5EF2AC47" w14:textId="77777777" w:rsidR="00445C7D" w:rsidRDefault="00D2419F">
      <w:pPr>
        <w:pStyle w:val="SourceCode"/>
      </w:pPr>
      <w:r>
        <w:t xml:space="preserve">    lea r8, [id_format]</w:t>
      </w:r>
    </w:p>
    <w:p w14:paraId="1EC7FF1B" w14:textId="77777777" w:rsidR="00445C7D" w:rsidRDefault="00D2419F">
      <w:pPr>
        <w:pStyle w:val="SourceCode"/>
      </w:pPr>
      <w:r>
        <w:t xml:space="preserve">    mov r9d, [replace_id]</w:t>
      </w:r>
    </w:p>
    <w:p w14:paraId="79926414" w14:textId="77777777" w:rsidR="00445C7D" w:rsidRDefault="00D2419F">
      <w:pPr>
        <w:pStyle w:val="SourceCode"/>
      </w:pPr>
      <w:r>
        <w:t xml:space="preserve">    call snprintf</w:t>
      </w:r>
    </w:p>
    <w:p w14:paraId="00165917" w14:textId="77777777" w:rsidR="00445C7D" w:rsidRDefault="00D2419F">
      <w:pPr>
        <w:pStyle w:val="SourceCode"/>
      </w:pPr>
      <w:r>
        <w:t xml:space="preserve">    mov eax, NOT_FOUND</w:t>
      </w:r>
    </w:p>
    <w:p w14:paraId="74648AB7" w14:textId="77777777" w:rsidR="00445C7D" w:rsidRDefault="00D2419F">
      <w:pPr>
        <w:pStyle w:val="SourceCode"/>
      </w:pPr>
      <w:r>
        <w:t xml:space="preserve">    lea rdx, [problem_text]</w:t>
      </w:r>
    </w:p>
    <w:p w14:paraId="502A73A2" w14:textId="77777777" w:rsidR="00445C7D" w:rsidRDefault="00D2419F">
      <w:pPr>
        <w:pStyle w:val="SourceCode"/>
      </w:pPr>
      <w:r>
        <w:t xml:space="preserve">    jmp .done</w:t>
      </w:r>
    </w:p>
    <w:p w14:paraId="07A2FDB9" w14:textId="77777777" w:rsidR="00445C7D" w:rsidRDefault="00D2419F">
      <w:pPr>
        <w:pStyle w:val="SourceCode"/>
      </w:pPr>
      <w:r>
        <w:t>.failed:</w:t>
      </w:r>
    </w:p>
    <w:p w14:paraId="12EC5CF4" w14:textId="77777777" w:rsidR="00445C7D" w:rsidRDefault="00D2419F">
      <w:pPr>
        <w:pStyle w:val="SourceCode"/>
      </w:pPr>
      <w:r>
        <w:t xml:space="preserve">    ; The failure is copied while the statement still owns its message.</w:t>
      </w:r>
    </w:p>
    <w:p w14:paraId="10B6BFB4" w14:textId="77777777" w:rsidR="00445C7D" w:rsidRDefault="00D2419F">
      <w:pPr>
        <w:pStyle w:val="SourceCode"/>
      </w:pPr>
      <w:r>
        <w:t xml:space="preserve">    mov rcx, r12</w:t>
      </w:r>
    </w:p>
    <w:p w14:paraId="4DE525AC" w14:textId="77777777" w:rsidR="00445C7D" w:rsidRDefault="00D2419F">
      <w:pPr>
        <w:pStyle w:val="SourceCode"/>
      </w:pPr>
      <w:r>
        <w:t xml:space="preserve">    call save_statement_failure</w:t>
      </w:r>
    </w:p>
    <w:p w14:paraId="6AE303AF" w14:textId="77777777" w:rsidR="00445C7D" w:rsidRDefault="00D2419F">
      <w:pPr>
        <w:pStyle w:val="SourceCode"/>
      </w:pPr>
      <w:r>
        <w:t xml:space="preserve">    mov rcx, r12</w:t>
      </w:r>
    </w:p>
    <w:p w14:paraId="2211465D" w14:textId="77777777" w:rsidR="00445C7D" w:rsidRDefault="00D2419F">
      <w:pPr>
        <w:pStyle w:val="SourceCode"/>
      </w:pPr>
      <w:r>
        <w:t xml:space="preserve">    call mysql_stmt_close</w:t>
      </w:r>
    </w:p>
    <w:p w14:paraId="0BC525F2" w14:textId="77777777" w:rsidR="00445C7D" w:rsidRDefault="00D2419F">
      <w:pPr>
        <w:pStyle w:val="SourceCode"/>
      </w:pPr>
      <w:r>
        <w:t xml:space="preserve">    lea rdx, [statement_failure]</w:t>
      </w:r>
    </w:p>
    <w:p w14:paraId="254D6552" w14:textId="77777777" w:rsidR="00445C7D" w:rsidRDefault="00D2419F">
      <w:pPr>
        <w:pStyle w:val="SourceCode"/>
      </w:pPr>
      <w:r>
        <w:t>.handle:</w:t>
      </w:r>
    </w:p>
    <w:p w14:paraId="2534BB4E" w14:textId="77777777" w:rsidR="00445C7D" w:rsidRDefault="00D2419F">
      <w:pPr>
        <w:pStyle w:val="SourceCode"/>
      </w:pPr>
      <w:r>
        <w:t xml:space="preserve">    ; rdx holds the failure record.</w:t>
      </w:r>
    </w:p>
    <w:p w14:paraId="730261DF" w14:textId="77777777" w:rsidR="00445C7D" w:rsidRDefault="00D2419F">
      <w:pPr>
        <w:pStyle w:val="SourceCode"/>
      </w:pPr>
      <w:r>
        <w:t xml:space="preserve">    lea rcx, [update_operation]</w:t>
      </w:r>
    </w:p>
    <w:p w14:paraId="3D718D3E" w14:textId="77777777" w:rsidR="00445C7D" w:rsidRDefault="00D2419F">
      <w:pPr>
        <w:pStyle w:val="SourceCode"/>
      </w:pPr>
      <w:r>
        <w:t xml:space="preserve">    call handle_database_error</w:t>
      </w:r>
    </w:p>
    <w:p w14:paraId="48444649" w14:textId="77777777" w:rsidR="00445C7D" w:rsidRDefault="00D2419F">
      <w:pPr>
        <w:pStyle w:val="SourceCode"/>
      </w:pPr>
      <w:r>
        <w:t>.done:</w:t>
      </w:r>
    </w:p>
    <w:p w14:paraId="7E493249" w14:textId="77777777" w:rsidR="00445C7D" w:rsidRDefault="00D2419F">
      <w:pPr>
        <w:pStyle w:val="SourceCode"/>
      </w:pPr>
      <w:r>
        <w:t xml:space="preserve">    add rsp, 32</w:t>
      </w:r>
    </w:p>
    <w:p w14:paraId="591B1D91" w14:textId="77777777" w:rsidR="00445C7D" w:rsidRDefault="00D2419F">
      <w:pPr>
        <w:pStyle w:val="SourceCode"/>
      </w:pPr>
      <w:r>
        <w:t xml:space="preserve">    pop r15</w:t>
      </w:r>
    </w:p>
    <w:p w14:paraId="004A380B" w14:textId="77777777" w:rsidR="00445C7D" w:rsidRDefault="00D2419F">
      <w:pPr>
        <w:pStyle w:val="SourceCode"/>
      </w:pPr>
      <w:r>
        <w:t xml:space="preserve">    pop r14</w:t>
      </w:r>
    </w:p>
    <w:p w14:paraId="3A54B4D8" w14:textId="77777777" w:rsidR="00445C7D" w:rsidRDefault="00D2419F">
      <w:pPr>
        <w:pStyle w:val="SourceCode"/>
      </w:pPr>
      <w:r>
        <w:t xml:space="preserve">    pop r13</w:t>
      </w:r>
    </w:p>
    <w:p w14:paraId="5EAA9ACF" w14:textId="77777777" w:rsidR="00445C7D" w:rsidRDefault="00D2419F">
      <w:pPr>
        <w:pStyle w:val="SourceCode"/>
        <w:keepNext/>
      </w:pPr>
      <w:r>
        <w:t xml:space="preserve">    pop r12</w:t>
      </w:r>
    </w:p>
    <w:p w14:paraId="5201E558" w14:textId="77777777" w:rsidR="00445C7D" w:rsidRDefault="00D2419F">
      <w:pPr>
        <w:pStyle w:val="SourceCode"/>
        <w:keepNext/>
      </w:pPr>
      <w:r>
        <w:t xml:space="preserve">    pop rbx</w:t>
      </w:r>
    </w:p>
    <w:p w14:paraId="2DC83B42" w14:textId="77777777" w:rsidR="00445C7D" w:rsidRDefault="00D2419F">
      <w:pPr>
        <w:pStyle w:val="SourceCode"/>
      </w:pPr>
      <w:r>
        <w:t xml:space="preserve">    ret</w:t>
      </w:r>
    </w:p>
    <w:p w14:paraId="75962818" w14:textId="77777777" w:rsidR="00445C7D" w:rsidRDefault="00445C7D">
      <w:pPr>
        <w:keepNext/>
      </w:pPr>
    </w:p>
    <w:p w14:paraId="1C8D07BF" w14:textId="77777777" w:rsidR="00445C7D" w:rsidRDefault="00D2419F">
      <w:pPr>
        <w:pStyle w:val="Heading3"/>
      </w:pPr>
      <w:r>
        <w:t>assembly/windows/server.asm</w:t>
      </w:r>
    </w:p>
    <w:p w14:paraId="696EFAEF" w14:textId="77777777" w:rsidR="00445C7D" w:rsidRDefault="00D2419F">
      <w:pPr>
        <w:pStyle w:val="SourceCode"/>
        <w:keepNext/>
      </w:pPr>
      <w:r>
        <w:t>; Assembly for 64-bit Windows, written for NASM. Lesson 6.7a: the Chapter</w:t>
      </w:r>
    </w:p>
    <w:p w14:paraId="619D86C7" w14:textId="77777777" w:rsidR="00445C7D" w:rsidRDefault="00D2419F">
      <w:pPr>
        <w:pStyle w:val="SourceCode"/>
        <w:keepNext/>
      </w:pPr>
      <w:r>
        <w:t>; 6 server. Lesson 6.6a's server, plus PUT /api/v1/contacts/{id}, which</w:t>
      </w:r>
    </w:p>
    <w:p w14:paraId="734865F8" w14:textId="77777777" w:rsidR="00445C7D" w:rsidRDefault="00D2419F">
      <w:pPr>
        <w:pStyle w:val="SourceCode"/>
      </w:pPr>
      <w:r>
        <w:t>; replaces every field of one contact with the JSON body and answers 200</w:t>
      </w:r>
    </w:p>
    <w:p w14:paraId="3B7CC797" w14:textId="77777777" w:rsidR="00445C7D" w:rsidRDefault="00D2419F">
      <w:pPr>
        <w:pStyle w:val="SourceCode"/>
      </w:pPr>
      <w:r>
        <w:t>; with the contact as stored.</w:t>
      </w:r>
    </w:p>
    <w:p w14:paraId="3D01C64B" w14:textId="77777777" w:rsidR="00445C7D" w:rsidRDefault="00D2419F">
      <w:pPr>
        <w:pStyle w:val="SourceCode"/>
      </w:pPr>
      <w:r>
        <w:t>default rel</w:t>
      </w:r>
    </w:p>
    <w:p w14:paraId="08210E4E" w14:textId="77777777" w:rsidR="00445C7D" w:rsidRDefault="00D2419F">
      <w:pPr>
        <w:pStyle w:val="SourceCode"/>
      </w:pPr>
      <w:r>
        <w:t>global main</w:t>
      </w:r>
    </w:p>
    <w:p w14:paraId="772E7EC1" w14:textId="77777777" w:rsidR="00445C7D" w:rsidRDefault="00D2419F">
      <w:pPr>
        <w:pStyle w:val="SourceCode"/>
      </w:pPr>
      <w:r>
        <w:t>extern printf</w:t>
      </w:r>
    </w:p>
    <w:p w14:paraId="4DC1A9B3" w14:textId="77777777" w:rsidR="00445C7D" w:rsidRDefault="00D2419F">
      <w:pPr>
        <w:pStyle w:val="SourceCode"/>
      </w:pPr>
      <w:r>
        <w:t>extern fprintf</w:t>
      </w:r>
    </w:p>
    <w:p w14:paraId="19980DF9" w14:textId="77777777" w:rsidR="00445C7D" w:rsidRDefault="00D2419F">
      <w:pPr>
        <w:pStyle w:val="SourceCode"/>
      </w:pPr>
      <w:r>
        <w:t>extern fflush</w:t>
      </w:r>
    </w:p>
    <w:p w14:paraId="795CCA0B" w14:textId="77777777" w:rsidR="00445C7D" w:rsidRDefault="00D2419F">
      <w:pPr>
        <w:pStyle w:val="SourceCode"/>
      </w:pPr>
      <w:r>
        <w:t>extern fopen</w:t>
      </w:r>
    </w:p>
    <w:p w14:paraId="77BFF7DC" w14:textId="77777777" w:rsidR="00445C7D" w:rsidRDefault="00D2419F">
      <w:pPr>
        <w:pStyle w:val="SourceCode"/>
      </w:pPr>
      <w:r>
        <w:t>extern fread</w:t>
      </w:r>
    </w:p>
    <w:p w14:paraId="1A94BA78" w14:textId="77777777" w:rsidR="00445C7D" w:rsidRDefault="00D2419F">
      <w:pPr>
        <w:pStyle w:val="SourceCode"/>
      </w:pPr>
      <w:r>
        <w:t>extern feof</w:t>
      </w:r>
    </w:p>
    <w:p w14:paraId="56C257B2" w14:textId="77777777" w:rsidR="00445C7D" w:rsidRDefault="00D2419F">
      <w:pPr>
        <w:pStyle w:val="SourceCode"/>
      </w:pPr>
      <w:r>
        <w:t>extern fclose</w:t>
      </w:r>
    </w:p>
    <w:p w14:paraId="78AB3A27" w14:textId="77777777" w:rsidR="00445C7D" w:rsidRDefault="00D2419F">
      <w:pPr>
        <w:pStyle w:val="SourceCode"/>
      </w:pPr>
      <w:r>
        <w:t>extern getchar</w:t>
      </w:r>
    </w:p>
    <w:p w14:paraId="5BE2D8FC" w14:textId="77777777" w:rsidR="00445C7D" w:rsidRDefault="00D2419F">
      <w:pPr>
        <w:pStyle w:val="SourceCode"/>
      </w:pPr>
      <w:r>
        <w:t>extern strcmp</w:t>
      </w:r>
    </w:p>
    <w:p w14:paraId="28AB2E44" w14:textId="77777777" w:rsidR="00445C7D" w:rsidRDefault="00D2419F">
      <w:pPr>
        <w:pStyle w:val="SourceCode"/>
      </w:pPr>
      <w:r>
        <w:t>extern strncmp</w:t>
      </w:r>
    </w:p>
    <w:p w14:paraId="4A1A9DB3" w14:textId="77777777" w:rsidR="00445C7D" w:rsidRDefault="00D2419F">
      <w:pPr>
        <w:pStyle w:val="SourceCode"/>
      </w:pPr>
      <w:r>
        <w:t>extern strchr</w:t>
      </w:r>
    </w:p>
    <w:p w14:paraId="7A20C24D" w14:textId="77777777" w:rsidR="00445C7D" w:rsidRDefault="00D2419F">
      <w:pPr>
        <w:pStyle w:val="SourceCode"/>
      </w:pPr>
      <w:r>
        <w:t>extern strlen</w:t>
      </w:r>
    </w:p>
    <w:p w14:paraId="55CB01DA" w14:textId="77777777" w:rsidR="00445C7D" w:rsidRDefault="00D2419F">
      <w:pPr>
        <w:pStyle w:val="SourceCode"/>
      </w:pPr>
      <w:r>
        <w:t>extern snprintf</w:t>
      </w:r>
    </w:p>
    <w:p w14:paraId="6812E807" w14:textId="77777777" w:rsidR="00445C7D" w:rsidRDefault="00D2419F">
      <w:pPr>
        <w:pStyle w:val="SourceCode"/>
      </w:pPr>
      <w:r>
        <w:t>extern _strdup</w:t>
      </w:r>
    </w:p>
    <w:p w14:paraId="385C3A99" w14:textId="77777777" w:rsidR="00445C7D" w:rsidRDefault="00D2419F">
      <w:pPr>
        <w:pStyle w:val="SourceCode"/>
      </w:pPr>
      <w:r>
        <w:t>extern calloc</w:t>
      </w:r>
    </w:p>
    <w:p w14:paraId="4540C231" w14:textId="77777777" w:rsidR="00445C7D" w:rsidRDefault="00D2419F">
      <w:pPr>
        <w:pStyle w:val="SourceCode"/>
      </w:pPr>
      <w:r>
        <w:t>extern memcpy</w:t>
      </w:r>
    </w:p>
    <w:p w14:paraId="6066BDFF" w14:textId="77777777" w:rsidR="00445C7D" w:rsidRDefault="00D2419F">
      <w:pPr>
        <w:pStyle w:val="SourceCode"/>
      </w:pPr>
      <w:r>
        <w:t>extern free</w:t>
      </w:r>
    </w:p>
    <w:p w14:paraId="6093C490" w14:textId="77777777" w:rsidR="00445C7D" w:rsidRDefault="00D2419F">
      <w:pPr>
        <w:pStyle w:val="SourceCode"/>
      </w:pPr>
      <w:r>
        <w:t>extern __acrt_iob_func</w:t>
      </w:r>
    </w:p>
    <w:p w14:paraId="1FE8BBDB" w14:textId="77777777" w:rsidR="00445C7D" w:rsidRDefault="00D2419F">
      <w:pPr>
        <w:pStyle w:val="SourceCode"/>
      </w:pPr>
      <w:r>
        <w:t>; MySQL's C library: the start and end of the whole library, and the rows'</w:t>
      </w:r>
    </w:p>
    <w:p w14:paraId="3E7B777B" w14:textId="77777777" w:rsidR="00445C7D" w:rsidRDefault="00D2419F">
      <w:pPr>
        <w:pStyle w:val="SourceCode"/>
      </w:pPr>
      <w:r>
        <w:t>; release.</w:t>
      </w:r>
    </w:p>
    <w:p w14:paraId="21A388FF" w14:textId="77777777" w:rsidR="00445C7D" w:rsidRDefault="00D2419F">
      <w:pPr>
        <w:pStyle w:val="SourceCode"/>
      </w:pPr>
      <w:r>
        <w:t>extern mysql_server_init</w:t>
      </w:r>
    </w:p>
    <w:p w14:paraId="19CB53EA" w14:textId="77777777" w:rsidR="00445C7D" w:rsidRDefault="00D2419F">
      <w:pPr>
        <w:pStyle w:val="SourceCode"/>
      </w:pPr>
      <w:r>
        <w:t>extern mysql_server_end</w:t>
      </w:r>
    </w:p>
    <w:p w14:paraId="285EF11B" w14:textId="77777777" w:rsidR="00445C7D" w:rsidRDefault="00D2419F">
      <w:pPr>
        <w:pStyle w:val="SourceCode"/>
      </w:pPr>
      <w:r>
        <w:t>extern mysql_free_result</w:t>
      </w:r>
    </w:p>
    <w:p w14:paraId="5D545C05" w14:textId="77777777" w:rsidR="00445C7D" w:rsidRDefault="00D2419F">
      <w:pPr>
        <w:pStyle w:val="SourceCode"/>
      </w:pPr>
      <w:r>
        <w:t>; cJSON, for the error body, and the text the contact store makes.</w:t>
      </w:r>
    </w:p>
    <w:p w14:paraId="085B0309" w14:textId="77777777" w:rsidR="00445C7D" w:rsidRDefault="00D2419F">
      <w:pPr>
        <w:pStyle w:val="SourceCode"/>
      </w:pPr>
      <w:r>
        <w:t>extern cJSON_CreateObject</w:t>
      </w:r>
    </w:p>
    <w:p w14:paraId="2690343B" w14:textId="77777777" w:rsidR="00445C7D" w:rsidRDefault="00D2419F">
      <w:pPr>
        <w:pStyle w:val="SourceCode"/>
      </w:pPr>
      <w:r>
        <w:t>extern cJSON_AddStringToObject</w:t>
      </w:r>
    </w:p>
    <w:p w14:paraId="05308B9C" w14:textId="77777777" w:rsidR="00445C7D" w:rsidRDefault="00D2419F">
      <w:pPr>
        <w:pStyle w:val="SourceCode"/>
      </w:pPr>
      <w:r>
        <w:t>extern cJSON_PrintUnformatted</w:t>
      </w:r>
    </w:p>
    <w:p w14:paraId="3268A0C9" w14:textId="77777777" w:rsidR="00445C7D" w:rsidRDefault="00D2419F">
      <w:pPr>
        <w:pStyle w:val="SourceCode"/>
      </w:pPr>
      <w:r>
        <w:t>extern cJSON_Delete</w:t>
      </w:r>
    </w:p>
    <w:p w14:paraId="72ED12F0" w14:textId="77777777" w:rsidR="00445C7D" w:rsidRDefault="00D2419F">
      <w:pPr>
        <w:pStyle w:val="SourceCode"/>
      </w:pPr>
      <w:r>
        <w:t>extern cJSON_free</w:t>
      </w:r>
    </w:p>
    <w:p w14:paraId="0BFC6BD0" w14:textId="77777777" w:rsidR="00445C7D" w:rsidRDefault="00D2419F">
      <w:pPr>
        <w:pStyle w:val="SourceCode"/>
      </w:pPr>
      <w:r>
        <w:t>; Your Chapter 5 contacts.asm, Lesson 6.5a's contact_store.asm, Lesson</w:t>
      </w:r>
    </w:p>
    <w:p w14:paraId="6DC0D051" w14:textId="77777777" w:rsidR="00445C7D" w:rsidRDefault="00D2419F">
      <w:pPr>
        <w:pStyle w:val="SourceCode"/>
      </w:pPr>
      <w:r>
        <w:t>; 6.6a's contact_create.asm, and this lesson's contact_replace.asm.</w:t>
      </w:r>
    </w:p>
    <w:p w14:paraId="1904B7C0" w14:textId="77777777" w:rsidR="00445C7D" w:rsidRDefault="00D2419F">
      <w:pPr>
        <w:pStyle w:val="SourceCode"/>
      </w:pPr>
      <w:r>
        <w:t>extern status_message</w:t>
      </w:r>
    </w:p>
    <w:p w14:paraId="650A1232" w14:textId="77777777" w:rsidR="00445C7D" w:rsidRDefault="00D2419F">
      <w:pPr>
        <w:pStyle w:val="SourceCode"/>
      </w:pPr>
      <w:r>
        <w:t>extern parse_id</w:t>
      </w:r>
    </w:p>
    <w:p w14:paraId="4E68F303" w14:textId="77777777" w:rsidR="00445C7D" w:rsidRDefault="00D2419F">
      <w:pPr>
        <w:pStyle w:val="SourceCode"/>
      </w:pPr>
      <w:r>
        <w:t>extern open_connection</w:t>
      </w:r>
    </w:p>
    <w:p w14:paraId="2B3F94AE" w14:textId="77777777" w:rsidR="00445C7D" w:rsidRDefault="00D2419F">
      <w:pPr>
        <w:pStyle w:val="SourceCode"/>
      </w:pPr>
      <w:r>
        <w:t>extern close_connection</w:t>
      </w:r>
    </w:p>
    <w:p w14:paraId="4137A1D7" w14:textId="77777777" w:rsidR="00445C7D" w:rsidRDefault="00D2419F">
      <w:pPr>
        <w:pStyle w:val="SourceCode"/>
      </w:pPr>
      <w:r>
        <w:t>extern get_contact_record</w:t>
      </w:r>
    </w:p>
    <w:p w14:paraId="0E488BA7" w14:textId="77777777" w:rsidR="00445C7D" w:rsidRDefault="00D2419F">
      <w:pPr>
        <w:pStyle w:val="SourceCode"/>
      </w:pPr>
      <w:r>
        <w:t>extern list_contact_records</w:t>
      </w:r>
    </w:p>
    <w:p w14:paraId="10223148" w14:textId="77777777" w:rsidR="00445C7D" w:rsidRDefault="00D2419F">
      <w:pPr>
        <w:pStyle w:val="SourceCode"/>
      </w:pPr>
      <w:r>
        <w:t>extern contact_to_json</w:t>
      </w:r>
    </w:p>
    <w:p w14:paraId="0AC93FB2" w14:textId="77777777" w:rsidR="00445C7D" w:rsidRDefault="00D2419F">
      <w:pPr>
        <w:pStyle w:val="SourceCode"/>
      </w:pPr>
      <w:r>
        <w:t>extern contacts_to_json</w:t>
      </w:r>
    </w:p>
    <w:p w14:paraId="659D4D67" w14:textId="77777777" w:rsidR="00445C7D" w:rsidRDefault="00D2419F">
      <w:pPr>
        <w:pStyle w:val="SourceCode"/>
      </w:pPr>
      <w:r>
        <w:t>extern contact_from_json</w:t>
      </w:r>
    </w:p>
    <w:p w14:paraId="5EAF5C08" w14:textId="77777777" w:rsidR="00445C7D" w:rsidRDefault="00D2419F">
      <w:pPr>
        <w:pStyle w:val="SourceCode"/>
      </w:pPr>
      <w:r>
        <w:t>extern add_contact_record</w:t>
      </w:r>
    </w:p>
    <w:p w14:paraId="086A832A" w14:textId="77777777" w:rsidR="00445C7D" w:rsidRDefault="00D2419F">
      <w:pPr>
        <w:pStyle w:val="SourceCode"/>
      </w:pPr>
      <w:r>
        <w:t>extern replace_contact</w:t>
      </w:r>
    </w:p>
    <w:p w14:paraId="79369714" w14:textId="77777777" w:rsidR="00445C7D" w:rsidRDefault="00D2419F">
      <w:pPr>
        <w:pStyle w:val="SourceCode"/>
      </w:pPr>
      <w:r>
        <w:t>extern MHD_start_daemon</w:t>
      </w:r>
    </w:p>
    <w:p w14:paraId="3E4EDCA4" w14:textId="77777777" w:rsidR="00445C7D" w:rsidRDefault="00D2419F">
      <w:pPr>
        <w:pStyle w:val="SourceCode"/>
      </w:pPr>
      <w:r>
        <w:t>extern MHD_stop_daemon</w:t>
      </w:r>
    </w:p>
    <w:p w14:paraId="72735B83" w14:textId="77777777" w:rsidR="00445C7D" w:rsidRDefault="00D2419F">
      <w:pPr>
        <w:pStyle w:val="SourceCode"/>
      </w:pPr>
      <w:r>
        <w:t>extern MHD_create_response_from_buffer_copy</w:t>
      </w:r>
    </w:p>
    <w:p w14:paraId="4E8AABEC" w14:textId="77777777" w:rsidR="00445C7D" w:rsidRDefault="00D2419F">
      <w:pPr>
        <w:pStyle w:val="SourceCode"/>
      </w:pPr>
      <w:r>
        <w:t>extern MHD_add_response_header</w:t>
      </w:r>
    </w:p>
    <w:p w14:paraId="38F255FA" w14:textId="77777777" w:rsidR="00445C7D" w:rsidRDefault="00D2419F">
      <w:pPr>
        <w:pStyle w:val="SourceCode"/>
      </w:pPr>
      <w:r>
        <w:t>extern MHD_queue_response</w:t>
      </w:r>
    </w:p>
    <w:p w14:paraId="43D9181C" w14:textId="77777777" w:rsidR="00445C7D" w:rsidRDefault="00D2419F">
      <w:pPr>
        <w:pStyle w:val="SourceCode"/>
      </w:pPr>
      <w:r>
        <w:t>extern MHD_destroy_response</w:t>
      </w:r>
    </w:p>
    <w:p w14:paraId="7A7EBE2A" w14:textId="77777777" w:rsidR="00445C7D" w:rsidRDefault="00445C7D">
      <w:pPr>
        <w:pStyle w:val="SourceCode"/>
      </w:pPr>
    </w:p>
    <w:p w14:paraId="6B5242D9" w14:textId="77777777" w:rsidR="00445C7D" w:rsidRDefault="00D2419F">
      <w:pPr>
        <w:pStyle w:val="SourceCode"/>
      </w:pPr>
      <w:r>
        <w:t>; Remember, contacts.inc holds the contact record's offsets, the</w:t>
      </w:r>
    </w:p>
    <w:p w14:paraId="4DDB66C2" w14:textId="77777777" w:rsidR="00445C7D" w:rsidRDefault="00D2419F">
      <w:pPr>
        <w:pStyle w:val="SourceCode"/>
      </w:pPr>
      <w:r>
        <w:t>; statuses, and PROBLEM_SIZE (Chapter 5 Project 1a).</w:t>
      </w:r>
    </w:p>
    <w:p w14:paraId="7501F7EA" w14:textId="77777777" w:rsidR="00445C7D" w:rsidRDefault="00D2419F">
      <w:pPr>
        <w:pStyle w:val="SourceCode"/>
      </w:pPr>
      <w:r>
        <w:t>%include "contacts.inc"</w:t>
      </w:r>
    </w:p>
    <w:p w14:paraId="6790CB3C" w14:textId="77777777" w:rsidR="00445C7D" w:rsidRDefault="00445C7D">
      <w:pPr>
        <w:pStyle w:val="SourceCode"/>
      </w:pPr>
    </w:p>
    <w:p w14:paraId="38D1A71F" w14:textId="77777777" w:rsidR="00445C7D" w:rsidRDefault="00D2419F">
      <w:pPr>
        <w:pStyle w:val="SourceCode"/>
      </w:pPr>
      <w:r>
        <w:t>; Remember, libmicrohttpd's flags are added into one number, and the</w:t>
      </w:r>
    </w:p>
    <w:p w14:paraId="5E05206F" w14:textId="77777777" w:rsidR="00445C7D" w:rsidRDefault="00D2419F">
      <w:pPr>
        <w:pStyle w:val="SourceCode"/>
      </w:pPr>
      <w:r>
        <w:t>; option numbers start each setting in MHD_start_daemon's list. This</w:t>
      </w:r>
    </w:p>
    <w:p w14:paraId="05BA29CE" w14:textId="77777777" w:rsidR="00445C7D" w:rsidRDefault="00D2419F">
      <w:pPr>
        <w:pStyle w:val="SourceCode"/>
      </w:pPr>
      <w:r>
        <w:t>; server leaves out MHD_USE_THREAD_PER_CONNECTION: see main.</w:t>
      </w:r>
    </w:p>
    <w:p w14:paraId="51E27164" w14:textId="77777777" w:rsidR="00445C7D" w:rsidRDefault="00D2419F">
      <w:pPr>
        <w:pStyle w:val="SourceCode"/>
      </w:pPr>
      <w:r>
        <w:t>MHD_USE_TLS                     equ 2</w:t>
      </w:r>
    </w:p>
    <w:p w14:paraId="7724F3F3" w14:textId="77777777" w:rsidR="00445C7D" w:rsidRDefault="00D2419F">
      <w:pPr>
        <w:pStyle w:val="SourceCode"/>
      </w:pPr>
      <w:r>
        <w:t>MHD_USE_INTERNAL_POLLING_THREAD equ 8</w:t>
      </w:r>
    </w:p>
    <w:p w14:paraId="5FAF9D53" w14:textId="77777777" w:rsidR="00445C7D" w:rsidRDefault="00D2419F">
      <w:pPr>
        <w:pStyle w:val="SourceCode"/>
      </w:pPr>
      <w:r>
        <w:t>MHD_OPTION_END                  equ 0</w:t>
      </w:r>
    </w:p>
    <w:p w14:paraId="6F33504B" w14:textId="77777777" w:rsidR="00445C7D" w:rsidRDefault="00D2419F">
      <w:pPr>
        <w:pStyle w:val="SourceCode"/>
      </w:pPr>
      <w:r>
        <w:t>MHD_OPTION_NOTIFY_COMPLETED     equ 4</w:t>
      </w:r>
    </w:p>
    <w:p w14:paraId="1E9C309A" w14:textId="77777777" w:rsidR="00445C7D" w:rsidRDefault="00D2419F">
      <w:pPr>
        <w:pStyle w:val="SourceCode"/>
      </w:pPr>
      <w:r>
        <w:t>MHD_OPTION_URI_LOG_CALLBACK     equ 7</w:t>
      </w:r>
    </w:p>
    <w:p w14:paraId="69015863" w14:textId="77777777" w:rsidR="00445C7D" w:rsidRDefault="00D2419F">
      <w:pPr>
        <w:pStyle w:val="SourceCode"/>
      </w:pPr>
      <w:r>
        <w:t>MHD_OPTION_HTTPS_MEM_KEY        equ 8</w:t>
      </w:r>
    </w:p>
    <w:p w14:paraId="73A8C300" w14:textId="77777777" w:rsidR="00445C7D" w:rsidRDefault="00D2419F">
      <w:pPr>
        <w:pStyle w:val="SourceCode"/>
      </w:pPr>
      <w:r>
        <w:t>MHD_OPTION_HTTPS_MEM_CERT       equ 9</w:t>
      </w:r>
    </w:p>
    <w:p w14:paraId="2C4DCC90" w14:textId="77777777" w:rsidR="00445C7D" w:rsidRDefault="00D2419F">
      <w:pPr>
        <w:pStyle w:val="SourceCode"/>
      </w:pPr>
      <w:r>
        <w:t>; The address to listen on, with its size (microhttpd.h spells its</w:t>
      </w:r>
    </w:p>
    <w:p w14:paraId="3FAD8A01" w14:textId="77777777" w:rsidR="00445C7D" w:rsidRDefault="00D2419F">
      <w:pPr>
        <w:pStyle w:val="SourceCode"/>
      </w:pPr>
      <w:r>
        <w:t>; name with the short forms SOCK_ADDR_LEN).</w:t>
      </w:r>
    </w:p>
    <w:p w14:paraId="7F940C18" w14:textId="77777777" w:rsidR="00445C7D" w:rsidRDefault="00D2419F">
      <w:pPr>
        <w:pStyle w:val="SourceCode"/>
      </w:pPr>
      <w:r>
        <w:t>MHD_OPTION_LISTEN_ADDRESS       equ 40</w:t>
      </w:r>
    </w:p>
    <w:p w14:paraId="6DA0FCB6" w14:textId="77777777" w:rsidR="00445C7D" w:rsidRDefault="00D2419F">
      <w:pPr>
        <w:pStyle w:val="SourceCode"/>
      </w:pPr>
      <w:r>
        <w:t>MHD_YES                         equ 1</w:t>
      </w:r>
    </w:p>
    <w:p w14:paraId="540BC608" w14:textId="77777777" w:rsidR="00445C7D" w:rsidRDefault="00D2419F">
      <w:pPr>
        <w:pStyle w:val="SourceCode"/>
      </w:pPr>
      <w:r>
        <w:t>MHD_NO                          equ 0</w:t>
      </w:r>
    </w:p>
    <w:p w14:paraId="62B8FABE" w14:textId="77777777" w:rsidR="00445C7D" w:rsidRDefault="00D2419F">
      <w:pPr>
        <w:pStyle w:val="SourceCode"/>
      </w:pPr>
      <w:r>
        <w:t>HTTPS_PORT                      equ 8765</w:t>
      </w:r>
    </w:p>
    <w:p w14:paraId="6D78430E" w14:textId="77777777" w:rsidR="00445C7D" w:rsidRDefault="00D2419F">
      <w:pPr>
        <w:pStyle w:val="SourceCode"/>
      </w:pPr>
      <w:r>
        <w:t>PEM_SIZE                        equ 8192</w:t>
      </w:r>
    </w:p>
    <w:p w14:paraId="39B16FD7" w14:textId="77777777" w:rsidR="00445C7D" w:rsidRDefault="00D2419F">
      <w:pPr>
        <w:pStyle w:val="SourceCode"/>
      </w:pPr>
      <w:r>
        <w:t>MAX_BODY_BYTES                  equ 16384</w:t>
      </w:r>
    </w:p>
    <w:p w14:paraId="671C5967" w14:textId="77777777" w:rsidR="00445C7D" w:rsidRDefault="00D2419F">
      <w:pPr>
        <w:pStyle w:val="SourceCode"/>
      </w:pPr>
      <w:r>
        <w:t>LOCATION_SIZE                   equ 64</w:t>
      </w:r>
    </w:p>
    <w:p w14:paraId="459EBD81" w14:textId="77777777" w:rsidR="00445C7D" w:rsidRDefault="00D2419F">
      <w:pPr>
        <w:pStyle w:val="SourceCode"/>
      </w:pPr>
      <w:r>
        <w:t>; An id has at most 10 digits; a longer segment is not an id.</w:t>
      </w:r>
    </w:p>
    <w:p w14:paraId="75D8C5B7" w14:textId="77777777" w:rsidR="00445C7D" w:rsidRDefault="00D2419F">
      <w:pPr>
        <w:pStyle w:val="SourceCode"/>
      </w:pPr>
      <w:r>
        <w:t>ID_TEXT_SIZE                    equ 32</w:t>
      </w:r>
    </w:p>
    <w:p w14:paraId="1826051A" w14:textId="77777777" w:rsidR="00445C7D" w:rsidRDefault="00D2419F">
      <w:pPr>
        <w:pStyle w:val="SourceCode"/>
      </w:pPr>
      <w:r>
        <w:t>; %define names a piece of text, as C's #define does; NASM joins texts</w:t>
      </w:r>
    </w:p>
    <w:p w14:paraId="059E8799" w14:textId="77777777" w:rsidR="00445C7D" w:rsidRDefault="00D2419F">
      <w:pPr>
        <w:pStyle w:val="SourceCode"/>
      </w:pPr>
      <w:r>
        <w:t>; written side by side, so a route is API_PREFIX followed by its path.</w:t>
      </w:r>
    </w:p>
    <w:p w14:paraId="2DC4A132" w14:textId="77777777" w:rsidR="00445C7D" w:rsidRDefault="00D2419F">
      <w:pPr>
        <w:pStyle w:val="SourceCode"/>
      </w:pPr>
      <w:r>
        <w:t>%define HOST "127.0.0.1"</w:t>
      </w:r>
    </w:p>
    <w:p w14:paraId="6B68BFDF" w14:textId="77777777" w:rsidR="00445C7D" w:rsidRDefault="00D2419F">
      <w:pPr>
        <w:pStyle w:val="SourceCode"/>
      </w:pPr>
      <w:r>
        <w:t>%define API_PREFIX "/api/v1"</w:t>
      </w:r>
    </w:p>
    <w:p w14:paraId="2C95BD82" w14:textId="77777777" w:rsidR="00445C7D" w:rsidRDefault="00D2419F">
      <w:pPr>
        <w:pStyle w:val="SourceCode"/>
      </w:pPr>
      <w:r>
        <w:t>%define CERTIFICATE_FILE "certs/server.pem"</w:t>
      </w:r>
    </w:p>
    <w:p w14:paraId="0793E27F" w14:textId="77777777" w:rsidR="00445C7D" w:rsidRDefault="00D2419F">
      <w:pPr>
        <w:pStyle w:val="SourceCode"/>
      </w:pPr>
      <w:r>
        <w:t>%define KEY_FILE "certs/server.key"</w:t>
      </w:r>
    </w:p>
    <w:p w14:paraId="4F64D370" w14:textId="77777777" w:rsidR="00445C7D" w:rsidRDefault="00D2419F">
      <w:pPr>
        <w:pStyle w:val="SourceCode"/>
      </w:pPr>
      <w:r>
        <w:t>; The request record: what a handler needs to know about the request it</w:t>
      </w:r>
    </w:p>
    <w:p w14:paraId="6A105D75" w14:textId="77777777" w:rsidR="00445C7D" w:rsidRDefault="00D2419F">
      <w:pPr>
        <w:pStyle w:val="SourceCode"/>
      </w:pPr>
      <w:r>
        <w:t>; answers. The path is the path alone, for routing; the target is the</w:t>
      </w:r>
    </w:p>
    <w:p w14:paraId="10DE2F51" w14:textId="77777777" w:rsidR="00445C7D" w:rsidRDefault="00D2419F">
      <w:pPr>
        <w:pStyle w:val="SourceCode"/>
      </w:pPr>
      <w:r>
        <w:t>; path and query exactly as the client sent them, for the request line;</w:t>
      </w:r>
    </w:p>
    <w:p w14:paraId="36C9F9CA" w14:textId="77777777" w:rsidR="00445C7D" w:rsidRDefault="00D2419F">
      <w:pPr>
        <w:pStyle w:val="SourceCode"/>
      </w:pPr>
      <w:r>
        <w:t>; the body is the whole body as text ("" when there is none).</w:t>
      </w:r>
    </w:p>
    <w:p w14:paraId="7D80792B" w14:textId="77777777" w:rsidR="00445C7D" w:rsidRDefault="00D2419F">
      <w:pPr>
        <w:pStyle w:val="SourceCode"/>
      </w:pPr>
      <w:r>
        <w:t>REQUEST_CONNECTION              equ 0</w:t>
      </w:r>
    </w:p>
    <w:p w14:paraId="44B56F11" w14:textId="77777777" w:rsidR="00445C7D" w:rsidRDefault="00D2419F">
      <w:pPr>
        <w:pStyle w:val="SourceCode"/>
      </w:pPr>
      <w:r>
        <w:t>REQUEST_METHOD                  equ 8</w:t>
      </w:r>
    </w:p>
    <w:p w14:paraId="7F72B02B" w14:textId="77777777" w:rsidR="00445C7D" w:rsidRDefault="00D2419F">
      <w:pPr>
        <w:pStyle w:val="SourceCode"/>
      </w:pPr>
      <w:r>
        <w:t>REQUEST_PATH                    equ 16</w:t>
      </w:r>
    </w:p>
    <w:p w14:paraId="6DDD6F62" w14:textId="77777777" w:rsidR="00445C7D" w:rsidRDefault="00D2419F">
      <w:pPr>
        <w:pStyle w:val="SourceCode"/>
      </w:pPr>
      <w:r>
        <w:t>REQUEST_TARGET                  equ 24</w:t>
      </w:r>
    </w:p>
    <w:p w14:paraId="6306F5EA" w14:textId="77777777" w:rsidR="00445C7D" w:rsidRDefault="00D2419F">
      <w:pPr>
        <w:pStyle w:val="SourceCode"/>
      </w:pPr>
      <w:r>
        <w:t>REQUEST_BODY                    equ 32</w:t>
      </w:r>
    </w:p>
    <w:p w14:paraId="1D1500D4" w14:textId="77777777" w:rsidR="00445C7D" w:rsidRDefault="00D2419F">
      <w:pPr>
        <w:pStyle w:val="SourceCode"/>
      </w:pPr>
      <w:r>
        <w:t>REQUEST_SIZE                    equ 40</w:t>
      </w:r>
    </w:p>
    <w:p w14:paraId="49CD914B" w14:textId="77777777" w:rsidR="00445C7D" w:rsidRDefault="00D2419F">
      <w:pPr>
        <w:pStyle w:val="SourceCode"/>
      </w:pPr>
      <w:r>
        <w:t>; Remember, the RequestState: what the server keeps for one request while</w:t>
      </w:r>
    </w:p>
    <w:p w14:paraId="6E4BC0A3" w14:textId="77777777" w:rsidR="00445C7D" w:rsidRDefault="00D2419F">
      <w:pPr>
        <w:pStyle w:val="SourceCode"/>
      </w:pPr>
      <w:r>
        <w:t>; it arrives (Lesson 6.2a): the target, whether the headers have been</w:t>
      </w:r>
    </w:p>
    <w:p w14:paraId="6B2A179C" w14:textId="77777777" w:rsidR="00445C7D" w:rsidRDefault="00D2419F">
      <w:pPr>
        <w:pStyle w:val="SourceCode"/>
      </w:pPr>
      <w:r>
        <w:t>; seen, the length of the body so far, and the body, up to MAX_BODY_BYTES</w:t>
      </w:r>
    </w:p>
    <w:p w14:paraId="48D8B92D" w14:textId="77777777" w:rsidR="00445C7D" w:rsidRDefault="00D2419F">
      <w:pPr>
        <w:pStyle w:val="SourceCode"/>
      </w:pPr>
      <w:r>
        <w:t>; and the 0 byte that ends it. start_request sets it aside with calloc.</w:t>
      </w:r>
    </w:p>
    <w:p w14:paraId="3D44D6C7" w14:textId="77777777" w:rsidR="00445C7D" w:rsidRDefault="00D2419F">
      <w:pPr>
        <w:pStyle w:val="SourceCode"/>
      </w:pPr>
      <w:r>
        <w:t>STATE_TARGET                    equ 0</w:t>
      </w:r>
    </w:p>
    <w:p w14:paraId="14F06B8F" w14:textId="77777777" w:rsidR="00445C7D" w:rsidRDefault="00D2419F">
      <w:pPr>
        <w:pStyle w:val="SourceCode"/>
      </w:pPr>
      <w:r>
        <w:t>STATE_HEADERS_SEEN              equ 8</w:t>
      </w:r>
    </w:p>
    <w:p w14:paraId="665B0990" w14:textId="77777777" w:rsidR="00445C7D" w:rsidRDefault="00D2419F">
      <w:pPr>
        <w:pStyle w:val="SourceCode"/>
      </w:pPr>
      <w:r>
        <w:t>STATE_BODY_LENGTH               equ 16</w:t>
      </w:r>
    </w:p>
    <w:p w14:paraId="4D8AD77E" w14:textId="77777777" w:rsidR="00445C7D" w:rsidRDefault="00D2419F">
      <w:pPr>
        <w:pStyle w:val="SourceCode"/>
      </w:pPr>
      <w:r>
        <w:t>STATE_BODY                      equ 24</w:t>
      </w:r>
    </w:p>
    <w:p w14:paraId="6279D21D" w14:textId="77777777" w:rsidR="00445C7D" w:rsidRDefault="00D2419F">
      <w:pPr>
        <w:pStyle w:val="SourceCode"/>
      </w:pPr>
      <w:r>
        <w:t>STATE_SIZE                      equ STATE_BODY + MAX_BODY_BYTES + 1</w:t>
      </w:r>
    </w:p>
    <w:p w14:paraId="767E9E77" w14:textId="77777777" w:rsidR="00445C7D" w:rsidRDefault="00445C7D">
      <w:pPr>
        <w:pStyle w:val="SourceCode"/>
      </w:pPr>
    </w:p>
    <w:p w14:paraId="729225B3" w14:textId="77777777" w:rsidR="00445C7D" w:rsidRDefault="00D2419F">
      <w:pPr>
        <w:pStyle w:val="SourceCode"/>
      </w:pPr>
      <w:r>
        <w:t>section .rdata</w:t>
      </w:r>
    </w:p>
    <w:p w14:paraId="6BBD4893" w14:textId="77777777" w:rsidR="00445C7D" w:rsidRDefault="00D2419F">
      <w:pPr>
        <w:pStyle w:val="SourceCode"/>
      </w:pPr>
      <w:r>
        <w:t xml:space="preserve">    certificate_file db CERTIFICATE_FILE, 0</w:t>
      </w:r>
    </w:p>
    <w:p w14:paraId="579615AE" w14:textId="77777777" w:rsidR="00445C7D" w:rsidRDefault="00D2419F">
      <w:pPr>
        <w:pStyle w:val="SourceCode"/>
      </w:pPr>
      <w:r>
        <w:t xml:space="preserve">    key_file        db KEY_FILE, 0</w:t>
      </w:r>
    </w:p>
    <w:p w14:paraId="33CA8BCE" w14:textId="77777777" w:rsidR="00445C7D" w:rsidRDefault="00D2419F">
      <w:pPr>
        <w:pStyle w:val="SourceCode"/>
      </w:pPr>
      <w:r>
        <w:t xml:space="preserve">    read_binary     db "rb", 0</w:t>
      </w:r>
    </w:p>
    <w:p w14:paraId="7C621E45" w14:textId="77777777" w:rsidR="00445C7D" w:rsidRDefault="00D2419F">
      <w:pPr>
        <w:pStyle w:val="SourceCode"/>
      </w:pPr>
      <w:r>
        <w:t xml:space="preserve">    get_method      db "GET", 0</w:t>
      </w:r>
    </w:p>
    <w:p w14:paraId="5B30455C" w14:textId="77777777" w:rsidR="00445C7D" w:rsidRDefault="00D2419F">
      <w:pPr>
        <w:pStyle w:val="SourceCode"/>
      </w:pPr>
      <w:r>
        <w:t xml:space="preserve">    post_method     db "POST", 0</w:t>
      </w:r>
    </w:p>
    <w:p w14:paraId="65E1C3D8" w14:textId="77777777" w:rsidR="00445C7D" w:rsidRDefault="00D2419F">
      <w:pPr>
        <w:pStyle w:val="SourceCode"/>
      </w:pPr>
      <w:r>
        <w:t xml:space="preserve">    put_method      db "PUT", 0</w:t>
      </w:r>
    </w:p>
    <w:p w14:paraId="2123251D" w14:textId="77777777" w:rsidR="00445C7D" w:rsidRDefault="00D2419F">
      <w:pPr>
        <w:pStyle w:val="SourceCode"/>
      </w:pPr>
      <w:r>
        <w:t xml:space="preserve">    health_path     db API_PREFIX, "/health", 0</w:t>
      </w:r>
    </w:p>
    <w:p w14:paraId="5C5395BC" w14:textId="77777777" w:rsidR="00445C7D" w:rsidRDefault="00D2419F">
      <w:pPr>
        <w:pStyle w:val="SourceCode"/>
      </w:pPr>
      <w:r>
        <w:t xml:space="preserve">    health_json     db '{"status":"ok"}', 0</w:t>
      </w:r>
    </w:p>
    <w:p w14:paraId="0DA44316" w14:textId="77777777" w:rsidR="00445C7D" w:rsidRDefault="00D2419F">
      <w:pPr>
        <w:pStyle w:val="SourceCode"/>
      </w:pPr>
      <w:r>
        <w:t xml:space="preserve">    not_found_json  db '{"code":"not_found","message":"no such path"}', 0</w:t>
      </w:r>
    </w:p>
    <w:p w14:paraId="71AE6B25" w14:textId="77777777" w:rsidR="00445C7D" w:rsidRDefault="00D2419F">
      <w:pPr>
        <w:pStyle w:val="SourceCode"/>
      </w:pPr>
      <w:r>
        <w:t xml:space="preserve">    out_of_memory_json db '{"code":"database_failure",'</w:t>
      </w:r>
    </w:p>
    <w:p w14:paraId="4B516792" w14:textId="77777777" w:rsidR="00445C7D" w:rsidRDefault="00D2419F">
      <w:pPr>
        <w:pStyle w:val="SourceCode"/>
      </w:pPr>
      <w:r>
        <w:t xml:space="preserve">                    db '"message":"out of memory"}', 0</w:t>
      </w:r>
    </w:p>
    <w:p w14:paraId="0CFF3312" w14:textId="77777777" w:rsidR="00445C7D" w:rsidRDefault="00D2419F">
      <w:pPr>
        <w:pStyle w:val="SourceCode"/>
      </w:pPr>
      <w:r>
        <w:t xml:space="preserve">    contacts_path   db API_PREFIX, "/contacts", 0</w:t>
      </w:r>
    </w:p>
    <w:p w14:paraId="3556E3A6" w14:textId="77777777" w:rsidR="00445C7D" w:rsidRDefault="00D2419F">
      <w:pPr>
        <w:pStyle w:val="SourceCode"/>
      </w:pPr>
      <w:r>
        <w:t xml:space="preserve">    ; The path of one contact starts with this prefix; $ is the address</w:t>
      </w:r>
    </w:p>
    <w:p w14:paraId="6168344A" w14:textId="77777777" w:rsidR="00445C7D" w:rsidRDefault="00D2419F">
      <w:pPr>
        <w:pStyle w:val="SourceCode"/>
      </w:pPr>
      <w:r>
        <w:t xml:space="preserve">    ; NASM has reached, so $ - contact_prefix - 1 is the prefix's length</w:t>
      </w:r>
    </w:p>
    <w:p w14:paraId="75AAE4AE" w14:textId="77777777" w:rsidR="00445C7D" w:rsidRDefault="00D2419F">
      <w:pPr>
        <w:pStyle w:val="SourceCode"/>
      </w:pPr>
      <w:r>
        <w:t xml:space="preserve">    ; without its 0 byte.</w:t>
      </w:r>
    </w:p>
    <w:p w14:paraId="3813D355" w14:textId="77777777" w:rsidR="00445C7D" w:rsidRDefault="00D2419F">
      <w:pPr>
        <w:pStyle w:val="SourceCode"/>
      </w:pPr>
      <w:r>
        <w:t xml:space="preserve">    contact_prefix  db API_PREFIX, "/contacts/", 0</w:t>
      </w:r>
    </w:p>
    <w:p w14:paraId="6B9F41E9" w14:textId="77777777" w:rsidR="00445C7D" w:rsidRDefault="00D2419F">
      <w:pPr>
        <w:pStyle w:val="SourceCode"/>
      </w:pPr>
      <w:r>
        <w:t xml:space="preserve">    CONTACT_PREFIX_LENGTH equ $ - contact_prefix - 1</w:t>
      </w:r>
    </w:p>
    <w:p w14:paraId="57B08646" w14:textId="77777777" w:rsidR="00445C7D" w:rsidRDefault="00D2419F">
      <w:pPr>
        <w:pStyle w:val="SourceCode"/>
      </w:pPr>
      <w:r>
        <w:t xml:space="preserve">    ; Remember, the Chapter 5 words for an id that parse_id refuses.</w:t>
      </w:r>
    </w:p>
    <w:p w14:paraId="2A1C045F" w14:textId="77777777" w:rsidR="00445C7D" w:rsidRDefault="00D2419F">
      <w:pPr>
        <w:pStyle w:val="SourceCode"/>
      </w:pPr>
      <w:r>
        <w:t xml:space="preserve">    id_problem      db "id must be a whole number from 1 to 2147483647", 0</w:t>
      </w:r>
    </w:p>
    <w:p w14:paraId="0FE07B4B" w14:textId="77777777" w:rsidR="00445C7D" w:rsidRDefault="00D2419F">
      <w:pPr>
        <w:pStyle w:val="SourceCode"/>
      </w:pPr>
      <w:r>
        <w:t xml:space="preserve">    ; id_problem's twin: the words for a body that is not a JSON contact.</w:t>
      </w:r>
    </w:p>
    <w:p w14:paraId="31E6AA5D" w14:textId="77777777" w:rsidR="00445C7D" w:rsidRDefault="00D2419F">
      <w:pPr>
        <w:pStyle w:val="SourceCode"/>
      </w:pPr>
      <w:r>
        <w:t xml:space="preserve">    body_problem    db "body must be a JSON contact object", 0</w:t>
      </w:r>
    </w:p>
    <w:p w14:paraId="79227B83" w14:textId="77777777" w:rsidR="00445C7D" w:rsidRDefault="00D2419F">
      <w:pPr>
        <w:pStyle w:val="SourceCode"/>
      </w:pPr>
      <w:r>
        <w:t xml:space="preserve">    ; The new contact's own path: the collection's path, a slash, and the</w:t>
      </w:r>
    </w:p>
    <w:p w14:paraId="3AE9469A" w14:textId="77777777" w:rsidR="00445C7D" w:rsidRDefault="00D2419F">
      <w:pPr>
        <w:pStyle w:val="SourceCode"/>
      </w:pPr>
      <w:r>
        <w:t xml:space="preserve">    ; id.</w:t>
      </w:r>
    </w:p>
    <w:p w14:paraId="22465F15" w14:textId="77777777" w:rsidR="00445C7D" w:rsidRDefault="00D2419F">
      <w:pPr>
        <w:pStyle w:val="SourceCode"/>
      </w:pPr>
      <w:r>
        <w:t xml:space="preserve">    location_format db "%s/%d", 0</w:t>
      </w:r>
    </w:p>
    <w:p w14:paraId="00BA7A01" w14:textId="77777777" w:rsidR="00445C7D" w:rsidRDefault="00D2419F">
      <w:pPr>
        <w:pStyle w:val="SourceCode"/>
      </w:pPr>
      <w:r>
        <w:t xml:space="preserve">    location_name   db "Location", 0</w:t>
      </w:r>
    </w:p>
    <w:p w14:paraId="0CE735E2" w14:textId="77777777" w:rsidR="00445C7D" w:rsidRDefault="00D2419F">
      <w:pPr>
        <w:pStyle w:val="SourceCode"/>
      </w:pPr>
      <w:r>
        <w:t xml:space="preserve">    out_of_memory_text db "out of memory", 0</w:t>
      </w:r>
    </w:p>
    <w:p w14:paraId="1D0AD774" w14:textId="77777777" w:rsidR="00445C7D" w:rsidRDefault="00D2419F">
      <w:pPr>
        <w:pStyle w:val="SourceCode"/>
      </w:pPr>
      <w:r>
        <w:t xml:space="preserve">    copy_format     db "%s", 0</w:t>
      </w:r>
    </w:p>
    <w:p w14:paraId="43F82C88" w14:textId="77777777" w:rsidR="00445C7D" w:rsidRDefault="00D2419F">
      <w:pPr>
        <w:pStyle w:val="SourceCode"/>
      </w:pPr>
      <w:r>
        <w:t xml:space="preserve">    ; The error body's two keys, and the code for each status.</w:t>
      </w:r>
    </w:p>
    <w:p w14:paraId="22D1461F" w14:textId="77777777" w:rsidR="00445C7D" w:rsidRDefault="00D2419F">
      <w:pPr>
        <w:pStyle w:val="SourceCode"/>
      </w:pPr>
      <w:r>
        <w:t xml:space="preserve">    code_key        db "code", 0</w:t>
      </w:r>
    </w:p>
    <w:p w14:paraId="517BD3D9" w14:textId="77777777" w:rsidR="00445C7D" w:rsidRDefault="00D2419F">
      <w:pPr>
        <w:pStyle w:val="SourceCode"/>
      </w:pPr>
      <w:r>
        <w:t xml:space="preserve">    message_key     db "message", 0</w:t>
      </w:r>
    </w:p>
    <w:p w14:paraId="167B1BB4" w14:textId="77777777" w:rsidR="00445C7D" w:rsidRDefault="00D2419F">
      <w:pPr>
        <w:pStyle w:val="SourceCode"/>
      </w:pPr>
      <w:r>
        <w:t xml:space="preserve">    invalid_input_code db "invalid_input", 0</w:t>
      </w:r>
    </w:p>
    <w:p w14:paraId="0BE28323" w14:textId="77777777" w:rsidR="00445C7D" w:rsidRDefault="00D2419F">
      <w:pPr>
        <w:pStyle w:val="SourceCode"/>
      </w:pPr>
      <w:r>
        <w:t xml:space="preserve">    not_found_code  db "not_found", 0</w:t>
      </w:r>
    </w:p>
    <w:p w14:paraId="0BCD98C7" w14:textId="77777777" w:rsidR="00445C7D" w:rsidRDefault="00D2419F">
      <w:pPr>
        <w:pStyle w:val="SourceCode"/>
      </w:pPr>
      <w:r>
        <w:t xml:space="preserve">    duplicate_email_code db "duplicate_email", 0</w:t>
      </w:r>
    </w:p>
    <w:p w14:paraId="696AD392" w14:textId="77777777" w:rsidR="00445C7D" w:rsidRDefault="00D2419F">
      <w:pPr>
        <w:pStyle w:val="SourceCode"/>
      </w:pPr>
      <w:r>
        <w:t xml:space="preserve">    database_failure_code db "database_failure", 0</w:t>
      </w:r>
    </w:p>
    <w:p w14:paraId="42437A9B" w14:textId="77777777" w:rsidR="00445C7D" w:rsidRDefault="00D2419F">
      <w:pPr>
        <w:pStyle w:val="SourceCode"/>
      </w:pPr>
      <w:r>
        <w:t xml:space="preserve">    content_type_name db "Content-Type", 0</w:t>
      </w:r>
    </w:p>
    <w:p w14:paraId="31C35BBC" w14:textId="77777777" w:rsidR="00445C7D" w:rsidRDefault="00D2419F">
      <w:pPr>
        <w:pStyle w:val="SourceCode"/>
      </w:pPr>
      <w:r>
        <w:t xml:space="preserve">    json_type       db "application/json; charset=utf-8", 0</w:t>
      </w:r>
    </w:p>
    <w:p w14:paraId="2EA30374" w14:textId="77777777" w:rsidR="00445C7D" w:rsidRDefault="00D2419F">
      <w:pPr>
        <w:pStyle w:val="SourceCode"/>
      </w:pPr>
      <w:r>
        <w:t xml:space="preserve">    request_line    db "%s %s -&gt; %u", 10, 0</w:t>
      </w:r>
    </w:p>
    <w:p w14:paraId="3EC84FE8" w14:textId="77777777" w:rsidR="00445C7D" w:rsidRDefault="00D2419F">
      <w:pPr>
        <w:pStyle w:val="SourceCode"/>
      </w:pPr>
      <w:r>
        <w:t xml:space="preserve">    listening_line  db "Listening on https://", HOST, ":%d", 10, 0</w:t>
      </w:r>
    </w:p>
    <w:p w14:paraId="25AE5E29" w14:textId="77777777" w:rsidR="00445C7D" w:rsidRDefault="00D2419F">
      <w:pPr>
        <w:pStyle w:val="SourceCode"/>
      </w:pPr>
      <w:r>
        <w:t xml:space="preserve">    start_error_line db "Error: could not start the server on ", HOST</w:t>
      </w:r>
    </w:p>
    <w:p w14:paraId="2D5F0D6F" w14:textId="77777777" w:rsidR="00445C7D" w:rsidRDefault="00D2419F">
      <w:pPr>
        <w:pStyle w:val="SourceCode"/>
      </w:pPr>
      <w:r>
        <w:t xml:space="preserve">                    db ":%d", 10, 0</w:t>
      </w:r>
    </w:p>
    <w:p w14:paraId="32931A31" w14:textId="77777777" w:rsidR="00445C7D" w:rsidRDefault="00D2419F">
      <w:pPr>
        <w:pStyle w:val="SourceCode"/>
      </w:pPr>
      <w:r>
        <w:t xml:space="preserve">    reason_line     db "Reason: %s", 10, 0</w:t>
      </w:r>
    </w:p>
    <w:p w14:paraId="50608C7C" w14:textId="77777777" w:rsidR="00445C7D" w:rsidRDefault="00D2419F">
      <w:pPr>
        <w:pStyle w:val="SourceCode"/>
      </w:pPr>
      <w:r>
        <w:t xml:space="preserve">    certificate_unread db "could not read ", CERTIFICATE_FILE, 0</w:t>
      </w:r>
    </w:p>
    <w:p w14:paraId="22FA6437" w14:textId="77777777" w:rsidR="00445C7D" w:rsidRDefault="00D2419F">
      <w:pPr>
        <w:pStyle w:val="SourceCode"/>
      </w:pPr>
      <w:r>
        <w:t xml:space="preserve">    key_unread      db "could not read ", KEY_FILE, 0</w:t>
      </w:r>
    </w:p>
    <w:p w14:paraId="7AE34C6C" w14:textId="77777777" w:rsidR="00445C7D" w:rsidRDefault="00D2419F">
      <w:pPr>
        <w:pStyle w:val="SourceCode"/>
      </w:pPr>
      <w:r>
        <w:t xml:space="preserve">    start_refused   db "the port is in use, or the certificate or key "</w:t>
      </w:r>
    </w:p>
    <w:p w14:paraId="7CF7BF25" w14:textId="77777777" w:rsidR="00445C7D" w:rsidRDefault="00D2419F">
      <w:pPr>
        <w:pStyle w:val="SourceCode"/>
      </w:pPr>
      <w:r>
        <w:t xml:space="preserve">                    db "is not valid", 0</w:t>
      </w:r>
    </w:p>
    <w:p w14:paraId="476CEEA5" w14:textId="77777777" w:rsidR="00445C7D" w:rsidRDefault="00D2419F">
      <w:pPr>
        <w:pStyle w:val="SourceCode"/>
      </w:pPr>
      <w:r>
        <w:t xml:space="preserve">    library_refused db "could not start the MySQL library", 0</w:t>
      </w:r>
    </w:p>
    <w:p w14:paraId="390C01B0" w14:textId="77777777" w:rsidR="00445C7D" w:rsidRDefault="00D2419F">
      <w:pPr>
        <w:pStyle w:val="SourceCode"/>
      </w:pPr>
      <w:r>
        <w:t xml:space="preserve">    ; Remember, the address to listen on: IPv4, port 8765 most</w:t>
      </w:r>
    </w:p>
    <w:p w14:paraId="1CA99D4C" w14:textId="77777777" w:rsidR="00445C7D" w:rsidRDefault="00D2419F">
      <w:pPr>
        <w:pStyle w:val="SourceCode"/>
      </w:pPr>
      <w:r>
        <w:t xml:space="preserve">    ; significant byte first, 127.0.0.1, and eight unused bytes.</w:t>
      </w:r>
    </w:p>
    <w:p w14:paraId="320436B7" w14:textId="77777777" w:rsidR="00445C7D" w:rsidRDefault="00D2419F">
      <w:pPr>
        <w:pStyle w:val="SourceCode"/>
      </w:pPr>
      <w:r>
        <w:t xml:space="preserve">    listen_address  dw 2</w:t>
      </w:r>
    </w:p>
    <w:p w14:paraId="66B3D69B" w14:textId="77777777" w:rsidR="00445C7D" w:rsidRDefault="00D2419F">
      <w:pPr>
        <w:pStyle w:val="SourceCode"/>
      </w:pPr>
      <w:r>
        <w:t xml:space="preserve">                    db 0x22, 0x3D</w:t>
      </w:r>
    </w:p>
    <w:p w14:paraId="1C3CE721" w14:textId="77777777" w:rsidR="00445C7D" w:rsidRDefault="00D2419F">
      <w:pPr>
        <w:pStyle w:val="SourceCode"/>
      </w:pPr>
      <w:r>
        <w:t xml:space="preserve">                    db 127, 0, 0, 1</w:t>
      </w:r>
    </w:p>
    <w:p w14:paraId="677BA943" w14:textId="77777777" w:rsidR="00445C7D" w:rsidRDefault="00D2419F">
      <w:pPr>
        <w:pStyle w:val="SourceCode"/>
      </w:pPr>
      <w:r>
        <w:t xml:space="preserve">                    times 8 db 0</w:t>
      </w:r>
    </w:p>
    <w:p w14:paraId="0E196C19" w14:textId="77777777" w:rsidR="00445C7D" w:rsidRDefault="00D2419F">
      <w:pPr>
        <w:pStyle w:val="SourceCode"/>
      </w:pPr>
      <w:r>
        <w:t xml:space="preserve">    ADDRESS_SIZE    equ $ - listen_address</w:t>
      </w:r>
    </w:p>
    <w:p w14:paraId="0054BF1F" w14:textId="77777777" w:rsidR="00445C7D" w:rsidRDefault="00445C7D">
      <w:pPr>
        <w:pStyle w:val="SourceCode"/>
      </w:pPr>
    </w:p>
    <w:p w14:paraId="4E34B90A" w14:textId="77777777" w:rsidR="00445C7D" w:rsidRDefault="00D2419F">
      <w:pPr>
        <w:pStyle w:val="SourceCode"/>
      </w:pPr>
      <w:r>
        <w:t>section .bss</w:t>
      </w:r>
    </w:p>
    <w:p w14:paraId="57AB97FD" w14:textId="77777777" w:rsidR="00445C7D" w:rsidRDefault="00D2419F">
      <w:pPr>
        <w:pStyle w:val="SourceCode"/>
      </w:pPr>
      <w:r>
        <w:t xml:space="preserve">    certificate     resb PEM_SIZE</w:t>
      </w:r>
    </w:p>
    <w:p w14:paraId="6CF2A797" w14:textId="77777777" w:rsidR="00445C7D" w:rsidRDefault="00D2419F">
      <w:pPr>
        <w:pStyle w:val="SourceCode"/>
      </w:pPr>
      <w:r>
        <w:t xml:space="preserve">    key             resb PEM_SIZE</w:t>
      </w:r>
    </w:p>
    <w:p w14:paraId="34142E2A" w14:textId="77777777" w:rsidR="00445C7D" w:rsidRDefault="00D2419F">
      <w:pPr>
        <w:pStyle w:val="SourceCode"/>
      </w:pPr>
      <w:r>
        <w:t xml:space="preserve">    ; The copy of the id segment, which parse_id trims in place (both</w:t>
      </w:r>
    </w:p>
    <w:p w14:paraId="053BC0BA" w14:textId="77777777" w:rsidR="00445C7D" w:rsidRDefault="00D2419F">
      <w:pPr>
        <w:pStyle w:val="SourceCode"/>
      </w:pPr>
      <w:r>
        <w:t xml:space="preserve">    ; {id} handlers use it), and the record get_contact_record fills.</w:t>
      </w:r>
    </w:p>
    <w:p w14:paraId="605D4D46" w14:textId="77777777" w:rsidR="00445C7D" w:rsidRDefault="00D2419F">
      <w:pPr>
        <w:pStyle w:val="SourceCode"/>
      </w:pPr>
      <w:r>
        <w:t xml:space="preserve">    typed_id        resb ID_TEXT_SIZE</w:t>
      </w:r>
    </w:p>
    <w:p w14:paraId="766A6EFC" w14:textId="77777777" w:rsidR="00445C7D" w:rsidRDefault="00D2419F">
      <w:pPr>
        <w:pStyle w:val="SourceCode"/>
      </w:pPr>
      <w:r>
        <w:t xml:space="preserve">    alignb 8</w:t>
      </w:r>
    </w:p>
    <w:p w14:paraId="6C30C3B6" w14:textId="77777777" w:rsidR="00445C7D" w:rsidRDefault="00D2419F">
      <w:pPr>
        <w:pStyle w:val="SourceCode"/>
      </w:pPr>
      <w:r>
        <w:t xml:space="preserve">    requested_contact resb CONTACT_SIZE</w:t>
      </w:r>
    </w:p>
    <w:p w14:paraId="25D11B39" w14:textId="77777777" w:rsidR="00445C7D" w:rsidRDefault="00D2419F">
      <w:pPr>
        <w:pStyle w:val="SourceCode"/>
      </w:pPr>
      <w:r>
        <w:t xml:space="preserve">    ; handle_create_contact's records: the contact the body holds, and the</w:t>
      </w:r>
    </w:p>
    <w:p w14:paraId="620E2828" w14:textId="77777777" w:rsidR="00445C7D" w:rsidRDefault="00D2419F">
      <w:pPr>
        <w:pStyle w:val="SourceCode"/>
      </w:pPr>
      <w:r>
        <w:t xml:space="preserve">    ; contact the database stored; then the stored contact's path.</w:t>
      </w:r>
    </w:p>
    <w:p w14:paraId="54276730" w14:textId="77777777" w:rsidR="00445C7D" w:rsidRDefault="00D2419F">
      <w:pPr>
        <w:pStyle w:val="SourceCode"/>
      </w:pPr>
      <w:r>
        <w:t xml:space="preserve">    new_contact     resb CONTACT_SIZE</w:t>
      </w:r>
    </w:p>
    <w:p w14:paraId="06AE826B" w14:textId="77777777" w:rsidR="00445C7D" w:rsidRDefault="00D2419F">
      <w:pPr>
        <w:pStyle w:val="SourceCode"/>
      </w:pPr>
      <w:r>
        <w:t xml:space="preserve">    stored_contact  resb CONTACT_SIZE</w:t>
      </w:r>
    </w:p>
    <w:p w14:paraId="6FCDFE83" w14:textId="77777777" w:rsidR="00445C7D" w:rsidRDefault="00D2419F">
      <w:pPr>
        <w:pStyle w:val="SourceCode"/>
      </w:pPr>
      <w:r>
        <w:t xml:space="preserve">    location_text   resb LOCATION_SIZE</w:t>
      </w:r>
    </w:p>
    <w:p w14:paraId="4CA9D7E8" w14:textId="77777777" w:rsidR="00445C7D" w:rsidRDefault="00D2419F">
      <w:pPr>
        <w:pStyle w:val="SourceCode"/>
      </w:pPr>
      <w:r>
        <w:t xml:space="preserve">    ; handle_replace_contact's records: the replacement the body holds,</w:t>
      </w:r>
    </w:p>
    <w:p w14:paraId="2ACCC3E9" w14:textId="77777777" w:rsidR="00445C7D" w:rsidRDefault="00D2419F">
      <w:pPr>
        <w:pStyle w:val="SourceCode"/>
      </w:pPr>
      <w:r>
        <w:t xml:space="preserve">    ; and the contact as stored after the UPDATE.</w:t>
      </w:r>
    </w:p>
    <w:p w14:paraId="0C849950" w14:textId="77777777" w:rsidR="00445C7D" w:rsidRDefault="00D2419F">
      <w:pPr>
        <w:pStyle w:val="SourceCode"/>
      </w:pPr>
      <w:r>
        <w:t xml:space="preserve">    alignb 8</w:t>
      </w:r>
    </w:p>
    <w:p w14:paraId="55FA5978" w14:textId="77777777" w:rsidR="00445C7D" w:rsidRDefault="00D2419F">
      <w:pPr>
        <w:pStyle w:val="SourceCode"/>
      </w:pPr>
      <w:r>
        <w:t xml:space="preserve">    replacement_contact resb CONTACT_SIZE</w:t>
      </w:r>
    </w:p>
    <w:p w14:paraId="00472E68" w14:textId="77777777" w:rsidR="00445C7D" w:rsidRDefault="00D2419F">
      <w:pPr>
        <w:pStyle w:val="SourceCode"/>
      </w:pPr>
      <w:r>
        <w:t xml:space="preserve">    replaced_contact resb CONTACT_SIZE</w:t>
      </w:r>
    </w:p>
    <w:p w14:paraId="45CC0F24" w14:textId="77777777" w:rsidR="00445C7D" w:rsidRDefault="00445C7D">
      <w:pPr>
        <w:pStyle w:val="SourceCode"/>
      </w:pPr>
    </w:p>
    <w:p w14:paraId="406DBD3C" w14:textId="77777777" w:rsidR="00445C7D" w:rsidRDefault="00D2419F">
      <w:pPr>
        <w:pStyle w:val="SourceCode"/>
      </w:pPr>
      <w:r>
        <w:t>section .text</w:t>
      </w:r>
    </w:p>
    <w:p w14:paraId="4D0170E7" w14:textId="77777777" w:rsidR="00445C7D" w:rsidRDefault="00445C7D">
      <w:pPr>
        <w:pStyle w:val="SourceCode"/>
      </w:pPr>
    </w:p>
    <w:p w14:paraId="4B551A0B" w14:textId="77777777" w:rsidR="00445C7D" w:rsidRDefault="00D2419F">
      <w:pPr>
        <w:pStyle w:val="SourceCode"/>
      </w:pPr>
      <w:r>
        <w:t>; log_request: prints one line per answered request, such as</w:t>
      </w:r>
    </w:p>
    <w:p w14:paraId="1AD506D1" w14:textId="77777777" w:rsidR="00445C7D" w:rsidRDefault="00D2419F">
      <w:pPr>
        <w:pStyle w:val="SourceCode"/>
      </w:pPr>
      <w:r>
        <w:t>; GET /api/v1/health -&gt; 200.</w:t>
      </w:r>
    </w:p>
    <w:p w14:paraId="79734C33" w14:textId="77777777" w:rsidR="00445C7D" w:rsidRDefault="00D2419F">
      <w:pPr>
        <w:pStyle w:val="SourceCode"/>
      </w:pPr>
      <w:r>
        <w:t>;   in:      rcx = the method, rdx = the target, r8d = the status</w:t>
      </w:r>
    </w:p>
    <w:p w14:paraId="573F3D48" w14:textId="77777777" w:rsidR="00445C7D" w:rsidRDefault="00D2419F">
      <w:pPr>
        <w:pStyle w:val="SourceCode"/>
      </w:pPr>
      <w:r>
        <w:t>log_request:</w:t>
      </w:r>
    </w:p>
    <w:p w14:paraId="301EDDA1" w14:textId="77777777" w:rsidR="00445C7D" w:rsidRDefault="00D2419F">
      <w:pPr>
        <w:pStyle w:val="SourceCode"/>
      </w:pPr>
      <w:r>
        <w:t xml:space="preserve">    sub rsp, 40</w:t>
      </w:r>
    </w:p>
    <w:p w14:paraId="2B29479A" w14:textId="77777777" w:rsidR="00445C7D" w:rsidRDefault="00D2419F">
      <w:pPr>
        <w:pStyle w:val="SourceCode"/>
      </w:pPr>
      <w:r>
        <w:t xml:space="preserve">    mov r9d, r8d</w:t>
      </w:r>
    </w:p>
    <w:p w14:paraId="69AC97D0" w14:textId="77777777" w:rsidR="00445C7D" w:rsidRDefault="00D2419F">
      <w:pPr>
        <w:pStyle w:val="SourceCode"/>
      </w:pPr>
      <w:r>
        <w:t xml:space="preserve">    mov r8, rdx</w:t>
      </w:r>
    </w:p>
    <w:p w14:paraId="1D490199" w14:textId="77777777" w:rsidR="00445C7D" w:rsidRDefault="00D2419F">
      <w:pPr>
        <w:pStyle w:val="SourceCode"/>
      </w:pPr>
      <w:r>
        <w:t xml:space="preserve">    mov rdx, rcx</w:t>
      </w:r>
    </w:p>
    <w:p w14:paraId="14CF07CD" w14:textId="77777777" w:rsidR="00445C7D" w:rsidRDefault="00D2419F">
      <w:pPr>
        <w:pStyle w:val="SourceCode"/>
      </w:pPr>
      <w:r>
        <w:t xml:space="preserve">    lea rcx, [request_line]</w:t>
      </w:r>
    </w:p>
    <w:p w14:paraId="656B064F" w14:textId="77777777" w:rsidR="00445C7D" w:rsidRDefault="00D2419F">
      <w:pPr>
        <w:pStyle w:val="SourceCode"/>
      </w:pPr>
      <w:r>
        <w:t xml:space="preserve">    call printf</w:t>
      </w:r>
    </w:p>
    <w:p w14:paraId="55DDDF70" w14:textId="77777777" w:rsidR="00445C7D" w:rsidRDefault="00D2419F">
      <w:pPr>
        <w:pStyle w:val="SourceCode"/>
      </w:pPr>
      <w:r>
        <w:t xml:space="preserve">    ; Remember, __acrt_iob_func(1) gives stdout, and fflush sends the line</w:t>
      </w:r>
    </w:p>
    <w:p w14:paraId="3BD1A441" w14:textId="77777777" w:rsidR="00445C7D" w:rsidRDefault="00D2419F">
      <w:pPr>
        <w:pStyle w:val="SourceCode"/>
      </w:pPr>
      <w:r>
        <w:t xml:space="preserve">    ; now: in a pipe or a file, output waits in a buffer (Lesson 6.0a).</w:t>
      </w:r>
    </w:p>
    <w:p w14:paraId="74971FE9" w14:textId="77777777" w:rsidR="00445C7D" w:rsidRDefault="00D2419F">
      <w:pPr>
        <w:pStyle w:val="SourceCode"/>
      </w:pPr>
      <w:r>
        <w:t xml:space="preserve">    mov ecx, 1</w:t>
      </w:r>
    </w:p>
    <w:p w14:paraId="64B026BA" w14:textId="77777777" w:rsidR="00445C7D" w:rsidRDefault="00D2419F">
      <w:pPr>
        <w:pStyle w:val="SourceCode"/>
      </w:pPr>
      <w:r>
        <w:t xml:space="preserve">    call __acrt_iob_func</w:t>
      </w:r>
    </w:p>
    <w:p w14:paraId="54CA9BCA" w14:textId="77777777" w:rsidR="00445C7D" w:rsidRDefault="00D2419F">
      <w:pPr>
        <w:pStyle w:val="SourceCode"/>
      </w:pPr>
      <w:r>
        <w:t xml:space="preserve">    mov rcx, rax</w:t>
      </w:r>
    </w:p>
    <w:p w14:paraId="7BC775A3" w14:textId="77777777" w:rsidR="00445C7D" w:rsidRDefault="00D2419F">
      <w:pPr>
        <w:pStyle w:val="SourceCode"/>
      </w:pPr>
      <w:r>
        <w:t xml:space="preserve">    call fflush</w:t>
      </w:r>
    </w:p>
    <w:p w14:paraId="2DF8E594" w14:textId="77777777" w:rsidR="00445C7D" w:rsidRDefault="00D2419F">
      <w:pPr>
        <w:pStyle w:val="SourceCode"/>
      </w:pPr>
      <w:r>
        <w:t xml:space="preserve">    add rsp, 40</w:t>
      </w:r>
    </w:p>
    <w:p w14:paraId="408C1FE1" w14:textId="77777777" w:rsidR="00445C7D" w:rsidRDefault="00D2419F">
      <w:pPr>
        <w:pStyle w:val="SourceCode"/>
      </w:pPr>
      <w:r>
        <w:t xml:space="preserve">    ret</w:t>
      </w:r>
    </w:p>
    <w:p w14:paraId="5AAFCEA8" w14:textId="77777777" w:rsidR="00445C7D" w:rsidRDefault="00445C7D">
      <w:pPr>
        <w:pStyle w:val="SourceCode"/>
      </w:pPr>
    </w:p>
    <w:p w14:paraId="2597EDA8" w14:textId="77777777" w:rsidR="00445C7D" w:rsidRDefault="00D2419F">
      <w:pPr>
        <w:pStyle w:val="SourceCode"/>
      </w:pPr>
      <w:r>
        <w:t>; send_json: every answer but send_created's 201 comes here and is logged.</w:t>
      </w:r>
    </w:p>
    <w:p w14:paraId="50850BB7" w14:textId="77777777" w:rsidR="00445C7D" w:rsidRDefault="00D2419F">
      <w:pPr>
        <w:pStyle w:val="SourceCode"/>
      </w:pPr>
      <w:r>
        <w:t>; Remember, _copy makes the library keep its own copy of the text; it adds</w:t>
      </w:r>
    </w:p>
    <w:p w14:paraId="1B1F427A" w14:textId="77777777" w:rsidR="00445C7D" w:rsidRDefault="00D2419F">
      <w:pPr>
        <w:pStyle w:val="SourceCode"/>
      </w:pPr>
      <w:r>
        <w:t>; Content-Length, and the queue keeps its own hold, so destroy drops ours.</w:t>
      </w:r>
    </w:p>
    <w:p w14:paraId="1945F161" w14:textId="77777777" w:rsidR="00445C7D" w:rsidRDefault="00D2419F">
      <w:pPr>
        <w:pStyle w:val="SourceCode"/>
      </w:pPr>
      <w:r>
        <w:t>;   in:      rcx = the request record, edx = the status, r8 = the JSON</w:t>
      </w:r>
    </w:p>
    <w:p w14:paraId="2B49CC6A" w14:textId="77777777" w:rsidR="00445C7D" w:rsidRDefault="00D2419F">
      <w:pPr>
        <w:pStyle w:val="SourceCode"/>
      </w:pPr>
      <w:r>
        <w:t>;   out:     eax = MHD_queue_response's answer (1 = queued)</w:t>
      </w:r>
    </w:p>
    <w:p w14:paraId="4933BE7F" w14:textId="77777777" w:rsidR="00445C7D" w:rsidRDefault="00D2419F">
      <w:pPr>
        <w:pStyle w:val="SourceCode"/>
      </w:pPr>
      <w:r>
        <w:t>; rbx keeps the request, r12d the status, r13 the JSON, then the response,</w:t>
      </w:r>
    </w:p>
    <w:p w14:paraId="611FEC9F" w14:textId="77777777" w:rsidR="00445C7D" w:rsidRDefault="00D2419F">
      <w:pPr>
        <w:pStyle w:val="SourceCode"/>
      </w:pPr>
      <w:r>
        <w:t>; r14d the answer.</w:t>
      </w:r>
    </w:p>
    <w:p w14:paraId="20C56B7A" w14:textId="77777777" w:rsidR="00445C7D" w:rsidRDefault="00D2419F">
      <w:pPr>
        <w:pStyle w:val="SourceCode"/>
      </w:pPr>
      <w:r>
        <w:t>send_json:</w:t>
      </w:r>
    </w:p>
    <w:p w14:paraId="50B8E762" w14:textId="77777777" w:rsidR="00445C7D" w:rsidRDefault="00D2419F">
      <w:pPr>
        <w:pStyle w:val="SourceCode"/>
      </w:pPr>
      <w:r>
        <w:t xml:space="preserve">    push rbx</w:t>
      </w:r>
    </w:p>
    <w:p w14:paraId="6091800E" w14:textId="77777777" w:rsidR="00445C7D" w:rsidRDefault="00D2419F">
      <w:pPr>
        <w:pStyle w:val="SourceCode"/>
      </w:pPr>
      <w:r>
        <w:t xml:space="preserve">    push r12</w:t>
      </w:r>
    </w:p>
    <w:p w14:paraId="48EA70AD" w14:textId="77777777" w:rsidR="00445C7D" w:rsidRDefault="00D2419F">
      <w:pPr>
        <w:pStyle w:val="SourceCode"/>
      </w:pPr>
      <w:r>
        <w:t xml:space="preserve">    push r13</w:t>
      </w:r>
    </w:p>
    <w:p w14:paraId="64F183A6" w14:textId="77777777" w:rsidR="00445C7D" w:rsidRDefault="00D2419F">
      <w:pPr>
        <w:pStyle w:val="SourceCode"/>
      </w:pPr>
      <w:r>
        <w:t xml:space="preserve">    push r14</w:t>
      </w:r>
    </w:p>
    <w:p w14:paraId="2054593D" w14:textId="77777777" w:rsidR="00445C7D" w:rsidRDefault="00D2419F">
      <w:pPr>
        <w:pStyle w:val="SourceCode"/>
      </w:pPr>
      <w:r>
        <w:t xml:space="preserve">    sub rsp, 40</w:t>
      </w:r>
    </w:p>
    <w:p w14:paraId="5EF03C25" w14:textId="77777777" w:rsidR="00445C7D" w:rsidRDefault="00D2419F">
      <w:pPr>
        <w:pStyle w:val="SourceCode"/>
      </w:pPr>
      <w:r>
        <w:t xml:space="preserve">    mov rbx, rcx</w:t>
      </w:r>
    </w:p>
    <w:p w14:paraId="4140401E" w14:textId="77777777" w:rsidR="00445C7D" w:rsidRDefault="00D2419F">
      <w:pPr>
        <w:pStyle w:val="SourceCode"/>
      </w:pPr>
      <w:r>
        <w:t xml:space="preserve">    mov r12d, edx</w:t>
      </w:r>
    </w:p>
    <w:p w14:paraId="58E88F38" w14:textId="77777777" w:rsidR="00445C7D" w:rsidRDefault="00D2419F">
      <w:pPr>
        <w:pStyle w:val="SourceCode"/>
      </w:pPr>
      <w:r>
        <w:t xml:space="preserve">    mov r13, r8</w:t>
      </w:r>
    </w:p>
    <w:p w14:paraId="6CCB4CC1" w14:textId="77777777" w:rsidR="00445C7D" w:rsidRDefault="00D2419F">
      <w:pPr>
        <w:pStyle w:val="SourceCode"/>
      </w:pPr>
      <w:r>
        <w:t xml:space="preserve">    mov rcx, r13</w:t>
      </w:r>
    </w:p>
    <w:p w14:paraId="4E4C7A27" w14:textId="77777777" w:rsidR="00445C7D" w:rsidRDefault="00D2419F">
      <w:pPr>
        <w:pStyle w:val="SourceCode"/>
      </w:pPr>
      <w:r>
        <w:t xml:space="preserve">    call strlen</w:t>
      </w:r>
    </w:p>
    <w:p w14:paraId="66F715B0" w14:textId="77777777" w:rsidR="00445C7D" w:rsidRDefault="00D2419F">
      <w:pPr>
        <w:pStyle w:val="SourceCode"/>
      </w:pPr>
      <w:r>
        <w:t xml:space="preserve">    mov rcx, rax</w:t>
      </w:r>
    </w:p>
    <w:p w14:paraId="3007F3E1" w14:textId="77777777" w:rsidR="00445C7D" w:rsidRDefault="00D2419F">
      <w:pPr>
        <w:pStyle w:val="SourceCode"/>
      </w:pPr>
      <w:r>
        <w:t xml:space="preserve">    mov rdx, r13</w:t>
      </w:r>
    </w:p>
    <w:p w14:paraId="3C23CAA4" w14:textId="77777777" w:rsidR="00445C7D" w:rsidRDefault="00D2419F">
      <w:pPr>
        <w:pStyle w:val="SourceCode"/>
      </w:pPr>
      <w:r>
        <w:t xml:space="preserve">    call MHD_create_response_from_buffer_copy</w:t>
      </w:r>
    </w:p>
    <w:p w14:paraId="4421CF7E" w14:textId="77777777" w:rsidR="00445C7D" w:rsidRDefault="00D2419F">
      <w:pPr>
        <w:pStyle w:val="SourceCode"/>
      </w:pPr>
      <w:r>
        <w:t xml:space="preserve">    mov r13, rax</w:t>
      </w:r>
    </w:p>
    <w:p w14:paraId="6021ED69" w14:textId="77777777" w:rsidR="00445C7D" w:rsidRDefault="00D2419F">
      <w:pPr>
        <w:pStyle w:val="SourceCode"/>
      </w:pPr>
      <w:r>
        <w:t xml:space="preserve">    mov rcx, r13</w:t>
      </w:r>
    </w:p>
    <w:p w14:paraId="109DD0C8" w14:textId="77777777" w:rsidR="00445C7D" w:rsidRDefault="00D2419F">
      <w:pPr>
        <w:pStyle w:val="SourceCode"/>
      </w:pPr>
      <w:r>
        <w:t xml:space="preserve">    lea rdx, [content_type_name]</w:t>
      </w:r>
    </w:p>
    <w:p w14:paraId="115F30E5" w14:textId="77777777" w:rsidR="00445C7D" w:rsidRDefault="00D2419F">
      <w:pPr>
        <w:pStyle w:val="SourceCode"/>
      </w:pPr>
      <w:r>
        <w:t xml:space="preserve">    lea r8, [json_type]</w:t>
      </w:r>
    </w:p>
    <w:p w14:paraId="0BE3896D" w14:textId="77777777" w:rsidR="00445C7D" w:rsidRDefault="00D2419F">
      <w:pPr>
        <w:pStyle w:val="SourceCode"/>
      </w:pPr>
      <w:r>
        <w:t xml:space="preserve">    call MHD_add_response_header</w:t>
      </w:r>
    </w:p>
    <w:p w14:paraId="331BD1F9" w14:textId="77777777" w:rsidR="00445C7D" w:rsidRDefault="00D2419F">
      <w:pPr>
        <w:pStyle w:val="SourceCode"/>
      </w:pPr>
      <w:r>
        <w:t xml:space="preserve">    mov rcx, [rbx + REQUEST_CONNECTION]</w:t>
      </w:r>
    </w:p>
    <w:p w14:paraId="4D52F9D9" w14:textId="77777777" w:rsidR="00445C7D" w:rsidRDefault="00D2419F">
      <w:pPr>
        <w:pStyle w:val="SourceCode"/>
      </w:pPr>
      <w:r>
        <w:t xml:space="preserve">    mov edx, r12d</w:t>
      </w:r>
    </w:p>
    <w:p w14:paraId="0347E31C" w14:textId="77777777" w:rsidR="00445C7D" w:rsidRDefault="00D2419F">
      <w:pPr>
        <w:pStyle w:val="SourceCode"/>
      </w:pPr>
      <w:r>
        <w:t xml:space="preserve">    mov r8, r13</w:t>
      </w:r>
    </w:p>
    <w:p w14:paraId="77E06483" w14:textId="77777777" w:rsidR="00445C7D" w:rsidRDefault="00D2419F">
      <w:pPr>
        <w:pStyle w:val="SourceCode"/>
      </w:pPr>
      <w:r>
        <w:t xml:space="preserve">    call MHD_queue_response</w:t>
      </w:r>
    </w:p>
    <w:p w14:paraId="767CF066" w14:textId="77777777" w:rsidR="00445C7D" w:rsidRDefault="00D2419F">
      <w:pPr>
        <w:pStyle w:val="SourceCode"/>
      </w:pPr>
      <w:r>
        <w:t xml:space="preserve">    mov r14d, eax</w:t>
      </w:r>
    </w:p>
    <w:p w14:paraId="321F5EBC" w14:textId="77777777" w:rsidR="00445C7D" w:rsidRDefault="00D2419F">
      <w:pPr>
        <w:pStyle w:val="SourceCode"/>
      </w:pPr>
      <w:r>
        <w:t xml:space="preserve">    mov rcx, r13</w:t>
      </w:r>
    </w:p>
    <w:p w14:paraId="78821880" w14:textId="77777777" w:rsidR="00445C7D" w:rsidRDefault="00D2419F">
      <w:pPr>
        <w:pStyle w:val="SourceCode"/>
      </w:pPr>
      <w:r>
        <w:t xml:space="preserve">    call MHD_destroy_response</w:t>
      </w:r>
    </w:p>
    <w:p w14:paraId="31F2EE45" w14:textId="77777777" w:rsidR="00445C7D" w:rsidRDefault="00D2419F">
      <w:pPr>
        <w:pStyle w:val="SourceCode"/>
      </w:pPr>
      <w:r>
        <w:t xml:space="preserve">    mov rcx, [rbx + REQUEST_METHOD]</w:t>
      </w:r>
    </w:p>
    <w:p w14:paraId="4FABAC00" w14:textId="77777777" w:rsidR="00445C7D" w:rsidRDefault="00D2419F">
      <w:pPr>
        <w:pStyle w:val="SourceCode"/>
      </w:pPr>
      <w:r>
        <w:t xml:space="preserve">    mov rdx, [rbx + REQUEST_TARGET]</w:t>
      </w:r>
    </w:p>
    <w:p w14:paraId="07F25B2A" w14:textId="77777777" w:rsidR="00445C7D" w:rsidRDefault="00D2419F">
      <w:pPr>
        <w:pStyle w:val="SourceCode"/>
      </w:pPr>
      <w:r>
        <w:t xml:space="preserve">    mov r8d, r12d</w:t>
      </w:r>
    </w:p>
    <w:p w14:paraId="77A00198" w14:textId="77777777" w:rsidR="00445C7D" w:rsidRDefault="00D2419F">
      <w:pPr>
        <w:pStyle w:val="SourceCode"/>
      </w:pPr>
      <w:r>
        <w:t xml:space="preserve">    call log_request</w:t>
      </w:r>
    </w:p>
    <w:p w14:paraId="506A0BEB" w14:textId="77777777" w:rsidR="00445C7D" w:rsidRDefault="00D2419F">
      <w:pPr>
        <w:pStyle w:val="SourceCode"/>
      </w:pPr>
      <w:r>
        <w:t xml:space="preserve">    mov eax, r14d</w:t>
      </w:r>
    </w:p>
    <w:p w14:paraId="0F581F33" w14:textId="77777777" w:rsidR="00445C7D" w:rsidRDefault="00D2419F">
      <w:pPr>
        <w:pStyle w:val="SourceCode"/>
      </w:pPr>
      <w:r>
        <w:t xml:space="preserve">    add rsp, 40</w:t>
      </w:r>
    </w:p>
    <w:p w14:paraId="42B19F6D" w14:textId="77777777" w:rsidR="00445C7D" w:rsidRDefault="00D2419F">
      <w:pPr>
        <w:pStyle w:val="SourceCode"/>
      </w:pPr>
      <w:r>
        <w:t xml:space="preserve">    pop r14</w:t>
      </w:r>
    </w:p>
    <w:p w14:paraId="333DDF68" w14:textId="77777777" w:rsidR="00445C7D" w:rsidRDefault="00D2419F">
      <w:pPr>
        <w:pStyle w:val="SourceCode"/>
      </w:pPr>
      <w:r>
        <w:t xml:space="preserve">    pop r13</w:t>
      </w:r>
    </w:p>
    <w:p w14:paraId="67B06535" w14:textId="77777777" w:rsidR="00445C7D" w:rsidRDefault="00D2419F">
      <w:pPr>
        <w:pStyle w:val="SourceCode"/>
      </w:pPr>
      <w:r>
        <w:t xml:space="preserve">    pop r12</w:t>
      </w:r>
    </w:p>
    <w:p w14:paraId="75278694" w14:textId="77777777" w:rsidR="00445C7D" w:rsidRDefault="00D2419F">
      <w:pPr>
        <w:pStyle w:val="SourceCode"/>
      </w:pPr>
      <w:r>
        <w:t xml:space="preserve">    pop rbx</w:t>
      </w:r>
    </w:p>
    <w:p w14:paraId="0862E44A" w14:textId="77777777" w:rsidR="00445C7D" w:rsidRDefault="00D2419F">
      <w:pPr>
        <w:pStyle w:val="SourceCode"/>
      </w:pPr>
      <w:r>
        <w:t xml:space="preserve">    ret</w:t>
      </w:r>
    </w:p>
    <w:p w14:paraId="54DC9C8F" w14:textId="77777777" w:rsidR="00445C7D" w:rsidRDefault="00445C7D">
      <w:pPr>
        <w:pStyle w:val="SourceCode"/>
      </w:pPr>
    </w:p>
    <w:p w14:paraId="2E6F0433" w14:textId="77777777" w:rsidR="00445C7D" w:rsidRDefault="00D2419F">
      <w:pPr>
        <w:pStyle w:val="SourceCode"/>
      </w:pPr>
      <w:r>
        <w:t>; send_created: send_json's twin for 201 Created: the same steps, plus</w:t>
      </w:r>
    </w:p>
    <w:p w14:paraId="7400E1BB" w14:textId="77777777" w:rsidR="00445C7D" w:rsidRDefault="00D2419F">
      <w:pPr>
        <w:pStyle w:val="SourceCode"/>
      </w:pPr>
      <w:r>
        <w:t>; the Location header, which names the path of the contact just created.</w:t>
      </w:r>
    </w:p>
    <w:p w14:paraId="60E0AE87" w14:textId="77777777" w:rsidR="00445C7D" w:rsidRDefault="00D2419F">
      <w:pPr>
        <w:pStyle w:val="SourceCode"/>
      </w:pPr>
      <w:r>
        <w:t>;   in:      rcx = the request record, rdx = the location, r8 = the JSON</w:t>
      </w:r>
    </w:p>
    <w:p w14:paraId="26946AF4" w14:textId="77777777" w:rsidR="00445C7D" w:rsidRDefault="00D2419F">
      <w:pPr>
        <w:pStyle w:val="SourceCode"/>
      </w:pPr>
      <w:r>
        <w:t>;   out:     eax = MHD_queue_response's answer</w:t>
      </w:r>
    </w:p>
    <w:p w14:paraId="26D7DA6C" w14:textId="77777777" w:rsidR="00445C7D" w:rsidRDefault="00D2419F">
      <w:pPr>
        <w:pStyle w:val="SourceCode"/>
      </w:pPr>
      <w:r>
        <w:t>; rbx keeps the request, r12 the location, r13 the JSON, then the</w:t>
      </w:r>
    </w:p>
    <w:p w14:paraId="41E33B86" w14:textId="77777777" w:rsidR="00445C7D" w:rsidRDefault="00D2419F">
      <w:pPr>
        <w:pStyle w:val="SourceCode"/>
      </w:pPr>
      <w:r>
        <w:t>; response, r14d the answer.</w:t>
      </w:r>
    </w:p>
    <w:p w14:paraId="456F58CC" w14:textId="77777777" w:rsidR="00445C7D" w:rsidRDefault="00D2419F">
      <w:pPr>
        <w:pStyle w:val="SourceCode"/>
      </w:pPr>
      <w:r>
        <w:t>send_created:</w:t>
      </w:r>
    </w:p>
    <w:p w14:paraId="5BAE7122" w14:textId="77777777" w:rsidR="00445C7D" w:rsidRDefault="00D2419F">
      <w:pPr>
        <w:pStyle w:val="SourceCode"/>
      </w:pPr>
      <w:r>
        <w:t xml:space="preserve">    push rbx</w:t>
      </w:r>
    </w:p>
    <w:p w14:paraId="4E371C30" w14:textId="77777777" w:rsidR="00445C7D" w:rsidRDefault="00D2419F">
      <w:pPr>
        <w:pStyle w:val="SourceCode"/>
      </w:pPr>
      <w:r>
        <w:t xml:space="preserve">    push r12</w:t>
      </w:r>
    </w:p>
    <w:p w14:paraId="33413A6D" w14:textId="77777777" w:rsidR="00445C7D" w:rsidRDefault="00D2419F">
      <w:pPr>
        <w:pStyle w:val="SourceCode"/>
      </w:pPr>
      <w:r>
        <w:t xml:space="preserve">    push r13</w:t>
      </w:r>
    </w:p>
    <w:p w14:paraId="686B2B08" w14:textId="77777777" w:rsidR="00445C7D" w:rsidRDefault="00D2419F">
      <w:pPr>
        <w:pStyle w:val="SourceCode"/>
      </w:pPr>
      <w:r>
        <w:t xml:space="preserve">    push r14</w:t>
      </w:r>
    </w:p>
    <w:p w14:paraId="725EBE06" w14:textId="77777777" w:rsidR="00445C7D" w:rsidRDefault="00D2419F">
      <w:pPr>
        <w:pStyle w:val="SourceCode"/>
      </w:pPr>
      <w:r>
        <w:t xml:space="preserve">    sub rsp, 40</w:t>
      </w:r>
    </w:p>
    <w:p w14:paraId="37ACF081" w14:textId="77777777" w:rsidR="00445C7D" w:rsidRDefault="00D2419F">
      <w:pPr>
        <w:pStyle w:val="SourceCode"/>
      </w:pPr>
      <w:r>
        <w:t xml:space="preserve">    mov rbx, rcx</w:t>
      </w:r>
    </w:p>
    <w:p w14:paraId="00935651" w14:textId="77777777" w:rsidR="00445C7D" w:rsidRDefault="00D2419F">
      <w:pPr>
        <w:pStyle w:val="SourceCode"/>
      </w:pPr>
      <w:r>
        <w:t xml:space="preserve">    mov r12, rdx</w:t>
      </w:r>
    </w:p>
    <w:p w14:paraId="2F62FF8C" w14:textId="77777777" w:rsidR="00445C7D" w:rsidRDefault="00D2419F">
      <w:pPr>
        <w:pStyle w:val="SourceCode"/>
      </w:pPr>
      <w:r>
        <w:t xml:space="preserve">    mov r13, r8</w:t>
      </w:r>
    </w:p>
    <w:p w14:paraId="03F27874" w14:textId="77777777" w:rsidR="00445C7D" w:rsidRDefault="00D2419F">
      <w:pPr>
        <w:pStyle w:val="SourceCode"/>
      </w:pPr>
      <w:r>
        <w:t xml:space="preserve">    mov rcx, r13</w:t>
      </w:r>
    </w:p>
    <w:p w14:paraId="0803A9E9" w14:textId="77777777" w:rsidR="00445C7D" w:rsidRDefault="00D2419F">
      <w:pPr>
        <w:pStyle w:val="SourceCode"/>
      </w:pPr>
      <w:r>
        <w:t xml:space="preserve">    call strlen</w:t>
      </w:r>
    </w:p>
    <w:p w14:paraId="0F9A0E7A" w14:textId="77777777" w:rsidR="00445C7D" w:rsidRDefault="00D2419F">
      <w:pPr>
        <w:pStyle w:val="SourceCode"/>
      </w:pPr>
      <w:r>
        <w:t xml:space="preserve">    mov rcx, rax</w:t>
      </w:r>
    </w:p>
    <w:p w14:paraId="242A0A58" w14:textId="77777777" w:rsidR="00445C7D" w:rsidRDefault="00D2419F">
      <w:pPr>
        <w:pStyle w:val="SourceCode"/>
      </w:pPr>
      <w:r>
        <w:t xml:space="preserve">    mov rdx, r13</w:t>
      </w:r>
    </w:p>
    <w:p w14:paraId="7BDB8DA5" w14:textId="77777777" w:rsidR="00445C7D" w:rsidRDefault="00D2419F">
      <w:pPr>
        <w:pStyle w:val="SourceCode"/>
      </w:pPr>
      <w:r>
        <w:t xml:space="preserve">    call MHD_create_response_from_buffer_copy</w:t>
      </w:r>
    </w:p>
    <w:p w14:paraId="30D5F9ED" w14:textId="77777777" w:rsidR="00445C7D" w:rsidRDefault="00D2419F">
      <w:pPr>
        <w:pStyle w:val="SourceCode"/>
      </w:pPr>
      <w:r>
        <w:t xml:space="preserve">    mov r13, rax</w:t>
      </w:r>
    </w:p>
    <w:p w14:paraId="1BE1C873" w14:textId="77777777" w:rsidR="00445C7D" w:rsidRDefault="00D2419F">
      <w:pPr>
        <w:pStyle w:val="SourceCode"/>
      </w:pPr>
      <w:r>
        <w:t xml:space="preserve">    mov rcx, r13</w:t>
      </w:r>
    </w:p>
    <w:p w14:paraId="3FD3A4F7" w14:textId="77777777" w:rsidR="00445C7D" w:rsidRDefault="00D2419F">
      <w:pPr>
        <w:pStyle w:val="SourceCode"/>
      </w:pPr>
      <w:r>
        <w:t xml:space="preserve">    lea rdx, [content_type_name]</w:t>
      </w:r>
    </w:p>
    <w:p w14:paraId="356C729F" w14:textId="77777777" w:rsidR="00445C7D" w:rsidRDefault="00D2419F">
      <w:pPr>
        <w:pStyle w:val="SourceCode"/>
      </w:pPr>
      <w:r>
        <w:t xml:space="preserve">    lea r8, [json_type]</w:t>
      </w:r>
    </w:p>
    <w:p w14:paraId="1C75FDE7" w14:textId="77777777" w:rsidR="00445C7D" w:rsidRDefault="00D2419F">
      <w:pPr>
        <w:pStyle w:val="SourceCode"/>
      </w:pPr>
      <w:r>
        <w:t xml:space="preserve">    call MHD_add_response_header</w:t>
      </w:r>
    </w:p>
    <w:p w14:paraId="759A4CF9" w14:textId="77777777" w:rsidR="00445C7D" w:rsidRDefault="00D2419F">
      <w:pPr>
        <w:pStyle w:val="SourceCode"/>
      </w:pPr>
      <w:r>
        <w:t xml:space="preserve">    mov rcx, r13</w:t>
      </w:r>
    </w:p>
    <w:p w14:paraId="3B87E64B" w14:textId="77777777" w:rsidR="00445C7D" w:rsidRDefault="00D2419F">
      <w:pPr>
        <w:pStyle w:val="SourceCode"/>
      </w:pPr>
      <w:r>
        <w:t xml:space="preserve">    lea rdx, [location_name]</w:t>
      </w:r>
    </w:p>
    <w:p w14:paraId="679A8C35" w14:textId="77777777" w:rsidR="00445C7D" w:rsidRDefault="00D2419F">
      <w:pPr>
        <w:pStyle w:val="SourceCode"/>
      </w:pPr>
      <w:r>
        <w:t xml:space="preserve">    mov r8, r12</w:t>
      </w:r>
    </w:p>
    <w:p w14:paraId="2F01B99A" w14:textId="77777777" w:rsidR="00445C7D" w:rsidRDefault="00D2419F">
      <w:pPr>
        <w:pStyle w:val="SourceCode"/>
      </w:pPr>
      <w:r>
        <w:t xml:space="preserve">    call MHD_add_response_header</w:t>
      </w:r>
    </w:p>
    <w:p w14:paraId="703A1572" w14:textId="77777777" w:rsidR="00445C7D" w:rsidRDefault="00D2419F">
      <w:pPr>
        <w:pStyle w:val="SourceCode"/>
      </w:pPr>
      <w:r>
        <w:t xml:space="preserve">    mov rcx, [rbx + REQUEST_CONNECTION]</w:t>
      </w:r>
    </w:p>
    <w:p w14:paraId="7F55A1B5" w14:textId="77777777" w:rsidR="00445C7D" w:rsidRDefault="00D2419F">
      <w:pPr>
        <w:pStyle w:val="SourceCode"/>
      </w:pPr>
      <w:r>
        <w:t xml:space="preserve">    mov edx, 201</w:t>
      </w:r>
    </w:p>
    <w:p w14:paraId="1329A128" w14:textId="77777777" w:rsidR="00445C7D" w:rsidRDefault="00D2419F">
      <w:pPr>
        <w:pStyle w:val="SourceCode"/>
      </w:pPr>
      <w:r>
        <w:t xml:space="preserve">    mov r8, r13</w:t>
      </w:r>
    </w:p>
    <w:p w14:paraId="3F182D82" w14:textId="77777777" w:rsidR="00445C7D" w:rsidRDefault="00D2419F">
      <w:pPr>
        <w:pStyle w:val="SourceCode"/>
      </w:pPr>
      <w:r>
        <w:t xml:space="preserve">    call MHD_queue_response</w:t>
      </w:r>
    </w:p>
    <w:p w14:paraId="1D96B3FD" w14:textId="77777777" w:rsidR="00445C7D" w:rsidRDefault="00D2419F">
      <w:pPr>
        <w:pStyle w:val="SourceCode"/>
      </w:pPr>
      <w:r>
        <w:t xml:space="preserve">    mov r14d, eax</w:t>
      </w:r>
    </w:p>
    <w:p w14:paraId="3983A9A2" w14:textId="77777777" w:rsidR="00445C7D" w:rsidRDefault="00D2419F">
      <w:pPr>
        <w:pStyle w:val="SourceCode"/>
      </w:pPr>
      <w:r>
        <w:t xml:space="preserve">    mov rcx, r13</w:t>
      </w:r>
    </w:p>
    <w:p w14:paraId="0B0F7296" w14:textId="77777777" w:rsidR="00445C7D" w:rsidRDefault="00D2419F">
      <w:pPr>
        <w:pStyle w:val="SourceCode"/>
      </w:pPr>
      <w:r>
        <w:t xml:space="preserve">    call MHD_destroy_response</w:t>
      </w:r>
    </w:p>
    <w:p w14:paraId="6AABA9F3" w14:textId="77777777" w:rsidR="00445C7D" w:rsidRDefault="00D2419F">
      <w:pPr>
        <w:pStyle w:val="SourceCode"/>
      </w:pPr>
      <w:r>
        <w:t xml:space="preserve">    mov rcx, [rbx + REQUEST_METHOD]</w:t>
      </w:r>
    </w:p>
    <w:p w14:paraId="56A3B7BA" w14:textId="77777777" w:rsidR="00445C7D" w:rsidRDefault="00D2419F">
      <w:pPr>
        <w:pStyle w:val="SourceCode"/>
      </w:pPr>
      <w:r>
        <w:t xml:space="preserve">    mov rdx, [rbx + REQUEST_TARGET]</w:t>
      </w:r>
    </w:p>
    <w:p w14:paraId="61CC3C5A" w14:textId="77777777" w:rsidR="00445C7D" w:rsidRDefault="00D2419F">
      <w:pPr>
        <w:pStyle w:val="SourceCode"/>
      </w:pPr>
      <w:r>
        <w:t xml:space="preserve">    mov r8d, 201</w:t>
      </w:r>
    </w:p>
    <w:p w14:paraId="7334241B" w14:textId="77777777" w:rsidR="00445C7D" w:rsidRDefault="00D2419F">
      <w:pPr>
        <w:pStyle w:val="SourceCode"/>
      </w:pPr>
      <w:r>
        <w:t xml:space="preserve">    call log_request</w:t>
      </w:r>
    </w:p>
    <w:p w14:paraId="325A10BA" w14:textId="77777777" w:rsidR="00445C7D" w:rsidRDefault="00D2419F">
      <w:pPr>
        <w:pStyle w:val="SourceCode"/>
      </w:pPr>
      <w:r>
        <w:t xml:space="preserve">    mov eax, r14d</w:t>
      </w:r>
    </w:p>
    <w:p w14:paraId="44407F38" w14:textId="77777777" w:rsidR="00445C7D" w:rsidRDefault="00D2419F">
      <w:pPr>
        <w:pStyle w:val="SourceCode"/>
      </w:pPr>
      <w:r>
        <w:t xml:space="preserve">    add rsp, 40</w:t>
      </w:r>
    </w:p>
    <w:p w14:paraId="795D6467" w14:textId="77777777" w:rsidR="00445C7D" w:rsidRDefault="00D2419F">
      <w:pPr>
        <w:pStyle w:val="SourceCode"/>
      </w:pPr>
      <w:r>
        <w:t xml:space="preserve">    pop r14</w:t>
      </w:r>
    </w:p>
    <w:p w14:paraId="0EE1B430" w14:textId="77777777" w:rsidR="00445C7D" w:rsidRDefault="00D2419F">
      <w:pPr>
        <w:pStyle w:val="SourceCode"/>
      </w:pPr>
      <w:r>
        <w:t xml:space="preserve">    pop r13</w:t>
      </w:r>
    </w:p>
    <w:p w14:paraId="03CA5727" w14:textId="77777777" w:rsidR="00445C7D" w:rsidRDefault="00D2419F">
      <w:pPr>
        <w:pStyle w:val="SourceCode"/>
      </w:pPr>
      <w:r>
        <w:t xml:space="preserve">    pop r12</w:t>
      </w:r>
    </w:p>
    <w:p w14:paraId="047E321D" w14:textId="77777777" w:rsidR="00445C7D" w:rsidRDefault="00D2419F">
      <w:pPr>
        <w:pStyle w:val="SourceCode"/>
      </w:pPr>
      <w:r>
        <w:t xml:space="preserve">    pop rbx</w:t>
      </w:r>
    </w:p>
    <w:p w14:paraId="785525D3" w14:textId="77777777" w:rsidR="00445C7D" w:rsidRDefault="00D2419F">
      <w:pPr>
        <w:pStyle w:val="SourceCode"/>
      </w:pPr>
      <w:r>
        <w:t xml:space="preserve">    ret</w:t>
      </w:r>
    </w:p>
    <w:p w14:paraId="7598FEB1" w14:textId="77777777" w:rsidR="00445C7D" w:rsidRDefault="00445C7D">
      <w:pPr>
        <w:pStyle w:val="SourceCode"/>
      </w:pPr>
    </w:p>
    <w:p w14:paraId="096FD400" w14:textId="77777777" w:rsidR="00445C7D" w:rsidRDefault="00D2419F">
      <w:pPr>
        <w:pStyle w:val="SourceCode"/>
      </w:pPr>
      <w:r>
        <w:t>; handle_health: the health route's answer.</w:t>
      </w:r>
    </w:p>
    <w:p w14:paraId="2224B5AE" w14:textId="77777777" w:rsidR="00445C7D" w:rsidRDefault="00D2419F">
      <w:pPr>
        <w:pStyle w:val="SourceCode"/>
      </w:pPr>
      <w:r>
        <w:t>;   in:      rcx = the request record</w:t>
      </w:r>
    </w:p>
    <w:p w14:paraId="755A9818" w14:textId="77777777" w:rsidR="00445C7D" w:rsidRDefault="00D2419F">
      <w:pPr>
        <w:pStyle w:val="SourceCode"/>
      </w:pPr>
      <w:r>
        <w:t>handle_health:</w:t>
      </w:r>
    </w:p>
    <w:p w14:paraId="2F89C04A" w14:textId="77777777" w:rsidR="00445C7D" w:rsidRDefault="00D2419F">
      <w:pPr>
        <w:pStyle w:val="SourceCode"/>
      </w:pPr>
      <w:r>
        <w:t xml:space="preserve">    sub rsp, 40</w:t>
      </w:r>
    </w:p>
    <w:p w14:paraId="52A29C31" w14:textId="77777777" w:rsidR="00445C7D" w:rsidRDefault="00D2419F">
      <w:pPr>
        <w:pStyle w:val="SourceCode"/>
      </w:pPr>
      <w:r>
        <w:t xml:space="preserve">    mov edx, 200</w:t>
      </w:r>
    </w:p>
    <w:p w14:paraId="434EDE50" w14:textId="77777777" w:rsidR="00445C7D" w:rsidRDefault="00D2419F">
      <w:pPr>
        <w:pStyle w:val="SourceCode"/>
      </w:pPr>
      <w:r>
        <w:t xml:space="preserve">    lea r8, [health_json]</w:t>
      </w:r>
    </w:p>
    <w:p w14:paraId="43B38D16" w14:textId="77777777" w:rsidR="00445C7D" w:rsidRDefault="00D2419F">
      <w:pPr>
        <w:pStyle w:val="SourceCode"/>
      </w:pPr>
      <w:r>
        <w:t xml:space="preserve">    call send_json</w:t>
      </w:r>
    </w:p>
    <w:p w14:paraId="5A385FA7" w14:textId="77777777" w:rsidR="00445C7D" w:rsidRDefault="00D2419F">
      <w:pPr>
        <w:pStyle w:val="SourceCode"/>
      </w:pPr>
      <w:r>
        <w:t xml:space="preserve">    add rsp, 40</w:t>
      </w:r>
    </w:p>
    <w:p w14:paraId="3FBA81A1" w14:textId="77777777" w:rsidR="00445C7D" w:rsidRDefault="00D2419F">
      <w:pPr>
        <w:pStyle w:val="SourceCode"/>
      </w:pPr>
      <w:r>
        <w:t xml:space="preserve">    ret</w:t>
      </w:r>
    </w:p>
    <w:p w14:paraId="710BCFE8" w14:textId="77777777" w:rsidR="00445C7D" w:rsidRDefault="00445C7D">
      <w:pPr>
        <w:pStyle w:val="SourceCode"/>
      </w:pPr>
    </w:p>
    <w:p w14:paraId="6D33EFFD" w14:textId="77777777" w:rsidR="00445C7D" w:rsidRDefault="00D2419F">
      <w:pPr>
        <w:pStyle w:val="SourceCode"/>
      </w:pPr>
      <w:r>
        <w:t>; http_status_for: the one place a status becomes an HTTP status. Lesson</w:t>
      </w:r>
    </w:p>
    <w:p w14:paraId="7C8AAEB9" w14:textId="77777777" w:rsidR="00445C7D" w:rsidRDefault="00D2419F">
      <w:pPr>
        <w:pStyle w:val="SourceCode"/>
      </w:pPr>
      <w:r>
        <w:t>; 6.14a covers every status code. Remember, Assembly has no switch: each</w:t>
      </w:r>
    </w:p>
    <w:p w14:paraId="6F5DEC1C" w14:textId="77777777" w:rsidR="00445C7D" w:rsidRDefault="00D2419F">
      <w:pPr>
        <w:pStyle w:val="SourceCode"/>
      </w:pPr>
      <w:r>
        <w:t>; cmp and je picks one status's number (Lesson 2.4a).</w:t>
      </w:r>
    </w:p>
    <w:p w14:paraId="0137E696" w14:textId="77777777" w:rsidR="00445C7D" w:rsidRDefault="00D2419F">
      <w:pPr>
        <w:pStyle w:val="SourceCode"/>
      </w:pPr>
      <w:r>
        <w:t>;   in:      ecx = the status</w:t>
      </w:r>
    </w:p>
    <w:p w14:paraId="5895B812" w14:textId="77777777" w:rsidR="00445C7D" w:rsidRDefault="00D2419F">
      <w:pPr>
        <w:pStyle w:val="SourceCode"/>
      </w:pPr>
      <w:r>
        <w:t>;   out:     eax = the HTTP status</w:t>
      </w:r>
    </w:p>
    <w:p w14:paraId="02C3717F" w14:textId="77777777" w:rsidR="00445C7D" w:rsidRDefault="00D2419F">
      <w:pPr>
        <w:pStyle w:val="SourceCode"/>
      </w:pPr>
      <w:r>
        <w:t>http_status_for:</w:t>
      </w:r>
    </w:p>
    <w:p w14:paraId="1EE5C3BF" w14:textId="77777777" w:rsidR="00445C7D" w:rsidRDefault="00D2419F">
      <w:pPr>
        <w:pStyle w:val="SourceCode"/>
      </w:pPr>
      <w:r>
        <w:t xml:space="preserve">    mov eax, 200</w:t>
      </w:r>
    </w:p>
    <w:p w14:paraId="6F93291D" w14:textId="77777777" w:rsidR="00445C7D" w:rsidRDefault="00D2419F">
      <w:pPr>
        <w:pStyle w:val="SourceCode"/>
      </w:pPr>
      <w:r>
        <w:t xml:space="preserve">    cmp ecx, SUCCESS</w:t>
      </w:r>
    </w:p>
    <w:p w14:paraId="7B9D2D40" w14:textId="77777777" w:rsidR="00445C7D" w:rsidRDefault="00D2419F">
      <w:pPr>
        <w:pStyle w:val="SourceCode"/>
      </w:pPr>
      <w:r>
        <w:t xml:space="preserve">    je .done</w:t>
      </w:r>
    </w:p>
    <w:p w14:paraId="57DDE9DC" w14:textId="77777777" w:rsidR="00445C7D" w:rsidRDefault="00D2419F">
      <w:pPr>
        <w:pStyle w:val="SourceCode"/>
      </w:pPr>
      <w:r>
        <w:t xml:space="preserve">    mov eax, 400</w:t>
      </w:r>
    </w:p>
    <w:p w14:paraId="77616F44" w14:textId="77777777" w:rsidR="00445C7D" w:rsidRDefault="00D2419F">
      <w:pPr>
        <w:pStyle w:val="SourceCode"/>
      </w:pPr>
      <w:r>
        <w:t xml:space="preserve">    cmp ecx, INVALID_INPUT</w:t>
      </w:r>
    </w:p>
    <w:p w14:paraId="6FF67571" w14:textId="77777777" w:rsidR="00445C7D" w:rsidRDefault="00D2419F">
      <w:pPr>
        <w:pStyle w:val="SourceCode"/>
      </w:pPr>
      <w:r>
        <w:t xml:space="preserve">    je .done</w:t>
      </w:r>
    </w:p>
    <w:p w14:paraId="5D046610" w14:textId="77777777" w:rsidR="00445C7D" w:rsidRDefault="00D2419F">
      <w:pPr>
        <w:pStyle w:val="SourceCode"/>
      </w:pPr>
      <w:r>
        <w:t xml:space="preserve">    mov eax, 404</w:t>
      </w:r>
    </w:p>
    <w:p w14:paraId="0CCC50F4" w14:textId="77777777" w:rsidR="00445C7D" w:rsidRDefault="00D2419F">
      <w:pPr>
        <w:pStyle w:val="SourceCode"/>
      </w:pPr>
      <w:r>
        <w:t xml:space="preserve">    cmp ecx, NOT_FOUND</w:t>
      </w:r>
    </w:p>
    <w:p w14:paraId="154A4BA7" w14:textId="77777777" w:rsidR="00445C7D" w:rsidRDefault="00D2419F">
      <w:pPr>
        <w:pStyle w:val="SourceCode"/>
      </w:pPr>
      <w:r>
        <w:t xml:space="preserve">    je .done</w:t>
      </w:r>
    </w:p>
    <w:p w14:paraId="5E45032F" w14:textId="77777777" w:rsidR="00445C7D" w:rsidRDefault="00D2419F">
      <w:pPr>
        <w:pStyle w:val="SourceCode"/>
      </w:pPr>
      <w:r>
        <w:t xml:space="preserve">    mov eax, 409</w:t>
      </w:r>
    </w:p>
    <w:p w14:paraId="189800C9" w14:textId="77777777" w:rsidR="00445C7D" w:rsidRDefault="00D2419F">
      <w:pPr>
        <w:pStyle w:val="SourceCode"/>
      </w:pPr>
      <w:r>
        <w:t xml:space="preserve">    cmp ecx, DUPLICATE_EMAIL</w:t>
      </w:r>
    </w:p>
    <w:p w14:paraId="1A62E947" w14:textId="77777777" w:rsidR="00445C7D" w:rsidRDefault="00D2419F">
      <w:pPr>
        <w:pStyle w:val="SourceCode"/>
      </w:pPr>
      <w:r>
        <w:t xml:space="preserve">    je .done</w:t>
      </w:r>
    </w:p>
    <w:p w14:paraId="5F9BFC7E" w14:textId="77777777" w:rsidR="00445C7D" w:rsidRDefault="00D2419F">
      <w:pPr>
        <w:pStyle w:val="SourceCode"/>
      </w:pPr>
      <w:r>
        <w:t xml:space="preserve">    ; Every other status is a failure on the server's side.</w:t>
      </w:r>
    </w:p>
    <w:p w14:paraId="7E325459" w14:textId="77777777" w:rsidR="00445C7D" w:rsidRDefault="00D2419F">
      <w:pPr>
        <w:pStyle w:val="SourceCode"/>
      </w:pPr>
      <w:r>
        <w:t xml:space="preserve">    mov eax, 500</w:t>
      </w:r>
    </w:p>
    <w:p w14:paraId="6BDACDB8" w14:textId="77777777" w:rsidR="00445C7D" w:rsidRDefault="00D2419F">
      <w:pPr>
        <w:pStyle w:val="SourceCode"/>
      </w:pPr>
      <w:r>
        <w:t>.done:</w:t>
      </w:r>
    </w:p>
    <w:p w14:paraId="4413018E" w14:textId="77777777" w:rsidR="00445C7D" w:rsidRDefault="00D2419F">
      <w:pPr>
        <w:pStyle w:val="SourceCode"/>
      </w:pPr>
      <w:r>
        <w:t xml:space="preserve">    ret</w:t>
      </w:r>
    </w:p>
    <w:p w14:paraId="282F8C37" w14:textId="77777777" w:rsidR="00445C7D" w:rsidRDefault="00445C7D">
      <w:pPr>
        <w:pStyle w:val="SourceCode"/>
      </w:pPr>
    </w:p>
    <w:p w14:paraId="4322D579" w14:textId="77777777" w:rsidR="00445C7D" w:rsidRDefault="00D2419F">
      <w:pPr>
        <w:pStyle w:val="SourceCode"/>
      </w:pPr>
      <w:r>
        <w:t>; error_code_for: the code an error body names for a status.</w:t>
      </w:r>
    </w:p>
    <w:p w14:paraId="2A646557" w14:textId="77777777" w:rsidR="00445C7D" w:rsidRDefault="00D2419F">
      <w:pPr>
        <w:pStyle w:val="SourceCode"/>
      </w:pPr>
      <w:r>
        <w:t>;   in:      ecx = the status</w:t>
      </w:r>
    </w:p>
    <w:p w14:paraId="68908109" w14:textId="77777777" w:rsidR="00445C7D" w:rsidRDefault="00D2419F">
      <w:pPr>
        <w:pStyle w:val="SourceCode"/>
      </w:pPr>
      <w:r>
        <w:t>;   out:     rax = the code's address</w:t>
      </w:r>
    </w:p>
    <w:p w14:paraId="0AB32C96" w14:textId="77777777" w:rsidR="00445C7D" w:rsidRDefault="00D2419F">
      <w:pPr>
        <w:pStyle w:val="SourceCode"/>
      </w:pPr>
      <w:r>
        <w:t>error_code_for:</w:t>
      </w:r>
    </w:p>
    <w:p w14:paraId="16C222B4" w14:textId="77777777" w:rsidR="00445C7D" w:rsidRDefault="00D2419F">
      <w:pPr>
        <w:pStyle w:val="SourceCode"/>
      </w:pPr>
      <w:r>
        <w:t xml:space="preserve">    lea rax, [invalid_input_code]</w:t>
      </w:r>
    </w:p>
    <w:p w14:paraId="30BA0D50" w14:textId="77777777" w:rsidR="00445C7D" w:rsidRDefault="00D2419F">
      <w:pPr>
        <w:pStyle w:val="SourceCode"/>
      </w:pPr>
      <w:r>
        <w:t xml:space="preserve">    cmp ecx, INVALID_INPUT</w:t>
      </w:r>
    </w:p>
    <w:p w14:paraId="6C9D7932" w14:textId="77777777" w:rsidR="00445C7D" w:rsidRDefault="00D2419F">
      <w:pPr>
        <w:pStyle w:val="SourceCode"/>
      </w:pPr>
      <w:r>
        <w:t xml:space="preserve">    je .done</w:t>
      </w:r>
    </w:p>
    <w:p w14:paraId="703F69C6" w14:textId="77777777" w:rsidR="00445C7D" w:rsidRDefault="00D2419F">
      <w:pPr>
        <w:pStyle w:val="SourceCode"/>
      </w:pPr>
      <w:r>
        <w:t xml:space="preserve">    lea rax, [not_found_code]</w:t>
      </w:r>
    </w:p>
    <w:p w14:paraId="4BC9BF73" w14:textId="77777777" w:rsidR="00445C7D" w:rsidRDefault="00D2419F">
      <w:pPr>
        <w:pStyle w:val="SourceCode"/>
      </w:pPr>
      <w:r>
        <w:t xml:space="preserve">    cmp ecx, NOT_FOUND</w:t>
      </w:r>
    </w:p>
    <w:p w14:paraId="15C2759F" w14:textId="77777777" w:rsidR="00445C7D" w:rsidRDefault="00D2419F">
      <w:pPr>
        <w:pStyle w:val="SourceCode"/>
      </w:pPr>
      <w:r>
        <w:t xml:space="preserve">    je .done</w:t>
      </w:r>
    </w:p>
    <w:p w14:paraId="60271C3E" w14:textId="77777777" w:rsidR="00445C7D" w:rsidRDefault="00D2419F">
      <w:pPr>
        <w:pStyle w:val="SourceCode"/>
      </w:pPr>
      <w:r>
        <w:t xml:space="preserve">    lea rax, [duplicate_email_code]</w:t>
      </w:r>
    </w:p>
    <w:p w14:paraId="57735B4D" w14:textId="77777777" w:rsidR="00445C7D" w:rsidRDefault="00D2419F">
      <w:pPr>
        <w:pStyle w:val="SourceCode"/>
      </w:pPr>
      <w:r>
        <w:t xml:space="preserve">    cmp ecx, DUPLICATE_EMAIL</w:t>
      </w:r>
    </w:p>
    <w:p w14:paraId="7F827E92" w14:textId="77777777" w:rsidR="00445C7D" w:rsidRDefault="00D2419F">
      <w:pPr>
        <w:pStyle w:val="SourceCode"/>
      </w:pPr>
      <w:r>
        <w:t xml:space="preserve">    je .done</w:t>
      </w:r>
    </w:p>
    <w:p w14:paraId="4C3EB2EE" w14:textId="77777777" w:rsidR="00445C7D" w:rsidRDefault="00D2419F">
      <w:pPr>
        <w:pStyle w:val="SourceCode"/>
      </w:pPr>
      <w:r>
        <w:t xml:space="preserve">    lea rax, [database_failure_code]</w:t>
      </w:r>
    </w:p>
    <w:p w14:paraId="1C633319" w14:textId="77777777" w:rsidR="00445C7D" w:rsidRDefault="00D2419F">
      <w:pPr>
        <w:pStyle w:val="SourceCode"/>
      </w:pPr>
      <w:r>
        <w:t>.done:</w:t>
      </w:r>
    </w:p>
    <w:p w14:paraId="24AC095F" w14:textId="77777777" w:rsidR="00445C7D" w:rsidRDefault="00D2419F">
      <w:pPr>
        <w:pStyle w:val="SourceCode"/>
      </w:pPr>
      <w:r>
        <w:t xml:space="preserve">    ret</w:t>
      </w:r>
    </w:p>
    <w:p w14:paraId="76F03955" w14:textId="77777777" w:rsidR="00445C7D" w:rsidRDefault="00445C7D">
      <w:pPr>
        <w:pStyle w:val="SourceCode"/>
      </w:pPr>
    </w:p>
    <w:p w14:paraId="78D45814" w14:textId="77777777" w:rsidR="00445C7D" w:rsidRDefault="00D2419F">
      <w:pPr>
        <w:pStyle w:val="SourceCode"/>
      </w:pPr>
      <w:r>
        <w:t>; send_error: the one error body, {"code":"...","message":"..."}. Lesson</w:t>
      </w:r>
    </w:p>
    <w:p w14:paraId="0543EE2E" w14:textId="77777777" w:rsidR="00445C7D" w:rsidRDefault="00D2419F">
      <w:pPr>
        <w:pStyle w:val="SourceCode"/>
      </w:pPr>
      <w:r>
        <w:t>; 6.15a covers it in full. cJSON writes it, so any quote in the message</w:t>
      </w:r>
    </w:p>
    <w:p w14:paraId="1A151861" w14:textId="77777777" w:rsidR="00445C7D" w:rsidRDefault="00D2419F">
      <w:pPr>
        <w:pStyle w:val="SourceCode"/>
      </w:pPr>
      <w:r>
        <w:t>; is escaped. Remember, cJSON_PrintUnformatted returns 0 when memory runs</w:t>
      </w:r>
    </w:p>
    <w:p w14:paraId="36550786" w14:textId="77777777" w:rsidR="00445C7D" w:rsidRDefault="00D2419F">
      <w:pPr>
        <w:pStyle w:val="SourceCode"/>
      </w:pPr>
      <w:r>
        <w:t>; out, or when it is given 0, as it is when an earlier step ran out.</w:t>
      </w:r>
    </w:p>
    <w:p w14:paraId="770E61B0" w14:textId="77777777" w:rsidR="00445C7D" w:rsidRDefault="00D2419F">
      <w:pPr>
        <w:pStyle w:val="SourceCode"/>
      </w:pPr>
      <w:r>
        <w:t>;   in:      rcx = the request record, edx = the HTTP status, r8 = the</w:t>
      </w:r>
    </w:p>
    <w:p w14:paraId="7DC69E1C" w14:textId="77777777" w:rsidR="00445C7D" w:rsidRDefault="00D2419F">
      <w:pPr>
        <w:pStyle w:val="SourceCode"/>
      </w:pPr>
      <w:r>
        <w:t>;            code, r9 = the message</w:t>
      </w:r>
    </w:p>
    <w:p w14:paraId="47AC9E12" w14:textId="77777777" w:rsidR="00445C7D" w:rsidRDefault="00D2419F">
      <w:pPr>
        <w:pStyle w:val="SourceCode"/>
      </w:pPr>
      <w:r>
        <w:t>;   out:     eax = MHD_queue_response's answer</w:t>
      </w:r>
    </w:p>
    <w:p w14:paraId="4438E2CB" w14:textId="77777777" w:rsidR="00445C7D" w:rsidRDefault="00D2419F">
      <w:pPr>
        <w:pStyle w:val="SourceCode"/>
      </w:pPr>
      <w:r>
        <w:t>; rbx keeps the request, r12d the status, r13 the code, r14 the message,</w:t>
      </w:r>
    </w:p>
    <w:p w14:paraId="55615FCF" w14:textId="77777777" w:rsidR="00445C7D" w:rsidRDefault="00D2419F">
      <w:pPr>
        <w:pStyle w:val="SourceCode"/>
      </w:pPr>
      <w:r>
        <w:t>; then the text, r15 the object, then the answer.</w:t>
      </w:r>
    </w:p>
    <w:p w14:paraId="13A56EC7" w14:textId="77777777" w:rsidR="00445C7D" w:rsidRDefault="00D2419F">
      <w:pPr>
        <w:pStyle w:val="SourceCode"/>
      </w:pPr>
      <w:r>
        <w:t>send_error:</w:t>
      </w:r>
    </w:p>
    <w:p w14:paraId="4C979552" w14:textId="77777777" w:rsidR="00445C7D" w:rsidRDefault="00D2419F">
      <w:pPr>
        <w:pStyle w:val="SourceCode"/>
      </w:pPr>
      <w:r>
        <w:t xml:space="preserve">    push rbx</w:t>
      </w:r>
    </w:p>
    <w:p w14:paraId="6E483A23" w14:textId="77777777" w:rsidR="00445C7D" w:rsidRDefault="00D2419F">
      <w:pPr>
        <w:pStyle w:val="SourceCode"/>
      </w:pPr>
      <w:r>
        <w:t xml:space="preserve">    push r12</w:t>
      </w:r>
    </w:p>
    <w:p w14:paraId="63EB3844" w14:textId="77777777" w:rsidR="00445C7D" w:rsidRDefault="00D2419F">
      <w:pPr>
        <w:pStyle w:val="SourceCode"/>
      </w:pPr>
      <w:r>
        <w:t xml:space="preserve">    push r13</w:t>
      </w:r>
    </w:p>
    <w:p w14:paraId="51DA63BE" w14:textId="77777777" w:rsidR="00445C7D" w:rsidRDefault="00D2419F">
      <w:pPr>
        <w:pStyle w:val="SourceCode"/>
      </w:pPr>
      <w:r>
        <w:t xml:space="preserve">    push r14</w:t>
      </w:r>
    </w:p>
    <w:p w14:paraId="42313E19" w14:textId="77777777" w:rsidR="00445C7D" w:rsidRDefault="00D2419F">
      <w:pPr>
        <w:pStyle w:val="SourceCode"/>
      </w:pPr>
      <w:r>
        <w:t xml:space="preserve">    push r15</w:t>
      </w:r>
    </w:p>
    <w:p w14:paraId="76282942" w14:textId="77777777" w:rsidR="00445C7D" w:rsidRDefault="00D2419F">
      <w:pPr>
        <w:pStyle w:val="SourceCode"/>
      </w:pPr>
      <w:r>
        <w:t xml:space="preserve">    sub rsp, 32</w:t>
      </w:r>
    </w:p>
    <w:p w14:paraId="7DC3C38E" w14:textId="77777777" w:rsidR="00445C7D" w:rsidRDefault="00D2419F">
      <w:pPr>
        <w:pStyle w:val="SourceCode"/>
      </w:pPr>
      <w:r>
        <w:t xml:space="preserve">    mov rbx, rcx</w:t>
      </w:r>
    </w:p>
    <w:p w14:paraId="5A322515" w14:textId="77777777" w:rsidR="00445C7D" w:rsidRDefault="00D2419F">
      <w:pPr>
        <w:pStyle w:val="SourceCode"/>
      </w:pPr>
      <w:r>
        <w:t xml:space="preserve">    mov r12d, edx</w:t>
      </w:r>
    </w:p>
    <w:p w14:paraId="50C57244" w14:textId="77777777" w:rsidR="00445C7D" w:rsidRDefault="00D2419F">
      <w:pPr>
        <w:pStyle w:val="SourceCode"/>
      </w:pPr>
      <w:r>
        <w:t xml:space="preserve">    mov r13, r8</w:t>
      </w:r>
    </w:p>
    <w:p w14:paraId="41BD7A29" w14:textId="77777777" w:rsidR="00445C7D" w:rsidRDefault="00D2419F">
      <w:pPr>
        <w:pStyle w:val="SourceCode"/>
      </w:pPr>
      <w:r>
        <w:t xml:space="preserve">    mov r14, r9</w:t>
      </w:r>
    </w:p>
    <w:p w14:paraId="1D046079" w14:textId="77777777" w:rsidR="00445C7D" w:rsidRDefault="00D2419F">
      <w:pPr>
        <w:pStyle w:val="SourceCode"/>
      </w:pPr>
      <w:r>
        <w:t xml:space="preserve">    call cJSON_CreateObject</w:t>
      </w:r>
    </w:p>
    <w:p w14:paraId="4BF5B2CF" w14:textId="77777777" w:rsidR="00445C7D" w:rsidRDefault="00D2419F">
      <w:pPr>
        <w:pStyle w:val="SourceCode"/>
      </w:pPr>
      <w:r>
        <w:t xml:space="preserve">    mov r15, rax</w:t>
      </w:r>
    </w:p>
    <w:p w14:paraId="2BD99986" w14:textId="77777777" w:rsidR="00445C7D" w:rsidRDefault="00D2419F">
      <w:pPr>
        <w:pStyle w:val="SourceCode"/>
      </w:pPr>
      <w:r>
        <w:t xml:space="preserve">    mov rcx, r15</w:t>
      </w:r>
    </w:p>
    <w:p w14:paraId="55E379DA" w14:textId="77777777" w:rsidR="00445C7D" w:rsidRDefault="00D2419F">
      <w:pPr>
        <w:pStyle w:val="SourceCode"/>
      </w:pPr>
      <w:r>
        <w:t xml:space="preserve">    lea rdx, [code_key]</w:t>
      </w:r>
    </w:p>
    <w:p w14:paraId="12C687AD" w14:textId="77777777" w:rsidR="00445C7D" w:rsidRDefault="00D2419F">
      <w:pPr>
        <w:pStyle w:val="SourceCode"/>
      </w:pPr>
      <w:r>
        <w:t xml:space="preserve">    mov r8, r13</w:t>
      </w:r>
    </w:p>
    <w:p w14:paraId="654FA567" w14:textId="77777777" w:rsidR="00445C7D" w:rsidRDefault="00D2419F">
      <w:pPr>
        <w:pStyle w:val="SourceCode"/>
      </w:pPr>
      <w:r>
        <w:t xml:space="preserve">    call cJSON_AddStringToObject</w:t>
      </w:r>
    </w:p>
    <w:p w14:paraId="3B894B0B" w14:textId="77777777" w:rsidR="00445C7D" w:rsidRDefault="00D2419F">
      <w:pPr>
        <w:pStyle w:val="SourceCode"/>
      </w:pPr>
      <w:r>
        <w:t xml:space="preserve">    mov rcx, r15</w:t>
      </w:r>
    </w:p>
    <w:p w14:paraId="1D10AAAF" w14:textId="77777777" w:rsidR="00445C7D" w:rsidRDefault="00D2419F">
      <w:pPr>
        <w:pStyle w:val="SourceCode"/>
      </w:pPr>
      <w:r>
        <w:t xml:space="preserve">    lea rdx, [message_key]</w:t>
      </w:r>
    </w:p>
    <w:p w14:paraId="2370AC34" w14:textId="77777777" w:rsidR="00445C7D" w:rsidRDefault="00D2419F">
      <w:pPr>
        <w:pStyle w:val="SourceCode"/>
      </w:pPr>
      <w:r>
        <w:t xml:space="preserve">    mov r8, r14</w:t>
      </w:r>
    </w:p>
    <w:p w14:paraId="348B1C4F" w14:textId="77777777" w:rsidR="00445C7D" w:rsidRDefault="00D2419F">
      <w:pPr>
        <w:pStyle w:val="SourceCode"/>
      </w:pPr>
      <w:r>
        <w:t xml:space="preserve">    call cJSON_AddStringToObject</w:t>
      </w:r>
    </w:p>
    <w:p w14:paraId="57C9DF3C" w14:textId="77777777" w:rsidR="00445C7D" w:rsidRDefault="00D2419F">
      <w:pPr>
        <w:pStyle w:val="SourceCode"/>
      </w:pPr>
      <w:r>
        <w:t xml:space="preserve">    mov rcx, r15</w:t>
      </w:r>
    </w:p>
    <w:p w14:paraId="7685E725" w14:textId="77777777" w:rsidR="00445C7D" w:rsidRDefault="00D2419F">
      <w:pPr>
        <w:pStyle w:val="SourceCode"/>
      </w:pPr>
      <w:r>
        <w:t xml:space="preserve">    call cJSON_PrintUnformatted</w:t>
      </w:r>
    </w:p>
    <w:p w14:paraId="0A017B4B" w14:textId="77777777" w:rsidR="00445C7D" w:rsidRDefault="00D2419F">
      <w:pPr>
        <w:pStyle w:val="SourceCode"/>
      </w:pPr>
      <w:r>
        <w:t xml:space="preserve">    mov r14, rax</w:t>
      </w:r>
    </w:p>
    <w:p w14:paraId="75E3A1AB" w14:textId="77777777" w:rsidR="00445C7D" w:rsidRDefault="00D2419F">
      <w:pPr>
        <w:pStyle w:val="SourceCode"/>
      </w:pPr>
      <w:r>
        <w:t xml:space="preserve">    mov rcx, r15</w:t>
      </w:r>
    </w:p>
    <w:p w14:paraId="38BE0A84" w14:textId="77777777" w:rsidR="00445C7D" w:rsidRDefault="00D2419F">
      <w:pPr>
        <w:pStyle w:val="SourceCode"/>
      </w:pPr>
      <w:r>
        <w:t xml:space="preserve">    call cJSON_Delete</w:t>
      </w:r>
    </w:p>
    <w:p w14:paraId="6DA64B48" w14:textId="77777777" w:rsidR="00445C7D" w:rsidRDefault="00D2419F">
      <w:pPr>
        <w:pStyle w:val="SourceCode"/>
      </w:pPr>
      <w:r>
        <w:t xml:space="preserve">    cmp r14, 0</w:t>
      </w:r>
    </w:p>
    <w:p w14:paraId="1FA3077D" w14:textId="77777777" w:rsidR="00445C7D" w:rsidRDefault="00D2419F">
      <w:pPr>
        <w:pStyle w:val="SourceCode"/>
      </w:pPr>
      <w:r>
        <w:t xml:space="preserve">    jne .send</w:t>
      </w:r>
    </w:p>
    <w:p w14:paraId="4C63037A" w14:textId="77777777" w:rsidR="00445C7D" w:rsidRDefault="00D2419F">
      <w:pPr>
        <w:pStyle w:val="SourceCode"/>
      </w:pPr>
      <w:r>
        <w:t xml:space="preserve">    mov rcx, rbx</w:t>
      </w:r>
    </w:p>
    <w:p w14:paraId="0D893A96" w14:textId="77777777" w:rsidR="00445C7D" w:rsidRDefault="00D2419F">
      <w:pPr>
        <w:pStyle w:val="SourceCode"/>
      </w:pPr>
      <w:r>
        <w:t xml:space="preserve">    mov edx, 500</w:t>
      </w:r>
    </w:p>
    <w:p w14:paraId="6499491B" w14:textId="77777777" w:rsidR="00445C7D" w:rsidRDefault="00D2419F">
      <w:pPr>
        <w:pStyle w:val="SourceCode"/>
      </w:pPr>
      <w:r>
        <w:t xml:space="preserve">    lea r8, [out_of_memory_json]</w:t>
      </w:r>
    </w:p>
    <w:p w14:paraId="67968EFC" w14:textId="77777777" w:rsidR="00445C7D" w:rsidRDefault="00D2419F">
      <w:pPr>
        <w:pStyle w:val="SourceCode"/>
      </w:pPr>
      <w:r>
        <w:t xml:space="preserve">    call send_json</w:t>
      </w:r>
    </w:p>
    <w:p w14:paraId="15F85542" w14:textId="77777777" w:rsidR="00445C7D" w:rsidRDefault="00D2419F">
      <w:pPr>
        <w:pStyle w:val="SourceCode"/>
      </w:pPr>
      <w:r>
        <w:t xml:space="preserve">    jmp .done</w:t>
      </w:r>
    </w:p>
    <w:p w14:paraId="72EB742E" w14:textId="77777777" w:rsidR="00445C7D" w:rsidRDefault="00D2419F">
      <w:pPr>
        <w:pStyle w:val="SourceCode"/>
      </w:pPr>
      <w:r>
        <w:t>.send:</w:t>
      </w:r>
    </w:p>
    <w:p w14:paraId="4DD4F32F" w14:textId="77777777" w:rsidR="00445C7D" w:rsidRDefault="00D2419F">
      <w:pPr>
        <w:pStyle w:val="SourceCode"/>
      </w:pPr>
      <w:r>
        <w:t xml:space="preserve">    mov rcx, rbx</w:t>
      </w:r>
    </w:p>
    <w:p w14:paraId="7D823041" w14:textId="77777777" w:rsidR="00445C7D" w:rsidRDefault="00D2419F">
      <w:pPr>
        <w:pStyle w:val="SourceCode"/>
      </w:pPr>
      <w:r>
        <w:t xml:space="preserve">    mov edx, r12d</w:t>
      </w:r>
    </w:p>
    <w:p w14:paraId="06823A2F" w14:textId="77777777" w:rsidR="00445C7D" w:rsidRDefault="00D2419F">
      <w:pPr>
        <w:pStyle w:val="SourceCode"/>
      </w:pPr>
      <w:r>
        <w:t xml:space="preserve">    mov r8, r14</w:t>
      </w:r>
    </w:p>
    <w:p w14:paraId="4CFEC742" w14:textId="77777777" w:rsidR="00445C7D" w:rsidRDefault="00D2419F">
      <w:pPr>
        <w:pStyle w:val="SourceCode"/>
      </w:pPr>
      <w:r>
        <w:t xml:space="preserve">    call send_json</w:t>
      </w:r>
    </w:p>
    <w:p w14:paraId="652F12EE" w14:textId="77777777" w:rsidR="00445C7D" w:rsidRDefault="00D2419F">
      <w:pPr>
        <w:pStyle w:val="SourceCode"/>
      </w:pPr>
      <w:r>
        <w:t xml:space="preserve">    mov r15d, eax</w:t>
      </w:r>
    </w:p>
    <w:p w14:paraId="59F61A23" w14:textId="77777777" w:rsidR="00445C7D" w:rsidRDefault="00D2419F">
      <w:pPr>
        <w:pStyle w:val="SourceCode"/>
      </w:pPr>
      <w:r>
        <w:t xml:space="preserve">    ; send_json made its own copy, so the text is given back.</w:t>
      </w:r>
    </w:p>
    <w:p w14:paraId="51559D36" w14:textId="77777777" w:rsidR="00445C7D" w:rsidRDefault="00D2419F">
      <w:pPr>
        <w:pStyle w:val="SourceCode"/>
      </w:pPr>
      <w:r>
        <w:t xml:space="preserve">    mov rcx, r14</w:t>
      </w:r>
    </w:p>
    <w:p w14:paraId="5C7CFB0E" w14:textId="77777777" w:rsidR="00445C7D" w:rsidRDefault="00D2419F">
      <w:pPr>
        <w:pStyle w:val="SourceCode"/>
      </w:pPr>
      <w:r>
        <w:t xml:space="preserve">    call cJSON_free</w:t>
      </w:r>
    </w:p>
    <w:p w14:paraId="41B82B24" w14:textId="77777777" w:rsidR="00445C7D" w:rsidRDefault="00D2419F">
      <w:pPr>
        <w:pStyle w:val="SourceCode"/>
      </w:pPr>
      <w:r>
        <w:t xml:space="preserve">    mov eax, r15d</w:t>
      </w:r>
    </w:p>
    <w:p w14:paraId="515BE2DD" w14:textId="77777777" w:rsidR="00445C7D" w:rsidRDefault="00D2419F">
      <w:pPr>
        <w:pStyle w:val="SourceCode"/>
      </w:pPr>
      <w:r>
        <w:t>.done:</w:t>
      </w:r>
    </w:p>
    <w:p w14:paraId="4D1B0982" w14:textId="77777777" w:rsidR="00445C7D" w:rsidRDefault="00D2419F">
      <w:pPr>
        <w:pStyle w:val="SourceCode"/>
      </w:pPr>
      <w:r>
        <w:t xml:space="preserve">    add rsp, 32</w:t>
      </w:r>
    </w:p>
    <w:p w14:paraId="2148962C" w14:textId="77777777" w:rsidR="00445C7D" w:rsidRDefault="00D2419F">
      <w:pPr>
        <w:pStyle w:val="SourceCode"/>
      </w:pPr>
      <w:r>
        <w:t xml:space="preserve">    pop r15</w:t>
      </w:r>
    </w:p>
    <w:p w14:paraId="78B5D692" w14:textId="77777777" w:rsidR="00445C7D" w:rsidRDefault="00D2419F">
      <w:pPr>
        <w:pStyle w:val="SourceCode"/>
      </w:pPr>
      <w:r>
        <w:t xml:space="preserve">    pop r14</w:t>
      </w:r>
    </w:p>
    <w:p w14:paraId="72F58EE7" w14:textId="77777777" w:rsidR="00445C7D" w:rsidRDefault="00D2419F">
      <w:pPr>
        <w:pStyle w:val="SourceCode"/>
      </w:pPr>
      <w:r>
        <w:t xml:space="preserve">    pop r13</w:t>
      </w:r>
    </w:p>
    <w:p w14:paraId="51783B76" w14:textId="77777777" w:rsidR="00445C7D" w:rsidRDefault="00D2419F">
      <w:pPr>
        <w:pStyle w:val="SourceCode"/>
      </w:pPr>
      <w:r>
        <w:t xml:space="preserve">    pop r12</w:t>
      </w:r>
    </w:p>
    <w:p w14:paraId="0C8E0E57" w14:textId="77777777" w:rsidR="00445C7D" w:rsidRDefault="00D2419F">
      <w:pPr>
        <w:pStyle w:val="SourceCode"/>
      </w:pPr>
      <w:r>
        <w:t xml:space="preserve">    pop rbx</w:t>
      </w:r>
    </w:p>
    <w:p w14:paraId="40C8C55F" w14:textId="77777777" w:rsidR="00445C7D" w:rsidRDefault="00D2419F">
      <w:pPr>
        <w:pStyle w:val="SourceCode"/>
      </w:pPr>
      <w:r>
        <w:t xml:space="preserve">    ret</w:t>
      </w:r>
    </w:p>
    <w:p w14:paraId="714895F7" w14:textId="77777777" w:rsidR="00445C7D" w:rsidRDefault="00445C7D">
      <w:pPr>
        <w:pStyle w:val="SourceCode"/>
      </w:pPr>
    </w:p>
    <w:p w14:paraId="08AE1760" w14:textId="77777777" w:rsidR="00445C7D" w:rsidRDefault="00D2419F">
      <w:pPr>
        <w:pStyle w:val="SourceCode"/>
      </w:pPr>
      <w:r>
        <w:t>; send_failure: answers a status that is not SUCCESS: its HTTP status,</w:t>
      </w:r>
    </w:p>
    <w:p w14:paraId="19C36E0E" w14:textId="77777777" w:rsidR="00445C7D" w:rsidRDefault="00D2419F">
      <w:pPr>
        <w:pStyle w:val="SourceCode"/>
      </w:pPr>
      <w:r>
        <w:t>; its code, and status_message's words, the same words Chapter 5 printed.</w:t>
      </w:r>
    </w:p>
    <w:p w14:paraId="7961E10E" w14:textId="77777777" w:rsidR="00445C7D" w:rsidRDefault="00D2419F">
      <w:pPr>
        <w:pStyle w:val="SourceCode"/>
      </w:pPr>
      <w:r>
        <w:t>; Remember, status_message returns the words' address in rax (Lesson</w:t>
      </w:r>
    </w:p>
    <w:p w14:paraId="3B03CB59" w14:textId="77777777" w:rsidR="00445C7D" w:rsidRDefault="00D2419F">
      <w:pPr>
        <w:pStyle w:val="SourceCode"/>
      </w:pPr>
      <w:r>
        <w:t>; 5.9a).</w:t>
      </w:r>
    </w:p>
    <w:p w14:paraId="1B9CF984" w14:textId="77777777" w:rsidR="00445C7D" w:rsidRDefault="00D2419F">
      <w:pPr>
        <w:pStyle w:val="SourceCode"/>
      </w:pPr>
      <w:r>
        <w:t>;   in:      rcx = the request record, edx = the status, r8 = the problem</w:t>
      </w:r>
    </w:p>
    <w:p w14:paraId="701CEACE" w14:textId="77777777" w:rsidR="00445C7D" w:rsidRDefault="00D2419F">
      <w:pPr>
        <w:pStyle w:val="SourceCode"/>
      </w:pPr>
      <w:r>
        <w:t>;   out:     eax = MHD_queue_response's answer</w:t>
      </w:r>
    </w:p>
    <w:p w14:paraId="2068E756" w14:textId="77777777" w:rsidR="00445C7D" w:rsidRDefault="00D2419F">
      <w:pPr>
        <w:pStyle w:val="SourceCode"/>
      </w:pPr>
      <w:r>
        <w:t>; rbx keeps the request, r12d the status, r13 the words, r14 the code.</w:t>
      </w:r>
    </w:p>
    <w:p w14:paraId="737F8383" w14:textId="77777777" w:rsidR="00445C7D" w:rsidRDefault="00D2419F">
      <w:pPr>
        <w:pStyle w:val="SourceCode"/>
      </w:pPr>
      <w:r>
        <w:t>send_failure:</w:t>
      </w:r>
    </w:p>
    <w:p w14:paraId="7DE53E69" w14:textId="77777777" w:rsidR="00445C7D" w:rsidRDefault="00D2419F">
      <w:pPr>
        <w:pStyle w:val="SourceCode"/>
      </w:pPr>
      <w:r>
        <w:t xml:space="preserve">    push rbx</w:t>
      </w:r>
    </w:p>
    <w:p w14:paraId="5E982BDE" w14:textId="77777777" w:rsidR="00445C7D" w:rsidRDefault="00D2419F">
      <w:pPr>
        <w:pStyle w:val="SourceCode"/>
      </w:pPr>
      <w:r>
        <w:t xml:space="preserve">    push r12</w:t>
      </w:r>
    </w:p>
    <w:p w14:paraId="0ED7C8E1" w14:textId="77777777" w:rsidR="00445C7D" w:rsidRDefault="00D2419F">
      <w:pPr>
        <w:pStyle w:val="SourceCode"/>
      </w:pPr>
      <w:r>
        <w:t xml:space="preserve">    push r13</w:t>
      </w:r>
    </w:p>
    <w:p w14:paraId="0742226E" w14:textId="77777777" w:rsidR="00445C7D" w:rsidRDefault="00D2419F">
      <w:pPr>
        <w:pStyle w:val="SourceCode"/>
      </w:pPr>
      <w:r>
        <w:t xml:space="preserve">    push r14</w:t>
      </w:r>
    </w:p>
    <w:p w14:paraId="0F2F7C67" w14:textId="77777777" w:rsidR="00445C7D" w:rsidRDefault="00D2419F">
      <w:pPr>
        <w:pStyle w:val="SourceCode"/>
      </w:pPr>
      <w:r>
        <w:t xml:space="preserve">    sub rsp, 40</w:t>
      </w:r>
    </w:p>
    <w:p w14:paraId="2BC435DD" w14:textId="77777777" w:rsidR="00445C7D" w:rsidRDefault="00D2419F">
      <w:pPr>
        <w:pStyle w:val="SourceCode"/>
      </w:pPr>
      <w:r>
        <w:t xml:space="preserve">    mov rbx, rcx</w:t>
      </w:r>
    </w:p>
    <w:p w14:paraId="21532CD7" w14:textId="77777777" w:rsidR="00445C7D" w:rsidRDefault="00D2419F">
      <w:pPr>
        <w:pStyle w:val="SourceCode"/>
      </w:pPr>
      <w:r>
        <w:t xml:space="preserve">    mov r12d, edx</w:t>
      </w:r>
    </w:p>
    <w:p w14:paraId="0EEBE782" w14:textId="77777777" w:rsidR="00445C7D" w:rsidRDefault="00D2419F">
      <w:pPr>
        <w:pStyle w:val="SourceCode"/>
      </w:pPr>
      <w:r>
        <w:t xml:space="preserve">    mov ecx, r12d</w:t>
      </w:r>
    </w:p>
    <w:p w14:paraId="0B1D30EF" w14:textId="77777777" w:rsidR="00445C7D" w:rsidRDefault="00D2419F">
      <w:pPr>
        <w:pStyle w:val="SourceCode"/>
      </w:pPr>
      <w:r>
        <w:t xml:space="preserve">    mov rdx, r8</w:t>
      </w:r>
    </w:p>
    <w:p w14:paraId="79EAF7F8" w14:textId="77777777" w:rsidR="00445C7D" w:rsidRDefault="00D2419F">
      <w:pPr>
        <w:pStyle w:val="SourceCode"/>
      </w:pPr>
      <w:r>
        <w:t xml:space="preserve">    call status_message</w:t>
      </w:r>
    </w:p>
    <w:p w14:paraId="4637D94F" w14:textId="77777777" w:rsidR="00445C7D" w:rsidRDefault="00D2419F">
      <w:pPr>
        <w:pStyle w:val="SourceCode"/>
      </w:pPr>
      <w:r>
        <w:t xml:space="preserve">    mov r13, rax</w:t>
      </w:r>
    </w:p>
    <w:p w14:paraId="67987B0C" w14:textId="77777777" w:rsidR="00445C7D" w:rsidRDefault="00D2419F">
      <w:pPr>
        <w:pStyle w:val="SourceCode"/>
      </w:pPr>
      <w:r>
        <w:t xml:space="preserve">    mov ecx, r12d</w:t>
      </w:r>
    </w:p>
    <w:p w14:paraId="5FB562E9" w14:textId="77777777" w:rsidR="00445C7D" w:rsidRDefault="00D2419F">
      <w:pPr>
        <w:pStyle w:val="SourceCode"/>
      </w:pPr>
      <w:r>
        <w:t xml:space="preserve">    call error_code_for</w:t>
      </w:r>
    </w:p>
    <w:p w14:paraId="4CA05F88" w14:textId="77777777" w:rsidR="00445C7D" w:rsidRDefault="00D2419F">
      <w:pPr>
        <w:pStyle w:val="SourceCode"/>
      </w:pPr>
      <w:r>
        <w:t xml:space="preserve">    mov r14, rax</w:t>
      </w:r>
    </w:p>
    <w:p w14:paraId="3F7DCAE9" w14:textId="77777777" w:rsidR="00445C7D" w:rsidRDefault="00D2419F">
      <w:pPr>
        <w:pStyle w:val="SourceCode"/>
      </w:pPr>
      <w:r>
        <w:t xml:space="preserve">    mov ecx, r12d</w:t>
      </w:r>
    </w:p>
    <w:p w14:paraId="57DE12B4" w14:textId="77777777" w:rsidR="00445C7D" w:rsidRDefault="00D2419F">
      <w:pPr>
        <w:pStyle w:val="SourceCode"/>
      </w:pPr>
      <w:r>
        <w:t xml:space="preserve">    call http_status_for</w:t>
      </w:r>
    </w:p>
    <w:p w14:paraId="7D8056DB" w14:textId="77777777" w:rsidR="00445C7D" w:rsidRDefault="00D2419F">
      <w:pPr>
        <w:pStyle w:val="SourceCode"/>
      </w:pPr>
      <w:r>
        <w:t xml:space="preserve">    mov rcx, rbx</w:t>
      </w:r>
    </w:p>
    <w:p w14:paraId="3F911D19" w14:textId="77777777" w:rsidR="00445C7D" w:rsidRDefault="00D2419F">
      <w:pPr>
        <w:pStyle w:val="SourceCode"/>
      </w:pPr>
      <w:r>
        <w:t xml:space="preserve">    mov edx, eax</w:t>
      </w:r>
    </w:p>
    <w:p w14:paraId="3D162691" w14:textId="77777777" w:rsidR="00445C7D" w:rsidRDefault="00D2419F">
      <w:pPr>
        <w:pStyle w:val="SourceCode"/>
      </w:pPr>
      <w:r>
        <w:t xml:space="preserve">    mov r8, r14</w:t>
      </w:r>
    </w:p>
    <w:p w14:paraId="15D26464" w14:textId="77777777" w:rsidR="00445C7D" w:rsidRDefault="00D2419F">
      <w:pPr>
        <w:pStyle w:val="SourceCode"/>
      </w:pPr>
      <w:r>
        <w:t xml:space="preserve">    mov r9, r13</w:t>
      </w:r>
    </w:p>
    <w:p w14:paraId="43621064" w14:textId="77777777" w:rsidR="00445C7D" w:rsidRDefault="00D2419F">
      <w:pPr>
        <w:pStyle w:val="SourceCode"/>
      </w:pPr>
      <w:r>
        <w:t xml:space="preserve">    call send_error</w:t>
      </w:r>
    </w:p>
    <w:p w14:paraId="241BB1C8" w14:textId="77777777" w:rsidR="00445C7D" w:rsidRDefault="00D2419F">
      <w:pPr>
        <w:pStyle w:val="SourceCode"/>
      </w:pPr>
      <w:r>
        <w:t xml:space="preserve">    add rsp, 40</w:t>
      </w:r>
    </w:p>
    <w:p w14:paraId="55801D3F" w14:textId="77777777" w:rsidR="00445C7D" w:rsidRDefault="00D2419F">
      <w:pPr>
        <w:pStyle w:val="SourceCode"/>
      </w:pPr>
      <w:r>
        <w:t xml:space="preserve">    pop r14</w:t>
      </w:r>
    </w:p>
    <w:p w14:paraId="2EEEE0B1" w14:textId="77777777" w:rsidR="00445C7D" w:rsidRDefault="00D2419F">
      <w:pPr>
        <w:pStyle w:val="SourceCode"/>
      </w:pPr>
      <w:r>
        <w:t xml:space="preserve">    pop r13</w:t>
      </w:r>
    </w:p>
    <w:p w14:paraId="1D2EA1DF" w14:textId="77777777" w:rsidR="00445C7D" w:rsidRDefault="00D2419F">
      <w:pPr>
        <w:pStyle w:val="SourceCode"/>
      </w:pPr>
      <w:r>
        <w:t xml:space="preserve">    pop r12</w:t>
      </w:r>
    </w:p>
    <w:p w14:paraId="2104AB00" w14:textId="77777777" w:rsidR="00445C7D" w:rsidRDefault="00D2419F">
      <w:pPr>
        <w:pStyle w:val="SourceCode"/>
      </w:pPr>
      <w:r>
        <w:t xml:space="preserve">    pop rbx</w:t>
      </w:r>
    </w:p>
    <w:p w14:paraId="4B20E150" w14:textId="77777777" w:rsidR="00445C7D" w:rsidRDefault="00D2419F">
      <w:pPr>
        <w:pStyle w:val="SourceCode"/>
      </w:pPr>
      <w:r>
        <w:t xml:space="preserve">    ret</w:t>
      </w:r>
    </w:p>
    <w:p w14:paraId="47708A63" w14:textId="77777777" w:rsidR="00445C7D" w:rsidRDefault="00445C7D">
      <w:pPr>
        <w:pStyle w:val="SourceCode"/>
      </w:pPr>
    </w:p>
    <w:p w14:paraId="4379C704" w14:textId="77777777" w:rsidR="00445C7D" w:rsidRDefault="00D2419F">
      <w:pPr>
        <w:pStyle w:val="SourceCode"/>
      </w:pPr>
      <w:r>
        <w:t>; send_made_json: sends JSON text that the contact store made, then gives</w:t>
      </w:r>
    </w:p>
    <w:p w14:paraId="31D4B022" w14:textId="77777777" w:rsidR="00445C7D" w:rsidRDefault="00D2419F">
      <w:pPr>
        <w:pStyle w:val="SourceCode"/>
      </w:pPr>
      <w:r>
        <w:t>; its memory back with cJSON_free. 0 means memory ran out while it was</w:t>
      </w:r>
    </w:p>
    <w:p w14:paraId="4775CD5C" w14:textId="77777777" w:rsidR="00445C7D" w:rsidRDefault="00D2419F">
      <w:pPr>
        <w:pStyle w:val="SourceCode"/>
      </w:pPr>
      <w:r>
        <w:t>; being made.</w:t>
      </w:r>
    </w:p>
    <w:p w14:paraId="0D54276E" w14:textId="77777777" w:rsidR="00445C7D" w:rsidRDefault="00D2419F">
      <w:pPr>
        <w:pStyle w:val="SourceCode"/>
      </w:pPr>
      <w:r>
        <w:t>;   in:      rcx = the request record, rdx = the text, or 0</w:t>
      </w:r>
    </w:p>
    <w:p w14:paraId="707954BD" w14:textId="77777777" w:rsidR="00445C7D" w:rsidRDefault="00D2419F">
      <w:pPr>
        <w:pStyle w:val="SourceCode"/>
      </w:pPr>
      <w:r>
        <w:t>;   out:     eax = MHD_queue_response's answer</w:t>
      </w:r>
    </w:p>
    <w:p w14:paraId="79B4D62F" w14:textId="77777777" w:rsidR="00445C7D" w:rsidRDefault="00D2419F">
      <w:pPr>
        <w:pStyle w:val="SourceCode"/>
      </w:pPr>
      <w:r>
        <w:t>; rbx keeps the request, r12 the text, r13d the answer.</w:t>
      </w:r>
    </w:p>
    <w:p w14:paraId="2989CF46" w14:textId="77777777" w:rsidR="00445C7D" w:rsidRDefault="00D2419F">
      <w:pPr>
        <w:pStyle w:val="SourceCode"/>
      </w:pPr>
      <w:r>
        <w:t>send_made_json:</w:t>
      </w:r>
    </w:p>
    <w:p w14:paraId="26E17032" w14:textId="77777777" w:rsidR="00445C7D" w:rsidRDefault="00D2419F">
      <w:pPr>
        <w:pStyle w:val="SourceCode"/>
      </w:pPr>
      <w:r>
        <w:t xml:space="preserve">    push rbx</w:t>
      </w:r>
    </w:p>
    <w:p w14:paraId="3199F7BF" w14:textId="77777777" w:rsidR="00445C7D" w:rsidRDefault="00D2419F">
      <w:pPr>
        <w:pStyle w:val="SourceCode"/>
      </w:pPr>
      <w:r>
        <w:t xml:space="preserve">    push r12</w:t>
      </w:r>
    </w:p>
    <w:p w14:paraId="7AC21C18" w14:textId="77777777" w:rsidR="00445C7D" w:rsidRDefault="00D2419F">
      <w:pPr>
        <w:pStyle w:val="SourceCode"/>
      </w:pPr>
      <w:r>
        <w:t xml:space="preserve">    push r13</w:t>
      </w:r>
    </w:p>
    <w:p w14:paraId="03BCD064" w14:textId="77777777" w:rsidR="00445C7D" w:rsidRDefault="00D2419F">
      <w:pPr>
        <w:pStyle w:val="SourceCode"/>
      </w:pPr>
      <w:r>
        <w:t xml:space="preserve">    sub rsp, 32</w:t>
      </w:r>
    </w:p>
    <w:p w14:paraId="7D932F9E" w14:textId="77777777" w:rsidR="00445C7D" w:rsidRDefault="00D2419F">
      <w:pPr>
        <w:pStyle w:val="SourceCode"/>
      </w:pPr>
      <w:r>
        <w:t xml:space="preserve">    mov rbx, rcx</w:t>
      </w:r>
    </w:p>
    <w:p w14:paraId="1296AF72" w14:textId="77777777" w:rsidR="00445C7D" w:rsidRDefault="00D2419F">
      <w:pPr>
        <w:pStyle w:val="SourceCode"/>
      </w:pPr>
      <w:r>
        <w:t xml:space="preserve">    mov r12, rdx</w:t>
      </w:r>
    </w:p>
    <w:p w14:paraId="39D56362" w14:textId="77777777" w:rsidR="00445C7D" w:rsidRDefault="00D2419F">
      <w:pPr>
        <w:pStyle w:val="SourceCode"/>
      </w:pPr>
      <w:r>
        <w:t xml:space="preserve">    cmp r12, 0</w:t>
      </w:r>
    </w:p>
    <w:p w14:paraId="4A527E91" w14:textId="77777777" w:rsidR="00445C7D" w:rsidRDefault="00D2419F">
      <w:pPr>
        <w:pStyle w:val="SourceCode"/>
      </w:pPr>
      <w:r>
        <w:t xml:space="preserve">    jne .send</w:t>
      </w:r>
    </w:p>
    <w:p w14:paraId="59CE63F4" w14:textId="77777777" w:rsidR="00445C7D" w:rsidRDefault="00D2419F">
      <w:pPr>
        <w:pStyle w:val="SourceCode"/>
      </w:pPr>
      <w:r>
        <w:t xml:space="preserve">    mov rcx, rbx</w:t>
      </w:r>
    </w:p>
    <w:p w14:paraId="5DDD7B54" w14:textId="77777777" w:rsidR="00445C7D" w:rsidRDefault="00D2419F">
      <w:pPr>
        <w:pStyle w:val="SourceCode"/>
      </w:pPr>
      <w:r>
        <w:t xml:space="preserve">    mov edx, DATABASE_FAILURE</w:t>
      </w:r>
    </w:p>
    <w:p w14:paraId="14D130BE" w14:textId="77777777" w:rsidR="00445C7D" w:rsidRDefault="00D2419F">
      <w:pPr>
        <w:pStyle w:val="SourceCode"/>
      </w:pPr>
      <w:r>
        <w:t xml:space="preserve">    lea r8, [out_of_memory_text]</w:t>
      </w:r>
    </w:p>
    <w:p w14:paraId="384799BA" w14:textId="77777777" w:rsidR="00445C7D" w:rsidRDefault="00D2419F">
      <w:pPr>
        <w:pStyle w:val="SourceCode"/>
      </w:pPr>
      <w:r>
        <w:t xml:space="preserve">    call send_failure</w:t>
      </w:r>
    </w:p>
    <w:p w14:paraId="2DE150F5" w14:textId="77777777" w:rsidR="00445C7D" w:rsidRDefault="00D2419F">
      <w:pPr>
        <w:pStyle w:val="SourceCode"/>
      </w:pPr>
      <w:r>
        <w:t xml:space="preserve">    jmp .done</w:t>
      </w:r>
    </w:p>
    <w:p w14:paraId="37EB9F6C" w14:textId="77777777" w:rsidR="00445C7D" w:rsidRDefault="00D2419F">
      <w:pPr>
        <w:pStyle w:val="SourceCode"/>
      </w:pPr>
      <w:r>
        <w:t>.send:</w:t>
      </w:r>
    </w:p>
    <w:p w14:paraId="654FB299" w14:textId="77777777" w:rsidR="00445C7D" w:rsidRDefault="00D2419F">
      <w:pPr>
        <w:pStyle w:val="SourceCode"/>
      </w:pPr>
      <w:r>
        <w:t xml:space="preserve">    mov rcx, rbx</w:t>
      </w:r>
    </w:p>
    <w:p w14:paraId="3D83728C" w14:textId="77777777" w:rsidR="00445C7D" w:rsidRDefault="00D2419F">
      <w:pPr>
        <w:pStyle w:val="SourceCode"/>
      </w:pPr>
      <w:r>
        <w:t xml:space="preserve">    mov edx, 200</w:t>
      </w:r>
    </w:p>
    <w:p w14:paraId="76CE2BF7" w14:textId="77777777" w:rsidR="00445C7D" w:rsidRDefault="00D2419F">
      <w:pPr>
        <w:pStyle w:val="SourceCode"/>
      </w:pPr>
      <w:r>
        <w:t xml:space="preserve">    mov r8, r12</w:t>
      </w:r>
    </w:p>
    <w:p w14:paraId="5E798B07" w14:textId="77777777" w:rsidR="00445C7D" w:rsidRDefault="00D2419F">
      <w:pPr>
        <w:pStyle w:val="SourceCode"/>
      </w:pPr>
      <w:r>
        <w:t xml:space="preserve">    call send_json</w:t>
      </w:r>
    </w:p>
    <w:p w14:paraId="77D785BF" w14:textId="77777777" w:rsidR="00445C7D" w:rsidRDefault="00D2419F">
      <w:pPr>
        <w:pStyle w:val="SourceCode"/>
      </w:pPr>
      <w:r>
        <w:t xml:space="preserve">    mov r13d, eax</w:t>
      </w:r>
    </w:p>
    <w:p w14:paraId="2232FA68" w14:textId="77777777" w:rsidR="00445C7D" w:rsidRDefault="00D2419F">
      <w:pPr>
        <w:pStyle w:val="SourceCode"/>
      </w:pPr>
      <w:r>
        <w:t xml:space="preserve">    mov rcx, r12</w:t>
      </w:r>
    </w:p>
    <w:p w14:paraId="18BD31BD" w14:textId="77777777" w:rsidR="00445C7D" w:rsidRDefault="00D2419F">
      <w:pPr>
        <w:pStyle w:val="SourceCode"/>
      </w:pPr>
      <w:r>
        <w:t xml:space="preserve">    call cJSON_free</w:t>
      </w:r>
    </w:p>
    <w:p w14:paraId="2D29DDDA" w14:textId="77777777" w:rsidR="00445C7D" w:rsidRDefault="00D2419F">
      <w:pPr>
        <w:pStyle w:val="SourceCode"/>
      </w:pPr>
      <w:r>
        <w:t xml:space="preserve">    mov eax, r13d</w:t>
      </w:r>
    </w:p>
    <w:p w14:paraId="3A30C4E5" w14:textId="77777777" w:rsidR="00445C7D" w:rsidRDefault="00D2419F">
      <w:pPr>
        <w:pStyle w:val="SourceCode"/>
      </w:pPr>
      <w:r>
        <w:t>.done:</w:t>
      </w:r>
    </w:p>
    <w:p w14:paraId="7BFE50B7" w14:textId="77777777" w:rsidR="00445C7D" w:rsidRDefault="00D2419F">
      <w:pPr>
        <w:pStyle w:val="SourceCode"/>
      </w:pPr>
      <w:r>
        <w:t xml:space="preserve">    add rsp, 32</w:t>
      </w:r>
    </w:p>
    <w:p w14:paraId="666B8047" w14:textId="77777777" w:rsidR="00445C7D" w:rsidRDefault="00D2419F">
      <w:pPr>
        <w:pStyle w:val="SourceCode"/>
      </w:pPr>
      <w:r>
        <w:t xml:space="preserve">    pop r13</w:t>
      </w:r>
    </w:p>
    <w:p w14:paraId="4525111D" w14:textId="77777777" w:rsidR="00445C7D" w:rsidRDefault="00D2419F">
      <w:pPr>
        <w:pStyle w:val="SourceCode"/>
      </w:pPr>
      <w:r>
        <w:t xml:space="preserve">    pop r12</w:t>
      </w:r>
    </w:p>
    <w:p w14:paraId="3A0E5FE6" w14:textId="77777777" w:rsidR="00445C7D" w:rsidRDefault="00D2419F">
      <w:pPr>
        <w:pStyle w:val="SourceCode"/>
      </w:pPr>
      <w:r>
        <w:t xml:space="preserve">    pop rbx</w:t>
      </w:r>
    </w:p>
    <w:p w14:paraId="5481D6A4" w14:textId="77777777" w:rsidR="00445C7D" w:rsidRDefault="00D2419F">
      <w:pPr>
        <w:pStyle w:val="SourceCode"/>
      </w:pPr>
      <w:r>
        <w:t xml:space="preserve">    ret</w:t>
      </w:r>
    </w:p>
    <w:p w14:paraId="1414347D" w14:textId="77777777" w:rsidR="00445C7D" w:rsidRDefault="00445C7D">
      <w:pPr>
        <w:pStyle w:val="SourceCode"/>
      </w:pPr>
    </w:p>
    <w:p w14:paraId="662E49E4" w14:textId="77777777" w:rsidR="00445C7D" w:rsidRDefault="00D2419F">
      <w:pPr>
        <w:pStyle w:val="SourceCode"/>
      </w:pPr>
      <w:r>
        <w:t>; handle_list_contacts: GET /api/v1/contacts, every contact, in name</w:t>
      </w:r>
    </w:p>
    <w:p w14:paraId="18D5AFA9" w14:textId="77777777" w:rsidR="00445C7D" w:rsidRDefault="00D2419F">
      <w:pPr>
        <w:pStyle w:val="SourceCode"/>
      </w:pPr>
      <w:r>
        <w:t>; order; an empty table is 200 with [], since an empty collection exists.</w:t>
      </w:r>
    </w:p>
    <w:p w14:paraId="58C09539" w14:textId="77777777" w:rsidR="00445C7D" w:rsidRDefault="00D2419F">
      <w:pPr>
        <w:pStyle w:val="SourceCode"/>
      </w:pPr>
      <w:r>
        <w:t>; The handle and the rows are 8-byte places at [rsp + 32] and [rsp + 40],</w:t>
      </w:r>
    </w:p>
    <w:p w14:paraId="6F2999B3" w14:textId="77777777" w:rsidR="00445C7D" w:rsidRDefault="00D2419F">
      <w:pPr>
        <w:pStyle w:val="SourceCode"/>
      </w:pPr>
      <w:r>
        <w:t>; which open_connection and list_contact_records fill (C's &amp;connection and</w:t>
      </w:r>
    </w:p>
    <w:p w14:paraId="29FA5ABF" w14:textId="77777777" w:rsidR="00445C7D" w:rsidRDefault="00D2419F">
      <w:pPr>
        <w:pStyle w:val="SourceCode"/>
      </w:pPr>
      <w:r>
        <w:t>; &amp;rows). The problem comes in rdx, so r8 takes it before edx gets the status.</w:t>
      </w:r>
    </w:p>
    <w:p w14:paraId="04780877" w14:textId="77777777" w:rsidR="00445C7D" w:rsidRDefault="00D2419F">
      <w:pPr>
        <w:pStyle w:val="SourceCode"/>
      </w:pPr>
      <w:r>
        <w:t>;   in:      rcx = the request record</w:t>
      </w:r>
    </w:p>
    <w:p w14:paraId="0BE95DC1" w14:textId="77777777" w:rsidR="00445C7D" w:rsidRDefault="00D2419F">
      <w:pPr>
        <w:pStyle w:val="SourceCode"/>
      </w:pPr>
      <w:r>
        <w:t>;   out:     eax = MHD_queue_response's answer</w:t>
      </w:r>
    </w:p>
    <w:p w14:paraId="12BE6226" w14:textId="77777777" w:rsidR="00445C7D" w:rsidRDefault="00D2419F">
      <w:pPr>
        <w:pStyle w:val="SourceCode"/>
      </w:pPr>
      <w:r>
        <w:t>; rbx keeps the request, r12d the status, r13 the problem, r14 the text.</w:t>
      </w:r>
    </w:p>
    <w:p w14:paraId="2CC805A7" w14:textId="77777777" w:rsidR="00445C7D" w:rsidRDefault="00D2419F">
      <w:pPr>
        <w:pStyle w:val="SourceCode"/>
      </w:pPr>
      <w:r>
        <w:t>handle_list_contacts:</w:t>
      </w:r>
    </w:p>
    <w:p w14:paraId="108D93D7" w14:textId="77777777" w:rsidR="00445C7D" w:rsidRDefault="00D2419F">
      <w:pPr>
        <w:pStyle w:val="SourceCode"/>
      </w:pPr>
      <w:r>
        <w:t xml:space="preserve">    push rbx</w:t>
      </w:r>
    </w:p>
    <w:p w14:paraId="226D4D1D" w14:textId="77777777" w:rsidR="00445C7D" w:rsidRDefault="00D2419F">
      <w:pPr>
        <w:pStyle w:val="SourceCode"/>
      </w:pPr>
      <w:r>
        <w:t xml:space="preserve">    push r12</w:t>
      </w:r>
    </w:p>
    <w:p w14:paraId="5634193E" w14:textId="77777777" w:rsidR="00445C7D" w:rsidRDefault="00D2419F">
      <w:pPr>
        <w:pStyle w:val="SourceCode"/>
      </w:pPr>
      <w:r>
        <w:t xml:space="preserve">    push r13</w:t>
      </w:r>
    </w:p>
    <w:p w14:paraId="27B932D8" w14:textId="77777777" w:rsidR="00445C7D" w:rsidRDefault="00D2419F">
      <w:pPr>
        <w:pStyle w:val="SourceCode"/>
      </w:pPr>
      <w:r>
        <w:t xml:space="preserve">    push r14</w:t>
      </w:r>
    </w:p>
    <w:p w14:paraId="06E061B6" w14:textId="77777777" w:rsidR="00445C7D" w:rsidRDefault="00D2419F">
      <w:pPr>
        <w:pStyle w:val="SourceCode"/>
      </w:pPr>
      <w:r>
        <w:t xml:space="preserve">    sub rsp, 56</w:t>
      </w:r>
    </w:p>
    <w:p w14:paraId="69114367" w14:textId="77777777" w:rsidR="00445C7D" w:rsidRDefault="00D2419F">
      <w:pPr>
        <w:pStyle w:val="SourceCode"/>
      </w:pPr>
      <w:r>
        <w:t xml:space="preserve">    mov rbx, rcx</w:t>
      </w:r>
    </w:p>
    <w:p w14:paraId="5653C0C6" w14:textId="77777777" w:rsidR="00445C7D" w:rsidRDefault="00D2419F">
      <w:pPr>
        <w:pStyle w:val="SourceCode"/>
      </w:pPr>
      <w:r>
        <w:t xml:space="preserve">    lea rcx, [rsp + 32]</w:t>
      </w:r>
    </w:p>
    <w:p w14:paraId="66175D85" w14:textId="77777777" w:rsidR="00445C7D" w:rsidRDefault="00D2419F">
      <w:pPr>
        <w:pStyle w:val="SourceCode"/>
      </w:pPr>
      <w:r>
        <w:t xml:space="preserve">    call open_connection</w:t>
      </w:r>
    </w:p>
    <w:p w14:paraId="296B9F3E" w14:textId="77777777" w:rsidR="00445C7D" w:rsidRDefault="00D2419F">
      <w:pPr>
        <w:pStyle w:val="SourceCode"/>
      </w:pPr>
      <w:r>
        <w:t xml:space="preserve">    cmp eax, SUCCESS</w:t>
      </w:r>
    </w:p>
    <w:p w14:paraId="20C8E4E4" w14:textId="77777777" w:rsidR="00445C7D" w:rsidRDefault="00D2419F">
      <w:pPr>
        <w:pStyle w:val="SourceCode"/>
      </w:pPr>
      <w:r>
        <w:t xml:space="preserve">    je .opened</w:t>
      </w:r>
    </w:p>
    <w:p w14:paraId="5601D0B9" w14:textId="77777777" w:rsidR="00445C7D" w:rsidRDefault="00D2419F">
      <w:pPr>
        <w:pStyle w:val="SourceCode"/>
      </w:pPr>
      <w:r>
        <w:t xml:space="preserve">    mov rcx, rbx</w:t>
      </w:r>
    </w:p>
    <w:p w14:paraId="1EB13781" w14:textId="77777777" w:rsidR="00445C7D" w:rsidRDefault="00D2419F">
      <w:pPr>
        <w:pStyle w:val="SourceCode"/>
      </w:pPr>
      <w:r>
        <w:t xml:space="preserve">    mov r8, rdx</w:t>
      </w:r>
    </w:p>
    <w:p w14:paraId="0FAB11BB" w14:textId="77777777" w:rsidR="00445C7D" w:rsidRDefault="00D2419F">
      <w:pPr>
        <w:pStyle w:val="SourceCode"/>
      </w:pPr>
      <w:r>
        <w:t xml:space="preserve">    mov edx, eax</w:t>
      </w:r>
    </w:p>
    <w:p w14:paraId="30D3D973" w14:textId="77777777" w:rsidR="00445C7D" w:rsidRDefault="00D2419F">
      <w:pPr>
        <w:pStyle w:val="SourceCode"/>
      </w:pPr>
      <w:r>
        <w:t xml:space="preserve">    call send_failure</w:t>
      </w:r>
    </w:p>
    <w:p w14:paraId="4A49D230" w14:textId="77777777" w:rsidR="00445C7D" w:rsidRDefault="00D2419F">
      <w:pPr>
        <w:pStyle w:val="SourceCode"/>
      </w:pPr>
      <w:r>
        <w:t xml:space="preserve">    jmp .done</w:t>
      </w:r>
    </w:p>
    <w:p w14:paraId="0D116B3C" w14:textId="77777777" w:rsidR="00445C7D" w:rsidRDefault="00D2419F">
      <w:pPr>
        <w:pStyle w:val="SourceCode"/>
      </w:pPr>
      <w:r>
        <w:t>.opened:</w:t>
      </w:r>
    </w:p>
    <w:p w14:paraId="704B9092" w14:textId="77777777" w:rsidR="00445C7D" w:rsidRDefault="00D2419F">
      <w:pPr>
        <w:pStyle w:val="SourceCode"/>
      </w:pPr>
      <w:r>
        <w:t xml:space="preserve">    mov rcx, [rsp + 32]</w:t>
      </w:r>
    </w:p>
    <w:p w14:paraId="1DF61E96" w14:textId="77777777" w:rsidR="00445C7D" w:rsidRDefault="00D2419F">
      <w:pPr>
        <w:pStyle w:val="SourceCode"/>
      </w:pPr>
      <w:r>
        <w:t xml:space="preserve">    lea rdx, [rsp + 40]</w:t>
      </w:r>
    </w:p>
    <w:p w14:paraId="0600298D" w14:textId="77777777" w:rsidR="00445C7D" w:rsidRDefault="00D2419F">
      <w:pPr>
        <w:pStyle w:val="SourceCode"/>
      </w:pPr>
      <w:r>
        <w:t xml:space="preserve">    call list_contact_records</w:t>
      </w:r>
    </w:p>
    <w:p w14:paraId="4F46BD85" w14:textId="77777777" w:rsidR="00445C7D" w:rsidRDefault="00D2419F">
      <w:pPr>
        <w:pStyle w:val="SourceCode"/>
      </w:pPr>
      <w:r>
        <w:t xml:space="preserve">    mov r12d, eax</w:t>
      </w:r>
    </w:p>
    <w:p w14:paraId="67E1731A" w14:textId="77777777" w:rsidR="00445C7D" w:rsidRDefault="00D2419F">
      <w:pPr>
        <w:pStyle w:val="SourceCode"/>
      </w:pPr>
      <w:r>
        <w:t xml:space="preserve">    mov r13, rdx</w:t>
      </w:r>
    </w:p>
    <w:p w14:paraId="4F0999D7" w14:textId="77777777" w:rsidR="00445C7D" w:rsidRDefault="00D2419F">
      <w:pPr>
        <w:pStyle w:val="SourceCode"/>
      </w:pPr>
      <w:r>
        <w:t xml:space="preserve">    ; The rows become JSON text, and mysql_free_result gives them back,</w:t>
      </w:r>
    </w:p>
    <w:p w14:paraId="3E5FAE70" w14:textId="77777777" w:rsidR="00445C7D" w:rsidRDefault="00D2419F">
      <w:pPr>
        <w:pStyle w:val="SourceCode"/>
      </w:pPr>
      <w:r>
        <w:t xml:space="preserve">    ; before the connection is closed.</w:t>
      </w:r>
    </w:p>
    <w:p w14:paraId="77B3D6A6" w14:textId="77777777" w:rsidR="00445C7D" w:rsidRDefault="00D2419F">
      <w:pPr>
        <w:pStyle w:val="SourceCode"/>
      </w:pPr>
      <w:r>
        <w:t xml:space="preserve">    xor r14d, r14d</w:t>
      </w:r>
    </w:p>
    <w:p w14:paraId="493EA7F3" w14:textId="77777777" w:rsidR="00445C7D" w:rsidRDefault="00D2419F">
      <w:pPr>
        <w:pStyle w:val="SourceCode"/>
      </w:pPr>
      <w:r>
        <w:t xml:space="preserve">    cmp r12d, SUCCESS</w:t>
      </w:r>
    </w:p>
    <w:p w14:paraId="03BDE2AF" w14:textId="77777777" w:rsidR="00445C7D" w:rsidRDefault="00D2419F">
      <w:pPr>
        <w:pStyle w:val="SourceCode"/>
      </w:pPr>
      <w:r>
        <w:t xml:space="preserve">    jne .close</w:t>
      </w:r>
    </w:p>
    <w:p w14:paraId="26ADF90A" w14:textId="77777777" w:rsidR="00445C7D" w:rsidRDefault="00D2419F">
      <w:pPr>
        <w:pStyle w:val="SourceCode"/>
      </w:pPr>
      <w:r>
        <w:t xml:space="preserve">    mov rcx, [rsp + 40]</w:t>
      </w:r>
    </w:p>
    <w:p w14:paraId="7B37C793" w14:textId="77777777" w:rsidR="00445C7D" w:rsidRDefault="00D2419F">
      <w:pPr>
        <w:pStyle w:val="SourceCode"/>
      </w:pPr>
      <w:r>
        <w:t xml:space="preserve">    call contacts_to_json</w:t>
      </w:r>
    </w:p>
    <w:p w14:paraId="25F05587" w14:textId="77777777" w:rsidR="00445C7D" w:rsidRDefault="00D2419F">
      <w:pPr>
        <w:pStyle w:val="SourceCode"/>
      </w:pPr>
      <w:r>
        <w:t xml:space="preserve">    mov r14, rax</w:t>
      </w:r>
    </w:p>
    <w:p w14:paraId="100DF117" w14:textId="77777777" w:rsidR="00445C7D" w:rsidRDefault="00D2419F">
      <w:pPr>
        <w:pStyle w:val="SourceCode"/>
      </w:pPr>
      <w:r>
        <w:t xml:space="preserve">    mov rcx, [rsp + 40]</w:t>
      </w:r>
    </w:p>
    <w:p w14:paraId="01E6B90E" w14:textId="77777777" w:rsidR="00445C7D" w:rsidRDefault="00D2419F">
      <w:pPr>
        <w:pStyle w:val="SourceCode"/>
      </w:pPr>
      <w:r>
        <w:t xml:space="preserve">    call mysql_free_result</w:t>
      </w:r>
    </w:p>
    <w:p w14:paraId="0B55FC52" w14:textId="77777777" w:rsidR="00445C7D" w:rsidRDefault="00D2419F">
      <w:pPr>
        <w:pStyle w:val="SourceCode"/>
      </w:pPr>
      <w:r>
        <w:t>.close:</w:t>
      </w:r>
    </w:p>
    <w:p w14:paraId="7CBD8C09" w14:textId="77777777" w:rsidR="00445C7D" w:rsidRDefault="00D2419F">
      <w:pPr>
        <w:pStyle w:val="SourceCode"/>
      </w:pPr>
      <w:r>
        <w:t xml:space="preserve">    mov rcx, [rsp + 32]</w:t>
      </w:r>
    </w:p>
    <w:p w14:paraId="0EB23996" w14:textId="77777777" w:rsidR="00445C7D" w:rsidRDefault="00D2419F">
      <w:pPr>
        <w:pStyle w:val="SourceCode"/>
      </w:pPr>
      <w:r>
        <w:t xml:space="preserve">    call close_connection</w:t>
      </w:r>
    </w:p>
    <w:p w14:paraId="6657F1A7" w14:textId="77777777" w:rsidR="00445C7D" w:rsidRDefault="00D2419F">
      <w:pPr>
        <w:pStyle w:val="SourceCode"/>
      </w:pPr>
      <w:r>
        <w:t xml:space="preserve">    cmp r12d, SUCCESS</w:t>
      </w:r>
    </w:p>
    <w:p w14:paraId="56DE7C6B" w14:textId="77777777" w:rsidR="00445C7D" w:rsidRDefault="00D2419F">
      <w:pPr>
        <w:pStyle w:val="SourceCode"/>
      </w:pPr>
      <w:r>
        <w:t xml:space="preserve">    je .answer</w:t>
      </w:r>
    </w:p>
    <w:p w14:paraId="3057EC2A" w14:textId="77777777" w:rsidR="00445C7D" w:rsidRDefault="00D2419F">
      <w:pPr>
        <w:pStyle w:val="SourceCode"/>
      </w:pPr>
      <w:r>
        <w:t xml:space="preserve">    mov rcx, rbx</w:t>
      </w:r>
    </w:p>
    <w:p w14:paraId="380BD230" w14:textId="77777777" w:rsidR="00445C7D" w:rsidRDefault="00D2419F">
      <w:pPr>
        <w:pStyle w:val="SourceCode"/>
      </w:pPr>
      <w:r>
        <w:t xml:space="preserve">    mov edx, r12d</w:t>
      </w:r>
    </w:p>
    <w:p w14:paraId="388B477E" w14:textId="77777777" w:rsidR="00445C7D" w:rsidRDefault="00D2419F">
      <w:pPr>
        <w:pStyle w:val="SourceCode"/>
      </w:pPr>
      <w:r>
        <w:t xml:space="preserve">    mov r8, r13</w:t>
      </w:r>
    </w:p>
    <w:p w14:paraId="52426E43" w14:textId="77777777" w:rsidR="00445C7D" w:rsidRDefault="00D2419F">
      <w:pPr>
        <w:pStyle w:val="SourceCode"/>
      </w:pPr>
      <w:r>
        <w:t xml:space="preserve">    call send_failure</w:t>
      </w:r>
    </w:p>
    <w:p w14:paraId="598CD0BD" w14:textId="77777777" w:rsidR="00445C7D" w:rsidRDefault="00D2419F">
      <w:pPr>
        <w:pStyle w:val="SourceCode"/>
      </w:pPr>
      <w:r>
        <w:t xml:space="preserve">    jmp .done</w:t>
      </w:r>
    </w:p>
    <w:p w14:paraId="0A30B8AE" w14:textId="77777777" w:rsidR="00445C7D" w:rsidRDefault="00D2419F">
      <w:pPr>
        <w:pStyle w:val="SourceCode"/>
      </w:pPr>
      <w:r>
        <w:t>.answer:</w:t>
      </w:r>
    </w:p>
    <w:p w14:paraId="0A29B2C5" w14:textId="77777777" w:rsidR="00445C7D" w:rsidRDefault="00D2419F">
      <w:pPr>
        <w:pStyle w:val="SourceCode"/>
      </w:pPr>
      <w:r>
        <w:t xml:space="preserve">    mov rcx, rbx</w:t>
      </w:r>
    </w:p>
    <w:p w14:paraId="7CBBF4F2" w14:textId="77777777" w:rsidR="00445C7D" w:rsidRDefault="00D2419F">
      <w:pPr>
        <w:pStyle w:val="SourceCode"/>
      </w:pPr>
      <w:r>
        <w:t xml:space="preserve">    mov rdx, r14</w:t>
      </w:r>
    </w:p>
    <w:p w14:paraId="51B0EFC2" w14:textId="77777777" w:rsidR="00445C7D" w:rsidRDefault="00D2419F">
      <w:pPr>
        <w:pStyle w:val="SourceCode"/>
      </w:pPr>
      <w:r>
        <w:t xml:space="preserve">    call send_made_json</w:t>
      </w:r>
    </w:p>
    <w:p w14:paraId="0BEACB75" w14:textId="77777777" w:rsidR="00445C7D" w:rsidRDefault="00D2419F">
      <w:pPr>
        <w:pStyle w:val="SourceCode"/>
      </w:pPr>
      <w:r>
        <w:t>.done:</w:t>
      </w:r>
    </w:p>
    <w:p w14:paraId="498C0326" w14:textId="77777777" w:rsidR="00445C7D" w:rsidRDefault="00D2419F">
      <w:pPr>
        <w:pStyle w:val="SourceCode"/>
      </w:pPr>
      <w:r>
        <w:t xml:space="preserve">    add rsp, 56</w:t>
      </w:r>
    </w:p>
    <w:p w14:paraId="1B6192C3" w14:textId="77777777" w:rsidR="00445C7D" w:rsidRDefault="00D2419F">
      <w:pPr>
        <w:pStyle w:val="SourceCode"/>
      </w:pPr>
      <w:r>
        <w:t xml:space="preserve">    pop r14</w:t>
      </w:r>
    </w:p>
    <w:p w14:paraId="09480109" w14:textId="77777777" w:rsidR="00445C7D" w:rsidRDefault="00D2419F">
      <w:pPr>
        <w:pStyle w:val="SourceCode"/>
      </w:pPr>
      <w:r>
        <w:t xml:space="preserve">    pop r13</w:t>
      </w:r>
    </w:p>
    <w:p w14:paraId="2A5C609B" w14:textId="77777777" w:rsidR="00445C7D" w:rsidRDefault="00D2419F">
      <w:pPr>
        <w:pStyle w:val="SourceCode"/>
      </w:pPr>
      <w:r>
        <w:t xml:space="preserve">    pop r12</w:t>
      </w:r>
    </w:p>
    <w:p w14:paraId="34F2E5D6" w14:textId="77777777" w:rsidR="00445C7D" w:rsidRDefault="00D2419F">
      <w:pPr>
        <w:pStyle w:val="SourceCode"/>
      </w:pPr>
      <w:r>
        <w:t xml:space="preserve">    pop rbx</w:t>
      </w:r>
    </w:p>
    <w:p w14:paraId="6568202D" w14:textId="77777777" w:rsidR="00445C7D" w:rsidRDefault="00D2419F">
      <w:pPr>
        <w:pStyle w:val="SourceCode"/>
      </w:pPr>
      <w:r>
        <w:t xml:space="preserve">    ret</w:t>
      </w:r>
    </w:p>
    <w:p w14:paraId="66A74B97" w14:textId="77777777" w:rsidR="00445C7D" w:rsidRDefault="00445C7D">
      <w:pPr>
        <w:pStyle w:val="SourceCode"/>
      </w:pPr>
    </w:p>
    <w:p w14:paraId="3B0BD99D" w14:textId="77777777" w:rsidR="00445C7D" w:rsidRDefault="00D2419F">
      <w:pPr>
        <w:pStyle w:val="SourceCode"/>
      </w:pPr>
      <w:r>
        <w:t>; handle_get_contact: GET /api/v1/contacts/{id}, one contact, or 404 when</w:t>
      </w:r>
    </w:p>
    <w:p w14:paraId="50A83C3E" w14:textId="77777777" w:rsidR="00445C7D" w:rsidRDefault="00D2419F">
      <w:pPr>
        <w:pStyle w:val="SourceCode"/>
      </w:pPr>
      <w:r>
        <w:t>; no contact has that id. Remember, every handler has six steps: the</w:t>
      </w:r>
    </w:p>
    <w:p w14:paraId="611BF90D" w14:textId="77777777" w:rsidR="00445C7D" w:rsidRDefault="00D2419F">
      <w:pPr>
        <w:pStyle w:val="SourceCode"/>
      </w:pPr>
      <w:r>
        <w:t>; authentication check (from Lesson 6.16a), the input checks,</w:t>
      </w:r>
    </w:p>
    <w:p w14:paraId="092E6275" w14:textId="77777777" w:rsidR="00445C7D" w:rsidRDefault="00D2419F">
      <w:pPr>
        <w:pStyle w:val="SourceCode"/>
      </w:pPr>
      <w:r>
        <w:t>; open_connection, the contact store calls on that one connection,</w:t>
      </w:r>
    </w:p>
    <w:p w14:paraId="5383EA36" w14:textId="77777777" w:rsidR="00445C7D" w:rsidRDefault="00D2419F">
      <w:pPr>
        <w:pStyle w:val="SourceCode"/>
      </w:pPr>
      <w:r>
        <w:t>; close_connection, which also ends this thread's MySQL use, then</w:t>
      </w:r>
    </w:p>
    <w:p w14:paraId="06BCECF1" w14:textId="77777777" w:rsidR="00445C7D" w:rsidRDefault="00D2419F">
      <w:pPr>
        <w:pStyle w:val="SourceCode"/>
      </w:pPr>
      <w:r>
        <w:t>; send_failure or the answer. The handle is an 8-byte place at [rsp + 32].</w:t>
      </w:r>
    </w:p>
    <w:p w14:paraId="18DA8C6E" w14:textId="77777777" w:rsidR="00445C7D" w:rsidRDefault="00D2419F">
      <w:pPr>
        <w:pStyle w:val="SourceCode"/>
      </w:pPr>
      <w:r>
        <w:t>;   in:      rcx = the request record, rdx = the id segment</w:t>
      </w:r>
    </w:p>
    <w:p w14:paraId="134A1841" w14:textId="77777777" w:rsidR="00445C7D" w:rsidRDefault="00D2419F">
      <w:pPr>
        <w:pStyle w:val="SourceCode"/>
      </w:pPr>
      <w:r>
        <w:t>;   out:     eax = MHD_queue_response's answer</w:t>
      </w:r>
    </w:p>
    <w:p w14:paraId="1C91233F" w14:textId="77777777" w:rsidR="00445C7D" w:rsidRDefault="00D2419F">
      <w:pPr>
        <w:pStyle w:val="SourceCode"/>
      </w:pPr>
      <w:r>
        <w:t>; rbx keeps the request, r12 the segment, r13d the id, then the status,</w:t>
      </w:r>
    </w:p>
    <w:p w14:paraId="0701F31E" w14:textId="77777777" w:rsidR="00445C7D" w:rsidRDefault="00D2419F">
      <w:pPr>
        <w:pStyle w:val="SourceCode"/>
      </w:pPr>
      <w:r>
        <w:t>; r14 the problem.</w:t>
      </w:r>
    </w:p>
    <w:p w14:paraId="70D88775" w14:textId="77777777" w:rsidR="00445C7D" w:rsidRDefault="00D2419F">
      <w:pPr>
        <w:pStyle w:val="SourceCode"/>
      </w:pPr>
      <w:r>
        <w:t>handle_get_contact:</w:t>
      </w:r>
    </w:p>
    <w:p w14:paraId="3DD1913C" w14:textId="77777777" w:rsidR="00445C7D" w:rsidRDefault="00D2419F">
      <w:pPr>
        <w:pStyle w:val="SourceCode"/>
      </w:pPr>
      <w:r>
        <w:t xml:space="preserve">    push rbx</w:t>
      </w:r>
    </w:p>
    <w:p w14:paraId="2BBD7CD8" w14:textId="77777777" w:rsidR="00445C7D" w:rsidRDefault="00D2419F">
      <w:pPr>
        <w:pStyle w:val="SourceCode"/>
      </w:pPr>
      <w:r>
        <w:t xml:space="preserve">    push r12</w:t>
      </w:r>
    </w:p>
    <w:p w14:paraId="1F6B4057" w14:textId="77777777" w:rsidR="00445C7D" w:rsidRDefault="00D2419F">
      <w:pPr>
        <w:pStyle w:val="SourceCode"/>
      </w:pPr>
      <w:r>
        <w:t xml:space="preserve">    push r13</w:t>
      </w:r>
    </w:p>
    <w:p w14:paraId="70900339" w14:textId="77777777" w:rsidR="00445C7D" w:rsidRDefault="00D2419F">
      <w:pPr>
        <w:pStyle w:val="SourceCode"/>
      </w:pPr>
      <w:r>
        <w:t xml:space="preserve">    push r14</w:t>
      </w:r>
    </w:p>
    <w:p w14:paraId="5FD895B2" w14:textId="77777777" w:rsidR="00445C7D" w:rsidRDefault="00D2419F">
      <w:pPr>
        <w:pStyle w:val="SourceCode"/>
      </w:pPr>
      <w:r>
        <w:t xml:space="preserve">    sub rsp, 40</w:t>
      </w:r>
    </w:p>
    <w:p w14:paraId="12F3AE66" w14:textId="77777777" w:rsidR="00445C7D" w:rsidRDefault="00D2419F">
      <w:pPr>
        <w:pStyle w:val="SourceCode"/>
      </w:pPr>
      <w:r>
        <w:t xml:space="preserve">    mov rbx, rcx</w:t>
      </w:r>
    </w:p>
    <w:p w14:paraId="297645A4" w14:textId="77777777" w:rsidR="00445C7D" w:rsidRDefault="00D2419F">
      <w:pPr>
        <w:pStyle w:val="SourceCode"/>
      </w:pPr>
      <w:r>
        <w:t xml:space="preserve">    mov r12, rdx</w:t>
      </w:r>
    </w:p>
    <w:p w14:paraId="395A5C1A" w14:textId="77777777" w:rsidR="00445C7D" w:rsidRDefault="00D2419F">
      <w:pPr>
        <w:pStyle w:val="SourceCode"/>
      </w:pPr>
      <w:r>
        <w:t xml:space="preserve">    ; Remember, parse_id returns 0 for text that is not an id. It trims</w:t>
      </w:r>
    </w:p>
    <w:p w14:paraId="5A8C1BC6" w14:textId="77777777" w:rsidR="00445C7D" w:rsidRDefault="00D2419F">
      <w:pPr>
        <w:pStyle w:val="SourceCode"/>
      </w:pPr>
      <w:r>
        <w:t xml:space="preserve">    ; the text in place, so it gets a copy of the segment; a segment of</w:t>
      </w:r>
    </w:p>
    <w:p w14:paraId="4C125BF6" w14:textId="77777777" w:rsidR="00445C7D" w:rsidRDefault="00D2419F">
      <w:pPr>
        <w:pStyle w:val="SourceCode"/>
      </w:pPr>
      <w:r>
        <w:t xml:space="preserve">    ; ID_TEXT_SIZE characters or more is not copied at all.</w:t>
      </w:r>
    </w:p>
    <w:p w14:paraId="775ECED2" w14:textId="77777777" w:rsidR="00445C7D" w:rsidRDefault="00D2419F">
      <w:pPr>
        <w:pStyle w:val="SourceCode"/>
      </w:pPr>
      <w:r>
        <w:t xml:space="preserve">    xor r13d, r13d</w:t>
      </w:r>
    </w:p>
    <w:p w14:paraId="0B31420F" w14:textId="77777777" w:rsidR="00445C7D" w:rsidRDefault="00D2419F">
      <w:pPr>
        <w:pStyle w:val="SourceCode"/>
      </w:pPr>
      <w:r>
        <w:t xml:space="preserve">    mov rcx, r12</w:t>
      </w:r>
    </w:p>
    <w:p w14:paraId="7BBFDEFC" w14:textId="77777777" w:rsidR="00445C7D" w:rsidRDefault="00D2419F">
      <w:pPr>
        <w:pStyle w:val="SourceCode"/>
      </w:pPr>
      <w:r>
        <w:t xml:space="preserve">    call strlen</w:t>
      </w:r>
    </w:p>
    <w:p w14:paraId="0ADA69D4" w14:textId="77777777" w:rsidR="00445C7D" w:rsidRDefault="00D2419F">
      <w:pPr>
        <w:pStyle w:val="SourceCode"/>
      </w:pPr>
      <w:r>
        <w:t xml:space="preserve">    cmp rax, ID_TEXT_SIZE</w:t>
      </w:r>
    </w:p>
    <w:p w14:paraId="781A9C4A" w14:textId="77777777" w:rsidR="00445C7D" w:rsidRDefault="00D2419F">
      <w:pPr>
        <w:pStyle w:val="SourceCode"/>
      </w:pPr>
      <w:r>
        <w:t xml:space="preserve">    jae .checked</w:t>
      </w:r>
    </w:p>
    <w:p w14:paraId="2FEABE84" w14:textId="77777777" w:rsidR="00445C7D" w:rsidRDefault="00D2419F">
      <w:pPr>
        <w:pStyle w:val="SourceCode"/>
      </w:pPr>
      <w:r>
        <w:t xml:space="preserve">    lea rcx, [typed_id]</w:t>
      </w:r>
    </w:p>
    <w:p w14:paraId="5B9B9CB4" w14:textId="77777777" w:rsidR="00445C7D" w:rsidRDefault="00D2419F">
      <w:pPr>
        <w:pStyle w:val="SourceCode"/>
      </w:pPr>
      <w:r>
        <w:t xml:space="preserve">    mov edx, ID_TEXT_SIZE</w:t>
      </w:r>
    </w:p>
    <w:p w14:paraId="7BD77B8E" w14:textId="77777777" w:rsidR="00445C7D" w:rsidRDefault="00D2419F">
      <w:pPr>
        <w:pStyle w:val="SourceCode"/>
      </w:pPr>
      <w:r>
        <w:t xml:space="preserve">    lea r8, [copy_format]</w:t>
      </w:r>
    </w:p>
    <w:p w14:paraId="14ABF272" w14:textId="77777777" w:rsidR="00445C7D" w:rsidRDefault="00D2419F">
      <w:pPr>
        <w:pStyle w:val="SourceCode"/>
      </w:pPr>
      <w:r>
        <w:t xml:space="preserve">    mov r9, r12</w:t>
      </w:r>
    </w:p>
    <w:p w14:paraId="2380BCA2" w14:textId="77777777" w:rsidR="00445C7D" w:rsidRDefault="00D2419F">
      <w:pPr>
        <w:pStyle w:val="SourceCode"/>
      </w:pPr>
      <w:r>
        <w:t xml:space="preserve">    call snprintf</w:t>
      </w:r>
    </w:p>
    <w:p w14:paraId="1CD155B1" w14:textId="77777777" w:rsidR="00445C7D" w:rsidRDefault="00D2419F">
      <w:pPr>
        <w:pStyle w:val="SourceCode"/>
      </w:pPr>
      <w:r>
        <w:t xml:space="preserve">    lea rcx, [typed_id]</w:t>
      </w:r>
    </w:p>
    <w:p w14:paraId="25D11BAD" w14:textId="77777777" w:rsidR="00445C7D" w:rsidRDefault="00D2419F">
      <w:pPr>
        <w:pStyle w:val="SourceCode"/>
      </w:pPr>
      <w:r>
        <w:t xml:space="preserve">    call parse_id</w:t>
      </w:r>
    </w:p>
    <w:p w14:paraId="621F9469" w14:textId="77777777" w:rsidR="00445C7D" w:rsidRDefault="00D2419F">
      <w:pPr>
        <w:pStyle w:val="SourceCode"/>
      </w:pPr>
      <w:r>
        <w:t xml:space="preserve">    mov r13d, eax</w:t>
      </w:r>
    </w:p>
    <w:p w14:paraId="708D74CE" w14:textId="77777777" w:rsidR="00445C7D" w:rsidRDefault="00D2419F">
      <w:pPr>
        <w:pStyle w:val="SourceCode"/>
      </w:pPr>
      <w:r>
        <w:t>.checked:</w:t>
      </w:r>
    </w:p>
    <w:p w14:paraId="7DC6FBEB" w14:textId="77777777" w:rsidR="00445C7D" w:rsidRDefault="00D2419F">
      <w:pPr>
        <w:pStyle w:val="SourceCode"/>
      </w:pPr>
      <w:r>
        <w:t xml:space="preserve">    cmp r13d, 0</w:t>
      </w:r>
    </w:p>
    <w:p w14:paraId="55BB5497" w14:textId="77777777" w:rsidR="00445C7D" w:rsidRDefault="00D2419F">
      <w:pPr>
        <w:pStyle w:val="SourceCode"/>
      </w:pPr>
      <w:r>
        <w:t xml:space="preserve">    jne .valid</w:t>
      </w:r>
    </w:p>
    <w:p w14:paraId="0EA90631" w14:textId="77777777" w:rsidR="00445C7D" w:rsidRDefault="00D2419F">
      <w:pPr>
        <w:pStyle w:val="SourceCode"/>
      </w:pPr>
      <w:r>
        <w:t xml:space="preserve">    mov rcx, rbx</w:t>
      </w:r>
    </w:p>
    <w:p w14:paraId="055F3768" w14:textId="77777777" w:rsidR="00445C7D" w:rsidRDefault="00D2419F">
      <w:pPr>
        <w:pStyle w:val="SourceCode"/>
      </w:pPr>
      <w:r>
        <w:t xml:space="preserve">    mov edx, INVALID_INPUT</w:t>
      </w:r>
    </w:p>
    <w:p w14:paraId="30DD4DB3" w14:textId="77777777" w:rsidR="00445C7D" w:rsidRDefault="00D2419F">
      <w:pPr>
        <w:pStyle w:val="SourceCode"/>
      </w:pPr>
      <w:r>
        <w:t xml:space="preserve">    lea r8, [id_problem]</w:t>
      </w:r>
    </w:p>
    <w:p w14:paraId="34FA995B" w14:textId="77777777" w:rsidR="00445C7D" w:rsidRDefault="00D2419F">
      <w:pPr>
        <w:pStyle w:val="SourceCode"/>
      </w:pPr>
      <w:r>
        <w:t xml:space="preserve">    call send_failure</w:t>
      </w:r>
    </w:p>
    <w:p w14:paraId="0CD9FCEC" w14:textId="77777777" w:rsidR="00445C7D" w:rsidRDefault="00D2419F">
      <w:pPr>
        <w:pStyle w:val="SourceCode"/>
      </w:pPr>
      <w:r>
        <w:t xml:space="preserve">    jmp .done</w:t>
      </w:r>
    </w:p>
    <w:p w14:paraId="21C89A71" w14:textId="77777777" w:rsidR="00445C7D" w:rsidRDefault="00D2419F">
      <w:pPr>
        <w:pStyle w:val="SourceCode"/>
      </w:pPr>
      <w:r>
        <w:t>.valid:</w:t>
      </w:r>
    </w:p>
    <w:p w14:paraId="27D99713" w14:textId="77777777" w:rsidR="00445C7D" w:rsidRDefault="00D2419F">
      <w:pPr>
        <w:pStyle w:val="SourceCode"/>
      </w:pPr>
      <w:r>
        <w:t xml:space="preserve">    lea rcx, [rsp + 32]</w:t>
      </w:r>
    </w:p>
    <w:p w14:paraId="61858C51" w14:textId="77777777" w:rsidR="00445C7D" w:rsidRDefault="00D2419F">
      <w:pPr>
        <w:pStyle w:val="SourceCode"/>
      </w:pPr>
      <w:r>
        <w:t xml:space="preserve">    call open_connection</w:t>
      </w:r>
    </w:p>
    <w:p w14:paraId="5B64E627" w14:textId="77777777" w:rsidR="00445C7D" w:rsidRDefault="00D2419F">
      <w:pPr>
        <w:pStyle w:val="SourceCode"/>
      </w:pPr>
      <w:r>
        <w:t xml:space="preserve">    cmp eax, SUCCESS</w:t>
      </w:r>
    </w:p>
    <w:p w14:paraId="48DE4121" w14:textId="77777777" w:rsidR="00445C7D" w:rsidRDefault="00D2419F">
      <w:pPr>
        <w:pStyle w:val="SourceCode"/>
      </w:pPr>
      <w:r>
        <w:t xml:space="preserve">    je .opened</w:t>
      </w:r>
    </w:p>
    <w:p w14:paraId="11757C76" w14:textId="77777777" w:rsidR="00445C7D" w:rsidRDefault="00D2419F">
      <w:pPr>
        <w:pStyle w:val="SourceCode"/>
      </w:pPr>
      <w:r>
        <w:t xml:space="preserve">    mov rcx, rbx</w:t>
      </w:r>
    </w:p>
    <w:p w14:paraId="63347CCD" w14:textId="77777777" w:rsidR="00445C7D" w:rsidRDefault="00D2419F">
      <w:pPr>
        <w:pStyle w:val="SourceCode"/>
      </w:pPr>
      <w:r>
        <w:t xml:space="preserve">    mov r8, rdx</w:t>
      </w:r>
    </w:p>
    <w:p w14:paraId="6FA4BEAE" w14:textId="77777777" w:rsidR="00445C7D" w:rsidRDefault="00D2419F">
      <w:pPr>
        <w:pStyle w:val="SourceCode"/>
      </w:pPr>
      <w:r>
        <w:t xml:space="preserve">    mov edx, eax</w:t>
      </w:r>
    </w:p>
    <w:p w14:paraId="1E33FCDE" w14:textId="77777777" w:rsidR="00445C7D" w:rsidRDefault="00D2419F">
      <w:pPr>
        <w:pStyle w:val="SourceCode"/>
      </w:pPr>
      <w:r>
        <w:t xml:space="preserve">    call send_failure</w:t>
      </w:r>
    </w:p>
    <w:p w14:paraId="4B789A9A" w14:textId="77777777" w:rsidR="00445C7D" w:rsidRDefault="00D2419F">
      <w:pPr>
        <w:pStyle w:val="SourceCode"/>
      </w:pPr>
      <w:r>
        <w:t xml:space="preserve">    jmp .done</w:t>
      </w:r>
    </w:p>
    <w:p w14:paraId="6CCFEA7F" w14:textId="77777777" w:rsidR="00445C7D" w:rsidRDefault="00D2419F">
      <w:pPr>
        <w:pStyle w:val="SourceCode"/>
      </w:pPr>
      <w:r>
        <w:t>.opened:</w:t>
      </w:r>
    </w:p>
    <w:p w14:paraId="7F640132" w14:textId="77777777" w:rsidR="00445C7D" w:rsidRDefault="00D2419F">
      <w:pPr>
        <w:pStyle w:val="SourceCode"/>
      </w:pPr>
      <w:r>
        <w:t xml:space="preserve">    mov rcx, [rsp + 32]</w:t>
      </w:r>
    </w:p>
    <w:p w14:paraId="3A8ECD21" w14:textId="77777777" w:rsidR="00445C7D" w:rsidRDefault="00D2419F">
      <w:pPr>
        <w:pStyle w:val="SourceCode"/>
      </w:pPr>
      <w:r>
        <w:t xml:space="preserve">    mov edx, r13d</w:t>
      </w:r>
    </w:p>
    <w:p w14:paraId="13604F78" w14:textId="77777777" w:rsidR="00445C7D" w:rsidRDefault="00D2419F">
      <w:pPr>
        <w:pStyle w:val="SourceCode"/>
      </w:pPr>
      <w:r>
        <w:t xml:space="preserve">    lea r8, [requested_contact]</w:t>
      </w:r>
    </w:p>
    <w:p w14:paraId="70D57852" w14:textId="77777777" w:rsidR="00445C7D" w:rsidRDefault="00D2419F">
      <w:pPr>
        <w:pStyle w:val="SourceCode"/>
      </w:pPr>
      <w:r>
        <w:t xml:space="preserve">    call get_contact_record</w:t>
      </w:r>
    </w:p>
    <w:p w14:paraId="4875D7CD" w14:textId="77777777" w:rsidR="00445C7D" w:rsidRDefault="00D2419F">
      <w:pPr>
        <w:pStyle w:val="SourceCode"/>
      </w:pPr>
      <w:r>
        <w:t xml:space="preserve">    mov r13d, eax</w:t>
      </w:r>
    </w:p>
    <w:p w14:paraId="6BE4B09B" w14:textId="77777777" w:rsidR="00445C7D" w:rsidRDefault="00D2419F">
      <w:pPr>
        <w:pStyle w:val="SourceCode"/>
      </w:pPr>
      <w:r>
        <w:t xml:space="preserve">    mov r14, rdx</w:t>
      </w:r>
    </w:p>
    <w:p w14:paraId="3F58220B" w14:textId="77777777" w:rsidR="00445C7D" w:rsidRDefault="00D2419F">
      <w:pPr>
        <w:pStyle w:val="SourceCode"/>
      </w:pPr>
      <w:r>
        <w:t xml:space="preserve">    mov rcx, [rsp + 32]</w:t>
      </w:r>
    </w:p>
    <w:p w14:paraId="331EE407" w14:textId="77777777" w:rsidR="00445C7D" w:rsidRDefault="00D2419F">
      <w:pPr>
        <w:pStyle w:val="SourceCode"/>
      </w:pPr>
      <w:r>
        <w:t xml:space="preserve">    call close_connection</w:t>
      </w:r>
    </w:p>
    <w:p w14:paraId="431EA6D3" w14:textId="77777777" w:rsidR="00445C7D" w:rsidRDefault="00D2419F">
      <w:pPr>
        <w:pStyle w:val="SourceCode"/>
      </w:pPr>
      <w:r>
        <w:t xml:space="preserve">    cmp r13d, SUCCESS</w:t>
      </w:r>
    </w:p>
    <w:p w14:paraId="09F2D508" w14:textId="77777777" w:rsidR="00445C7D" w:rsidRDefault="00D2419F">
      <w:pPr>
        <w:pStyle w:val="SourceCode"/>
      </w:pPr>
      <w:r>
        <w:t xml:space="preserve">    je .answer</w:t>
      </w:r>
    </w:p>
    <w:p w14:paraId="43E3485B" w14:textId="77777777" w:rsidR="00445C7D" w:rsidRDefault="00D2419F">
      <w:pPr>
        <w:pStyle w:val="SourceCode"/>
      </w:pPr>
      <w:r>
        <w:t xml:space="preserve">    mov rcx, rbx</w:t>
      </w:r>
    </w:p>
    <w:p w14:paraId="015BAA99" w14:textId="77777777" w:rsidR="00445C7D" w:rsidRDefault="00D2419F">
      <w:pPr>
        <w:pStyle w:val="SourceCode"/>
      </w:pPr>
      <w:r>
        <w:t xml:space="preserve">    mov edx, r13d</w:t>
      </w:r>
    </w:p>
    <w:p w14:paraId="34AC5366" w14:textId="77777777" w:rsidR="00445C7D" w:rsidRDefault="00D2419F">
      <w:pPr>
        <w:pStyle w:val="SourceCode"/>
      </w:pPr>
      <w:r>
        <w:t xml:space="preserve">    mov r8, r14</w:t>
      </w:r>
    </w:p>
    <w:p w14:paraId="52084327" w14:textId="77777777" w:rsidR="00445C7D" w:rsidRDefault="00D2419F">
      <w:pPr>
        <w:pStyle w:val="SourceCode"/>
      </w:pPr>
      <w:r>
        <w:t xml:space="preserve">    call send_failure</w:t>
      </w:r>
    </w:p>
    <w:p w14:paraId="2204FF02" w14:textId="77777777" w:rsidR="00445C7D" w:rsidRDefault="00D2419F">
      <w:pPr>
        <w:pStyle w:val="SourceCode"/>
      </w:pPr>
      <w:r>
        <w:t xml:space="preserve">    jmp .done</w:t>
      </w:r>
    </w:p>
    <w:p w14:paraId="34B7A4A1" w14:textId="77777777" w:rsidR="00445C7D" w:rsidRDefault="00D2419F">
      <w:pPr>
        <w:pStyle w:val="SourceCode"/>
      </w:pPr>
      <w:r>
        <w:t>.answer:</w:t>
      </w:r>
    </w:p>
    <w:p w14:paraId="0433711C" w14:textId="77777777" w:rsidR="00445C7D" w:rsidRDefault="00D2419F">
      <w:pPr>
        <w:pStyle w:val="SourceCode"/>
      </w:pPr>
      <w:r>
        <w:t xml:space="preserve">    lea rcx, [requested_contact]</w:t>
      </w:r>
    </w:p>
    <w:p w14:paraId="4486F0A0" w14:textId="77777777" w:rsidR="00445C7D" w:rsidRDefault="00D2419F">
      <w:pPr>
        <w:pStyle w:val="SourceCode"/>
      </w:pPr>
      <w:r>
        <w:t xml:space="preserve">    call contact_to_json</w:t>
      </w:r>
    </w:p>
    <w:p w14:paraId="07C9FF79" w14:textId="77777777" w:rsidR="00445C7D" w:rsidRDefault="00D2419F">
      <w:pPr>
        <w:pStyle w:val="SourceCode"/>
      </w:pPr>
      <w:r>
        <w:t xml:space="preserve">    mov rcx, rbx</w:t>
      </w:r>
    </w:p>
    <w:p w14:paraId="6B5A7429" w14:textId="77777777" w:rsidR="00445C7D" w:rsidRDefault="00D2419F">
      <w:pPr>
        <w:pStyle w:val="SourceCode"/>
      </w:pPr>
      <w:r>
        <w:t xml:space="preserve">    mov rdx, rax</w:t>
      </w:r>
    </w:p>
    <w:p w14:paraId="0827335F" w14:textId="77777777" w:rsidR="00445C7D" w:rsidRDefault="00D2419F">
      <w:pPr>
        <w:pStyle w:val="SourceCode"/>
      </w:pPr>
      <w:r>
        <w:t xml:space="preserve">    call send_made_json</w:t>
      </w:r>
    </w:p>
    <w:p w14:paraId="62EA7B55" w14:textId="77777777" w:rsidR="00445C7D" w:rsidRDefault="00D2419F">
      <w:pPr>
        <w:pStyle w:val="SourceCode"/>
      </w:pPr>
      <w:r>
        <w:t>.done:</w:t>
      </w:r>
    </w:p>
    <w:p w14:paraId="588A5214" w14:textId="77777777" w:rsidR="00445C7D" w:rsidRDefault="00D2419F">
      <w:pPr>
        <w:pStyle w:val="SourceCode"/>
      </w:pPr>
      <w:r>
        <w:t xml:space="preserve">    add rsp, 40</w:t>
      </w:r>
    </w:p>
    <w:p w14:paraId="4D7BC02D" w14:textId="77777777" w:rsidR="00445C7D" w:rsidRDefault="00D2419F">
      <w:pPr>
        <w:pStyle w:val="SourceCode"/>
      </w:pPr>
      <w:r>
        <w:t xml:space="preserve">    pop r14</w:t>
      </w:r>
    </w:p>
    <w:p w14:paraId="1F88624E" w14:textId="77777777" w:rsidR="00445C7D" w:rsidRDefault="00D2419F">
      <w:pPr>
        <w:pStyle w:val="SourceCode"/>
      </w:pPr>
      <w:r>
        <w:t xml:space="preserve">    pop r13</w:t>
      </w:r>
    </w:p>
    <w:p w14:paraId="4E3009A6" w14:textId="77777777" w:rsidR="00445C7D" w:rsidRDefault="00D2419F">
      <w:pPr>
        <w:pStyle w:val="SourceCode"/>
      </w:pPr>
      <w:r>
        <w:t xml:space="preserve">    pop r12</w:t>
      </w:r>
    </w:p>
    <w:p w14:paraId="23EF11CE" w14:textId="77777777" w:rsidR="00445C7D" w:rsidRDefault="00D2419F">
      <w:pPr>
        <w:pStyle w:val="SourceCode"/>
      </w:pPr>
      <w:r>
        <w:t xml:space="preserve">    pop rbx</w:t>
      </w:r>
    </w:p>
    <w:p w14:paraId="258ABFEA" w14:textId="77777777" w:rsidR="00445C7D" w:rsidRDefault="00D2419F">
      <w:pPr>
        <w:pStyle w:val="SourceCode"/>
      </w:pPr>
      <w:r>
        <w:t xml:space="preserve">    ret</w:t>
      </w:r>
    </w:p>
    <w:p w14:paraId="56F130B3" w14:textId="77777777" w:rsidR="00445C7D" w:rsidRDefault="00445C7D">
      <w:pPr>
        <w:pStyle w:val="SourceCode"/>
      </w:pPr>
    </w:p>
    <w:p w14:paraId="7DE621CF" w14:textId="77777777" w:rsidR="00445C7D" w:rsidRDefault="00D2419F">
      <w:pPr>
        <w:pStyle w:val="SourceCode"/>
      </w:pPr>
      <w:r>
        <w:t>; handle_create_contact: POST /api/v1/contacts, create one contact from</w:t>
      </w:r>
    </w:p>
    <w:p w14:paraId="00ABF9CA" w14:textId="77777777" w:rsidR="00445C7D" w:rsidRDefault="00D2419F">
      <w:pPr>
        <w:pStyle w:val="SourceCode"/>
      </w:pPr>
      <w:r>
        <w:t>; the JSON body, and answer 201 with its Location and the stored contact.</w:t>
      </w:r>
    </w:p>
    <w:p w14:paraId="609A69F6" w14:textId="77777777" w:rsidR="00445C7D" w:rsidRDefault="00D2419F">
      <w:pPr>
        <w:pStyle w:val="SourceCode"/>
      </w:pPr>
      <w:r>
        <w:t>; It has the six steps of every handler: (from Lesson 6.16a, the</w:t>
      </w:r>
    </w:p>
    <w:p w14:paraId="1EDFE952" w14:textId="77777777" w:rsidR="00445C7D" w:rsidRDefault="00D2419F">
      <w:pPr>
        <w:pStyle w:val="SourceCode"/>
      </w:pPr>
      <w:r>
        <w:t>; authentication check;) the input check, now the body's shape; open one</w:t>
      </w:r>
    </w:p>
    <w:p w14:paraId="0F06C3C3" w14:textId="77777777" w:rsidR="00445C7D" w:rsidRDefault="00D2419F">
      <w:pPr>
        <w:pStyle w:val="SourceCode"/>
      </w:pPr>
      <w:r>
        <w:t>; connection; the contact store call; close the connection; then the</w:t>
      </w:r>
    </w:p>
    <w:p w14:paraId="1190C292" w14:textId="77777777" w:rsidR="00445C7D" w:rsidRDefault="00D2419F">
      <w:pPr>
        <w:pStyle w:val="SourceCode"/>
      </w:pPr>
      <w:r>
        <w:t>; failure or the answer. The handle is an 8-byte place at [rsp + 40];</w:t>
      </w:r>
    </w:p>
    <w:p w14:paraId="79850D63" w14:textId="77777777" w:rsidR="00445C7D" w:rsidRDefault="00D2419F">
      <w:pPr>
        <w:pStyle w:val="SourceCode"/>
      </w:pPr>
      <w:r>
        <w:t>; [rsp + 32] is snprintf's fifth value, the id: mov eax clears rax's top half.</w:t>
      </w:r>
    </w:p>
    <w:p w14:paraId="005F9192" w14:textId="77777777" w:rsidR="00445C7D" w:rsidRDefault="00D2419F">
      <w:pPr>
        <w:pStyle w:val="SourceCode"/>
      </w:pPr>
      <w:r>
        <w:t>;   in:      rcx = the request record</w:t>
      </w:r>
    </w:p>
    <w:p w14:paraId="6D60323A" w14:textId="77777777" w:rsidR="00445C7D" w:rsidRDefault="00D2419F">
      <w:pPr>
        <w:pStyle w:val="SourceCode"/>
      </w:pPr>
      <w:r>
        <w:t>;   out:     eax = MHD_queue_response's answer</w:t>
      </w:r>
    </w:p>
    <w:p w14:paraId="1E73D103" w14:textId="77777777" w:rsidR="00445C7D" w:rsidRDefault="00D2419F">
      <w:pPr>
        <w:pStyle w:val="SourceCode"/>
      </w:pPr>
      <w:r>
        <w:t>; rbx keeps the request, r12d the status, then the text, r13 the problem,</w:t>
      </w:r>
    </w:p>
    <w:p w14:paraId="5C261E34" w14:textId="77777777" w:rsidR="00445C7D" w:rsidRDefault="00D2419F">
      <w:pPr>
        <w:pStyle w:val="SourceCode"/>
      </w:pPr>
      <w:r>
        <w:t>; then the answer.</w:t>
      </w:r>
    </w:p>
    <w:p w14:paraId="3D61A0FC" w14:textId="77777777" w:rsidR="00445C7D" w:rsidRDefault="00D2419F">
      <w:pPr>
        <w:pStyle w:val="SourceCode"/>
      </w:pPr>
      <w:r>
        <w:t>handle_create_contact:</w:t>
      </w:r>
    </w:p>
    <w:p w14:paraId="6569B332" w14:textId="77777777" w:rsidR="00445C7D" w:rsidRDefault="00D2419F">
      <w:pPr>
        <w:pStyle w:val="SourceCode"/>
      </w:pPr>
      <w:r>
        <w:t xml:space="preserve">    push rbx</w:t>
      </w:r>
    </w:p>
    <w:p w14:paraId="230C623A" w14:textId="77777777" w:rsidR="00445C7D" w:rsidRDefault="00D2419F">
      <w:pPr>
        <w:pStyle w:val="SourceCode"/>
      </w:pPr>
      <w:r>
        <w:t xml:space="preserve">    push r12</w:t>
      </w:r>
    </w:p>
    <w:p w14:paraId="2D21157A" w14:textId="77777777" w:rsidR="00445C7D" w:rsidRDefault="00D2419F">
      <w:pPr>
        <w:pStyle w:val="SourceCode"/>
      </w:pPr>
      <w:r>
        <w:t xml:space="preserve">    push r13</w:t>
      </w:r>
    </w:p>
    <w:p w14:paraId="6941AAF5" w14:textId="77777777" w:rsidR="00445C7D" w:rsidRDefault="00D2419F">
      <w:pPr>
        <w:pStyle w:val="SourceCode"/>
      </w:pPr>
      <w:r>
        <w:t xml:space="preserve">    sub rsp, 48</w:t>
      </w:r>
    </w:p>
    <w:p w14:paraId="17485757" w14:textId="77777777" w:rsidR="00445C7D" w:rsidRDefault="00D2419F">
      <w:pPr>
        <w:pStyle w:val="SourceCode"/>
      </w:pPr>
      <w:r>
        <w:t xml:space="preserve">    mov rbx, rcx</w:t>
      </w:r>
    </w:p>
    <w:p w14:paraId="4D4B7261" w14:textId="77777777" w:rsidR="00445C7D" w:rsidRDefault="00D2419F">
      <w:pPr>
        <w:pStyle w:val="SourceCode"/>
      </w:pPr>
      <w:r>
        <w:t xml:space="preserve">    mov rcx, [rbx + REQUEST_BODY]</w:t>
      </w:r>
    </w:p>
    <w:p w14:paraId="626FE1E8" w14:textId="77777777" w:rsidR="00445C7D" w:rsidRDefault="00D2419F">
      <w:pPr>
        <w:pStyle w:val="SourceCode"/>
      </w:pPr>
      <w:r>
        <w:t xml:space="preserve">    lea rdx, [new_contact]</w:t>
      </w:r>
    </w:p>
    <w:p w14:paraId="793A65FB" w14:textId="77777777" w:rsidR="00445C7D" w:rsidRDefault="00D2419F">
      <w:pPr>
        <w:pStyle w:val="SourceCode"/>
      </w:pPr>
      <w:r>
        <w:t xml:space="preserve">    call contact_from_json</w:t>
      </w:r>
    </w:p>
    <w:p w14:paraId="5067532E" w14:textId="77777777" w:rsidR="00445C7D" w:rsidRDefault="00D2419F">
      <w:pPr>
        <w:pStyle w:val="SourceCode"/>
      </w:pPr>
      <w:r>
        <w:t xml:space="preserve">    cmp eax, 0</w:t>
      </w:r>
    </w:p>
    <w:p w14:paraId="26EEF570" w14:textId="77777777" w:rsidR="00445C7D" w:rsidRDefault="00D2419F">
      <w:pPr>
        <w:pStyle w:val="SourceCode"/>
      </w:pPr>
      <w:r>
        <w:t xml:space="preserve">    jne .body_read</w:t>
      </w:r>
    </w:p>
    <w:p w14:paraId="384A887A" w14:textId="77777777" w:rsidR="00445C7D" w:rsidRDefault="00D2419F">
      <w:pPr>
        <w:pStyle w:val="SourceCode"/>
      </w:pPr>
      <w:r>
        <w:t xml:space="preserve">    mov rcx, rbx</w:t>
      </w:r>
    </w:p>
    <w:p w14:paraId="1E629267" w14:textId="77777777" w:rsidR="00445C7D" w:rsidRDefault="00D2419F">
      <w:pPr>
        <w:pStyle w:val="SourceCode"/>
      </w:pPr>
      <w:r>
        <w:t xml:space="preserve">    mov edx, INVALID_INPUT</w:t>
      </w:r>
    </w:p>
    <w:p w14:paraId="46974A57" w14:textId="77777777" w:rsidR="00445C7D" w:rsidRDefault="00D2419F">
      <w:pPr>
        <w:pStyle w:val="SourceCode"/>
      </w:pPr>
      <w:r>
        <w:t xml:space="preserve">    lea r8, [body_problem]</w:t>
      </w:r>
    </w:p>
    <w:p w14:paraId="350BCC0A" w14:textId="77777777" w:rsidR="00445C7D" w:rsidRDefault="00D2419F">
      <w:pPr>
        <w:pStyle w:val="SourceCode"/>
      </w:pPr>
      <w:r>
        <w:t xml:space="preserve">    call send_failure</w:t>
      </w:r>
    </w:p>
    <w:p w14:paraId="209F6CB5" w14:textId="77777777" w:rsidR="00445C7D" w:rsidRDefault="00D2419F">
      <w:pPr>
        <w:pStyle w:val="SourceCode"/>
      </w:pPr>
      <w:r>
        <w:t xml:space="preserve">    jmp .done</w:t>
      </w:r>
    </w:p>
    <w:p w14:paraId="1F1A23C3" w14:textId="77777777" w:rsidR="00445C7D" w:rsidRDefault="00D2419F">
      <w:pPr>
        <w:pStyle w:val="SourceCode"/>
      </w:pPr>
      <w:r>
        <w:t>.body_read:</w:t>
      </w:r>
    </w:p>
    <w:p w14:paraId="48DAB8AC" w14:textId="77777777" w:rsidR="00445C7D" w:rsidRDefault="00D2419F">
      <w:pPr>
        <w:pStyle w:val="SourceCode"/>
      </w:pPr>
      <w:r>
        <w:t xml:space="preserve">    lea rcx, [rsp + 40]</w:t>
      </w:r>
    </w:p>
    <w:p w14:paraId="09EB673E" w14:textId="77777777" w:rsidR="00445C7D" w:rsidRDefault="00D2419F">
      <w:pPr>
        <w:pStyle w:val="SourceCode"/>
      </w:pPr>
      <w:r>
        <w:t xml:space="preserve">    call open_connection</w:t>
      </w:r>
    </w:p>
    <w:p w14:paraId="26E47750" w14:textId="77777777" w:rsidR="00445C7D" w:rsidRDefault="00D2419F">
      <w:pPr>
        <w:pStyle w:val="SourceCode"/>
      </w:pPr>
      <w:r>
        <w:t xml:space="preserve">    cmp eax, SUCCESS</w:t>
      </w:r>
    </w:p>
    <w:p w14:paraId="25C1FDF9" w14:textId="77777777" w:rsidR="00445C7D" w:rsidRDefault="00D2419F">
      <w:pPr>
        <w:pStyle w:val="SourceCode"/>
      </w:pPr>
      <w:r>
        <w:t xml:space="preserve">    je .opened</w:t>
      </w:r>
    </w:p>
    <w:p w14:paraId="1E38FEFE" w14:textId="77777777" w:rsidR="00445C7D" w:rsidRDefault="00D2419F">
      <w:pPr>
        <w:pStyle w:val="SourceCode"/>
      </w:pPr>
      <w:r>
        <w:t xml:space="preserve">    mov rcx, rbx</w:t>
      </w:r>
    </w:p>
    <w:p w14:paraId="0B9B1F55" w14:textId="77777777" w:rsidR="00445C7D" w:rsidRDefault="00D2419F">
      <w:pPr>
        <w:pStyle w:val="SourceCode"/>
      </w:pPr>
      <w:r>
        <w:t xml:space="preserve">    mov r8, rdx</w:t>
      </w:r>
    </w:p>
    <w:p w14:paraId="590DB72D" w14:textId="77777777" w:rsidR="00445C7D" w:rsidRDefault="00D2419F">
      <w:pPr>
        <w:pStyle w:val="SourceCode"/>
      </w:pPr>
      <w:r>
        <w:t xml:space="preserve">    mov edx, eax</w:t>
      </w:r>
    </w:p>
    <w:p w14:paraId="7E391522" w14:textId="77777777" w:rsidR="00445C7D" w:rsidRDefault="00D2419F">
      <w:pPr>
        <w:pStyle w:val="SourceCode"/>
      </w:pPr>
      <w:r>
        <w:t xml:space="preserve">    call send_failure</w:t>
      </w:r>
    </w:p>
    <w:p w14:paraId="6EECA6BF" w14:textId="77777777" w:rsidR="00445C7D" w:rsidRDefault="00D2419F">
      <w:pPr>
        <w:pStyle w:val="SourceCode"/>
      </w:pPr>
      <w:r>
        <w:t xml:space="preserve">    jmp .done</w:t>
      </w:r>
    </w:p>
    <w:p w14:paraId="07C5CEB9" w14:textId="77777777" w:rsidR="00445C7D" w:rsidRDefault="00D2419F">
      <w:pPr>
        <w:pStyle w:val="SourceCode"/>
      </w:pPr>
      <w:r>
        <w:t>.opened:</w:t>
      </w:r>
    </w:p>
    <w:p w14:paraId="4A9840E2" w14:textId="77777777" w:rsidR="00445C7D" w:rsidRDefault="00D2419F">
      <w:pPr>
        <w:pStyle w:val="SourceCode"/>
      </w:pPr>
      <w:r>
        <w:t xml:space="preserve">    mov rcx, [rsp + 40]</w:t>
      </w:r>
    </w:p>
    <w:p w14:paraId="4DFE0859" w14:textId="77777777" w:rsidR="00445C7D" w:rsidRDefault="00D2419F">
      <w:pPr>
        <w:pStyle w:val="SourceCode"/>
      </w:pPr>
      <w:r>
        <w:t xml:space="preserve">    lea rdx, [new_contact]</w:t>
      </w:r>
    </w:p>
    <w:p w14:paraId="25932DE7" w14:textId="77777777" w:rsidR="00445C7D" w:rsidRDefault="00D2419F">
      <w:pPr>
        <w:pStyle w:val="SourceCode"/>
      </w:pPr>
      <w:r>
        <w:t xml:space="preserve">    lea r8, [stored_contact]</w:t>
      </w:r>
    </w:p>
    <w:p w14:paraId="1A54BC28" w14:textId="77777777" w:rsidR="00445C7D" w:rsidRDefault="00D2419F">
      <w:pPr>
        <w:pStyle w:val="SourceCode"/>
      </w:pPr>
      <w:r>
        <w:t xml:space="preserve">    call add_contact_record</w:t>
      </w:r>
    </w:p>
    <w:p w14:paraId="3FC2F7B7" w14:textId="77777777" w:rsidR="00445C7D" w:rsidRDefault="00D2419F">
      <w:pPr>
        <w:pStyle w:val="SourceCode"/>
      </w:pPr>
      <w:r>
        <w:t xml:space="preserve">    mov r12d, eax</w:t>
      </w:r>
    </w:p>
    <w:p w14:paraId="35A5EF43" w14:textId="77777777" w:rsidR="00445C7D" w:rsidRDefault="00D2419F">
      <w:pPr>
        <w:pStyle w:val="SourceCode"/>
      </w:pPr>
      <w:r>
        <w:t xml:space="preserve">    mov r13, rdx</w:t>
      </w:r>
    </w:p>
    <w:p w14:paraId="39D8B7A1" w14:textId="77777777" w:rsidR="00445C7D" w:rsidRDefault="00D2419F">
      <w:pPr>
        <w:pStyle w:val="SourceCode"/>
      </w:pPr>
      <w:r>
        <w:t xml:space="preserve">    mov rcx, [rsp + 40]</w:t>
      </w:r>
    </w:p>
    <w:p w14:paraId="4A09709B" w14:textId="77777777" w:rsidR="00445C7D" w:rsidRDefault="00D2419F">
      <w:pPr>
        <w:pStyle w:val="SourceCode"/>
      </w:pPr>
      <w:r>
        <w:t xml:space="preserve">    call close_connection</w:t>
      </w:r>
    </w:p>
    <w:p w14:paraId="6731D155" w14:textId="77777777" w:rsidR="00445C7D" w:rsidRDefault="00D2419F">
      <w:pPr>
        <w:pStyle w:val="SourceCode"/>
      </w:pPr>
      <w:r>
        <w:t xml:space="preserve">    cmp r12d, SUCCESS</w:t>
      </w:r>
    </w:p>
    <w:p w14:paraId="7D38A0B6" w14:textId="77777777" w:rsidR="00445C7D" w:rsidRDefault="00D2419F">
      <w:pPr>
        <w:pStyle w:val="SourceCode"/>
      </w:pPr>
      <w:r>
        <w:t xml:space="preserve">    je .stored</w:t>
      </w:r>
    </w:p>
    <w:p w14:paraId="007A6978" w14:textId="77777777" w:rsidR="00445C7D" w:rsidRDefault="00D2419F">
      <w:pPr>
        <w:pStyle w:val="SourceCode"/>
      </w:pPr>
      <w:r>
        <w:t xml:space="preserve">    mov rcx, rbx</w:t>
      </w:r>
    </w:p>
    <w:p w14:paraId="732CE41A" w14:textId="77777777" w:rsidR="00445C7D" w:rsidRDefault="00D2419F">
      <w:pPr>
        <w:pStyle w:val="SourceCode"/>
      </w:pPr>
      <w:r>
        <w:t xml:space="preserve">    mov edx, r12d</w:t>
      </w:r>
    </w:p>
    <w:p w14:paraId="1C37AC8A" w14:textId="77777777" w:rsidR="00445C7D" w:rsidRDefault="00D2419F">
      <w:pPr>
        <w:pStyle w:val="SourceCode"/>
      </w:pPr>
      <w:r>
        <w:t xml:space="preserve">    mov r8, r13</w:t>
      </w:r>
    </w:p>
    <w:p w14:paraId="1EE2E926" w14:textId="77777777" w:rsidR="00445C7D" w:rsidRDefault="00D2419F">
      <w:pPr>
        <w:pStyle w:val="SourceCode"/>
      </w:pPr>
      <w:r>
        <w:t xml:space="preserve">    call send_failure</w:t>
      </w:r>
    </w:p>
    <w:p w14:paraId="0217276E" w14:textId="77777777" w:rsidR="00445C7D" w:rsidRDefault="00D2419F">
      <w:pPr>
        <w:pStyle w:val="SourceCode"/>
      </w:pPr>
      <w:r>
        <w:t xml:space="preserve">    jmp .done</w:t>
      </w:r>
    </w:p>
    <w:p w14:paraId="4D506B85" w14:textId="77777777" w:rsidR="00445C7D" w:rsidRDefault="00D2419F">
      <w:pPr>
        <w:pStyle w:val="SourceCode"/>
      </w:pPr>
      <w:r>
        <w:t>.stored:</w:t>
      </w:r>
    </w:p>
    <w:p w14:paraId="2139AEE1" w14:textId="77777777" w:rsidR="00445C7D" w:rsidRDefault="00D2419F">
      <w:pPr>
        <w:pStyle w:val="SourceCode"/>
      </w:pPr>
      <w:r>
        <w:t xml:space="preserve">    ; The new contact's own path, such as /api/v1/contacts/4.</w:t>
      </w:r>
    </w:p>
    <w:p w14:paraId="3CF6A4E3" w14:textId="77777777" w:rsidR="00445C7D" w:rsidRDefault="00D2419F">
      <w:pPr>
        <w:pStyle w:val="SourceCode"/>
      </w:pPr>
      <w:r>
        <w:t xml:space="preserve">    lea rcx, [location_text]</w:t>
      </w:r>
    </w:p>
    <w:p w14:paraId="5D206650" w14:textId="77777777" w:rsidR="00445C7D" w:rsidRDefault="00D2419F">
      <w:pPr>
        <w:pStyle w:val="SourceCode"/>
      </w:pPr>
      <w:r>
        <w:t xml:space="preserve">    mov edx, LOCATION_SIZE</w:t>
      </w:r>
    </w:p>
    <w:p w14:paraId="3F0200B3" w14:textId="77777777" w:rsidR="00445C7D" w:rsidRDefault="00D2419F">
      <w:pPr>
        <w:pStyle w:val="SourceCode"/>
      </w:pPr>
      <w:r>
        <w:t xml:space="preserve">    lea r8, [location_format]</w:t>
      </w:r>
    </w:p>
    <w:p w14:paraId="4AE1B39C" w14:textId="77777777" w:rsidR="00445C7D" w:rsidRDefault="00D2419F">
      <w:pPr>
        <w:pStyle w:val="SourceCode"/>
      </w:pPr>
      <w:r>
        <w:t xml:space="preserve">    lea r9, [contacts_path]</w:t>
      </w:r>
    </w:p>
    <w:p w14:paraId="4FB446AE" w14:textId="77777777" w:rsidR="00445C7D" w:rsidRDefault="00D2419F">
      <w:pPr>
        <w:pStyle w:val="SourceCode"/>
      </w:pPr>
      <w:r>
        <w:t xml:space="preserve">    mov eax, [stored_contact + ID]</w:t>
      </w:r>
    </w:p>
    <w:p w14:paraId="52086756" w14:textId="77777777" w:rsidR="00445C7D" w:rsidRDefault="00D2419F">
      <w:pPr>
        <w:pStyle w:val="SourceCode"/>
      </w:pPr>
      <w:r>
        <w:t xml:space="preserve">    mov [rsp + 32], rax</w:t>
      </w:r>
    </w:p>
    <w:p w14:paraId="27713E30" w14:textId="77777777" w:rsidR="00445C7D" w:rsidRDefault="00D2419F">
      <w:pPr>
        <w:pStyle w:val="SourceCode"/>
      </w:pPr>
      <w:r>
        <w:t xml:space="preserve">    call snprintf</w:t>
      </w:r>
    </w:p>
    <w:p w14:paraId="3E6B7926" w14:textId="77777777" w:rsidR="00445C7D" w:rsidRDefault="00D2419F">
      <w:pPr>
        <w:pStyle w:val="SourceCode"/>
      </w:pPr>
      <w:r>
        <w:t xml:space="preserve">    lea rcx, [stored_contact]</w:t>
      </w:r>
    </w:p>
    <w:p w14:paraId="3C138C1C" w14:textId="77777777" w:rsidR="00445C7D" w:rsidRDefault="00D2419F">
      <w:pPr>
        <w:pStyle w:val="SourceCode"/>
      </w:pPr>
      <w:r>
        <w:t xml:space="preserve">    call contact_to_json</w:t>
      </w:r>
    </w:p>
    <w:p w14:paraId="54F2D7D3" w14:textId="77777777" w:rsidR="00445C7D" w:rsidRDefault="00D2419F">
      <w:pPr>
        <w:pStyle w:val="SourceCode"/>
      </w:pPr>
      <w:r>
        <w:t xml:space="preserve">    mov r12, rax</w:t>
      </w:r>
    </w:p>
    <w:p w14:paraId="034EA8B3" w14:textId="77777777" w:rsidR="00445C7D" w:rsidRDefault="00D2419F">
      <w:pPr>
        <w:pStyle w:val="SourceCode"/>
      </w:pPr>
      <w:r>
        <w:t xml:space="preserve">    cmp r12, 0</w:t>
      </w:r>
    </w:p>
    <w:p w14:paraId="7BAA95D8" w14:textId="77777777" w:rsidR="00445C7D" w:rsidRDefault="00D2419F">
      <w:pPr>
        <w:pStyle w:val="SourceCode"/>
      </w:pPr>
      <w:r>
        <w:t xml:space="preserve">    jne .answer</w:t>
      </w:r>
    </w:p>
    <w:p w14:paraId="5A436FDD" w14:textId="77777777" w:rsidR="00445C7D" w:rsidRDefault="00D2419F">
      <w:pPr>
        <w:pStyle w:val="SourceCode"/>
      </w:pPr>
      <w:r>
        <w:t xml:space="preserve">    mov rcx, rbx</w:t>
      </w:r>
    </w:p>
    <w:p w14:paraId="68274D85" w14:textId="77777777" w:rsidR="00445C7D" w:rsidRDefault="00D2419F">
      <w:pPr>
        <w:pStyle w:val="SourceCode"/>
      </w:pPr>
      <w:r>
        <w:t xml:space="preserve">    mov edx, DATABASE_FAILURE</w:t>
      </w:r>
    </w:p>
    <w:p w14:paraId="46D5D829" w14:textId="77777777" w:rsidR="00445C7D" w:rsidRDefault="00D2419F">
      <w:pPr>
        <w:pStyle w:val="SourceCode"/>
      </w:pPr>
      <w:r>
        <w:t xml:space="preserve">    lea r8, [out_of_memory_text]</w:t>
      </w:r>
    </w:p>
    <w:p w14:paraId="14D26581" w14:textId="77777777" w:rsidR="00445C7D" w:rsidRDefault="00D2419F">
      <w:pPr>
        <w:pStyle w:val="SourceCode"/>
      </w:pPr>
      <w:r>
        <w:t xml:space="preserve">    call send_failure</w:t>
      </w:r>
    </w:p>
    <w:p w14:paraId="668CB9B6" w14:textId="77777777" w:rsidR="00445C7D" w:rsidRDefault="00D2419F">
      <w:pPr>
        <w:pStyle w:val="SourceCode"/>
      </w:pPr>
      <w:r>
        <w:t xml:space="preserve">    jmp .done</w:t>
      </w:r>
    </w:p>
    <w:p w14:paraId="3FBD6FA2" w14:textId="77777777" w:rsidR="00445C7D" w:rsidRDefault="00D2419F">
      <w:pPr>
        <w:pStyle w:val="SourceCode"/>
      </w:pPr>
      <w:r>
        <w:t>.answer:</w:t>
      </w:r>
    </w:p>
    <w:p w14:paraId="61705EA2" w14:textId="77777777" w:rsidR="00445C7D" w:rsidRDefault="00D2419F">
      <w:pPr>
        <w:pStyle w:val="SourceCode"/>
      </w:pPr>
      <w:r>
        <w:t xml:space="preserve">    mov rcx, rbx</w:t>
      </w:r>
    </w:p>
    <w:p w14:paraId="2EEB6351" w14:textId="77777777" w:rsidR="00445C7D" w:rsidRDefault="00D2419F">
      <w:pPr>
        <w:pStyle w:val="SourceCode"/>
      </w:pPr>
      <w:r>
        <w:t xml:space="preserve">    lea rdx, [location_text]</w:t>
      </w:r>
    </w:p>
    <w:p w14:paraId="174DD493" w14:textId="77777777" w:rsidR="00445C7D" w:rsidRDefault="00D2419F">
      <w:pPr>
        <w:pStyle w:val="SourceCode"/>
      </w:pPr>
      <w:r>
        <w:t xml:space="preserve">    mov r8, r12</w:t>
      </w:r>
    </w:p>
    <w:p w14:paraId="1FE0BD15" w14:textId="77777777" w:rsidR="00445C7D" w:rsidRDefault="00D2419F">
      <w:pPr>
        <w:pStyle w:val="SourceCode"/>
      </w:pPr>
      <w:r>
        <w:t xml:space="preserve">    call send_created</w:t>
      </w:r>
    </w:p>
    <w:p w14:paraId="0BC29284" w14:textId="77777777" w:rsidR="00445C7D" w:rsidRDefault="00D2419F">
      <w:pPr>
        <w:pStyle w:val="SourceCode"/>
      </w:pPr>
      <w:r>
        <w:t xml:space="preserve">    mov r13d, eax</w:t>
      </w:r>
    </w:p>
    <w:p w14:paraId="427B9B29" w14:textId="77777777" w:rsidR="00445C7D" w:rsidRDefault="00D2419F">
      <w:pPr>
        <w:pStyle w:val="SourceCode"/>
      </w:pPr>
      <w:r>
        <w:t xml:space="preserve">    ; send_created made its own copy, so the text is given back.</w:t>
      </w:r>
    </w:p>
    <w:p w14:paraId="1AFC3922" w14:textId="77777777" w:rsidR="00445C7D" w:rsidRDefault="00D2419F">
      <w:pPr>
        <w:pStyle w:val="SourceCode"/>
      </w:pPr>
      <w:r>
        <w:t xml:space="preserve">    mov rcx, r12</w:t>
      </w:r>
    </w:p>
    <w:p w14:paraId="59287A88" w14:textId="77777777" w:rsidR="00445C7D" w:rsidRDefault="00D2419F">
      <w:pPr>
        <w:pStyle w:val="SourceCode"/>
      </w:pPr>
      <w:r>
        <w:t xml:space="preserve">    call cJSON_free</w:t>
      </w:r>
    </w:p>
    <w:p w14:paraId="00F1A18E" w14:textId="77777777" w:rsidR="00445C7D" w:rsidRDefault="00D2419F">
      <w:pPr>
        <w:pStyle w:val="SourceCode"/>
      </w:pPr>
      <w:r>
        <w:t xml:space="preserve">    mov eax, r13d</w:t>
      </w:r>
    </w:p>
    <w:p w14:paraId="50CF7883" w14:textId="77777777" w:rsidR="00445C7D" w:rsidRDefault="00D2419F">
      <w:pPr>
        <w:pStyle w:val="SourceCode"/>
      </w:pPr>
      <w:r>
        <w:t>.done:</w:t>
      </w:r>
    </w:p>
    <w:p w14:paraId="424F0EB6" w14:textId="77777777" w:rsidR="00445C7D" w:rsidRDefault="00D2419F">
      <w:pPr>
        <w:pStyle w:val="SourceCode"/>
      </w:pPr>
      <w:r>
        <w:t xml:space="preserve">    add rsp, 48</w:t>
      </w:r>
    </w:p>
    <w:p w14:paraId="6DF4283E" w14:textId="77777777" w:rsidR="00445C7D" w:rsidRDefault="00D2419F">
      <w:pPr>
        <w:pStyle w:val="SourceCode"/>
      </w:pPr>
      <w:r>
        <w:t xml:space="preserve">    pop r13</w:t>
      </w:r>
    </w:p>
    <w:p w14:paraId="4AB8C158" w14:textId="77777777" w:rsidR="00445C7D" w:rsidRDefault="00D2419F">
      <w:pPr>
        <w:pStyle w:val="SourceCode"/>
      </w:pPr>
      <w:r>
        <w:t xml:space="preserve">    pop r12</w:t>
      </w:r>
    </w:p>
    <w:p w14:paraId="2CDE1952" w14:textId="77777777" w:rsidR="00445C7D" w:rsidRDefault="00D2419F">
      <w:pPr>
        <w:pStyle w:val="SourceCode"/>
      </w:pPr>
      <w:r>
        <w:t xml:space="preserve">    pop rbx</w:t>
      </w:r>
    </w:p>
    <w:p w14:paraId="5F7E3C26" w14:textId="77777777" w:rsidR="00445C7D" w:rsidRDefault="00D2419F">
      <w:pPr>
        <w:pStyle w:val="SourceCode"/>
      </w:pPr>
      <w:r>
        <w:t xml:space="preserve">    ret</w:t>
      </w:r>
    </w:p>
    <w:p w14:paraId="08D66416" w14:textId="77777777" w:rsidR="00445C7D" w:rsidRDefault="00445C7D">
      <w:pPr>
        <w:pStyle w:val="SourceCode"/>
      </w:pPr>
    </w:p>
    <w:p w14:paraId="23CA5126" w14:textId="77777777" w:rsidR="00445C7D" w:rsidRDefault="00D2419F">
      <w:pPr>
        <w:pStyle w:val="SourceCode"/>
      </w:pPr>
      <w:r>
        <w:t>; handle_replace_contact: PUT /api/v1/contacts/{id}, replace every field</w:t>
      </w:r>
    </w:p>
    <w:p w14:paraId="2397D847" w14:textId="77777777" w:rsidR="00445C7D" w:rsidRDefault="00D2419F">
      <w:pPr>
        <w:pStyle w:val="SourceCode"/>
      </w:pPr>
      <w:r>
        <w:t>; of one contact with the body's, and answer 200 with the contact as</w:t>
      </w:r>
    </w:p>
    <w:p w14:paraId="1350DB7C" w14:textId="77777777" w:rsidR="00445C7D" w:rsidRDefault="00D2419F">
      <w:pPr>
        <w:pStyle w:val="SourceCode"/>
      </w:pPr>
      <w:r>
        <w:t>; stored, or 404 when no contact has that id. The same PUT sent again</w:t>
      </w:r>
    </w:p>
    <w:p w14:paraId="2000E6A9" w14:textId="77777777" w:rsidR="00445C7D" w:rsidRDefault="00D2419F">
      <w:pPr>
        <w:pStyle w:val="SourceCode"/>
      </w:pPr>
      <w:r>
        <w:t>; stores the same values and gets the same answer. It has the six steps</w:t>
      </w:r>
    </w:p>
    <w:p w14:paraId="5D9DA73A" w14:textId="77777777" w:rsidR="00445C7D" w:rsidRDefault="00D2419F">
      <w:pPr>
        <w:pStyle w:val="SourceCode"/>
      </w:pPr>
      <w:r>
        <w:t>; of every handler; step 2, the input checks, now checks two things: the</w:t>
      </w:r>
    </w:p>
    <w:p w14:paraId="04254101" w14:textId="77777777" w:rsidR="00445C7D" w:rsidRDefault="00D2419F">
      <w:pPr>
        <w:pStyle w:val="SourceCode"/>
      </w:pPr>
      <w:r>
        <w:t>; id, as handle_get_contact does, then the body, with Lesson 6.6a's</w:t>
      </w:r>
    </w:p>
    <w:p w14:paraId="243B6A2E" w14:textId="77777777" w:rsidR="00445C7D" w:rsidRDefault="00D2419F">
      <w:pPr>
        <w:pStyle w:val="SourceCode"/>
      </w:pPr>
      <w:r>
        <w:t>; contact_from_json. The handle is an 8-byte place at [rsp + 32].</w:t>
      </w:r>
    </w:p>
    <w:p w14:paraId="16651DA3" w14:textId="77777777" w:rsidR="00445C7D" w:rsidRDefault="00D2419F">
      <w:pPr>
        <w:pStyle w:val="SourceCode"/>
      </w:pPr>
      <w:r>
        <w:t>;   in:      rcx = the request record, rdx = the id segment</w:t>
      </w:r>
    </w:p>
    <w:p w14:paraId="402EAF29" w14:textId="77777777" w:rsidR="00445C7D" w:rsidRDefault="00D2419F">
      <w:pPr>
        <w:pStyle w:val="SourceCode"/>
      </w:pPr>
      <w:r>
        <w:t>;   out:     eax = MHD_queue_response's answer</w:t>
      </w:r>
    </w:p>
    <w:p w14:paraId="5A029388" w14:textId="77777777" w:rsidR="00445C7D" w:rsidRDefault="00D2419F">
      <w:pPr>
        <w:pStyle w:val="SourceCode"/>
      </w:pPr>
      <w:r>
        <w:t>; rbx keeps the request, r12 the segment, r13d the id, then the status,</w:t>
      </w:r>
    </w:p>
    <w:p w14:paraId="2FE2A7DE" w14:textId="77777777" w:rsidR="00445C7D" w:rsidRDefault="00D2419F">
      <w:pPr>
        <w:pStyle w:val="SourceCode"/>
      </w:pPr>
      <w:r>
        <w:t>; r14 the problem.</w:t>
      </w:r>
    </w:p>
    <w:p w14:paraId="254EB2DC" w14:textId="77777777" w:rsidR="00445C7D" w:rsidRDefault="00D2419F">
      <w:pPr>
        <w:pStyle w:val="SourceCode"/>
      </w:pPr>
      <w:r>
        <w:t>handle_replace_contact:</w:t>
      </w:r>
    </w:p>
    <w:p w14:paraId="57307923" w14:textId="77777777" w:rsidR="00445C7D" w:rsidRDefault="00D2419F">
      <w:pPr>
        <w:pStyle w:val="SourceCode"/>
      </w:pPr>
      <w:r>
        <w:t xml:space="preserve">    push rbx</w:t>
      </w:r>
    </w:p>
    <w:p w14:paraId="79A41E09" w14:textId="77777777" w:rsidR="00445C7D" w:rsidRDefault="00D2419F">
      <w:pPr>
        <w:pStyle w:val="SourceCode"/>
      </w:pPr>
      <w:r>
        <w:t xml:space="preserve">    push r12</w:t>
      </w:r>
    </w:p>
    <w:p w14:paraId="282135CF" w14:textId="77777777" w:rsidR="00445C7D" w:rsidRDefault="00D2419F">
      <w:pPr>
        <w:pStyle w:val="SourceCode"/>
      </w:pPr>
      <w:r>
        <w:t xml:space="preserve">    push r13</w:t>
      </w:r>
    </w:p>
    <w:p w14:paraId="1D1A0777" w14:textId="77777777" w:rsidR="00445C7D" w:rsidRDefault="00D2419F">
      <w:pPr>
        <w:pStyle w:val="SourceCode"/>
      </w:pPr>
      <w:r>
        <w:t xml:space="preserve">    push r14</w:t>
      </w:r>
    </w:p>
    <w:p w14:paraId="0A9D1BBA" w14:textId="77777777" w:rsidR="00445C7D" w:rsidRDefault="00D2419F">
      <w:pPr>
        <w:pStyle w:val="SourceCode"/>
      </w:pPr>
      <w:r>
        <w:t xml:space="preserve">    sub rsp, 40</w:t>
      </w:r>
    </w:p>
    <w:p w14:paraId="483D6A96" w14:textId="77777777" w:rsidR="00445C7D" w:rsidRDefault="00D2419F">
      <w:pPr>
        <w:pStyle w:val="SourceCode"/>
      </w:pPr>
      <w:r>
        <w:t xml:space="preserve">    mov rbx, rcx</w:t>
      </w:r>
    </w:p>
    <w:p w14:paraId="772EE949" w14:textId="77777777" w:rsidR="00445C7D" w:rsidRDefault="00D2419F">
      <w:pPr>
        <w:pStyle w:val="SourceCode"/>
      </w:pPr>
      <w:r>
        <w:t xml:space="preserve">    mov r12, rdx</w:t>
      </w:r>
    </w:p>
    <w:p w14:paraId="5DB88BD4" w14:textId="77777777" w:rsidR="00445C7D" w:rsidRDefault="00D2419F">
      <w:pPr>
        <w:pStyle w:val="SourceCode"/>
      </w:pPr>
      <w:r>
        <w:t xml:space="preserve">    ; Remember, parse_id trims its text in place, so it gets a copy; a</w:t>
      </w:r>
    </w:p>
    <w:p w14:paraId="0BD93D07" w14:textId="77777777" w:rsidR="00445C7D" w:rsidRDefault="00D2419F">
      <w:pPr>
        <w:pStyle w:val="SourceCode"/>
      </w:pPr>
      <w:r>
        <w:t xml:space="preserve">    ; segment of ID_TEXT_SIZE characters or more is not an id.</w:t>
      </w:r>
    </w:p>
    <w:p w14:paraId="2806F66F" w14:textId="77777777" w:rsidR="00445C7D" w:rsidRDefault="00D2419F">
      <w:pPr>
        <w:pStyle w:val="SourceCode"/>
      </w:pPr>
      <w:r>
        <w:t xml:space="preserve">    xor r13d, r13d</w:t>
      </w:r>
    </w:p>
    <w:p w14:paraId="2E28BF57" w14:textId="77777777" w:rsidR="00445C7D" w:rsidRDefault="00D2419F">
      <w:pPr>
        <w:pStyle w:val="SourceCode"/>
      </w:pPr>
      <w:r>
        <w:t xml:space="preserve">    mov rcx, r12</w:t>
      </w:r>
    </w:p>
    <w:p w14:paraId="6C413D3A" w14:textId="77777777" w:rsidR="00445C7D" w:rsidRDefault="00D2419F">
      <w:pPr>
        <w:pStyle w:val="SourceCode"/>
      </w:pPr>
      <w:r>
        <w:t xml:space="preserve">    call strlen</w:t>
      </w:r>
    </w:p>
    <w:p w14:paraId="1DD6C4FF" w14:textId="77777777" w:rsidR="00445C7D" w:rsidRDefault="00D2419F">
      <w:pPr>
        <w:pStyle w:val="SourceCode"/>
      </w:pPr>
      <w:r>
        <w:t xml:space="preserve">    cmp rax, ID_TEXT_SIZE</w:t>
      </w:r>
    </w:p>
    <w:p w14:paraId="535025E7" w14:textId="77777777" w:rsidR="00445C7D" w:rsidRDefault="00D2419F">
      <w:pPr>
        <w:pStyle w:val="SourceCode"/>
      </w:pPr>
      <w:r>
        <w:t xml:space="preserve">    jae .checked</w:t>
      </w:r>
    </w:p>
    <w:p w14:paraId="44CB02C2" w14:textId="77777777" w:rsidR="00445C7D" w:rsidRDefault="00D2419F">
      <w:pPr>
        <w:pStyle w:val="SourceCode"/>
      </w:pPr>
      <w:r>
        <w:t xml:space="preserve">    lea rcx, [typed_id]</w:t>
      </w:r>
    </w:p>
    <w:p w14:paraId="3B359F46" w14:textId="77777777" w:rsidR="00445C7D" w:rsidRDefault="00D2419F">
      <w:pPr>
        <w:pStyle w:val="SourceCode"/>
      </w:pPr>
      <w:r>
        <w:t xml:space="preserve">    mov edx, ID_TEXT_SIZE</w:t>
      </w:r>
    </w:p>
    <w:p w14:paraId="132C0F42" w14:textId="77777777" w:rsidR="00445C7D" w:rsidRDefault="00D2419F">
      <w:pPr>
        <w:pStyle w:val="SourceCode"/>
      </w:pPr>
      <w:r>
        <w:t xml:space="preserve">    lea r8, [copy_format]</w:t>
      </w:r>
    </w:p>
    <w:p w14:paraId="1C520DC0" w14:textId="77777777" w:rsidR="00445C7D" w:rsidRDefault="00D2419F">
      <w:pPr>
        <w:pStyle w:val="SourceCode"/>
      </w:pPr>
      <w:r>
        <w:t xml:space="preserve">    mov r9, r12</w:t>
      </w:r>
    </w:p>
    <w:p w14:paraId="12E65020" w14:textId="77777777" w:rsidR="00445C7D" w:rsidRDefault="00D2419F">
      <w:pPr>
        <w:pStyle w:val="SourceCode"/>
      </w:pPr>
      <w:r>
        <w:t xml:space="preserve">    call snprintf</w:t>
      </w:r>
    </w:p>
    <w:p w14:paraId="289C9925" w14:textId="77777777" w:rsidR="00445C7D" w:rsidRDefault="00D2419F">
      <w:pPr>
        <w:pStyle w:val="SourceCode"/>
      </w:pPr>
      <w:r>
        <w:t xml:space="preserve">    lea rcx, [typed_id]</w:t>
      </w:r>
    </w:p>
    <w:p w14:paraId="1AABD8CA" w14:textId="77777777" w:rsidR="00445C7D" w:rsidRDefault="00D2419F">
      <w:pPr>
        <w:pStyle w:val="SourceCode"/>
      </w:pPr>
      <w:r>
        <w:t xml:space="preserve">    call parse_id</w:t>
      </w:r>
    </w:p>
    <w:p w14:paraId="4DA887A3" w14:textId="77777777" w:rsidR="00445C7D" w:rsidRDefault="00D2419F">
      <w:pPr>
        <w:pStyle w:val="SourceCode"/>
      </w:pPr>
      <w:r>
        <w:t xml:space="preserve">    mov r13d, eax</w:t>
      </w:r>
    </w:p>
    <w:p w14:paraId="55685247" w14:textId="77777777" w:rsidR="00445C7D" w:rsidRDefault="00D2419F">
      <w:pPr>
        <w:pStyle w:val="SourceCode"/>
      </w:pPr>
      <w:r>
        <w:t>.checked:</w:t>
      </w:r>
    </w:p>
    <w:p w14:paraId="1E29545F" w14:textId="77777777" w:rsidR="00445C7D" w:rsidRDefault="00D2419F">
      <w:pPr>
        <w:pStyle w:val="SourceCode"/>
      </w:pPr>
      <w:r>
        <w:t xml:space="preserve">    cmp r13d, 0</w:t>
      </w:r>
    </w:p>
    <w:p w14:paraId="32968D8A" w14:textId="77777777" w:rsidR="00445C7D" w:rsidRDefault="00D2419F">
      <w:pPr>
        <w:pStyle w:val="SourceCode"/>
      </w:pPr>
      <w:r>
        <w:t xml:space="preserve">    jne .valid_id</w:t>
      </w:r>
    </w:p>
    <w:p w14:paraId="54C0B67B" w14:textId="77777777" w:rsidR="00445C7D" w:rsidRDefault="00D2419F">
      <w:pPr>
        <w:pStyle w:val="SourceCode"/>
      </w:pPr>
      <w:r>
        <w:t xml:space="preserve">    mov rcx, rbx</w:t>
      </w:r>
    </w:p>
    <w:p w14:paraId="0025743D" w14:textId="77777777" w:rsidR="00445C7D" w:rsidRDefault="00D2419F">
      <w:pPr>
        <w:pStyle w:val="SourceCode"/>
      </w:pPr>
      <w:r>
        <w:t xml:space="preserve">    mov edx, INVALID_INPUT</w:t>
      </w:r>
    </w:p>
    <w:p w14:paraId="37E8FCB0" w14:textId="77777777" w:rsidR="00445C7D" w:rsidRDefault="00D2419F">
      <w:pPr>
        <w:pStyle w:val="SourceCode"/>
      </w:pPr>
      <w:r>
        <w:t xml:space="preserve">    lea r8, [id_problem]</w:t>
      </w:r>
    </w:p>
    <w:p w14:paraId="0032AC15" w14:textId="77777777" w:rsidR="00445C7D" w:rsidRDefault="00D2419F">
      <w:pPr>
        <w:pStyle w:val="SourceCode"/>
      </w:pPr>
      <w:r>
        <w:t xml:space="preserve">    call send_failure</w:t>
      </w:r>
    </w:p>
    <w:p w14:paraId="33004FB6" w14:textId="77777777" w:rsidR="00445C7D" w:rsidRDefault="00D2419F">
      <w:pPr>
        <w:pStyle w:val="SourceCode"/>
      </w:pPr>
      <w:r>
        <w:t xml:space="preserve">    jmp .done</w:t>
      </w:r>
    </w:p>
    <w:p w14:paraId="2DFEC7CB" w14:textId="77777777" w:rsidR="00445C7D" w:rsidRDefault="00D2419F">
      <w:pPr>
        <w:pStyle w:val="SourceCode"/>
      </w:pPr>
      <w:r>
        <w:t>.valid_id:</w:t>
      </w:r>
    </w:p>
    <w:p w14:paraId="22439455" w14:textId="77777777" w:rsidR="00445C7D" w:rsidRDefault="00D2419F">
      <w:pPr>
        <w:pStyle w:val="SourceCode"/>
      </w:pPr>
      <w:r>
        <w:t xml:space="preserve">    mov rcx, [rbx + REQUEST_BODY]</w:t>
      </w:r>
    </w:p>
    <w:p w14:paraId="159E55B3" w14:textId="77777777" w:rsidR="00445C7D" w:rsidRDefault="00D2419F">
      <w:pPr>
        <w:pStyle w:val="SourceCode"/>
      </w:pPr>
      <w:r>
        <w:t xml:space="preserve">    lea rdx, [replacement_contact]</w:t>
      </w:r>
    </w:p>
    <w:p w14:paraId="764A7F2D" w14:textId="77777777" w:rsidR="00445C7D" w:rsidRDefault="00D2419F">
      <w:pPr>
        <w:pStyle w:val="SourceCode"/>
      </w:pPr>
      <w:r>
        <w:t xml:space="preserve">    call contact_from_json</w:t>
      </w:r>
    </w:p>
    <w:p w14:paraId="22FDE8AC" w14:textId="77777777" w:rsidR="00445C7D" w:rsidRDefault="00D2419F">
      <w:pPr>
        <w:pStyle w:val="SourceCode"/>
      </w:pPr>
      <w:r>
        <w:t xml:space="preserve">    cmp eax, 0</w:t>
      </w:r>
    </w:p>
    <w:p w14:paraId="01D3C3C3" w14:textId="77777777" w:rsidR="00445C7D" w:rsidRDefault="00D2419F">
      <w:pPr>
        <w:pStyle w:val="SourceCode"/>
      </w:pPr>
      <w:r>
        <w:t xml:space="preserve">    jne .body_read</w:t>
      </w:r>
    </w:p>
    <w:p w14:paraId="3409C8F0" w14:textId="77777777" w:rsidR="00445C7D" w:rsidRDefault="00D2419F">
      <w:pPr>
        <w:pStyle w:val="SourceCode"/>
      </w:pPr>
      <w:r>
        <w:t xml:space="preserve">    mov rcx, rbx</w:t>
      </w:r>
    </w:p>
    <w:p w14:paraId="766E6266" w14:textId="77777777" w:rsidR="00445C7D" w:rsidRDefault="00D2419F">
      <w:pPr>
        <w:pStyle w:val="SourceCode"/>
      </w:pPr>
      <w:r>
        <w:t xml:space="preserve">    mov edx, INVALID_INPUT</w:t>
      </w:r>
    </w:p>
    <w:p w14:paraId="03C1D147" w14:textId="77777777" w:rsidR="00445C7D" w:rsidRDefault="00D2419F">
      <w:pPr>
        <w:pStyle w:val="SourceCode"/>
      </w:pPr>
      <w:r>
        <w:t xml:space="preserve">    lea r8, [body_problem]</w:t>
      </w:r>
    </w:p>
    <w:p w14:paraId="3D864BC3" w14:textId="77777777" w:rsidR="00445C7D" w:rsidRDefault="00D2419F">
      <w:pPr>
        <w:pStyle w:val="SourceCode"/>
      </w:pPr>
      <w:r>
        <w:t xml:space="preserve">    call send_failure</w:t>
      </w:r>
    </w:p>
    <w:p w14:paraId="64154FCE" w14:textId="77777777" w:rsidR="00445C7D" w:rsidRDefault="00D2419F">
      <w:pPr>
        <w:pStyle w:val="SourceCode"/>
      </w:pPr>
      <w:r>
        <w:t xml:space="preserve">    jmp .done</w:t>
      </w:r>
    </w:p>
    <w:p w14:paraId="20A3751E" w14:textId="77777777" w:rsidR="00445C7D" w:rsidRDefault="00D2419F">
      <w:pPr>
        <w:pStyle w:val="SourceCode"/>
      </w:pPr>
      <w:r>
        <w:t>.body_read:</w:t>
      </w:r>
    </w:p>
    <w:p w14:paraId="39D0CD3A" w14:textId="77777777" w:rsidR="00445C7D" w:rsidRDefault="00D2419F">
      <w:pPr>
        <w:pStyle w:val="SourceCode"/>
      </w:pPr>
      <w:r>
        <w:t xml:space="preserve">    ; contact_from_json sets the id to 0, because a POST's server chooses</w:t>
      </w:r>
    </w:p>
    <w:p w14:paraId="1A5DEEEF" w14:textId="77777777" w:rsidR="00445C7D" w:rsidRDefault="00D2419F">
      <w:pPr>
        <w:pStyle w:val="SourceCode"/>
      </w:pPr>
      <w:r>
        <w:t xml:space="preserve">    ; it; the id comes from the path, so the body never chooses which</w:t>
      </w:r>
    </w:p>
    <w:p w14:paraId="20A3F788" w14:textId="77777777" w:rsidR="00445C7D" w:rsidRDefault="00D2419F">
      <w:pPr>
        <w:pStyle w:val="SourceCode"/>
      </w:pPr>
      <w:r>
        <w:t xml:space="preserve">    ; contact is replaced. mov r13d cleared r13's upper half, so the</w:t>
      </w:r>
    </w:p>
    <w:p w14:paraId="4D5BD26E" w14:textId="77777777" w:rsidR="00445C7D" w:rsidRDefault="00D2419F">
      <w:pPr>
        <w:pStyle w:val="SourceCode"/>
      </w:pPr>
      <w:r>
        <w:t xml:space="preserve">    ; whole 8-byte ID is the id.</w:t>
      </w:r>
    </w:p>
    <w:p w14:paraId="56A49E60" w14:textId="77777777" w:rsidR="00445C7D" w:rsidRDefault="00D2419F">
      <w:pPr>
        <w:pStyle w:val="SourceCode"/>
      </w:pPr>
      <w:r>
        <w:t xml:space="preserve">    mov [replacement_contact + ID], r13</w:t>
      </w:r>
    </w:p>
    <w:p w14:paraId="045CAF9B" w14:textId="77777777" w:rsidR="00445C7D" w:rsidRDefault="00D2419F">
      <w:pPr>
        <w:pStyle w:val="SourceCode"/>
      </w:pPr>
      <w:r>
        <w:t xml:space="preserve">    lea rcx, [rsp + 32]</w:t>
      </w:r>
    </w:p>
    <w:p w14:paraId="72C981E8" w14:textId="77777777" w:rsidR="00445C7D" w:rsidRDefault="00D2419F">
      <w:pPr>
        <w:pStyle w:val="SourceCode"/>
      </w:pPr>
      <w:r>
        <w:t xml:space="preserve">    call open_connection</w:t>
      </w:r>
    </w:p>
    <w:p w14:paraId="37898EC1" w14:textId="77777777" w:rsidR="00445C7D" w:rsidRDefault="00D2419F">
      <w:pPr>
        <w:pStyle w:val="SourceCode"/>
      </w:pPr>
      <w:r>
        <w:t xml:space="preserve">    cmp eax, SUCCESS</w:t>
      </w:r>
    </w:p>
    <w:p w14:paraId="33364420" w14:textId="77777777" w:rsidR="00445C7D" w:rsidRDefault="00D2419F">
      <w:pPr>
        <w:pStyle w:val="SourceCode"/>
      </w:pPr>
      <w:r>
        <w:t xml:space="preserve">    je .opened</w:t>
      </w:r>
    </w:p>
    <w:p w14:paraId="43E05A70" w14:textId="77777777" w:rsidR="00445C7D" w:rsidRDefault="00D2419F">
      <w:pPr>
        <w:pStyle w:val="SourceCode"/>
      </w:pPr>
      <w:r>
        <w:t xml:space="preserve">    mov rcx, rbx</w:t>
      </w:r>
    </w:p>
    <w:p w14:paraId="10FA5A39" w14:textId="77777777" w:rsidR="00445C7D" w:rsidRDefault="00D2419F">
      <w:pPr>
        <w:pStyle w:val="SourceCode"/>
      </w:pPr>
      <w:r>
        <w:t xml:space="preserve">    mov r8, rdx</w:t>
      </w:r>
    </w:p>
    <w:p w14:paraId="6F6406E2" w14:textId="77777777" w:rsidR="00445C7D" w:rsidRDefault="00D2419F">
      <w:pPr>
        <w:pStyle w:val="SourceCode"/>
      </w:pPr>
      <w:r>
        <w:t xml:space="preserve">    mov edx, eax</w:t>
      </w:r>
    </w:p>
    <w:p w14:paraId="6B69058F" w14:textId="77777777" w:rsidR="00445C7D" w:rsidRDefault="00D2419F">
      <w:pPr>
        <w:pStyle w:val="SourceCode"/>
      </w:pPr>
      <w:r>
        <w:t xml:space="preserve">    call send_failure</w:t>
      </w:r>
    </w:p>
    <w:p w14:paraId="370729B9" w14:textId="77777777" w:rsidR="00445C7D" w:rsidRDefault="00D2419F">
      <w:pPr>
        <w:pStyle w:val="SourceCode"/>
      </w:pPr>
      <w:r>
        <w:t xml:space="preserve">    jmp .done</w:t>
      </w:r>
    </w:p>
    <w:p w14:paraId="28D871E7" w14:textId="77777777" w:rsidR="00445C7D" w:rsidRDefault="00D2419F">
      <w:pPr>
        <w:pStyle w:val="SourceCode"/>
      </w:pPr>
      <w:r>
        <w:t>.opened:</w:t>
      </w:r>
    </w:p>
    <w:p w14:paraId="129680A4" w14:textId="77777777" w:rsidR="00445C7D" w:rsidRDefault="00D2419F">
      <w:pPr>
        <w:pStyle w:val="SourceCode"/>
      </w:pPr>
      <w:r>
        <w:t xml:space="preserve">    mov rcx, [rsp + 32]</w:t>
      </w:r>
    </w:p>
    <w:p w14:paraId="32D1BF43" w14:textId="77777777" w:rsidR="00445C7D" w:rsidRDefault="00D2419F">
      <w:pPr>
        <w:pStyle w:val="SourceCode"/>
      </w:pPr>
      <w:r>
        <w:t xml:space="preserve">    lea rdx, [replacement_contact]</w:t>
      </w:r>
    </w:p>
    <w:p w14:paraId="33A34335" w14:textId="77777777" w:rsidR="00445C7D" w:rsidRDefault="00D2419F">
      <w:pPr>
        <w:pStyle w:val="SourceCode"/>
      </w:pPr>
      <w:r>
        <w:t xml:space="preserve">    lea r8, [replaced_contact]</w:t>
      </w:r>
    </w:p>
    <w:p w14:paraId="1956283D" w14:textId="77777777" w:rsidR="00445C7D" w:rsidRDefault="00D2419F">
      <w:pPr>
        <w:pStyle w:val="SourceCode"/>
      </w:pPr>
      <w:r>
        <w:t xml:space="preserve">    call replace_contact</w:t>
      </w:r>
    </w:p>
    <w:p w14:paraId="195279CA" w14:textId="77777777" w:rsidR="00445C7D" w:rsidRDefault="00D2419F">
      <w:pPr>
        <w:pStyle w:val="SourceCode"/>
      </w:pPr>
      <w:r>
        <w:t xml:space="preserve">    mov r13d, eax</w:t>
      </w:r>
    </w:p>
    <w:p w14:paraId="0C16F4C1" w14:textId="77777777" w:rsidR="00445C7D" w:rsidRDefault="00D2419F">
      <w:pPr>
        <w:pStyle w:val="SourceCode"/>
      </w:pPr>
      <w:r>
        <w:t xml:space="preserve">    mov r14, rdx</w:t>
      </w:r>
    </w:p>
    <w:p w14:paraId="67B856B2" w14:textId="77777777" w:rsidR="00445C7D" w:rsidRDefault="00D2419F">
      <w:pPr>
        <w:pStyle w:val="SourceCode"/>
      </w:pPr>
      <w:r>
        <w:t xml:space="preserve">    mov rcx, [rsp + 32]</w:t>
      </w:r>
    </w:p>
    <w:p w14:paraId="25E2C88D" w14:textId="77777777" w:rsidR="00445C7D" w:rsidRDefault="00D2419F">
      <w:pPr>
        <w:pStyle w:val="SourceCode"/>
      </w:pPr>
      <w:r>
        <w:t xml:space="preserve">    call close_connection</w:t>
      </w:r>
    </w:p>
    <w:p w14:paraId="0834938E" w14:textId="77777777" w:rsidR="00445C7D" w:rsidRDefault="00D2419F">
      <w:pPr>
        <w:pStyle w:val="SourceCode"/>
      </w:pPr>
      <w:r>
        <w:t xml:space="preserve">    cmp r13d, SUCCESS</w:t>
      </w:r>
    </w:p>
    <w:p w14:paraId="640D6941" w14:textId="77777777" w:rsidR="00445C7D" w:rsidRDefault="00D2419F">
      <w:pPr>
        <w:pStyle w:val="SourceCode"/>
      </w:pPr>
      <w:r>
        <w:t xml:space="preserve">    je .answer</w:t>
      </w:r>
    </w:p>
    <w:p w14:paraId="718BC511" w14:textId="77777777" w:rsidR="00445C7D" w:rsidRDefault="00D2419F">
      <w:pPr>
        <w:pStyle w:val="SourceCode"/>
      </w:pPr>
      <w:r>
        <w:t xml:space="preserve">    mov rcx, rbx</w:t>
      </w:r>
    </w:p>
    <w:p w14:paraId="1A1410F1" w14:textId="77777777" w:rsidR="00445C7D" w:rsidRDefault="00D2419F">
      <w:pPr>
        <w:pStyle w:val="SourceCode"/>
      </w:pPr>
      <w:r>
        <w:t xml:space="preserve">    mov edx, r13d</w:t>
      </w:r>
    </w:p>
    <w:p w14:paraId="0EDAB975" w14:textId="77777777" w:rsidR="00445C7D" w:rsidRDefault="00D2419F">
      <w:pPr>
        <w:pStyle w:val="SourceCode"/>
      </w:pPr>
      <w:r>
        <w:t xml:space="preserve">    mov r8, r14</w:t>
      </w:r>
    </w:p>
    <w:p w14:paraId="7809710D" w14:textId="77777777" w:rsidR="00445C7D" w:rsidRDefault="00D2419F">
      <w:pPr>
        <w:pStyle w:val="SourceCode"/>
      </w:pPr>
      <w:r>
        <w:t xml:space="preserve">    call send_failure</w:t>
      </w:r>
    </w:p>
    <w:p w14:paraId="1D42FEBB" w14:textId="77777777" w:rsidR="00445C7D" w:rsidRDefault="00D2419F">
      <w:pPr>
        <w:pStyle w:val="SourceCode"/>
      </w:pPr>
      <w:r>
        <w:t xml:space="preserve">    jmp .done</w:t>
      </w:r>
    </w:p>
    <w:p w14:paraId="2E32FAEA" w14:textId="77777777" w:rsidR="00445C7D" w:rsidRDefault="00D2419F">
      <w:pPr>
        <w:pStyle w:val="SourceCode"/>
      </w:pPr>
      <w:r>
        <w:t>.answer:</w:t>
      </w:r>
    </w:p>
    <w:p w14:paraId="74D0B893" w14:textId="77777777" w:rsidR="00445C7D" w:rsidRDefault="00D2419F">
      <w:pPr>
        <w:pStyle w:val="SourceCode"/>
      </w:pPr>
      <w:r>
        <w:t xml:space="preserve">    lea rcx, [replaced_contact]</w:t>
      </w:r>
    </w:p>
    <w:p w14:paraId="0645C9E1" w14:textId="77777777" w:rsidR="00445C7D" w:rsidRDefault="00D2419F">
      <w:pPr>
        <w:pStyle w:val="SourceCode"/>
      </w:pPr>
      <w:r>
        <w:t xml:space="preserve">    call contact_to_json</w:t>
      </w:r>
    </w:p>
    <w:p w14:paraId="3E5E748F" w14:textId="77777777" w:rsidR="00445C7D" w:rsidRDefault="00D2419F">
      <w:pPr>
        <w:pStyle w:val="SourceCode"/>
      </w:pPr>
      <w:r>
        <w:t xml:space="preserve">    mov rcx, rbx</w:t>
      </w:r>
    </w:p>
    <w:p w14:paraId="48AA7827" w14:textId="77777777" w:rsidR="00445C7D" w:rsidRDefault="00D2419F">
      <w:pPr>
        <w:pStyle w:val="SourceCode"/>
      </w:pPr>
      <w:r>
        <w:t xml:space="preserve">    mov rdx, rax</w:t>
      </w:r>
    </w:p>
    <w:p w14:paraId="4ED040B7" w14:textId="77777777" w:rsidR="00445C7D" w:rsidRDefault="00D2419F">
      <w:pPr>
        <w:pStyle w:val="SourceCode"/>
      </w:pPr>
      <w:r>
        <w:t xml:space="preserve">    call send_made_json</w:t>
      </w:r>
    </w:p>
    <w:p w14:paraId="264F9070" w14:textId="77777777" w:rsidR="00445C7D" w:rsidRDefault="00D2419F">
      <w:pPr>
        <w:pStyle w:val="SourceCode"/>
      </w:pPr>
      <w:r>
        <w:t>.done:</w:t>
      </w:r>
    </w:p>
    <w:p w14:paraId="5564D800" w14:textId="77777777" w:rsidR="00445C7D" w:rsidRDefault="00D2419F">
      <w:pPr>
        <w:pStyle w:val="SourceCode"/>
      </w:pPr>
      <w:r>
        <w:t xml:space="preserve">    add rsp, 40</w:t>
      </w:r>
    </w:p>
    <w:p w14:paraId="18BF6480" w14:textId="77777777" w:rsidR="00445C7D" w:rsidRDefault="00D2419F">
      <w:pPr>
        <w:pStyle w:val="SourceCode"/>
      </w:pPr>
      <w:r>
        <w:t xml:space="preserve">    pop r14</w:t>
      </w:r>
    </w:p>
    <w:p w14:paraId="017F3694" w14:textId="77777777" w:rsidR="00445C7D" w:rsidRDefault="00D2419F">
      <w:pPr>
        <w:pStyle w:val="SourceCode"/>
      </w:pPr>
      <w:r>
        <w:t xml:space="preserve">    pop r13</w:t>
      </w:r>
    </w:p>
    <w:p w14:paraId="085D8876" w14:textId="77777777" w:rsidR="00445C7D" w:rsidRDefault="00D2419F">
      <w:pPr>
        <w:pStyle w:val="SourceCode"/>
      </w:pPr>
      <w:r>
        <w:t xml:space="preserve">    pop r12</w:t>
      </w:r>
    </w:p>
    <w:p w14:paraId="0748CF4B" w14:textId="77777777" w:rsidR="00445C7D" w:rsidRDefault="00D2419F">
      <w:pPr>
        <w:pStyle w:val="SourceCode"/>
      </w:pPr>
      <w:r>
        <w:t xml:space="preserve">    pop rbx</w:t>
      </w:r>
    </w:p>
    <w:p w14:paraId="0F45269C" w14:textId="77777777" w:rsidR="00445C7D" w:rsidRDefault="00D2419F">
      <w:pPr>
        <w:pStyle w:val="SourceCode"/>
      </w:pPr>
      <w:r>
        <w:t xml:space="preserve">    ret</w:t>
      </w:r>
    </w:p>
    <w:p w14:paraId="6AE6ECE6" w14:textId="77777777" w:rsidR="00445C7D" w:rsidRDefault="00445C7D">
      <w:pPr>
        <w:pStyle w:val="SourceCode"/>
      </w:pPr>
    </w:p>
    <w:p w14:paraId="381B1AEB" w14:textId="77777777" w:rsidR="00445C7D" w:rsidRDefault="00D2419F">
      <w:pPr>
        <w:pStyle w:val="SourceCode"/>
      </w:pPr>
      <w:r>
        <w:t>; contact_id_from_path: the {id} segment of /api/v1/contacts/{id}, or 0</w:t>
      </w:r>
    </w:p>
    <w:p w14:paraId="02E48610" w14:textId="77777777" w:rsidR="00445C7D" w:rsidRDefault="00D2419F">
      <w:pPr>
        <w:pStyle w:val="SourceCode"/>
      </w:pPr>
      <w:r>
        <w:t>; when the path has another shape: no id, or more segments after it.</w:t>
      </w:r>
    </w:p>
    <w:p w14:paraId="13F7BB61" w14:textId="77777777" w:rsidR="00445C7D" w:rsidRDefault="00D2419F">
      <w:pPr>
        <w:pStyle w:val="SourceCode"/>
      </w:pPr>
      <w:r>
        <w:t>; strncmp compares the first r8 characters of two texts and returns 0</w:t>
      </w:r>
    </w:p>
    <w:p w14:paraId="21DC281F" w14:textId="77777777" w:rsidR="00445C7D" w:rsidRDefault="00D2419F">
      <w:pPr>
        <w:pStyle w:val="SourceCode"/>
      </w:pPr>
      <w:r>
        <w:t>; when they match; strchr returns the address of the first '/', or 0.</w:t>
      </w:r>
    </w:p>
    <w:p w14:paraId="15FBFA5E" w14:textId="77777777" w:rsidR="00445C7D" w:rsidRDefault="00D2419F">
      <w:pPr>
        <w:pStyle w:val="SourceCode"/>
      </w:pPr>
      <w:r>
        <w:t>; libmicrohttpd decodes the path before answer_request sees it, so the</w:t>
      </w:r>
    </w:p>
    <w:p w14:paraId="7EC09819" w14:textId="77777777" w:rsidR="00445C7D" w:rsidRDefault="00D2419F">
      <w:pPr>
        <w:pStyle w:val="SourceCode"/>
      </w:pPr>
      <w:r>
        <w:t>; segment is decoded.</w:t>
      </w:r>
    </w:p>
    <w:p w14:paraId="3D9800E0" w14:textId="77777777" w:rsidR="00445C7D" w:rsidRDefault="00D2419F">
      <w:pPr>
        <w:pStyle w:val="SourceCode"/>
      </w:pPr>
      <w:r>
        <w:t>;   in:      rcx = the path</w:t>
      </w:r>
    </w:p>
    <w:p w14:paraId="0B666CB7" w14:textId="77777777" w:rsidR="00445C7D" w:rsidRDefault="00D2419F">
      <w:pPr>
        <w:pStyle w:val="SourceCode"/>
      </w:pPr>
      <w:r>
        <w:t>;   out:     rax = the segment's address, inside the path, or 0</w:t>
      </w:r>
    </w:p>
    <w:p w14:paraId="73656C10" w14:textId="77777777" w:rsidR="00445C7D" w:rsidRDefault="00D2419F">
      <w:pPr>
        <w:pStyle w:val="SourceCode"/>
      </w:pPr>
      <w:r>
        <w:t>; rbx keeps the path, then the segment.</w:t>
      </w:r>
    </w:p>
    <w:p w14:paraId="14EF9BE0" w14:textId="77777777" w:rsidR="00445C7D" w:rsidRDefault="00D2419F">
      <w:pPr>
        <w:pStyle w:val="SourceCode"/>
      </w:pPr>
      <w:r>
        <w:t>contact_id_from_path:</w:t>
      </w:r>
    </w:p>
    <w:p w14:paraId="473B8FCE" w14:textId="77777777" w:rsidR="00445C7D" w:rsidRDefault="00D2419F">
      <w:pPr>
        <w:pStyle w:val="SourceCode"/>
      </w:pPr>
      <w:r>
        <w:t xml:space="preserve">    push rbx</w:t>
      </w:r>
    </w:p>
    <w:p w14:paraId="5308AADA" w14:textId="77777777" w:rsidR="00445C7D" w:rsidRDefault="00D2419F">
      <w:pPr>
        <w:pStyle w:val="SourceCode"/>
      </w:pPr>
      <w:r>
        <w:t xml:space="preserve">    sub rsp, 32</w:t>
      </w:r>
    </w:p>
    <w:p w14:paraId="0E8F3EF2" w14:textId="77777777" w:rsidR="00445C7D" w:rsidRDefault="00D2419F">
      <w:pPr>
        <w:pStyle w:val="SourceCode"/>
      </w:pPr>
      <w:r>
        <w:t xml:space="preserve">    mov rbx, rcx</w:t>
      </w:r>
    </w:p>
    <w:p w14:paraId="286E83E9" w14:textId="77777777" w:rsidR="00445C7D" w:rsidRDefault="00D2419F">
      <w:pPr>
        <w:pStyle w:val="SourceCode"/>
      </w:pPr>
      <w:r>
        <w:t xml:space="preserve">    lea rdx, [contact_prefix]</w:t>
      </w:r>
    </w:p>
    <w:p w14:paraId="32C74BC0" w14:textId="77777777" w:rsidR="00445C7D" w:rsidRDefault="00D2419F">
      <w:pPr>
        <w:pStyle w:val="SourceCode"/>
      </w:pPr>
      <w:r>
        <w:t xml:space="preserve">    mov r8d, CONTACT_PREFIX_LENGTH</w:t>
      </w:r>
    </w:p>
    <w:p w14:paraId="22B1D0E1" w14:textId="77777777" w:rsidR="00445C7D" w:rsidRDefault="00D2419F">
      <w:pPr>
        <w:pStyle w:val="SourceCode"/>
      </w:pPr>
      <w:r>
        <w:t xml:space="preserve">    call strncmp</w:t>
      </w:r>
    </w:p>
    <w:p w14:paraId="1AA71032" w14:textId="77777777" w:rsidR="00445C7D" w:rsidRDefault="00D2419F">
      <w:pPr>
        <w:pStyle w:val="SourceCode"/>
      </w:pPr>
      <w:r>
        <w:t xml:space="preserve">    cmp eax, 0</w:t>
      </w:r>
    </w:p>
    <w:p w14:paraId="16251A72" w14:textId="77777777" w:rsidR="00445C7D" w:rsidRDefault="00D2419F">
      <w:pPr>
        <w:pStyle w:val="SourceCode"/>
      </w:pPr>
      <w:r>
        <w:t xml:space="preserve">    jne .no_id</w:t>
      </w:r>
    </w:p>
    <w:p w14:paraId="28743772" w14:textId="77777777" w:rsidR="00445C7D" w:rsidRDefault="00D2419F">
      <w:pPr>
        <w:pStyle w:val="SourceCode"/>
      </w:pPr>
      <w:r>
        <w:t xml:space="preserve">    add rbx, CONTACT_PREFIX_LENGTH</w:t>
      </w:r>
    </w:p>
    <w:p w14:paraId="0D7FD474" w14:textId="77777777" w:rsidR="00445C7D" w:rsidRDefault="00D2419F">
      <w:pPr>
        <w:pStyle w:val="SourceCode"/>
      </w:pPr>
      <w:r>
        <w:t xml:space="preserve">    cmp byte [rbx], 0</w:t>
      </w:r>
    </w:p>
    <w:p w14:paraId="7C0616EA" w14:textId="77777777" w:rsidR="00445C7D" w:rsidRDefault="00D2419F">
      <w:pPr>
        <w:pStyle w:val="SourceCode"/>
      </w:pPr>
      <w:r>
        <w:t xml:space="preserve">    je .no_id</w:t>
      </w:r>
    </w:p>
    <w:p w14:paraId="10AA18BB" w14:textId="77777777" w:rsidR="00445C7D" w:rsidRDefault="00D2419F">
      <w:pPr>
        <w:pStyle w:val="SourceCode"/>
      </w:pPr>
      <w:r>
        <w:t xml:space="preserve">    mov rcx, rbx</w:t>
      </w:r>
    </w:p>
    <w:p w14:paraId="68836C03" w14:textId="77777777" w:rsidR="00445C7D" w:rsidRDefault="00D2419F">
      <w:pPr>
        <w:pStyle w:val="SourceCode"/>
      </w:pPr>
      <w:r>
        <w:t xml:space="preserve">    mov edx, '/'</w:t>
      </w:r>
    </w:p>
    <w:p w14:paraId="14D3A421" w14:textId="77777777" w:rsidR="00445C7D" w:rsidRDefault="00D2419F">
      <w:pPr>
        <w:pStyle w:val="SourceCode"/>
      </w:pPr>
      <w:r>
        <w:t xml:space="preserve">    call strchr</w:t>
      </w:r>
    </w:p>
    <w:p w14:paraId="164C5531" w14:textId="77777777" w:rsidR="00445C7D" w:rsidRDefault="00D2419F">
      <w:pPr>
        <w:pStyle w:val="SourceCode"/>
      </w:pPr>
      <w:r>
        <w:t xml:space="preserve">    cmp rax, 0</w:t>
      </w:r>
    </w:p>
    <w:p w14:paraId="096CEC0E" w14:textId="77777777" w:rsidR="00445C7D" w:rsidRDefault="00D2419F">
      <w:pPr>
        <w:pStyle w:val="SourceCode"/>
      </w:pPr>
      <w:r>
        <w:t xml:space="preserve">    jne .no_id</w:t>
      </w:r>
    </w:p>
    <w:p w14:paraId="32A891DB" w14:textId="77777777" w:rsidR="00445C7D" w:rsidRDefault="00D2419F">
      <w:pPr>
        <w:pStyle w:val="SourceCode"/>
      </w:pPr>
      <w:r>
        <w:t xml:space="preserve">    mov rax, rbx</w:t>
      </w:r>
    </w:p>
    <w:p w14:paraId="07F03DF4" w14:textId="77777777" w:rsidR="00445C7D" w:rsidRDefault="00D2419F">
      <w:pPr>
        <w:pStyle w:val="SourceCode"/>
      </w:pPr>
      <w:r>
        <w:t xml:space="preserve">    jmp .done</w:t>
      </w:r>
    </w:p>
    <w:p w14:paraId="26856061" w14:textId="77777777" w:rsidR="00445C7D" w:rsidRDefault="00D2419F">
      <w:pPr>
        <w:pStyle w:val="SourceCode"/>
      </w:pPr>
      <w:r>
        <w:t>.no_id:</w:t>
      </w:r>
    </w:p>
    <w:p w14:paraId="65CF3F8E" w14:textId="77777777" w:rsidR="00445C7D" w:rsidRDefault="00D2419F">
      <w:pPr>
        <w:pStyle w:val="SourceCode"/>
      </w:pPr>
      <w:r>
        <w:t xml:space="preserve">    xor eax, eax</w:t>
      </w:r>
    </w:p>
    <w:p w14:paraId="5AC60E04" w14:textId="77777777" w:rsidR="00445C7D" w:rsidRDefault="00D2419F">
      <w:pPr>
        <w:pStyle w:val="SourceCode"/>
      </w:pPr>
      <w:r>
        <w:t>.done:</w:t>
      </w:r>
    </w:p>
    <w:p w14:paraId="7B148AB6" w14:textId="77777777" w:rsidR="00445C7D" w:rsidRDefault="00D2419F">
      <w:pPr>
        <w:pStyle w:val="SourceCode"/>
      </w:pPr>
      <w:r>
        <w:t xml:space="preserve">    add rsp, 32</w:t>
      </w:r>
    </w:p>
    <w:p w14:paraId="5E1A7176" w14:textId="77777777" w:rsidR="00445C7D" w:rsidRDefault="00D2419F">
      <w:pPr>
        <w:pStyle w:val="SourceCode"/>
      </w:pPr>
      <w:r>
        <w:t xml:space="preserve">    pop rbx</w:t>
      </w:r>
    </w:p>
    <w:p w14:paraId="377F93C2" w14:textId="77777777" w:rsidR="00445C7D" w:rsidRDefault="00D2419F">
      <w:pPr>
        <w:pStyle w:val="SourceCode"/>
      </w:pPr>
      <w:r>
        <w:t xml:space="preserve">    ret</w:t>
      </w:r>
    </w:p>
    <w:p w14:paraId="345455CA" w14:textId="77777777" w:rsidR="00445C7D" w:rsidRDefault="00445C7D">
      <w:pPr>
        <w:pStyle w:val="SourceCode"/>
      </w:pPr>
    </w:p>
    <w:p w14:paraId="226BF7D5" w14:textId="77777777" w:rsidR="00445C7D" w:rsidRDefault="00D2419F">
      <w:pPr>
        <w:pStyle w:val="SourceCode"/>
      </w:pPr>
      <w:r>
        <w:t>; route_request: the route table, one check per route, then 404 for the</w:t>
      </w:r>
    </w:p>
    <w:p w14:paraId="230F6ADE" w14:textId="77777777" w:rsidR="00445C7D" w:rsidRDefault="00D2419F">
      <w:pPr>
        <w:pStyle w:val="SourceCode"/>
      </w:pPr>
      <w:r>
        <w:t>; rest. The one POST route is checked first, then the one PUT route, then</w:t>
      </w:r>
    </w:p>
    <w:p w14:paraId="21837AE0" w14:textId="77777777" w:rsidR="00445C7D" w:rsidRDefault="00D2419F">
      <w:pPr>
        <w:pStyle w:val="SourceCode"/>
      </w:pPr>
      <w:r>
        <w:t>; the GET routes.</w:t>
      </w:r>
    </w:p>
    <w:p w14:paraId="4C0DAE01" w14:textId="77777777" w:rsidR="00445C7D" w:rsidRDefault="00D2419F">
      <w:pPr>
        <w:pStyle w:val="SourceCode"/>
      </w:pPr>
      <w:r>
        <w:t>;   in:      rcx = the request record</w:t>
      </w:r>
    </w:p>
    <w:p w14:paraId="43D932E8" w14:textId="77777777" w:rsidR="00445C7D" w:rsidRDefault="00D2419F">
      <w:pPr>
        <w:pStyle w:val="SourceCode"/>
      </w:pPr>
      <w:r>
        <w:t>; rbx keeps the request.</w:t>
      </w:r>
    </w:p>
    <w:p w14:paraId="7E82C040" w14:textId="77777777" w:rsidR="00445C7D" w:rsidRDefault="00D2419F">
      <w:pPr>
        <w:pStyle w:val="SourceCode"/>
      </w:pPr>
      <w:r>
        <w:t>route_request:</w:t>
      </w:r>
    </w:p>
    <w:p w14:paraId="79164C82" w14:textId="77777777" w:rsidR="00445C7D" w:rsidRDefault="00D2419F">
      <w:pPr>
        <w:pStyle w:val="SourceCode"/>
      </w:pPr>
      <w:r>
        <w:t xml:space="preserve">    push rbx</w:t>
      </w:r>
    </w:p>
    <w:p w14:paraId="678221C4" w14:textId="77777777" w:rsidR="00445C7D" w:rsidRDefault="00D2419F">
      <w:pPr>
        <w:pStyle w:val="SourceCode"/>
      </w:pPr>
      <w:r>
        <w:t xml:space="preserve">    sub rsp, 32</w:t>
      </w:r>
    </w:p>
    <w:p w14:paraId="065656DD" w14:textId="77777777" w:rsidR="00445C7D" w:rsidRDefault="00D2419F">
      <w:pPr>
        <w:pStyle w:val="SourceCode"/>
      </w:pPr>
      <w:r>
        <w:t xml:space="preserve">    mov rbx, rcx</w:t>
      </w:r>
    </w:p>
    <w:p w14:paraId="394F1D06" w14:textId="77777777" w:rsidR="00445C7D" w:rsidRDefault="00D2419F">
      <w:pPr>
        <w:pStyle w:val="SourceCode"/>
      </w:pPr>
      <w:r>
        <w:t xml:space="preserve">    mov rcx, [rbx + REQUEST_METHOD]</w:t>
      </w:r>
    </w:p>
    <w:p w14:paraId="2B19469F" w14:textId="77777777" w:rsidR="00445C7D" w:rsidRDefault="00D2419F">
      <w:pPr>
        <w:pStyle w:val="SourceCode"/>
      </w:pPr>
      <w:r>
        <w:t xml:space="preserve">    lea rdx, [post_method]</w:t>
      </w:r>
    </w:p>
    <w:p w14:paraId="03B71AA1" w14:textId="77777777" w:rsidR="00445C7D" w:rsidRDefault="00D2419F">
      <w:pPr>
        <w:pStyle w:val="SourceCode"/>
      </w:pPr>
      <w:r>
        <w:t xml:space="preserve">    call strcmp</w:t>
      </w:r>
    </w:p>
    <w:p w14:paraId="2285564D" w14:textId="77777777" w:rsidR="00445C7D" w:rsidRDefault="00D2419F">
      <w:pPr>
        <w:pStyle w:val="SourceCode"/>
      </w:pPr>
      <w:r>
        <w:t xml:space="preserve">    cmp eax, 0</w:t>
      </w:r>
    </w:p>
    <w:p w14:paraId="704C8A35" w14:textId="77777777" w:rsidR="00445C7D" w:rsidRDefault="00D2419F">
      <w:pPr>
        <w:pStyle w:val="SourceCode"/>
      </w:pPr>
      <w:r>
        <w:t xml:space="preserve">    jne .put_route</w:t>
      </w:r>
    </w:p>
    <w:p w14:paraId="435F02F9" w14:textId="77777777" w:rsidR="00445C7D" w:rsidRDefault="00D2419F">
      <w:pPr>
        <w:pStyle w:val="SourceCode"/>
      </w:pPr>
      <w:r>
        <w:t xml:space="preserve">    mov rcx, [rbx + REQUEST_PATH]</w:t>
      </w:r>
    </w:p>
    <w:p w14:paraId="2F01DDB4" w14:textId="77777777" w:rsidR="00445C7D" w:rsidRDefault="00D2419F">
      <w:pPr>
        <w:pStyle w:val="SourceCode"/>
      </w:pPr>
      <w:r>
        <w:t xml:space="preserve">    lea rdx, [contacts_path]</w:t>
      </w:r>
    </w:p>
    <w:p w14:paraId="75A314A9" w14:textId="77777777" w:rsidR="00445C7D" w:rsidRDefault="00D2419F">
      <w:pPr>
        <w:pStyle w:val="SourceCode"/>
      </w:pPr>
      <w:r>
        <w:t xml:space="preserve">    call strcmp</w:t>
      </w:r>
    </w:p>
    <w:p w14:paraId="0C5C822C" w14:textId="77777777" w:rsidR="00445C7D" w:rsidRDefault="00D2419F">
      <w:pPr>
        <w:pStyle w:val="SourceCode"/>
      </w:pPr>
      <w:r>
        <w:t xml:space="preserve">    cmp eax, 0</w:t>
      </w:r>
    </w:p>
    <w:p w14:paraId="53FA7F51" w14:textId="77777777" w:rsidR="00445C7D" w:rsidRDefault="00D2419F">
      <w:pPr>
        <w:pStyle w:val="SourceCode"/>
      </w:pPr>
      <w:r>
        <w:t xml:space="preserve">    jne .not_found</w:t>
      </w:r>
    </w:p>
    <w:p w14:paraId="4BF31C25" w14:textId="77777777" w:rsidR="00445C7D" w:rsidRDefault="00D2419F">
      <w:pPr>
        <w:pStyle w:val="SourceCode"/>
      </w:pPr>
      <w:r>
        <w:t xml:space="preserve">    mov rcx, rbx</w:t>
      </w:r>
    </w:p>
    <w:p w14:paraId="488B897D" w14:textId="77777777" w:rsidR="00445C7D" w:rsidRDefault="00D2419F">
      <w:pPr>
        <w:pStyle w:val="SourceCode"/>
      </w:pPr>
      <w:r>
        <w:t xml:space="preserve">    call handle_create_contact</w:t>
      </w:r>
    </w:p>
    <w:p w14:paraId="2C265648" w14:textId="77777777" w:rsidR="00445C7D" w:rsidRDefault="00D2419F">
      <w:pPr>
        <w:pStyle w:val="SourceCode"/>
      </w:pPr>
      <w:r>
        <w:t xml:space="preserve">    jmp .done</w:t>
      </w:r>
    </w:p>
    <w:p w14:paraId="55C8C1C6" w14:textId="77777777" w:rsidR="00445C7D" w:rsidRDefault="00D2419F">
      <w:pPr>
        <w:pStyle w:val="SourceCode"/>
      </w:pPr>
      <w:r>
        <w:t>.put_route:</w:t>
      </w:r>
    </w:p>
    <w:p w14:paraId="11BEBCEC" w14:textId="77777777" w:rsidR="00445C7D" w:rsidRDefault="00D2419F">
      <w:pPr>
        <w:pStyle w:val="SourceCode"/>
      </w:pPr>
      <w:r>
        <w:t xml:space="preserve">    mov rcx, [rbx + REQUEST_METHOD]</w:t>
      </w:r>
    </w:p>
    <w:p w14:paraId="5D62641A" w14:textId="77777777" w:rsidR="00445C7D" w:rsidRDefault="00D2419F">
      <w:pPr>
        <w:pStyle w:val="SourceCode"/>
      </w:pPr>
      <w:r>
        <w:t xml:space="preserve">    lea rdx, [put_method]</w:t>
      </w:r>
    </w:p>
    <w:p w14:paraId="22A72665" w14:textId="77777777" w:rsidR="00445C7D" w:rsidRDefault="00D2419F">
      <w:pPr>
        <w:pStyle w:val="SourceCode"/>
      </w:pPr>
      <w:r>
        <w:t xml:space="preserve">    call strcmp</w:t>
      </w:r>
    </w:p>
    <w:p w14:paraId="0178A838" w14:textId="77777777" w:rsidR="00445C7D" w:rsidRDefault="00D2419F">
      <w:pPr>
        <w:pStyle w:val="SourceCode"/>
      </w:pPr>
      <w:r>
        <w:t xml:space="preserve">    cmp eax, 0</w:t>
      </w:r>
    </w:p>
    <w:p w14:paraId="0CDA1050" w14:textId="77777777" w:rsidR="00445C7D" w:rsidRDefault="00D2419F">
      <w:pPr>
        <w:pStyle w:val="SourceCode"/>
      </w:pPr>
      <w:r>
        <w:t xml:space="preserve">    jne .get_routes</w:t>
      </w:r>
    </w:p>
    <w:p w14:paraId="24B087BC" w14:textId="77777777" w:rsidR="00445C7D" w:rsidRDefault="00D2419F">
      <w:pPr>
        <w:pStyle w:val="SourceCode"/>
      </w:pPr>
      <w:r>
        <w:t xml:space="preserve">    mov rcx, [rbx + REQUEST_PATH]</w:t>
      </w:r>
    </w:p>
    <w:p w14:paraId="2353FEE5" w14:textId="77777777" w:rsidR="00445C7D" w:rsidRDefault="00D2419F">
      <w:pPr>
        <w:pStyle w:val="SourceCode"/>
      </w:pPr>
      <w:r>
        <w:t xml:space="preserve">    call contact_id_from_path</w:t>
      </w:r>
    </w:p>
    <w:p w14:paraId="68664CE0" w14:textId="77777777" w:rsidR="00445C7D" w:rsidRDefault="00D2419F">
      <w:pPr>
        <w:pStyle w:val="SourceCode"/>
      </w:pPr>
      <w:r>
        <w:t xml:space="preserve">    cmp rax, 0</w:t>
      </w:r>
    </w:p>
    <w:p w14:paraId="37A01FFB" w14:textId="77777777" w:rsidR="00445C7D" w:rsidRDefault="00D2419F">
      <w:pPr>
        <w:pStyle w:val="SourceCode"/>
      </w:pPr>
      <w:r>
        <w:t xml:space="preserve">    je .not_found</w:t>
      </w:r>
    </w:p>
    <w:p w14:paraId="14F79FE0" w14:textId="77777777" w:rsidR="00445C7D" w:rsidRDefault="00D2419F">
      <w:pPr>
        <w:pStyle w:val="SourceCode"/>
      </w:pPr>
      <w:r>
        <w:t xml:space="preserve">    mov rcx, rbx</w:t>
      </w:r>
    </w:p>
    <w:p w14:paraId="7ABD16FC" w14:textId="77777777" w:rsidR="00445C7D" w:rsidRDefault="00D2419F">
      <w:pPr>
        <w:pStyle w:val="SourceCode"/>
      </w:pPr>
      <w:r>
        <w:t xml:space="preserve">    mov rdx, rax</w:t>
      </w:r>
    </w:p>
    <w:p w14:paraId="4327ADBE" w14:textId="77777777" w:rsidR="00445C7D" w:rsidRDefault="00D2419F">
      <w:pPr>
        <w:pStyle w:val="SourceCode"/>
      </w:pPr>
      <w:r>
        <w:t xml:space="preserve">    call handle_replace_contact</w:t>
      </w:r>
    </w:p>
    <w:p w14:paraId="644136F3" w14:textId="77777777" w:rsidR="00445C7D" w:rsidRDefault="00D2419F">
      <w:pPr>
        <w:pStyle w:val="SourceCode"/>
      </w:pPr>
      <w:r>
        <w:t xml:space="preserve">    jmp .done</w:t>
      </w:r>
    </w:p>
    <w:p w14:paraId="34E5FBD1" w14:textId="77777777" w:rsidR="00445C7D" w:rsidRDefault="00D2419F">
      <w:pPr>
        <w:pStyle w:val="SourceCode"/>
      </w:pPr>
      <w:r>
        <w:t>.get_routes:</w:t>
      </w:r>
    </w:p>
    <w:p w14:paraId="75FA5E35" w14:textId="77777777" w:rsidR="00445C7D" w:rsidRDefault="00D2419F">
      <w:pPr>
        <w:pStyle w:val="SourceCode"/>
      </w:pPr>
      <w:r>
        <w:t xml:space="preserve">    mov rcx, [rbx + REQUEST_METHOD]</w:t>
      </w:r>
    </w:p>
    <w:p w14:paraId="20FD1CEE" w14:textId="77777777" w:rsidR="00445C7D" w:rsidRDefault="00D2419F">
      <w:pPr>
        <w:pStyle w:val="SourceCode"/>
      </w:pPr>
      <w:r>
        <w:t xml:space="preserve">    lea rdx, [get_method]</w:t>
      </w:r>
    </w:p>
    <w:p w14:paraId="294B8BBD" w14:textId="77777777" w:rsidR="00445C7D" w:rsidRDefault="00D2419F">
      <w:pPr>
        <w:pStyle w:val="SourceCode"/>
      </w:pPr>
      <w:r>
        <w:t xml:space="preserve">    call strcmp</w:t>
      </w:r>
    </w:p>
    <w:p w14:paraId="523C8AC1" w14:textId="77777777" w:rsidR="00445C7D" w:rsidRDefault="00D2419F">
      <w:pPr>
        <w:pStyle w:val="SourceCode"/>
      </w:pPr>
      <w:r>
        <w:t xml:space="preserve">    cmp eax, 0</w:t>
      </w:r>
    </w:p>
    <w:p w14:paraId="77A3F7AF" w14:textId="77777777" w:rsidR="00445C7D" w:rsidRDefault="00D2419F">
      <w:pPr>
        <w:pStyle w:val="SourceCode"/>
      </w:pPr>
      <w:r>
        <w:t xml:space="preserve">    jne .not_found</w:t>
      </w:r>
    </w:p>
    <w:p w14:paraId="6861F227" w14:textId="77777777" w:rsidR="00445C7D" w:rsidRDefault="00D2419F">
      <w:pPr>
        <w:pStyle w:val="SourceCode"/>
      </w:pPr>
      <w:r>
        <w:t xml:space="preserve">    mov rcx, [rbx + REQUEST_PATH]</w:t>
      </w:r>
    </w:p>
    <w:p w14:paraId="1093AC7F" w14:textId="77777777" w:rsidR="00445C7D" w:rsidRDefault="00D2419F">
      <w:pPr>
        <w:pStyle w:val="SourceCode"/>
      </w:pPr>
      <w:r>
        <w:t xml:space="preserve">    lea rdx, [health_path]</w:t>
      </w:r>
    </w:p>
    <w:p w14:paraId="0C4D2DF3" w14:textId="77777777" w:rsidR="00445C7D" w:rsidRDefault="00D2419F">
      <w:pPr>
        <w:pStyle w:val="SourceCode"/>
      </w:pPr>
      <w:r>
        <w:t xml:space="preserve">    call strcmp</w:t>
      </w:r>
    </w:p>
    <w:p w14:paraId="07E88465" w14:textId="77777777" w:rsidR="00445C7D" w:rsidRDefault="00D2419F">
      <w:pPr>
        <w:pStyle w:val="SourceCode"/>
      </w:pPr>
      <w:r>
        <w:t xml:space="preserve">    cmp eax, 0</w:t>
      </w:r>
    </w:p>
    <w:p w14:paraId="7E2BC43F" w14:textId="77777777" w:rsidR="00445C7D" w:rsidRDefault="00D2419F">
      <w:pPr>
        <w:pStyle w:val="SourceCode"/>
      </w:pPr>
      <w:r>
        <w:t xml:space="preserve">    jne .collection</w:t>
      </w:r>
    </w:p>
    <w:p w14:paraId="70148F82" w14:textId="77777777" w:rsidR="00445C7D" w:rsidRDefault="00D2419F">
      <w:pPr>
        <w:pStyle w:val="SourceCode"/>
      </w:pPr>
      <w:r>
        <w:t xml:space="preserve">    mov rcx, rbx</w:t>
      </w:r>
    </w:p>
    <w:p w14:paraId="5FD25A59" w14:textId="77777777" w:rsidR="00445C7D" w:rsidRDefault="00D2419F">
      <w:pPr>
        <w:pStyle w:val="SourceCode"/>
      </w:pPr>
      <w:r>
        <w:t xml:space="preserve">    call handle_health</w:t>
      </w:r>
    </w:p>
    <w:p w14:paraId="23E0E65E" w14:textId="77777777" w:rsidR="00445C7D" w:rsidRDefault="00D2419F">
      <w:pPr>
        <w:pStyle w:val="SourceCode"/>
      </w:pPr>
      <w:r>
        <w:t xml:space="preserve">    jmp .done</w:t>
      </w:r>
    </w:p>
    <w:p w14:paraId="05F27C6B" w14:textId="77777777" w:rsidR="00445C7D" w:rsidRDefault="00D2419F">
      <w:pPr>
        <w:pStyle w:val="SourceCode"/>
      </w:pPr>
      <w:r>
        <w:t>.collection:</w:t>
      </w:r>
    </w:p>
    <w:p w14:paraId="429BC74C" w14:textId="77777777" w:rsidR="00445C7D" w:rsidRDefault="00D2419F">
      <w:pPr>
        <w:pStyle w:val="SourceCode"/>
      </w:pPr>
      <w:r>
        <w:t xml:space="preserve">    mov rcx, [rbx + REQUEST_PATH]</w:t>
      </w:r>
    </w:p>
    <w:p w14:paraId="6D3991D0" w14:textId="77777777" w:rsidR="00445C7D" w:rsidRDefault="00D2419F">
      <w:pPr>
        <w:pStyle w:val="SourceCode"/>
      </w:pPr>
      <w:r>
        <w:t xml:space="preserve">    lea rdx, [contacts_path]</w:t>
      </w:r>
    </w:p>
    <w:p w14:paraId="549BC548" w14:textId="77777777" w:rsidR="00445C7D" w:rsidRDefault="00D2419F">
      <w:pPr>
        <w:pStyle w:val="SourceCode"/>
      </w:pPr>
      <w:r>
        <w:t xml:space="preserve">    call strcmp</w:t>
      </w:r>
    </w:p>
    <w:p w14:paraId="76EC4A92" w14:textId="77777777" w:rsidR="00445C7D" w:rsidRDefault="00D2419F">
      <w:pPr>
        <w:pStyle w:val="SourceCode"/>
      </w:pPr>
      <w:r>
        <w:t xml:space="preserve">    cmp eax, 0</w:t>
      </w:r>
    </w:p>
    <w:p w14:paraId="61F5C710" w14:textId="77777777" w:rsidR="00445C7D" w:rsidRDefault="00D2419F">
      <w:pPr>
        <w:pStyle w:val="SourceCode"/>
      </w:pPr>
      <w:r>
        <w:t xml:space="preserve">    jne .one_contact</w:t>
      </w:r>
    </w:p>
    <w:p w14:paraId="2CE28CC0" w14:textId="77777777" w:rsidR="00445C7D" w:rsidRDefault="00D2419F">
      <w:pPr>
        <w:pStyle w:val="SourceCode"/>
      </w:pPr>
      <w:r>
        <w:t xml:space="preserve">    mov rcx, rbx</w:t>
      </w:r>
    </w:p>
    <w:p w14:paraId="0A3E76B9" w14:textId="77777777" w:rsidR="00445C7D" w:rsidRDefault="00D2419F">
      <w:pPr>
        <w:pStyle w:val="SourceCode"/>
      </w:pPr>
      <w:r>
        <w:t xml:space="preserve">    call handle_list_contacts</w:t>
      </w:r>
    </w:p>
    <w:p w14:paraId="195D49F0" w14:textId="77777777" w:rsidR="00445C7D" w:rsidRDefault="00D2419F">
      <w:pPr>
        <w:pStyle w:val="SourceCode"/>
      </w:pPr>
      <w:r>
        <w:t xml:space="preserve">    jmp .done</w:t>
      </w:r>
    </w:p>
    <w:p w14:paraId="2AEA2E8A" w14:textId="77777777" w:rsidR="00445C7D" w:rsidRDefault="00D2419F">
      <w:pPr>
        <w:pStyle w:val="SourceCode"/>
      </w:pPr>
      <w:r>
        <w:t>.one_contact:</w:t>
      </w:r>
    </w:p>
    <w:p w14:paraId="7508405E" w14:textId="77777777" w:rsidR="00445C7D" w:rsidRDefault="00D2419F">
      <w:pPr>
        <w:pStyle w:val="SourceCode"/>
      </w:pPr>
      <w:r>
        <w:t xml:space="preserve">    mov rcx, [rbx + REQUEST_PATH]</w:t>
      </w:r>
    </w:p>
    <w:p w14:paraId="589A46FD" w14:textId="77777777" w:rsidR="00445C7D" w:rsidRDefault="00D2419F">
      <w:pPr>
        <w:pStyle w:val="SourceCode"/>
      </w:pPr>
      <w:r>
        <w:t xml:space="preserve">    call contact_id_from_path</w:t>
      </w:r>
    </w:p>
    <w:p w14:paraId="31A24708" w14:textId="77777777" w:rsidR="00445C7D" w:rsidRDefault="00D2419F">
      <w:pPr>
        <w:pStyle w:val="SourceCode"/>
      </w:pPr>
      <w:r>
        <w:t xml:space="preserve">    cmp rax, 0</w:t>
      </w:r>
    </w:p>
    <w:p w14:paraId="398BBFB2" w14:textId="77777777" w:rsidR="00445C7D" w:rsidRDefault="00D2419F">
      <w:pPr>
        <w:pStyle w:val="SourceCode"/>
      </w:pPr>
      <w:r>
        <w:t xml:space="preserve">    je .not_found</w:t>
      </w:r>
    </w:p>
    <w:p w14:paraId="4145D593" w14:textId="77777777" w:rsidR="00445C7D" w:rsidRDefault="00D2419F">
      <w:pPr>
        <w:pStyle w:val="SourceCode"/>
      </w:pPr>
      <w:r>
        <w:t xml:space="preserve">    mov rcx, rbx</w:t>
      </w:r>
    </w:p>
    <w:p w14:paraId="2F1F2DF0" w14:textId="77777777" w:rsidR="00445C7D" w:rsidRDefault="00D2419F">
      <w:pPr>
        <w:pStyle w:val="SourceCode"/>
      </w:pPr>
      <w:r>
        <w:t xml:space="preserve">    mov rdx, rax</w:t>
      </w:r>
    </w:p>
    <w:p w14:paraId="5A32193E" w14:textId="77777777" w:rsidR="00445C7D" w:rsidRDefault="00D2419F">
      <w:pPr>
        <w:pStyle w:val="SourceCode"/>
      </w:pPr>
      <w:r>
        <w:t xml:space="preserve">    call handle_get_contact</w:t>
      </w:r>
    </w:p>
    <w:p w14:paraId="4EFF3D2F" w14:textId="77777777" w:rsidR="00445C7D" w:rsidRDefault="00D2419F">
      <w:pPr>
        <w:pStyle w:val="SourceCode"/>
      </w:pPr>
      <w:r>
        <w:t xml:space="preserve">    jmp .done</w:t>
      </w:r>
    </w:p>
    <w:p w14:paraId="30DB0FDD" w14:textId="77777777" w:rsidR="00445C7D" w:rsidRDefault="00D2419F">
      <w:pPr>
        <w:pStyle w:val="SourceCode"/>
      </w:pPr>
      <w:r>
        <w:t>.not_found:</w:t>
      </w:r>
    </w:p>
    <w:p w14:paraId="5EFC5851" w14:textId="77777777" w:rsidR="00445C7D" w:rsidRDefault="00D2419F">
      <w:pPr>
        <w:pStyle w:val="SourceCode"/>
      </w:pPr>
      <w:r>
        <w:t xml:space="preserve">    mov rcx, rbx</w:t>
      </w:r>
    </w:p>
    <w:p w14:paraId="11D4FCC3" w14:textId="77777777" w:rsidR="00445C7D" w:rsidRDefault="00D2419F">
      <w:pPr>
        <w:pStyle w:val="SourceCode"/>
      </w:pPr>
      <w:r>
        <w:t xml:space="preserve">    mov edx, 404</w:t>
      </w:r>
    </w:p>
    <w:p w14:paraId="32F17672" w14:textId="77777777" w:rsidR="00445C7D" w:rsidRDefault="00D2419F">
      <w:pPr>
        <w:pStyle w:val="SourceCode"/>
      </w:pPr>
      <w:r>
        <w:t xml:space="preserve">    lea r8, [not_found_json]</w:t>
      </w:r>
    </w:p>
    <w:p w14:paraId="7459B054" w14:textId="77777777" w:rsidR="00445C7D" w:rsidRDefault="00D2419F">
      <w:pPr>
        <w:pStyle w:val="SourceCode"/>
      </w:pPr>
      <w:r>
        <w:t xml:space="preserve">    call send_json</w:t>
      </w:r>
    </w:p>
    <w:p w14:paraId="2FCE7A35" w14:textId="77777777" w:rsidR="00445C7D" w:rsidRDefault="00D2419F">
      <w:pPr>
        <w:pStyle w:val="SourceCode"/>
      </w:pPr>
      <w:r>
        <w:t>.done:</w:t>
      </w:r>
    </w:p>
    <w:p w14:paraId="1F33081E" w14:textId="77777777" w:rsidR="00445C7D" w:rsidRDefault="00D2419F">
      <w:pPr>
        <w:pStyle w:val="SourceCode"/>
      </w:pPr>
      <w:r>
        <w:t xml:space="preserve">    add rsp, 32</w:t>
      </w:r>
    </w:p>
    <w:p w14:paraId="03CB179B" w14:textId="77777777" w:rsidR="00445C7D" w:rsidRDefault="00D2419F">
      <w:pPr>
        <w:pStyle w:val="SourceCode"/>
      </w:pPr>
      <w:r>
        <w:t xml:space="preserve">    pop rbx</w:t>
      </w:r>
    </w:p>
    <w:p w14:paraId="21554B56" w14:textId="77777777" w:rsidR="00445C7D" w:rsidRDefault="00D2419F">
      <w:pPr>
        <w:pStyle w:val="SourceCode"/>
      </w:pPr>
      <w:r>
        <w:t xml:space="preserve">    ret</w:t>
      </w:r>
    </w:p>
    <w:p w14:paraId="6037D44B" w14:textId="77777777" w:rsidR="00445C7D" w:rsidRDefault="00445C7D">
      <w:pPr>
        <w:pStyle w:val="SourceCode"/>
      </w:pPr>
    </w:p>
    <w:p w14:paraId="58D827F9" w14:textId="77777777" w:rsidR="00445C7D" w:rsidRDefault="00D2419F">
      <w:pPr>
        <w:pStyle w:val="SourceCode"/>
      </w:pPr>
      <w:r>
        <w:t>; start_request: libmicrohttpd calls this with the request's whole</w:t>
      </w:r>
    </w:p>
    <w:p w14:paraId="7782566B" w14:textId="77777777" w:rsidR="00445C7D" w:rsidRDefault="00D2419F">
      <w:pPr>
        <w:pStyle w:val="SourceCode"/>
      </w:pPr>
      <w:r>
        <w:t>; target, path and query, before it splits off the query, and keeps what</w:t>
      </w:r>
    </w:p>
    <w:p w14:paraId="5E3A3457" w14:textId="77777777" w:rsidR="00445C7D" w:rsidRDefault="00D2419F">
      <w:pPr>
        <w:pStyle w:val="SourceCode"/>
      </w:pPr>
      <w:r>
        <w:t>; it returns as the request's state. Remember, Lesson 6.5a's save_target</w:t>
      </w:r>
    </w:p>
    <w:p w14:paraId="79F6D5FA" w14:textId="77777777" w:rsidR="00445C7D" w:rsidRDefault="00D2419F">
      <w:pPr>
        <w:pStyle w:val="SourceCode"/>
      </w:pPr>
      <w:r>
        <w:t>; saved only the target; start_request returns a new RequestState</w:t>
      </w:r>
    </w:p>
    <w:p w14:paraId="0D7BD900" w14:textId="77777777" w:rsidR="00445C7D" w:rsidRDefault="00D2419F">
      <w:pPr>
        <w:pStyle w:val="SourceCode"/>
      </w:pPr>
      <w:r>
        <w:t>; instead, set aside with calloc, all zeros, so the body starts empty, and</w:t>
      </w:r>
    </w:p>
    <w:p w14:paraId="63408E2B" w14:textId="77777777" w:rsidR="00445C7D" w:rsidRDefault="00D2419F">
      <w:pPr>
        <w:pStyle w:val="SourceCode"/>
      </w:pPr>
      <w:r>
        <w:t>; the target is a _strdup copy, because the library changes its own text</w:t>
      </w:r>
    </w:p>
    <w:p w14:paraId="3E9AF82A" w14:textId="77777777" w:rsidR="00445C7D" w:rsidRDefault="00D2419F">
      <w:pPr>
        <w:pStyle w:val="SourceCode"/>
      </w:pPr>
      <w:r>
        <w:t>; afterwards (Lesson 6.2a).</w:t>
      </w:r>
    </w:p>
    <w:p w14:paraId="5A2F365A" w14:textId="77777777" w:rsidR="00445C7D" w:rsidRDefault="00D2419F">
      <w:pPr>
        <w:pStyle w:val="SourceCode"/>
      </w:pPr>
      <w:r>
        <w:t>;   in:      rcx = the context (unused), rdx = the target, r8 = the</w:t>
      </w:r>
    </w:p>
    <w:p w14:paraId="60450564" w14:textId="77777777" w:rsidR="00445C7D" w:rsidRDefault="00D2419F">
      <w:pPr>
        <w:pStyle w:val="SourceCode"/>
      </w:pPr>
      <w:r>
        <w:t>;            connection (unused)</w:t>
      </w:r>
    </w:p>
    <w:p w14:paraId="52ECC058" w14:textId="77777777" w:rsidR="00445C7D" w:rsidRDefault="00D2419F">
      <w:pPr>
        <w:pStyle w:val="SourceCode"/>
      </w:pPr>
      <w:r>
        <w:t>;   out:     rax = the RequestState's address, or 0 when no memory was left</w:t>
      </w:r>
    </w:p>
    <w:p w14:paraId="5F9BC2D6" w14:textId="77777777" w:rsidR="00445C7D" w:rsidRDefault="00D2419F">
      <w:pPr>
        <w:pStyle w:val="SourceCode"/>
      </w:pPr>
      <w:r>
        <w:t>; rbx keeps the target, then the RequestState.</w:t>
      </w:r>
    </w:p>
    <w:p w14:paraId="758E87E5" w14:textId="77777777" w:rsidR="00445C7D" w:rsidRDefault="00D2419F">
      <w:pPr>
        <w:pStyle w:val="SourceCode"/>
      </w:pPr>
      <w:r>
        <w:t>start_request:</w:t>
      </w:r>
    </w:p>
    <w:p w14:paraId="78005B91" w14:textId="77777777" w:rsidR="00445C7D" w:rsidRDefault="00D2419F">
      <w:pPr>
        <w:pStyle w:val="SourceCode"/>
      </w:pPr>
      <w:r>
        <w:t xml:space="preserve">    push rbx</w:t>
      </w:r>
    </w:p>
    <w:p w14:paraId="40C5C1C9" w14:textId="77777777" w:rsidR="00445C7D" w:rsidRDefault="00D2419F">
      <w:pPr>
        <w:pStyle w:val="SourceCode"/>
      </w:pPr>
      <w:r>
        <w:t xml:space="preserve">    sub rsp, 32</w:t>
      </w:r>
    </w:p>
    <w:p w14:paraId="7DA81C73" w14:textId="77777777" w:rsidR="00445C7D" w:rsidRDefault="00D2419F">
      <w:pPr>
        <w:pStyle w:val="SourceCode"/>
      </w:pPr>
      <w:r>
        <w:t xml:space="preserve">    mov rbx, rdx</w:t>
      </w:r>
    </w:p>
    <w:p w14:paraId="35585F37" w14:textId="77777777" w:rsidR="00445C7D" w:rsidRDefault="00D2419F">
      <w:pPr>
        <w:pStyle w:val="SourceCode"/>
      </w:pPr>
      <w:r>
        <w:t xml:space="preserve">    mov ecx, 1</w:t>
      </w:r>
    </w:p>
    <w:p w14:paraId="1A498924" w14:textId="77777777" w:rsidR="00445C7D" w:rsidRDefault="00D2419F">
      <w:pPr>
        <w:pStyle w:val="SourceCode"/>
      </w:pPr>
      <w:r>
        <w:t xml:space="preserve">    mov edx, STATE_SIZE</w:t>
      </w:r>
    </w:p>
    <w:p w14:paraId="121EDA7C" w14:textId="77777777" w:rsidR="00445C7D" w:rsidRDefault="00D2419F">
      <w:pPr>
        <w:pStyle w:val="SourceCode"/>
      </w:pPr>
      <w:r>
        <w:t xml:space="preserve">    call calloc</w:t>
      </w:r>
    </w:p>
    <w:p w14:paraId="44B0878F" w14:textId="77777777" w:rsidR="00445C7D" w:rsidRDefault="00D2419F">
      <w:pPr>
        <w:pStyle w:val="SourceCode"/>
      </w:pPr>
      <w:r>
        <w:t xml:space="preserve">    cmp rax, 0</w:t>
      </w:r>
    </w:p>
    <w:p w14:paraId="434D61D9" w14:textId="77777777" w:rsidR="00445C7D" w:rsidRDefault="00D2419F">
      <w:pPr>
        <w:pStyle w:val="SourceCode"/>
      </w:pPr>
      <w:r>
        <w:t xml:space="preserve">    je .done</w:t>
      </w:r>
    </w:p>
    <w:p w14:paraId="0AAFA710" w14:textId="77777777" w:rsidR="00445C7D" w:rsidRDefault="00D2419F">
      <w:pPr>
        <w:pStyle w:val="SourceCode"/>
      </w:pPr>
      <w:r>
        <w:t xml:space="preserve">    mov rcx, rbx</w:t>
      </w:r>
    </w:p>
    <w:p w14:paraId="0FA8D381" w14:textId="77777777" w:rsidR="00445C7D" w:rsidRDefault="00D2419F">
      <w:pPr>
        <w:pStyle w:val="SourceCode"/>
      </w:pPr>
      <w:r>
        <w:t xml:space="preserve">    mov rbx, rax</w:t>
      </w:r>
    </w:p>
    <w:p w14:paraId="5AC6A24D" w14:textId="77777777" w:rsidR="00445C7D" w:rsidRDefault="00D2419F">
      <w:pPr>
        <w:pStyle w:val="SourceCode"/>
      </w:pPr>
      <w:r>
        <w:t xml:space="preserve">    call _strdup</w:t>
      </w:r>
    </w:p>
    <w:p w14:paraId="114D44C8" w14:textId="77777777" w:rsidR="00445C7D" w:rsidRDefault="00D2419F">
      <w:pPr>
        <w:pStyle w:val="SourceCode"/>
      </w:pPr>
      <w:r>
        <w:t xml:space="preserve">    mov [rbx + STATE_TARGET], rax</w:t>
      </w:r>
    </w:p>
    <w:p w14:paraId="5C547A35" w14:textId="77777777" w:rsidR="00445C7D" w:rsidRDefault="00D2419F">
      <w:pPr>
        <w:pStyle w:val="SourceCode"/>
      </w:pPr>
      <w:r>
        <w:t xml:space="preserve">    cmp rax, 0</w:t>
      </w:r>
    </w:p>
    <w:p w14:paraId="2FE11D05" w14:textId="77777777" w:rsidR="00445C7D" w:rsidRDefault="00D2419F">
      <w:pPr>
        <w:pStyle w:val="SourceCode"/>
      </w:pPr>
      <w:r>
        <w:t xml:space="preserve">    jne .have_target</w:t>
      </w:r>
    </w:p>
    <w:p w14:paraId="6A231385" w14:textId="77777777" w:rsidR="00445C7D" w:rsidRDefault="00D2419F">
      <w:pPr>
        <w:pStyle w:val="SourceCode"/>
      </w:pPr>
      <w:r>
        <w:t xml:space="preserve">    ; No memory for the copy: give the RequestState back, and return 0.</w:t>
      </w:r>
    </w:p>
    <w:p w14:paraId="5EB0B2D3" w14:textId="77777777" w:rsidR="00445C7D" w:rsidRDefault="00D2419F">
      <w:pPr>
        <w:pStyle w:val="SourceCode"/>
      </w:pPr>
      <w:r>
        <w:t xml:space="preserve">    mov rcx, rbx</w:t>
      </w:r>
    </w:p>
    <w:p w14:paraId="3BC93CDE" w14:textId="77777777" w:rsidR="00445C7D" w:rsidRDefault="00D2419F">
      <w:pPr>
        <w:pStyle w:val="SourceCode"/>
      </w:pPr>
      <w:r>
        <w:t xml:space="preserve">    call free</w:t>
      </w:r>
    </w:p>
    <w:p w14:paraId="3230DFEC" w14:textId="77777777" w:rsidR="00445C7D" w:rsidRDefault="00D2419F">
      <w:pPr>
        <w:pStyle w:val="SourceCode"/>
      </w:pPr>
      <w:r>
        <w:t xml:space="preserve">    xor eax, eax</w:t>
      </w:r>
    </w:p>
    <w:p w14:paraId="180B4152" w14:textId="77777777" w:rsidR="00445C7D" w:rsidRDefault="00D2419F">
      <w:pPr>
        <w:pStyle w:val="SourceCode"/>
      </w:pPr>
      <w:r>
        <w:t xml:space="preserve">    jmp .done</w:t>
      </w:r>
    </w:p>
    <w:p w14:paraId="02D59F70" w14:textId="77777777" w:rsidR="00445C7D" w:rsidRDefault="00D2419F">
      <w:pPr>
        <w:pStyle w:val="SourceCode"/>
      </w:pPr>
      <w:r>
        <w:t>.have_target:</w:t>
      </w:r>
    </w:p>
    <w:p w14:paraId="58524B73" w14:textId="77777777" w:rsidR="00445C7D" w:rsidRDefault="00D2419F">
      <w:pPr>
        <w:pStyle w:val="SourceCode"/>
      </w:pPr>
      <w:r>
        <w:t xml:space="preserve">    mov rax, rbx</w:t>
      </w:r>
    </w:p>
    <w:p w14:paraId="68256AB8" w14:textId="77777777" w:rsidR="00445C7D" w:rsidRDefault="00D2419F">
      <w:pPr>
        <w:pStyle w:val="SourceCode"/>
      </w:pPr>
      <w:r>
        <w:t>.done:</w:t>
      </w:r>
    </w:p>
    <w:p w14:paraId="7E7C13EB" w14:textId="77777777" w:rsidR="00445C7D" w:rsidRDefault="00D2419F">
      <w:pPr>
        <w:pStyle w:val="SourceCode"/>
      </w:pPr>
      <w:r>
        <w:t xml:space="preserve">    add rsp, 32</w:t>
      </w:r>
    </w:p>
    <w:p w14:paraId="791520F8" w14:textId="77777777" w:rsidR="00445C7D" w:rsidRDefault="00D2419F">
      <w:pPr>
        <w:pStyle w:val="SourceCode"/>
      </w:pPr>
      <w:r>
        <w:t xml:space="preserve">    pop rbx</w:t>
      </w:r>
    </w:p>
    <w:p w14:paraId="3A9EBB03" w14:textId="77777777" w:rsidR="00445C7D" w:rsidRDefault="00D2419F">
      <w:pPr>
        <w:pStyle w:val="SourceCode"/>
      </w:pPr>
      <w:r>
        <w:t xml:space="preserve">    ret</w:t>
      </w:r>
    </w:p>
    <w:p w14:paraId="767931BC" w14:textId="77777777" w:rsidR="00445C7D" w:rsidRDefault="00445C7D">
      <w:pPr>
        <w:pStyle w:val="SourceCode"/>
      </w:pPr>
    </w:p>
    <w:p w14:paraId="2275FCB9" w14:textId="77777777" w:rsidR="00445C7D" w:rsidRDefault="00D2419F">
      <w:pPr>
        <w:pStyle w:val="SourceCode"/>
      </w:pPr>
      <w:r>
        <w:t>; finish_request: libmicrohttpd calls this when a request is finished,</w:t>
      </w:r>
    </w:p>
    <w:p w14:paraId="236D0FC3" w14:textId="77777777" w:rsidR="00445C7D" w:rsidRDefault="00D2419F">
      <w:pPr>
        <w:pStyle w:val="SourceCode"/>
      </w:pPr>
      <w:r>
        <w:t>; whether it was answered or the client hung up partway; free gives the</w:t>
      </w:r>
    </w:p>
    <w:p w14:paraId="2A027B6A" w14:textId="77777777" w:rsidR="00445C7D" w:rsidRDefault="00D2419F">
      <w:pPr>
        <w:pStyle w:val="SourceCode"/>
      </w:pPr>
      <w:r>
        <w:t>; memory back, exactly once.</w:t>
      </w:r>
    </w:p>
    <w:p w14:paraId="3C45679A" w14:textId="77777777" w:rsidR="00445C7D" w:rsidRDefault="00D2419F">
      <w:pPr>
        <w:pStyle w:val="SourceCode"/>
      </w:pPr>
      <w:r>
        <w:t>;   in:      rcx = the context, rdx = the connection, r8 = the address</w:t>
      </w:r>
    </w:p>
    <w:p w14:paraId="4DA44D78" w14:textId="77777777" w:rsidR="00445C7D" w:rsidRDefault="00D2419F">
      <w:pPr>
        <w:pStyle w:val="SourceCode"/>
      </w:pPr>
      <w:r>
        <w:t>;            where the request's state is kept, r9 = why it finished</w:t>
      </w:r>
    </w:p>
    <w:p w14:paraId="333CDC38" w14:textId="77777777" w:rsidR="00445C7D" w:rsidRDefault="00D2419F">
      <w:pPr>
        <w:pStyle w:val="SourceCode"/>
      </w:pPr>
      <w:r>
        <w:t>; rbx keeps that address, r12 the RequestState.</w:t>
      </w:r>
    </w:p>
    <w:p w14:paraId="40D93233" w14:textId="77777777" w:rsidR="00445C7D" w:rsidRDefault="00D2419F">
      <w:pPr>
        <w:pStyle w:val="SourceCode"/>
      </w:pPr>
      <w:r>
        <w:t>finish_request:</w:t>
      </w:r>
    </w:p>
    <w:p w14:paraId="6767B0E8" w14:textId="77777777" w:rsidR="00445C7D" w:rsidRDefault="00D2419F">
      <w:pPr>
        <w:pStyle w:val="SourceCode"/>
      </w:pPr>
      <w:r>
        <w:t xml:space="preserve">    push rbx</w:t>
      </w:r>
    </w:p>
    <w:p w14:paraId="0FFAA115" w14:textId="77777777" w:rsidR="00445C7D" w:rsidRDefault="00D2419F">
      <w:pPr>
        <w:pStyle w:val="SourceCode"/>
      </w:pPr>
      <w:r>
        <w:t xml:space="preserve">    push r12</w:t>
      </w:r>
    </w:p>
    <w:p w14:paraId="1D024C37" w14:textId="77777777" w:rsidR="00445C7D" w:rsidRDefault="00D2419F">
      <w:pPr>
        <w:pStyle w:val="SourceCode"/>
      </w:pPr>
      <w:r>
        <w:t xml:space="preserve">    sub rsp, 40</w:t>
      </w:r>
    </w:p>
    <w:p w14:paraId="7C32AC8C" w14:textId="77777777" w:rsidR="00445C7D" w:rsidRDefault="00D2419F">
      <w:pPr>
        <w:pStyle w:val="SourceCode"/>
      </w:pPr>
      <w:r>
        <w:t xml:space="preserve">    mov rbx, r8</w:t>
      </w:r>
    </w:p>
    <w:p w14:paraId="3F127D82" w14:textId="77777777" w:rsidR="00445C7D" w:rsidRDefault="00D2419F">
      <w:pPr>
        <w:pStyle w:val="SourceCode"/>
      </w:pPr>
      <w:r>
        <w:t xml:space="preserve">    mov r12, [rbx]</w:t>
      </w:r>
    </w:p>
    <w:p w14:paraId="4365A770" w14:textId="77777777" w:rsidR="00445C7D" w:rsidRDefault="00D2419F">
      <w:pPr>
        <w:pStyle w:val="SourceCode"/>
      </w:pPr>
      <w:r>
        <w:t xml:space="preserve">    cmp r12, 0</w:t>
      </w:r>
    </w:p>
    <w:p w14:paraId="2DD54AE8" w14:textId="77777777" w:rsidR="00445C7D" w:rsidRDefault="00D2419F">
      <w:pPr>
        <w:pStyle w:val="SourceCode"/>
      </w:pPr>
      <w:r>
        <w:t xml:space="preserve">    je .emptied</w:t>
      </w:r>
    </w:p>
    <w:p w14:paraId="6AA76A3D" w14:textId="77777777" w:rsidR="00445C7D" w:rsidRDefault="00D2419F">
      <w:pPr>
        <w:pStyle w:val="SourceCode"/>
      </w:pPr>
      <w:r>
        <w:t xml:space="preserve">    mov rcx, [r12 + STATE_TARGET]</w:t>
      </w:r>
    </w:p>
    <w:p w14:paraId="33A39CB3" w14:textId="77777777" w:rsidR="00445C7D" w:rsidRDefault="00D2419F">
      <w:pPr>
        <w:pStyle w:val="SourceCode"/>
      </w:pPr>
      <w:r>
        <w:t xml:space="preserve">    call free</w:t>
      </w:r>
    </w:p>
    <w:p w14:paraId="26BF4024" w14:textId="77777777" w:rsidR="00445C7D" w:rsidRDefault="00D2419F">
      <w:pPr>
        <w:pStyle w:val="SourceCode"/>
      </w:pPr>
      <w:r>
        <w:t xml:space="preserve">    mov rcx, r12</w:t>
      </w:r>
    </w:p>
    <w:p w14:paraId="120C7900" w14:textId="77777777" w:rsidR="00445C7D" w:rsidRDefault="00D2419F">
      <w:pPr>
        <w:pStyle w:val="SourceCode"/>
      </w:pPr>
      <w:r>
        <w:t xml:space="preserve">    call free</w:t>
      </w:r>
    </w:p>
    <w:p w14:paraId="038AB944" w14:textId="77777777" w:rsidR="00445C7D" w:rsidRDefault="00D2419F">
      <w:pPr>
        <w:pStyle w:val="SourceCode"/>
      </w:pPr>
      <w:r>
        <w:t>.emptied:</w:t>
      </w:r>
    </w:p>
    <w:p w14:paraId="7BF20505" w14:textId="77777777" w:rsidR="00445C7D" w:rsidRDefault="00D2419F">
      <w:pPr>
        <w:pStyle w:val="SourceCode"/>
      </w:pPr>
      <w:r>
        <w:t xml:space="preserve">    mov qword [rbx], 0</w:t>
      </w:r>
    </w:p>
    <w:p w14:paraId="0EB78E2D" w14:textId="77777777" w:rsidR="00445C7D" w:rsidRDefault="00D2419F">
      <w:pPr>
        <w:pStyle w:val="SourceCode"/>
      </w:pPr>
      <w:r>
        <w:t xml:space="preserve">    add rsp, 40</w:t>
      </w:r>
    </w:p>
    <w:p w14:paraId="32D6037B" w14:textId="77777777" w:rsidR="00445C7D" w:rsidRDefault="00D2419F">
      <w:pPr>
        <w:pStyle w:val="SourceCode"/>
      </w:pPr>
      <w:r>
        <w:t xml:space="preserve">    pop r12</w:t>
      </w:r>
    </w:p>
    <w:p w14:paraId="575042D3" w14:textId="77777777" w:rsidR="00445C7D" w:rsidRDefault="00D2419F">
      <w:pPr>
        <w:pStyle w:val="SourceCode"/>
      </w:pPr>
      <w:r>
        <w:t xml:space="preserve">    pop rbx</w:t>
      </w:r>
    </w:p>
    <w:p w14:paraId="3D207AE2" w14:textId="77777777" w:rsidR="00445C7D" w:rsidRDefault="00D2419F">
      <w:pPr>
        <w:pStyle w:val="SourceCode"/>
      </w:pPr>
      <w:r>
        <w:t xml:space="preserve">    ret</w:t>
      </w:r>
    </w:p>
    <w:p w14:paraId="22170EF7" w14:textId="77777777" w:rsidR="00445C7D" w:rsidRDefault="00445C7D">
      <w:pPr>
        <w:pStyle w:val="SourceCode"/>
      </w:pPr>
    </w:p>
    <w:p w14:paraId="69A5CB8E" w14:textId="77777777" w:rsidR="00445C7D" w:rsidRDefault="00D2419F">
      <w:pPr>
        <w:pStyle w:val="SourceCode"/>
      </w:pPr>
      <w:r>
        <w:t>; Remember, libmicrohttpd calls answer_request with eight values: rdx =</w:t>
      </w:r>
    </w:p>
    <w:p w14:paraId="187EFEC6" w14:textId="77777777" w:rsidR="00445C7D" w:rsidRDefault="00D2419F">
      <w:pPr>
        <w:pStyle w:val="SourceCode"/>
      </w:pPr>
      <w:r>
        <w:t>; the connection, r8 = the path alone, r9 = the method, and four on the</w:t>
      </w:r>
    </w:p>
    <w:p w14:paraId="5B00B2E4" w14:textId="77777777" w:rsidR="00445C7D" w:rsidRDefault="00D2419F">
      <w:pPr>
        <w:pStyle w:val="SourceCode"/>
      </w:pPr>
      <w:r>
        <w:t>; stack. For a request with a body it calls it several times: first when</w:t>
      </w:r>
    </w:p>
    <w:p w14:paraId="44DBC12D" w14:textId="77777777" w:rsidR="00445C7D" w:rsidRDefault="00D2419F">
      <w:pPr>
        <w:pStyle w:val="SourceCode"/>
      </w:pPr>
      <w:r>
        <w:t>; the headers have arrived; then once for each piece of the body; then</w:t>
      </w:r>
    </w:p>
    <w:p w14:paraId="3D8EA7DA" w14:textId="77777777" w:rsidR="00445C7D" w:rsidRDefault="00D2419F">
      <w:pPr>
        <w:pStyle w:val="SourceCode"/>
      </w:pPr>
      <w:r>
        <w:t>; once more, with no data, when the whole request is in. The sixth value</w:t>
      </w:r>
    </w:p>
    <w:p w14:paraId="24CA1B22" w14:textId="77777777" w:rsidR="00445C7D" w:rsidRDefault="00D2419F">
      <w:pPr>
        <w:pStyle w:val="SourceCode"/>
      </w:pPr>
      <w:r>
        <w:t>; is where a piece is, the seventh the address of its size, and the</w:t>
      </w:r>
    </w:p>
    <w:p w14:paraId="787F9F05" w14:textId="77777777" w:rsidR="00445C7D" w:rsidRDefault="00D2419F">
      <w:pPr>
        <w:pStyle w:val="SourceCode"/>
      </w:pPr>
      <w:r>
        <w:t>; eighth the address where start_request's RequestState is kept; all</w:t>
      </w:r>
    </w:p>
    <w:p w14:paraId="53048172" w14:textId="77777777" w:rsidR="00445C7D" w:rsidRDefault="00D2419F">
      <w:pPr>
        <w:pStyle w:val="SourceCode"/>
      </w:pPr>
      <w:r>
        <w:t>; three are read at the first instructions, before any push moves rsp</w:t>
      </w:r>
    </w:p>
    <w:p w14:paraId="6EE6CB5A" w14:textId="77777777" w:rsidR="00445C7D" w:rsidRDefault="00D2419F">
      <w:pPr>
        <w:pStyle w:val="SourceCode"/>
      </w:pPr>
      <w:r>
        <w:t>; (Lesson 6.2a). A body longer than MAX_BODY_BYTES is cut short there,</w:t>
      </w:r>
    </w:p>
    <w:p w14:paraId="27142CD7" w14:textId="77777777" w:rsidR="00445C7D" w:rsidRDefault="00D2419F">
      <w:pPr>
        <w:pStyle w:val="SourceCode"/>
      </w:pPr>
      <w:r>
        <w:t>; and a cut body is almost always no longer a whole JSON object, so it</w:t>
      </w:r>
    </w:p>
    <w:p w14:paraId="4C08F25F" w14:textId="77777777" w:rsidR="00445C7D" w:rsidRDefault="00D2419F">
      <w:pPr>
        <w:pStyle w:val="SourceCode"/>
      </w:pPr>
      <w:r>
        <w:t>; is refused with 400. Lesson 6.12a refuses it plainly.</w:t>
      </w:r>
    </w:p>
    <w:p w14:paraId="0E46FE2E" w14:textId="77777777" w:rsidR="00445C7D" w:rsidRDefault="00D2419F">
      <w:pPr>
        <w:pStyle w:val="SourceCode"/>
      </w:pPr>
      <w:r>
        <w:t>;   out:     eax = MHD_YES, MHD_NO, or route_request's answer</w:t>
      </w:r>
    </w:p>
    <w:p w14:paraId="5491F21E" w14:textId="77777777" w:rsidR="00445C7D" w:rsidRDefault="00D2419F">
      <w:pPr>
        <w:pStyle w:val="SourceCode"/>
      </w:pPr>
      <w:r>
        <w:t>; rbx keeps the RequestState, r12 the size's address, r13 the count</w:t>
      </w:r>
    </w:p>
    <w:p w14:paraId="7E0246B5" w14:textId="77777777" w:rsidR="00445C7D" w:rsidRDefault="00D2419F">
      <w:pPr>
        <w:pStyle w:val="SourceCode"/>
      </w:pPr>
      <w:r>
        <w:t>; taken. The request record lives in this function's frame, from</w:t>
      </w:r>
    </w:p>
    <w:p w14:paraId="385F777B" w14:textId="77777777" w:rsidR="00445C7D" w:rsidRDefault="00D2419F">
      <w:pPr>
        <w:pStyle w:val="SourceCode"/>
      </w:pPr>
      <w:r>
        <w:t>; [rsp + 32].</w:t>
      </w:r>
    </w:p>
    <w:p w14:paraId="4177688C" w14:textId="77777777" w:rsidR="00445C7D" w:rsidRDefault="00D2419F">
      <w:pPr>
        <w:pStyle w:val="SourceCode"/>
      </w:pPr>
      <w:r>
        <w:t>answer_request:</w:t>
      </w:r>
    </w:p>
    <w:p w14:paraId="1CF2ABE9" w14:textId="77777777" w:rsidR="00445C7D" w:rsidRDefault="00D2419F">
      <w:pPr>
        <w:pStyle w:val="SourceCode"/>
      </w:pPr>
      <w:r>
        <w:t xml:space="preserve">    mov rax, [rsp + 64]</w:t>
      </w:r>
    </w:p>
    <w:p w14:paraId="24B9D673" w14:textId="77777777" w:rsidR="00445C7D" w:rsidRDefault="00D2419F">
      <w:pPr>
        <w:pStyle w:val="SourceCode"/>
      </w:pPr>
      <w:r>
        <w:t xml:space="preserve">    mov r10, [rsp + 48]</w:t>
      </w:r>
    </w:p>
    <w:p w14:paraId="0864B43A" w14:textId="77777777" w:rsidR="00445C7D" w:rsidRDefault="00D2419F">
      <w:pPr>
        <w:pStyle w:val="SourceCode"/>
      </w:pPr>
      <w:r>
        <w:t xml:space="preserve">    mov r11, [rsp + 56]</w:t>
      </w:r>
    </w:p>
    <w:p w14:paraId="1A62BC43" w14:textId="77777777" w:rsidR="00445C7D" w:rsidRDefault="00D2419F">
      <w:pPr>
        <w:pStyle w:val="SourceCode"/>
      </w:pPr>
      <w:r>
        <w:t xml:space="preserve">    push rbx</w:t>
      </w:r>
    </w:p>
    <w:p w14:paraId="58DD09BD" w14:textId="77777777" w:rsidR="00445C7D" w:rsidRDefault="00D2419F">
      <w:pPr>
        <w:pStyle w:val="SourceCode"/>
      </w:pPr>
      <w:r>
        <w:t xml:space="preserve">    push r12</w:t>
      </w:r>
    </w:p>
    <w:p w14:paraId="32CB88BA" w14:textId="77777777" w:rsidR="00445C7D" w:rsidRDefault="00D2419F">
      <w:pPr>
        <w:pStyle w:val="SourceCode"/>
      </w:pPr>
      <w:r>
        <w:t xml:space="preserve">    push r13</w:t>
      </w:r>
    </w:p>
    <w:p w14:paraId="45492515" w14:textId="77777777" w:rsidR="00445C7D" w:rsidRDefault="00D2419F">
      <w:pPr>
        <w:pStyle w:val="SourceCode"/>
      </w:pPr>
      <w:r>
        <w:t xml:space="preserve">    sub rsp, 80</w:t>
      </w:r>
    </w:p>
    <w:p w14:paraId="2220647B" w14:textId="77777777" w:rsidR="00445C7D" w:rsidRDefault="00D2419F">
      <w:pPr>
        <w:pStyle w:val="SourceCode"/>
      </w:pPr>
      <w:r>
        <w:t xml:space="preserve">    mov [rsp + 32 + REQUEST_CONNECTION], rdx</w:t>
      </w:r>
    </w:p>
    <w:p w14:paraId="4FBB91F5" w14:textId="77777777" w:rsidR="00445C7D" w:rsidRDefault="00D2419F">
      <w:pPr>
        <w:pStyle w:val="SourceCode"/>
      </w:pPr>
      <w:r>
        <w:t xml:space="preserve">    mov [rsp + 32 + REQUEST_METHOD], r9</w:t>
      </w:r>
    </w:p>
    <w:p w14:paraId="69DB4496" w14:textId="77777777" w:rsidR="00445C7D" w:rsidRDefault="00D2419F">
      <w:pPr>
        <w:pStyle w:val="SourceCode"/>
      </w:pPr>
      <w:r>
        <w:t xml:space="preserve">    mov [rsp + 32 + REQUEST_PATH], r8</w:t>
      </w:r>
    </w:p>
    <w:p w14:paraId="1BE30D81" w14:textId="77777777" w:rsidR="00445C7D" w:rsidRDefault="00D2419F">
      <w:pPr>
        <w:pStyle w:val="SourceCode"/>
      </w:pPr>
      <w:r>
        <w:t xml:space="preserve">    mov rbx, [rax]</w:t>
      </w:r>
    </w:p>
    <w:p w14:paraId="7089CDA0" w14:textId="77777777" w:rsidR="00445C7D" w:rsidRDefault="00D2419F">
      <w:pPr>
        <w:pStyle w:val="SourceCode"/>
      </w:pPr>
      <w:r>
        <w:t xml:space="preserve">    cmp rbx, 0</w:t>
      </w:r>
    </w:p>
    <w:p w14:paraId="71A26311" w14:textId="77777777" w:rsidR="00445C7D" w:rsidRDefault="00D2419F">
      <w:pPr>
        <w:pStyle w:val="SourceCode"/>
      </w:pPr>
      <w:r>
        <w:t xml:space="preserve">    jne .have_state</w:t>
      </w:r>
    </w:p>
    <w:p w14:paraId="7DBF6B66" w14:textId="77777777" w:rsidR="00445C7D" w:rsidRDefault="00D2419F">
      <w:pPr>
        <w:pStyle w:val="SourceCode"/>
      </w:pPr>
      <w:r>
        <w:t xml:space="preserve">    ; start_request could not get memory: close the connection.</w:t>
      </w:r>
    </w:p>
    <w:p w14:paraId="33881B5F" w14:textId="77777777" w:rsidR="00445C7D" w:rsidRDefault="00D2419F">
      <w:pPr>
        <w:pStyle w:val="SourceCode"/>
      </w:pPr>
      <w:r>
        <w:t xml:space="preserve">    mov eax, MHD_NO</w:t>
      </w:r>
    </w:p>
    <w:p w14:paraId="078ED3F9" w14:textId="77777777" w:rsidR="00445C7D" w:rsidRDefault="00D2419F">
      <w:pPr>
        <w:pStyle w:val="SourceCode"/>
      </w:pPr>
      <w:r>
        <w:t xml:space="preserve">    jmp .done</w:t>
      </w:r>
    </w:p>
    <w:p w14:paraId="0D669D60" w14:textId="77777777" w:rsidR="00445C7D" w:rsidRDefault="00D2419F">
      <w:pPr>
        <w:pStyle w:val="SourceCode"/>
      </w:pPr>
      <w:r>
        <w:t>.have_state:</w:t>
      </w:r>
    </w:p>
    <w:p w14:paraId="34B01BE8" w14:textId="77777777" w:rsidR="00445C7D" w:rsidRDefault="00D2419F">
      <w:pPr>
        <w:pStyle w:val="SourceCode"/>
      </w:pPr>
      <w:r>
        <w:t xml:space="preserve">    ; First call: only the headers are in. MHD_YES asks for the next call.</w:t>
      </w:r>
    </w:p>
    <w:p w14:paraId="632B5750" w14:textId="77777777" w:rsidR="00445C7D" w:rsidRDefault="00D2419F">
      <w:pPr>
        <w:pStyle w:val="SourceCode"/>
      </w:pPr>
      <w:r>
        <w:t xml:space="preserve">    cmp qword [rbx + STATE_HEADERS_SEEN], 0</w:t>
      </w:r>
    </w:p>
    <w:p w14:paraId="10C19592" w14:textId="77777777" w:rsidR="00445C7D" w:rsidRDefault="00D2419F">
      <w:pPr>
        <w:pStyle w:val="SourceCode"/>
      </w:pPr>
      <w:r>
        <w:t xml:space="preserve">    jne .headers_seen</w:t>
      </w:r>
    </w:p>
    <w:p w14:paraId="6D93BF07" w14:textId="77777777" w:rsidR="00445C7D" w:rsidRDefault="00D2419F">
      <w:pPr>
        <w:pStyle w:val="SourceCode"/>
      </w:pPr>
      <w:r>
        <w:t xml:space="preserve">    mov qword [rbx + STATE_HEADERS_SEEN], 1</w:t>
      </w:r>
    </w:p>
    <w:p w14:paraId="58146A33" w14:textId="77777777" w:rsidR="00445C7D" w:rsidRDefault="00D2419F">
      <w:pPr>
        <w:pStyle w:val="SourceCode"/>
      </w:pPr>
      <w:r>
        <w:t xml:space="preserve">    mov eax, MHD_YES</w:t>
      </w:r>
    </w:p>
    <w:p w14:paraId="223B0DB5" w14:textId="77777777" w:rsidR="00445C7D" w:rsidRDefault="00D2419F">
      <w:pPr>
        <w:pStyle w:val="SourceCode"/>
      </w:pPr>
      <w:r>
        <w:t xml:space="preserve">    jmp .done</w:t>
      </w:r>
    </w:p>
    <w:p w14:paraId="4E8990CD" w14:textId="77777777" w:rsidR="00445C7D" w:rsidRDefault="00D2419F">
      <w:pPr>
        <w:pStyle w:val="SourceCode"/>
      </w:pPr>
      <w:r>
        <w:t>.headers_seen:</w:t>
      </w:r>
    </w:p>
    <w:p w14:paraId="0E84DD38" w14:textId="77777777" w:rsidR="00445C7D" w:rsidRDefault="00D2419F">
      <w:pPr>
        <w:pStyle w:val="SourceCode"/>
      </w:pPr>
      <w:r>
        <w:t xml:space="preserve">    ; A piece of the body, [r11] bytes at r10: keep what fits, then set</w:t>
      </w:r>
    </w:p>
    <w:p w14:paraId="1A277188" w14:textId="77777777" w:rsidR="00445C7D" w:rsidRDefault="00D2419F">
      <w:pPr>
        <w:pStyle w:val="SourceCode"/>
      </w:pPr>
      <w:r>
        <w:t xml:space="preserve">    ; the size to 0 to say the piece was used.</w:t>
      </w:r>
    </w:p>
    <w:p w14:paraId="763B2D1E" w14:textId="77777777" w:rsidR="00445C7D" w:rsidRDefault="00D2419F">
      <w:pPr>
        <w:pStyle w:val="SourceCode"/>
      </w:pPr>
      <w:r>
        <w:t xml:space="preserve">    mov rax, [r11]</w:t>
      </w:r>
    </w:p>
    <w:p w14:paraId="573ED960" w14:textId="77777777" w:rsidR="00445C7D" w:rsidRDefault="00D2419F">
      <w:pPr>
        <w:pStyle w:val="SourceCode"/>
      </w:pPr>
      <w:r>
        <w:t xml:space="preserve">    cmp rax, 0</w:t>
      </w:r>
    </w:p>
    <w:p w14:paraId="21260CEC" w14:textId="77777777" w:rsidR="00445C7D" w:rsidRDefault="00D2419F">
      <w:pPr>
        <w:pStyle w:val="SourceCode"/>
      </w:pPr>
      <w:r>
        <w:t xml:space="preserve">    je .route</w:t>
      </w:r>
    </w:p>
    <w:p w14:paraId="4BCA736E" w14:textId="77777777" w:rsidR="00445C7D" w:rsidRDefault="00D2419F">
      <w:pPr>
        <w:pStyle w:val="SourceCode"/>
      </w:pPr>
      <w:r>
        <w:t xml:space="preserve">    mov r12, r11</w:t>
      </w:r>
    </w:p>
    <w:p w14:paraId="30BB178E" w14:textId="77777777" w:rsidR="00445C7D" w:rsidRDefault="00D2419F">
      <w:pPr>
        <w:pStyle w:val="SourceCode"/>
      </w:pPr>
      <w:r>
        <w:t xml:space="preserve">    mov rcx, MAX_BODY_BYTES</w:t>
      </w:r>
    </w:p>
    <w:p w14:paraId="14837F33" w14:textId="77777777" w:rsidR="00445C7D" w:rsidRDefault="00D2419F">
      <w:pPr>
        <w:pStyle w:val="SourceCode"/>
      </w:pPr>
      <w:r>
        <w:t xml:space="preserve">    sub rcx, [rbx + STATE_BODY_LENGTH]</w:t>
      </w:r>
    </w:p>
    <w:p w14:paraId="13B38E7D" w14:textId="77777777" w:rsidR="00445C7D" w:rsidRDefault="00D2419F">
      <w:pPr>
        <w:pStyle w:val="SourceCode"/>
      </w:pPr>
      <w:r>
        <w:t xml:space="preserve">    cmp rax, rcx</w:t>
      </w:r>
    </w:p>
    <w:p w14:paraId="6A6E0568" w14:textId="77777777" w:rsidR="00445C7D" w:rsidRDefault="00D2419F">
      <w:pPr>
        <w:pStyle w:val="SourceCode"/>
      </w:pPr>
      <w:r>
        <w:t xml:space="preserve">    jbe .fits</w:t>
      </w:r>
    </w:p>
    <w:p w14:paraId="19D2693C" w14:textId="77777777" w:rsidR="00445C7D" w:rsidRDefault="00D2419F">
      <w:pPr>
        <w:pStyle w:val="SourceCode"/>
      </w:pPr>
      <w:r>
        <w:t xml:space="preserve">    mov rax, rcx</w:t>
      </w:r>
    </w:p>
    <w:p w14:paraId="381BDF57" w14:textId="77777777" w:rsidR="00445C7D" w:rsidRDefault="00D2419F">
      <w:pPr>
        <w:pStyle w:val="SourceCode"/>
      </w:pPr>
      <w:r>
        <w:t>.fits:</w:t>
      </w:r>
    </w:p>
    <w:p w14:paraId="2053DD75" w14:textId="77777777" w:rsidR="00445C7D" w:rsidRDefault="00D2419F">
      <w:pPr>
        <w:pStyle w:val="SourceCode"/>
      </w:pPr>
      <w:r>
        <w:t xml:space="preserve">    mov r13, rax</w:t>
      </w:r>
    </w:p>
    <w:p w14:paraId="4C63849B" w14:textId="77777777" w:rsidR="00445C7D" w:rsidRDefault="00D2419F">
      <w:pPr>
        <w:pStyle w:val="SourceCode"/>
      </w:pPr>
      <w:r>
        <w:t xml:space="preserve">    lea rcx, [rbx + STATE_BODY]</w:t>
      </w:r>
    </w:p>
    <w:p w14:paraId="20E30381" w14:textId="77777777" w:rsidR="00445C7D" w:rsidRDefault="00D2419F">
      <w:pPr>
        <w:pStyle w:val="SourceCode"/>
      </w:pPr>
      <w:r>
        <w:t xml:space="preserve">    add rcx, [rbx + STATE_BODY_LENGTH]</w:t>
      </w:r>
    </w:p>
    <w:p w14:paraId="400A337F" w14:textId="77777777" w:rsidR="00445C7D" w:rsidRDefault="00D2419F">
      <w:pPr>
        <w:pStyle w:val="SourceCode"/>
      </w:pPr>
      <w:r>
        <w:t xml:space="preserve">    mov rdx, r10</w:t>
      </w:r>
    </w:p>
    <w:p w14:paraId="62665B7D" w14:textId="77777777" w:rsidR="00445C7D" w:rsidRDefault="00D2419F">
      <w:pPr>
        <w:pStyle w:val="SourceCode"/>
      </w:pPr>
      <w:r>
        <w:t xml:space="preserve">    mov r8, r13</w:t>
      </w:r>
    </w:p>
    <w:p w14:paraId="0BD0A7C6" w14:textId="77777777" w:rsidR="00445C7D" w:rsidRDefault="00D2419F">
      <w:pPr>
        <w:pStyle w:val="SourceCode"/>
      </w:pPr>
      <w:r>
        <w:t xml:space="preserve">    call memcpy</w:t>
      </w:r>
    </w:p>
    <w:p w14:paraId="5EC116D8" w14:textId="77777777" w:rsidR="00445C7D" w:rsidRDefault="00D2419F">
      <w:pPr>
        <w:pStyle w:val="SourceCode"/>
      </w:pPr>
      <w:r>
        <w:t xml:space="preserve">    add [rbx + STATE_BODY_LENGTH], r13</w:t>
      </w:r>
    </w:p>
    <w:p w14:paraId="309633FC" w14:textId="77777777" w:rsidR="00445C7D" w:rsidRDefault="00D2419F">
      <w:pPr>
        <w:pStyle w:val="SourceCode"/>
      </w:pPr>
      <w:r>
        <w:t xml:space="preserve">    mov rax, [rbx + STATE_BODY_LENGTH]</w:t>
      </w:r>
    </w:p>
    <w:p w14:paraId="0D552A62" w14:textId="77777777" w:rsidR="00445C7D" w:rsidRDefault="00D2419F">
      <w:pPr>
        <w:pStyle w:val="SourceCode"/>
      </w:pPr>
      <w:r>
        <w:t xml:space="preserve">    mov byte [rbx + STATE_BODY + rax], 0</w:t>
      </w:r>
    </w:p>
    <w:p w14:paraId="1747B14B" w14:textId="77777777" w:rsidR="00445C7D" w:rsidRDefault="00D2419F">
      <w:pPr>
        <w:pStyle w:val="SourceCode"/>
      </w:pPr>
      <w:r>
        <w:t xml:space="preserve">    mov qword [r12], 0</w:t>
      </w:r>
    </w:p>
    <w:p w14:paraId="34694CDC" w14:textId="77777777" w:rsidR="00445C7D" w:rsidRDefault="00D2419F">
      <w:pPr>
        <w:pStyle w:val="SourceCode"/>
      </w:pPr>
      <w:r>
        <w:t xml:space="preserve">    mov eax, MHD_YES</w:t>
      </w:r>
    </w:p>
    <w:p w14:paraId="46B659C1" w14:textId="77777777" w:rsidR="00445C7D" w:rsidRDefault="00D2419F">
      <w:pPr>
        <w:pStyle w:val="SourceCode"/>
      </w:pPr>
      <w:r>
        <w:t xml:space="preserve">    jmp .done</w:t>
      </w:r>
    </w:p>
    <w:p w14:paraId="5C9E260A" w14:textId="77777777" w:rsidR="00445C7D" w:rsidRDefault="00D2419F">
      <w:pPr>
        <w:pStyle w:val="SourceCode"/>
      </w:pPr>
      <w:r>
        <w:t>.route:</w:t>
      </w:r>
    </w:p>
    <w:p w14:paraId="3A26412C" w14:textId="77777777" w:rsidR="00445C7D" w:rsidRDefault="00D2419F">
      <w:pPr>
        <w:pStyle w:val="SourceCode"/>
      </w:pPr>
      <w:r>
        <w:t xml:space="preserve">    ; The whole request is in: fill in the rest of the record, and route</w:t>
      </w:r>
    </w:p>
    <w:p w14:paraId="689F1245" w14:textId="77777777" w:rsidR="00445C7D" w:rsidRDefault="00D2419F">
      <w:pPr>
        <w:pStyle w:val="SourceCode"/>
      </w:pPr>
      <w:r>
        <w:t xml:space="preserve">    ; it.</w:t>
      </w:r>
    </w:p>
    <w:p w14:paraId="398CC060" w14:textId="77777777" w:rsidR="00445C7D" w:rsidRDefault="00D2419F">
      <w:pPr>
        <w:pStyle w:val="SourceCode"/>
      </w:pPr>
      <w:r>
        <w:t xml:space="preserve">    mov rax, [rbx + STATE_TARGET]</w:t>
      </w:r>
    </w:p>
    <w:p w14:paraId="67BCFE83" w14:textId="77777777" w:rsidR="00445C7D" w:rsidRDefault="00D2419F">
      <w:pPr>
        <w:pStyle w:val="SourceCode"/>
      </w:pPr>
      <w:r>
        <w:t xml:space="preserve">    mov [rsp + 32 + REQUEST_TARGET], rax</w:t>
      </w:r>
    </w:p>
    <w:p w14:paraId="587CC70C" w14:textId="77777777" w:rsidR="00445C7D" w:rsidRDefault="00D2419F">
      <w:pPr>
        <w:pStyle w:val="SourceCode"/>
      </w:pPr>
      <w:r>
        <w:t xml:space="preserve">    lea rax, [rbx + STATE_BODY]</w:t>
      </w:r>
    </w:p>
    <w:p w14:paraId="45ED00EF" w14:textId="77777777" w:rsidR="00445C7D" w:rsidRDefault="00D2419F">
      <w:pPr>
        <w:pStyle w:val="SourceCode"/>
      </w:pPr>
      <w:r>
        <w:t xml:space="preserve">    mov [rsp + 32 + REQUEST_BODY], rax</w:t>
      </w:r>
    </w:p>
    <w:p w14:paraId="3049A80B" w14:textId="77777777" w:rsidR="00445C7D" w:rsidRDefault="00D2419F">
      <w:pPr>
        <w:pStyle w:val="SourceCode"/>
      </w:pPr>
      <w:r>
        <w:t xml:space="preserve">    lea rcx, [rsp + 32]</w:t>
      </w:r>
    </w:p>
    <w:p w14:paraId="14C071F6" w14:textId="77777777" w:rsidR="00445C7D" w:rsidRDefault="00D2419F">
      <w:pPr>
        <w:pStyle w:val="SourceCode"/>
      </w:pPr>
      <w:r>
        <w:t xml:space="preserve">    call route_request</w:t>
      </w:r>
    </w:p>
    <w:p w14:paraId="35E0942E" w14:textId="77777777" w:rsidR="00445C7D" w:rsidRDefault="00D2419F">
      <w:pPr>
        <w:pStyle w:val="SourceCode"/>
      </w:pPr>
      <w:r>
        <w:t>.done:</w:t>
      </w:r>
    </w:p>
    <w:p w14:paraId="03A169D4" w14:textId="77777777" w:rsidR="00445C7D" w:rsidRDefault="00D2419F">
      <w:pPr>
        <w:pStyle w:val="SourceCode"/>
      </w:pPr>
      <w:r>
        <w:t xml:space="preserve">    add rsp, 80</w:t>
      </w:r>
    </w:p>
    <w:p w14:paraId="62659792" w14:textId="77777777" w:rsidR="00445C7D" w:rsidRDefault="00D2419F">
      <w:pPr>
        <w:pStyle w:val="SourceCode"/>
      </w:pPr>
      <w:r>
        <w:t xml:space="preserve">    pop r13</w:t>
      </w:r>
    </w:p>
    <w:p w14:paraId="6E74A6A9" w14:textId="77777777" w:rsidR="00445C7D" w:rsidRDefault="00D2419F">
      <w:pPr>
        <w:pStyle w:val="SourceCode"/>
      </w:pPr>
      <w:r>
        <w:t xml:space="preserve">    pop r12</w:t>
      </w:r>
    </w:p>
    <w:p w14:paraId="0C2A8D72" w14:textId="77777777" w:rsidR="00445C7D" w:rsidRDefault="00D2419F">
      <w:pPr>
        <w:pStyle w:val="SourceCode"/>
      </w:pPr>
      <w:r>
        <w:t xml:space="preserve">    pop rbx</w:t>
      </w:r>
    </w:p>
    <w:p w14:paraId="5780FF31" w14:textId="77777777" w:rsidR="00445C7D" w:rsidRDefault="00D2419F">
      <w:pPr>
        <w:pStyle w:val="SourceCode"/>
      </w:pPr>
      <w:r>
        <w:t xml:space="preserve">    ret</w:t>
      </w:r>
    </w:p>
    <w:p w14:paraId="0ACADE29" w14:textId="77777777" w:rsidR="00445C7D" w:rsidRDefault="00445C7D">
      <w:pPr>
        <w:pStyle w:val="SourceCode"/>
      </w:pPr>
    </w:p>
    <w:p w14:paraId="23B978D4" w14:textId="77777777" w:rsidR="00445C7D" w:rsidRDefault="00D2419F">
      <w:pPr>
        <w:pStyle w:val="SourceCode"/>
      </w:pPr>
      <w:r>
        <w:t>; Remember, read_text_file returns eax = 1 when the whole file fit.</w:t>
      </w:r>
    </w:p>
    <w:p w14:paraId="1D5D1DC2" w14:textId="77777777" w:rsidR="00445C7D" w:rsidRDefault="00D2419F">
      <w:pPr>
        <w:pStyle w:val="SourceCode"/>
      </w:pPr>
      <w:r>
        <w:t>;   in:      rcx = the path, rdx = the space, r8 = its size</w:t>
      </w:r>
    </w:p>
    <w:p w14:paraId="184B4C8F" w14:textId="77777777" w:rsidR="00445C7D" w:rsidRDefault="00D2419F">
      <w:pPr>
        <w:pStyle w:val="SourceCode"/>
      </w:pPr>
      <w:r>
        <w:t>read_text_file:</w:t>
      </w:r>
    </w:p>
    <w:p w14:paraId="1BC4BC74" w14:textId="77777777" w:rsidR="00445C7D" w:rsidRDefault="00D2419F">
      <w:pPr>
        <w:pStyle w:val="SourceCode"/>
      </w:pPr>
      <w:r>
        <w:t xml:space="preserve">    push rbx</w:t>
      </w:r>
    </w:p>
    <w:p w14:paraId="657E71F3" w14:textId="77777777" w:rsidR="00445C7D" w:rsidRDefault="00D2419F">
      <w:pPr>
        <w:pStyle w:val="SourceCode"/>
      </w:pPr>
      <w:r>
        <w:t xml:space="preserve">    push r12</w:t>
      </w:r>
    </w:p>
    <w:p w14:paraId="3EE65FE1" w14:textId="77777777" w:rsidR="00445C7D" w:rsidRDefault="00D2419F">
      <w:pPr>
        <w:pStyle w:val="SourceCode"/>
      </w:pPr>
      <w:r>
        <w:t xml:space="preserve">    push r13</w:t>
      </w:r>
    </w:p>
    <w:p w14:paraId="26F90418" w14:textId="77777777" w:rsidR="00445C7D" w:rsidRDefault="00D2419F">
      <w:pPr>
        <w:pStyle w:val="SourceCode"/>
      </w:pPr>
      <w:r>
        <w:t xml:space="preserve">    sub rsp, 32</w:t>
      </w:r>
    </w:p>
    <w:p w14:paraId="3A1EDFE4" w14:textId="77777777" w:rsidR="00445C7D" w:rsidRDefault="00D2419F">
      <w:pPr>
        <w:pStyle w:val="SourceCode"/>
      </w:pPr>
      <w:r>
        <w:t xml:space="preserve">    mov rbx, rdx</w:t>
      </w:r>
    </w:p>
    <w:p w14:paraId="4D7FF921" w14:textId="77777777" w:rsidR="00445C7D" w:rsidRDefault="00D2419F">
      <w:pPr>
        <w:pStyle w:val="SourceCode"/>
      </w:pPr>
      <w:r>
        <w:t xml:space="preserve">    mov r12, r8</w:t>
      </w:r>
    </w:p>
    <w:p w14:paraId="418555E2" w14:textId="77777777" w:rsidR="00445C7D" w:rsidRDefault="00D2419F">
      <w:pPr>
        <w:pStyle w:val="SourceCode"/>
      </w:pPr>
      <w:r>
        <w:t xml:space="preserve">    lea rdx, [read_binary]</w:t>
      </w:r>
    </w:p>
    <w:p w14:paraId="333C9259" w14:textId="77777777" w:rsidR="00445C7D" w:rsidRDefault="00D2419F">
      <w:pPr>
        <w:pStyle w:val="SourceCode"/>
      </w:pPr>
      <w:r>
        <w:t xml:space="preserve">    call fopen</w:t>
      </w:r>
    </w:p>
    <w:p w14:paraId="35C7329B" w14:textId="77777777" w:rsidR="00445C7D" w:rsidRDefault="00D2419F">
      <w:pPr>
        <w:pStyle w:val="SourceCode"/>
      </w:pPr>
      <w:r>
        <w:t xml:space="preserve">    cmp rax, 0</w:t>
      </w:r>
    </w:p>
    <w:p w14:paraId="35ED28B8" w14:textId="77777777" w:rsidR="00445C7D" w:rsidRDefault="00D2419F">
      <w:pPr>
        <w:pStyle w:val="SourceCode"/>
      </w:pPr>
      <w:r>
        <w:t xml:space="preserve">    je .not_read</w:t>
      </w:r>
    </w:p>
    <w:p w14:paraId="663FEE76" w14:textId="77777777" w:rsidR="00445C7D" w:rsidRDefault="00D2419F">
      <w:pPr>
        <w:pStyle w:val="SourceCode"/>
      </w:pPr>
      <w:r>
        <w:t xml:space="preserve">    mov r13, rax</w:t>
      </w:r>
    </w:p>
    <w:p w14:paraId="3DAC19FB" w14:textId="77777777" w:rsidR="00445C7D" w:rsidRDefault="00D2419F">
      <w:pPr>
        <w:pStyle w:val="SourceCode"/>
      </w:pPr>
      <w:r>
        <w:t xml:space="preserve">    mov rcx, rbx</w:t>
      </w:r>
    </w:p>
    <w:p w14:paraId="0E6D885B" w14:textId="77777777" w:rsidR="00445C7D" w:rsidRDefault="00D2419F">
      <w:pPr>
        <w:pStyle w:val="SourceCode"/>
      </w:pPr>
      <w:r>
        <w:t xml:space="preserve">    mov edx, 1</w:t>
      </w:r>
    </w:p>
    <w:p w14:paraId="1B14BA31" w14:textId="77777777" w:rsidR="00445C7D" w:rsidRDefault="00D2419F">
      <w:pPr>
        <w:pStyle w:val="SourceCode"/>
      </w:pPr>
      <w:r>
        <w:t xml:space="preserve">    lea r8, [r12 - 1]</w:t>
      </w:r>
    </w:p>
    <w:p w14:paraId="0537A6F2" w14:textId="77777777" w:rsidR="00445C7D" w:rsidRDefault="00D2419F">
      <w:pPr>
        <w:pStyle w:val="SourceCode"/>
      </w:pPr>
      <w:r>
        <w:t xml:space="preserve">    mov r9, r13</w:t>
      </w:r>
    </w:p>
    <w:p w14:paraId="430C4DC8" w14:textId="77777777" w:rsidR="00445C7D" w:rsidRDefault="00D2419F">
      <w:pPr>
        <w:pStyle w:val="SourceCode"/>
      </w:pPr>
      <w:r>
        <w:t xml:space="preserve">    call fread</w:t>
      </w:r>
    </w:p>
    <w:p w14:paraId="4A10D084" w14:textId="77777777" w:rsidR="00445C7D" w:rsidRDefault="00D2419F">
      <w:pPr>
        <w:pStyle w:val="SourceCode"/>
      </w:pPr>
      <w:r>
        <w:t xml:space="preserve">    mov byte [rbx + rax], 0</w:t>
      </w:r>
    </w:p>
    <w:p w14:paraId="021C3026" w14:textId="77777777" w:rsidR="00445C7D" w:rsidRDefault="00D2419F">
      <w:pPr>
        <w:pStyle w:val="SourceCode"/>
      </w:pPr>
      <w:r>
        <w:t xml:space="preserve">    mov rcx, r13</w:t>
      </w:r>
    </w:p>
    <w:p w14:paraId="0E6FCD44" w14:textId="77777777" w:rsidR="00445C7D" w:rsidRDefault="00D2419F">
      <w:pPr>
        <w:pStyle w:val="SourceCode"/>
      </w:pPr>
      <w:r>
        <w:t xml:space="preserve">    call feof</w:t>
      </w:r>
    </w:p>
    <w:p w14:paraId="72226AAA" w14:textId="77777777" w:rsidR="00445C7D" w:rsidRDefault="00D2419F">
      <w:pPr>
        <w:pStyle w:val="SourceCode"/>
      </w:pPr>
      <w:r>
        <w:t xml:space="preserve">    mov ebx, eax</w:t>
      </w:r>
    </w:p>
    <w:p w14:paraId="2D62FF1C" w14:textId="77777777" w:rsidR="00445C7D" w:rsidRDefault="00D2419F">
      <w:pPr>
        <w:pStyle w:val="SourceCode"/>
      </w:pPr>
      <w:r>
        <w:t xml:space="preserve">    mov rcx, r13</w:t>
      </w:r>
    </w:p>
    <w:p w14:paraId="49E198AF" w14:textId="77777777" w:rsidR="00445C7D" w:rsidRDefault="00D2419F">
      <w:pPr>
        <w:pStyle w:val="SourceCode"/>
      </w:pPr>
      <w:r>
        <w:t xml:space="preserve">    call fclose</w:t>
      </w:r>
    </w:p>
    <w:p w14:paraId="6EAB3E4C" w14:textId="77777777" w:rsidR="00445C7D" w:rsidRDefault="00D2419F">
      <w:pPr>
        <w:pStyle w:val="SourceCode"/>
      </w:pPr>
      <w:r>
        <w:t xml:space="preserve">    xor eax, eax</w:t>
      </w:r>
    </w:p>
    <w:p w14:paraId="3A81E9D0" w14:textId="77777777" w:rsidR="00445C7D" w:rsidRDefault="00D2419F">
      <w:pPr>
        <w:pStyle w:val="SourceCode"/>
      </w:pPr>
      <w:r>
        <w:t xml:space="preserve">    cmp ebx, 0</w:t>
      </w:r>
    </w:p>
    <w:p w14:paraId="24F3A250" w14:textId="77777777" w:rsidR="00445C7D" w:rsidRDefault="00D2419F">
      <w:pPr>
        <w:pStyle w:val="SourceCode"/>
      </w:pPr>
      <w:r>
        <w:t xml:space="preserve">    je .done</w:t>
      </w:r>
    </w:p>
    <w:p w14:paraId="31A6910F" w14:textId="77777777" w:rsidR="00445C7D" w:rsidRDefault="00D2419F">
      <w:pPr>
        <w:pStyle w:val="SourceCode"/>
      </w:pPr>
      <w:r>
        <w:t xml:space="preserve">    mov eax, 1</w:t>
      </w:r>
    </w:p>
    <w:p w14:paraId="5E17B68D" w14:textId="77777777" w:rsidR="00445C7D" w:rsidRDefault="00D2419F">
      <w:pPr>
        <w:pStyle w:val="SourceCode"/>
      </w:pPr>
      <w:r>
        <w:t xml:space="preserve">    jmp .done</w:t>
      </w:r>
    </w:p>
    <w:p w14:paraId="4EC331B6" w14:textId="77777777" w:rsidR="00445C7D" w:rsidRDefault="00D2419F">
      <w:pPr>
        <w:pStyle w:val="SourceCode"/>
      </w:pPr>
      <w:r>
        <w:t>.not_read:</w:t>
      </w:r>
    </w:p>
    <w:p w14:paraId="315701F0" w14:textId="77777777" w:rsidR="00445C7D" w:rsidRDefault="00D2419F">
      <w:pPr>
        <w:pStyle w:val="SourceCode"/>
      </w:pPr>
      <w:r>
        <w:t xml:space="preserve">    xor eax, eax</w:t>
      </w:r>
    </w:p>
    <w:p w14:paraId="71F22076" w14:textId="77777777" w:rsidR="00445C7D" w:rsidRDefault="00D2419F">
      <w:pPr>
        <w:pStyle w:val="SourceCode"/>
      </w:pPr>
      <w:r>
        <w:t>.done:</w:t>
      </w:r>
    </w:p>
    <w:p w14:paraId="70D44B9F" w14:textId="77777777" w:rsidR="00445C7D" w:rsidRDefault="00D2419F">
      <w:pPr>
        <w:pStyle w:val="SourceCode"/>
      </w:pPr>
      <w:r>
        <w:t xml:space="preserve">    add rsp, 32</w:t>
      </w:r>
    </w:p>
    <w:p w14:paraId="1B65FD3D" w14:textId="77777777" w:rsidR="00445C7D" w:rsidRDefault="00D2419F">
      <w:pPr>
        <w:pStyle w:val="SourceCode"/>
      </w:pPr>
      <w:r>
        <w:t xml:space="preserve">    pop r13</w:t>
      </w:r>
    </w:p>
    <w:p w14:paraId="32B0C4FC" w14:textId="77777777" w:rsidR="00445C7D" w:rsidRDefault="00D2419F">
      <w:pPr>
        <w:pStyle w:val="SourceCode"/>
      </w:pPr>
      <w:r>
        <w:t xml:space="preserve">    pop r12</w:t>
      </w:r>
    </w:p>
    <w:p w14:paraId="4281B763" w14:textId="77777777" w:rsidR="00445C7D" w:rsidRDefault="00D2419F">
      <w:pPr>
        <w:pStyle w:val="SourceCode"/>
      </w:pPr>
      <w:r>
        <w:t xml:space="preserve">    pop rbx</w:t>
      </w:r>
    </w:p>
    <w:p w14:paraId="05652184" w14:textId="77777777" w:rsidR="00445C7D" w:rsidRDefault="00D2419F">
      <w:pPr>
        <w:pStyle w:val="SourceCode"/>
      </w:pPr>
      <w:r>
        <w:t xml:space="preserve">    ret</w:t>
      </w:r>
    </w:p>
    <w:p w14:paraId="13C3828C" w14:textId="77777777" w:rsidR="00445C7D" w:rsidRDefault="00445C7D">
      <w:pPr>
        <w:pStyle w:val="SourceCode"/>
      </w:pPr>
    </w:p>
    <w:p w14:paraId="4E73F42C" w14:textId="77777777" w:rsidR="00445C7D" w:rsidRDefault="00D2419F">
      <w:pPr>
        <w:pStyle w:val="SourceCode"/>
      </w:pPr>
      <w:r>
        <w:t>; report_start_failure: the two Error lines of a server that cannot start.</w:t>
      </w:r>
    </w:p>
    <w:p w14:paraId="516B287B" w14:textId="77777777" w:rsidR="00445C7D" w:rsidRDefault="00D2419F">
      <w:pPr>
        <w:pStyle w:val="SourceCode"/>
      </w:pPr>
      <w:r>
        <w:t>;   in:      rcx = the reason</w:t>
      </w:r>
    </w:p>
    <w:p w14:paraId="16FCD120" w14:textId="77777777" w:rsidR="00445C7D" w:rsidRDefault="00D2419F">
      <w:pPr>
        <w:pStyle w:val="SourceCode"/>
      </w:pPr>
      <w:r>
        <w:t>; rbx keeps the reason, r12 the error stream.</w:t>
      </w:r>
    </w:p>
    <w:p w14:paraId="7BEF7550" w14:textId="77777777" w:rsidR="00445C7D" w:rsidRDefault="00D2419F">
      <w:pPr>
        <w:pStyle w:val="SourceCode"/>
      </w:pPr>
      <w:r>
        <w:t>report_start_failure:</w:t>
      </w:r>
    </w:p>
    <w:p w14:paraId="2C748336" w14:textId="77777777" w:rsidR="00445C7D" w:rsidRDefault="00D2419F">
      <w:pPr>
        <w:pStyle w:val="SourceCode"/>
      </w:pPr>
      <w:r>
        <w:t xml:space="preserve">    push rbx</w:t>
      </w:r>
    </w:p>
    <w:p w14:paraId="0CDA7FEB" w14:textId="77777777" w:rsidR="00445C7D" w:rsidRDefault="00D2419F">
      <w:pPr>
        <w:pStyle w:val="SourceCode"/>
      </w:pPr>
      <w:r>
        <w:t xml:space="preserve">    push r12</w:t>
      </w:r>
    </w:p>
    <w:p w14:paraId="356A10EB" w14:textId="77777777" w:rsidR="00445C7D" w:rsidRDefault="00D2419F">
      <w:pPr>
        <w:pStyle w:val="SourceCode"/>
      </w:pPr>
      <w:r>
        <w:t xml:space="preserve">    sub rsp, 40</w:t>
      </w:r>
    </w:p>
    <w:p w14:paraId="4117EA34" w14:textId="77777777" w:rsidR="00445C7D" w:rsidRDefault="00D2419F">
      <w:pPr>
        <w:pStyle w:val="SourceCode"/>
      </w:pPr>
      <w:r>
        <w:t xml:space="preserve">    mov rbx, rcx</w:t>
      </w:r>
    </w:p>
    <w:p w14:paraId="4D8096C5" w14:textId="77777777" w:rsidR="00445C7D" w:rsidRDefault="00D2419F">
      <w:pPr>
        <w:pStyle w:val="SourceCode"/>
      </w:pPr>
      <w:r>
        <w:t xml:space="preserve">    mov ecx, 2</w:t>
      </w:r>
    </w:p>
    <w:p w14:paraId="5924E127" w14:textId="77777777" w:rsidR="00445C7D" w:rsidRDefault="00D2419F">
      <w:pPr>
        <w:pStyle w:val="SourceCode"/>
      </w:pPr>
      <w:r>
        <w:t xml:space="preserve">    call __acrt_iob_func</w:t>
      </w:r>
    </w:p>
    <w:p w14:paraId="76DE69FC" w14:textId="77777777" w:rsidR="00445C7D" w:rsidRDefault="00D2419F">
      <w:pPr>
        <w:pStyle w:val="SourceCode"/>
      </w:pPr>
      <w:r>
        <w:t xml:space="preserve">    mov r12, rax</w:t>
      </w:r>
    </w:p>
    <w:p w14:paraId="4D94DA10" w14:textId="77777777" w:rsidR="00445C7D" w:rsidRDefault="00D2419F">
      <w:pPr>
        <w:pStyle w:val="SourceCode"/>
      </w:pPr>
      <w:r>
        <w:t xml:space="preserve">    mov rcx, r12</w:t>
      </w:r>
    </w:p>
    <w:p w14:paraId="627E78D8" w14:textId="77777777" w:rsidR="00445C7D" w:rsidRDefault="00D2419F">
      <w:pPr>
        <w:pStyle w:val="SourceCode"/>
      </w:pPr>
      <w:r>
        <w:t xml:space="preserve">    lea rdx, [start_error_line]</w:t>
      </w:r>
    </w:p>
    <w:p w14:paraId="28EED8ED" w14:textId="77777777" w:rsidR="00445C7D" w:rsidRDefault="00D2419F">
      <w:pPr>
        <w:pStyle w:val="SourceCode"/>
      </w:pPr>
      <w:r>
        <w:t xml:space="preserve">    mov r8d, HTTPS_PORT</w:t>
      </w:r>
    </w:p>
    <w:p w14:paraId="6E04C97F" w14:textId="77777777" w:rsidR="00445C7D" w:rsidRDefault="00D2419F">
      <w:pPr>
        <w:pStyle w:val="SourceCode"/>
      </w:pPr>
      <w:r>
        <w:t xml:space="preserve">    call fprintf</w:t>
      </w:r>
    </w:p>
    <w:p w14:paraId="48B2FF54" w14:textId="77777777" w:rsidR="00445C7D" w:rsidRDefault="00D2419F">
      <w:pPr>
        <w:pStyle w:val="SourceCode"/>
      </w:pPr>
      <w:r>
        <w:t xml:space="preserve">    mov rcx, r12</w:t>
      </w:r>
    </w:p>
    <w:p w14:paraId="15FA0C77" w14:textId="77777777" w:rsidR="00445C7D" w:rsidRDefault="00D2419F">
      <w:pPr>
        <w:pStyle w:val="SourceCode"/>
      </w:pPr>
      <w:r>
        <w:t xml:space="preserve">    lea rdx, [reason_line]</w:t>
      </w:r>
    </w:p>
    <w:p w14:paraId="34BCE7A1" w14:textId="77777777" w:rsidR="00445C7D" w:rsidRDefault="00D2419F">
      <w:pPr>
        <w:pStyle w:val="SourceCode"/>
      </w:pPr>
      <w:r>
        <w:t xml:space="preserve">    mov r8, rbx</w:t>
      </w:r>
    </w:p>
    <w:p w14:paraId="4E0EE062" w14:textId="77777777" w:rsidR="00445C7D" w:rsidRDefault="00D2419F">
      <w:pPr>
        <w:pStyle w:val="SourceCode"/>
      </w:pPr>
      <w:r>
        <w:t xml:space="preserve">    call fprintf</w:t>
      </w:r>
    </w:p>
    <w:p w14:paraId="2BC2E1B9" w14:textId="77777777" w:rsidR="00445C7D" w:rsidRDefault="00D2419F">
      <w:pPr>
        <w:pStyle w:val="SourceCode"/>
      </w:pPr>
      <w:r>
        <w:t xml:space="preserve">    add rsp, 40</w:t>
      </w:r>
    </w:p>
    <w:p w14:paraId="6E5A530A" w14:textId="77777777" w:rsidR="00445C7D" w:rsidRDefault="00D2419F">
      <w:pPr>
        <w:pStyle w:val="SourceCode"/>
      </w:pPr>
      <w:r>
        <w:t xml:space="preserve">    pop r12</w:t>
      </w:r>
    </w:p>
    <w:p w14:paraId="1A30A8DC" w14:textId="77777777" w:rsidR="00445C7D" w:rsidRDefault="00D2419F">
      <w:pPr>
        <w:pStyle w:val="SourceCode"/>
      </w:pPr>
      <w:r>
        <w:t xml:space="preserve">    pop rbx</w:t>
      </w:r>
    </w:p>
    <w:p w14:paraId="57CACE12" w14:textId="77777777" w:rsidR="00445C7D" w:rsidRDefault="00D2419F">
      <w:pPr>
        <w:pStyle w:val="SourceCode"/>
      </w:pPr>
      <w:r>
        <w:t xml:space="preserve">    ret</w:t>
      </w:r>
    </w:p>
    <w:p w14:paraId="1A5073B0" w14:textId="77777777" w:rsidR="00445C7D" w:rsidRDefault="00445C7D">
      <w:pPr>
        <w:pStyle w:val="SourceCode"/>
      </w:pPr>
    </w:p>
    <w:p w14:paraId="1B72F70A" w14:textId="77777777" w:rsidR="00445C7D" w:rsidRDefault="00D2419F">
      <w:pPr>
        <w:pStyle w:val="SourceCode"/>
      </w:pPr>
      <w:r>
        <w:t>main:</w:t>
      </w:r>
    </w:p>
    <w:p w14:paraId="247BF4C7" w14:textId="77777777" w:rsidR="00445C7D" w:rsidRDefault="00D2419F">
      <w:pPr>
        <w:pStyle w:val="SourceCode"/>
      </w:pPr>
      <w:r>
        <w:t xml:space="preserve">    push rbx</w:t>
      </w:r>
    </w:p>
    <w:p w14:paraId="426A4E55" w14:textId="77777777" w:rsidR="00445C7D" w:rsidRDefault="00D2419F">
      <w:pPr>
        <w:pStyle w:val="SourceCode"/>
      </w:pPr>
      <w:r>
        <w:t xml:space="preserve">    sub rsp, 160</w:t>
      </w:r>
    </w:p>
    <w:p w14:paraId="034BFD22" w14:textId="77777777" w:rsidR="00445C7D" w:rsidRDefault="00445C7D">
      <w:pPr>
        <w:pStyle w:val="SourceCode"/>
      </w:pPr>
    </w:p>
    <w:p w14:paraId="153AA432" w14:textId="77777777" w:rsidR="00445C7D" w:rsidRDefault="00D2419F">
      <w:pPr>
        <w:pStyle w:val="SourceCode"/>
      </w:pPr>
      <w:r>
        <w:t xml:space="preserve">    ; MySQL's C library is not safe to start from several threads at</w:t>
      </w:r>
    </w:p>
    <w:p w14:paraId="05B9D767" w14:textId="77777777" w:rsidR="00445C7D" w:rsidRDefault="00D2419F">
      <w:pPr>
        <w:pStyle w:val="SourceCode"/>
      </w:pPr>
      <w:r>
        <w:t xml:space="preserve">    ; once, so mysql_server_init starts it once, here, before the server</w:t>
      </w:r>
    </w:p>
    <w:p w14:paraId="45894E9A" w14:textId="77777777" w:rsidR="00445C7D" w:rsidRDefault="00D2419F">
      <w:pPr>
        <w:pStyle w:val="SourceCode"/>
      </w:pPr>
      <w:r>
        <w:t xml:space="preserve">    ; starts the thread that opens the connections. C writes it</w:t>
      </w:r>
    </w:p>
    <w:p w14:paraId="3F994F06" w14:textId="77777777" w:rsidR="00445C7D" w:rsidRDefault="00D2419F">
      <w:pPr>
        <w:pStyle w:val="SourceCode"/>
      </w:pPr>
      <w:r>
        <w:t xml:space="preserve">    ; mysql_library_init, a #define in mysql.h for this name; its three</w:t>
      </w:r>
    </w:p>
    <w:p w14:paraId="7779744A" w14:textId="77777777" w:rsidR="00445C7D" w:rsidRDefault="00D2419F">
      <w:pPr>
        <w:pStyle w:val="SourceCode"/>
      </w:pPr>
      <w:r>
        <w:t xml:space="preserve">    ; values are 0, for a library that only connects. It returns 0 when</w:t>
      </w:r>
    </w:p>
    <w:p w14:paraId="096F364B" w14:textId="77777777" w:rsidR="00445C7D" w:rsidRDefault="00D2419F">
      <w:pPr>
        <w:pStyle w:val="SourceCode"/>
      </w:pPr>
      <w:r>
        <w:t xml:space="preserve">    ; it started.</w:t>
      </w:r>
    </w:p>
    <w:p w14:paraId="0A829505" w14:textId="77777777" w:rsidR="00445C7D" w:rsidRDefault="00D2419F">
      <w:pPr>
        <w:pStyle w:val="SourceCode"/>
      </w:pPr>
      <w:r>
        <w:t xml:space="preserve">    xor ecx, ecx</w:t>
      </w:r>
    </w:p>
    <w:p w14:paraId="4E9B9604" w14:textId="77777777" w:rsidR="00445C7D" w:rsidRDefault="00D2419F">
      <w:pPr>
        <w:pStyle w:val="SourceCode"/>
      </w:pPr>
      <w:r>
        <w:t xml:space="preserve">    xor edx, edx</w:t>
      </w:r>
    </w:p>
    <w:p w14:paraId="41D6EFF2" w14:textId="77777777" w:rsidR="00445C7D" w:rsidRDefault="00D2419F">
      <w:pPr>
        <w:pStyle w:val="SourceCode"/>
      </w:pPr>
      <w:r>
        <w:t xml:space="preserve">    xor r8d, r8d</w:t>
      </w:r>
    </w:p>
    <w:p w14:paraId="6DBFDE3E" w14:textId="77777777" w:rsidR="00445C7D" w:rsidRDefault="00D2419F">
      <w:pPr>
        <w:pStyle w:val="SourceCode"/>
      </w:pPr>
      <w:r>
        <w:t xml:space="preserve">    call mysql_server_init</w:t>
      </w:r>
    </w:p>
    <w:p w14:paraId="74BDEDBA" w14:textId="77777777" w:rsidR="00445C7D" w:rsidRDefault="00D2419F">
      <w:pPr>
        <w:pStyle w:val="SourceCode"/>
      </w:pPr>
      <w:r>
        <w:t xml:space="preserve">    cmp eax, 0</w:t>
      </w:r>
    </w:p>
    <w:p w14:paraId="3555E67E" w14:textId="77777777" w:rsidR="00445C7D" w:rsidRDefault="00D2419F">
      <w:pPr>
        <w:pStyle w:val="SourceCode"/>
      </w:pPr>
      <w:r>
        <w:t xml:space="preserve">    je .library_started</w:t>
      </w:r>
    </w:p>
    <w:p w14:paraId="3B78353C" w14:textId="77777777" w:rsidR="00445C7D" w:rsidRDefault="00D2419F">
      <w:pPr>
        <w:pStyle w:val="SourceCode"/>
      </w:pPr>
      <w:r>
        <w:t xml:space="preserve">    lea rcx, [library_refused]</w:t>
      </w:r>
    </w:p>
    <w:p w14:paraId="0D9F00E3" w14:textId="77777777" w:rsidR="00445C7D" w:rsidRDefault="00D2419F">
      <w:pPr>
        <w:pStyle w:val="SourceCode"/>
      </w:pPr>
      <w:r>
        <w:t xml:space="preserve">    jmp .failed</w:t>
      </w:r>
    </w:p>
    <w:p w14:paraId="27F1BFE3" w14:textId="77777777" w:rsidR="00445C7D" w:rsidRDefault="00D2419F">
      <w:pPr>
        <w:pStyle w:val="SourceCode"/>
      </w:pPr>
      <w:r>
        <w:t>.library_started:</w:t>
      </w:r>
    </w:p>
    <w:p w14:paraId="005B1C85" w14:textId="77777777" w:rsidR="00445C7D" w:rsidRDefault="00D2419F">
      <w:pPr>
        <w:pStyle w:val="SourceCode"/>
      </w:pPr>
      <w:r>
        <w:t xml:space="preserve">    lea rcx, [certificate_file]</w:t>
      </w:r>
    </w:p>
    <w:p w14:paraId="4261BE82" w14:textId="77777777" w:rsidR="00445C7D" w:rsidRDefault="00D2419F">
      <w:pPr>
        <w:pStyle w:val="SourceCode"/>
      </w:pPr>
      <w:r>
        <w:t xml:space="preserve">    lea rdx, [certificate]</w:t>
      </w:r>
    </w:p>
    <w:p w14:paraId="3AD650CD" w14:textId="77777777" w:rsidR="00445C7D" w:rsidRDefault="00D2419F">
      <w:pPr>
        <w:pStyle w:val="SourceCode"/>
      </w:pPr>
      <w:r>
        <w:t xml:space="preserve">    mov r8, PEM_SIZE</w:t>
      </w:r>
    </w:p>
    <w:p w14:paraId="4AE6ACF3" w14:textId="77777777" w:rsidR="00445C7D" w:rsidRDefault="00D2419F">
      <w:pPr>
        <w:pStyle w:val="SourceCode"/>
      </w:pPr>
      <w:r>
        <w:t xml:space="preserve">    call read_text_file</w:t>
      </w:r>
    </w:p>
    <w:p w14:paraId="0E85D660" w14:textId="77777777" w:rsidR="00445C7D" w:rsidRDefault="00D2419F">
      <w:pPr>
        <w:pStyle w:val="SourceCode"/>
      </w:pPr>
      <w:r>
        <w:t xml:space="preserve">    cmp eax, 0</w:t>
      </w:r>
    </w:p>
    <w:p w14:paraId="3F7DCA29" w14:textId="77777777" w:rsidR="00445C7D" w:rsidRDefault="00D2419F">
      <w:pPr>
        <w:pStyle w:val="SourceCode"/>
      </w:pPr>
      <w:r>
        <w:t xml:space="preserve">    jne .have_certificate</w:t>
      </w:r>
    </w:p>
    <w:p w14:paraId="57C163F4" w14:textId="77777777" w:rsidR="00445C7D" w:rsidRDefault="00D2419F">
      <w:pPr>
        <w:pStyle w:val="SourceCode"/>
      </w:pPr>
      <w:r>
        <w:t xml:space="preserve">    lea rcx, [certificate_unread]</w:t>
      </w:r>
    </w:p>
    <w:p w14:paraId="31247869" w14:textId="77777777" w:rsidR="00445C7D" w:rsidRDefault="00D2419F">
      <w:pPr>
        <w:pStyle w:val="SourceCode"/>
      </w:pPr>
      <w:r>
        <w:t xml:space="preserve">    jmp .failed</w:t>
      </w:r>
    </w:p>
    <w:p w14:paraId="5F2C15C8" w14:textId="77777777" w:rsidR="00445C7D" w:rsidRDefault="00D2419F">
      <w:pPr>
        <w:pStyle w:val="SourceCode"/>
      </w:pPr>
      <w:r>
        <w:t>.have_certificate:</w:t>
      </w:r>
    </w:p>
    <w:p w14:paraId="394C77FE" w14:textId="77777777" w:rsidR="00445C7D" w:rsidRDefault="00D2419F">
      <w:pPr>
        <w:pStyle w:val="SourceCode"/>
      </w:pPr>
      <w:r>
        <w:t xml:space="preserve">    lea rcx, [key_file]</w:t>
      </w:r>
    </w:p>
    <w:p w14:paraId="45A4190D" w14:textId="77777777" w:rsidR="00445C7D" w:rsidRDefault="00D2419F">
      <w:pPr>
        <w:pStyle w:val="SourceCode"/>
      </w:pPr>
      <w:r>
        <w:t xml:space="preserve">    lea rdx, [key]</w:t>
      </w:r>
    </w:p>
    <w:p w14:paraId="4361D007" w14:textId="77777777" w:rsidR="00445C7D" w:rsidRDefault="00D2419F">
      <w:pPr>
        <w:pStyle w:val="SourceCode"/>
      </w:pPr>
      <w:r>
        <w:t xml:space="preserve">    mov r8, PEM_SIZE</w:t>
      </w:r>
    </w:p>
    <w:p w14:paraId="1A768140" w14:textId="77777777" w:rsidR="00445C7D" w:rsidRDefault="00D2419F">
      <w:pPr>
        <w:pStyle w:val="SourceCode"/>
      </w:pPr>
      <w:r>
        <w:t xml:space="preserve">    call read_text_file</w:t>
      </w:r>
    </w:p>
    <w:p w14:paraId="4F492C85" w14:textId="77777777" w:rsidR="00445C7D" w:rsidRDefault="00D2419F">
      <w:pPr>
        <w:pStyle w:val="SourceCode"/>
      </w:pPr>
      <w:r>
        <w:t xml:space="preserve">    cmp eax, 0</w:t>
      </w:r>
    </w:p>
    <w:p w14:paraId="453DD3F7" w14:textId="77777777" w:rsidR="00445C7D" w:rsidRDefault="00D2419F">
      <w:pPr>
        <w:pStyle w:val="SourceCode"/>
      </w:pPr>
      <w:r>
        <w:t xml:space="preserve">    jne .have_key</w:t>
      </w:r>
    </w:p>
    <w:p w14:paraId="6FF988EA" w14:textId="77777777" w:rsidR="00445C7D" w:rsidRDefault="00D2419F">
      <w:pPr>
        <w:pStyle w:val="SourceCode"/>
      </w:pPr>
      <w:r>
        <w:t xml:space="preserve">    lea rcx, [key_unread]</w:t>
      </w:r>
    </w:p>
    <w:p w14:paraId="53065F36" w14:textId="77777777" w:rsidR="00445C7D" w:rsidRDefault="00D2419F">
      <w:pPr>
        <w:pStyle w:val="SourceCode"/>
      </w:pPr>
      <w:r>
        <w:t xml:space="preserve">    jmp .failed</w:t>
      </w:r>
    </w:p>
    <w:p w14:paraId="367F6B2A" w14:textId="77777777" w:rsidR="00445C7D" w:rsidRDefault="00D2419F">
      <w:pPr>
        <w:pStyle w:val="SourceCode"/>
      </w:pPr>
      <w:r>
        <w:t>.have_key:</w:t>
      </w:r>
    </w:p>
    <w:p w14:paraId="513F0E36" w14:textId="77777777" w:rsidR="00445C7D" w:rsidRDefault="00D2419F">
      <w:pPr>
        <w:pStyle w:val="SourceCode"/>
      </w:pPr>
      <w:r>
        <w:t xml:space="preserve">    ; Remember, MHD_start_daemon's settings follow the handler: each</w:t>
      </w:r>
    </w:p>
    <w:p w14:paraId="7B11134B" w14:textId="77777777" w:rsidR="00445C7D" w:rsidRDefault="00D2419F">
      <w:pPr>
        <w:pStyle w:val="SourceCode"/>
      </w:pPr>
      <w:r>
        <w:t xml:space="preserve">    ; option number, then its values, and the stack holds sixteen values,</w:t>
      </w:r>
    </w:p>
    <w:p w14:paraId="591E10BE" w14:textId="77777777" w:rsidR="00445C7D" w:rsidRDefault="00D2419F">
      <w:pPr>
        <w:pStyle w:val="SourceCode"/>
      </w:pPr>
      <w:r>
        <w:t xml:space="preserve">    ; from [rsp + 32] to [rsp + 152]. Without</w:t>
      </w:r>
    </w:p>
    <w:p w14:paraId="71752376" w14:textId="77777777" w:rsidR="00445C7D" w:rsidRDefault="00D2419F">
      <w:pPr>
        <w:pStyle w:val="SourceCode"/>
      </w:pPr>
      <w:r>
        <w:t xml:space="preserve">    ; MHD_USE_THREAD_PER_CONNECTION, the library's one polling thread</w:t>
      </w:r>
    </w:p>
    <w:p w14:paraId="35DE48EC" w14:textId="77777777" w:rsidR="00445C7D" w:rsidRDefault="00D2419F">
      <w:pPr>
        <w:pStyle w:val="SourceCode"/>
      </w:pPr>
      <w:r>
        <w:t xml:space="preserve">    ; answers every request, one at a time: your Chapter 5 contacts.asm</w:t>
      </w:r>
    </w:p>
    <w:p w14:paraId="2BA064AC" w14:textId="77777777" w:rsidR="00445C7D" w:rsidRDefault="00D2419F">
      <w:pPr>
        <w:pStyle w:val="SourceCode"/>
      </w:pPr>
      <w:r>
        <w:t xml:space="preserve">    ; keeps its MYSQL_BIND records, the failure record, and the message</w:t>
      </w:r>
    </w:p>
    <w:p w14:paraId="4342D348" w14:textId="77777777" w:rsidR="00445C7D" w:rsidRDefault="00D2419F">
      <w:pPr>
        <w:pStyle w:val="SourceCode"/>
      </w:pPr>
      <w:r>
        <w:t xml:space="preserve">    ; in .bss, memory every thread shares, so two requests at once could</w:t>
      </w:r>
    </w:p>
    <w:p w14:paraId="75B03EDB" w14:textId="77777777" w:rsidR="00445C7D" w:rsidRDefault="00D2419F">
      <w:pPr>
        <w:pStyle w:val="SourceCode"/>
      </w:pPr>
      <w:r>
        <w:t xml:space="preserve">    ; overwrite each other's values there (Volume 2, Chapter 10, Lesson</w:t>
      </w:r>
    </w:p>
    <w:p w14:paraId="05683F43" w14:textId="77777777" w:rsidR="00445C7D" w:rsidRDefault="00D2419F">
      <w:pPr>
        <w:pStyle w:val="SourceCode"/>
      </w:pPr>
      <w:r>
        <w:t xml:space="preserve">    ; 10.1: Thread Creation; Chapter 11, Lesson 11.1: Mutexes).</w:t>
      </w:r>
    </w:p>
    <w:p w14:paraId="0B4FAFCE" w14:textId="77777777" w:rsidR="00445C7D" w:rsidRDefault="00D2419F">
      <w:pPr>
        <w:pStyle w:val="SourceCode"/>
      </w:pPr>
      <w:r>
        <w:t xml:space="preserve">    mov ecx, MHD_USE_TLS + MHD_USE_INTERNAL_POLLING_THREAD</w:t>
      </w:r>
    </w:p>
    <w:p w14:paraId="0B1829BC" w14:textId="77777777" w:rsidR="00445C7D" w:rsidRDefault="00D2419F">
      <w:pPr>
        <w:pStyle w:val="SourceCode"/>
      </w:pPr>
      <w:r>
        <w:t xml:space="preserve">    mov edx, HTTPS_PORT</w:t>
      </w:r>
    </w:p>
    <w:p w14:paraId="3905D81B" w14:textId="77777777" w:rsidR="00445C7D" w:rsidRDefault="00D2419F">
      <w:pPr>
        <w:pStyle w:val="SourceCode"/>
      </w:pPr>
      <w:r>
        <w:t xml:space="preserve">    xor r8d, r8d</w:t>
      </w:r>
    </w:p>
    <w:p w14:paraId="3040503D" w14:textId="77777777" w:rsidR="00445C7D" w:rsidRDefault="00D2419F">
      <w:pPr>
        <w:pStyle w:val="SourceCode"/>
      </w:pPr>
      <w:r>
        <w:t xml:space="preserve">    xor r9d, r9d</w:t>
      </w:r>
    </w:p>
    <w:p w14:paraId="2E52F221" w14:textId="77777777" w:rsidR="00445C7D" w:rsidRDefault="00D2419F">
      <w:pPr>
        <w:pStyle w:val="SourceCode"/>
      </w:pPr>
      <w:r>
        <w:t xml:space="preserve">    lea rax, [answer_request]</w:t>
      </w:r>
    </w:p>
    <w:p w14:paraId="3F1F97C8" w14:textId="77777777" w:rsidR="00445C7D" w:rsidRDefault="00D2419F">
      <w:pPr>
        <w:pStyle w:val="SourceCode"/>
      </w:pPr>
      <w:r>
        <w:t xml:space="preserve">    mov [rsp + 32], rax</w:t>
      </w:r>
    </w:p>
    <w:p w14:paraId="3A0EAB8C" w14:textId="77777777" w:rsidR="00445C7D" w:rsidRDefault="00D2419F">
      <w:pPr>
        <w:pStyle w:val="SourceCode"/>
      </w:pPr>
      <w:r>
        <w:t xml:space="preserve">    mov qword [rsp + 40], 0</w:t>
      </w:r>
    </w:p>
    <w:p w14:paraId="5FD7F62B" w14:textId="77777777" w:rsidR="00445C7D" w:rsidRDefault="00D2419F">
      <w:pPr>
        <w:pStyle w:val="SourceCode"/>
      </w:pPr>
      <w:r>
        <w:t xml:space="preserve">    mov qword [rsp + 48], MHD_OPTION_LISTEN_ADDRESS</w:t>
      </w:r>
    </w:p>
    <w:p w14:paraId="7B0BC76E" w14:textId="77777777" w:rsidR="00445C7D" w:rsidRDefault="00D2419F">
      <w:pPr>
        <w:pStyle w:val="SourceCode"/>
      </w:pPr>
      <w:r>
        <w:t xml:space="preserve">    mov qword [rsp + 56], ADDRESS_SIZE</w:t>
      </w:r>
    </w:p>
    <w:p w14:paraId="0DEEB1D0" w14:textId="77777777" w:rsidR="00445C7D" w:rsidRDefault="00D2419F">
      <w:pPr>
        <w:pStyle w:val="SourceCode"/>
      </w:pPr>
      <w:r>
        <w:t xml:space="preserve">    lea rax, [listen_address]</w:t>
      </w:r>
    </w:p>
    <w:p w14:paraId="19282CF1" w14:textId="77777777" w:rsidR="00445C7D" w:rsidRDefault="00D2419F">
      <w:pPr>
        <w:pStyle w:val="SourceCode"/>
      </w:pPr>
      <w:r>
        <w:t xml:space="preserve">    mov [rsp + 64], rax</w:t>
      </w:r>
    </w:p>
    <w:p w14:paraId="3550CBC1" w14:textId="77777777" w:rsidR="00445C7D" w:rsidRDefault="00D2419F">
      <w:pPr>
        <w:pStyle w:val="SourceCode"/>
      </w:pPr>
      <w:r>
        <w:t xml:space="preserve">    mov qword [rsp + 72], MHD_OPTION_HTTPS_MEM_CERT</w:t>
      </w:r>
    </w:p>
    <w:p w14:paraId="77A57969" w14:textId="77777777" w:rsidR="00445C7D" w:rsidRDefault="00D2419F">
      <w:pPr>
        <w:pStyle w:val="SourceCode"/>
      </w:pPr>
      <w:r>
        <w:t xml:space="preserve">    lea rax, [certificate]</w:t>
      </w:r>
    </w:p>
    <w:p w14:paraId="222FAA3B" w14:textId="77777777" w:rsidR="00445C7D" w:rsidRDefault="00D2419F">
      <w:pPr>
        <w:pStyle w:val="SourceCode"/>
      </w:pPr>
      <w:r>
        <w:t xml:space="preserve">    mov [rsp + 80], rax</w:t>
      </w:r>
    </w:p>
    <w:p w14:paraId="19A2614B" w14:textId="77777777" w:rsidR="00445C7D" w:rsidRDefault="00D2419F">
      <w:pPr>
        <w:pStyle w:val="SourceCode"/>
      </w:pPr>
      <w:r>
        <w:t xml:space="preserve">    mov qword [rsp + 88], MHD_OPTION_HTTPS_MEM_KEY</w:t>
      </w:r>
    </w:p>
    <w:p w14:paraId="057B3525" w14:textId="77777777" w:rsidR="00445C7D" w:rsidRDefault="00D2419F">
      <w:pPr>
        <w:pStyle w:val="SourceCode"/>
      </w:pPr>
      <w:r>
        <w:t xml:space="preserve">    lea rax, [key]</w:t>
      </w:r>
    </w:p>
    <w:p w14:paraId="62B27713" w14:textId="77777777" w:rsidR="00445C7D" w:rsidRDefault="00D2419F">
      <w:pPr>
        <w:pStyle w:val="SourceCode"/>
      </w:pPr>
      <w:r>
        <w:t xml:space="preserve">    mov [rsp + 96], rax</w:t>
      </w:r>
    </w:p>
    <w:p w14:paraId="738EFB4D" w14:textId="77777777" w:rsidR="00445C7D" w:rsidRDefault="00D2419F">
      <w:pPr>
        <w:pStyle w:val="SourceCode"/>
      </w:pPr>
      <w:r>
        <w:t xml:space="preserve">    mov qword [rsp + 104], MHD_OPTION_URI_LOG_CALLBACK</w:t>
      </w:r>
    </w:p>
    <w:p w14:paraId="4F4BAC49" w14:textId="77777777" w:rsidR="00445C7D" w:rsidRDefault="00D2419F">
      <w:pPr>
        <w:pStyle w:val="SourceCode"/>
      </w:pPr>
      <w:r>
        <w:t xml:space="preserve">    lea rax, [start_request]</w:t>
      </w:r>
    </w:p>
    <w:p w14:paraId="251D5B57" w14:textId="77777777" w:rsidR="00445C7D" w:rsidRDefault="00D2419F">
      <w:pPr>
        <w:pStyle w:val="SourceCode"/>
      </w:pPr>
      <w:r>
        <w:t xml:space="preserve">    mov [rsp + 112], rax</w:t>
      </w:r>
    </w:p>
    <w:p w14:paraId="7245E4E1" w14:textId="77777777" w:rsidR="00445C7D" w:rsidRDefault="00D2419F">
      <w:pPr>
        <w:pStyle w:val="SourceCode"/>
      </w:pPr>
      <w:r>
        <w:t xml:space="preserve">    mov qword [rsp + 120], 0</w:t>
      </w:r>
    </w:p>
    <w:p w14:paraId="7E6A887E" w14:textId="77777777" w:rsidR="00445C7D" w:rsidRDefault="00D2419F">
      <w:pPr>
        <w:pStyle w:val="SourceCode"/>
      </w:pPr>
      <w:r>
        <w:t xml:space="preserve">    mov qword [rsp + 128], MHD_OPTION_NOTIFY_COMPLETED</w:t>
      </w:r>
    </w:p>
    <w:p w14:paraId="5803343F" w14:textId="77777777" w:rsidR="00445C7D" w:rsidRDefault="00D2419F">
      <w:pPr>
        <w:pStyle w:val="SourceCode"/>
      </w:pPr>
      <w:r>
        <w:t xml:space="preserve">    lea rax, [finish_request]</w:t>
      </w:r>
    </w:p>
    <w:p w14:paraId="0DF83313" w14:textId="77777777" w:rsidR="00445C7D" w:rsidRDefault="00D2419F">
      <w:pPr>
        <w:pStyle w:val="SourceCode"/>
      </w:pPr>
      <w:r>
        <w:t xml:space="preserve">    mov [rsp + 136], rax</w:t>
      </w:r>
    </w:p>
    <w:p w14:paraId="05CC1FBF" w14:textId="77777777" w:rsidR="00445C7D" w:rsidRDefault="00D2419F">
      <w:pPr>
        <w:pStyle w:val="SourceCode"/>
      </w:pPr>
      <w:r>
        <w:t xml:space="preserve">    mov qword [rsp + 144], 0</w:t>
      </w:r>
    </w:p>
    <w:p w14:paraId="02EA8C93" w14:textId="77777777" w:rsidR="00445C7D" w:rsidRDefault="00D2419F">
      <w:pPr>
        <w:pStyle w:val="SourceCode"/>
      </w:pPr>
      <w:r>
        <w:t xml:space="preserve">    mov qword [rsp + 152], MHD_OPTION_END</w:t>
      </w:r>
    </w:p>
    <w:p w14:paraId="7B1FA0FD" w14:textId="77777777" w:rsidR="00445C7D" w:rsidRDefault="00D2419F">
      <w:pPr>
        <w:pStyle w:val="SourceCode"/>
      </w:pPr>
      <w:r>
        <w:t xml:space="preserve">    call MHD_start_daemon</w:t>
      </w:r>
    </w:p>
    <w:p w14:paraId="077015F5" w14:textId="77777777" w:rsidR="00445C7D" w:rsidRDefault="00D2419F">
      <w:pPr>
        <w:pStyle w:val="SourceCode"/>
      </w:pPr>
      <w:r>
        <w:t xml:space="preserve">    ; Remember, rax = 0 means it could not start: libmicrohttpd does not</w:t>
      </w:r>
    </w:p>
    <w:p w14:paraId="72070EC6" w14:textId="77777777" w:rsidR="00445C7D" w:rsidRDefault="00D2419F">
      <w:pPr>
        <w:pStyle w:val="SourceCode"/>
      </w:pPr>
      <w:r>
        <w:t xml:space="preserve">    ; say why, so the Reason line names the likely causes.</w:t>
      </w:r>
    </w:p>
    <w:p w14:paraId="13CEB9AB" w14:textId="77777777" w:rsidR="00445C7D" w:rsidRDefault="00D2419F">
      <w:pPr>
        <w:pStyle w:val="SourceCode"/>
      </w:pPr>
      <w:r>
        <w:t xml:space="preserve">    cmp rax, 0</w:t>
      </w:r>
    </w:p>
    <w:p w14:paraId="7CB592C9" w14:textId="77777777" w:rsidR="00445C7D" w:rsidRDefault="00D2419F">
      <w:pPr>
        <w:pStyle w:val="SourceCode"/>
      </w:pPr>
      <w:r>
        <w:t xml:space="preserve">    jne .started</w:t>
      </w:r>
    </w:p>
    <w:p w14:paraId="5CCD15AA" w14:textId="77777777" w:rsidR="00445C7D" w:rsidRDefault="00D2419F">
      <w:pPr>
        <w:pStyle w:val="SourceCode"/>
      </w:pPr>
      <w:r>
        <w:t xml:space="preserve">    lea rcx, [start_refused]</w:t>
      </w:r>
    </w:p>
    <w:p w14:paraId="42C50348" w14:textId="77777777" w:rsidR="00445C7D" w:rsidRDefault="00D2419F">
      <w:pPr>
        <w:pStyle w:val="SourceCode"/>
      </w:pPr>
      <w:r>
        <w:t xml:space="preserve">    jmp .failed</w:t>
      </w:r>
    </w:p>
    <w:p w14:paraId="1B1BC9E9" w14:textId="77777777" w:rsidR="00445C7D" w:rsidRDefault="00D2419F">
      <w:pPr>
        <w:pStyle w:val="SourceCode"/>
      </w:pPr>
      <w:r>
        <w:t>.started:</w:t>
      </w:r>
    </w:p>
    <w:p w14:paraId="141DA093" w14:textId="77777777" w:rsidR="00445C7D" w:rsidRDefault="00D2419F">
      <w:pPr>
        <w:pStyle w:val="SourceCode"/>
      </w:pPr>
      <w:r>
        <w:t xml:space="preserve">    mov rbx, rax</w:t>
      </w:r>
    </w:p>
    <w:p w14:paraId="4FA5F254" w14:textId="77777777" w:rsidR="00445C7D" w:rsidRDefault="00D2419F">
      <w:pPr>
        <w:pStyle w:val="SourceCode"/>
      </w:pPr>
      <w:r>
        <w:t xml:space="preserve">    lea rcx, [listening_line]</w:t>
      </w:r>
    </w:p>
    <w:p w14:paraId="2C4E72EF" w14:textId="77777777" w:rsidR="00445C7D" w:rsidRDefault="00D2419F">
      <w:pPr>
        <w:pStyle w:val="SourceCode"/>
      </w:pPr>
      <w:r>
        <w:t xml:space="preserve">    mov edx, HTTPS_PORT</w:t>
      </w:r>
    </w:p>
    <w:p w14:paraId="589BFC4F" w14:textId="77777777" w:rsidR="00445C7D" w:rsidRDefault="00D2419F">
      <w:pPr>
        <w:pStyle w:val="SourceCode"/>
      </w:pPr>
      <w:r>
        <w:t xml:space="preserve">    call printf</w:t>
      </w:r>
    </w:p>
    <w:p w14:paraId="732B5975" w14:textId="77777777" w:rsidR="00445C7D" w:rsidRDefault="00D2419F">
      <w:pPr>
        <w:pStyle w:val="SourceCode"/>
      </w:pPr>
      <w:r>
        <w:t xml:space="preserve">    mov ecx, 1</w:t>
      </w:r>
    </w:p>
    <w:p w14:paraId="6113D9E2" w14:textId="77777777" w:rsidR="00445C7D" w:rsidRDefault="00D2419F">
      <w:pPr>
        <w:pStyle w:val="SourceCode"/>
      </w:pPr>
      <w:r>
        <w:t xml:space="preserve">    call __acrt_iob_func</w:t>
      </w:r>
    </w:p>
    <w:p w14:paraId="519AA105" w14:textId="77777777" w:rsidR="00445C7D" w:rsidRDefault="00D2419F">
      <w:pPr>
        <w:pStyle w:val="SourceCode"/>
      </w:pPr>
      <w:r>
        <w:t xml:space="preserve">    mov rcx, rax</w:t>
      </w:r>
    </w:p>
    <w:p w14:paraId="34202890" w14:textId="77777777" w:rsidR="00445C7D" w:rsidRDefault="00D2419F">
      <w:pPr>
        <w:pStyle w:val="SourceCode"/>
      </w:pPr>
      <w:r>
        <w:t xml:space="preserve">    call fflush</w:t>
      </w:r>
    </w:p>
    <w:p w14:paraId="50C0FDCB" w14:textId="77777777" w:rsidR="00445C7D" w:rsidRDefault="00D2419F">
      <w:pPr>
        <w:pStyle w:val="SourceCode"/>
      </w:pPr>
      <w:r>
        <w:t xml:space="preserve">    ; Remember, main waits for a line: Ctrl+C (or Enter) stops it.</w:t>
      </w:r>
    </w:p>
    <w:p w14:paraId="16D53AA7" w14:textId="77777777" w:rsidR="00445C7D" w:rsidRDefault="00D2419F">
      <w:pPr>
        <w:pStyle w:val="SourceCode"/>
      </w:pPr>
      <w:r>
        <w:t xml:space="preserve">    call getchar</w:t>
      </w:r>
    </w:p>
    <w:p w14:paraId="0D37CD59" w14:textId="77777777" w:rsidR="00445C7D" w:rsidRDefault="00D2419F">
      <w:pPr>
        <w:pStyle w:val="SourceCode"/>
      </w:pPr>
      <w:r>
        <w:t xml:space="preserve">    mov rcx, rbx</w:t>
      </w:r>
    </w:p>
    <w:p w14:paraId="30CD770C" w14:textId="77777777" w:rsidR="00445C7D" w:rsidRDefault="00D2419F">
      <w:pPr>
        <w:pStyle w:val="SourceCode"/>
      </w:pPr>
      <w:r>
        <w:t xml:space="preserve">    call MHD_stop_daemon</w:t>
      </w:r>
    </w:p>
    <w:p w14:paraId="555CC52D" w14:textId="77777777" w:rsidR="00445C7D" w:rsidRDefault="00D2419F">
      <w:pPr>
        <w:pStyle w:val="SourceCode"/>
      </w:pPr>
      <w:r>
        <w:t xml:space="preserve">    ; mysql_server_end gives back what mysql_server_init started (C's</w:t>
      </w:r>
    </w:p>
    <w:p w14:paraId="63052391" w14:textId="77777777" w:rsidR="00445C7D" w:rsidRDefault="00D2419F">
      <w:pPr>
        <w:pStyle w:val="SourceCode"/>
      </w:pPr>
      <w:r>
        <w:t xml:space="preserve">    ; mysql_library_end).</w:t>
      </w:r>
    </w:p>
    <w:p w14:paraId="573251CF" w14:textId="77777777" w:rsidR="00445C7D" w:rsidRDefault="00D2419F">
      <w:pPr>
        <w:pStyle w:val="SourceCode"/>
      </w:pPr>
      <w:r>
        <w:t xml:space="preserve">    call mysql_server_end</w:t>
      </w:r>
    </w:p>
    <w:p w14:paraId="40794DC3" w14:textId="77777777" w:rsidR="00445C7D" w:rsidRDefault="00D2419F">
      <w:pPr>
        <w:pStyle w:val="SourceCode"/>
      </w:pPr>
      <w:r>
        <w:t xml:space="preserve">    xor eax, eax</w:t>
      </w:r>
    </w:p>
    <w:p w14:paraId="08A90A55" w14:textId="77777777" w:rsidR="00445C7D" w:rsidRDefault="00D2419F">
      <w:pPr>
        <w:pStyle w:val="SourceCode"/>
      </w:pPr>
      <w:r>
        <w:t xml:space="preserve">    jmp .done</w:t>
      </w:r>
    </w:p>
    <w:p w14:paraId="57FE2636" w14:textId="77777777" w:rsidR="00445C7D" w:rsidRDefault="00D2419F">
      <w:pPr>
        <w:pStyle w:val="SourceCode"/>
      </w:pPr>
      <w:r>
        <w:t>.failed:</w:t>
      </w:r>
    </w:p>
    <w:p w14:paraId="4C0CBC75" w14:textId="77777777" w:rsidR="00445C7D" w:rsidRDefault="00D2419F">
      <w:pPr>
        <w:pStyle w:val="SourceCode"/>
      </w:pPr>
      <w:r>
        <w:t xml:space="preserve">    call report_start_failure</w:t>
      </w:r>
    </w:p>
    <w:p w14:paraId="1FA6C25A" w14:textId="77777777" w:rsidR="00445C7D" w:rsidRDefault="00D2419F">
      <w:pPr>
        <w:pStyle w:val="SourceCode"/>
      </w:pPr>
      <w:r>
        <w:t xml:space="preserve">    mov eax, 1</w:t>
      </w:r>
    </w:p>
    <w:p w14:paraId="5B7AB51C" w14:textId="77777777" w:rsidR="00445C7D" w:rsidRDefault="00D2419F">
      <w:pPr>
        <w:pStyle w:val="SourceCode"/>
      </w:pPr>
      <w:r>
        <w:t>.done:</w:t>
      </w:r>
    </w:p>
    <w:p w14:paraId="0D82D8C7" w14:textId="77777777" w:rsidR="00445C7D" w:rsidRDefault="00D2419F">
      <w:pPr>
        <w:pStyle w:val="SourceCode"/>
        <w:keepNext/>
      </w:pPr>
      <w:r>
        <w:t xml:space="preserve">    add rsp, 160</w:t>
      </w:r>
    </w:p>
    <w:p w14:paraId="6FC30974" w14:textId="77777777" w:rsidR="00445C7D" w:rsidRDefault="00D2419F">
      <w:pPr>
        <w:pStyle w:val="SourceCode"/>
        <w:keepNext/>
      </w:pPr>
      <w:r>
        <w:t xml:space="preserve">    pop rbx</w:t>
      </w:r>
    </w:p>
    <w:p w14:paraId="284EAC11" w14:textId="77777777" w:rsidR="00445C7D" w:rsidRDefault="00D2419F">
      <w:pPr>
        <w:pStyle w:val="SourceCode"/>
      </w:pPr>
      <w:r>
        <w:t xml:space="preserve">    ret</w:t>
      </w:r>
    </w:p>
    <w:p w14:paraId="6D2BC4A4" w14:textId="77777777" w:rsidR="00445C7D" w:rsidRDefault="00445C7D">
      <w:pPr>
        <w:keepNext/>
      </w:pPr>
    </w:p>
    <w:p w14:paraId="4323B7D2" w14:textId="77777777" w:rsidR="00445C7D" w:rsidRDefault="00D2419F">
      <w:pPr>
        <w:pStyle w:val="Heading3"/>
      </w:pPr>
      <w:r>
        <w:t>assembly/windows/client.asm</w:t>
      </w:r>
    </w:p>
    <w:p w14:paraId="4C4FD106" w14:textId="77777777" w:rsidR="00445C7D" w:rsidRDefault="00D2419F">
      <w:pPr>
        <w:pStyle w:val="SourceCode"/>
        <w:keepNext/>
      </w:pPr>
      <w:r>
        <w:t>; Assembly for 64-bit Windows, written for NASM. Lesson 6.7a: the</w:t>
      </w:r>
    </w:p>
    <w:p w14:paraId="2D12B5F0" w14:textId="77777777" w:rsidR="00445C7D" w:rsidRDefault="00D2419F">
      <w:pPr>
        <w:pStyle w:val="SourceCode"/>
        <w:keepNext/>
      </w:pPr>
      <w:r>
        <w:t>; Chapter 6 client, with Lesson 6.4a's functions unchanged. It replaces</w:t>
      </w:r>
    </w:p>
    <w:p w14:paraId="41DA7B19" w14:textId="77777777" w:rsidR="00445C7D" w:rsidRDefault="00D2419F">
      <w:pPr>
        <w:pStyle w:val="SourceCode"/>
      </w:pPr>
      <w:r>
        <w:t>; contact 3 with PUT, sends the same PUT again, and checks that both</w:t>
      </w:r>
    </w:p>
    <w:p w14:paraId="75B14FC9" w14:textId="77777777" w:rsidR="00445C7D" w:rsidRDefault="00D2419F">
      <w:pPr>
        <w:pStyle w:val="SourceCode"/>
      </w:pPr>
      <w:r>
        <w:t>; answers are the same.</w:t>
      </w:r>
    </w:p>
    <w:p w14:paraId="2E4ECCD4" w14:textId="77777777" w:rsidR="00445C7D" w:rsidRDefault="00D2419F">
      <w:pPr>
        <w:pStyle w:val="SourceCode"/>
      </w:pPr>
      <w:r>
        <w:t>default rel</w:t>
      </w:r>
    </w:p>
    <w:p w14:paraId="2014AFC4" w14:textId="77777777" w:rsidR="00445C7D" w:rsidRDefault="00D2419F">
      <w:pPr>
        <w:pStyle w:val="SourceCode"/>
      </w:pPr>
      <w:r>
        <w:t>global main</w:t>
      </w:r>
    </w:p>
    <w:p w14:paraId="54A7C85F" w14:textId="77777777" w:rsidR="00445C7D" w:rsidRDefault="00D2419F">
      <w:pPr>
        <w:pStyle w:val="SourceCode"/>
      </w:pPr>
      <w:r>
        <w:t>extern printf</w:t>
      </w:r>
    </w:p>
    <w:p w14:paraId="43BEBA01" w14:textId="77777777" w:rsidR="00445C7D" w:rsidRDefault="00D2419F">
      <w:pPr>
        <w:pStyle w:val="SourceCode"/>
      </w:pPr>
      <w:r>
        <w:t>extern fprintf</w:t>
      </w:r>
    </w:p>
    <w:p w14:paraId="06F29BDF" w14:textId="77777777" w:rsidR="00445C7D" w:rsidRDefault="00D2419F">
      <w:pPr>
        <w:pStyle w:val="SourceCode"/>
      </w:pPr>
      <w:r>
        <w:t>extern snprintf</w:t>
      </w:r>
    </w:p>
    <w:p w14:paraId="245275E2" w14:textId="77777777" w:rsidR="00445C7D" w:rsidRDefault="00D2419F">
      <w:pPr>
        <w:pStyle w:val="SourceCode"/>
      </w:pPr>
      <w:r>
        <w:t>extern strlen</w:t>
      </w:r>
    </w:p>
    <w:p w14:paraId="0A81179A" w14:textId="77777777" w:rsidR="00445C7D" w:rsidRDefault="00D2419F">
      <w:pPr>
        <w:pStyle w:val="SourceCode"/>
      </w:pPr>
      <w:r>
        <w:t>extern strcmp</w:t>
      </w:r>
    </w:p>
    <w:p w14:paraId="157320C7" w14:textId="77777777" w:rsidR="00445C7D" w:rsidRDefault="00D2419F">
      <w:pPr>
        <w:pStyle w:val="SourceCode"/>
      </w:pPr>
      <w:r>
        <w:t>extern memcpy</w:t>
      </w:r>
    </w:p>
    <w:p w14:paraId="7CBD1DBF" w14:textId="77777777" w:rsidR="00445C7D" w:rsidRDefault="00D2419F">
      <w:pPr>
        <w:pStyle w:val="SourceCode"/>
      </w:pPr>
      <w:r>
        <w:t>extern _strnicmp</w:t>
      </w:r>
    </w:p>
    <w:p w14:paraId="7E2B3613" w14:textId="77777777" w:rsidR="00445C7D" w:rsidRDefault="00D2419F">
      <w:pPr>
        <w:pStyle w:val="SourceCode"/>
      </w:pPr>
      <w:r>
        <w:t>extern __acrt_iob_func</w:t>
      </w:r>
    </w:p>
    <w:p w14:paraId="5AC66353" w14:textId="77777777" w:rsidR="00445C7D" w:rsidRDefault="00D2419F">
      <w:pPr>
        <w:pStyle w:val="SourceCode"/>
      </w:pPr>
      <w:r>
        <w:t>extern curl_easy_init</w:t>
      </w:r>
    </w:p>
    <w:p w14:paraId="07DD3AB3" w14:textId="77777777" w:rsidR="00445C7D" w:rsidRDefault="00D2419F">
      <w:pPr>
        <w:pStyle w:val="SourceCode"/>
      </w:pPr>
      <w:r>
        <w:t>extern curl_easy_setopt</w:t>
      </w:r>
    </w:p>
    <w:p w14:paraId="4D21ACCF" w14:textId="77777777" w:rsidR="00445C7D" w:rsidRDefault="00D2419F">
      <w:pPr>
        <w:pStyle w:val="SourceCode"/>
      </w:pPr>
      <w:r>
        <w:t>extern curl_easy_perform</w:t>
      </w:r>
    </w:p>
    <w:p w14:paraId="1FEF5B7D" w14:textId="77777777" w:rsidR="00445C7D" w:rsidRDefault="00D2419F">
      <w:pPr>
        <w:pStyle w:val="SourceCode"/>
      </w:pPr>
      <w:r>
        <w:t>extern curl_easy_getinfo</w:t>
      </w:r>
    </w:p>
    <w:p w14:paraId="3C959F87" w14:textId="77777777" w:rsidR="00445C7D" w:rsidRDefault="00D2419F">
      <w:pPr>
        <w:pStyle w:val="SourceCode"/>
      </w:pPr>
      <w:r>
        <w:t>extern curl_easy_strerror</w:t>
      </w:r>
    </w:p>
    <w:p w14:paraId="5315E512" w14:textId="77777777" w:rsidR="00445C7D" w:rsidRDefault="00D2419F">
      <w:pPr>
        <w:pStyle w:val="SourceCode"/>
      </w:pPr>
      <w:r>
        <w:t>extern curl_easy_cleanup</w:t>
      </w:r>
    </w:p>
    <w:p w14:paraId="0A01B404" w14:textId="77777777" w:rsidR="00445C7D" w:rsidRDefault="00D2419F">
      <w:pPr>
        <w:pStyle w:val="SourceCode"/>
      </w:pPr>
      <w:r>
        <w:t>extern curl_slist_append</w:t>
      </w:r>
    </w:p>
    <w:p w14:paraId="7E63B413" w14:textId="77777777" w:rsidR="00445C7D" w:rsidRDefault="00D2419F">
      <w:pPr>
        <w:pStyle w:val="SourceCode"/>
      </w:pPr>
      <w:r>
        <w:t>extern curl_slist_free_all</w:t>
      </w:r>
    </w:p>
    <w:p w14:paraId="520026B3" w14:textId="77777777" w:rsidR="00445C7D" w:rsidRDefault="00445C7D">
      <w:pPr>
        <w:pStyle w:val="SourceCode"/>
      </w:pPr>
    </w:p>
    <w:p w14:paraId="6AD98D26" w14:textId="77777777" w:rsidR="00445C7D" w:rsidRDefault="00D2419F">
      <w:pPr>
        <w:pStyle w:val="SourceCode"/>
      </w:pPr>
      <w:r>
        <w:t>; Remember, an option number is the kind of value times 10000 plus the</w:t>
      </w:r>
    </w:p>
    <w:p w14:paraId="3708C8C4" w14:textId="77777777" w:rsidR="00445C7D" w:rsidRDefault="00D2419F">
      <w:pPr>
        <w:pStyle w:val="SourceCode"/>
      </w:pPr>
      <w:r>
        <w:t>; option's own number: 0 for a whole number, 10000 for an address, 20000</w:t>
      </w:r>
    </w:p>
    <w:p w14:paraId="670AD8A6" w14:textId="77777777" w:rsidR="00445C7D" w:rsidRDefault="00D2419F">
      <w:pPr>
        <w:pStyle w:val="SourceCode"/>
      </w:pPr>
      <w:r>
        <w:t>; for a function.</w:t>
      </w:r>
    </w:p>
    <w:p w14:paraId="26264328" w14:textId="77777777" w:rsidR="00445C7D" w:rsidRDefault="00D2419F">
      <w:pPr>
        <w:pStyle w:val="SourceCode"/>
      </w:pPr>
      <w:r>
        <w:t>CURLOPT_WRITEDATA       equ 10001</w:t>
      </w:r>
    </w:p>
    <w:p w14:paraId="24EB09C2" w14:textId="77777777" w:rsidR="00445C7D" w:rsidRDefault="00D2419F">
      <w:pPr>
        <w:pStyle w:val="SourceCode"/>
      </w:pPr>
      <w:r>
        <w:t>CURLOPT_URL             equ 10002</w:t>
      </w:r>
    </w:p>
    <w:p w14:paraId="67E2221A" w14:textId="77777777" w:rsidR="00445C7D" w:rsidRDefault="00D2419F">
      <w:pPr>
        <w:pStyle w:val="SourceCode"/>
      </w:pPr>
      <w:r>
        <w:t>CURLOPT_TIMEOUT         equ 13</w:t>
      </w:r>
    </w:p>
    <w:p w14:paraId="69433C59" w14:textId="77777777" w:rsidR="00445C7D" w:rsidRDefault="00D2419F">
      <w:pPr>
        <w:pStyle w:val="SourceCode"/>
      </w:pPr>
      <w:r>
        <w:t>CURLOPT_POSTFIELDS      equ 10015</w:t>
      </w:r>
    </w:p>
    <w:p w14:paraId="536F1AAA" w14:textId="77777777" w:rsidR="00445C7D" w:rsidRDefault="00D2419F">
      <w:pPr>
        <w:pStyle w:val="SourceCode"/>
      </w:pPr>
      <w:r>
        <w:t>CURLOPT_HTTPHEADER      equ 10023</w:t>
      </w:r>
    </w:p>
    <w:p w14:paraId="685EE105" w14:textId="77777777" w:rsidR="00445C7D" w:rsidRDefault="00D2419F">
      <w:pPr>
        <w:pStyle w:val="SourceCode"/>
      </w:pPr>
      <w:r>
        <w:t>CURLOPT_HEADERDATA      equ 10029</w:t>
      </w:r>
    </w:p>
    <w:p w14:paraId="1AEB60EC" w14:textId="77777777" w:rsidR="00445C7D" w:rsidRDefault="00D2419F">
      <w:pPr>
        <w:pStyle w:val="SourceCode"/>
      </w:pPr>
      <w:r>
        <w:t>CURLOPT_CUSTOMREQUEST   equ 10036</w:t>
      </w:r>
    </w:p>
    <w:p w14:paraId="52F20AFC" w14:textId="77777777" w:rsidR="00445C7D" w:rsidRDefault="00D2419F">
      <w:pPr>
        <w:pStyle w:val="SourceCode"/>
      </w:pPr>
      <w:r>
        <w:t>CURLOPT_FOLLOWLOCATION  equ 52</w:t>
      </w:r>
    </w:p>
    <w:p w14:paraId="2A9C49CD" w14:textId="77777777" w:rsidR="00445C7D" w:rsidRDefault="00D2419F">
      <w:pPr>
        <w:pStyle w:val="SourceCode"/>
      </w:pPr>
      <w:r>
        <w:t>CURLOPT_CAINFO          equ 10065</w:t>
      </w:r>
    </w:p>
    <w:p w14:paraId="48C818A9" w14:textId="77777777" w:rsidR="00445C7D" w:rsidRDefault="00D2419F">
      <w:pPr>
        <w:pStyle w:val="SourceCode"/>
      </w:pPr>
      <w:r>
        <w:t>CURLOPT_WRITEFUNCTION   equ 20011</w:t>
      </w:r>
    </w:p>
    <w:p w14:paraId="3F66E768" w14:textId="77777777" w:rsidR="00445C7D" w:rsidRDefault="00D2419F">
      <w:pPr>
        <w:pStyle w:val="SourceCode"/>
      </w:pPr>
      <w:r>
        <w:t>CURLOPT_HEADERFUNCTION  equ 20079</w:t>
      </w:r>
    </w:p>
    <w:p w14:paraId="69C85CB7" w14:textId="77777777" w:rsidR="00445C7D" w:rsidRDefault="00D2419F">
      <w:pPr>
        <w:pStyle w:val="SourceCode"/>
      </w:pPr>
      <w:r>
        <w:t>CURLOPT_HTTPGET         equ 80</w:t>
      </w:r>
    </w:p>
    <w:p w14:paraId="4699D3D0" w14:textId="77777777" w:rsidR="00445C7D" w:rsidRDefault="00D2419F">
      <w:pPr>
        <w:pStyle w:val="SourceCode"/>
      </w:pPr>
      <w:r>
        <w:t>CURLINFO_RESPONSE_CODE  equ 0x200002</w:t>
      </w:r>
    </w:p>
    <w:p w14:paraId="165FABA8" w14:textId="77777777" w:rsidR="00445C7D" w:rsidRDefault="00D2419F">
      <w:pPr>
        <w:pStyle w:val="SourceCode"/>
      </w:pPr>
      <w:r>
        <w:t>; libcurl's result numbers that send_request tells apart.</w:t>
      </w:r>
    </w:p>
    <w:p w14:paraId="6F48FE61" w14:textId="77777777" w:rsidR="00445C7D" w:rsidRDefault="00D2419F">
      <w:pPr>
        <w:pStyle w:val="SourceCode"/>
      </w:pPr>
      <w:r>
        <w:t>CURLE_OK                equ 0</w:t>
      </w:r>
    </w:p>
    <w:p w14:paraId="5E53D1D6" w14:textId="77777777" w:rsidR="00445C7D" w:rsidRDefault="00D2419F">
      <w:pPr>
        <w:pStyle w:val="SourceCode"/>
      </w:pPr>
      <w:r>
        <w:t>CURLE_COULDNT_CONNECT   equ 7</w:t>
      </w:r>
    </w:p>
    <w:p w14:paraId="50A5EFA9" w14:textId="77777777" w:rsidR="00445C7D" w:rsidRDefault="00D2419F">
      <w:pPr>
        <w:pStyle w:val="SourceCode"/>
      </w:pPr>
      <w:r>
        <w:t>CURLE_WRITE_ERROR       equ 23</w:t>
      </w:r>
    </w:p>
    <w:p w14:paraId="08E7F5F9" w14:textId="77777777" w:rsidR="00445C7D" w:rsidRDefault="00D2419F">
      <w:pPr>
        <w:pStyle w:val="SourceCode"/>
      </w:pPr>
      <w:r>
        <w:t>CURLE_OPERATION_TIMEDOUT equ 28</w:t>
      </w:r>
    </w:p>
    <w:p w14:paraId="45D40130" w14:textId="77777777" w:rsidR="00445C7D" w:rsidRDefault="00D2419F">
      <w:pPr>
        <w:pStyle w:val="SourceCode"/>
      </w:pPr>
      <w:r>
        <w:t>CURLE_PEER_FAILED_VERIFICATION equ 60</w:t>
      </w:r>
    </w:p>
    <w:p w14:paraId="713E5CF6" w14:textId="77777777" w:rsidR="00445C7D" w:rsidRDefault="00D2419F">
      <w:pPr>
        <w:pStyle w:val="SourceCode"/>
      </w:pPr>
      <w:r>
        <w:t>TIMEOUT_SECONDS         equ 10</w:t>
      </w:r>
    </w:p>
    <w:p w14:paraId="008130FF" w14:textId="77777777" w:rsidR="00445C7D" w:rsidRDefault="00D2419F">
      <w:pPr>
        <w:pStyle w:val="SourceCode"/>
      </w:pPr>
      <w:r>
        <w:t>BODY_SIZE               equ 65536</w:t>
      </w:r>
    </w:p>
    <w:p w14:paraId="77416234" w14:textId="77777777" w:rsidR="00445C7D" w:rsidRDefault="00D2419F">
      <w:pPr>
        <w:pStyle w:val="SourceCode"/>
      </w:pPr>
      <w:r>
        <w:t>HEADER_LIMIT            equ 64</w:t>
      </w:r>
    </w:p>
    <w:p w14:paraId="22614E3E" w14:textId="77777777" w:rsidR="00445C7D" w:rsidRDefault="00D2419F">
      <w:pPr>
        <w:pStyle w:val="SourceCode"/>
      </w:pPr>
      <w:r>
        <w:t>HEADER_SIZE             equ 512</w:t>
      </w:r>
    </w:p>
    <w:p w14:paraId="0A036E61" w14:textId="77777777" w:rsidR="00445C7D" w:rsidRDefault="00D2419F">
      <w:pPr>
        <w:pStyle w:val="SourceCode"/>
      </w:pPr>
      <w:r>
        <w:t>URL_SIZE                equ 512</w:t>
      </w:r>
    </w:p>
    <w:p w14:paraId="40AE2826" w14:textId="77777777" w:rsidR="00445C7D" w:rsidRDefault="00D2419F">
      <w:pPr>
        <w:pStyle w:val="SourceCode"/>
      </w:pPr>
      <w:r>
        <w:t>AUTHORIZATION_SIZE      equ 512</w:t>
      </w:r>
    </w:p>
    <w:p w14:paraId="74471A62" w14:textId="77777777" w:rsidR="00445C7D" w:rsidRDefault="00D2419F">
      <w:pPr>
        <w:pStyle w:val="SourceCode"/>
      </w:pPr>
      <w:r>
        <w:t>; The ApiResponse record, C's struct ApiResponse, field by field: the</w:t>
      </w:r>
    </w:p>
    <w:p w14:paraId="66CC26F9" w14:textId="77777777" w:rsidR="00445C7D" w:rsidRDefault="00D2419F">
      <w:pPr>
        <w:pStyle w:val="SourceCode"/>
      </w:pPr>
      <w:r>
        <w:t>; status code (8 bytes; libcurl fills the first 4, a long), the body,</w:t>
      </w:r>
    </w:p>
    <w:p w14:paraId="41000496" w14:textId="77777777" w:rsidR="00445C7D" w:rsidRDefault="00D2419F">
      <w:pPr>
        <w:pStyle w:val="SourceCode"/>
      </w:pPr>
      <w:r>
        <w:t>; HEADER_LIMIT header lines of HEADER_SIZE bytes each, the count of</w:t>
      </w:r>
    </w:p>
    <w:p w14:paraId="38BCB813" w14:textId="77777777" w:rsidR="00445C7D" w:rsidRDefault="00D2419F">
      <w:pPr>
        <w:pStyle w:val="SourceCode"/>
      </w:pPr>
      <w:r>
        <w:t>; lines kept, and the failure text's address.</w:t>
      </w:r>
    </w:p>
    <w:p w14:paraId="3AEE729D" w14:textId="77777777" w:rsidR="00445C7D" w:rsidRDefault="00D2419F">
      <w:pPr>
        <w:pStyle w:val="SourceCode"/>
      </w:pPr>
      <w:r>
        <w:t>RESPONSE_STATUS_CODE    equ 0</w:t>
      </w:r>
    </w:p>
    <w:p w14:paraId="68AFD656" w14:textId="77777777" w:rsidR="00445C7D" w:rsidRDefault="00D2419F">
      <w:pPr>
        <w:pStyle w:val="SourceCode"/>
      </w:pPr>
      <w:r>
        <w:t>RESPONSE_BODY           equ 8</w:t>
      </w:r>
    </w:p>
    <w:p w14:paraId="3CBE9143" w14:textId="77777777" w:rsidR="00445C7D" w:rsidRDefault="00D2419F">
      <w:pPr>
        <w:pStyle w:val="SourceCode"/>
      </w:pPr>
      <w:r>
        <w:t>RESPONSE_HEADER_LINES   equ RESPONSE_BODY + BODY_SIZE</w:t>
      </w:r>
    </w:p>
    <w:p w14:paraId="75D78004" w14:textId="77777777" w:rsidR="00445C7D" w:rsidRDefault="00D2419F">
      <w:pPr>
        <w:pStyle w:val="SourceCode"/>
      </w:pPr>
      <w:r>
        <w:t>RESPONSE_HEADER_COUNT   equ RESPONSE_HEADER_LINES + HEADER_LIMIT * HEADER_SIZE</w:t>
      </w:r>
    </w:p>
    <w:p w14:paraId="675720FF" w14:textId="77777777" w:rsidR="00445C7D" w:rsidRDefault="00D2419F">
      <w:pPr>
        <w:pStyle w:val="SourceCode"/>
      </w:pPr>
      <w:r>
        <w:t>RESPONSE_FAILURE        equ RESPONSE_HEADER_COUNT + 8</w:t>
      </w:r>
    </w:p>
    <w:p w14:paraId="1499C71B" w14:textId="77777777" w:rsidR="00445C7D" w:rsidRDefault="00D2419F">
      <w:pPr>
        <w:pStyle w:val="SourceCode"/>
      </w:pPr>
      <w:r>
        <w:t>RESPONSE_SIZE           equ RESPONSE_FAILURE + 8</w:t>
      </w:r>
    </w:p>
    <w:p w14:paraId="6A7822EF" w14:textId="77777777" w:rsidR="00445C7D" w:rsidRDefault="00D2419F">
      <w:pPr>
        <w:pStyle w:val="SourceCode"/>
      </w:pPr>
      <w:r>
        <w:t>CARRIAGE_RETURN         equ 13</w:t>
      </w:r>
    </w:p>
    <w:p w14:paraId="1DE119A5" w14:textId="77777777" w:rsidR="00445C7D" w:rsidRDefault="00D2419F">
      <w:pPr>
        <w:pStyle w:val="SourceCode"/>
      </w:pPr>
      <w:r>
        <w:t>LINE_FEED               equ 10</w:t>
      </w:r>
    </w:p>
    <w:p w14:paraId="5FA19B38" w14:textId="77777777" w:rsidR="00445C7D" w:rsidRDefault="00D2419F">
      <w:pPr>
        <w:pStyle w:val="SourceCode"/>
      </w:pPr>
      <w:r>
        <w:t>; Remember, %define names a piece of text, and NASM joins texts written</w:t>
      </w:r>
    </w:p>
    <w:p w14:paraId="55CC89BC" w14:textId="77777777" w:rsidR="00445C7D" w:rsidRDefault="00D2419F">
      <w:pPr>
        <w:pStyle w:val="SourceCode"/>
      </w:pPr>
      <w:r>
        <w:t>; side by side.</w:t>
      </w:r>
    </w:p>
    <w:p w14:paraId="22CCDBB2" w14:textId="77777777" w:rsidR="00445C7D" w:rsidRDefault="00D2419F">
      <w:pPr>
        <w:pStyle w:val="SourceCode"/>
      </w:pPr>
      <w:r>
        <w:t>%define SERVER_ORIGIN "https://127.0.0.1:8765"</w:t>
      </w:r>
    </w:p>
    <w:p w14:paraId="281512CF" w14:textId="77777777" w:rsidR="00445C7D" w:rsidRDefault="00D2419F">
      <w:pPr>
        <w:pStyle w:val="SourceCode"/>
      </w:pPr>
      <w:r>
        <w:t>%define API_PREFIX "/api/v1"</w:t>
      </w:r>
    </w:p>
    <w:p w14:paraId="4B7F4C31" w14:textId="77777777" w:rsidR="00445C7D" w:rsidRDefault="00D2419F">
      <w:pPr>
        <w:pStyle w:val="SourceCode"/>
      </w:pPr>
      <w:r>
        <w:t>%define CA_FILE "certs/spa-ca.pem"</w:t>
      </w:r>
    </w:p>
    <w:p w14:paraId="6D9AC818" w14:textId="77777777" w:rsidR="00445C7D" w:rsidRDefault="00D2419F">
      <w:pPr>
        <w:pStyle w:val="SourceCode"/>
      </w:pPr>
      <w:r>
        <w:t>%define USER_AGENT "spa-api-client"</w:t>
      </w:r>
    </w:p>
    <w:p w14:paraId="65FB27D1" w14:textId="77777777" w:rsidR="00445C7D" w:rsidRDefault="00D2419F">
      <w:pPr>
        <w:pStyle w:val="SourceCode"/>
      </w:pPr>
      <w:r>
        <w:t>%define JSON_TYPE "application/json; charset=utf-8"</w:t>
      </w:r>
    </w:p>
    <w:p w14:paraId="6F337ABA" w14:textId="77777777" w:rsidR="00445C7D" w:rsidRDefault="00445C7D">
      <w:pPr>
        <w:pStyle w:val="SourceCode"/>
      </w:pPr>
    </w:p>
    <w:p w14:paraId="24F830CD" w14:textId="77777777" w:rsidR="00445C7D" w:rsidRDefault="00D2419F">
      <w:pPr>
        <w:pStyle w:val="SourceCode"/>
      </w:pPr>
      <w:r>
        <w:t>section .rdata</w:t>
      </w:r>
    </w:p>
    <w:p w14:paraId="6074EC6E" w14:textId="77777777" w:rsidR="00445C7D" w:rsidRDefault="00D2419F">
      <w:pPr>
        <w:pStyle w:val="SourceCode"/>
      </w:pPr>
      <w:r>
        <w:t xml:space="preserve">    put_method      db "PUT", 0</w:t>
      </w:r>
    </w:p>
    <w:p w14:paraId="009F2E80" w14:textId="77777777" w:rsidR="00445C7D" w:rsidRDefault="00D2419F">
      <w:pPr>
        <w:pStyle w:val="SourceCode"/>
      </w:pPr>
      <w:r>
        <w:t xml:space="preserve">    contact_path    db API_PREFIX, "/contacts/3", 0</w:t>
      </w:r>
    </w:p>
    <w:p w14:paraId="75C7A59C" w14:textId="77777777" w:rsidR="00445C7D" w:rsidRDefault="00D2419F">
      <w:pPr>
        <w:pStyle w:val="SourceCode"/>
      </w:pPr>
      <w:r>
        <w:t xml:space="preserve">    ; The complete replacement for contact 3: every field, with a new</w:t>
      </w:r>
    </w:p>
    <w:p w14:paraId="07294BF6" w14:textId="77777777" w:rsidR="00445C7D" w:rsidRDefault="00D2419F">
      <w:pPr>
        <w:pStyle w:val="SourceCode"/>
      </w:pPr>
      <w:r>
        <w:t xml:space="preserve">    ; phone; the path names the contact, so the body has no id. Written out</w:t>
      </w:r>
    </w:p>
    <w:p w14:paraId="5653C5CD" w14:textId="77777777" w:rsidR="00445C7D" w:rsidRDefault="00D2419F">
      <w:pPr>
        <w:pStyle w:val="SourceCode"/>
      </w:pPr>
      <w:r>
        <w:t xml:space="preserve">    ; as text here (Lesson 6.12a builds it with cJSON). Remember, single</w:t>
      </w:r>
    </w:p>
    <w:p w14:paraId="66D83478" w14:textId="77777777" w:rsidR="00445C7D" w:rsidRDefault="00D2419F">
      <w:pPr>
        <w:pStyle w:val="SourceCode"/>
      </w:pPr>
      <w:r>
        <w:t xml:space="preserve">    ; quotes may hold double quotes; no label: bytes follow the text above.</w:t>
      </w:r>
    </w:p>
    <w:p w14:paraId="0F61C81F" w14:textId="77777777" w:rsidR="00445C7D" w:rsidRDefault="00D2419F">
      <w:pPr>
        <w:pStyle w:val="SourceCode"/>
      </w:pPr>
      <w:r>
        <w:t xml:space="preserve">    replacement_json db '{"name":"Alan Turing","email":"alan@example.com",'</w:t>
      </w:r>
    </w:p>
    <w:p w14:paraId="35470FA6" w14:textId="77777777" w:rsidR="00445C7D" w:rsidRDefault="00D2419F">
      <w:pPr>
        <w:pStyle w:val="SourceCode"/>
      </w:pPr>
      <w:r>
        <w:t xml:space="preserve">                    db '"phone":"555-0199"}', 0</w:t>
      </w:r>
    </w:p>
    <w:p w14:paraId="02302A9A" w14:textId="77777777" w:rsidR="00445C7D" w:rsidRDefault="00D2419F">
      <w:pPr>
        <w:pStyle w:val="SourceCode"/>
      </w:pPr>
      <w:r>
        <w:t xml:space="preserve">    same_yes_line   db "Same answer both times: yes", 10, 0</w:t>
      </w:r>
    </w:p>
    <w:p w14:paraId="0CDEFA84" w14:textId="77777777" w:rsidR="00445C7D" w:rsidRDefault="00D2419F">
      <w:pPr>
        <w:pStyle w:val="SourceCode"/>
      </w:pPr>
      <w:r>
        <w:t xml:space="preserve">    same_no_line    db "Same answer both times: no", 10, 0</w:t>
      </w:r>
    </w:p>
    <w:p w14:paraId="613D3FA5" w14:textId="77777777" w:rsidR="00445C7D" w:rsidRDefault="00D2419F">
      <w:pPr>
        <w:pStyle w:val="SourceCode"/>
      </w:pPr>
      <w:r>
        <w:t xml:space="preserve">    ca_file         db CA_FILE, 0</w:t>
      </w:r>
    </w:p>
    <w:p w14:paraId="05BF756D" w14:textId="77777777" w:rsidR="00445C7D" w:rsidRDefault="00D2419F">
      <w:pPr>
        <w:pStyle w:val="SourceCode"/>
      </w:pPr>
      <w:r>
        <w:t xml:space="preserve">    empty_text      db 0</w:t>
      </w:r>
    </w:p>
    <w:p w14:paraId="1D088EA5" w14:textId="77777777" w:rsidR="00445C7D" w:rsidRDefault="00D2419F">
      <w:pPr>
        <w:pStyle w:val="SourceCode"/>
      </w:pPr>
      <w:r>
        <w:t xml:space="preserve">    url_format      db "%s%s", 0</w:t>
      </w:r>
    </w:p>
    <w:p w14:paraId="6C5524AF" w14:textId="77777777" w:rsidR="00445C7D" w:rsidRDefault="00D2419F">
      <w:pPr>
        <w:pStyle w:val="SourceCode"/>
      </w:pPr>
      <w:r>
        <w:t xml:space="preserve">    server_origin   db SERVER_ORIGIN, 0</w:t>
      </w:r>
    </w:p>
    <w:p w14:paraId="196D3820" w14:textId="77777777" w:rsidR="00445C7D" w:rsidRDefault="00D2419F">
      <w:pPr>
        <w:pStyle w:val="SourceCode"/>
      </w:pPr>
      <w:r>
        <w:t xml:space="preserve">    accept_header   db "Accept: application/json", 0</w:t>
      </w:r>
    </w:p>
    <w:p w14:paraId="0E0EE27E" w14:textId="77777777" w:rsidR="00445C7D" w:rsidRDefault="00D2419F">
      <w:pPr>
        <w:pStyle w:val="SourceCode"/>
      </w:pPr>
      <w:r>
        <w:t xml:space="preserve">    user_agent_header db "User-Agent: ", USER_AGENT, 0</w:t>
      </w:r>
    </w:p>
    <w:p w14:paraId="6C13BE75" w14:textId="77777777" w:rsidR="00445C7D" w:rsidRDefault="00D2419F">
      <w:pPr>
        <w:pStyle w:val="SourceCode"/>
      </w:pPr>
      <w:r>
        <w:t xml:space="preserve">    authorization_format db "Authorization: Bearer %s", 0</w:t>
      </w:r>
    </w:p>
    <w:p w14:paraId="4C7E81AB" w14:textId="77777777" w:rsidR="00445C7D" w:rsidRDefault="00D2419F">
      <w:pPr>
        <w:pStyle w:val="SourceCode"/>
      </w:pPr>
      <w:r>
        <w:t xml:space="preserve">    content_type_header db "Content-Type: ", JSON_TYPE, 0</w:t>
      </w:r>
    </w:p>
    <w:p w14:paraId="2C415E01" w14:textId="77777777" w:rsidR="00445C7D" w:rsidRDefault="00D2419F">
      <w:pPr>
        <w:pStyle w:val="SourceCode"/>
      </w:pPr>
      <w:r>
        <w:t xml:space="preserve">    content_type_name db "Content-Type", 0</w:t>
      </w:r>
    </w:p>
    <w:p w14:paraId="62C020E1" w14:textId="77777777" w:rsidR="00445C7D" w:rsidRDefault="00D2419F">
      <w:pPr>
        <w:pStyle w:val="SourceCode"/>
      </w:pPr>
      <w:r>
        <w:t xml:space="preserve">    timeout_text    db "timeout", 0</w:t>
      </w:r>
    </w:p>
    <w:p w14:paraId="7FBA53BE" w14:textId="77777777" w:rsidR="00445C7D" w:rsidRDefault="00D2419F">
      <w:pPr>
        <w:pStyle w:val="SourceCode"/>
      </w:pPr>
      <w:r>
        <w:t xml:space="preserve">    refused_text    db "refused", 0</w:t>
      </w:r>
    </w:p>
    <w:p w14:paraId="2A2B9177" w14:textId="77777777" w:rsidR="00445C7D" w:rsidRDefault="00D2419F">
      <w:pPr>
        <w:pStyle w:val="SourceCode"/>
      </w:pPr>
      <w:r>
        <w:t xml:space="preserve">    certificate_text db "certificate", 0</w:t>
      </w:r>
    </w:p>
    <w:p w14:paraId="64785C5E" w14:textId="77777777" w:rsidR="00445C7D" w:rsidRDefault="00D2419F">
      <w:pPr>
        <w:pStyle w:val="SourceCode"/>
      </w:pPr>
      <w:r>
        <w:t xml:space="preserve">    other_text      db "other", 0</w:t>
      </w:r>
    </w:p>
    <w:p w14:paraId="787C6FB1" w14:textId="77777777" w:rsidR="00445C7D" w:rsidRDefault="00D2419F">
      <w:pPr>
        <w:pStyle w:val="SourceCode"/>
      </w:pPr>
      <w:r>
        <w:t xml:space="preserve">    status_line     db "Status: %d", 10, 0</w:t>
      </w:r>
    </w:p>
    <w:p w14:paraId="58D5C891" w14:textId="77777777" w:rsidR="00445C7D" w:rsidRDefault="00D2419F">
      <w:pPr>
        <w:pStyle w:val="SourceCode"/>
      </w:pPr>
      <w:r>
        <w:t xml:space="preserve">    content_type_line db "Content-Type: %s", 10, 0</w:t>
      </w:r>
    </w:p>
    <w:p w14:paraId="1C7C58D7" w14:textId="77777777" w:rsidR="00445C7D" w:rsidRDefault="00D2419F">
      <w:pPr>
        <w:pStyle w:val="SourceCode"/>
      </w:pPr>
      <w:r>
        <w:t xml:space="preserve">    body_line       db "Body: %s", 10, 0</w:t>
      </w:r>
    </w:p>
    <w:p w14:paraId="6968F4BD" w14:textId="77777777" w:rsidR="00445C7D" w:rsidRDefault="00D2419F">
      <w:pPr>
        <w:pStyle w:val="SourceCode"/>
      </w:pPr>
      <w:r>
        <w:t xml:space="preserve">    no_libcurl_line db "Error: could not start libcurl", 10, 0</w:t>
      </w:r>
    </w:p>
    <w:p w14:paraId="7A81DF2F" w14:textId="77777777" w:rsidR="00445C7D" w:rsidRDefault="00D2419F">
      <w:pPr>
        <w:pStyle w:val="SourceCode"/>
      </w:pPr>
      <w:r>
        <w:t xml:space="preserve">    unreachable_line db "Error: could not reach ", SERVER_ORIGIN, 10, 0</w:t>
      </w:r>
    </w:p>
    <w:p w14:paraId="635BF6D2" w14:textId="77777777" w:rsidR="00445C7D" w:rsidRDefault="00D2419F">
      <w:pPr>
        <w:pStyle w:val="SourceCode"/>
      </w:pPr>
      <w:r>
        <w:t xml:space="preserve">    reason_line     db "Reason: %s", 10, 0</w:t>
      </w:r>
    </w:p>
    <w:p w14:paraId="5A18D418" w14:textId="77777777" w:rsidR="00445C7D" w:rsidRDefault="00D2419F">
      <w:pPr>
        <w:pStyle w:val="SourceCode"/>
      </w:pPr>
      <w:r>
        <w:t xml:space="preserve">    too_large_line  db "Error: response larger than %d bytes", 10, 0</w:t>
      </w:r>
    </w:p>
    <w:p w14:paraId="058D7596" w14:textId="77777777" w:rsidR="00445C7D" w:rsidRDefault="00445C7D">
      <w:pPr>
        <w:pStyle w:val="SourceCode"/>
      </w:pPr>
    </w:p>
    <w:p w14:paraId="1EE4BF4E" w14:textId="77777777" w:rsidR="00445C7D" w:rsidRDefault="00D2419F">
      <w:pPr>
        <w:pStyle w:val="SourceCode"/>
      </w:pPr>
      <w:r>
        <w:t>section .bss</w:t>
      </w:r>
    </w:p>
    <w:p w14:paraId="488BD593" w14:textId="77777777" w:rsidR="00445C7D" w:rsidRDefault="00D2419F">
      <w:pPr>
        <w:pStyle w:val="SourceCode"/>
      </w:pPr>
      <w:r>
        <w:t xml:space="preserve">    ; Remember, alignb 8 starts the next space at an address that is a</w:t>
      </w:r>
    </w:p>
    <w:p w14:paraId="378D31C2" w14:textId="77777777" w:rsidR="00445C7D" w:rsidRDefault="00D2419F">
      <w:pPr>
        <w:pStyle w:val="SourceCode"/>
      </w:pPr>
      <w:r>
        <w:t xml:space="preserve">    ; whole number of 8 bytes, as an 8-byte value is best read.</w:t>
      </w:r>
    </w:p>
    <w:p w14:paraId="3EBAB2A6" w14:textId="77777777" w:rsidR="00445C7D" w:rsidRDefault="00D2419F">
      <w:pPr>
        <w:pStyle w:val="SourceCode"/>
      </w:pPr>
      <w:r>
        <w:t xml:space="preserve">    alignb 8</w:t>
      </w:r>
    </w:p>
    <w:p w14:paraId="1B64559C" w14:textId="77777777" w:rsidR="00445C7D" w:rsidRDefault="00D2419F">
      <w:pPr>
        <w:pStyle w:val="SourceCode"/>
      </w:pPr>
      <w:r>
        <w:t xml:space="preserve">    replace_response resb RESPONSE_SIZE</w:t>
      </w:r>
    </w:p>
    <w:p w14:paraId="73350A33" w14:textId="77777777" w:rsidR="00445C7D" w:rsidRDefault="00D2419F">
      <w:pPr>
        <w:pStyle w:val="SourceCode"/>
      </w:pPr>
      <w:r>
        <w:t xml:space="preserve">    repeat_response resb RESPONSE_SIZE</w:t>
      </w:r>
    </w:p>
    <w:p w14:paraId="54D54023" w14:textId="77777777" w:rsidR="00445C7D" w:rsidRDefault="00D2419F">
      <w:pPr>
        <w:pStyle w:val="SourceCode"/>
      </w:pPr>
      <w:r>
        <w:t xml:space="preserve">    url_text        resb URL_SIZE</w:t>
      </w:r>
    </w:p>
    <w:p w14:paraId="140A5110" w14:textId="77777777" w:rsidR="00445C7D" w:rsidRDefault="00D2419F">
      <w:pPr>
        <w:pStyle w:val="SourceCode"/>
      </w:pPr>
      <w:r>
        <w:t xml:space="preserve">    authorization_text resb AUTHORIZATION_SIZE</w:t>
      </w:r>
    </w:p>
    <w:p w14:paraId="6AD49E30" w14:textId="77777777" w:rsidR="00445C7D" w:rsidRDefault="00445C7D">
      <w:pPr>
        <w:pStyle w:val="SourceCode"/>
      </w:pPr>
    </w:p>
    <w:p w14:paraId="79C58D4C" w14:textId="77777777" w:rsidR="00445C7D" w:rsidRDefault="00D2419F">
      <w:pPr>
        <w:pStyle w:val="SourceCode"/>
      </w:pPr>
      <w:r>
        <w:t>section .text</w:t>
      </w:r>
    </w:p>
    <w:p w14:paraId="2ACA922C" w14:textId="77777777" w:rsidR="00445C7D" w:rsidRDefault="00445C7D">
      <w:pPr>
        <w:pStyle w:val="SourceCode"/>
      </w:pPr>
    </w:p>
    <w:p w14:paraId="38567BAD" w14:textId="77777777" w:rsidR="00445C7D" w:rsidRDefault="00D2419F">
      <w:pPr>
        <w:pStyle w:val="SourceCode"/>
      </w:pPr>
      <w:r>
        <w:t>; Remember, libcurl calls save_body for each piece of the body; it</w:t>
      </w:r>
    </w:p>
    <w:p w14:paraId="68D35F95" w14:textId="77777777" w:rsidR="00445C7D" w:rsidRDefault="00D2419F">
      <w:pPr>
        <w:pStyle w:val="SourceCode"/>
      </w:pPr>
      <w:r>
        <w:t>; returns the piece's length, or 0 to stop when the body would not fit.</w:t>
      </w:r>
    </w:p>
    <w:p w14:paraId="1006B8C4" w14:textId="77777777" w:rsidR="00445C7D" w:rsidRDefault="00D2419F">
      <w:pPr>
        <w:pStyle w:val="SourceCode"/>
      </w:pPr>
      <w:r>
        <w:t>;   in:      rcx = the piece, rdx = each item's size, r8 = the count,</w:t>
      </w:r>
    </w:p>
    <w:p w14:paraId="6CEADE50" w14:textId="77777777" w:rsidR="00445C7D" w:rsidRDefault="00D2419F">
      <w:pPr>
        <w:pStyle w:val="SourceCode"/>
      </w:pPr>
      <w:r>
        <w:t>;            r9 = the body's address</w:t>
      </w:r>
    </w:p>
    <w:p w14:paraId="095F9C3A" w14:textId="77777777" w:rsidR="00445C7D" w:rsidRDefault="00D2419F">
      <w:pPr>
        <w:pStyle w:val="SourceCode"/>
      </w:pPr>
      <w:r>
        <w:t>save_body:</w:t>
      </w:r>
    </w:p>
    <w:p w14:paraId="33F9059C" w14:textId="77777777" w:rsidR="00445C7D" w:rsidRDefault="00D2419F">
      <w:pPr>
        <w:pStyle w:val="SourceCode"/>
      </w:pPr>
      <w:r>
        <w:t xml:space="preserve">    push rbx</w:t>
      </w:r>
    </w:p>
    <w:p w14:paraId="7358EF69" w14:textId="77777777" w:rsidR="00445C7D" w:rsidRDefault="00D2419F">
      <w:pPr>
        <w:pStyle w:val="SourceCode"/>
      </w:pPr>
      <w:r>
        <w:t xml:space="preserve">    push r12</w:t>
      </w:r>
    </w:p>
    <w:p w14:paraId="35E582C3" w14:textId="77777777" w:rsidR="00445C7D" w:rsidRDefault="00D2419F">
      <w:pPr>
        <w:pStyle w:val="SourceCode"/>
      </w:pPr>
      <w:r>
        <w:t xml:space="preserve">    push r13</w:t>
      </w:r>
    </w:p>
    <w:p w14:paraId="40D630CE" w14:textId="77777777" w:rsidR="00445C7D" w:rsidRDefault="00D2419F">
      <w:pPr>
        <w:pStyle w:val="SourceCode"/>
      </w:pPr>
      <w:r>
        <w:t xml:space="preserve">    push r14</w:t>
      </w:r>
    </w:p>
    <w:p w14:paraId="741B30FD" w14:textId="77777777" w:rsidR="00445C7D" w:rsidRDefault="00D2419F">
      <w:pPr>
        <w:pStyle w:val="SourceCode"/>
      </w:pPr>
      <w:r>
        <w:t xml:space="preserve">    sub rsp, 40</w:t>
      </w:r>
    </w:p>
    <w:p w14:paraId="5233582A" w14:textId="77777777" w:rsidR="00445C7D" w:rsidRDefault="00D2419F">
      <w:pPr>
        <w:pStyle w:val="SourceCode"/>
      </w:pPr>
      <w:r>
        <w:t xml:space="preserve">    mov rbx, rcx</w:t>
      </w:r>
    </w:p>
    <w:p w14:paraId="16CA1FA6" w14:textId="77777777" w:rsidR="00445C7D" w:rsidRDefault="00D2419F">
      <w:pPr>
        <w:pStyle w:val="SourceCode"/>
      </w:pPr>
      <w:r>
        <w:t xml:space="preserve">    mov r12, rdx</w:t>
      </w:r>
    </w:p>
    <w:p w14:paraId="632CD55B" w14:textId="77777777" w:rsidR="00445C7D" w:rsidRDefault="00D2419F">
      <w:pPr>
        <w:pStyle w:val="SourceCode"/>
      </w:pPr>
      <w:r>
        <w:t xml:space="preserve">    imul r12, r8</w:t>
      </w:r>
    </w:p>
    <w:p w14:paraId="4A01EAC9" w14:textId="77777777" w:rsidR="00445C7D" w:rsidRDefault="00D2419F">
      <w:pPr>
        <w:pStyle w:val="SourceCode"/>
      </w:pPr>
      <w:r>
        <w:t xml:space="preserve">    mov r13, r9</w:t>
      </w:r>
    </w:p>
    <w:p w14:paraId="4698FBFB" w14:textId="77777777" w:rsidR="00445C7D" w:rsidRDefault="00D2419F">
      <w:pPr>
        <w:pStyle w:val="SourceCode"/>
      </w:pPr>
      <w:r>
        <w:t xml:space="preserve">    mov rcx, r13</w:t>
      </w:r>
    </w:p>
    <w:p w14:paraId="7607B9A7" w14:textId="77777777" w:rsidR="00445C7D" w:rsidRDefault="00D2419F">
      <w:pPr>
        <w:pStyle w:val="SourceCode"/>
      </w:pPr>
      <w:r>
        <w:t xml:space="preserve">    call strlen</w:t>
      </w:r>
    </w:p>
    <w:p w14:paraId="216A23F8" w14:textId="77777777" w:rsidR="00445C7D" w:rsidRDefault="00D2419F">
      <w:pPr>
        <w:pStyle w:val="SourceCode"/>
      </w:pPr>
      <w:r>
        <w:t xml:space="preserve">    mov r14, rax</w:t>
      </w:r>
    </w:p>
    <w:p w14:paraId="7FF2B4EF" w14:textId="77777777" w:rsidR="00445C7D" w:rsidRDefault="00D2419F">
      <w:pPr>
        <w:pStyle w:val="SourceCode"/>
      </w:pPr>
      <w:r>
        <w:t xml:space="preserve">    lea rax, [r14 + r12]</w:t>
      </w:r>
    </w:p>
    <w:p w14:paraId="1D143ED8" w14:textId="77777777" w:rsidR="00445C7D" w:rsidRDefault="00D2419F">
      <w:pPr>
        <w:pStyle w:val="SourceCode"/>
      </w:pPr>
      <w:r>
        <w:t xml:space="preserve">    cmp rax, BODY_SIZE</w:t>
      </w:r>
    </w:p>
    <w:p w14:paraId="2CBBAE6D" w14:textId="77777777" w:rsidR="00445C7D" w:rsidRDefault="00D2419F">
      <w:pPr>
        <w:pStyle w:val="SourceCode"/>
      </w:pPr>
      <w:r>
        <w:t xml:space="preserve">    jae .too_long</w:t>
      </w:r>
    </w:p>
    <w:p w14:paraId="371F49CA" w14:textId="77777777" w:rsidR="00445C7D" w:rsidRDefault="00D2419F">
      <w:pPr>
        <w:pStyle w:val="SourceCode"/>
      </w:pPr>
      <w:r>
        <w:t xml:space="preserve">    lea rcx, [r13 + r14]</w:t>
      </w:r>
    </w:p>
    <w:p w14:paraId="465E9B15" w14:textId="77777777" w:rsidR="00445C7D" w:rsidRDefault="00D2419F">
      <w:pPr>
        <w:pStyle w:val="SourceCode"/>
      </w:pPr>
      <w:r>
        <w:t xml:space="preserve">    mov rdx, rbx</w:t>
      </w:r>
    </w:p>
    <w:p w14:paraId="36704028" w14:textId="77777777" w:rsidR="00445C7D" w:rsidRDefault="00D2419F">
      <w:pPr>
        <w:pStyle w:val="SourceCode"/>
      </w:pPr>
      <w:r>
        <w:t xml:space="preserve">    mov r8, r12</w:t>
      </w:r>
    </w:p>
    <w:p w14:paraId="0B5A1BF8" w14:textId="77777777" w:rsidR="00445C7D" w:rsidRDefault="00D2419F">
      <w:pPr>
        <w:pStyle w:val="SourceCode"/>
      </w:pPr>
      <w:r>
        <w:t xml:space="preserve">    call memcpy</w:t>
      </w:r>
    </w:p>
    <w:p w14:paraId="1AEFBFFA" w14:textId="77777777" w:rsidR="00445C7D" w:rsidRDefault="00D2419F">
      <w:pPr>
        <w:pStyle w:val="SourceCode"/>
      </w:pPr>
      <w:r>
        <w:t xml:space="preserve">    lea rax, [r14 + r12]</w:t>
      </w:r>
    </w:p>
    <w:p w14:paraId="7AA4AD36" w14:textId="77777777" w:rsidR="00445C7D" w:rsidRDefault="00D2419F">
      <w:pPr>
        <w:pStyle w:val="SourceCode"/>
      </w:pPr>
      <w:r>
        <w:t xml:space="preserve">    mov byte [r13 + rax], 0</w:t>
      </w:r>
    </w:p>
    <w:p w14:paraId="1A95F731" w14:textId="77777777" w:rsidR="00445C7D" w:rsidRDefault="00D2419F">
      <w:pPr>
        <w:pStyle w:val="SourceCode"/>
      </w:pPr>
      <w:r>
        <w:t xml:space="preserve">    mov rax, r12</w:t>
      </w:r>
    </w:p>
    <w:p w14:paraId="0638CEF9" w14:textId="77777777" w:rsidR="00445C7D" w:rsidRDefault="00D2419F">
      <w:pPr>
        <w:pStyle w:val="SourceCode"/>
      </w:pPr>
      <w:r>
        <w:t xml:space="preserve">    jmp .done</w:t>
      </w:r>
    </w:p>
    <w:p w14:paraId="4C68D476" w14:textId="77777777" w:rsidR="00445C7D" w:rsidRDefault="00D2419F">
      <w:pPr>
        <w:pStyle w:val="SourceCode"/>
      </w:pPr>
      <w:r>
        <w:t>.too_long:</w:t>
      </w:r>
    </w:p>
    <w:p w14:paraId="6CABA0EF" w14:textId="77777777" w:rsidR="00445C7D" w:rsidRDefault="00D2419F">
      <w:pPr>
        <w:pStyle w:val="SourceCode"/>
      </w:pPr>
      <w:r>
        <w:t xml:space="preserve">    xor eax, eax</w:t>
      </w:r>
    </w:p>
    <w:p w14:paraId="0F49EA83" w14:textId="77777777" w:rsidR="00445C7D" w:rsidRDefault="00D2419F">
      <w:pPr>
        <w:pStyle w:val="SourceCode"/>
      </w:pPr>
      <w:r>
        <w:t>.done:</w:t>
      </w:r>
    </w:p>
    <w:p w14:paraId="21B65678" w14:textId="77777777" w:rsidR="00445C7D" w:rsidRDefault="00D2419F">
      <w:pPr>
        <w:pStyle w:val="SourceCode"/>
      </w:pPr>
      <w:r>
        <w:t xml:space="preserve">    add rsp, 40</w:t>
      </w:r>
    </w:p>
    <w:p w14:paraId="6B1FF9E1" w14:textId="77777777" w:rsidR="00445C7D" w:rsidRDefault="00D2419F">
      <w:pPr>
        <w:pStyle w:val="SourceCode"/>
      </w:pPr>
      <w:r>
        <w:t xml:space="preserve">    pop r14</w:t>
      </w:r>
    </w:p>
    <w:p w14:paraId="44C22719" w14:textId="77777777" w:rsidR="00445C7D" w:rsidRDefault="00D2419F">
      <w:pPr>
        <w:pStyle w:val="SourceCode"/>
      </w:pPr>
      <w:r>
        <w:t xml:space="preserve">    pop r13</w:t>
      </w:r>
    </w:p>
    <w:p w14:paraId="6762B562" w14:textId="77777777" w:rsidR="00445C7D" w:rsidRDefault="00D2419F">
      <w:pPr>
        <w:pStyle w:val="SourceCode"/>
      </w:pPr>
      <w:r>
        <w:t xml:space="preserve">    pop r12</w:t>
      </w:r>
    </w:p>
    <w:p w14:paraId="50D55F7F" w14:textId="77777777" w:rsidR="00445C7D" w:rsidRDefault="00D2419F">
      <w:pPr>
        <w:pStyle w:val="SourceCode"/>
      </w:pPr>
      <w:r>
        <w:t xml:space="preserve">    pop rbx</w:t>
      </w:r>
    </w:p>
    <w:p w14:paraId="24BD5E62" w14:textId="77777777" w:rsidR="00445C7D" w:rsidRDefault="00D2419F">
      <w:pPr>
        <w:pStyle w:val="SourceCode"/>
      </w:pPr>
      <w:r>
        <w:t xml:space="preserve">    ret</w:t>
      </w:r>
    </w:p>
    <w:p w14:paraId="0FDAA7E0" w14:textId="77777777" w:rsidR="00445C7D" w:rsidRDefault="00445C7D">
      <w:pPr>
        <w:pStyle w:val="SourceCode"/>
      </w:pPr>
    </w:p>
    <w:p w14:paraId="526700C9" w14:textId="77777777" w:rsidR="00445C7D" w:rsidRDefault="00D2419F">
      <w:pPr>
        <w:pStyle w:val="SourceCode"/>
      </w:pPr>
      <w:r>
        <w:t>; save_header: libcurl calls this once for each header line it receives,</w:t>
      </w:r>
    </w:p>
    <w:p w14:paraId="5495F2A3" w14:textId="77777777" w:rsidR="00445C7D" w:rsidRDefault="00D2419F">
      <w:pPr>
        <w:pStyle w:val="SourceCode"/>
      </w:pPr>
      <w:r>
        <w:t>; the status line and the blank line at the end included. The line ends</w:t>
      </w:r>
    </w:p>
    <w:p w14:paraId="178A4C55" w14:textId="77777777" w:rsidR="00445C7D" w:rsidRDefault="00D2419F">
      <w:pPr>
        <w:pStyle w:val="SourceCode"/>
      </w:pPr>
      <w:r>
        <w:t>; with 13, 10 (\r\n), which is not copied. A blank line, a line that does</w:t>
      </w:r>
    </w:p>
    <w:p w14:paraId="2F9F08AF" w14:textId="77777777" w:rsidR="00445C7D" w:rsidRDefault="00D2419F">
      <w:pPr>
        <w:pStyle w:val="SourceCode"/>
      </w:pPr>
      <w:r>
        <w:t>; not fit, or any line after HEADER_LIMIT lines are kept is skipped.</w:t>
      </w:r>
    </w:p>
    <w:p w14:paraId="031CF712" w14:textId="77777777" w:rsidR="00445C7D" w:rsidRDefault="00D2419F">
      <w:pPr>
        <w:pStyle w:val="SourceCode"/>
      </w:pPr>
      <w:r>
        <w:t>;   in:      rcx = the line, rdx = each item's size, r8 = the count,</w:t>
      </w:r>
    </w:p>
    <w:p w14:paraId="093F2AAF" w14:textId="77777777" w:rsidR="00445C7D" w:rsidRDefault="00D2419F">
      <w:pPr>
        <w:pStyle w:val="SourceCode"/>
      </w:pPr>
      <w:r>
        <w:t>;            r9 = the response record (CURLOPT_HEADERDATA)</w:t>
      </w:r>
    </w:p>
    <w:p w14:paraId="57553771" w14:textId="77777777" w:rsidR="00445C7D" w:rsidRDefault="00D2419F">
      <w:pPr>
        <w:pStyle w:val="SourceCode"/>
      </w:pPr>
      <w:r>
        <w:t>;   out:     rax = the line's whole length: every line is accepted</w:t>
      </w:r>
    </w:p>
    <w:p w14:paraId="7B3CDFE6" w14:textId="77777777" w:rsidR="00445C7D" w:rsidRDefault="00D2419F">
      <w:pPr>
        <w:pStyle w:val="SourceCode"/>
      </w:pPr>
      <w:r>
        <w:t>; rbx keeps the line, r12 its whole length, r13 the record, r14 the</w:t>
      </w:r>
    </w:p>
    <w:p w14:paraId="6966871E" w14:textId="77777777" w:rsidR="00445C7D" w:rsidRDefault="00D2419F">
      <w:pPr>
        <w:pStyle w:val="SourceCode"/>
      </w:pPr>
      <w:r>
        <w:t>; length kept.</w:t>
      </w:r>
    </w:p>
    <w:p w14:paraId="1D5A80D0" w14:textId="77777777" w:rsidR="00445C7D" w:rsidRDefault="00D2419F">
      <w:pPr>
        <w:pStyle w:val="SourceCode"/>
      </w:pPr>
      <w:r>
        <w:t>save_header:</w:t>
      </w:r>
    </w:p>
    <w:p w14:paraId="340C6928" w14:textId="77777777" w:rsidR="00445C7D" w:rsidRDefault="00D2419F">
      <w:pPr>
        <w:pStyle w:val="SourceCode"/>
      </w:pPr>
      <w:r>
        <w:t xml:space="preserve">    push rbx</w:t>
      </w:r>
    </w:p>
    <w:p w14:paraId="5B2AE2D8" w14:textId="77777777" w:rsidR="00445C7D" w:rsidRDefault="00D2419F">
      <w:pPr>
        <w:pStyle w:val="SourceCode"/>
      </w:pPr>
      <w:r>
        <w:t xml:space="preserve">    push r12</w:t>
      </w:r>
    </w:p>
    <w:p w14:paraId="174D64F8" w14:textId="77777777" w:rsidR="00445C7D" w:rsidRDefault="00D2419F">
      <w:pPr>
        <w:pStyle w:val="SourceCode"/>
      </w:pPr>
      <w:r>
        <w:t xml:space="preserve">    push r13</w:t>
      </w:r>
    </w:p>
    <w:p w14:paraId="0F27322C" w14:textId="77777777" w:rsidR="00445C7D" w:rsidRDefault="00D2419F">
      <w:pPr>
        <w:pStyle w:val="SourceCode"/>
      </w:pPr>
      <w:r>
        <w:t xml:space="preserve">    push r14</w:t>
      </w:r>
    </w:p>
    <w:p w14:paraId="6DBC7EAD" w14:textId="77777777" w:rsidR="00445C7D" w:rsidRDefault="00D2419F">
      <w:pPr>
        <w:pStyle w:val="SourceCode"/>
      </w:pPr>
      <w:r>
        <w:t xml:space="preserve">    sub rsp, 40</w:t>
      </w:r>
    </w:p>
    <w:p w14:paraId="735491A1" w14:textId="77777777" w:rsidR="00445C7D" w:rsidRDefault="00D2419F">
      <w:pPr>
        <w:pStyle w:val="SourceCode"/>
      </w:pPr>
      <w:r>
        <w:t xml:space="preserve">    mov rbx, rcx</w:t>
      </w:r>
    </w:p>
    <w:p w14:paraId="0E63C527" w14:textId="77777777" w:rsidR="00445C7D" w:rsidRDefault="00D2419F">
      <w:pPr>
        <w:pStyle w:val="SourceCode"/>
      </w:pPr>
      <w:r>
        <w:t xml:space="preserve">    mov r12, rdx</w:t>
      </w:r>
    </w:p>
    <w:p w14:paraId="248F1FCB" w14:textId="77777777" w:rsidR="00445C7D" w:rsidRDefault="00D2419F">
      <w:pPr>
        <w:pStyle w:val="SourceCode"/>
      </w:pPr>
      <w:r>
        <w:t xml:space="preserve">    imul r12, r8</w:t>
      </w:r>
    </w:p>
    <w:p w14:paraId="21C3722F" w14:textId="77777777" w:rsidR="00445C7D" w:rsidRDefault="00D2419F">
      <w:pPr>
        <w:pStyle w:val="SourceCode"/>
      </w:pPr>
      <w:r>
        <w:t xml:space="preserve">    mov r13, r9</w:t>
      </w:r>
    </w:p>
    <w:p w14:paraId="62003AD5" w14:textId="77777777" w:rsidR="00445C7D" w:rsidRDefault="00D2419F">
      <w:pPr>
        <w:pStyle w:val="SourceCode"/>
      </w:pPr>
      <w:r>
        <w:t xml:space="preserve">    mov r14, r12</w:t>
      </w:r>
    </w:p>
    <w:p w14:paraId="3DDDDB57" w14:textId="77777777" w:rsidR="00445C7D" w:rsidRDefault="00D2419F">
      <w:pPr>
        <w:pStyle w:val="SourceCode"/>
      </w:pPr>
      <w:r>
        <w:t xml:space="preserve">    ; Step back over the 13 and 10 at the line's end.</w:t>
      </w:r>
    </w:p>
    <w:p w14:paraId="033469E8" w14:textId="77777777" w:rsidR="00445C7D" w:rsidRDefault="00D2419F">
      <w:pPr>
        <w:pStyle w:val="SourceCode"/>
      </w:pPr>
      <w:r>
        <w:t>.trim:</w:t>
      </w:r>
    </w:p>
    <w:p w14:paraId="0CCF9FD5" w14:textId="77777777" w:rsidR="00445C7D" w:rsidRDefault="00D2419F">
      <w:pPr>
        <w:pStyle w:val="SourceCode"/>
      </w:pPr>
      <w:r>
        <w:t xml:space="preserve">    cmp r14, 0</w:t>
      </w:r>
    </w:p>
    <w:p w14:paraId="14336ADA" w14:textId="77777777" w:rsidR="00445C7D" w:rsidRDefault="00D2419F">
      <w:pPr>
        <w:pStyle w:val="SourceCode"/>
      </w:pPr>
      <w:r>
        <w:t xml:space="preserve">    je .keep_line</w:t>
      </w:r>
    </w:p>
    <w:p w14:paraId="1396E7B5" w14:textId="77777777" w:rsidR="00445C7D" w:rsidRDefault="00D2419F">
      <w:pPr>
        <w:pStyle w:val="SourceCode"/>
      </w:pPr>
      <w:r>
        <w:t xml:space="preserve">    mov al, [rbx + r14 - 1]</w:t>
      </w:r>
    </w:p>
    <w:p w14:paraId="1F43D007" w14:textId="77777777" w:rsidR="00445C7D" w:rsidRDefault="00D2419F">
      <w:pPr>
        <w:pStyle w:val="SourceCode"/>
      </w:pPr>
      <w:r>
        <w:t xml:space="preserve">    cmp al, CARRIAGE_RETURN</w:t>
      </w:r>
    </w:p>
    <w:p w14:paraId="07906065" w14:textId="77777777" w:rsidR="00445C7D" w:rsidRDefault="00D2419F">
      <w:pPr>
        <w:pStyle w:val="SourceCode"/>
      </w:pPr>
      <w:r>
        <w:t xml:space="preserve">    je .trim_one</w:t>
      </w:r>
    </w:p>
    <w:p w14:paraId="48CEB53B" w14:textId="77777777" w:rsidR="00445C7D" w:rsidRDefault="00D2419F">
      <w:pPr>
        <w:pStyle w:val="SourceCode"/>
      </w:pPr>
      <w:r>
        <w:t xml:space="preserve">    cmp al, LINE_FEED</w:t>
      </w:r>
    </w:p>
    <w:p w14:paraId="3D0B72E9" w14:textId="77777777" w:rsidR="00445C7D" w:rsidRDefault="00D2419F">
      <w:pPr>
        <w:pStyle w:val="SourceCode"/>
      </w:pPr>
      <w:r>
        <w:t xml:space="preserve">    jne .keep_line</w:t>
      </w:r>
    </w:p>
    <w:p w14:paraId="7B4427F6" w14:textId="77777777" w:rsidR="00445C7D" w:rsidRDefault="00D2419F">
      <w:pPr>
        <w:pStyle w:val="SourceCode"/>
      </w:pPr>
      <w:r>
        <w:t>.trim_one:</w:t>
      </w:r>
    </w:p>
    <w:p w14:paraId="00BE07F9" w14:textId="77777777" w:rsidR="00445C7D" w:rsidRDefault="00D2419F">
      <w:pPr>
        <w:pStyle w:val="SourceCode"/>
      </w:pPr>
      <w:r>
        <w:t xml:space="preserve">    dec r14</w:t>
      </w:r>
    </w:p>
    <w:p w14:paraId="15449BD3" w14:textId="77777777" w:rsidR="00445C7D" w:rsidRDefault="00D2419F">
      <w:pPr>
        <w:pStyle w:val="SourceCode"/>
      </w:pPr>
      <w:r>
        <w:t xml:space="preserve">    jmp .trim</w:t>
      </w:r>
    </w:p>
    <w:p w14:paraId="041AA242" w14:textId="77777777" w:rsidR="00445C7D" w:rsidRDefault="00D2419F">
      <w:pPr>
        <w:pStyle w:val="SourceCode"/>
      </w:pPr>
      <w:r>
        <w:t>.keep_line:</w:t>
      </w:r>
    </w:p>
    <w:p w14:paraId="0CCF6A3A" w14:textId="77777777" w:rsidR="00445C7D" w:rsidRDefault="00D2419F">
      <w:pPr>
        <w:pStyle w:val="SourceCode"/>
      </w:pPr>
      <w:r>
        <w:t xml:space="preserve">    cmp r14, 0</w:t>
      </w:r>
    </w:p>
    <w:p w14:paraId="0C2ADD4C" w14:textId="77777777" w:rsidR="00445C7D" w:rsidRDefault="00D2419F">
      <w:pPr>
        <w:pStyle w:val="SourceCode"/>
      </w:pPr>
      <w:r>
        <w:t xml:space="preserve">    je .done</w:t>
      </w:r>
    </w:p>
    <w:p w14:paraId="63785A80" w14:textId="77777777" w:rsidR="00445C7D" w:rsidRDefault="00D2419F">
      <w:pPr>
        <w:pStyle w:val="SourceCode"/>
      </w:pPr>
      <w:r>
        <w:t xml:space="preserve">    cmp r14, HEADER_SIZE</w:t>
      </w:r>
    </w:p>
    <w:p w14:paraId="1B34D74D" w14:textId="77777777" w:rsidR="00445C7D" w:rsidRDefault="00D2419F">
      <w:pPr>
        <w:pStyle w:val="SourceCode"/>
      </w:pPr>
      <w:r>
        <w:t xml:space="preserve">    jae .done</w:t>
      </w:r>
    </w:p>
    <w:p w14:paraId="55346B41" w14:textId="77777777" w:rsidR="00445C7D" w:rsidRDefault="00D2419F">
      <w:pPr>
        <w:pStyle w:val="SourceCode"/>
      </w:pPr>
      <w:r>
        <w:t xml:space="preserve">    cmp qword [r13 + RESPONSE_HEADER_COUNT], HEADER_LIMIT</w:t>
      </w:r>
    </w:p>
    <w:p w14:paraId="570384FD" w14:textId="77777777" w:rsidR="00445C7D" w:rsidRDefault="00D2419F">
      <w:pPr>
        <w:pStyle w:val="SourceCode"/>
      </w:pPr>
      <w:r>
        <w:t xml:space="preserve">    jae .done</w:t>
      </w:r>
    </w:p>
    <w:p w14:paraId="3D11B8B9" w14:textId="77777777" w:rsidR="00445C7D" w:rsidRDefault="00D2419F">
      <w:pPr>
        <w:pStyle w:val="SourceCode"/>
      </w:pPr>
      <w:r>
        <w:t xml:space="preserve">    ; The next free line is at RESPONSE_HEADER_LINES + count * HEADER_SIZE.</w:t>
      </w:r>
    </w:p>
    <w:p w14:paraId="6BE870BD" w14:textId="77777777" w:rsidR="00445C7D" w:rsidRDefault="00D2419F">
      <w:pPr>
        <w:pStyle w:val="SourceCode"/>
      </w:pPr>
      <w:r>
        <w:t xml:space="preserve">    mov rcx, [r13 + RESPONSE_HEADER_COUNT]</w:t>
      </w:r>
    </w:p>
    <w:p w14:paraId="4F39F334" w14:textId="77777777" w:rsidR="00445C7D" w:rsidRDefault="00D2419F">
      <w:pPr>
        <w:pStyle w:val="SourceCode"/>
      </w:pPr>
      <w:r>
        <w:t xml:space="preserve">    imul rcx, HEADER_SIZE</w:t>
      </w:r>
    </w:p>
    <w:p w14:paraId="7D33E522" w14:textId="77777777" w:rsidR="00445C7D" w:rsidRDefault="00D2419F">
      <w:pPr>
        <w:pStyle w:val="SourceCode"/>
      </w:pPr>
      <w:r>
        <w:t xml:space="preserve">    lea rcx, [r13 + RESPONSE_HEADER_LINES + rcx]</w:t>
      </w:r>
    </w:p>
    <w:p w14:paraId="4AEA41FC" w14:textId="77777777" w:rsidR="00445C7D" w:rsidRDefault="00D2419F">
      <w:pPr>
        <w:pStyle w:val="SourceCode"/>
      </w:pPr>
      <w:r>
        <w:t xml:space="preserve">    mov rdx, rbx</w:t>
      </w:r>
    </w:p>
    <w:p w14:paraId="17F24B79" w14:textId="77777777" w:rsidR="00445C7D" w:rsidRDefault="00D2419F">
      <w:pPr>
        <w:pStyle w:val="SourceCode"/>
      </w:pPr>
      <w:r>
        <w:t xml:space="preserve">    mov r8, r14</w:t>
      </w:r>
    </w:p>
    <w:p w14:paraId="45461C26" w14:textId="77777777" w:rsidR="00445C7D" w:rsidRDefault="00D2419F">
      <w:pPr>
        <w:pStyle w:val="SourceCode"/>
      </w:pPr>
      <w:r>
        <w:t xml:space="preserve">    call memcpy</w:t>
      </w:r>
    </w:p>
    <w:p w14:paraId="2DB2CAAD" w14:textId="77777777" w:rsidR="00445C7D" w:rsidRDefault="00D2419F">
      <w:pPr>
        <w:pStyle w:val="SourceCode"/>
      </w:pPr>
      <w:r>
        <w:t xml:space="preserve">    ; memcpy returns the address it copied to; a 0 byte ends the line.</w:t>
      </w:r>
    </w:p>
    <w:p w14:paraId="3F1625C4" w14:textId="77777777" w:rsidR="00445C7D" w:rsidRDefault="00D2419F">
      <w:pPr>
        <w:pStyle w:val="SourceCode"/>
      </w:pPr>
      <w:r>
        <w:t xml:space="preserve">    mov byte [rax + r14], 0</w:t>
      </w:r>
    </w:p>
    <w:p w14:paraId="4FB39EA7" w14:textId="77777777" w:rsidR="00445C7D" w:rsidRDefault="00D2419F">
      <w:pPr>
        <w:pStyle w:val="SourceCode"/>
      </w:pPr>
      <w:r>
        <w:t xml:space="preserve">    inc qword [r13 + RESPONSE_HEADER_COUNT]</w:t>
      </w:r>
    </w:p>
    <w:p w14:paraId="38DA4D54" w14:textId="77777777" w:rsidR="00445C7D" w:rsidRDefault="00D2419F">
      <w:pPr>
        <w:pStyle w:val="SourceCode"/>
      </w:pPr>
      <w:r>
        <w:t>.done:</w:t>
      </w:r>
    </w:p>
    <w:p w14:paraId="29D54F22" w14:textId="77777777" w:rsidR="00445C7D" w:rsidRDefault="00D2419F">
      <w:pPr>
        <w:pStyle w:val="SourceCode"/>
      </w:pPr>
      <w:r>
        <w:t xml:space="preserve">    mov rax, r12</w:t>
      </w:r>
    </w:p>
    <w:p w14:paraId="774986FE" w14:textId="77777777" w:rsidR="00445C7D" w:rsidRDefault="00D2419F">
      <w:pPr>
        <w:pStyle w:val="SourceCode"/>
      </w:pPr>
      <w:r>
        <w:t xml:space="preserve">    add rsp, 40</w:t>
      </w:r>
    </w:p>
    <w:p w14:paraId="5ACCAE97" w14:textId="77777777" w:rsidR="00445C7D" w:rsidRDefault="00D2419F">
      <w:pPr>
        <w:pStyle w:val="SourceCode"/>
      </w:pPr>
      <w:r>
        <w:t xml:space="preserve">    pop r14</w:t>
      </w:r>
    </w:p>
    <w:p w14:paraId="7952BB7B" w14:textId="77777777" w:rsidR="00445C7D" w:rsidRDefault="00D2419F">
      <w:pPr>
        <w:pStyle w:val="SourceCode"/>
      </w:pPr>
      <w:r>
        <w:t xml:space="preserve">    pop r13</w:t>
      </w:r>
    </w:p>
    <w:p w14:paraId="75EF5BB6" w14:textId="77777777" w:rsidR="00445C7D" w:rsidRDefault="00D2419F">
      <w:pPr>
        <w:pStyle w:val="SourceCode"/>
      </w:pPr>
      <w:r>
        <w:t xml:space="preserve">    pop r12</w:t>
      </w:r>
    </w:p>
    <w:p w14:paraId="7A9E4309" w14:textId="77777777" w:rsidR="00445C7D" w:rsidRDefault="00D2419F">
      <w:pPr>
        <w:pStyle w:val="SourceCode"/>
      </w:pPr>
      <w:r>
        <w:t xml:space="preserve">    pop rbx</w:t>
      </w:r>
    </w:p>
    <w:p w14:paraId="247E9C18" w14:textId="77777777" w:rsidR="00445C7D" w:rsidRDefault="00D2419F">
      <w:pPr>
        <w:pStyle w:val="SourceCode"/>
      </w:pPr>
      <w:r>
        <w:t xml:space="preserve">    ret</w:t>
      </w:r>
    </w:p>
    <w:p w14:paraId="283706E2" w14:textId="77777777" w:rsidR="00445C7D" w:rsidRDefault="00445C7D">
      <w:pPr>
        <w:pStyle w:val="SourceCode"/>
      </w:pPr>
    </w:p>
    <w:p w14:paraId="620FCE7C" w14:textId="77777777" w:rsidR="00445C7D" w:rsidRDefault="00D2419F">
      <w:pPr>
        <w:pStyle w:val="SourceCode"/>
      </w:pPr>
      <w:r>
        <w:t>; response_header: the value of the header called header_name, ignoring</w:t>
      </w:r>
    </w:p>
    <w:p w14:paraId="137168B4" w14:textId="77777777" w:rsidR="00445C7D" w:rsidRDefault="00D2419F">
      <w:pPr>
        <w:pStyle w:val="SourceCode"/>
      </w:pPr>
      <w:r>
        <w:t>; case, or "" when the answer has no such header. _strnicmp, from the C</w:t>
      </w:r>
    </w:p>
    <w:p w14:paraId="00CA8C53" w14:textId="77777777" w:rsidR="00445C7D" w:rsidRDefault="00D2419F">
      <w:pPr>
        <w:pStyle w:val="SourceCode"/>
      </w:pPr>
      <w:r>
        <w:t>; library, compares the first length characters of two texts ignoring</w:t>
      </w:r>
    </w:p>
    <w:p w14:paraId="7575F1D7" w14:textId="77777777" w:rsidR="00445C7D" w:rsidRDefault="00D2419F">
      <w:pPr>
        <w:pStyle w:val="SourceCode"/>
      </w:pPr>
      <w:r>
        <w:t>; case and returns 0 when they match, as C's names_match does.</w:t>
      </w:r>
    </w:p>
    <w:p w14:paraId="48CBACF5" w14:textId="77777777" w:rsidR="00445C7D" w:rsidRDefault="00D2419F">
      <w:pPr>
        <w:pStyle w:val="SourceCode"/>
      </w:pPr>
      <w:r>
        <w:t>;   in:      rcx = the response record, rdx = the header's name</w:t>
      </w:r>
    </w:p>
    <w:p w14:paraId="48B70EF1" w14:textId="77777777" w:rsidR="00445C7D" w:rsidRDefault="00D2419F">
      <w:pPr>
        <w:pStyle w:val="SourceCode"/>
      </w:pPr>
      <w:r>
        <w:t>;   out:     rax = the value's address: the text after the colon and its</w:t>
      </w:r>
    </w:p>
    <w:p w14:paraId="31C50885" w14:textId="77777777" w:rsidR="00445C7D" w:rsidRDefault="00D2419F">
      <w:pPr>
        <w:pStyle w:val="SourceCode"/>
      </w:pPr>
      <w:r>
        <w:t>;            spaces, inside the stored line, or empty_text</w:t>
      </w:r>
    </w:p>
    <w:p w14:paraId="6EE4AF67" w14:textId="77777777" w:rsidR="00445C7D" w:rsidRDefault="00D2419F">
      <w:pPr>
        <w:pStyle w:val="SourceCode"/>
      </w:pPr>
      <w:r>
        <w:t>; rbx keeps the record, r12 the name, r13 its length, r14 the line's</w:t>
      </w:r>
    </w:p>
    <w:p w14:paraId="562A017F" w14:textId="77777777" w:rsidR="00445C7D" w:rsidRDefault="00D2419F">
      <w:pPr>
        <w:pStyle w:val="SourceCode"/>
      </w:pPr>
      <w:r>
        <w:t>; index, r15 the line.</w:t>
      </w:r>
    </w:p>
    <w:p w14:paraId="24884160" w14:textId="77777777" w:rsidR="00445C7D" w:rsidRDefault="00D2419F">
      <w:pPr>
        <w:pStyle w:val="SourceCode"/>
      </w:pPr>
      <w:r>
        <w:t>response_header:</w:t>
      </w:r>
    </w:p>
    <w:p w14:paraId="1A40CA5B" w14:textId="77777777" w:rsidR="00445C7D" w:rsidRDefault="00D2419F">
      <w:pPr>
        <w:pStyle w:val="SourceCode"/>
      </w:pPr>
      <w:r>
        <w:t xml:space="preserve">    push rbx</w:t>
      </w:r>
    </w:p>
    <w:p w14:paraId="429FCDAA" w14:textId="77777777" w:rsidR="00445C7D" w:rsidRDefault="00D2419F">
      <w:pPr>
        <w:pStyle w:val="SourceCode"/>
      </w:pPr>
      <w:r>
        <w:t xml:space="preserve">    push r12</w:t>
      </w:r>
    </w:p>
    <w:p w14:paraId="07A1CCFA" w14:textId="77777777" w:rsidR="00445C7D" w:rsidRDefault="00D2419F">
      <w:pPr>
        <w:pStyle w:val="SourceCode"/>
      </w:pPr>
      <w:r>
        <w:t xml:space="preserve">    push r13</w:t>
      </w:r>
    </w:p>
    <w:p w14:paraId="65413A9B" w14:textId="77777777" w:rsidR="00445C7D" w:rsidRDefault="00D2419F">
      <w:pPr>
        <w:pStyle w:val="SourceCode"/>
      </w:pPr>
      <w:r>
        <w:t xml:space="preserve">    push r14</w:t>
      </w:r>
    </w:p>
    <w:p w14:paraId="12723776" w14:textId="77777777" w:rsidR="00445C7D" w:rsidRDefault="00D2419F">
      <w:pPr>
        <w:pStyle w:val="SourceCode"/>
      </w:pPr>
      <w:r>
        <w:t xml:space="preserve">    push r15</w:t>
      </w:r>
    </w:p>
    <w:p w14:paraId="42C6539A" w14:textId="77777777" w:rsidR="00445C7D" w:rsidRDefault="00D2419F">
      <w:pPr>
        <w:pStyle w:val="SourceCode"/>
      </w:pPr>
      <w:r>
        <w:t xml:space="preserve">    sub rsp, 32</w:t>
      </w:r>
    </w:p>
    <w:p w14:paraId="4D821B74" w14:textId="77777777" w:rsidR="00445C7D" w:rsidRDefault="00D2419F">
      <w:pPr>
        <w:pStyle w:val="SourceCode"/>
      </w:pPr>
      <w:r>
        <w:t xml:space="preserve">    mov rbx, rcx</w:t>
      </w:r>
    </w:p>
    <w:p w14:paraId="1364092F" w14:textId="77777777" w:rsidR="00445C7D" w:rsidRDefault="00D2419F">
      <w:pPr>
        <w:pStyle w:val="SourceCode"/>
      </w:pPr>
      <w:r>
        <w:t xml:space="preserve">    mov r12, rdx</w:t>
      </w:r>
    </w:p>
    <w:p w14:paraId="7FC113F5" w14:textId="77777777" w:rsidR="00445C7D" w:rsidRDefault="00D2419F">
      <w:pPr>
        <w:pStyle w:val="SourceCode"/>
      </w:pPr>
      <w:r>
        <w:t xml:space="preserve">    mov rcx, r12</w:t>
      </w:r>
    </w:p>
    <w:p w14:paraId="2D278D93" w14:textId="77777777" w:rsidR="00445C7D" w:rsidRDefault="00D2419F">
      <w:pPr>
        <w:pStyle w:val="SourceCode"/>
      </w:pPr>
      <w:r>
        <w:t xml:space="preserve">    call strlen</w:t>
      </w:r>
    </w:p>
    <w:p w14:paraId="616F05B6" w14:textId="77777777" w:rsidR="00445C7D" w:rsidRDefault="00D2419F">
      <w:pPr>
        <w:pStyle w:val="SourceCode"/>
      </w:pPr>
      <w:r>
        <w:t xml:space="preserve">    mov r13, rax</w:t>
      </w:r>
    </w:p>
    <w:p w14:paraId="7B3AF1A1" w14:textId="77777777" w:rsidR="00445C7D" w:rsidRDefault="00D2419F">
      <w:pPr>
        <w:pStyle w:val="SourceCode"/>
      </w:pPr>
      <w:r>
        <w:t xml:space="preserve">    xor r14d, r14d</w:t>
      </w:r>
    </w:p>
    <w:p w14:paraId="1F549784" w14:textId="77777777" w:rsidR="00445C7D" w:rsidRDefault="00D2419F">
      <w:pPr>
        <w:pStyle w:val="SourceCode"/>
      </w:pPr>
      <w:r>
        <w:t>.next_line:</w:t>
      </w:r>
    </w:p>
    <w:p w14:paraId="0B455755" w14:textId="77777777" w:rsidR="00445C7D" w:rsidRDefault="00D2419F">
      <w:pPr>
        <w:pStyle w:val="SourceCode"/>
      </w:pPr>
      <w:r>
        <w:t xml:space="preserve">    cmp r14, [rbx + RESPONSE_HEADER_COUNT]</w:t>
      </w:r>
    </w:p>
    <w:p w14:paraId="7E340A14" w14:textId="77777777" w:rsidR="00445C7D" w:rsidRDefault="00D2419F">
      <w:pPr>
        <w:pStyle w:val="SourceCode"/>
      </w:pPr>
      <w:r>
        <w:t xml:space="preserve">    jae .not_found</w:t>
      </w:r>
    </w:p>
    <w:p w14:paraId="2D7395EE" w14:textId="77777777" w:rsidR="00445C7D" w:rsidRDefault="00D2419F">
      <w:pPr>
        <w:pStyle w:val="SourceCode"/>
      </w:pPr>
      <w:r>
        <w:t xml:space="preserve">    mov r15, r14</w:t>
      </w:r>
    </w:p>
    <w:p w14:paraId="464B9E42" w14:textId="77777777" w:rsidR="00445C7D" w:rsidRDefault="00D2419F">
      <w:pPr>
        <w:pStyle w:val="SourceCode"/>
      </w:pPr>
      <w:r>
        <w:t xml:space="preserve">    imul r15, HEADER_SIZE</w:t>
      </w:r>
    </w:p>
    <w:p w14:paraId="5E0318CD" w14:textId="77777777" w:rsidR="00445C7D" w:rsidRDefault="00D2419F">
      <w:pPr>
        <w:pStyle w:val="SourceCode"/>
      </w:pPr>
      <w:r>
        <w:t xml:space="preserve">    lea r15, [rbx + RESPONSE_HEADER_LINES + r15]</w:t>
      </w:r>
    </w:p>
    <w:p w14:paraId="37DB4D9C" w14:textId="77777777" w:rsidR="00445C7D" w:rsidRDefault="00D2419F">
      <w:pPr>
        <w:pStyle w:val="SourceCode"/>
      </w:pPr>
      <w:r>
        <w:t xml:space="preserve">    mov rcx, r15</w:t>
      </w:r>
    </w:p>
    <w:p w14:paraId="733D2B0B" w14:textId="77777777" w:rsidR="00445C7D" w:rsidRDefault="00D2419F">
      <w:pPr>
        <w:pStyle w:val="SourceCode"/>
      </w:pPr>
      <w:r>
        <w:t xml:space="preserve">    mov rdx, r12</w:t>
      </w:r>
    </w:p>
    <w:p w14:paraId="0CA928E1" w14:textId="77777777" w:rsidR="00445C7D" w:rsidRDefault="00D2419F">
      <w:pPr>
        <w:pStyle w:val="SourceCode"/>
      </w:pPr>
      <w:r>
        <w:t xml:space="preserve">    mov r8, r13</w:t>
      </w:r>
    </w:p>
    <w:p w14:paraId="5091F829" w14:textId="77777777" w:rsidR="00445C7D" w:rsidRDefault="00D2419F">
      <w:pPr>
        <w:pStyle w:val="SourceCode"/>
      </w:pPr>
      <w:r>
        <w:t xml:space="preserve">    call _strnicmp</w:t>
      </w:r>
    </w:p>
    <w:p w14:paraId="0AEA0E1F" w14:textId="77777777" w:rsidR="00445C7D" w:rsidRDefault="00D2419F">
      <w:pPr>
        <w:pStyle w:val="SourceCode"/>
      </w:pPr>
      <w:r>
        <w:t xml:space="preserve">    cmp eax, 0</w:t>
      </w:r>
    </w:p>
    <w:p w14:paraId="502C6AD7" w14:textId="77777777" w:rsidR="00445C7D" w:rsidRDefault="00D2419F">
      <w:pPr>
        <w:pStyle w:val="SourceCode"/>
      </w:pPr>
      <w:r>
        <w:t xml:space="preserve">    jne .other_line</w:t>
      </w:r>
    </w:p>
    <w:p w14:paraId="530BA10E" w14:textId="77777777" w:rsidR="00445C7D" w:rsidRDefault="00D2419F">
      <w:pPr>
        <w:pStyle w:val="SourceCode"/>
      </w:pPr>
      <w:r>
        <w:t xml:space="preserve">    cmp byte [r15 + r13], ':'</w:t>
      </w:r>
    </w:p>
    <w:p w14:paraId="002E85F5" w14:textId="77777777" w:rsidR="00445C7D" w:rsidRDefault="00D2419F">
      <w:pPr>
        <w:pStyle w:val="SourceCode"/>
      </w:pPr>
      <w:r>
        <w:t xml:space="preserve">    jne .other_line</w:t>
      </w:r>
    </w:p>
    <w:p w14:paraId="13D5C2C0" w14:textId="77777777" w:rsidR="00445C7D" w:rsidRDefault="00D2419F">
      <w:pPr>
        <w:pStyle w:val="SourceCode"/>
      </w:pPr>
      <w:r>
        <w:t xml:space="preserve">    ; Skip the colon, then every space after it.</w:t>
      </w:r>
    </w:p>
    <w:p w14:paraId="0A9D02D1" w14:textId="77777777" w:rsidR="00445C7D" w:rsidRDefault="00D2419F">
      <w:pPr>
        <w:pStyle w:val="SourceCode"/>
      </w:pPr>
      <w:r>
        <w:t xml:space="preserve">    lea rax, [r15 + r13 + 1]</w:t>
      </w:r>
    </w:p>
    <w:p w14:paraId="4481BD36" w14:textId="77777777" w:rsidR="00445C7D" w:rsidRDefault="00D2419F">
      <w:pPr>
        <w:pStyle w:val="SourceCode"/>
      </w:pPr>
      <w:r>
        <w:t>.skip_space:</w:t>
      </w:r>
    </w:p>
    <w:p w14:paraId="40448FDF" w14:textId="77777777" w:rsidR="00445C7D" w:rsidRDefault="00D2419F">
      <w:pPr>
        <w:pStyle w:val="SourceCode"/>
      </w:pPr>
      <w:r>
        <w:t xml:space="preserve">    cmp byte [rax], ' '</w:t>
      </w:r>
    </w:p>
    <w:p w14:paraId="21504677" w14:textId="77777777" w:rsidR="00445C7D" w:rsidRDefault="00D2419F">
      <w:pPr>
        <w:pStyle w:val="SourceCode"/>
      </w:pPr>
      <w:r>
        <w:t xml:space="preserve">    jne .done</w:t>
      </w:r>
    </w:p>
    <w:p w14:paraId="1FABFEA7" w14:textId="77777777" w:rsidR="00445C7D" w:rsidRDefault="00D2419F">
      <w:pPr>
        <w:pStyle w:val="SourceCode"/>
      </w:pPr>
      <w:r>
        <w:t xml:space="preserve">    inc rax</w:t>
      </w:r>
    </w:p>
    <w:p w14:paraId="245501B8" w14:textId="77777777" w:rsidR="00445C7D" w:rsidRDefault="00D2419F">
      <w:pPr>
        <w:pStyle w:val="SourceCode"/>
      </w:pPr>
      <w:r>
        <w:t xml:space="preserve">    jmp .skip_space</w:t>
      </w:r>
    </w:p>
    <w:p w14:paraId="6C2FBA65" w14:textId="77777777" w:rsidR="00445C7D" w:rsidRDefault="00D2419F">
      <w:pPr>
        <w:pStyle w:val="SourceCode"/>
      </w:pPr>
      <w:r>
        <w:t>.other_line:</w:t>
      </w:r>
    </w:p>
    <w:p w14:paraId="7E0EAAA0" w14:textId="77777777" w:rsidR="00445C7D" w:rsidRDefault="00D2419F">
      <w:pPr>
        <w:pStyle w:val="SourceCode"/>
      </w:pPr>
      <w:r>
        <w:t xml:space="preserve">    inc r14</w:t>
      </w:r>
    </w:p>
    <w:p w14:paraId="13B4B8BC" w14:textId="77777777" w:rsidR="00445C7D" w:rsidRDefault="00D2419F">
      <w:pPr>
        <w:pStyle w:val="SourceCode"/>
      </w:pPr>
      <w:r>
        <w:t xml:space="preserve">    jmp .next_line</w:t>
      </w:r>
    </w:p>
    <w:p w14:paraId="171FBA79" w14:textId="77777777" w:rsidR="00445C7D" w:rsidRDefault="00D2419F">
      <w:pPr>
        <w:pStyle w:val="SourceCode"/>
      </w:pPr>
      <w:r>
        <w:t>.not_found:</w:t>
      </w:r>
    </w:p>
    <w:p w14:paraId="374173F2" w14:textId="77777777" w:rsidR="00445C7D" w:rsidRDefault="00D2419F">
      <w:pPr>
        <w:pStyle w:val="SourceCode"/>
      </w:pPr>
      <w:r>
        <w:t xml:space="preserve">    lea rax, [empty_text]</w:t>
      </w:r>
    </w:p>
    <w:p w14:paraId="6509E966" w14:textId="77777777" w:rsidR="00445C7D" w:rsidRDefault="00D2419F">
      <w:pPr>
        <w:pStyle w:val="SourceCode"/>
      </w:pPr>
      <w:r>
        <w:t>.done:</w:t>
      </w:r>
    </w:p>
    <w:p w14:paraId="484BC9C4" w14:textId="77777777" w:rsidR="00445C7D" w:rsidRDefault="00D2419F">
      <w:pPr>
        <w:pStyle w:val="SourceCode"/>
      </w:pPr>
      <w:r>
        <w:t xml:space="preserve">    add rsp, 32</w:t>
      </w:r>
    </w:p>
    <w:p w14:paraId="1E884AA2" w14:textId="77777777" w:rsidR="00445C7D" w:rsidRDefault="00D2419F">
      <w:pPr>
        <w:pStyle w:val="SourceCode"/>
      </w:pPr>
      <w:r>
        <w:t xml:space="preserve">    pop r15</w:t>
      </w:r>
    </w:p>
    <w:p w14:paraId="6DA3E7F0" w14:textId="77777777" w:rsidR="00445C7D" w:rsidRDefault="00D2419F">
      <w:pPr>
        <w:pStyle w:val="SourceCode"/>
      </w:pPr>
      <w:r>
        <w:t xml:space="preserve">    pop r14</w:t>
      </w:r>
    </w:p>
    <w:p w14:paraId="4405E024" w14:textId="77777777" w:rsidR="00445C7D" w:rsidRDefault="00D2419F">
      <w:pPr>
        <w:pStyle w:val="SourceCode"/>
      </w:pPr>
      <w:r>
        <w:t xml:space="preserve">    pop r13</w:t>
      </w:r>
    </w:p>
    <w:p w14:paraId="3074ABF5" w14:textId="77777777" w:rsidR="00445C7D" w:rsidRDefault="00D2419F">
      <w:pPr>
        <w:pStyle w:val="SourceCode"/>
      </w:pPr>
      <w:r>
        <w:t xml:space="preserve">    pop r12</w:t>
      </w:r>
    </w:p>
    <w:p w14:paraId="06F5988B" w14:textId="77777777" w:rsidR="00445C7D" w:rsidRDefault="00D2419F">
      <w:pPr>
        <w:pStyle w:val="SourceCode"/>
      </w:pPr>
      <w:r>
        <w:t xml:space="preserve">    pop rbx</w:t>
      </w:r>
    </w:p>
    <w:p w14:paraId="16E9CB5D" w14:textId="77777777" w:rsidR="00445C7D" w:rsidRDefault="00D2419F">
      <w:pPr>
        <w:pStyle w:val="SourceCode"/>
      </w:pPr>
      <w:r>
        <w:t xml:space="preserve">    ret</w:t>
      </w:r>
    </w:p>
    <w:p w14:paraId="222B7179" w14:textId="77777777" w:rsidR="00445C7D" w:rsidRDefault="00445C7D">
      <w:pPr>
        <w:pStyle w:val="SourceCode"/>
      </w:pPr>
    </w:p>
    <w:p w14:paraId="77ACFBC1" w14:textId="77777777" w:rsidR="00445C7D" w:rsidRDefault="00D2419F">
      <w:pPr>
        <w:pStyle w:val="SourceCode"/>
      </w:pPr>
      <w:r>
        <w:t>; failure_kind: the kind of failure a libcurl result number means.</w:t>
      </w:r>
    </w:p>
    <w:p w14:paraId="42432249" w14:textId="77777777" w:rsidR="00445C7D" w:rsidRDefault="00D2419F">
      <w:pPr>
        <w:pStyle w:val="SourceCode"/>
      </w:pPr>
      <w:r>
        <w:t>;   in:      ecx = the result number</w:t>
      </w:r>
    </w:p>
    <w:p w14:paraId="24871813" w14:textId="77777777" w:rsidR="00445C7D" w:rsidRDefault="00D2419F">
      <w:pPr>
        <w:pStyle w:val="SourceCode"/>
      </w:pPr>
      <w:r>
        <w:t>;   out:     rax = "timeout", "refused", "certificate", or "other"</w:t>
      </w:r>
    </w:p>
    <w:p w14:paraId="6DB3444D" w14:textId="77777777" w:rsidR="00445C7D" w:rsidRDefault="00D2419F">
      <w:pPr>
        <w:pStyle w:val="SourceCode"/>
      </w:pPr>
      <w:r>
        <w:t>failure_kind:</w:t>
      </w:r>
    </w:p>
    <w:p w14:paraId="11502F0B" w14:textId="77777777" w:rsidR="00445C7D" w:rsidRDefault="00D2419F">
      <w:pPr>
        <w:pStyle w:val="SourceCode"/>
      </w:pPr>
      <w:r>
        <w:t xml:space="preserve">    lea rax, [timeout_text]</w:t>
      </w:r>
    </w:p>
    <w:p w14:paraId="4C297038" w14:textId="77777777" w:rsidR="00445C7D" w:rsidRDefault="00D2419F">
      <w:pPr>
        <w:pStyle w:val="SourceCode"/>
      </w:pPr>
      <w:r>
        <w:t xml:space="preserve">    cmp ecx, CURLE_OPERATION_TIMEDOUT</w:t>
      </w:r>
    </w:p>
    <w:p w14:paraId="6CC2E929" w14:textId="77777777" w:rsidR="00445C7D" w:rsidRDefault="00D2419F">
      <w:pPr>
        <w:pStyle w:val="SourceCode"/>
      </w:pPr>
      <w:r>
        <w:t xml:space="preserve">    je .done</w:t>
      </w:r>
    </w:p>
    <w:p w14:paraId="0C77BB6A" w14:textId="77777777" w:rsidR="00445C7D" w:rsidRDefault="00D2419F">
      <w:pPr>
        <w:pStyle w:val="SourceCode"/>
      </w:pPr>
      <w:r>
        <w:t xml:space="preserve">    lea rax, [refused_text]</w:t>
      </w:r>
    </w:p>
    <w:p w14:paraId="685D8C2D" w14:textId="77777777" w:rsidR="00445C7D" w:rsidRDefault="00D2419F">
      <w:pPr>
        <w:pStyle w:val="SourceCode"/>
      </w:pPr>
      <w:r>
        <w:t xml:space="preserve">    cmp ecx, CURLE_COULDNT_CONNECT</w:t>
      </w:r>
    </w:p>
    <w:p w14:paraId="67D77CCD" w14:textId="77777777" w:rsidR="00445C7D" w:rsidRDefault="00D2419F">
      <w:pPr>
        <w:pStyle w:val="SourceCode"/>
      </w:pPr>
      <w:r>
        <w:t xml:space="preserve">    je .done</w:t>
      </w:r>
    </w:p>
    <w:p w14:paraId="50DBB83C" w14:textId="77777777" w:rsidR="00445C7D" w:rsidRDefault="00D2419F">
      <w:pPr>
        <w:pStyle w:val="SourceCode"/>
      </w:pPr>
      <w:r>
        <w:t xml:space="preserve">    lea rax, [certificate_text]</w:t>
      </w:r>
    </w:p>
    <w:p w14:paraId="1837C7FE" w14:textId="77777777" w:rsidR="00445C7D" w:rsidRDefault="00D2419F">
      <w:pPr>
        <w:pStyle w:val="SourceCode"/>
      </w:pPr>
      <w:r>
        <w:t xml:space="preserve">    cmp ecx, CURLE_PEER_FAILED_VERIFICATION</w:t>
      </w:r>
    </w:p>
    <w:p w14:paraId="2F0007DB" w14:textId="77777777" w:rsidR="00445C7D" w:rsidRDefault="00D2419F">
      <w:pPr>
        <w:pStyle w:val="SourceCode"/>
      </w:pPr>
      <w:r>
        <w:t xml:space="preserve">    je .done</w:t>
      </w:r>
    </w:p>
    <w:p w14:paraId="2F3A3952" w14:textId="77777777" w:rsidR="00445C7D" w:rsidRDefault="00D2419F">
      <w:pPr>
        <w:pStyle w:val="SourceCode"/>
      </w:pPr>
      <w:r>
        <w:t xml:space="preserve">    lea rax, [other_text]</w:t>
      </w:r>
    </w:p>
    <w:p w14:paraId="67B5D3AE" w14:textId="77777777" w:rsidR="00445C7D" w:rsidRDefault="00D2419F">
      <w:pPr>
        <w:pStyle w:val="SourceCode"/>
      </w:pPr>
      <w:r>
        <w:t>.done:</w:t>
      </w:r>
    </w:p>
    <w:p w14:paraId="4586B2B2" w14:textId="77777777" w:rsidR="00445C7D" w:rsidRDefault="00D2419F">
      <w:pPr>
        <w:pStyle w:val="SourceCode"/>
      </w:pPr>
      <w:r>
        <w:t xml:space="preserve">    ret</w:t>
      </w:r>
    </w:p>
    <w:p w14:paraId="5B823380" w14:textId="77777777" w:rsidR="00445C7D" w:rsidRDefault="00445C7D">
      <w:pPr>
        <w:pStyle w:val="SourceCode"/>
      </w:pPr>
    </w:p>
    <w:p w14:paraId="2CFE915D" w14:textId="77777777" w:rsidR="00445C7D" w:rsidRDefault="00445C7D">
      <w:pPr>
        <w:pStyle w:val="SourceCode"/>
      </w:pPr>
    </w:p>
    <w:p w14:paraId="3D1B6AC9" w14:textId="77777777" w:rsidR="00445C7D" w:rsidRDefault="00D2419F">
      <w:pPr>
        <w:pStyle w:val="SourceCode"/>
      </w:pPr>
      <w:r>
        <w:t>; send_request: send one request with the client and fill in the answer.</w:t>
      </w:r>
    </w:p>
    <w:p w14:paraId="5FDC7E3B" w14:textId="77777777" w:rsidR="00445C7D" w:rsidRDefault="00D2419F">
      <w:pPr>
        <w:pStyle w:val="SourceCode"/>
      </w:pPr>
      <w:r>
        <w:t>; key "" sends no Authorization header, and json_body "" sends no body. A</w:t>
      </w:r>
    </w:p>
    <w:p w14:paraId="28E375C7" w14:textId="77777777" w:rsidR="00445C7D" w:rsidRDefault="00D2419F">
      <w:pPr>
        <w:pStyle w:val="SourceCode"/>
      </w:pPr>
      <w:r>
        <w:t>; 4xx or 5xx is an answer like any other; no answer gives status code 0</w:t>
      </w:r>
    </w:p>
    <w:p w14:paraId="392A0CB0" w14:textId="77777777" w:rsidR="00445C7D" w:rsidRDefault="00D2419F">
      <w:pPr>
        <w:pStyle w:val="SourceCode"/>
      </w:pPr>
      <w:r>
        <w:t>; with two Error lines, and a body over BODY_SIZE gives status 0 with one.</w:t>
      </w:r>
    </w:p>
    <w:p w14:paraId="1D359B06" w14:textId="77777777" w:rsidR="00445C7D" w:rsidRDefault="00D2419F">
      <w:pPr>
        <w:pStyle w:val="SourceCode"/>
      </w:pPr>
      <w:r>
        <w:t>; C's send_request returns the whole struct. A struct too big for rax</w:t>
      </w:r>
    </w:p>
    <w:p w14:paraId="2C88FBEA" w14:textId="77777777" w:rsidR="00445C7D" w:rsidRDefault="00D2419F">
      <w:pPr>
        <w:pStyle w:val="SourceCode"/>
      </w:pPr>
      <w:r>
        <w:t>; travels the way C compilers pass it on Windows: the caller gives the</w:t>
      </w:r>
    </w:p>
    <w:p w14:paraId="1E350578" w14:textId="77777777" w:rsidR="00445C7D" w:rsidRDefault="00D2419F">
      <w:pPr>
        <w:pStyle w:val="SourceCode"/>
      </w:pPr>
      <w:r>
        <w:t>; address of the space for the answer as a hidden first value, in rcx, so</w:t>
      </w:r>
    </w:p>
    <w:p w14:paraId="731F8EAD" w14:textId="77777777" w:rsidR="00445C7D" w:rsidRDefault="00D2419F">
      <w:pPr>
        <w:pStyle w:val="SourceCode"/>
      </w:pPr>
      <w:r>
        <w:t>; every other value moves one place along, and rax returns that address.</w:t>
      </w:r>
    </w:p>
    <w:p w14:paraId="1CB18AFF" w14:textId="77777777" w:rsidR="00445C7D" w:rsidRDefault="00D2419F">
      <w:pPr>
        <w:pStyle w:val="SourceCode"/>
      </w:pPr>
      <w:r>
        <w:t>;   in:      rcx = the response record, rdx = the client handle,</w:t>
      </w:r>
    </w:p>
    <w:p w14:paraId="622E0DC2" w14:textId="77777777" w:rsidR="00445C7D" w:rsidRDefault="00D2419F">
      <w:pPr>
        <w:pStyle w:val="SourceCode"/>
      </w:pPr>
      <w:r>
        <w:t>;            r8 = the method, r9 = the path, and on the stack the key</w:t>
      </w:r>
    </w:p>
    <w:p w14:paraId="1BD2C35D" w14:textId="77777777" w:rsidR="00445C7D" w:rsidRDefault="00D2419F">
      <w:pPr>
        <w:pStyle w:val="SourceCode"/>
      </w:pPr>
      <w:r>
        <w:t>;            and the JSON body, read at [rsp + 40] and [rsp + 48] before</w:t>
      </w:r>
    </w:p>
    <w:p w14:paraId="7F9D923C" w14:textId="77777777" w:rsidR="00445C7D" w:rsidRDefault="00D2419F">
      <w:pPr>
        <w:pStyle w:val="SourceCode"/>
      </w:pPr>
      <w:r>
        <w:t>;            any push</w:t>
      </w:r>
    </w:p>
    <w:p w14:paraId="5B0004A0" w14:textId="77777777" w:rsidR="00445C7D" w:rsidRDefault="00D2419F">
      <w:pPr>
        <w:pStyle w:val="SourceCode"/>
      </w:pPr>
      <w:r>
        <w:t>;   out:     rax = the response record</w:t>
      </w:r>
    </w:p>
    <w:p w14:paraId="2ABE5FA5" w14:textId="77777777" w:rsidR="00445C7D" w:rsidRDefault="00D2419F">
      <w:pPr>
        <w:pStyle w:val="SourceCode"/>
      </w:pPr>
      <w:r>
        <w:t>; rbx keeps the record, r12 the client, r13 the method, then the result,</w:t>
      </w:r>
    </w:p>
    <w:p w14:paraId="6467F789" w14:textId="77777777" w:rsidR="00445C7D" w:rsidRDefault="00D2419F">
      <w:pPr>
        <w:pStyle w:val="SourceCode"/>
      </w:pPr>
      <w:r>
        <w:t>; r14 the path, then the error stream, r15 the header list; the key and</w:t>
      </w:r>
    </w:p>
    <w:p w14:paraId="03901E43" w14:textId="77777777" w:rsidR="00445C7D" w:rsidRDefault="00D2419F">
      <w:pPr>
        <w:pStyle w:val="SourceCode"/>
      </w:pPr>
      <w:r>
        <w:t>; the body are kept at [rsp + 48] and [rsp + 56], above snprintf's fifth.</w:t>
      </w:r>
    </w:p>
    <w:p w14:paraId="4AE59B80" w14:textId="77777777" w:rsidR="00445C7D" w:rsidRDefault="00D2419F">
      <w:pPr>
        <w:pStyle w:val="SourceCode"/>
      </w:pPr>
      <w:r>
        <w:t>send_request:</w:t>
      </w:r>
    </w:p>
    <w:p w14:paraId="658B48F3" w14:textId="77777777" w:rsidR="00445C7D" w:rsidRDefault="00D2419F">
      <w:pPr>
        <w:pStyle w:val="SourceCode"/>
      </w:pPr>
      <w:r>
        <w:t xml:space="preserve">    mov rax, [rsp + 40]</w:t>
      </w:r>
    </w:p>
    <w:p w14:paraId="2B7A8F1C" w14:textId="77777777" w:rsidR="00445C7D" w:rsidRDefault="00D2419F">
      <w:pPr>
        <w:pStyle w:val="SourceCode"/>
      </w:pPr>
      <w:r>
        <w:t xml:space="preserve">    mov r10, [rsp + 48]</w:t>
      </w:r>
    </w:p>
    <w:p w14:paraId="17D0F02E" w14:textId="77777777" w:rsidR="00445C7D" w:rsidRDefault="00D2419F">
      <w:pPr>
        <w:pStyle w:val="SourceCode"/>
      </w:pPr>
      <w:r>
        <w:t xml:space="preserve">    push rbx</w:t>
      </w:r>
    </w:p>
    <w:p w14:paraId="459AC15E" w14:textId="77777777" w:rsidR="00445C7D" w:rsidRDefault="00D2419F">
      <w:pPr>
        <w:pStyle w:val="SourceCode"/>
      </w:pPr>
      <w:r>
        <w:t xml:space="preserve">    push r12</w:t>
      </w:r>
    </w:p>
    <w:p w14:paraId="5CF916E0" w14:textId="77777777" w:rsidR="00445C7D" w:rsidRDefault="00D2419F">
      <w:pPr>
        <w:pStyle w:val="SourceCode"/>
      </w:pPr>
      <w:r>
        <w:t xml:space="preserve">    push r13</w:t>
      </w:r>
    </w:p>
    <w:p w14:paraId="5AEF8682" w14:textId="77777777" w:rsidR="00445C7D" w:rsidRDefault="00D2419F">
      <w:pPr>
        <w:pStyle w:val="SourceCode"/>
      </w:pPr>
      <w:r>
        <w:t xml:space="preserve">    push r14</w:t>
      </w:r>
    </w:p>
    <w:p w14:paraId="32082216" w14:textId="77777777" w:rsidR="00445C7D" w:rsidRDefault="00D2419F">
      <w:pPr>
        <w:pStyle w:val="SourceCode"/>
      </w:pPr>
      <w:r>
        <w:t xml:space="preserve">    push r15</w:t>
      </w:r>
    </w:p>
    <w:p w14:paraId="7D107F4E" w14:textId="77777777" w:rsidR="00445C7D" w:rsidRDefault="00D2419F">
      <w:pPr>
        <w:pStyle w:val="SourceCode"/>
      </w:pPr>
      <w:r>
        <w:t xml:space="preserve">    sub rsp, 64</w:t>
      </w:r>
    </w:p>
    <w:p w14:paraId="7CF0C0F4" w14:textId="77777777" w:rsidR="00445C7D" w:rsidRDefault="00D2419F">
      <w:pPr>
        <w:pStyle w:val="SourceCode"/>
      </w:pPr>
      <w:r>
        <w:t xml:space="preserve">    mov [rsp + 48], rax</w:t>
      </w:r>
    </w:p>
    <w:p w14:paraId="3B2746F4" w14:textId="77777777" w:rsidR="00445C7D" w:rsidRDefault="00D2419F">
      <w:pPr>
        <w:pStyle w:val="SourceCode"/>
      </w:pPr>
      <w:r>
        <w:t xml:space="preserve">    mov [rsp + 56], r10</w:t>
      </w:r>
    </w:p>
    <w:p w14:paraId="6CD9D149" w14:textId="77777777" w:rsidR="00445C7D" w:rsidRDefault="00D2419F">
      <w:pPr>
        <w:pStyle w:val="SourceCode"/>
      </w:pPr>
      <w:r>
        <w:t xml:space="preserve">    mov rbx, rcx</w:t>
      </w:r>
    </w:p>
    <w:p w14:paraId="7B3EC4C4" w14:textId="77777777" w:rsidR="00445C7D" w:rsidRDefault="00D2419F">
      <w:pPr>
        <w:pStyle w:val="SourceCode"/>
      </w:pPr>
      <w:r>
        <w:t xml:space="preserve">    mov r12, rdx</w:t>
      </w:r>
    </w:p>
    <w:p w14:paraId="320F9F18" w14:textId="77777777" w:rsidR="00445C7D" w:rsidRDefault="00D2419F">
      <w:pPr>
        <w:pStyle w:val="SourceCode"/>
      </w:pPr>
      <w:r>
        <w:t xml:space="preserve">    mov r13, r8</w:t>
      </w:r>
    </w:p>
    <w:p w14:paraId="1C573A5B" w14:textId="77777777" w:rsidR="00445C7D" w:rsidRDefault="00D2419F">
      <w:pPr>
        <w:pStyle w:val="SourceCode"/>
      </w:pPr>
      <w:r>
        <w:t xml:space="preserve">    mov r14, r9</w:t>
      </w:r>
    </w:p>
    <w:p w14:paraId="59667858" w14:textId="77777777" w:rsidR="00445C7D" w:rsidRDefault="00D2419F">
      <w:pPr>
        <w:pStyle w:val="SourceCode"/>
      </w:pPr>
      <w:r>
        <w:t xml:space="preserve">    ; Start with no answer: status 0, an empty body, no header lines,</w:t>
      </w:r>
    </w:p>
    <w:p w14:paraId="4B23A627" w14:textId="77777777" w:rsidR="00445C7D" w:rsidRDefault="00D2419F">
      <w:pPr>
        <w:pStyle w:val="SourceCode"/>
      </w:pPr>
      <w:r>
        <w:t xml:space="preserve">    ; and failure "".</w:t>
      </w:r>
    </w:p>
    <w:p w14:paraId="31AA0C5F" w14:textId="77777777" w:rsidR="00445C7D" w:rsidRDefault="00D2419F">
      <w:pPr>
        <w:pStyle w:val="SourceCode"/>
      </w:pPr>
      <w:r>
        <w:t xml:space="preserve">    mov qword [rbx + RESPONSE_STATUS_CODE], 0</w:t>
      </w:r>
    </w:p>
    <w:p w14:paraId="63A9690F" w14:textId="77777777" w:rsidR="00445C7D" w:rsidRDefault="00D2419F">
      <w:pPr>
        <w:pStyle w:val="SourceCode"/>
      </w:pPr>
      <w:r>
        <w:t xml:space="preserve">    mov byte [rbx + RESPONSE_BODY], 0</w:t>
      </w:r>
    </w:p>
    <w:p w14:paraId="75304867" w14:textId="77777777" w:rsidR="00445C7D" w:rsidRDefault="00D2419F">
      <w:pPr>
        <w:pStyle w:val="SourceCode"/>
      </w:pPr>
      <w:r>
        <w:t xml:space="preserve">    mov qword [rbx + RESPONSE_HEADER_COUNT], 0</w:t>
      </w:r>
    </w:p>
    <w:p w14:paraId="58567D18" w14:textId="77777777" w:rsidR="00445C7D" w:rsidRDefault="00D2419F">
      <w:pPr>
        <w:pStyle w:val="SourceCode"/>
      </w:pPr>
      <w:r>
        <w:t xml:space="preserve">    lea rax, [empty_text]</w:t>
      </w:r>
    </w:p>
    <w:p w14:paraId="0909EE4B" w14:textId="77777777" w:rsidR="00445C7D" w:rsidRDefault="00D2419F">
      <w:pPr>
        <w:pStyle w:val="SourceCode"/>
      </w:pPr>
      <w:r>
        <w:t xml:space="preserve">    mov [rbx + RESPONSE_FAILURE], rax</w:t>
      </w:r>
    </w:p>
    <w:p w14:paraId="5D076E4A" w14:textId="77777777" w:rsidR="00445C7D" w:rsidRDefault="00445C7D">
      <w:pPr>
        <w:pStyle w:val="SourceCode"/>
      </w:pPr>
    </w:p>
    <w:p w14:paraId="011EEBD2" w14:textId="77777777" w:rsidR="00445C7D" w:rsidRDefault="00D2419F">
      <w:pPr>
        <w:pStyle w:val="SourceCode"/>
      </w:pPr>
      <w:r>
        <w:t xml:space="preserve">    ; The URL is the server's origin followed by the path.</w:t>
      </w:r>
    </w:p>
    <w:p w14:paraId="1A499016" w14:textId="77777777" w:rsidR="00445C7D" w:rsidRDefault="00D2419F">
      <w:pPr>
        <w:pStyle w:val="SourceCode"/>
      </w:pPr>
      <w:r>
        <w:t xml:space="preserve">    lea rcx, [url_text]</w:t>
      </w:r>
    </w:p>
    <w:p w14:paraId="132969B2" w14:textId="77777777" w:rsidR="00445C7D" w:rsidRDefault="00D2419F">
      <w:pPr>
        <w:pStyle w:val="SourceCode"/>
      </w:pPr>
      <w:r>
        <w:t xml:space="preserve">    mov edx, URL_SIZE</w:t>
      </w:r>
    </w:p>
    <w:p w14:paraId="36C89E81" w14:textId="77777777" w:rsidR="00445C7D" w:rsidRDefault="00D2419F">
      <w:pPr>
        <w:pStyle w:val="SourceCode"/>
      </w:pPr>
      <w:r>
        <w:t xml:space="preserve">    lea r8, [url_format]</w:t>
      </w:r>
    </w:p>
    <w:p w14:paraId="49758BF9" w14:textId="77777777" w:rsidR="00445C7D" w:rsidRDefault="00D2419F">
      <w:pPr>
        <w:pStyle w:val="SourceCode"/>
      </w:pPr>
      <w:r>
        <w:t xml:space="preserve">    lea r9, [server_origin]</w:t>
      </w:r>
    </w:p>
    <w:p w14:paraId="3D87AE2B" w14:textId="77777777" w:rsidR="00445C7D" w:rsidRDefault="00D2419F">
      <w:pPr>
        <w:pStyle w:val="SourceCode"/>
      </w:pPr>
      <w:r>
        <w:t xml:space="preserve">    mov [rsp + 32], r14</w:t>
      </w:r>
    </w:p>
    <w:p w14:paraId="193171E1" w14:textId="77777777" w:rsidR="00445C7D" w:rsidRDefault="00D2419F">
      <w:pPr>
        <w:pStyle w:val="SourceCode"/>
      </w:pPr>
      <w:r>
        <w:t xml:space="preserve">    call snprintf</w:t>
      </w:r>
    </w:p>
    <w:p w14:paraId="18EA7871" w14:textId="77777777" w:rsidR="00445C7D" w:rsidRDefault="00D2419F">
      <w:pPr>
        <w:pStyle w:val="SourceCode"/>
      </w:pPr>
      <w:r>
        <w:t xml:space="preserve">    ; A curl_slist is libcurl's list of extra header lines; it starts</w:t>
      </w:r>
    </w:p>
    <w:p w14:paraId="761B4743" w14:textId="77777777" w:rsidR="00445C7D" w:rsidRDefault="00D2419F">
      <w:pPr>
        <w:pStyle w:val="SourceCode"/>
      </w:pPr>
      <w:r>
        <w:t xml:space="preserve">    ; empty (0), and curl_slist_append adds one line and returns the list.</w:t>
      </w:r>
    </w:p>
    <w:p w14:paraId="0F89C8BC" w14:textId="77777777" w:rsidR="00445C7D" w:rsidRDefault="00D2419F">
      <w:pPr>
        <w:pStyle w:val="SourceCode"/>
      </w:pPr>
      <w:r>
        <w:t xml:space="preserve">    xor r15d, r15d</w:t>
      </w:r>
    </w:p>
    <w:p w14:paraId="33E67D49" w14:textId="77777777" w:rsidR="00445C7D" w:rsidRDefault="00D2419F">
      <w:pPr>
        <w:pStyle w:val="SourceCode"/>
      </w:pPr>
      <w:r>
        <w:t xml:space="preserve">    mov rcx, r15</w:t>
      </w:r>
    </w:p>
    <w:p w14:paraId="2C611AB5" w14:textId="77777777" w:rsidR="00445C7D" w:rsidRDefault="00D2419F">
      <w:pPr>
        <w:pStyle w:val="SourceCode"/>
      </w:pPr>
      <w:r>
        <w:t xml:space="preserve">    lea rdx, [accept_header]</w:t>
      </w:r>
    </w:p>
    <w:p w14:paraId="244A6CA5" w14:textId="77777777" w:rsidR="00445C7D" w:rsidRDefault="00D2419F">
      <w:pPr>
        <w:pStyle w:val="SourceCode"/>
      </w:pPr>
      <w:r>
        <w:t xml:space="preserve">    call curl_slist_append</w:t>
      </w:r>
    </w:p>
    <w:p w14:paraId="5636B614" w14:textId="77777777" w:rsidR="00445C7D" w:rsidRDefault="00D2419F">
      <w:pPr>
        <w:pStyle w:val="SourceCode"/>
      </w:pPr>
      <w:r>
        <w:t xml:space="preserve">    mov r15, rax</w:t>
      </w:r>
    </w:p>
    <w:p w14:paraId="0BF409B1" w14:textId="77777777" w:rsidR="00445C7D" w:rsidRDefault="00D2419F">
      <w:pPr>
        <w:pStyle w:val="SourceCode"/>
      </w:pPr>
      <w:r>
        <w:t xml:space="preserve">    mov rcx, r15</w:t>
      </w:r>
    </w:p>
    <w:p w14:paraId="2C247869" w14:textId="77777777" w:rsidR="00445C7D" w:rsidRDefault="00D2419F">
      <w:pPr>
        <w:pStyle w:val="SourceCode"/>
      </w:pPr>
      <w:r>
        <w:t xml:space="preserve">    lea rdx, [user_agent_header]</w:t>
      </w:r>
    </w:p>
    <w:p w14:paraId="0E2C14F6" w14:textId="77777777" w:rsidR="00445C7D" w:rsidRDefault="00D2419F">
      <w:pPr>
        <w:pStyle w:val="SourceCode"/>
      </w:pPr>
      <w:r>
        <w:t xml:space="preserve">    call curl_slist_append</w:t>
      </w:r>
    </w:p>
    <w:p w14:paraId="4C2CD96A" w14:textId="77777777" w:rsidR="00445C7D" w:rsidRDefault="00D2419F">
      <w:pPr>
        <w:pStyle w:val="SourceCode"/>
      </w:pPr>
      <w:r>
        <w:t xml:space="preserve">    mov r15, rax</w:t>
      </w:r>
    </w:p>
    <w:p w14:paraId="6F9D8C40" w14:textId="77777777" w:rsidR="00445C7D" w:rsidRDefault="00D2419F">
      <w:pPr>
        <w:pStyle w:val="SourceCode"/>
      </w:pPr>
      <w:r>
        <w:t xml:space="preserve">    ; Authorization only when the key is not "": its first byte is not 0.</w:t>
      </w:r>
    </w:p>
    <w:p w14:paraId="0A1A5DCD" w14:textId="77777777" w:rsidR="00445C7D" w:rsidRDefault="00D2419F">
      <w:pPr>
        <w:pStyle w:val="SourceCode"/>
      </w:pPr>
      <w:r>
        <w:t xml:space="preserve">    mov rax, [rsp + 48]</w:t>
      </w:r>
    </w:p>
    <w:p w14:paraId="308D4057" w14:textId="77777777" w:rsidR="00445C7D" w:rsidRDefault="00D2419F">
      <w:pPr>
        <w:pStyle w:val="SourceCode"/>
      </w:pPr>
      <w:r>
        <w:t xml:space="preserve">    cmp byte [rax], 0</w:t>
      </w:r>
    </w:p>
    <w:p w14:paraId="35EA0C4B" w14:textId="77777777" w:rsidR="00445C7D" w:rsidRDefault="00D2419F">
      <w:pPr>
        <w:pStyle w:val="SourceCode"/>
      </w:pPr>
      <w:r>
        <w:t xml:space="preserve">    je .no_key</w:t>
      </w:r>
    </w:p>
    <w:p w14:paraId="6EE6660C" w14:textId="77777777" w:rsidR="00445C7D" w:rsidRDefault="00D2419F">
      <w:pPr>
        <w:pStyle w:val="SourceCode"/>
      </w:pPr>
      <w:r>
        <w:t xml:space="preserve">    lea rcx, [authorization_text]</w:t>
      </w:r>
    </w:p>
    <w:p w14:paraId="17E5BB2B" w14:textId="77777777" w:rsidR="00445C7D" w:rsidRDefault="00D2419F">
      <w:pPr>
        <w:pStyle w:val="SourceCode"/>
      </w:pPr>
      <w:r>
        <w:t xml:space="preserve">    mov edx, AUTHORIZATION_SIZE</w:t>
      </w:r>
    </w:p>
    <w:p w14:paraId="634A2E2C" w14:textId="77777777" w:rsidR="00445C7D" w:rsidRDefault="00D2419F">
      <w:pPr>
        <w:pStyle w:val="SourceCode"/>
      </w:pPr>
      <w:r>
        <w:t xml:space="preserve">    lea r8, [authorization_format]</w:t>
      </w:r>
    </w:p>
    <w:p w14:paraId="2FDA27C0" w14:textId="77777777" w:rsidR="00445C7D" w:rsidRDefault="00D2419F">
      <w:pPr>
        <w:pStyle w:val="SourceCode"/>
      </w:pPr>
      <w:r>
        <w:t xml:space="preserve">    mov r9, rax</w:t>
      </w:r>
    </w:p>
    <w:p w14:paraId="5F33BB74" w14:textId="77777777" w:rsidR="00445C7D" w:rsidRDefault="00D2419F">
      <w:pPr>
        <w:pStyle w:val="SourceCode"/>
      </w:pPr>
      <w:r>
        <w:t xml:space="preserve">    call snprintf</w:t>
      </w:r>
    </w:p>
    <w:p w14:paraId="5EAB2EA6" w14:textId="77777777" w:rsidR="00445C7D" w:rsidRDefault="00D2419F">
      <w:pPr>
        <w:pStyle w:val="SourceCode"/>
      </w:pPr>
      <w:r>
        <w:t xml:space="preserve">    mov rcx, r15</w:t>
      </w:r>
    </w:p>
    <w:p w14:paraId="68298A84" w14:textId="77777777" w:rsidR="00445C7D" w:rsidRDefault="00D2419F">
      <w:pPr>
        <w:pStyle w:val="SourceCode"/>
      </w:pPr>
      <w:r>
        <w:t xml:space="preserve">    lea rdx, [authorization_text]</w:t>
      </w:r>
    </w:p>
    <w:p w14:paraId="1CB3DF98" w14:textId="77777777" w:rsidR="00445C7D" w:rsidRDefault="00D2419F">
      <w:pPr>
        <w:pStyle w:val="SourceCode"/>
      </w:pPr>
      <w:r>
        <w:t xml:space="preserve">    call curl_slist_append</w:t>
      </w:r>
    </w:p>
    <w:p w14:paraId="3B958470" w14:textId="77777777" w:rsidR="00445C7D" w:rsidRDefault="00D2419F">
      <w:pPr>
        <w:pStyle w:val="SourceCode"/>
      </w:pPr>
      <w:r>
        <w:t xml:space="preserve">    mov r15, rax</w:t>
      </w:r>
    </w:p>
    <w:p w14:paraId="72069BB2" w14:textId="77777777" w:rsidR="00445C7D" w:rsidRDefault="00D2419F">
      <w:pPr>
        <w:pStyle w:val="SourceCode"/>
      </w:pPr>
      <w:r>
        <w:t>.no_key:</w:t>
      </w:r>
    </w:p>
    <w:p w14:paraId="028FE1CC" w14:textId="77777777" w:rsidR="00445C7D" w:rsidRDefault="00D2419F">
      <w:pPr>
        <w:pStyle w:val="SourceCode"/>
      </w:pPr>
      <w:r>
        <w:t xml:space="preserve">    ; HTTPGET clears the last request's body and POSTFIELDS sets this one's;</w:t>
      </w:r>
    </w:p>
    <w:p w14:paraId="64D5F266" w14:textId="77777777" w:rsidR="00445C7D" w:rsidRDefault="00D2419F">
      <w:pPr>
        <w:pStyle w:val="SourceCode"/>
      </w:pPr>
      <w:r>
        <w:t xml:space="preserve">    ; CUSTOMREQUEST names the method; save_body and save_header fill the record.</w:t>
      </w:r>
    </w:p>
    <w:p w14:paraId="7EC12219" w14:textId="77777777" w:rsidR="00445C7D" w:rsidRDefault="00D2419F">
      <w:pPr>
        <w:pStyle w:val="SourceCode"/>
      </w:pPr>
      <w:r>
        <w:t xml:space="preserve">    mov rcx, r12</w:t>
      </w:r>
    </w:p>
    <w:p w14:paraId="52461144" w14:textId="77777777" w:rsidR="00445C7D" w:rsidRDefault="00D2419F">
      <w:pPr>
        <w:pStyle w:val="SourceCode"/>
      </w:pPr>
      <w:r>
        <w:t xml:space="preserve">    mov edx, CURLOPT_HTTPGET</w:t>
      </w:r>
    </w:p>
    <w:p w14:paraId="65114507" w14:textId="77777777" w:rsidR="00445C7D" w:rsidRDefault="00D2419F">
      <w:pPr>
        <w:pStyle w:val="SourceCode"/>
      </w:pPr>
      <w:r>
        <w:t xml:space="preserve">    mov r8d, 1</w:t>
      </w:r>
    </w:p>
    <w:p w14:paraId="629209E3" w14:textId="77777777" w:rsidR="00445C7D" w:rsidRDefault="00D2419F">
      <w:pPr>
        <w:pStyle w:val="SourceCode"/>
      </w:pPr>
      <w:r>
        <w:t xml:space="preserve">    call curl_easy_setopt</w:t>
      </w:r>
    </w:p>
    <w:p w14:paraId="17923C55" w14:textId="77777777" w:rsidR="00445C7D" w:rsidRDefault="00D2419F">
      <w:pPr>
        <w:pStyle w:val="SourceCode"/>
      </w:pPr>
      <w:r>
        <w:t xml:space="preserve">    mov rax, [rsp + 56]</w:t>
      </w:r>
    </w:p>
    <w:p w14:paraId="60214DD0" w14:textId="77777777" w:rsidR="00445C7D" w:rsidRDefault="00D2419F">
      <w:pPr>
        <w:pStyle w:val="SourceCode"/>
      </w:pPr>
      <w:r>
        <w:t xml:space="preserve">    cmp byte [rax], 0</w:t>
      </w:r>
    </w:p>
    <w:p w14:paraId="78B30298" w14:textId="77777777" w:rsidR="00445C7D" w:rsidRDefault="00D2419F">
      <w:pPr>
        <w:pStyle w:val="SourceCode"/>
      </w:pPr>
      <w:r>
        <w:t xml:space="preserve">    je .no_body</w:t>
      </w:r>
    </w:p>
    <w:p w14:paraId="06777FDA" w14:textId="77777777" w:rsidR="00445C7D" w:rsidRDefault="00D2419F">
      <w:pPr>
        <w:pStyle w:val="SourceCode"/>
      </w:pPr>
      <w:r>
        <w:t xml:space="preserve">    mov rcx, r15</w:t>
      </w:r>
    </w:p>
    <w:p w14:paraId="317080C6" w14:textId="77777777" w:rsidR="00445C7D" w:rsidRDefault="00D2419F">
      <w:pPr>
        <w:pStyle w:val="SourceCode"/>
      </w:pPr>
      <w:r>
        <w:t xml:space="preserve">    lea rdx, [content_type_header]</w:t>
      </w:r>
    </w:p>
    <w:p w14:paraId="4408F6B5" w14:textId="77777777" w:rsidR="00445C7D" w:rsidRDefault="00D2419F">
      <w:pPr>
        <w:pStyle w:val="SourceCode"/>
      </w:pPr>
      <w:r>
        <w:t xml:space="preserve">    call curl_slist_append</w:t>
      </w:r>
    </w:p>
    <w:p w14:paraId="26ED623C" w14:textId="77777777" w:rsidR="00445C7D" w:rsidRDefault="00D2419F">
      <w:pPr>
        <w:pStyle w:val="SourceCode"/>
      </w:pPr>
      <w:r>
        <w:t xml:space="preserve">    mov r15, rax</w:t>
      </w:r>
    </w:p>
    <w:p w14:paraId="7BDE6186" w14:textId="77777777" w:rsidR="00445C7D" w:rsidRDefault="00D2419F">
      <w:pPr>
        <w:pStyle w:val="SourceCode"/>
      </w:pPr>
      <w:r>
        <w:t xml:space="preserve">    mov rcx, r12</w:t>
      </w:r>
    </w:p>
    <w:p w14:paraId="1D5047B2" w14:textId="77777777" w:rsidR="00445C7D" w:rsidRDefault="00D2419F">
      <w:pPr>
        <w:pStyle w:val="SourceCode"/>
      </w:pPr>
      <w:r>
        <w:t xml:space="preserve">    mov edx, CURLOPT_POSTFIELDS</w:t>
      </w:r>
    </w:p>
    <w:p w14:paraId="2BDB2E70" w14:textId="77777777" w:rsidR="00445C7D" w:rsidRDefault="00D2419F">
      <w:pPr>
        <w:pStyle w:val="SourceCode"/>
      </w:pPr>
      <w:r>
        <w:t xml:space="preserve">    mov r8, [rsp + 56]</w:t>
      </w:r>
    </w:p>
    <w:p w14:paraId="12915010" w14:textId="77777777" w:rsidR="00445C7D" w:rsidRDefault="00D2419F">
      <w:pPr>
        <w:pStyle w:val="SourceCode"/>
      </w:pPr>
      <w:r>
        <w:t xml:space="preserve">    call curl_easy_setopt</w:t>
      </w:r>
    </w:p>
    <w:p w14:paraId="6BB93354" w14:textId="77777777" w:rsidR="00445C7D" w:rsidRDefault="00D2419F">
      <w:pPr>
        <w:pStyle w:val="SourceCode"/>
      </w:pPr>
      <w:r>
        <w:t>.no_body:</w:t>
      </w:r>
    </w:p>
    <w:p w14:paraId="3AF2FC3A" w14:textId="77777777" w:rsidR="00445C7D" w:rsidRDefault="00D2419F">
      <w:pPr>
        <w:pStyle w:val="SourceCode"/>
      </w:pPr>
      <w:r>
        <w:t xml:space="preserve">    mov rcx, r12</w:t>
      </w:r>
    </w:p>
    <w:p w14:paraId="16C30754" w14:textId="77777777" w:rsidR="00445C7D" w:rsidRDefault="00D2419F">
      <w:pPr>
        <w:pStyle w:val="SourceCode"/>
      </w:pPr>
      <w:r>
        <w:t xml:space="preserve">    mov edx, CURLOPT_CUSTOMREQUEST</w:t>
      </w:r>
    </w:p>
    <w:p w14:paraId="52FCD537" w14:textId="77777777" w:rsidR="00445C7D" w:rsidRDefault="00D2419F">
      <w:pPr>
        <w:pStyle w:val="SourceCode"/>
      </w:pPr>
      <w:r>
        <w:t xml:space="preserve">    mov r8, r13</w:t>
      </w:r>
    </w:p>
    <w:p w14:paraId="488C858F" w14:textId="77777777" w:rsidR="00445C7D" w:rsidRDefault="00D2419F">
      <w:pPr>
        <w:pStyle w:val="SourceCode"/>
      </w:pPr>
      <w:r>
        <w:t xml:space="preserve">    call curl_easy_setopt</w:t>
      </w:r>
    </w:p>
    <w:p w14:paraId="51EC8BFA" w14:textId="77777777" w:rsidR="00445C7D" w:rsidRDefault="00D2419F">
      <w:pPr>
        <w:pStyle w:val="SourceCode"/>
      </w:pPr>
      <w:r>
        <w:t xml:space="preserve">    mov rcx, r12</w:t>
      </w:r>
    </w:p>
    <w:p w14:paraId="7AC2C52B" w14:textId="77777777" w:rsidR="00445C7D" w:rsidRDefault="00D2419F">
      <w:pPr>
        <w:pStyle w:val="SourceCode"/>
      </w:pPr>
      <w:r>
        <w:t xml:space="preserve">    mov edx, CURLOPT_URL</w:t>
      </w:r>
    </w:p>
    <w:p w14:paraId="1D12EA2D" w14:textId="77777777" w:rsidR="00445C7D" w:rsidRDefault="00D2419F">
      <w:pPr>
        <w:pStyle w:val="SourceCode"/>
      </w:pPr>
      <w:r>
        <w:t xml:space="preserve">    lea r8, [url_text]</w:t>
      </w:r>
    </w:p>
    <w:p w14:paraId="79AE7505" w14:textId="77777777" w:rsidR="00445C7D" w:rsidRDefault="00D2419F">
      <w:pPr>
        <w:pStyle w:val="SourceCode"/>
      </w:pPr>
      <w:r>
        <w:t xml:space="preserve">    call curl_easy_setopt</w:t>
      </w:r>
    </w:p>
    <w:p w14:paraId="34CC3542" w14:textId="77777777" w:rsidR="00445C7D" w:rsidRDefault="00D2419F">
      <w:pPr>
        <w:pStyle w:val="SourceCode"/>
      </w:pPr>
      <w:r>
        <w:t xml:space="preserve">    mov rcx, r12</w:t>
      </w:r>
    </w:p>
    <w:p w14:paraId="1923E2F2" w14:textId="77777777" w:rsidR="00445C7D" w:rsidRDefault="00D2419F">
      <w:pPr>
        <w:pStyle w:val="SourceCode"/>
      </w:pPr>
      <w:r>
        <w:t xml:space="preserve">    mov edx, CURLOPT_HTTPHEADER</w:t>
      </w:r>
    </w:p>
    <w:p w14:paraId="10C619B6" w14:textId="77777777" w:rsidR="00445C7D" w:rsidRDefault="00D2419F">
      <w:pPr>
        <w:pStyle w:val="SourceCode"/>
      </w:pPr>
      <w:r>
        <w:t xml:space="preserve">    mov r8, r15</w:t>
      </w:r>
    </w:p>
    <w:p w14:paraId="1AD50CA6" w14:textId="77777777" w:rsidR="00445C7D" w:rsidRDefault="00D2419F">
      <w:pPr>
        <w:pStyle w:val="SourceCode"/>
      </w:pPr>
      <w:r>
        <w:t xml:space="preserve">    call curl_easy_setopt</w:t>
      </w:r>
    </w:p>
    <w:p w14:paraId="7A52F240" w14:textId="77777777" w:rsidR="00445C7D" w:rsidRDefault="00D2419F">
      <w:pPr>
        <w:pStyle w:val="SourceCode"/>
      </w:pPr>
      <w:r>
        <w:t xml:space="preserve">    mov rcx, r12</w:t>
      </w:r>
    </w:p>
    <w:p w14:paraId="5B24790F" w14:textId="77777777" w:rsidR="00445C7D" w:rsidRDefault="00D2419F">
      <w:pPr>
        <w:pStyle w:val="SourceCode"/>
      </w:pPr>
      <w:r>
        <w:t xml:space="preserve">    mov edx, CURLOPT_WRITEFUNCTION</w:t>
      </w:r>
    </w:p>
    <w:p w14:paraId="21451F60" w14:textId="77777777" w:rsidR="00445C7D" w:rsidRDefault="00D2419F">
      <w:pPr>
        <w:pStyle w:val="SourceCode"/>
      </w:pPr>
      <w:r>
        <w:t xml:space="preserve">    lea r8, [save_body]</w:t>
      </w:r>
    </w:p>
    <w:p w14:paraId="73D16111" w14:textId="77777777" w:rsidR="00445C7D" w:rsidRDefault="00D2419F">
      <w:pPr>
        <w:pStyle w:val="SourceCode"/>
      </w:pPr>
      <w:r>
        <w:t xml:space="preserve">    call curl_easy_setopt</w:t>
      </w:r>
    </w:p>
    <w:p w14:paraId="4285B60C" w14:textId="77777777" w:rsidR="00445C7D" w:rsidRDefault="00D2419F">
      <w:pPr>
        <w:pStyle w:val="SourceCode"/>
      </w:pPr>
      <w:r>
        <w:t xml:space="preserve">    mov rcx, r12</w:t>
      </w:r>
    </w:p>
    <w:p w14:paraId="1EA5C15A" w14:textId="77777777" w:rsidR="00445C7D" w:rsidRDefault="00D2419F">
      <w:pPr>
        <w:pStyle w:val="SourceCode"/>
      </w:pPr>
      <w:r>
        <w:t xml:space="preserve">    mov edx, CURLOPT_WRITEDATA</w:t>
      </w:r>
    </w:p>
    <w:p w14:paraId="57F76F1D" w14:textId="77777777" w:rsidR="00445C7D" w:rsidRDefault="00D2419F">
      <w:pPr>
        <w:pStyle w:val="SourceCode"/>
      </w:pPr>
      <w:r>
        <w:t xml:space="preserve">    lea r8, [rbx + RESPONSE_BODY]</w:t>
      </w:r>
    </w:p>
    <w:p w14:paraId="4A6E8812" w14:textId="77777777" w:rsidR="00445C7D" w:rsidRDefault="00D2419F">
      <w:pPr>
        <w:pStyle w:val="SourceCode"/>
      </w:pPr>
      <w:r>
        <w:t xml:space="preserve">    call curl_easy_setopt</w:t>
      </w:r>
    </w:p>
    <w:p w14:paraId="0D6700E5" w14:textId="77777777" w:rsidR="00445C7D" w:rsidRDefault="00D2419F">
      <w:pPr>
        <w:pStyle w:val="SourceCode"/>
      </w:pPr>
      <w:r>
        <w:t xml:space="preserve">    mov rcx, r12</w:t>
      </w:r>
    </w:p>
    <w:p w14:paraId="439A0950" w14:textId="77777777" w:rsidR="00445C7D" w:rsidRDefault="00D2419F">
      <w:pPr>
        <w:pStyle w:val="SourceCode"/>
      </w:pPr>
      <w:r>
        <w:t xml:space="preserve">    mov edx, CURLOPT_HEADERFUNCTION</w:t>
      </w:r>
    </w:p>
    <w:p w14:paraId="07641DC7" w14:textId="77777777" w:rsidR="00445C7D" w:rsidRDefault="00D2419F">
      <w:pPr>
        <w:pStyle w:val="SourceCode"/>
      </w:pPr>
      <w:r>
        <w:t xml:space="preserve">    lea r8, [save_header]</w:t>
      </w:r>
    </w:p>
    <w:p w14:paraId="26D71B5C" w14:textId="77777777" w:rsidR="00445C7D" w:rsidRDefault="00D2419F">
      <w:pPr>
        <w:pStyle w:val="SourceCode"/>
      </w:pPr>
      <w:r>
        <w:t xml:space="preserve">    call curl_easy_setopt</w:t>
      </w:r>
    </w:p>
    <w:p w14:paraId="25415783" w14:textId="77777777" w:rsidR="00445C7D" w:rsidRDefault="00D2419F">
      <w:pPr>
        <w:pStyle w:val="SourceCode"/>
      </w:pPr>
      <w:r>
        <w:t xml:space="preserve">    mov rcx, r12</w:t>
      </w:r>
    </w:p>
    <w:p w14:paraId="56C7142E" w14:textId="77777777" w:rsidR="00445C7D" w:rsidRDefault="00D2419F">
      <w:pPr>
        <w:pStyle w:val="SourceCode"/>
      </w:pPr>
      <w:r>
        <w:t xml:space="preserve">    mov edx, CURLOPT_HEADERDATA</w:t>
      </w:r>
    </w:p>
    <w:p w14:paraId="2E5E0F84" w14:textId="77777777" w:rsidR="00445C7D" w:rsidRDefault="00D2419F">
      <w:pPr>
        <w:pStyle w:val="SourceCode"/>
      </w:pPr>
      <w:r>
        <w:t xml:space="preserve">    mov r8, rbx</w:t>
      </w:r>
    </w:p>
    <w:p w14:paraId="6985F685" w14:textId="77777777" w:rsidR="00445C7D" w:rsidRDefault="00D2419F">
      <w:pPr>
        <w:pStyle w:val="SourceCode"/>
      </w:pPr>
      <w:r>
        <w:t xml:space="preserve">    call curl_easy_setopt</w:t>
      </w:r>
    </w:p>
    <w:p w14:paraId="534F35AA" w14:textId="77777777" w:rsidR="00445C7D" w:rsidRDefault="00445C7D">
      <w:pPr>
        <w:pStyle w:val="SourceCode"/>
      </w:pPr>
    </w:p>
    <w:p w14:paraId="20CAA36F" w14:textId="77777777" w:rsidR="00445C7D" w:rsidRDefault="00D2419F">
      <w:pPr>
        <w:pStyle w:val="SourceCode"/>
      </w:pPr>
      <w:r>
        <w:t xml:space="preserve">    mov rcx, r12</w:t>
      </w:r>
    </w:p>
    <w:p w14:paraId="18ECA9A6" w14:textId="77777777" w:rsidR="00445C7D" w:rsidRDefault="00D2419F">
      <w:pPr>
        <w:pStyle w:val="SourceCode"/>
      </w:pPr>
      <w:r>
        <w:t xml:space="preserve">    call curl_easy_perform</w:t>
      </w:r>
    </w:p>
    <w:p w14:paraId="4A35145B" w14:textId="77777777" w:rsidR="00445C7D" w:rsidRDefault="00D2419F">
      <w:pPr>
        <w:pStyle w:val="SourceCode"/>
      </w:pPr>
      <w:r>
        <w:t xml:space="preserve">    mov r13d, eax</w:t>
      </w:r>
    </w:p>
    <w:p w14:paraId="715AB2BC" w14:textId="77777777" w:rsidR="00445C7D" w:rsidRDefault="00D2419F">
      <w:pPr>
        <w:pStyle w:val="SourceCode"/>
      </w:pPr>
      <w:r>
        <w:t xml:space="preserve">    ; curl_slist_free_all gives the list's memory back.</w:t>
      </w:r>
    </w:p>
    <w:p w14:paraId="3F87C1AB" w14:textId="77777777" w:rsidR="00445C7D" w:rsidRDefault="00D2419F">
      <w:pPr>
        <w:pStyle w:val="SourceCode"/>
      </w:pPr>
      <w:r>
        <w:t xml:space="preserve">    mov rcx, r15</w:t>
      </w:r>
    </w:p>
    <w:p w14:paraId="561DA233" w14:textId="77777777" w:rsidR="00445C7D" w:rsidRDefault="00D2419F">
      <w:pPr>
        <w:pStyle w:val="SourceCode"/>
      </w:pPr>
      <w:r>
        <w:t xml:space="preserve">    call curl_slist_free_all</w:t>
      </w:r>
    </w:p>
    <w:p w14:paraId="49E459A4" w14:textId="77777777" w:rsidR="00445C7D" w:rsidRDefault="00D2419F">
      <w:pPr>
        <w:pStyle w:val="SourceCode"/>
      </w:pPr>
      <w:r>
        <w:t xml:space="preserve">    ; save_body stops the transfer (CURLE_WRITE_ERROR) only when the body</w:t>
      </w:r>
    </w:p>
    <w:p w14:paraId="584FBD9F" w14:textId="77777777" w:rsidR="00445C7D" w:rsidRDefault="00D2419F">
      <w:pPr>
        <w:pStyle w:val="SourceCode"/>
      </w:pPr>
      <w:r>
        <w:t xml:space="preserve">    ; does not fit: the server did answer, but too much to keep.</w:t>
      </w:r>
    </w:p>
    <w:p w14:paraId="062A5CD3" w14:textId="77777777" w:rsidR="00445C7D" w:rsidRDefault="00D2419F">
      <w:pPr>
        <w:pStyle w:val="SourceCode"/>
      </w:pPr>
      <w:r>
        <w:t xml:space="preserve">    cmp r13d, CURLE_WRITE_ERROR</w:t>
      </w:r>
    </w:p>
    <w:p w14:paraId="2237B8E3" w14:textId="77777777" w:rsidR="00445C7D" w:rsidRDefault="00D2419F">
      <w:pPr>
        <w:pStyle w:val="SourceCode"/>
      </w:pPr>
      <w:r>
        <w:t xml:space="preserve">    je .too_large</w:t>
      </w:r>
    </w:p>
    <w:p w14:paraId="4EBC92B6" w14:textId="77777777" w:rsidR="00445C7D" w:rsidRDefault="00D2419F">
      <w:pPr>
        <w:pStyle w:val="SourceCode"/>
      </w:pPr>
      <w:r>
        <w:t xml:space="preserve">    cmp r13d, CURLE_OK</w:t>
      </w:r>
    </w:p>
    <w:p w14:paraId="33553D70" w14:textId="77777777" w:rsidR="00445C7D" w:rsidRDefault="00D2419F">
      <w:pPr>
        <w:pStyle w:val="SourceCode"/>
      </w:pPr>
      <w:r>
        <w:t xml:space="preserve">    jne .unreachable</w:t>
      </w:r>
    </w:p>
    <w:p w14:paraId="6822CC0D" w14:textId="77777777" w:rsidR="00445C7D" w:rsidRDefault="00D2419F">
      <w:pPr>
        <w:pStyle w:val="SourceCode"/>
      </w:pPr>
      <w:r>
        <w:t xml:space="preserve">    ; Remember, the status is a long, 4 bytes on Windows: libcurl fills</w:t>
      </w:r>
    </w:p>
    <w:p w14:paraId="19FAEAD0" w14:textId="77777777" w:rsidR="00445C7D" w:rsidRDefault="00D2419F">
      <w:pPr>
        <w:pStyle w:val="SourceCode"/>
      </w:pPr>
      <w:r>
        <w:t xml:space="preserve">    ; the field's first 4 bytes, and the other 4 are still 0.</w:t>
      </w:r>
    </w:p>
    <w:p w14:paraId="4A0EEA1B" w14:textId="77777777" w:rsidR="00445C7D" w:rsidRDefault="00D2419F">
      <w:pPr>
        <w:pStyle w:val="SourceCode"/>
      </w:pPr>
      <w:r>
        <w:t xml:space="preserve">    mov rcx, r12</w:t>
      </w:r>
    </w:p>
    <w:p w14:paraId="3937DEA8" w14:textId="77777777" w:rsidR="00445C7D" w:rsidRDefault="00D2419F">
      <w:pPr>
        <w:pStyle w:val="SourceCode"/>
      </w:pPr>
      <w:r>
        <w:t xml:space="preserve">    mov edx, CURLINFO_RESPONSE_CODE</w:t>
      </w:r>
    </w:p>
    <w:p w14:paraId="2F65AC7F" w14:textId="77777777" w:rsidR="00445C7D" w:rsidRDefault="00D2419F">
      <w:pPr>
        <w:pStyle w:val="SourceCode"/>
      </w:pPr>
      <w:r>
        <w:t xml:space="preserve">    lea r8, [rbx + RESPONSE_STATUS_CODE]</w:t>
      </w:r>
    </w:p>
    <w:p w14:paraId="6A975954" w14:textId="77777777" w:rsidR="00445C7D" w:rsidRDefault="00D2419F">
      <w:pPr>
        <w:pStyle w:val="SourceCode"/>
      </w:pPr>
      <w:r>
        <w:t xml:space="preserve">    call curl_easy_getinfo</w:t>
      </w:r>
    </w:p>
    <w:p w14:paraId="4B4AD983" w14:textId="77777777" w:rsidR="00445C7D" w:rsidRDefault="00D2419F">
      <w:pPr>
        <w:pStyle w:val="SourceCode"/>
      </w:pPr>
      <w:r>
        <w:t xml:space="preserve">    jmp .done</w:t>
      </w:r>
    </w:p>
    <w:p w14:paraId="118742F2" w14:textId="77777777" w:rsidR="00445C7D" w:rsidRDefault="00D2419F">
      <w:pPr>
        <w:pStyle w:val="SourceCode"/>
      </w:pPr>
      <w:r>
        <w:t>.too_large:</w:t>
      </w:r>
    </w:p>
    <w:p w14:paraId="0D1FF4EA" w14:textId="77777777" w:rsidR="00445C7D" w:rsidRDefault="00D2419F">
      <w:pPr>
        <w:pStyle w:val="SourceCode"/>
      </w:pPr>
      <w:r>
        <w:t xml:space="preserve">    mov ecx, 2</w:t>
      </w:r>
    </w:p>
    <w:p w14:paraId="1E0374ED" w14:textId="77777777" w:rsidR="00445C7D" w:rsidRDefault="00D2419F">
      <w:pPr>
        <w:pStyle w:val="SourceCode"/>
      </w:pPr>
      <w:r>
        <w:t xml:space="preserve">    call __acrt_iob_func</w:t>
      </w:r>
    </w:p>
    <w:p w14:paraId="05A95941" w14:textId="77777777" w:rsidR="00445C7D" w:rsidRDefault="00D2419F">
      <w:pPr>
        <w:pStyle w:val="SourceCode"/>
      </w:pPr>
      <w:r>
        <w:t xml:space="preserve">    mov rcx, rax</w:t>
      </w:r>
    </w:p>
    <w:p w14:paraId="4CD1CC15" w14:textId="77777777" w:rsidR="00445C7D" w:rsidRDefault="00D2419F">
      <w:pPr>
        <w:pStyle w:val="SourceCode"/>
      </w:pPr>
      <w:r>
        <w:t xml:space="preserve">    lea rdx, [too_large_line]</w:t>
      </w:r>
    </w:p>
    <w:p w14:paraId="278F27AF" w14:textId="77777777" w:rsidR="00445C7D" w:rsidRDefault="00D2419F">
      <w:pPr>
        <w:pStyle w:val="SourceCode"/>
      </w:pPr>
      <w:r>
        <w:t xml:space="preserve">    mov r8d, BODY_SIZE</w:t>
      </w:r>
    </w:p>
    <w:p w14:paraId="39F22730" w14:textId="77777777" w:rsidR="00445C7D" w:rsidRDefault="00D2419F">
      <w:pPr>
        <w:pStyle w:val="SourceCode"/>
      </w:pPr>
      <w:r>
        <w:t xml:space="preserve">    call fprintf</w:t>
      </w:r>
    </w:p>
    <w:p w14:paraId="19D62246" w14:textId="77777777" w:rsidR="00445C7D" w:rsidRDefault="00D2419F">
      <w:pPr>
        <w:pStyle w:val="SourceCode"/>
      </w:pPr>
      <w:r>
        <w:t xml:space="preserve">    lea rax, [other_text]</w:t>
      </w:r>
    </w:p>
    <w:p w14:paraId="46ED95FF" w14:textId="77777777" w:rsidR="00445C7D" w:rsidRDefault="00D2419F">
      <w:pPr>
        <w:pStyle w:val="SourceCode"/>
      </w:pPr>
      <w:r>
        <w:t xml:space="preserve">    mov [rbx + RESPONSE_FAILURE], rax</w:t>
      </w:r>
    </w:p>
    <w:p w14:paraId="23A024D1" w14:textId="77777777" w:rsidR="00445C7D" w:rsidRDefault="00D2419F">
      <w:pPr>
        <w:pStyle w:val="SourceCode"/>
      </w:pPr>
      <w:r>
        <w:t xml:space="preserve">    jmp .done</w:t>
      </w:r>
    </w:p>
    <w:p w14:paraId="51B11CD9" w14:textId="77777777" w:rsidR="00445C7D" w:rsidRDefault="00D2419F">
      <w:pPr>
        <w:pStyle w:val="SourceCode"/>
      </w:pPr>
      <w:r>
        <w:t>.unreachable:</w:t>
      </w:r>
    </w:p>
    <w:p w14:paraId="12AC9025" w14:textId="77777777" w:rsidR="00445C7D" w:rsidRDefault="00D2419F">
      <w:pPr>
        <w:pStyle w:val="SourceCode"/>
      </w:pPr>
      <w:r>
        <w:t xml:space="preserve">    mov ecx, 2</w:t>
      </w:r>
    </w:p>
    <w:p w14:paraId="012290B8" w14:textId="77777777" w:rsidR="00445C7D" w:rsidRDefault="00D2419F">
      <w:pPr>
        <w:pStyle w:val="SourceCode"/>
      </w:pPr>
      <w:r>
        <w:t xml:space="preserve">    call __acrt_iob_func</w:t>
      </w:r>
    </w:p>
    <w:p w14:paraId="26169BF1" w14:textId="77777777" w:rsidR="00445C7D" w:rsidRDefault="00D2419F">
      <w:pPr>
        <w:pStyle w:val="SourceCode"/>
      </w:pPr>
      <w:r>
        <w:t xml:space="preserve">    mov r14, rax</w:t>
      </w:r>
    </w:p>
    <w:p w14:paraId="4C692FC3" w14:textId="77777777" w:rsidR="00445C7D" w:rsidRDefault="00D2419F">
      <w:pPr>
        <w:pStyle w:val="SourceCode"/>
      </w:pPr>
      <w:r>
        <w:t xml:space="preserve">    mov rcx, r14</w:t>
      </w:r>
    </w:p>
    <w:p w14:paraId="7A5A2E8E" w14:textId="77777777" w:rsidR="00445C7D" w:rsidRDefault="00D2419F">
      <w:pPr>
        <w:pStyle w:val="SourceCode"/>
      </w:pPr>
      <w:r>
        <w:t xml:space="preserve">    lea rdx, [unreachable_line]</w:t>
      </w:r>
    </w:p>
    <w:p w14:paraId="70B8F684" w14:textId="77777777" w:rsidR="00445C7D" w:rsidRDefault="00D2419F">
      <w:pPr>
        <w:pStyle w:val="SourceCode"/>
      </w:pPr>
      <w:r>
        <w:t xml:space="preserve">    call fprintf</w:t>
      </w:r>
    </w:p>
    <w:p w14:paraId="02D62CC1" w14:textId="77777777" w:rsidR="00445C7D" w:rsidRDefault="00D2419F">
      <w:pPr>
        <w:pStyle w:val="SourceCode"/>
      </w:pPr>
      <w:r>
        <w:t xml:space="preserve">    mov ecx, r13d</w:t>
      </w:r>
    </w:p>
    <w:p w14:paraId="6D7F92E5" w14:textId="77777777" w:rsidR="00445C7D" w:rsidRDefault="00D2419F">
      <w:pPr>
        <w:pStyle w:val="SourceCode"/>
      </w:pPr>
      <w:r>
        <w:t xml:space="preserve">    call curl_easy_strerror</w:t>
      </w:r>
    </w:p>
    <w:p w14:paraId="52335088" w14:textId="77777777" w:rsidR="00445C7D" w:rsidRDefault="00D2419F">
      <w:pPr>
        <w:pStyle w:val="SourceCode"/>
      </w:pPr>
      <w:r>
        <w:t xml:space="preserve">    mov rcx, r14</w:t>
      </w:r>
    </w:p>
    <w:p w14:paraId="15A54D32" w14:textId="77777777" w:rsidR="00445C7D" w:rsidRDefault="00D2419F">
      <w:pPr>
        <w:pStyle w:val="SourceCode"/>
      </w:pPr>
      <w:r>
        <w:t xml:space="preserve">    lea rdx, [reason_line]</w:t>
      </w:r>
    </w:p>
    <w:p w14:paraId="018F3E33" w14:textId="77777777" w:rsidR="00445C7D" w:rsidRDefault="00D2419F">
      <w:pPr>
        <w:pStyle w:val="SourceCode"/>
      </w:pPr>
      <w:r>
        <w:t xml:space="preserve">    mov r8, rax</w:t>
      </w:r>
    </w:p>
    <w:p w14:paraId="6F51E57E" w14:textId="77777777" w:rsidR="00445C7D" w:rsidRDefault="00D2419F">
      <w:pPr>
        <w:pStyle w:val="SourceCode"/>
      </w:pPr>
      <w:r>
        <w:t xml:space="preserve">    call fprintf</w:t>
      </w:r>
    </w:p>
    <w:p w14:paraId="33DE111B" w14:textId="77777777" w:rsidR="00445C7D" w:rsidRDefault="00D2419F">
      <w:pPr>
        <w:pStyle w:val="SourceCode"/>
      </w:pPr>
      <w:r>
        <w:t xml:space="preserve">    mov ecx, r13d</w:t>
      </w:r>
    </w:p>
    <w:p w14:paraId="69430143" w14:textId="77777777" w:rsidR="00445C7D" w:rsidRDefault="00D2419F">
      <w:pPr>
        <w:pStyle w:val="SourceCode"/>
      </w:pPr>
      <w:r>
        <w:t xml:space="preserve">    call failure_kind</w:t>
      </w:r>
    </w:p>
    <w:p w14:paraId="4A9459FB" w14:textId="77777777" w:rsidR="00445C7D" w:rsidRDefault="00D2419F">
      <w:pPr>
        <w:pStyle w:val="SourceCode"/>
      </w:pPr>
      <w:r>
        <w:t xml:space="preserve">    mov [rbx + RESPONSE_FAILURE], rax</w:t>
      </w:r>
    </w:p>
    <w:p w14:paraId="384CC894" w14:textId="77777777" w:rsidR="00445C7D" w:rsidRDefault="00D2419F">
      <w:pPr>
        <w:pStyle w:val="SourceCode"/>
      </w:pPr>
      <w:r>
        <w:t>.done:</w:t>
      </w:r>
    </w:p>
    <w:p w14:paraId="74B799CC" w14:textId="77777777" w:rsidR="00445C7D" w:rsidRDefault="00D2419F">
      <w:pPr>
        <w:pStyle w:val="SourceCode"/>
      </w:pPr>
      <w:r>
        <w:t xml:space="preserve">    mov rax, rbx</w:t>
      </w:r>
    </w:p>
    <w:p w14:paraId="4294249D" w14:textId="77777777" w:rsidR="00445C7D" w:rsidRDefault="00D2419F">
      <w:pPr>
        <w:pStyle w:val="SourceCode"/>
      </w:pPr>
      <w:r>
        <w:t xml:space="preserve">    add rsp, 64</w:t>
      </w:r>
    </w:p>
    <w:p w14:paraId="484D7E77" w14:textId="77777777" w:rsidR="00445C7D" w:rsidRDefault="00D2419F">
      <w:pPr>
        <w:pStyle w:val="SourceCode"/>
      </w:pPr>
      <w:r>
        <w:t xml:space="preserve">    pop r15</w:t>
      </w:r>
    </w:p>
    <w:p w14:paraId="5FF9767E" w14:textId="77777777" w:rsidR="00445C7D" w:rsidRDefault="00D2419F">
      <w:pPr>
        <w:pStyle w:val="SourceCode"/>
      </w:pPr>
      <w:r>
        <w:t xml:space="preserve">    pop r14</w:t>
      </w:r>
    </w:p>
    <w:p w14:paraId="0043A2C2" w14:textId="77777777" w:rsidR="00445C7D" w:rsidRDefault="00D2419F">
      <w:pPr>
        <w:pStyle w:val="SourceCode"/>
      </w:pPr>
      <w:r>
        <w:t xml:space="preserve">    pop r13</w:t>
      </w:r>
    </w:p>
    <w:p w14:paraId="3DC79DEE" w14:textId="77777777" w:rsidR="00445C7D" w:rsidRDefault="00D2419F">
      <w:pPr>
        <w:pStyle w:val="SourceCode"/>
      </w:pPr>
      <w:r>
        <w:t xml:space="preserve">    pop r12</w:t>
      </w:r>
    </w:p>
    <w:p w14:paraId="2E0288CF" w14:textId="77777777" w:rsidR="00445C7D" w:rsidRDefault="00D2419F">
      <w:pPr>
        <w:pStyle w:val="SourceCode"/>
      </w:pPr>
      <w:r>
        <w:t xml:space="preserve">    pop rbx</w:t>
      </w:r>
    </w:p>
    <w:p w14:paraId="32472ACB" w14:textId="77777777" w:rsidR="00445C7D" w:rsidRDefault="00D2419F">
      <w:pPr>
        <w:pStyle w:val="SourceCode"/>
      </w:pPr>
      <w:r>
        <w:t xml:space="preserve">    ret</w:t>
      </w:r>
    </w:p>
    <w:p w14:paraId="6F416D0F" w14:textId="77777777" w:rsidR="00445C7D" w:rsidRDefault="00445C7D">
      <w:pPr>
        <w:pStyle w:val="SourceCode"/>
      </w:pPr>
    </w:p>
    <w:p w14:paraId="3C01C4F2" w14:textId="77777777" w:rsidR="00445C7D" w:rsidRDefault="00D2419F">
      <w:pPr>
        <w:pStyle w:val="SourceCode"/>
      </w:pPr>
      <w:r>
        <w:t>; print_response: the three lines, Status, Content-Type, and Body.</w:t>
      </w:r>
    </w:p>
    <w:p w14:paraId="2AED525B" w14:textId="77777777" w:rsidR="00445C7D" w:rsidRDefault="00D2419F">
      <w:pPr>
        <w:pStyle w:val="SourceCode"/>
      </w:pPr>
      <w:r>
        <w:t>;   in:      rcx = the response record</w:t>
      </w:r>
    </w:p>
    <w:p w14:paraId="6D7D29C0" w14:textId="77777777" w:rsidR="00445C7D" w:rsidRDefault="00D2419F">
      <w:pPr>
        <w:pStyle w:val="SourceCode"/>
      </w:pPr>
      <w:r>
        <w:t>; rbx keeps the record.</w:t>
      </w:r>
    </w:p>
    <w:p w14:paraId="75B78988" w14:textId="77777777" w:rsidR="00445C7D" w:rsidRDefault="00D2419F">
      <w:pPr>
        <w:pStyle w:val="SourceCode"/>
      </w:pPr>
      <w:r>
        <w:t>print_response:</w:t>
      </w:r>
    </w:p>
    <w:p w14:paraId="1D241E12" w14:textId="77777777" w:rsidR="00445C7D" w:rsidRDefault="00D2419F">
      <w:pPr>
        <w:pStyle w:val="SourceCode"/>
      </w:pPr>
      <w:r>
        <w:t xml:space="preserve">    push rbx</w:t>
      </w:r>
    </w:p>
    <w:p w14:paraId="0DA24F2A" w14:textId="77777777" w:rsidR="00445C7D" w:rsidRDefault="00D2419F">
      <w:pPr>
        <w:pStyle w:val="SourceCode"/>
      </w:pPr>
      <w:r>
        <w:t xml:space="preserve">    sub rsp, 32</w:t>
      </w:r>
    </w:p>
    <w:p w14:paraId="26C3C1B2" w14:textId="77777777" w:rsidR="00445C7D" w:rsidRDefault="00D2419F">
      <w:pPr>
        <w:pStyle w:val="SourceCode"/>
      </w:pPr>
      <w:r>
        <w:t xml:space="preserve">    mov rbx, rcx</w:t>
      </w:r>
    </w:p>
    <w:p w14:paraId="3EEA8F6C" w14:textId="77777777" w:rsidR="00445C7D" w:rsidRDefault="00D2419F">
      <w:pPr>
        <w:pStyle w:val="SourceCode"/>
      </w:pPr>
      <w:r>
        <w:t xml:space="preserve">    lea rcx, [status_line]</w:t>
      </w:r>
    </w:p>
    <w:p w14:paraId="478D0032" w14:textId="77777777" w:rsidR="00445C7D" w:rsidRDefault="00D2419F">
      <w:pPr>
        <w:pStyle w:val="SourceCode"/>
      </w:pPr>
      <w:r>
        <w:t xml:space="preserve">    mov edx, [rbx + RESPONSE_STATUS_CODE]</w:t>
      </w:r>
    </w:p>
    <w:p w14:paraId="074D4F77" w14:textId="77777777" w:rsidR="00445C7D" w:rsidRDefault="00D2419F">
      <w:pPr>
        <w:pStyle w:val="SourceCode"/>
      </w:pPr>
      <w:r>
        <w:t xml:space="preserve">    call printf</w:t>
      </w:r>
    </w:p>
    <w:p w14:paraId="3BEE3EC7" w14:textId="77777777" w:rsidR="00445C7D" w:rsidRDefault="00D2419F">
      <w:pPr>
        <w:pStyle w:val="SourceCode"/>
      </w:pPr>
      <w:r>
        <w:t xml:space="preserve">    mov rcx, rbx</w:t>
      </w:r>
    </w:p>
    <w:p w14:paraId="3DEB3B20" w14:textId="77777777" w:rsidR="00445C7D" w:rsidRDefault="00D2419F">
      <w:pPr>
        <w:pStyle w:val="SourceCode"/>
      </w:pPr>
      <w:r>
        <w:t xml:space="preserve">    lea rdx, [content_type_name]</w:t>
      </w:r>
    </w:p>
    <w:p w14:paraId="04480482" w14:textId="77777777" w:rsidR="00445C7D" w:rsidRDefault="00D2419F">
      <w:pPr>
        <w:pStyle w:val="SourceCode"/>
      </w:pPr>
      <w:r>
        <w:t xml:space="preserve">    call response_header</w:t>
      </w:r>
    </w:p>
    <w:p w14:paraId="59E1A673" w14:textId="77777777" w:rsidR="00445C7D" w:rsidRDefault="00D2419F">
      <w:pPr>
        <w:pStyle w:val="SourceCode"/>
      </w:pPr>
      <w:r>
        <w:t xml:space="preserve">    lea rcx, [content_type_line]</w:t>
      </w:r>
    </w:p>
    <w:p w14:paraId="40BB5E99" w14:textId="77777777" w:rsidR="00445C7D" w:rsidRDefault="00D2419F">
      <w:pPr>
        <w:pStyle w:val="SourceCode"/>
      </w:pPr>
      <w:r>
        <w:t xml:space="preserve">    mov rdx, rax</w:t>
      </w:r>
    </w:p>
    <w:p w14:paraId="6F28DEBC" w14:textId="77777777" w:rsidR="00445C7D" w:rsidRDefault="00D2419F">
      <w:pPr>
        <w:pStyle w:val="SourceCode"/>
      </w:pPr>
      <w:r>
        <w:t xml:space="preserve">    call printf</w:t>
      </w:r>
    </w:p>
    <w:p w14:paraId="0DF5B342" w14:textId="77777777" w:rsidR="00445C7D" w:rsidRDefault="00D2419F">
      <w:pPr>
        <w:pStyle w:val="SourceCode"/>
      </w:pPr>
      <w:r>
        <w:t xml:space="preserve">    lea rcx, [body_line]</w:t>
      </w:r>
    </w:p>
    <w:p w14:paraId="25EAA041" w14:textId="77777777" w:rsidR="00445C7D" w:rsidRDefault="00D2419F">
      <w:pPr>
        <w:pStyle w:val="SourceCode"/>
      </w:pPr>
      <w:r>
        <w:t xml:space="preserve">    lea rdx, [rbx + RESPONSE_BODY]</w:t>
      </w:r>
    </w:p>
    <w:p w14:paraId="351296B6" w14:textId="77777777" w:rsidR="00445C7D" w:rsidRDefault="00D2419F">
      <w:pPr>
        <w:pStyle w:val="SourceCode"/>
      </w:pPr>
      <w:r>
        <w:t xml:space="preserve">    call printf</w:t>
      </w:r>
    </w:p>
    <w:p w14:paraId="252C8754" w14:textId="77777777" w:rsidR="00445C7D" w:rsidRDefault="00D2419F">
      <w:pPr>
        <w:pStyle w:val="SourceCode"/>
      </w:pPr>
      <w:r>
        <w:t xml:space="preserve">    add rsp, 32</w:t>
      </w:r>
    </w:p>
    <w:p w14:paraId="385078BC" w14:textId="77777777" w:rsidR="00445C7D" w:rsidRDefault="00D2419F">
      <w:pPr>
        <w:pStyle w:val="SourceCode"/>
      </w:pPr>
      <w:r>
        <w:t xml:space="preserve">    pop rbx</w:t>
      </w:r>
    </w:p>
    <w:p w14:paraId="02348843" w14:textId="77777777" w:rsidR="00445C7D" w:rsidRDefault="00D2419F">
      <w:pPr>
        <w:pStyle w:val="SourceCode"/>
      </w:pPr>
      <w:r>
        <w:t xml:space="preserve">    ret</w:t>
      </w:r>
    </w:p>
    <w:p w14:paraId="345C1C27" w14:textId="77777777" w:rsidR="00445C7D" w:rsidRDefault="00445C7D">
      <w:pPr>
        <w:pStyle w:val="SourceCode"/>
      </w:pPr>
    </w:p>
    <w:p w14:paraId="4CB0C548" w14:textId="77777777" w:rsidR="00445C7D" w:rsidRDefault="00D2419F">
      <w:pPr>
        <w:pStyle w:val="SourceCode"/>
      </w:pPr>
      <w:r>
        <w:t>; main keeps the client handle in rbx; send_request's fifth and sixth</w:t>
      </w:r>
    </w:p>
    <w:p w14:paraId="348D4614" w14:textId="77777777" w:rsidR="00445C7D" w:rsidRDefault="00D2419F">
      <w:pPr>
        <w:pStyle w:val="SourceCode"/>
      </w:pPr>
      <w:r>
        <w:t>; values go at [rsp + 32] and [rsp + 40].</w:t>
      </w:r>
    </w:p>
    <w:p w14:paraId="2AC64ED3" w14:textId="77777777" w:rsidR="00445C7D" w:rsidRDefault="00D2419F">
      <w:pPr>
        <w:pStyle w:val="SourceCode"/>
      </w:pPr>
      <w:r>
        <w:t>main:</w:t>
      </w:r>
    </w:p>
    <w:p w14:paraId="14CABB2A" w14:textId="77777777" w:rsidR="00445C7D" w:rsidRDefault="00D2419F">
      <w:pPr>
        <w:pStyle w:val="SourceCode"/>
      </w:pPr>
      <w:r>
        <w:t xml:space="preserve">    push rbx</w:t>
      </w:r>
    </w:p>
    <w:p w14:paraId="407AEAD0" w14:textId="77777777" w:rsidR="00445C7D" w:rsidRDefault="00D2419F">
      <w:pPr>
        <w:pStyle w:val="SourceCode"/>
      </w:pPr>
      <w:r>
        <w:t xml:space="preserve">    sub rsp, 48</w:t>
      </w:r>
    </w:p>
    <w:p w14:paraId="468EFC03" w14:textId="77777777" w:rsidR="00445C7D" w:rsidRDefault="00445C7D">
      <w:pPr>
        <w:pStyle w:val="SourceCode"/>
      </w:pPr>
    </w:p>
    <w:p w14:paraId="7666DFBF" w14:textId="77777777" w:rsidR="00445C7D" w:rsidRDefault="00D2419F">
      <w:pPr>
        <w:pStyle w:val="SourceCode"/>
      </w:pPr>
      <w:r>
        <w:t xml:space="preserve">    ; Create the client once, with the settings every request shares:</w:t>
      </w:r>
    </w:p>
    <w:p w14:paraId="63A2885D" w14:textId="77777777" w:rsidR="00445C7D" w:rsidRDefault="00D2419F">
      <w:pPr>
        <w:pStyle w:val="SourceCode"/>
      </w:pPr>
      <w:r>
        <w:t xml:space="preserve">    ; the one certificate authority it trusts, the timeout, and no</w:t>
      </w:r>
    </w:p>
    <w:p w14:paraId="6D5639DD" w14:textId="77777777" w:rsidR="00445C7D" w:rsidRDefault="00D2419F">
      <w:pPr>
        <w:pStyle w:val="SourceCode"/>
      </w:pPr>
      <w:r>
        <w:t xml:space="preserve">    ; redirects.</w:t>
      </w:r>
    </w:p>
    <w:p w14:paraId="1FF6CA93" w14:textId="77777777" w:rsidR="00445C7D" w:rsidRDefault="00D2419F">
      <w:pPr>
        <w:pStyle w:val="SourceCode"/>
      </w:pPr>
      <w:r>
        <w:t xml:space="preserve">    call curl_easy_init</w:t>
      </w:r>
    </w:p>
    <w:p w14:paraId="59C62378" w14:textId="77777777" w:rsidR="00445C7D" w:rsidRDefault="00D2419F">
      <w:pPr>
        <w:pStyle w:val="SourceCode"/>
      </w:pPr>
      <w:r>
        <w:t xml:space="preserve">    cmp rax, 0</w:t>
      </w:r>
    </w:p>
    <w:p w14:paraId="214BAA08" w14:textId="77777777" w:rsidR="00445C7D" w:rsidRDefault="00D2419F">
      <w:pPr>
        <w:pStyle w:val="SourceCode"/>
      </w:pPr>
      <w:r>
        <w:t xml:space="preserve">    jne .have_client</w:t>
      </w:r>
    </w:p>
    <w:p w14:paraId="6EC6BCE9" w14:textId="77777777" w:rsidR="00445C7D" w:rsidRDefault="00D2419F">
      <w:pPr>
        <w:pStyle w:val="SourceCode"/>
      </w:pPr>
      <w:r>
        <w:t xml:space="preserve">    mov ecx, 2</w:t>
      </w:r>
    </w:p>
    <w:p w14:paraId="594A25D6" w14:textId="77777777" w:rsidR="00445C7D" w:rsidRDefault="00D2419F">
      <w:pPr>
        <w:pStyle w:val="SourceCode"/>
      </w:pPr>
      <w:r>
        <w:t xml:space="preserve">    call __acrt_iob_func</w:t>
      </w:r>
    </w:p>
    <w:p w14:paraId="0C9A71DD" w14:textId="77777777" w:rsidR="00445C7D" w:rsidRDefault="00D2419F">
      <w:pPr>
        <w:pStyle w:val="SourceCode"/>
      </w:pPr>
      <w:r>
        <w:t xml:space="preserve">    mov rcx, rax</w:t>
      </w:r>
    </w:p>
    <w:p w14:paraId="1C0EED13" w14:textId="77777777" w:rsidR="00445C7D" w:rsidRDefault="00D2419F">
      <w:pPr>
        <w:pStyle w:val="SourceCode"/>
      </w:pPr>
      <w:r>
        <w:t xml:space="preserve">    lea rdx, [no_libcurl_line]</w:t>
      </w:r>
    </w:p>
    <w:p w14:paraId="03A9B7D0" w14:textId="77777777" w:rsidR="00445C7D" w:rsidRDefault="00D2419F">
      <w:pPr>
        <w:pStyle w:val="SourceCode"/>
      </w:pPr>
      <w:r>
        <w:t xml:space="preserve">    call fprintf</w:t>
      </w:r>
    </w:p>
    <w:p w14:paraId="20FD6C19" w14:textId="77777777" w:rsidR="00445C7D" w:rsidRDefault="00D2419F">
      <w:pPr>
        <w:pStyle w:val="SourceCode"/>
      </w:pPr>
      <w:r>
        <w:t xml:space="preserve">    mov eax, 1</w:t>
      </w:r>
    </w:p>
    <w:p w14:paraId="3528C423" w14:textId="77777777" w:rsidR="00445C7D" w:rsidRDefault="00D2419F">
      <w:pPr>
        <w:pStyle w:val="SourceCode"/>
      </w:pPr>
      <w:r>
        <w:t xml:space="preserve">    jmp .done</w:t>
      </w:r>
    </w:p>
    <w:p w14:paraId="77F9505F" w14:textId="77777777" w:rsidR="00445C7D" w:rsidRDefault="00D2419F">
      <w:pPr>
        <w:pStyle w:val="SourceCode"/>
      </w:pPr>
      <w:r>
        <w:t>.have_client:</w:t>
      </w:r>
    </w:p>
    <w:p w14:paraId="328D4EAA" w14:textId="77777777" w:rsidR="00445C7D" w:rsidRDefault="00D2419F">
      <w:pPr>
        <w:pStyle w:val="SourceCode"/>
      </w:pPr>
      <w:r>
        <w:t xml:space="preserve">    mov rbx, rax</w:t>
      </w:r>
    </w:p>
    <w:p w14:paraId="720F96DD" w14:textId="77777777" w:rsidR="00445C7D" w:rsidRDefault="00D2419F">
      <w:pPr>
        <w:pStyle w:val="SourceCode"/>
      </w:pPr>
      <w:r>
        <w:t xml:space="preserve">    mov rcx, rbx</w:t>
      </w:r>
    </w:p>
    <w:p w14:paraId="5B1B8496" w14:textId="77777777" w:rsidR="00445C7D" w:rsidRDefault="00D2419F">
      <w:pPr>
        <w:pStyle w:val="SourceCode"/>
      </w:pPr>
      <w:r>
        <w:t xml:space="preserve">    mov edx, CURLOPT_CAINFO</w:t>
      </w:r>
    </w:p>
    <w:p w14:paraId="49BA4256" w14:textId="77777777" w:rsidR="00445C7D" w:rsidRDefault="00D2419F">
      <w:pPr>
        <w:pStyle w:val="SourceCode"/>
      </w:pPr>
      <w:r>
        <w:t xml:space="preserve">    lea r8, [ca_file]</w:t>
      </w:r>
    </w:p>
    <w:p w14:paraId="098FC0E7" w14:textId="77777777" w:rsidR="00445C7D" w:rsidRDefault="00D2419F">
      <w:pPr>
        <w:pStyle w:val="SourceCode"/>
      </w:pPr>
      <w:r>
        <w:t xml:space="preserve">    call curl_easy_setopt</w:t>
      </w:r>
    </w:p>
    <w:p w14:paraId="6AE8015B" w14:textId="77777777" w:rsidR="00445C7D" w:rsidRDefault="00D2419F">
      <w:pPr>
        <w:pStyle w:val="SourceCode"/>
      </w:pPr>
      <w:r>
        <w:t xml:space="preserve">    mov rcx, rbx</w:t>
      </w:r>
    </w:p>
    <w:p w14:paraId="6188FD0A" w14:textId="77777777" w:rsidR="00445C7D" w:rsidRDefault="00D2419F">
      <w:pPr>
        <w:pStyle w:val="SourceCode"/>
      </w:pPr>
      <w:r>
        <w:t xml:space="preserve">    mov edx, CURLOPT_TIMEOUT</w:t>
      </w:r>
    </w:p>
    <w:p w14:paraId="5F604192" w14:textId="77777777" w:rsidR="00445C7D" w:rsidRDefault="00D2419F">
      <w:pPr>
        <w:pStyle w:val="SourceCode"/>
      </w:pPr>
      <w:r>
        <w:t xml:space="preserve">    mov r8d, TIMEOUT_SECONDS</w:t>
      </w:r>
    </w:p>
    <w:p w14:paraId="0AC06F2F" w14:textId="77777777" w:rsidR="00445C7D" w:rsidRDefault="00D2419F">
      <w:pPr>
        <w:pStyle w:val="SourceCode"/>
      </w:pPr>
      <w:r>
        <w:t xml:space="preserve">    call curl_easy_setopt</w:t>
      </w:r>
    </w:p>
    <w:p w14:paraId="13761C31" w14:textId="77777777" w:rsidR="00445C7D" w:rsidRDefault="00D2419F">
      <w:pPr>
        <w:pStyle w:val="SourceCode"/>
      </w:pPr>
      <w:r>
        <w:t xml:space="preserve">    ; Never follow a redirect: a 3xx is an answer like any other.</w:t>
      </w:r>
    </w:p>
    <w:p w14:paraId="35244D88" w14:textId="77777777" w:rsidR="00445C7D" w:rsidRDefault="00D2419F">
      <w:pPr>
        <w:pStyle w:val="SourceCode"/>
      </w:pPr>
      <w:r>
        <w:t xml:space="preserve">    mov rcx, rbx</w:t>
      </w:r>
    </w:p>
    <w:p w14:paraId="4CBF2A0E" w14:textId="77777777" w:rsidR="00445C7D" w:rsidRDefault="00D2419F">
      <w:pPr>
        <w:pStyle w:val="SourceCode"/>
      </w:pPr>
      <w:r>
        <w:t xml:space="preserve">    mov edx, CURLOPT_FOLLOWLOCATION</w:t>
      </w:r>
    </w:p>
    <w:p w14:paraId="5CBD3825" w14:textId="77777777" w:rsidR="00445C7D" w:rsidRDefault="00D2419F">
      <w:pPr>
        <w:pStyle w:val="SourceCode"/>
      </w:pPr>
      <w:r>
        <w:t xml:space="preserve">    xor r8d, r8d</w:t>
      </w:r>
    </w:p>
    <w:p w14:paraId="621FD435" w14:textId="77777777" w:rsidR="00445C7D" w:rsidRDefault="00D2419F">
      <w:pPr>
        <w:pStyle w:val="SourceCode"/>
      </w:pPr>
      <w:r>
        <w:t xml:space="preserve">    call curl_easy_setopt</w:t>
      </w:r>
    </w:p>
    <w:p w14:paraId="7A1CDD40" w14:textId="77777777" w:rsidR="00445C7D" w:rsidRDefault="00445C7D">
      <w:pPr>
        <w:pStyle w:val="SourceCode"/>
      </w:pPr>
    </w:p>
    <w:p w14:paraId="4060E4F3" w14:textId="77777777" w:rsidR="00445C7D" w:rsidRDefault="00D2419F">
      <w:pPr>
        <w:pStyle w:val="SourceCode"/>
      </w:pPr>
      <w:r>
        <w:t xml:space="preserve">    ; PUT the replacement: contact 3 becomes exactly what the body says.</w:t>
      </w:r>
    </w:p>
    <w:p w14:paraId="603C0C20" w14:textId="77777777" w:rsidR="00445C7D" w:rsidRDefault="00D2419F">
      <w:pPr>
        <w:pStyle w:val="SourceCode"/>
      </w:pPr>
      <w:r>
        <w:t xml:space="preserve">    ; send_request(&amp;replace_response, client, "PUT", contact 3's path, "",</w:t>
      </w:r>
    </w:p>
    <w:p w14:paraId="7AAA1D42" w14:textId="77777777" w:rsidR="00445C7D" w:rsidRDefault="00D2419F">
      <w:pPr>
        <w:pStyle w:val="SourceCode"/>
      </w:pPr>
      <w:r>
        <w:t xml:space="preserve">    ; the replacement)</w:t>
      </w:r>
    </w:p>
    <w:p w14:paraId="6B3173EC" w14:textId="77777777" w:rsidR="00445C7D" w:rsidRDefault="00D2419F">
      <w:pPr>
        <w:pStyle w:val="SourceCode"/>
      </w:pPr>
      <w:r>
        <w:t xml:space="preserve">    lea rcx, [replace_response]</w:t>
      </w:r>
    </w:p>
    <w:p w14:paraId="633903D1" w14:textId="77777777" w:rsidR="00445C7D" w:rsidRDefault="00D2419F">
      <w:pPr>
        <w:pStyle w:val="SourceCode"/>
      </w:pPr>
      <w:r>
        <w:t xml:space="preserve">    mov rdx, rbx</w:t>
      </w:r>
    </w:p>
    <w:p w14:paraId="1D545619" w14:textId="77777777" w:rsidR="00445C7D" w:rsidRDefault="00D2419F">
      <w:pPr>
        <w:pStyle w:val="SourceCode"/>
      </w:pPr>
      <w:r>
        <w:t xml:space="preserve">    lea r8, [put_method]</w:t>
      </w:r>
    </w:p>
    <w:p w14:paraId="4777C982" w14:textId="77777777" w:rsidR="00445C7D" w:rsidRDefault="00D2419F">
      <w:pPr>
        <w:pStyle w:val="SourceCode"/>
      </w:pPr>
      <w:r>
        <w:t xml:space="preserve">    lea r9, [contact_path]</w:t>
      </w:r>
    </w:p>
    <w:p w14:paraId="597A648E" w14:textId="77777777" w:rsidR="00445C7D" w:rsidRDefault="00D2419F">
      <w:pPr>
        <w:pStyle w:val="SourceCode"/>
      </w:pPr>
      <w:r>
        <w:t xml:space="preserve">    lea rax, [empty_text]</w:t>
      </w:r>
    </w:p>
    <w:p w14:paraId="47707DBE" w14:textId="77777777" w:rsidR="00445C7D" w:rsidRDefault="00D2419F">
      <w:pPr>
        <w:pStyle w:val="SourceCode"/>
      </w:pPr>
      <w:r>
        <w:t xml:space="preserve">    mov [rsp + 32], rax</w:t>
      </w:r>
    </w:p>
    <w:p w14:paraId="4194B9EA" w14:textId="77777777" w:rsidR="00445C7D" w:rsidRDefault="00D2419F">
      <w:pPr>
        <w:pStyle w:val="SourceCode"/>
      </w:pPr>
      <w:r>
        <w:t xml:space="preserve">    lea rax, [replacement_json]</w:t>
      </w:r>
    </w:p>
    <w:p w14:paraId="01AD2253" w14:textId="77777777" w:rsidR="00445C7D" w:rsidRDefault="00D2419F">
      <w:pPr>
        <w:pStyle w:val="SourceCode"/>
      </w:pPr>
      <w:r>
        <w:t xml:space="preserve">    mov [rsp + 40], rax</w:t>
      </w:r>
    </w:p>
    <w:p w14:paraId="6A0A753C" w14:textId="77777777" w:rsidR="00445C7D" w:rsidRDefault="00D2419F">
      <w:pPr>
        <w:pStyle w:val="SourceCode"/>
      </w:pPr>
      <w:r>
        <w:t xml:space="preserve">    call send_request</w:t>
      </w:r>
    </w:p>
    <w:p w14:paraId="2E4069A6" w14:textId="77777777" w:rsidR="00445C7D" w:rsidRDefault="00D2419F">
      <w:pPr>
        <w:pStyle w:val="SourceCode"/>
      </w:pPr>
      <w:r>
        <w:t xml:space="preserve">    cmp qword [replace_response + RESPONSE_STATUS_CODE], 0</w:t>
      </w:r>
    </w:p>
    <w:p w14:paraId="7821D088" w14:textId="77777777" w:rsidR="00445C7D" w:rsidRDefault="00D2419F">
      <w:pPr>
        <w:pStyle w:val="SourceCode"/>
      </w:pPr>
      <w:r>
        <w:t xml:space="preserve">    je .no_answer</w:t>
      </w:r>
    </w:p>
    <w:p w14:paraId="4449D955" w14:textId="77777777" w:rsidR="00445C7D" w:rsidRDefault="00D2419F">
      <w:pPr>
        <w:pStyle w:val="SourceCode"/>
      </w:pPr>
      <w:r>
        <w:t xml:space="preserve">    lea rcx, [replace_response]</w:t>
      </w:r>
    </w:p>
    <w:p w14:paraId="60236952" w14:textId="77777777" w:rsidR="00445C7D" w:rsidRDefault="00D2419F">
      <w:pPr>
        <w:pStyle w:val="SourceCode"/>
      </w:pPr>
      <w:r>
        <w:t xml:space="preserve">    call print_response</w:t>
      </w:r>
    </w:p>
    <w:p w14:paraId="498C47A7" w14:textId="77777777" w:rsidR="00445C7D" w:rsidRDefault="00445C7D">
      <w:pPr>
        <w:pStyle w:val="SourceCode"/>
      </w:pPr>
    </w:p>
    <w:p w14:paraId="25A5BBD8" w14:textId="77777777" w:rsidR="00445C7D" w:rsidRDefault="00D2419F">
      <w:pPr>
        <w:pStyle w:val="SourceCode"/>
      </w:pPr>
      <w:r>
        <w:t xml:space="preserve">    ; PUT the same replacement again. PUT is idempotent: the contact</w:t>
      </w:r>
    </w:p>
    <w:p w14:paraId="62240FB4" w14:textId="77777777" w:rsidR="00445C7D" w:rsidRDefault="00D2419F">
      <w:pPr>
        <w:pStyle w:val="SourceCode"/>
      </w:pPr>
      <w:r>
        <w:t xml:space="preserve">    ; already holds these values, so nothing changes.</w:t>
      </w:r>
    </w:p>
    <w:p w14:paraId="1C7B5C1C" w14:textId="77777777" w:rsidR="00445C7D" w:rsidRDefault="00D2419F">
      <w:pPr>
        <w:pStyle w:val="SourceCode"/>
      </w:pPr>
      <w:r>
        <w:t xml:space="preserve">    lea rcx, [repeat_response]</w:t>
      </w:r>
    </w:p>
    <w:p w14:paraId="43897158" w14:textId="77777777" w:rsidR="00445C7D" w:rsidRDefault="00D2419F">
      <w:pPr>
        <w:pStyle w:val="SourceCode"/>
      </w:pPr>
      <w:r>
        <w:t xml:space="preserve">    mov rdx, rbx</w:t>
      </w:r>
    </w:p>
    <w:p w14:paraId="0ACE0846" w14:textId="77777777" w:rsidR="00445C7D" w:rsidRDefault="00D2419F">
      <w:pPr>
        <w:pStyle w:val="SourceCode"/>
      </w:pPr>
      <w:r>
        <w:t xml:space="preserve">    lea r8, [put_method]</w:t>
      </w:r>
    </w:p>
    <w:p w14:paraId="1D202DF6" w14:textId="77777777" w:rsidR="00445C7D" w:rsidRDefault="00D2419F">
      <w:pPr>
        <w:pStyle w:val="SourceCode"/>
      </w:pPr>
      <w:r>
        <w:t xml:space="preserve">    lea r9, [contact_path]</w:t>
      </w:r>
    </w:p>
    <w:p w14:paraId="7690099C" w14:textId="77777777" w:rsidR="00445C7D" w:rsidRDefault="00D2419F">
      <w:pPr>
        <w:pStyle w:val="SourceCode"/>
      </w:pPr>
      <w:r>
        <w:t xml:space="preserve">    lea rax, [empty_text]</w:t>
      </w:r>
    </w:p>
    <w:p w14:paraId="0ECD9E4F" w14:textId="77777777" w:rsidR="00445C7D" w:rsidRDefault="00D2419F">
      <w:pPr>
        <w:pStyle w:val="SourceCode"/>
      </w:pPr>
      <w:r>
        <w:t xml:space="preserve">    mov [rsp + 32], rax</w:t>
      </w:r>
    </w:p>
    <w:p w14:paraId="013F0143" w14:textId="77777777" w:rsidR="00445C7D" w:rsidRDefault="00D2419F">
      <w:pPr>
        <w:pStyle w:val="SourceCode"/>
      </w:pPr>
      <w:r>
        <w:t xml:space="preserve">    lea rax, [replacement_json]</w:t>
      </w:r>
    </w:p>
    <w:p w14:paraId="69202288" w14:textId="77777777" w:rsidR="00445C7D" w:rsidRDefault="00D2419F">
      <w:pPr>
        <w:pStyle w:val="SourceCode"/>
      </w:pPr>
      <w:r>
        <w:t xml:space="preserve">    mov [rsp + 40], rax</w:t>
      </w:r>
    </w:p>
    <w:p w14:paraId="10D9A848" w14:textId="77777777" w:rsidR="00445C7D" w:rsidRDefault="00D2419F">
      <w:pPr>
        <w:pStyle w:val="SourceCode"/>
      </w:pPr>
      <w:r>
        <w:t xml:space="preserve">    call send_request</w:t>
      </w:r>
    </w:p>
    <w:p w14:paraId="09198E2D" w14:textId="77777777" w:rsidR="00445C7D" w:rsidRDefault="00D2419F">
      <w:pPr>
        <w:pStyle w:val="SourceCode"/>
      </w:pPr>
      <w:r>
        <w:t xml:space="preserve">    cmp qword [repeat_response + RESPONSE_STATUS_CODE], 0</w:t>
      </w:r>
    </w:p>
    <w:p w14:paraId="34701AC8" w14:textId="77777777" w:rsidR="00445C7D" w:rsidRDefault="00D2419F">
      <w:pPr>
        <w:pStyle w:val="SourceCode"/>
      </w:pPr>
      <w:r>
        <w:t xml:space="preserve">    je .no_answer</w:t>
      </w:r>
    </w:p>
    <w:p w14:paraId="4BC03A9B" w14:textId="77777777" w:rsidR="00445C7D" w:rsidRDefault="00D2419F">
      <w:pPr>
        <w:pStyle w:val="SourceCode"/>
      </w:pPr>
      <w:r>
        <w:t xml:space="preserve">    lea rcx, [repeat_response]</w:t>
      </w:r>
    </w:p>
    <w:p w14:paraId="28951EE2" w14:textId="77777777" w:rsidR="00445C7D" w:rsidRDefault="00D2419F">
      <w:pPr>
        <w:pStyle w:val="SourceCode"/>
      </w:pPr>
      <w:r>
        <w:t xml:space="preserve">    call print_response</w:t>
      </w:r>
    </w:p>
    <w:p w14:paraId="7BCE7E05" w14:textId="77777777" w:rsidR="00445C7D" w:rsidRDefault="00445C7D">
      <w:pPr>
        <w:pStyle w:val="SourceCode"/>
      </w:pPr>
    </w:p>
    <w:p w14:paraId="3BC56F51" w14:textId="77777777" w:rsidR="00445C7D" w:rsidRDefault="00D2419F">
      <w:pPr>
        <w:pStyle w:val="SourceCode"/>
      </w:pPr>
      <w:r>
        <w:t xml:space="preserve">    ; Same status and same body: the stored contact is the same after two</w:t>
      </w:r>
    </w:p>
    <w:p w14:paraId="204C46AD" w14:textId="77777777" w:rsidR="00445C7D" w:rsidRDefault="00D2419F">
      <w:pPr>
        <w:pStyle w:val="SourceCode"/>
      </w:pPr>
      <w:r>
        <w:t xml:space="preserve">    ; PUTs. rcx holds the line printf prints: no (set again after strcmp,</w:t>
      </w:r>
    </w:p>
    <w:p w14:paraId="294022EE" w14:textId="77777777" w:rsidR="00445C7D" w:rsidRDefault="00D2419F">
      <w:pPr>
        <w:pStyle w:val="SourceCode"/>
      </w:pPr>
      <w:r>
        <w:t xml:space="preserve">    ; which may change rcx) or yes. Remember, strcmp returns 0 for a match.</w:t>
      </w:r>
    </w:p>
    <w:p w14:paraId="1C88D443" w14:textId="77777777" w:rsidR="00445C7D" w:rsidRDefault="00D2419F">
      <w:pPr>
        <w:pStyle w:val="SourceCode"/>
      </w:pPr>
      <w:r>
        <w:t xml:space="preserve">    lea rcx, [same_no_line]</w:t>
      </w:r>
    </w:p>
    <w:p w14:paraId="4843D2F9" w14:textId="77777777" w:rsidR="00445C7D" w:rsidRDefault="00D2419F">
      <w:pPr>
        <w:pStyle w:val="SourceCode"/>
      </w:pPr>
      <w:r>
        <w:t xml:space="preserve">    mov rax, [repeat_response + RESPONSE_STATUS_CODE]</w:t>
      </w:r>
    </w:p>
    <w:p w14:paraId="6D0182FB" w14:textId="77777777" w:rsidR="00445C7D" w:rsidRDefault="00D2419F">
      <w:pPr>
        <w:pStyle w:val="SourceCode"/>
      </w:pPr>
      <w:r>
        <w:t xml:space="preserve">    cmp rax, [replace_response + RESPONSE_STATUS_CODE]</w:t>
      </w:r>
    </w:p>
    <w:p w14:paraId="6E0ABFEE" w14:textId="77777777" w:rsidR="00445C7D" w:rsidRDefault="00D2419F">
      <w:pPr>
        <w:pStyle w:val="SourceCode"/>
      </w:pPr>
      <w:r>
        <w:t xml:space="preserve">    jne .print_comparison</w:t>
      </w:r>
    </w:p>
    <w:p w14:paraId="2D720B44" w14:textId="77777777" w:rsidR="00445C7D" w:rsidRDefault="00D2419F">
      <w:pPr>
        <w:pStyle w:val="SourceCode"/>
      </w:pPr>
      <w:r>
        <w:t xml:space="preserve">    lea rcx, [repeat_response + RESPONSE_BODY]</w:t>
      </w:r>
    </w:p>
    <w:p w14:paraId="0B2708A6" w14:textId="77777777" w:rsidR="00445C7D" w:rsidRDefault="00D2419F">
      <w:pPr>
        <w:pStyle w:val="SourceCode"/>
      </w:pPr>
      <w:r>
        <w:t xml:space="preserve">    lea rdx, [replace_response + RESPONSE_BODY]</w:t>
      </w:r>
    </w:p>
    <w:p w14:paraId="73836CB8" w14:textId="77777777" w:rsidR="00445C7D" w:rsidRDefault="00D2419F">
      <w:pPr>
        <w:pStyle w:val="SourceCode"/>
      </w:pPr>
      <w:r>
        <w:t xml:space="preserve">    call strcmp</w:t>
      </w:r>
    </w:p>
    <w:p w14:paraId="13EEB353" w14:textId="77777777" w:rsidR="00445C7D" w:rsidRDefault="00D2419F">
      <w:pPr>
        <w:pStyle w:val="SourceCode"/>
      </w:pPr>
      <w:r>
        <w:t xml:space="preserve">    lea rcx, [same_no_line]</w:t>
      </w:r>
    </w:p>
    <w:p w14:paraId="476240F5" w14:textId="77777777" w:rsidR="00445C7D" w:rsidRDefault="00D2419F">
      <w:pPr>
        <w:pStyle w:val="SourceCode"/>
      </w:pPr>
      <w:r>
        <w:t xml:space="preserve">    cmp eax, 0</w:t>
      </w:r>
    </w:p>
    <w:p w14:paraId="1F62CDA0" w14:textId="77777777" w:rsidR="00445C7D" w:rsidRDefault="00D2419F">
      <w:pPr>
        <w:pStyle w:val="SourceCode"/>
      </w:pPr>
      <w:r>
        <w:t xml:space="preserve">    jne .print_comparison</w:t>
      </w:r>
    </w:p>
    <w:p w14:paraId="2C7725B4" w14:textId="77777777" w:rsidR="00445C7D" w:rsidRDefault="00D2419F">
      <w:pPr>
        <w:pStyle w:val="SourceCode"/>
      </w:pPr>
      <w:r>
        <w:t xml:space="preserve">    lea rcx, [same_yes_line]</w:t>
      </w:r>
    </w:p>
    <w:p w14:paraId="71EE352B" w14:textId="77777777" w:rsidR="00445C7D" w:rsidRDefault="00D2419F">
      <w:pPr>
        <w:pStyle w:val="SourceCode"/>
      </w:pPr>
      <w:r>
        <w:t>.print_comparison:</w:t>
      </w:r>
    </w:p>
    <w:p w14:paraId="5A7A9719" w14:textId="77777777" w:rsidR="00445C7D" w:rsidRDefault="00D2419F">
      <w:pPr>
        <w:pStyle w:val="SourceCode"/>
      </w:pPr>
      <w:r>
        <w:t xml:space="preserve">    call printf</w:t>
      </w:r>
    </w:p>
    <w:p w14:paraId="2C038A40" w14:textId="77777777" w:rsidR="00445C7D" w:rsidRDefault="00D2419F">
      <w:pPr>
        <w:pStyle w:val="SourceCode"/>
      </w:pPr>
      <w:r>
        <w:t xml:space="preserve">    ; Remember, main's eax is the exit code: 0 here, and 1 at .no_answer.</w:t>
      </w:r>
    </w:p>
    <w:p w14:paraId="1EDB8FDF" w14:textId="77777777" w:rsidR="00445C7D" w:rsidRDefault="00D2419F">
      <w:pPr>
        <w:pStyle w:val="SourceCode"/>
      </w:pPr>
      <w:r>
        <w:t xml:space="preserve">    mov rcx, rbx</w:t>
      </w:r>
    </w:p>
    <w:p w14:paraId="682B1096" w14:textId="77777777" w:rsidR="00445C7D" w:rsidRDefault="00D2419F">
      <w:pPr>
        <w:pStyle w:val="SourceCode"/>
      </w:pPr>
      <w:r>
        <w:t xml:space="preserve">    call curl_easy_cleanup</w:t>
      </w:r>
    </w:p>
    <w:p w14:paraId="57283BA2" w14:textId="77777777" w:rsidR="00445C7D" w:rsidRDefault="00D2419F">
      <w:pPr>
        <w:pStyle w:val="SourceCode"/>
      </w:pPr>
      <w:r>
        <w:t xml:space="preserve">    xor eax, eax</w:t>
      </w:r>
    </w:p>
    <w:p w14:paraId="3D849A55" w14:textId="77777777" w:rsidR="00445C7D" w:rsidRDefault="00D2419F">
      <w:pPr>
        <w:pStyle w:val="SourceCode"/>
      </w:pPr>
      <w:r>
        <w:t xml:space="preserve">    jmp .done</w:t>
      </w:r>
    </w:p>
    <w:p w14:paraId="2321789C" w14:textId="77777777" w:rsidR="00445C7D" w:rsidRDefault="00D2419F">
      <w:pPr>
        <w:pStyle w:val="SourceCode"/>
      </w:pPr>
      <w:r>
        <w:t>.no_answer:</w:t>
      </w:r>
    </w:p>
    <w:p w14:paraId="561CC852" w14:textId="77777777" w:rsidR="00445C7D" w:rsidRDefault="00D2419F">
      <w:pPr>
        <w:pStyle w:val="SourceCode"/>
      </w:pPr>
      <w:r>
        <w:t xml:space="preserve">    mov rcx, rbx</w:t>
      </w:r>
    </w:p>
    <w:p w14:paraId="293DCEDA" w14:textId="77777777" w:rsidR="00445C7D" w:rsidRDefault="00D2419F">
      <w:pPr>
        <w:pStyle w:val="SourceCode"/>
      </w:pPr>
      <w:r>
        <w:t xml:space="preserve">    call curl_easy_cleanup</w:t>
      </w:r>
    </w:p>
    <w:p w14:paraId="43354B99" w14:textId="77777777" w:rsidR="00445C7D" w:rsidRDefault="00D2419F">
      <w:pPr>
        <w:pStyle w:val="SourceCode"/>
      </w:pPr>
      <w:r>
        <w:t xml:space="preserve">    mov eax, 1</w:t>
      </w:r>
    </w:p>
    <w:p w14:paraId="6EA21494" w14:textId="77777777" w:rsidR="00445C7D" w:rsidRDefault="00D2419F">
      <w:pPr>
        <w:pStyle w:val="SourceCode"/>
      </w:pPr>
      <w:r>
        <w:t>.done:</w:t>
      </w:r>
    </w:p>
    <w:p w14:paraId="5AFC7676" w14:textId="77777777" w:rsidR="00445C7D" w:rsidRDefault="00D2419F">
      <w:pPr>
        <w:pStyle w:val="SourceCode"/>
        <w:keepNext/>
      </w:pPr>
      <w:r>
        <w:t xml:space="preserve">    add rsp, 48</w:t>
      </w:r>
    </w:p>
    <w:p w14:paraId="22598115" w14:textId="77777777" w:rsidR="00445C7D" w:rsidRDefault="00D2419F">
      <w:pPr>
        <w:pStyle w:val="SourceCode"/>
        <w:keepNext/>
      </w:pPr>
      <w:r>
        <w:t xml:space="preserve">    pop rbx</w:t>
      </w:r>
    </w:p>
    <w:p w14:paraId="5EB9D1E7" w14:textId="77777777" w:rsidR="00445C7D" w:rsidRDefault="00D2419F">
      <w:pPr>
        <w:pStyle w:val="SourceCode"/>
      </w:pPr>
      <w:r>
        <w:t xml:space="preserve">    ret</w:t>
      </w:r>
    </w:p>
    <w:p w14:paraId="19B66B81" w14:textId="77777777" w:rsidR="00445C7D" w:rsidRDefault="00445C7D">
      <w:pPr>
        <w:keepNext/>
      </w:pPr>
    </w:p>
    <w:p w14:paraId="0646EC83" w14:textId="77777777" w:rsidR="00445C7D" w:rsidRDefault="00D2419F">
      <w:pPr>
        <w:pStyle w:val="Heading3"/>
      </w:pPr>
      <w:r>
        <w:t>Windows PowerShell Server Build and Run</w:t>
      </w:r>
    </w:p>
    <w:p w14:paraId="69EC1D5A" w14:textId="77777777" w:rsidR="00445C7D" w:rsidRDefault="00D2419F">
      <w:pPr>
        <w:keepNext/>
      </w:pPr>
      <w:r>
        <w:t>In Terminal 1:</w:t>
      </w:r>
    </w:p>
    <w:p w14:paraId="222EF5A4" w14:textId="77777777" w:rsidR="00445C7D" w:rsidRDefault="00445C7D">
      <w:pPr>
        <w:keepNext/>
      </w:pPr>
    </w:p>
    <w:p w14:paraId="7E925649" w14:textId="77777777" w:rsidR="00445C7D" w:rsidRDefault="00D2419F">
      <w:pPr>
        <w:pStyle w:val="CommandBlock"/>
        <w:keepNext/>
      </w:pPr>
      <w:r>
        <w:t>$env:Path = "C:\msys64\ucrt64\bin;" + $env:Path</w:t>
      </w:r>
    </w:p>
    <w:p w14:paraId="4F053A2F" w14:textId="77777777" w:rsidR="00445C7D" w:rsidRDefault="00D2419F">
      <w:pPr>
        <w:pStyle w:val="CommandBlock"/>
        <w:keepNext/>
      </w:pPr>
      <w:r>
        <w:t>$server = "C:\Program Files\MySQL\MySQL Server 26.7"</w:t>
      </w:r>
    </w:p>
    <w:p w14:paraId="16960D18" w14:textId="77777777" w:rsidR="00445C7D" w:rsidRDefault="00D2419F">
      <w:pPr>
        <w:pStyle w:val="CommandBlock"/>
      </w:pPr>
      <w:r>
        <w:t>nasm -f win64 -i .\assembly\windows .\assembly\windows\contacts.asm `</w:t>
      </w:r>
    </w:p>
    <w:p w14:paraId="15811A67" w14:textId="77777777" w:rsidR="00445C7D" w:rsidRDefault="00D2419F">
      <w:pPr>
        <w:pStyle w:val="CommandBlock"/>
      </w:pPr>
      <w:r>
        <w:t xml:space="preserve">    -o .\assembly\windows\contacts.obj</w:t>
      </w:r>
    </w:p>
    <w:p w14:paraId="14DE9C3D" w14:textId="77777777" w:rsidR="00445C7D" w:rsidRDefault="00D2419F">
      <w:pPr>
        <w:pStyle w:val="CommandBlock"/>
      </w:pPr>
      <w:r>
        <w:t>nasm -f win64 -i .\assembly\windows .\assembly\windows\contact_store.asm `</w:t>
      </w:r>
    </w:p>
    <w:p w14:paraId="3B1C9A31" w14:textId="77777777" w:rsidR="00445C7D" w:rsidRDefault="00D2419F">
      <w:pPr>
        <w:pStyle w:val="CommandBlock"/>
      </w:pPr>
      <w:r>
        <w:t xml:space="preserve">    -o .\assembly\windows\contact_store.obj</w:t>
      </w:r>
    </w:p>
    <w:p w14:paraId="53540EF5" w14:textId="77777777" w:rsidR="00445C7D" w:rsidRDefault="00D2419F">
      <w:pPr>
        <w:pStyle w:val="CommandBlock"/>
      </w:pPr>
      <w:r>
        <w:t>nasm -f win64 -i .\assembly\windows .\assembly\windows\contact_create.asm `</w:t>
      </w:r>
    </w:p>
    <w:p w14:paraId="5ACEBFF1" w14:textId="77777777" w:rsidR="00445C7D" w:rsidRDefault="00D2419F">
      <w:pPr>
        <w:pStyle w:val="CommandBlock"/>
      </w:pPr>
      <w:r>
        <w:t xml:space="preserve">    -o .\assembly\windows\contact_create.obj</w:t>
      </w:r>
    </w:p>
    <w:p w14:paraId="48A672D1" w14:textId="77777777" w:rsidR="00445C7D" w:rsidRDefault="00D2419F">
      <w:pPr>
        <w:pStyle w:val="CommandBlock"/>
      </w:pPr>
      <w:r>
        <w:t>nasm -f win64 -i .\assembly\windows .\assembly\windows\contact_replace.asm `</w:t>
      </w:r>
    </w:p>
    <w:p w14:paraId="348F95D7" w14:textId="77777777" w:rsidR="00445C7D" w:rsidRDefault="00D2419F">
      <w:pPr>
        <w:pStyle w:val="CommandBlock"/>
      </w:pPr>
      <w:r>
        <w:t xml:space="preserve">    -o .\assembly\windows\contact_replace.obj</w:t>
      </w:r>
    </w:p>
    <w:p w14:paraId="037431C0" w14:textId="77777777" w:rsidR="00445C7D" w:rsidRDefault="00D2419F">
      <w:pPr>
        <w:pStyle w:val="CommandBlock"/>
      </w:pPr>
      <w:r>
        <w:t>nasm -f win64 -i .\assembly\windows .\assembly\windows\server.asm `</w:t>
      </w:r>
    </w:p>
    <w:p w14:paraId="1BA541A8" w14:textId="77777777" w:rsidR="00445C7D" w:rsidRDefault="00D2419F">
      <w:pPr>
        <w:pStyle w:val="CommandBlock"/>
      </w:pPr>
      <w:r>
        <w:t xml:space="preserve">    -o .\assembly\windows\server.obj</w:t>
      </w:r>
    </w:p>
    <w:p w14:paraId="2DD498A2" w14:textId="77777777" w:rsidR="00445C7D" w:rsidRDefault="00D2419F">
      <w:pPr>
        <w:pStyle w:val="CommandBlock"/>
      </w:pPr>
      <w:r>
        <w:t>gcc .\assembly\windows\server.obj .\assembly\windows\contact_replace.obj `</w:t>
      </w:r>
    </w:p>
    <w:p w14:paraId="4FF04715" w14:textId="77777777" w:rsidR="00445C7D" w:rsidRDefault="00D2419F">
      <w:pPr>
        <w:pStyle w:val="CommandBlock"/>
      </w:pPr>
      <w:r>
        <w:t xml:space="preserve">    .\assembly\windows\contact_create.obj .\assembly\windows\contact_store.obj `</w:t>
      </w:r>
    </w:p>
    <w:p w14:paraId="4FE3CE5D" w14:textId="77777777" w:rsidR="00445C7D" w:rsidRDefault="00D2419F">
      <w:pPr>
        <w:pStyle w:val="CommandBlock"/>
        <w:keepNext/>
      </w:pPr>
      <w:r>
        <w:t xml:space="preserve">    .\assembly\windows\contacts.obj .\assembly\cJSON.c -L "$server\lib" `</w:t>
      </w:r>
    </w:p>
    <w:p w14:paraId="7170A88A" w14:textId="77777777" w:rsidR="00445C7D" w:rsidRDefault="00D2419F">
      <w:pPr>
        <w:pStyle w:val="CommandBlock"/>
        <w:keepNext/>
      </w:pPr>
      <w:r>
        <w:t xml:space="preserve">    -lmysql -lmicrohttpd -o .\assembly\windows\server.exe</w:t>
      </w:r>
    </w:p>
    <w:p w14:paraId="09FE9F69" w14:textId="77777777" w:rsidR="00445C7D" w:rsidRDefault="00D2419F">
      <w:pPr>
        <w:pStyle w:val="CommandBlock"/>
      </w:pPr>
      <w:r>
        <w:t>.\assembly\windows\server.exe</w:t>
      </w:r>
    </w:p>
    <w:p w14:paraId="08363A91" w14:textId="77777777" w:rsidR="00445C7D" w:rsidRDefault="00445C7D">
      <w:pPr>
        <w:keepNext/>
      </w:pPr>
    </w:p>
    <w:p w14:paraId="237181BA" w14:textId="77777777" w:rsidR="00445C7D" w:rsidRDefault="00D2419F">
      <w:pPr>
        <w:pStyle w:val="Heading3"/>
      </w:pPr>
      <w:r>
        <w:t>Windows PowerShell Client Build and Run</w:t>
      </w:r>
    </w:p>
    <w:p w14:paraId="548A871F" w14:textId="77777777" w:rsidR="00445C7D" w:rsidRDefault="00D2419F">
      <w:pPr>
        <w:keepNext/>
      </w:pPr>
      <w:r>
        <w:t>In Terminal 2:</w:t>
      </w:r>
    </w:p>
    <w:p w14:paraId="616EA632" w14:textId="77777777" w:rsidR="00445C7D" w:rsidRDefault="00445C7D">
      <w:pPr>
        <w:keepNext/>
      </w:pPr>
    </w:p>
    <w:p w14:paraId="6CEAC89E" w14:textId="77777777" w:rsidR="00445C7D" w:rsidRDefault="00D2419F">
      <w:pPr>
        <w:pStyle w:val="CommandBlock"/>
        <w:keepNext/>
      </w:pPr>
      <w:r>
        <w:t>$env:Path = "C:\msys64\ucrt64\bin;" + $env:Path</w:t>
      </w:r>
    </w:p>
    <w:p w14:paraId="061F4A4A" w14:textId="77777777" w:rsidR="00445C7D" w:rsidRDefault="00D2419F">
      <w:pPr>
        <w:pStyle w:val="CommandBlock"/>
        <w:keepNext/>
      </w:pPr>
      <w:r>
        <w:t>nasm -f win64 .\assembly\windows\client.asm -o .\assembly\windows\client.obj</w:t>
      </w:r>
    </w:p>
    <w:p w14:paraId="7971BA24" w14:textId="77777777" w:rsidR="00445C7D" w:rsidRDefault="00D2419F">
      <w:pPr>
        <w:pStyle w:val="CommandBlock"/>
        <w:keepNext/>
      </w:pPr>
      <w:r>
        <w:t>gcc .\assembly\windows\client.obj -lcurl -o .\assembly\windows\client.exe</w:t>
      </w:r>
    </w:p>
    <w:p w14:paraId="1AFEFF4D" w14:textId="77777777" w:rsidR="00445C7D" w:rsidRDefault="00D2419F">
      <w:pPr>
        <w:pStyle w:val="CommandBlock"/>
        <w:keepNext/>
      </w:pPr>
      <w:r>
        <w:t>.\assembly\windows\client.exe</w:t>
      </w:r>
    </w:p>
    <w:p w14:paraId="4394E924" w14:textId="77777777" w:rsidR="00445C7D" w:rsidRDefault="00D2419F">
      <w:pPr>
        <w:pStyle w:val="CommandBlock"/>
      </w:pPr>
      <w:r>
        <w:t>$LASTEXITCODE</w:t>
      </w:r>
    </w:p>
    <w:p w14:paraId="42C0DE73" w14:textId="77777777" w:rsidR="00445C7D" w:rsidRDefault="00445C7D">
      <w:pPr>
        <w:keepNext/>
      </w:pPr>
    </w:p>
    <w:p w14:paraId="7C22A97B" w14:textId="77777777" w:rsidR="00445C7D" w:rsidRDefault="00D2419F">
      <w:pPr>
        <w:pStyle w:val="Heading3"/>
      </w:pPr>
      <w:r>
        <w:t>Windows PowerShell curl Check</w:t>
      </w:r>
    </w:p>
    <w:p w14:paraId="58CCCD5E" w14:textId="77777777" w:rsidR="00445C7D" w:rsidRDefault="00D2419F">
      <w:pPr>
        <w:keepNext/>
      </w:pPr>
      <w:r>
        <w:t>Still in Terminal 2, run Lesson 6.7's curl Check, the same in every language: four PUTs with the body files from step 4. Remember, -X names the method, -H adds a request header, and --data "@file" sends the file's text as the body (Lesson 6.2a).</w:t>
      </w:r>
    </w:p>
    <w:p w14:paraId="43EF6863" w14:textId="77777777" w:rsidR="00445C7D" w:rsidRDefault="00445C7D">
      <w:pPr>
        <w:keepNext/>
      </w:pPr>
    </w:p>
    <w:p w14:paraId="5284849E" w14:textId="77777777" w:rsidR="00445C7D" w:rsidRDefault="00D2419F">
      <w:pPr>
        <w:pStyle w:val="CommandBlock"/>
        <w:keepNext/>
      </w:pPr>
      <w:r>
        <w:t>&amp; "$env:SystemRoot\System32\curl.exe" -sS --ssl-revoke-best-effort `</w:t>
      </w:r>
    </w:p>
    <w:p w14:paraId="40E07565" w14:textId="77777777" w:rsidR="00445C7D" w:rsidRDefault="00D2419F">
      <w:pPr>
        <w:pStyle w:val="CommandBlock"/>
        <w:keepNext/>
      </w:pPr>
      <w:r>
        <w:t xml:space="preserve">    --cacert .\certs\spa-ca.pem -w "\n%{http_code} %{content_type}\n" `</w:t>
      </w:r>
    </w:p>
    <w:p w14:paraId="7E046EEA" w14:textId="77777777" w:rsidR="00445C7D" w:rsidRDefault="00D2419F">
      <w:pPr>
        <w:pStyle w:val="CommandBlock"/>
      </w:pPr>
      <w:r>
        <w:t xml:space="preserve">    -X PUT -H "Content-Type: application/json" --data "@no-phone.json" `</w:t>
      </w:r>
    </w:p>
    <w:p w14:paraId="0B20154D" w14:textId="77777777" w:rsidR="00445C7D" w:rsidRDefault="00D2419F">
      <w:pPr>
        <w:pStyle w:val="CommandBlock"/>
      </w:pPr>
      <w:r>
        <w:t xml:space="preserve">    https://127.0.0.1:8765/api/v1/contacts/3</w:t>
      </w:r>
    </w:p>
    <w:p w14:paraId="68DDDC0C" w14:textId="77777777" w:rsidR="00445C7D" w:rsidRDefault="00D2419F">
      <w:pPr>
        <w:pStyle w:val="CommandBlock"/>
      </w:pPr>
      <w:r>
        <w:t>&amp; "$env:SystemRoot\System32\curl.exe" -sS --ssl-revoke-best-effort `</w:t>
      </w:r>
    </w:p>
    <w:p w14:paraId="224FB797" w14:textId="77777777" w:rsidR="00445C7D" w:rsidRDefault="00D2419F">
      <w:pPr>
        <w:pStyle w:val="CommandBlock"/>
      </w:pPr>
      <w:r>
        <w:t xml:space="preserve">    --cacert .\certs\spa-ca.pem -w "\n%{http_code} %{content_type}\n" `</w:t>
      </w:r>
    </w:p>
    <w:p w14:paraId="6742DFAA" w14:textId="77777777" w:rsidR="00445C7D" w:rsidRDefault="00D2419F">
      <w:pPr>
        <w:pStyle w:val="CommandBlock"/>
      </w:pPr>
      <w:r>
        <w:t xml:space="preserve">    -X PUT -H "Content-Type: application/json" --data "@no-phone.json" `</w:t>
      </w:r>
    </w:p>
    <w:p w14:paraId="0B8B655C" w14:textId="77777777" w:rsidR="00445C7D" w:rsidRDefault="00D2419F">
      <w:pPr>
        <w:pStyle w:val="CommandBlock"/>
      </w:pPr>
      <w:r>
        <w:t xml:space="preserve">    https://127.0.0.1:8765/api/v1/contacts/99</w:t>
      </w:r>
    </w:p>
    <w:p w14:paraId="7DBC43C6" w14:textId="77777777" w:rsidR="00445C7D" w:rsidRDefault="00D2419F">
      <w:pPr>
        <w:pStyle w:val="CommandBlock"/>
      </w:pPr>
      <w:r>
        <w:t>&amp; "$env:SystemRoot\System32\curl.exe" -sS --ssl-revoke-best-effort `</w:t>
      </w:r>
    </w:p>
    <w:p w14:paraId="3A80FC77" w14:textId="77777777" w:rsidR="00445C7D" w:rsidRDefault="00D2419F">
      <w:pPr>
        <w:pStyle w:val="CommandBlock"/>
      </w:pPr>
      <w:r>
        <w:t xml:space="preserve">    --cacert .\certs\spa-ca.pem -w "\n%{http_code} %{content_type}\n" `</w:t>
      </w:r>
    </w:p>
    <w:p w14:paraId="01622CB0" w14:textId="77777777" w:rsidR="00445C7D" w:rsidRDefault="00D2419F">
      <w:pPr>
        <w:pStyle w:val="CommandBlock"/>
      </w:pPr>
      <w:r>
        <w:t xml:space="preserve">    -X PUT -H "Content-Type: application/json" --data "@taken-email.json" `</w:t>
      </w:r>
    </w:p>
    <w:p w14:paraId="2E590C0B" w14:textId="77777777" w:rsidR="00445C7D" w:rsidRDefault="00D2419F">
      <w:pPr>
        <w:pStyle w:val="CommandBlock"/>
      </w:pPr>
      <w:r>
        <w:t xml:space="preserve">    https://127.0.0.1:8765/api/v1/contacts/3</w:t>
      </w:r>
    </w:p>
    <w:p w14:paraId="292FCD01" w14:textId="77777777" w:rsidR="00445C7D" w:rsidRDefault="00D2419F">
      <w:pPr>
        <w:pStyle w:val="CommandBlock"/>
      </w:pPr>
      <w:r>
        <w:t>&amp; "$env:SystemRoot\System32\curl.exe" -sS --ssl-revoke-best-effort `</w:t>
      </w:r>
    </w:p>
    <w:p w14:paraId="29D85786" w14:textId="77777777" w:rsidR="00445C7D" w:rsidRDefault="00D2419F">
      <w:pPr>
        <w:pStyle w:val="CommandBlock"/>
        <w:keepNext/>
      </w:pPr>
      <w:r>
        <w:t xml:space="preserve">    --cacert .\certs\spa-ca.pem -w "\n%{http_code} %{content_type}\n" `</w:t>
      </w:r>
    </w:p>
    <w:p w14:paraId="6BA27BB1" w14:textId="77777777" w:rsidR="00445C7D" w:rsidRDefault="00D2419F">
      <w:pPr>
        <w:pStyle w:val="CommandBlock"/>
        <w:keepNext/>
      </w:pPr>
      <w:r>
        <w:t xml:space="preserve">    -X PUT -H "Content-Type: application/json" --data "@missing-email.json" `</w:t>
      </w:r>
    </w:p>
    <w:p w14:paraId="53702CD9" w14:textId="77777777" w:rsidR="00445C7D" w:rsidRDefault="00D2419F">
      <w:pPr>
        <w:pStyle w:val="CommandBlock"/>
      </w:pPr>
      <w:r>
        <w:t xml:space="preserve">    https://127.0.0.1:8765/api/v1/contacts/3</w:t>
      </w:r>
    </w:p>
    <w:p w14:paraId="11756683" w14:textId="77777777" w:rsidR="00445C7D" w:rsidRDefault="00445C7D">
      <w:pPr>
        <w:keepNext/>
      </w:pPr>
    </w:p>
    <w:p w14:paraId="5FEA75B9" w14:textId="77777777" w:rsidR="00445C7D" w:rsidRDefault="00D2419F">
      <w:r>
        <w:t>Now press Ctrl+C in Terminal 1; it must show the server lines of the Required Clean-Run Output.</w:t>
      </w:r>
    </w:p>
    <w:p w14:paraId="40B314A5" w14:textId="77777777" w:rsidR="00445C7D" w:rsidRDefault="00445C7D">
      <w:pPr>
        <w:keepNext/>
      </w:pPr>
    </w:p>
    <w:p w14:paraId="312BE0FF" w14:textId="77777777" w:rsidR="00445C7D" w:rsidRDefault="00D2419F">
      <w:pPr>
        <w:pStyle w:val="Heading3"/>
      </w:pPr>
      <w:r>
        <w:t>Check Your Results</w:t>
      </w:r>
    </w:p>
    <w:p w14:paraId="7B63756B" w14:textId="77777777" w:rsidR="00445C7D" w:rsidRDefault="00D2419F">
      <w:r>
        <w:t>Terminal 2's client run must show the client lines of the Required Clean-Run Output, and $LASTEXITCODE must print 0; the curl Check must print its lines of the Required Clean-Run Output: Alan with no phone and 200, then 404, 409, and 400, each with its error body.</w:t>
      </w:r>
    </w:p>
    <w:p w14:paraId="319C8175" w14:textId="77777777" w:rsidR="00445C7D" w:rsidRDefault="00445C7D">
      <w:pPr>
        <w:keepNext/>
      </w:pPr>
    </w:p>
    <w:p w14:paraId="5C1F3B72" w14:textId="77777777" w:rsidR="00445C7D" w:rsidRDefault="00D2419F">
      <w:pPr>
        <w:pStyle w:val="ListBullet"/>
      </w:pPr>
      <w:r>
        <w:t>The first curl line proves a missing phone is replaced too: the phone is gone, not kept.</w:t>
      </w:r>
    </w:p>
    <w:p w14:paraId="35386B5E" w14:textId="77777777" w:rsidR="00445C7D" w:rsidRDefault="00D2419F">
      <w:pPr>
        <w:pStyle w:val="ListBullet"/>
      </w:pPr>
      <w:r>
        <w:t>404 for contact 99 proves replace_contact read 0 rows matched as no such contact, and 409 and 400 prove the UPDATE and the checks refused the other two.</w:t>
      </w:r>
    </w:p>
    <w:p w14:paraId="507BBEA7" w14:textId="77777777" w:rsidR="00445C7D" w:rsidRDefault="00445C7D">
      <w:pPr>
        <w:keepNext/>
      </w:pPr>
    </w:p>
    <w:p w14:paraId="364DEDC7" w14:textId="77777777" w:rsidR="00445C7D" w:rsidRDefault="00445C7D">
      <w:pPr>
        <w:keepNext/>
      </w:pPr>
    </w:p>
    <w:p w14:paraId="66A7AE5A" w14:textId="77777777" w:rsidR="00445C7D" w:rsidRDefault="00D2419F">
      <w:pPr>
        <w:pStyle w:val="Heading2"/>
      </w:pPr>
      <w:r>
        <w:t>What to Notice</w:t>
      </w:r>
    </w:p>
    <w:p w14:paraId="49D8A257" w14:textId="77777777" w:rsidR="00445C7D" w:rsidRDefault="00D2419F">
      <w:pPr>
        <w:pStyle w:val="ListBullet"/>
      </w:pPr>
      <w:r>
        <w:t>replace_contact copies the id into replace_id, a 4-byte .bss place, because the fourth MYSQL_BIND record is MYSQL_TYPE_LONG, which reads 4 bytes; mov eax, [r12 + ID] reads the first 4 bytes of the record's 8-byte ID, which hold the whole id.</w:t>
      </w:r>
    </w:p>
    <w:p w14:paraId="16D8AFCF" w14:textId="77777777" w:rsidR="00445C7D" w:rsidRDefault="00D2419F">
      <w:pPr>
        <w:pStyle w:val="ListBullet"/>
      </w:pPr>
      <w:r>
        <w:t>set_text_bind and save_statement_failure are copies of contacts.asm's set_text_value and save_failure: a label without global is private to its file (Lesson 2.10a), so another file cannot call it. save_statement_failure copies the message before mysql_stmt_close frees the statement, as Chapter 5 does.</w:t>
      </w:r>
    </w:p>
    <w:p w14:paraId="11DD67A0" w14:textId="77777777" w:rsidR="00445C7D" w:rsidRDefault="00D2419F">
      <w:pPr>
        <w:pStyle w:val="ListBullet"/>
      </w:pPr>
      <w:r>
        <w:t>mysql_stmt_affected_rows gives 1 for the repeated PUT because contacts.asm's connect_database asks for found rows with CLIENT_FOUND_ROWS (Lesson 4.7a). Without it, the second PUT would match its row, change nothing, report 0, and answer 404.</w:t>
      </w:r>
    </w:p>
    <w:p w14:paraId="75DD2D47" w14:textId="77777777" w:rsidR="00445C7D" w:rsidRDefault="00D2419F">
      <w:pPr>
        <w:pStyle w:val="ListBullet"/>
      </w:pPr>
      <w:r>
        <w:t>handle_replace_contact writes the path's id into all 8 bytes of the record's ID with mov [replacement_contact + ID], r13: mov r13d, eax earlier cleared r13's upper 4 bytes, so r13 holds exactly the id.</w:t>
      </w:r>
    </w:p>
    <w:p w14:paraId="411EF9EC" w14:textId="77777777" w:rsidR="00445C7D" w:rsidRDefault="00D2419F">
      <w:pPr>
        <w:pStyle w:val="ListBullet"/>
      </w:pPr>
      <w:r>
        <w:t>Both {id} handlers copy the segment into typed_id before parse_id trims it in place; one .bss copy is enough, because one request is answered at a time.</w:t>
      </w:r>
    </w:p>
    <w:p w14:paraId="5C66B9C2" w14:textId="77777777" w:rsidR="00445C7D" w:rsidRDefault="00D2419F">
      <w:pPr>
        <w:pStyle w:val="ListBullet"/>
      </w:pPr>
      <w:r>
        <w:t>The client compares the two 8-byte status fields with one cmp, then the bodies with strcmp, and leaves the address of the yes or the no line in rcx for printf.</w:t>
      </w:r>
    </w:p>
    <w:p w14:paraId="6BF13E4F" w14:textId="77777777" w:rsidR="00445C7D" w:rsidRDefault="00D2419F">
      <w:pPr>
        <w:pStyle w:val="ListBullet"/>
      </w:pPr>
      <w:r>
        <w:t>libcurl keeps every setting on its handle until it is changed, so the Basic client sets the URL, PUT, and the body once, and send_put only says where this answer's body goes.</w:t>
      </w:r>
    </w:p>
    <w:p w14:paraId="20F0600D" w14:textId="77777777" w:rsidR="00445C7D" w:rsidRDefault="00445C7D">
      <w:pPr>
        <w:keepNext/>
      </w:pPr>
    </w:p>
    <w:p w14:paraId="40A1963C" w14:textId="77777777" w:rsidR="00445C7D" w:rsidRDefault="00D2419F">
      <w:pPr>
        <w:pStyle w:val="Heading3"/>
      </w:pPr>
      <w:r>
        <w:t>Basic and Production-Minded Comparison</w:t>
      </w:r>
    </w:p>
    <w:p w14:paraId="120D4887" w14:textId="77777777" w:rsidR="00445C7D" w:rsidRDefault="00D2419F">
      <w:r>
        <w:t>Both Assembly servers parse the body with cJSON and replace the contact with their own copy of Chapter 5's UPDATE; the Production-Minded one reads the body with Lesson 6.6a's contact_from_json, keeps the work in replace_contact, and answers every failure through send_failure.</w:t>
      </w:r>
    </w:p>
    <w:p w14:paraId="22A41685" w14:textId="77777777" w:rsidR="00445C7D" w:rsidRDefault="00445C7D">
      <w:pPr>
        <w:keepNext/>
      </w:pPr>
    </w:p>
    <w:p w14:paraId="0C00BDFE" w14:textId="77777777" w:rsidR="00445C7D" w:rsidRDefault="00445C7D">
      <w:pPr>
        <w:keepNext/>
      </w:pPr>
    </w:p>
    <w:p w14:paraId="13856C4D" w14:textId="77777777" w:rsidR="00445C7D" w:rsidRDefault="00445C7D">
      <w:pPr>
        <w:keepNext/>
      </w:pPr>
    </w:p>
    <w:p w14:paraId="00989434" w14:textId="77777777" w:rsidR="00445C7D" w:rsidRDefault="00D2419F">
      <w:pPr>
        <w:pStyle w:val="Heading1"/>
      </w:pPr>
      <w:r>
        <w:t>Rust Implementation</w:t>
      </w:r>
    </w:p>
    <w:p w14:paraId="787A3447" w14:textId="77777777" w:rsidR="00445C7D" w:rsidRDefault="00D2419F">
      <w:r>
        <w:t>Remember, Rust uses axum for the server and ureq for the client, both with rustls, and cargo build builds every program in src/bin (Lesson 6.0a). src/lib.rs makes the project a library, now put_requests, holding your Chapter 5 contacts.rs, Lesson 6.5a's contact_store.rs, Lesson 6.6a's contact_create.rs, and this lesson's contact_replace.rs (Lesson 6.5a).</w:t>
      </w:r>
    </w:p>
    <w:p w14:paraId="03347A24" w14:textId="77777777" w:rsidR="00445C7D" w:rsidRDefault="00445C7D">
      <w:pPr>
        <w:keepNext/>
      </w:pPr>
    </w:p>
    <w:p w14:paraId="0F3E56C7" w14:textId="77777777" w:rsidR="00445C7D" w:rsidRDefault="00445C7D">
      <w:pPr>
        <w:keepNext/>
      </w:pPr>
    </w:p>
    <w:p w14:paraId="6593BD66" w14:textId="77777777" w:rsidR="00445C7D" w:rsidRDefault="00D2419F">
      <w:pPr>
        <w:pStyle w:val="Heading2"/>
      </w:pPr>
      <w:r>
        <w:t>Basic Implementation</w:t>
      </w:r>
    </w:p>
    <w:p w14:paraId="6FD5F03B" w14:textId="77777777" w:rsidR="00445C7D" w:rsidRDefault="00D2419F">
      <w:r>
        <w:t xml:space="preserve">Start with the most direct versions. The Basic server's answer runs answer_from_database with tokio::task::spawn_blocking; answer_from_database checks the method and the path's shape and the id with parse_id, and answer_replace reads the body as UTF-8 text, then as a serde_json::Value, takes each value with text_value, trims and checks them with your Chapter 5 validate_contact, sends the UPDATE with exec_drop, reads the rows matched with affected_rows, and reads the contact back with get_contact. The Basic </w:t>
      </w:r>
      <w:r>
        <w:t>client: send_put sends one PUT with ureq's put, header, and send, prints the answer, and returns its status and body as a tuple; main sends it twice and compares. The new steps are commented in full, and the ones from earlier lessons have short reminders. lib.rs declares every module, so save contact_replace.rs now too: cargo build compiles every module that lib.rs names, and only the Production-Minded server calls it.</w:t>
      </w:r>
    </w:p>
    <w:p w14:paraId="7D6E0323" w14:textId="77777777" w:rsidR="00445C7D" w:rsidRDefault="00445C7D">
      <w:pPr>
        <w:keepNext/>
      </w:pPr>
    </w:p>
    <w:p w14:paraId="007B51BA" w14:textId="77777777" w:rsidR="00445C7D" w:rsidRDefault="00D2419F">
      <w:pPr>
        <w:pStyle w:val="Heading3"/>
      </w:pPr>
      <w:r>
        <w:t>rust/src/lib.rs</w:t>
      </w:r>
    </w:p>
    <w:p w14:paraId="15FAF15D" w14:textId="77777777" w:rsidR="00445C7D" w:rsidRDefault="00D2419F">
      <w:pPr>
        <w:pStyle w:val="SourceCode"/>
        <w:keepNext/>
      </w:pPr>
      <w:r>
        <w:t>// Lesson 6.7a: the project's library, put_requests. Remember, every</w:t>
      </w:r>
    </w:p>
    <w:p w14:paraId="570A3761" w14:textId="77777777" w:rsidR="00445C7D" w:rsidRDefault="00D2419F">
      <w:pPr>
        <w:pStyle w:val="SourceCode"/>
        <w:keepNext/>
      </w:pPr>
      <w:r>
        <w:t>// module that lib.rs declares with pub mod can be used by every program</w:t>
      </w:r>
    </w:p>
    <w:p w14:paraId="3DFB6B3A" w14:textId="77777777" w:rsidR="00445C7D" w:rsidRDefault="00D2419F">
      <w:pPr>
        <w:pStyle w:val="SourceCode"/>
        <w:keepNext/>
      </w:pPr>
      <w:r>
        <w:t>// in src/bin, as put_requests::name (Lesson 6.5a). contact_replace.rs is</w:t>
      </w:r>
    </w:p>
    <w:p w14:paraId="714D7047" w14:textId="77777777" w:rsidR="00445C7D" w:rsidRDefault="00D2419F">
      <w:pPr>
        <w:pStyle w:val="SourceCode"/>
        <w:keepNext/>
      </w:pPr>
      <w:r>
        <w:t>// new: the contact store's function for replacing a contact.</w:t>
      </w:r>
    </w:p>
    <w:p w14:paraId="42D93653" w14:textId="77777777" w:rsidR="00445C7D" w:rsidRDefault="00D2419F">
      <w:pPr>
        <w:pStyle w:val="SourceCode"/>
        <w:keepNext/>
      </w:pPr>
      <w:r>
        <w:t>pub mod contact_create;</w:t>
      </w:r>
    </w:p>
    <w:p w14:paraId="2205E299" w14:textId="77777777" w:rsidR="00445C7D" w:rsidRDefault="00D2419F">
      <w:pPr>
        <w:pStyle w:val="SourceCode"/>
        <w:keepNext/>
      </w:pPr>
      <w:r>
        <w:t>pub mod contact_replace;</w:t>
      </w:r>
    </w:p>
    <w:p w14:paraId="56D2D641" w14:textId="77777777" w:rsidR="00445C7D" w:rsidRDefault="00D2419F">
      <w:pPr>
        <w:pStyle w:val="SourceCode"/>
        <w:keepNext/>
      </w:pPr>
      <w:r>
        <w:t>pub mod contact_store;</w:t>
      </w:r>
    </w:p>
    <w:p w14:paraId="7172712C" w14:textId="77777777" w:rsidR="00445C7D" w:rsidRDefault="00D2419F">
      <w:pPr>
        <w:pStyle w:val="SourceCode"/>
      </w:pPr>
      <w:r>
        <w:t>pub mod contacts;</w:t>
      </w:r>
    </w:p>
    <w:p w14:paraId="4E6CA4F6" w14:textId="77777777" w:rsidR="00445C7D" w:rsidRDefault="00445C7D">
      <w:pPr>
        <w:keepNext/>
      </w:pPr>
    </w:p>
    <w:p w14:paraId="39015480" w14:textId="77777777" w:rsidR="00445C7D" w:rsidRDefault="00D2419F">
      <w:pPr>
        <w:pStyle w:val="Heading3"/>
      </w:pPr>
      <w:r>
        <w:t>rust/src/contact_replace.rs</w:t>
      </w:r>
    </w:p>
    <w:p w14:paraId="031371E5" w14:textId="77777777" w:rsidR="00445C7D" w:rsidRDefault="00D2419F">
      <w:pPr>
        <w:pStyle w:val="SourceCode"/>
        <w:keepNext/>
      </w:pPr>
      <w:r>
        <w:t>// Lesson 6.7a: the contact store's new function, replace_contact, in a</w:t>
      </w:r>
    </w:p>
    <w:p w14:paraId="1C0504EF" w14:textId="77777777" w:rsidR="00445C7D" w:rsidRDefault="00D2419F">
      <w:pPr>
        <w:pStyle w:val="SourceCode"/>
        <w:keepNext/>
      </w:pPr>
      <w:r>
        <w:t>// file of its own beside Lesson 6.5a's contact_store.rs and Lesson 6.6a's</w:t>
      </w:r>
    </w:p>
    <w:p w14:paraId="079AF4C9" w14:textId="77777777" w:rsidR="00445C7D" w:rsidRDefault="00D2419F">
      <w:pPr>
        <w:pStyle w:val="SourceCode"/>
      </w:pPr>
      <w:r>
        <w:t>// contact_create.rs, which are copied unchanged. Like every contact store</w:t>
      </w:r>
    </w:p>
    <w:p w14:paraId="5EAD70B9" w14:textId="77777777" w:rsidR="00445C7D" w:rsidRDefault="00D2419F">
      <w:pPr>
        <w:pStyle w:val="SourceCode"/>
      </w:pPr>
      <w:r>
        <w:t>// function, it never prints: it returns the contact as stored, or a</w:t>
      </w:r>
    </w:p>
    <w:p w14:paraId="3ECA61C4" w14:textId="77777777" w:rsidR="00445C7D" w:rsidRDefault="00D2419F">
      <w:pPr>
        <w:pStyle w:val="SourceCode"/>
      </w:pPr>
      <w:r>
        <w:t>// status and the problem only it knows.</w:t>
      </w:r>
    </w:p>
    <w:p w14:paraId="75158001" w14:textId="77777777" w:rsidR="00445C7D" w:rsidRDefault="00D2419F">
      <w:pPr>
        <w:pStyle w:val="SourceCode"/>
      </w:pPr>
      <w:r>
        <w:t>use mysql::Conn;</w:t>
      </w:r>
    </w:p>
    <w:p w14:paraId="54DCA477" w14:textId="77777777" w:rsidR="00445C7D" w:rsidRDefault="00D2419F">
      <w:pPr>
        <w:pStyle w:val="SourceCode"/>
      </w:pPr>
      <w:r>
        <w:t>// Remember, exec_drop comes from the Queryable trait, so use names it</w:t>
      </w:r>
    </w:p>
    <w:p w14:paraId="2F9E5E0C" w14:textId="77777777" w:rsidR="00445C7D" w:rsidRDefault="00D2419F">
      <w:pPr>
        <w:pStyle w:val="SourceCode"/>
      </w:pPr>
      <w:r>
        <w:t>// (Lesson 4.0a).</w:t>
      </w:r>
    </w:p>
    <w:p w14:paraId="698AACA7" w14:textId="77777777" w:rsidR="00445C7D" w:rsidRDefault="00D2419F">
      <w:pPr>
        <w:pStyle w:val="SourceCode"/>
      </w:pPr>
      <w:r>
        <w:t>use mysql::prelude::Queryable;</w:t>
      </w:r>
    </w:p>
    <w:p w14:paraId="080E68A6" w14:textId="77777777" w:rsidR="00445C7D" w:rsidRDefault="00445C7D">
      <w:pPr>
        <w:pStyle w:val="SourceCode"/>
      </w:pPr>
    </w:p>
    <w:p w14:paraId="2BD163F3" w14:textId="77777777" w:rsidR="00445C7D" w:rsidRDefault="00D2419F">
      <w:pPr>
        <w:pStyle w:val="SourceCode"/>
      </w:pPr>
      <w:r>
        <w:t>// Remember, crate:: names a module of this library, the one lib.rs</w:t>
      </w:r>
    </w:p>
    <w:p w14:paraId="1AF42B3C" w14:textId="77777777" w:rsidR="00445C7D" w:rsidRDefault="00D2419F">
      <w:pPr>
        <w:pStyle w:val="SourceCode"/>
      </w:pPr>
      <w:r>
        <w:t>// declares: Lesson 6.5a's contact store and your Chapter 5 contacts.</w:t>
      </w:r>
    </w:p>
    <w:p w14:paraId="242B5AFD" w14:textId="77777777" w:rsidR="00445C7D" w:rsidRDefault="00D2419F">
      <w:pPr>
        <w:pStyle w:val="SourceCode"/>
      </w:pPr>
      <w:r>
        <w:t>use crate::contact_store;</w:t>
      </w:r>
    </w:p>
    <w:p w14:paraId="2E4E6C9C" w14:textId="77777777" w:rsidR="00445C7D" w:rsidRDefault="00D2419F">
      <w:pPr>
        <w:pStyle w:val="SourceCode"/>
      </w:pPr>
      <w:r>
        <w:t>use crate::contacts;</w:t>
      </w:r>
    </w:p>
    <w:p w14:paraId="11A96834" w14:textId="77777777" w:rsidR="00445C7D" w:rsidRDefault="00D2419F">
      <w:pPr>
        <w:pStyle w:val="SourceCode"/>
      </w:pPr>
      <w:r>
        <w:t>use crate::contacts::{Contact, ContactStatus};</w:t>
      </w:r>
    </w:p>
    <w:p w14:paraId="2B0F49F7" w14:textId="77777777" w:rsidR="00445C7D" w:rsidRDefault="00445C7D">
      <w:pPr>
        <w:pStyle w:val="SourceCode"/>
      </w:pPr>
    </w:p>
    <w:p w14:paraId="04954F9E" w14:textId="77777777" w:rsidR="00445C7D" w:rsidRDefault="00D2419F">
      <w:pPr>
        <w:pStyle w:val="SourceCode"/>
      </w:pPr>
      <w:r>
        <w:t>// Chapter 5's one UPDATE, which always sets all three columns. Its text</w:t>
      </w:r>
    </w:p>
    <w:p w14:paraId="6F1C0D6E" w14:textId="77777777" w:rsidR="00445C7D" w:rsidRDefault="00D2419F">
      <w:pPr>
        <w:pStyle w:val="SourceCode"/>
      </w:pPr>
      <w:r>
        <w:t>// is private to contacts.rs, and Chapter 5's update_contact prints</w:t>
      </w:r>
    </w:p>
    <w:p w14:paraId="223C152C" w14:textId="77777777" w:rsidR="00445C7D" w:rsidRDefault="00D2419F">
      <w:pPr>
        <w:pStyle w:val="SourceCode"/>
      </w:pPr>
      <w:r>
        <w:t>// Updated contact N:, so the contact store keeps its own copy of the</w:t>
      </w:r>
    </w:p>
    <w:p w14:paraId="7604F526" w14:textId="77777777" w:rsidR="00445C7D" w:rsidRDefault="00D2419F">
      <w:pPr>
        <w:pStyle w:val="SourceCode"/>
      </w:pPr>
      <w:r>
        <w:t>// statement.</w:t>
      </w:r>
    </w:p>
    <w:p w14:paraId="373DAD8A" w14:textId="77777777" w:rsidR="00445C7D" w:rsidRDefault="00D2419F">
      <w:pPr>
        <w:pStyle w:val="SourceCode"/>
      </w:pPr>
      <w:r>
        <w:t>const REPLACE_CONTACT: &amp;str =</w:t>
      </w:r>
    </w:p>
    <w:p w14:paraId="54374EFD" w14:textId="77777777" w:rsidR="00445C7D" w:rsidRDefault="00D2419F">
      <w:pPr>
        <w:pStyle w:val="SourceCode"/>
      </w:pPr>
      <w:r>
        <w:t xml:space="preserve">    "UPDATE contacts_rust SET name = ?, email = ?, phone = ? WHERE id = ?";</w:t>
      </w:r>
    </w:p>
    <w:p w14:paraId="68DE212A" w14:textId="77777777" w:rsidR="00445C7D" w:rsidRDefault="00445C7D">
      <w:pPr>
        <w:pStyle w:val="SourceCode"/>
      </w:pPr>
    </w:p>
    <w:p w14:paraId="2CAB3F9F" w14:textId="77777777" w:rsidR="00445C7D" w:rsidRDefault="00D2419F">
      <w:pPr>
        <w:pStyle w:val="SourceCode"/>
      </w:pPr>
      <w:r>
        <w:t>// Replaces every field of the contact whose id is replacement.id with</w:t>
      </w:r>
    </w:p>
    <w:p w14:paraId="40B477CD" w14:textId="77777777" w:rsidR="00445C7D" w:rsidRDefault="00D2419F">
      <w:pPr>
        <w:pStyle w:val="SourceCode"/>
      </w:pPr>
      <w:r>
        <w:t>// replacement's, after your Chapter 5 checks. Returns Success and the</w:t>
      </w:r>
    </w:p>
    <w:p w14:paraId="6664C06C" w14:textId="77777777" w:rsidR="00445C7D" w:rsidRDefault="00D2419F">
      <w:pPr>
        <w:pStyle w:val="SourceCode"/>
      </w:pPr>
      <w:r>
        <w:t>// contact as stored, InvalidInput with the validator's words, NotFound</w:t>
      </w:r>
    </w:p>
    <w:p w14:paraId="4236DDFB" w14:textId="77777777" w:rsidR="00445C7D" w:rsidRDefault="00D2419F">
      <w:pPr>
        <w:pStyle w:val="SourceCode"/>
      </w:pPr>
      <w:r>
        <w:t>// with the id, DuplicateEmail for an email another contact has, or the</w:t>
      </w:r>
    </w:p>
    <w:p w14:paraId="4DEEAB7E" w14:textId="77777777" w:rsidR="00445C7D" w:rsidRDefault="00D2419F">
      <w:pPr>
        <w:pStyle w:val="SourceCode"/>
      </w:pPr>
      <w:r>
        <w:t>// status of a failed query. Lesson 6.8a's PATCH calls it too.</w:t>
      </w:r>
    </w:p>
    <w:p w14:paraId="5835DB49" w14:textId="77777777" w:rsidR="00445C7D" w:rsidRDefault="00D2419F">
      <w:pPr>
        <w:pStyle w:val="SourceCode"/>
      </w:pPr>
      <w:r>
        <w:t>pub fn replace_contact(connection: &amp;mut Conn, replacement: Contact)</w:t>
      </w:r>
    </w:p>
    <w:p w14:paraId="252A698C" w14:textId="77777777" w:rsidR="00445C7D" w:rsidRDefault="00D2419F">
      <w:pPr>
        <w:pStyle w:val="SourceCode"/>
      </w:pPr>
      <w:r>
        <w:t xml:space="preserve">    -&gt; (ContactStatus, String, Option&lt;Contact&gt;) {</w:t>
      </w:r>
    </w:p>
    <w:p w14:paraId="671FD428" w14:textId="77777777" w:rsidR="00445C7D" w:rsidRDefault="00D2419F">
      <w:pPr>
        <w:pStyle w:val="SourceCode"/>
      </w:pPr>
      <w:r>
        <w:t xml:space="preserve">    // Remember, trim gives the text without the spaces at both ends, and</w:t>
      </w:r>
    </w:p>
    <w:p w14:paraId="4B1AFA7E" w14:textId="77777777" w:rsidR="00445C7D" w:rsidRDefault="00D2419F">
      <w:pPr>
        <w:pStyle w:val="SourceCode"/>
      </w:pPr>
      <w:r>
        <w:t xml:space="preserve">    // a phone of None, no phone, is checked as "", as at create.</w:t>
      </w:r>
    </w:p>
    <w:p w14:paraId="65088631" w14:textId="77777777" w:rsidR="00445C7D" w:rsidRDefault="00D2419F">
      <w:pPr>
        <w:pStyle w:val="SourceCode"/>
      </w:pPr>
      <w:r>
        <w:t xml:space="preserve">    let full_name = replacement.full_name.trim();</w:t>
      </w:r>
    </w:p>
    <w:p w14:paraId="1310FE83" w14:textId="77777777" w:rsidR="00445C7D" w:rsidRDefault="00D2419F">
      <w:pPr>
        <w:pStyle w:val="SourceCode"/>
      </w:pPr>
      <w:r>
        <w:t xml:space="preserve">    let email = replacement.email.trim();</w:t>
      </w:r>
    </w:p>
    <w:p w14:paraId="0E00B2F9" w14:textId="77777777" w:rsidR="00445C7D" w:rsidRDefault="00D2419F">
      <w:pPr>
        <w:pStyle w:val="SourceCode"/>
      </w:pPr>
      <w:r>
        <w:t xml:space="preserve">    let phone = match &amp;replacement.phone {</w:t>
      </w:r>
    </w:p>
    <w:p w14:paraId="4BDEA398" w14:textId="77777777" w:rsidR="00445C7D" w:rsidRDefault="00D2419F">
      <w:pPr>
        <w:pStyle w:val="SourceCode"/>
      </w:pPr>
      <w:r>
        <w:t xml:space="preserve">        Some(phone) =&gt; phone.trim(),</w:t>
      </w:r>
    </w:p>
    <w:p w14:paraId="3736CD58" w14:textId="77777777" w:rsidR="00445C7D" w:rsidRDefault="00D2419F">
      <w:pPr>
        <w:pStyle w:val="SourceCode"/>
      </w:pPr>
      <w:r>
        <w:t xml:space="preserve">        None =&gt; "",</w:t>
      </w:r>
    </w:p>
    <w:p w14:paraId="4C707B9D" w14:textId="77777777" w:rsidR="00445C7D" w:rsidRDefault="00D2419F">
      <w:pPr>
        <w:pStyle w:val="SourceCode"/>
      </w:pPr>
      <w:r>
        <w:t xml:space="preserve">    };</w:t>
      </w:r>
    </w:p>
    <w:p w14:paraId="12431D4A" w14:textId="77777777" w:rsidR="00445C7D" w:rsidRDefault="00D2419F">
      <w:pPr>
        <w:pStyle w:val="SourceCode"/>
      </w:pPr>
      <w:r>
        <w:t xml:space="preserve">    if let Err(problem) = contacts::validate_contact(full_name, email, phone)</w:t>
      </w:r>
    </w:p>
    <w:p w14:paraId="33C75EE6" w14:textId="77777777" w:rsidR="00445C7D" w:rsidRDefault="00D2419F">
      <w:pPr>
        <w:pStyle w:val="SourceCode"/>
      </w:pPr>
      <w:r>
        <w:t xml:space="preserve">    {</w:t>
      </w:r>
    </w:p>
    <w:p w14:paraId="02906E2E" w14:textId="77777777" w:rsidR="00445C7D" w:rsidRDefault="00D2419F">
      <w:pPr>
        <w:pStyle w:val="SourceCode"/>
      </w:pPr>
      <w:r>
        <w:t xml:space="preserve">        return (ContactStatus::InvalidInput, problem, None);</w:t>
      </w:r>
    </w:p>
    <w:p w14:paraId="79DF9F44" w14:textId="77777777" w:rsidR="00445C7D" w:rsidRDefault="00D2419F">
      <w:pPr>
        <w:pStyle w:val="SourceCode"/>
      </w:pPr>
      <w:r>
        <w:t xml:space="preserve">    }</w:t>
      </w:r>
    </w:p>
    <w:p w14:paraId="12EDFBA1" w14:textId="77777777" w:rsidR="00445C7D" w:rsidRDefault="00D2419F">
      <w:pPr>
        <w:pStyle w:val="SourceCode"/>
      </w:pPr>
      <w:r>
        <w:t xml:space="preserve">    // Remember, the tuple's values fill the four ?s in order, None is sent</w:t>
      </w:r>
    </w:p>
    <w:p w14:paraId="4EDB06B6" w14:textId="77777777" w:rsidR="00445C7D" w:rsidRDefault="00D2419F">
      <w:pPr>
        <w:pStyle w:val="SourceCode"/>
      </w:pPr>
      <w:r>
        <w:t xml:space="preserve">    // as NULL: no phone, and a taken email is error 1062, which</w:t>
      </w:r>
    </w:p>
    <w:p w14:paraId="439D48F0" w14:textId="77777777" w:rsidR="00445C7D" w:rsidRDefault="00D2419F">
      <w:pPr>
        <w:pStyle w:val="SourceCode"/>
      </w:pPr>
      <w:r>
        <w:t xml:space="preserve">    // handle_database_error turns into DuplicateEmail without logging it.</w:t>
      </w:r>
    </w:p>
    <w:p w14:paraId="0403EA58" w14:textId="77777777" w:rsidR="00445C7D" w:rsidRDefault="00D2419F">
      <w:pPr>
        <w:pStyle w:val="SourceCode"/>
      </w:pPr>
      <w:r>
        <w:t xml:space="preserve">    let stored_phone: Option&lt;&amp;str&gt; = if phone.is_empty() {</w:t>
      </w:r>
    </w:p>
    <w:p w14:paraId="2541EC91" w14:textId="77777777" w:rsidR="00445C7D" w:rsidRDefault="00D2419F">
      <w:pPr>
        <w:pStyle w:val="SourceCode"/>
      </w:pPr>
      <w:r>
        <w:t xml:space="preserve">        None</w:t>
      </w:r>
    </w:p>
    <w:p w14:paraId="6D1D2BCC" w14:textId="77777777" w:rsidR="00445C7D" w:rsidRDefault="00D2419F">
      <w:pPr>
        <w:pStyle w:val="SourceCode"/>
      </w:pPr>
      <w:r>
        <w:t xml:space="preserve">    } else {</w:t>
      </w:r>
    </w:p>
    <w:p w14:paraId="132628FF" w14:textId="77777777" w:rsidR="00445C7D" w:rsidRDefault="00D2419F">
      <w:pPr>
        <w:pStyle w:val="SourceCode"/>
      </w:pPr>
      <w:r>
        <w:t xml:space="preserve">        Some(phone)</w:t>
      </w:r>
    </w:p>
    <w:p w14:paraId="39FF8A17" w14:textId="77777777" w:rsidR="00445C7D" w:rsidRDefault="00D2419F">
      <w:pPr>
        <w:pStyle w:val="SourceCode"/>
      </w:pPr>
      <w:r>
        <w:t xml:space="preserve">    };</w:t>
      </w:r>
    </w:p>
    <w:p w14:paraId="1B616AD3" w14:textId="77777777" w:rsidR="00445C7D" w:rsidRDefault="00D2419F">
      <w:pPr>
        <w:pStyle w:val="SourceCode"/>
      </w:pPr>
      <w:r>
        <w:t xml:space="preserve">    let replacement_values = (full_name, email, stored_phone, replacement.id);</w:t>
      </w:r>
    </w:p>
    <w:p w14:paraId="034BEBA9" w14:textId="77777777" w:rsidR="00445C7D" w:rsidRDefault="00D2419F">
      <w:pPr>
        <w:pStyle w:val="SourceCode"/>
      </w:pPr>
      <w:r>
        <w:t xml:space="preserve">    if let Err(error) =</w:t>
      </w:r>
    </w:p>
    <w:p w14:paraId="129C5F0E" w14:textId="77777777" w:rsidR="00445C7D" w:rsidRDefault="00D2419F">
      <w:pPr>
        <w:pStyle w:val="SourceCode"/>
      </w:pPr>
      <w:r>
        <w:t xml:space="preserve">        connection.exec_drop(REPLACE_CONTACT, replacement_values)</w:t>
      </w:r>
    </w:p>
    <w:p w14:paraId="13F75975" w14:textId="77777777" w:rsidR="00445C7D" w:rsidRDefault="00D2419F">
      <w:pPr>
        <w:pStyle w:val="SourceCode"/>
      </w:pPr>
      <w:r>
        <w:t xml:space="preserve">    {</w:t>
      </w:r>
    </w:p>
    <w:p w14:paraId="132F9EEB" w14:textId="77777777" w:rsidR="00445C7D" w:rsidRDefault="00D2419F">
      <w:pPr>
        <w:pStyle w:val="SourceCode"/>
      </w:pPr>
      <w:r>
        <w:t xml:space="preserve">        let (status, problem) = contacts::handle_database_error("update", error);</w:t>
      </w:r>
    </w:p>
    <w:p w14:paraId="24F066CE" w14:textId="77777777" w:rsidR="00445C7D" w:rsidRDefault="00D2419F">
      <w:pPr>
        <w:pStyle w:val="SourceCode"/>
      </w:pPr>
      <w:r>
        <w:t xml:space="preserve">        return (status, problem, None);</w:t>
      </w:r>
    </w:p>
    <w:p w14:paraId="35A4A09D" w14:textId="77777777" w:rsidR="00445C7D" w:rsidRDefault="00D2419F">
      <w:pPr>
        <w:pStyle w:val="SourceCode"/>
      </w:pPr>
      <w:r>
        <w:t xml:space="preserve">    }</w:t>
      </w:r>
    </w:p>
    <w:p w14:paraId="07B26E39" w14:textId="77777777" w:rsidR="00445C7D" w:rsidRDefault="00D2419F">
      <w:pPr>
        <w:pStyle w:val="SourceCode"/>
      </w:pPr>
      <w:r>
        <w:t xml:space="preserve">    // Remember, affected_rows() is the rows the UPDATE matched, because</w:t>
      </w:r>
    </w:p>
    <w:p w14:paraId="633B233F" w14:textId="77777777" w:rsidR="00445C7D" w:rsidRDefault="00D2419F">
      <w:pPr>
        <w:pStyle w:val="SourceCode"/>
      </w:pPr>
      <w:r>
        <w:t xml:space="preserve">    // the connection asks for found rows (Lesson 4.7a): 1 even when every</w:t>
      </w:r>
    </w:p>
    <w:p w14:paraId="6EC41DF9" w14:textId="77777777" w:rsidR="00445C7D" w:rsidRDefault="00D2419F">
      <w:pPr>
        <w:pStyle w:val="SourceCode"/>
      </w:pPr>
      <w:r>
        <w:t xml:space="preserve">    // value was already the same, which keeps a repeated PUT at 200. 0</w:t>
      </w:r>
    </w:p>
    <w:p w14:paraId="74BEBD7C" w14:textId="77777777" w:rsidR="00445C7D" w:rsidRDefault="00D2419F">
      <w:pPr>
        <w:pStyle w:val="SourceCode"/>
      </w:pPr>
      <w:r>
        <w:t xml:space="preserve">    // means no contact has this id.</w:t>
      </w:r>
    </w:p>
    <w:p w14:paraId="54782AC4" w14:textId="77777777" w:rsidR="00445C7D" w:rsidRDefault="00D2419F">
      <w:pPr>
        <w:pStyle w:val="SourceCode"/>
      </w:pPr>
      <w:r>
        <w:t xml:space="preserve">    if connection.affected_rows() == 0 {</w:t>
      </w:r>
    </w:p>
    <w:p w14:paraId="210D90A0" w14:textId="77777777" w:rsidR="00445C7D" w:rsidRDefault="00D2419F">
      <w:pPr>
        <w:pStyle w:val="SourceCode"/>
      </w:pPr>
      <w:r>
        <w:t xml:space="preserve">        return (ContactStatus::NotFound, replacement.id.to_string(), None);</w:t>
      </w:r>
    </w:p>
    <w:p w14:paraId="2072016D" w14:textId="77777777" w:rsidR="00445C7D" w:rsidRDefault="00D2419F">
      <w:pPr>
        <w:pStyle w:val="SourceCode"/>
      </w:pPr>
      <w:r>
        <w:t xml:space="preserve">    }</w:t>
      </w:r>
    </w:p>
    <w:p w14:paraId="50AD6805" w14:textId="77777777" w:rsidR="00445C7D" w:rsidRDefault="00D2419F">
      <w:pPr>
        <w:pStyle w:val="SourceCode"/>
      </w:pPr>
      <w:r>
        <w:t xml:space="preserve">    // The answer is the contact as stored, read back on the same</w:t>
      </w:r>
    </w:p>
    <w:p w14:paraId="277C7537" w14:textId="77777777" w:rsidR="00445C7D" w:rsidRDefault="00D2419F">
      <w:pPr>
        <w:pStyle w:val="SourceCode"/>
        <w:keepNext/>
      </w:pPr>
      <w:r>
        <w:t xml:space="preserve">    // connection.</w:t>
      </w:r>
    </w:p>
    <w:p w14:paraId="6CA979F2" w14:textId="77777777" w:rsidR="00445C7D" w:rsidRDefault="00D2419F">
      <w:pPr>
        <w:pStyle w:val="SourceCode"/>
        <w:keepNext/>
      </w:pPr>
      <w:r>
        <w:t xml:space="preserve">    contact_store::get_contact_record(connection, replacement.id)</w:t>
      </w:r>
    </w:p>
    <w:p w14:paraId="3CB8373E" w14:textId="77777777" w:rsidR="00445C7D" w:rsidRDefault="00D2419F">
      <w:pPr>
        <w:pStyle w:val="SourceCode"/>
      </w:pPr>
      <w:r>
        <w:t>}</w:t>
      </w:r>
    </w:p>
    <w:p w14:paraId="022C28F5" w14:textId="77777777" w:rsidR="00445C7D" w:rsidRDefault="00445C7D">
      <w:pPr>
        <w:keepNext/>
      </w:pPr>
    </w:p>
    <w:p w14:paraId="732BF3E7" w14:textId="77777777" w:rsidR="00445C7D" w:rsidRDefault="00D2419F">
      <w:pPr>
        <w:pStyle w:val="Heading3"/>
      </w:pPr>
      <w:r>
        <w:t>rust/src/bin/basic_server.rs</w:t>
      </w:r>
    </w:p>
    <w:p w14:paraId="7838C7E6" w14:textId="77777777" w:rsidR="00445C7D" w:rsidRDefault="00D2419F">
      <w:pPr>
        <w:pStyle w:val="SourceCode"/>
        <w:keepNext/>
      </w:pPr>
      <w:r>
        <w:t>// Lesson 6.7a Basic: a server that replaces every field of one contact</w:t>
      </w:r>
    </w:p>
    <w:p w14:paraId="3559B160" w14:textId="77777777" w:rsidR="00445C7D" w:rsidRDefault="00D2419F">
      <w:pPr>
        <w:pStyle w:val="SourceCode"/>
        <w:keepNext/>
      </w:pPr>
      <w:r>
        <w:t>// with the JSON body of PUT /api/v1/contacts/{id} and answers with the</w:t>
      </w:r>
    </w:p>
    <w:p w14:paraId="4CF67C3A" w14:textId="77777777" w:rsidR="00445C7D" w:rsidRDefault="00D2419F">
      <w:pPr>
        <w:pStyle w:val="SourceCode"/>
      </w:pPr>
      <w:r>
        <w:t>// contact as stored.</w:t>
      </w:r>
    </w:p>
    <w:p w14:paraId="27089A6F" w14:textId="77777777" w:rsidR="00445C7D" w:rsidRDefault="00D2419F">
      <w:pPr>
        <w:pStyle w:val="SourceCode"/>
      </w:pPr>
      <w:r>
        <w:t>use std::env;</w:t>
      </w:r>
    </w:p>
    <w:p w14:paraId="1019543E" w14:textId="77777777" w:rsidR="00445C7D" w:rsidRDefault="00D2419F">
      <w:pPr>
        <w:pStyle w:val="SourceCode"/>
      </w:pPr>
      <w:r>
        <w:t>use std::fs;</w:t>
      </w:r>
    </w:p>
    <w:p w14:paraId="36C17FAD" w14:textId="77777777" w:rsidR="00445C7D" w:rsidRDefault="00D2419F">
      <w:pPr>
        <w:pStyle w:val="SourceCode"/>
      </w:pPr>
      <w:r>
        <w:t>use std::net::TcpListener;</w:t>
      </w:r>
    </w:p>
    <w:p w14:paraId="384BEFAF" w14:textId="77777777" w:rsidR="00445C7D" w:rsidRDefault="00D2419F">
      <w:pPr>
        <w:pStyle w:val="SourceCode"/>
      </w:pPr>
      <w:r>
        <w:t>use std::process;</w:t>
      </w:r>
    </w:p>
    <w:p w14:paraId="5436CC43" w14:textId="77777777" w:rsidR="00445C7D" w:rsidRDefault="00445C7D">
      <w:pPr>
        <w:pStyle w:val="SourceCode"/>
      </w:pPr>
    </w:p>
    <w:p w14:paraId="55470F50" w14:textId="77777777" w:rsidR="00445C7D" w:rsidRDefault="00D2419F">
      <w:pPr>
        <w:pStyle w:val="SourceCode"/>
      </w:pPr>
      <w:r>
        <w:t>// Remember, axum is the web framework and axum_server runs it over HTTPS</w:t>
      </w:r>
    </w:p>
    <w:p w14:paraId="22235C43" w14:textId="77777777" w:rsidR="00445C7D" w:rsidRDefault="00D2419F">
      <w:pPr>
        <w:pStyle w:val="SourceCode"/>
      </w:pPr>
      <w:r>
        <w:t>// (Lesson 6.0a); Bytes is a request's whole body.</w:t>
      </w:r>
    </w:p>
    <w:p w14:paraId="419734E8" w14:textId="77777777" w:rsidR="00445C7D" w:rsidRDefault="00D2419F">
      <w:pPr>
        <w:pStyle w:val="SourceCode"/>
      </w:pPr>
      <w:r>
        <w:t>use axum::Router;</w:t>
      </w:r>
    </w:p>
    <w:p w14:paraId="60D57575" w14:textId="77777777" w:rsidR="00445C7D" w:rsidRDefault="00D2419F">
      <w:pPr>
        <w:pStyle w:val="SourceCode"/>
      </w:pPr>
      <w:r>
        <w:t>use axum::body::Bytes;</w:t>
      </w:r>
    </w:p>
    <w:p w14:paraId="7807E6C9" w14:textId="77777777" w:rsidR="00445C7D" w:rsidRDefault="00D2419F">
      <w:pPr>
        <w:pStyle w:val="SourceCode"/>
      </w:pPr>
      <w:r>
        <w:t>use axum::http::{Method, StatusCode, Uri, header};</w:t>
      </w:r>
    </w:p>
    <w:p w14:paraId="622DB2B1" w14:textId="77777777" w:rsidR="00445C7D" w:rsidRDefault="00D2419F">
      <w:pPr>
        <w:pStyle w:val="SourceCode"/>
      </w:pPr>
      <w:r>
        <w:t>use axum::response::{IntoResponse, Response};</w:t>
      </w:r>
    </w:p>
    <w:p w14:paraId="0E2D0BF1" w14:textId="77777777" w:rsidR="00445C7D" w:rsidRDefault="00D2419F">
      <w:pPr>
        <w:pStyle w:val="SourceCode"/>
      </w:pPr>
      <w:r>
        <w:t>use axum_server::tls_rustls::RustlsConfig;</w:t>
      </w:r>
    </w:p>
    <w:p w14:paraId="712FD5A5" w14:textId="77777777" w:rsidR="00445C7D" w:rsidRDefault="00D2419F">
      <w:pPr>
        <w:pStyle w:val="SourceCode"/>
      </w:pPr>
      <w:r>
        <w:t>// Remember, exec_drop comes from the Queryable trait.</w:t>
      </w:r>
    </w:p>
    <w:p w14:paraId="53240484" w14:textId="77777777" w:rsidR="00445C7D" w:rsidRDefault="00D2419F">
      <w:pPr>
        <w:pStyle w:val="SourceCode"/>
      </w:pPr>
      <w:r>
        <w:t>use mysql::prelude::Queryable;</w:t>
      </w:r>
    </w:p>
    <w:p w14:paraId="27CE133F" w14:textId="77777777" w:rsidR="00445C7D" w:rsidRDefault="00D2419F">
      <w:pPr>
        <w:pStyle w:val="SourceCode"/>
      </w:pPr>
      <w:r>
        <w:t>use serde::Serialize;</w:t>
      </w:r>
    </w:p>
    <w:p w14:paraId="27C522D1" w14:textId="77777777" w:rsidR="00445C7D" w:rsidRDefault="00D2419F">
      <w:pPr>
        <w:pStyle w:val="SourceCode"/>
      </w:pPr>
      <w:r>
        <w:t>// Remember, serde_json::Value is any one JSON value.</w:t>
      </w:r>
    </w:p>
    <w:p w14:paraId="50D577FA" w14:textId="77777777" w:rsidR="00445C7D" w:rsidRDefault="00D2419F">
      <w:pPr>
        <w:pStyle w:val="SourceCode"/>
      </w:pPr>
      <w:r>
        <w:t>use serde_json::Value;</w:t>
      </w:r>
    </w:p>
    <w:p w14:paraId="286899AC" w14:textId="77777777" w:rsidR="00445C7D" w:rsidRDefault="00445C7D">
      <w:pPr>
        <w:pStyle w:val="SourceCode"/>
      </w:pPr>
    </w:p>
    <w:p w14:paraId="4FDC2BE2" w14:textId="77777777" w:rsidR="00445C7D" w:rsidRDefault="00D2419F">
      <w:pPr>
        <w:pStyle w:val="SourceCode"/>
      </w:pPr>
      <w:r>
        <w:t>// Your Chapter 5 contacts module, from the project's library,</w:t>
      </w:r>
    </w:p>
    <w:p w14:paraId="4C8C531E" w14:textId="77777777" w:rsidR="00445C7D" w:rsidRDefault="00D2419F">
      <w:pPr>
        <w:pStyle w:val="SourceCode"/>
      </w:pPr>
      <w:r>
        <w:t>// put_requests (src/lib.rs).</w:t>
      </w:r>
    </w:p>
    <w:p w14:paraId="3E5D93D2" w14:textId="77777777" w:rsidR="00445C7D" w:rsidRDefault="00D2419F">
      <w:pPr>
        <w:pStyle w:val="SourceCode"/>
      </w:pPr>
      <w:r>
        <w:t>use put_requests::contacts;</w:t>
      </w:r>
    </w:p>
    <w:p w14:paraId="26FCA4AD" w14:textId="77777777" w:rsidR="00445C7D" w:rsidRDefault="00D2419F">
      <w:pPr>
        <w:pStyle w:val="SourceCode"/>
      </w:pPr>
      <w:r>
        <w:t>use put_requests::contacts::ContactStatus;</w:t>
      </w:r>
    </w:p>
    <w:p w14:paraId="45463BF7" w14:textId="77777777" w:rsidR="00445C7D" w:rsidRDefault="00D2419F">
      <w:pPr>
        <w:pStyle w:val="SourceCode"/>
      </w:pPr>
      <w:r>
        <w:t>// Remember, a \ at a line's end goes on with the next line's text.</w:t>
      </w:r>
    </w:p>
    <w:p w14:paraId="327758A2" w14:textId="77777777" w:rsidR="00445C7D" w:rsidRDefault="00D2419F">
      <w:pPr>
        <w:pStyle w:val="SourceCode"/>
      </w:pPr>
      <w:r>
        <w:t>const JSON_TYPE: &amp;str = "application/json; charset=utf-8";</w:t>
      </w:r>
    </w:p>
    <w:p w14:paraId="279019E4" w14:textId="77777777" w:rsidR="00445C7D" w:rsidRDefault="00D2419F">
      <w:pPr>
        <w:pStyle w:val="SourceCode"/>
      </w:pPr>
      <w:r>
        <w:t>const DATABASE_FAILURE_JSON: &amp;str = "{\"code\":\"database_failure\",\</w:t>
      </w:r>
    </w:p>
    <w:p w14:paraId="5E3E0DE7" w14:textId="77777777" w:rsidR="00445C7D" w:rsidRDefault="00D2419F">
      <w:pPr>
        <w:pStyle w:val="SourceCode"/>
      </w:pPr>
      <w:r>
        <w:t xml:space="preserve">    \"message\":\"the database could not answer\"}";</w:t>
      </w:r>
    </w:p>
    <w:p w14:paraId="0DA83B1A" w14:textId="77777777" w:rsidR="00445C7D" w:rsidRDefault="00D2419F">
      <w:pPr>
        <w:pStyle w:val="SourceCode"/>
      </w:pPr>
      <w:r>
        <w:t>const NOT_FOUND_JSON: &amp;str =</w:t>
      </w:r>
    </w:p>
    <w:p w14:paraId="09F0024E" w14:textId="77777777" w:rsidR="00445C7D" w:rsidRDefault="00D2419F">
      <w:pPr>
        <w:pStyle w:val="SourceCode"/>
      </w:pPr>
      <w:r>
        <w:t xml:space="preserve">    "{\"code\":\"not_found\",\"message\":\"no such path\"}";</w:t>
      </w:r>
    </w:p>
    <w:p w14:paraId="5795241B" w14:textId="77777777" w:rsidR="00445C7D" w:rsidRDefault="00D2419F">
      <w:pPr>
        <w:pStyle w:val="SourceCode"/>
      </w:pPr>
      <w:r>
        <w:t>const BAD_BODY_JSON: &amp;str = "{\"code\":\"invalid_input\",\</w:t>
      </w:r>
    </w:p>
    <w:p w14:paraId="0F96FB60" w14:textId="77777777" w:rsidR="00445C7D" w:rsidRDefault="00D2419F">
      <w:pPr>
        <w:pStyle w:val="SourceCode"/>
      </w:pPr>
      <w:r>
        <w:t xml:space="preserve">    \"message\":\"body must be a JSON contact object\"}";</w:t>
      </w:r>
    </w:p>
    <w:p w14:paraId="2E364401" w14:textId="77777777" w:rsidR="00445C7D" w:rsidRDefault="00D2419F">
      <w:pPr>
        <w:pStyle w:val="SourceCode"/>
      </w:pPr>
      <w:r>
        <w:t>const BAD_ID_JSON: &amp;str = "{\"code\":\"invalid_input\",\</w:t>
      </w:r>
    </w:p>
    <w:p w14:paraId="72DBA1B1" w14:textId="77777777" w:rsidR="00445C7D" w:rsidRDefault="00D2419F">
      <w:pPr>
        <w:pStyle w:val="SourceCode"/>
      </w:pPr>
      <w:r>
        <w:t xml:space="preserve">    \"message\":\"id must be a whole number from 1 to 2147483647\"}";</w:t>
      </w:r>
    </w:p>
    <w:p w14:paraId="6ED70081" w14:textId="77777777" w:rsidR="00445C7D" w:rsidRDefault="00D2419F">
      <w:pPr>
        <w:pStyle w:val="SourceCode"/>
      </w:pPr>
      <w:r>
        <w:t>// Chapter 5's one UPDATE, which always sets all three columns. Its text</w:t>
      </w:r>
    </w:p>
    <w:p w14:paraId="493B42C8" w14:textId="77777777" w:rsidR="00445C7D" w:rsidRDefault="00D2419F">
      <w:pPr>
        <w:pStyle w:val="SourceCode"/>
      </w:pPr>
      <w:r>
        <w:t>// is private to contacts.rs, so this server keeps its own copy.</w:t>
      </w:r>
    </w:p>
    <w:p w14:paraId="017DDE7B" w14:textId="77777777" w:rsidR="00445C7D" w:rsidRDefault="00D2419F">
      <w:pPr>
        <w:pStyle w:val="SourceCode"/>
      </w:pPr>
      <w:r>
        <w:t>const UPDATE_SQL: &amp;str =</w:t>
      </w:r>
    </w:p>
    <w:p w14:paraId="54CCD6C5" w14:textId="77777777" w:rsidR="00445C7D" w:rsidRDefault="00D2419F">
      <w:pPr>
        <w:pStyle w:val="SourceCode"/>
      </w:pPr>
      <w:r>
        <w:t xml:space="preserve">    "UPDATE contacts_rust SET name = ?, email = ?, phone = ? WHERE id = ?";</w:t>
      </w:r>
    </w:p>
    <w:p w14:paraId="51582559" w14:textId="77777777" w:rsidR="00445C7D" w:rsidRDefault="00445C7D">
      <w:pPr>
        <w:pStyle w:val="SourceCode"/>
      </w:pPr>
    </w:p>
    <w:p w14:paraId="3D9DAE36" w14:textId="77777777" w:rsidR="00445C7D" w:rsidRDefault="00D2419F">
      <w:pPr>
        <w:pStyle w:val="SourceCode"/>
      </w:pPr>
      <w:r>
        <w:t>// The error body. Remember, serde writes the fields in order, and it</w:t>
      </w:r>
    </w:p>
    <w:p w14:paraId="65311027" w14:textId="77777777" w:rsidR="00445C7D" w:rsidRDefault="00D2419F">
      <w:pPr>
        <w:pStyle w:val="SourceCode"/>
      </w:pPr>
      <w:r>
        <w:t>// escapes any quote in the message.</w:t>
      </w:r>
    </w:p>
    <w:p w14:paraId="26458D66" w14:textId="77777777" w:rsidR="00445C7D" w:rsidRDefault="00D2419F">
      <w:pPr>
        <w:pStyle w:val="SourceCode"/>
      </w:pPr>
      <w:r>
        <w:t>#[derive(Serialize)]</w:t>
      </w:r>
    </w:p>
    <w:p w14:paraId="554E44BD" w14:textId="77777777" w:rsidR="00445C7D" w:rsidRDefault="00D2419F">
      <w:pPr>
        <w:pStyle w:val="SourceCode"/>
      </w:pPr>
      <w:r>
        <w:t>struct ErrorBody {</w:t>
      </w:r>
    </w:p>
    <w:p w14:paraId="36AFF9D3" w14:textId="77777777" w:rsidR="00445C7D" w:rsidRDefault="00D2419F">
      <w:pPr>
        <w:pStyle w:val="SourceCode"/>
      </w:pPr>
      <w:r>
        <w:t xml:space="preserve">    code: String,</w:t>
      </w:r>
    </w:p>
    <w:p w14:paraId="180FF476" w14:textId="77777777" w:rsidR="00445C7D" w:rsidRDefault="00D2419F">
      <w:pPr>
        <w:pStyle w:val="SourceCode"/>
      </w:pPr>
      <w:r>
        <w:t xml:space="preserve">    message: String,</w:t>
      </w:r>
    </w:p>
    <w:p w14:paraId="3722206B" w14:textId="77777777" w:rsidR="00445C7D" w:rsidRDefault="00D2419F">
      <w:pPr>
        <w:pStyle w:val="SourceCode"/>
      </w:pPr>
      <w:r>
        <w:t>}</w:t>
      </w:r>
    </w:p>
    <w:p w14:paraId="334282A3" w14:textId="77777777" w:rsidR="00445C7D" w:rsidRDefault="00445C7D">
      <w:pPr>
        <w:pStyle w:val="SourceCode"/>
      </w:pPr>
    </w:p>
    <w:p w14:paraId="199A71EC" w14:textId="77777777" w:rsidR="00445C7D" w:rsidRDefault="00D2419F">
      <w:pPr>
        <w:pStyle w:val="SourceCode"/>
      </w:pPr>
      <w:r>
        <w:t>// One contact as Lesson 5.8a's JSON object. Remember, rename writes</w:t>
      </w:r>
    </w:p>
    <w:p w14:paraId="551121E1" w14:textId="77777777" w:rsidR="00445C7D" w:rsidRDefault="00D2419F">
      <w:pPr>
        <w:pStyle w:val="SourceCode"/>
      </w:pPr>
      <w:r>
        <w:t>// full_name under the key name, and None is written as null.</w:t>
      </w:r>
    </w:p>
    <w:p w14:paraId="0D4DA8F5" w14:textId="77777777" w:rsidR="00445C7D" w:rsidRDefault="00D2419F">
      <w:pPr>
        <w:pStyle w:val="SourceCode"/>
      </w:pPr>
      <w:r>
        <w:t>#[derive(Serialize)]</w:t>
      </w:r>
    </w:p>
    <w:p w14:paraId="775767E9" w14:textId="77777777" w:rsidR="00445C7D" w:rsidRDefault="00D2419F">
      <w:pPr>
        <w:pStyle w:val="SourceCode"/>
      </w:pPr>
      <w:r>
        <w:t>struct ContactRecord {</w:t>
      </w:r>
    </w:p>
    <w:p w14:paraId="6F3A5C96" w14:textId="77777777" w:rsidR="00445C7D" w:rsidRDefault="00D2419F">
      <w:pPr>
        <w:pStyle w:val="SourceCode"/>
      </w:pPr>
      <w:r>
        <w:t xml:space="preserve">    id: u32,</w:t>
      </w:r>
    </w:p>
    <w:p w14:paraId="2CFEEBF1" w14:textId="77777777" w:rsidR="00445C7D" w:rsidRDefault="00D2419F">
      <w:pPr>
        <w:pStyle w:val="SourceCode"/>
      </w:pPr>
      <w:r>
        <w:t xml:space="preserve">    #[serde(rename = "name")]</w:t>
      </w:r>
    </w:p>
    <w:p w14:paraId="4AAE435C" w14:textId="77777777" w:rsidR="00445C7D" w:rsidRDefault="00D2419F">
      <w:pPr>
        <w:pStyle w:val="SourceCode"/>
      </w:pPr>
      <w:r>
        <w:t xml:space="preserve">    full_name: String,</w:t>
      </w:r>
    </w:p>
    <w:p w14:paraId="1A5AECDA" w14:textId="77777777" w:rsidR="00445C7D" w:rsidRDefault="00D2419F">
      <w:pPr>
        <w:pStyle w:val="SourceCode"/>
      </w:pPr>
      <w:r>
        <w:t xml:space="preserve">    email: String,</w:t>
      </w:r>
    </w:p>
    <w:p w14:paraId="2D3D252A" w14:textId="77777777" w:rsidR="00445C7D" w:rsidRDefault="00D2419F">
      <w:pPr>
        <w:pStyle w:val="SourceCode"/>
      </w:pPr>
      <w:r>
        <w:t xml:space="preserve">    phone: Option&lt;String&gt;,</w:t>
      </w:r>
    </w:p>
    <w:p w14:paraId="1DC7780E" w14:textId="77777777" w:rsidR="00445C7D" w:rsidRDefault="00D2419F">
      <w:pPr>
        <w:pStyle w:val="SourceCode"/>
      </w:pPr>
      <w:r>
        <w:t>}</w:t>
      </w:r>
    </w:p>
    <w:p w14:paraId="0855629E" w14:textId="77777777" w:rsidR="00445C7D" w:rsidRDefault="00445C7D">
      <w:pPr>
        <w:pStyle w:val="SourceCode"/>
      </w:pPr>
    </w:p>
    <w:p w14:paraId="4EB4FD59" w14:textId="77777777" w:rsidR="00445C7D" w:rsidRDefault="00D2419F">
      <w:pPr>
        <w:pStyle w:val="SourceCode"/>
      </w:pPr>
      <w:r>
        <w:t>// Sends one answer: the status, the Content-Type header, and the body.</w:t>
      </w:r>
    </w:p>
    <w:p w14:paraId="106810C8" w14:textId="77777777" w:rsidR="00445C7D" w:rsidRDefault="00D2419F">
      <w:pPr>
        <w:pStyle w:val="SourceCode"/>
      </w:pPr>
      <w:r>
        <w:t>fn send_body(status: StatusCode, body: String) -&gt; Response {</w:t>
      </w:r>
    </w:p>
    <w:p w14:paraId="03588D25" w14:textId="77777777" w:rsidR="00445C7D" w:rsidRDefault="00D2419F">
      <w:pPr>
        <w:pStyle w:val="SourceCode"/>
      </w:pPr>
      <w:r>
        <w:t xml:space="preserve">    let headers = [(header::CONTENT_TYPE, JSON_TYPE)];</w:t>
      </w:r>
    </w:p>
    <w:p w14:paraId="772B78AA" w14:textId="77777777" w:rsidR="00445C7D" w:rsidRDefault="00D2419F">
      <w:pPr>
        <w:pStyle w:val="SourceCode"/>
      </w:pPr>
      <w:r>
        <w:t xml:space="preserve">    (status, headers, body).into_response()</w:t>
      </w:r>
    </w:p>
    <w:p w14:paraId="59C102C0" w14:textId="77777777" w:rsidR="00445C7D" w:rsidRDefault="00D2419F">
      <w:pPr>
        <w:pStyle w:val="SourceCode"/>
      </w:pPr>
      <w:r>
        <w:t>}</w:t>
      </w:r>
    </w:p>
    <w:p w14:paraId="5C93564A" w14:textId="77777777" w:rsidR="00445C7D" w:rsidRDefault="00445C7D">
      <w:pPr>
        <w:pStyle w:val="SourceCode"/>
      </w:pPr>
    </w:p>
    <w:p w14:paraId="1B624D38" w14:textId="77777777" w:rsidR="00445C7D" w:rsidRDefault="00D2419F">
      <w:pPr>
        <w:pStyle w:val="SourceCode"/>
      </w:pPr>
      <w:r>
        <w:t>// Sends {"code":"...","message":"..."} with the status.</w:t>
      </w:r>
    </w:p>
    <w:p w14:paraId="25392C3F" w14:textId="77777777" w:rsidR="00445C7D" w:rsidRDefault="00D2419F">
      <w:pPr>
        <w:pStyle w:val="SourceCode"/>
      </w:pPr>
      <w:r>
        <w:t>fn send_error(status: StatusCode, code: &amp;str, message: &amp;str) -&gt; Response {</w:t>
      </w:r>
    </w:p>
    <w:p w14:paraId="1D632AA1" w14:textId="77777777" w:rsidR="00445C7D" w:rsidRDefault="00D2419F">
      <w:pPr>
        <w:pStyle w:val="SourceCode"/>
      </w:pPr>
      <w:r>
        <w:t xml:space="preserve">    let error_body = ErrorBody {</w:t>
      </w:r>
    </w:p>
    <w:p w14:paraId="00672FBE" w14:textId="77777777" w:rsidR="00445C7D" w:rsidRDefault="00D2419F">
      <w:pPr>
        <w:pStyle w:val="SourceCode"/>
      </w:pPr>
      <w:r>
        <w:t xml:space="preserve">        code: code.to_string(),</w:t>
      </w:r>
    </w:p>
    <w:p w14:paraId="119F49EB" w14:textId="77777777" w:rsidR="00445C7D" w:rsidRDefault="00D2419F">
      <w:pPr>
        <w:pStyle w:val="SourceCode"/>
      </w:pPr>
      <w:r>
        <w:t xml:space="preserve">        message: message.to_string(),</w:t>
      </w:r>
    </w:p>
    <w:p w14:paraId="26E37133" w14:textId="77777777" w:rsidR="00445C7D" w:rsidRDefault="00D2419F">
      <w:pPr>
        <w:pStyle w:val="SourceCode"/>
      </w:pPr>
      <w:r>
        <w:t xml:space="preserve">    };</w:t>
      </w:r>
    </w:p>
    <w:p w14:paraId="7E7A758A" w14:textId="77777777" w:rsidR="00445C7D" w:rsidRDefault="00D2419F">
      <w:pPr>
        <w:pStyle w:val="SourceCode"/>
      </w:pPr>
      <w:r>
        <w:t xml:space="preserve">    match serde_json::to_string(&amp;error_body) {</w:t>
      </w:r>
    </w:p>
    <w:p w14:paraId="3AFC3481" w14:textId="77777777" w:rsidR="00445C7D" w:rsidRDefault="00D2419F">
      <w:pPr>
        <w:pStyle w:val="SourceCode"/>
      </w:pPr>
      <w:r>
        <w:t xml:space="preserve">        Ok(body) =&gt; send_body(status, body),</w:t>
      </w:r>
    </w:p>
    <w:p w14:paraId="78771EFD" w14:textId="77777777" w:rsidR="00445C7D" w:rsidRDefault="00D2419F">
      <w:pPr>
        <w:pStyle w:val="SourceCode"/>
      </w:pPr>
      <w:r>
        <w:t xml:space="preserve">        Err(_) =&gt; {</w:t>
      </w:r>
    </w:p>
    <w:p w14:paraId="0CECBFDB" w14:textId="77777777" w:rsidR="00445C7D" w:rsidRDefault="00D2419F">
      <w:pPr>
        <w:pStyle w:val="SourceCode"/>
      </w:pPr>
      <w:r>
        <w:t xml:space="preserve">            let body = DATABASE_FAILURE_JSON.to_string();</w:t>
      </w:r>
    </w:p>
    <w:p w14:paraId="7188F66B" w14:textId="77777777" w:rsidR="00445C7D" w:rsidRDefault="00D2419F">
      <w:pPr>
        <w:pStyle w:val="SourceCode"/>
      </w:pPr>
      <w:r>
        <w:t xml:space="preserve">            send_body(StatusCode::INTERNAL_SERVER_ERROR, body)</w:t>
      </w:r>
    </w:p>
    <w:p w14:paraId="2E625A1D" w14:textId="77777777" w:rsidR="00445C7D" w:rsidRDefault="00D2419F">
      <w:pPr>
        <w:pStyle w:val="SourceCode"/>
      </w:pPr>
      <w:r>
        <w:t xml:space="preserve">        }</w:t>
      </w:r>
    </w:p>
    <w:p w14:paraId="0E27CC1A" w14:textId="77777777" w:rsidR="00445C7D" w:rsidRDefault="00D2419F">
      <w:pPr>
        <w:pStyle w:val="SourceCode"/>
      </w:pPr>
      <w:r>
        <w:t xml:space="preserve">    }</w:t>
      </w:r>
    </w:p>
    <w:p w14:paraId="27CDB273" w14:textId="77777777" w:rsidR="00445C7D" w:rsidRDefault="00D2419F">
      <w:pPr>
        <w:pStyle w:val="SourceCode"/>
      </w:pPr>
      <w:r>
        <w:t>}</w:t>
      </w:r>
    </w:p>
    <w:p w14:paraId="1943B7AD" w14:textId="77777777" w:rsidR="00445C7D" w:rsidRDefault="00445C7D">
      <w:pPr>
        <w:pStyle w:val="SourceCode"/>
      </w:pPr>
    </w:p>
    <w:p w14:paraId="55EA2FC7" w14:textId="77777777" w:rsidR="00445C7D" w:rsidRDefault="00D2419F">
      <w:pPr>
        <w:pStyle w:val="SourceCode"/>
      </w:pPr>
      <w:r>
        <w:t>// The answer for a body that is not a JSON contact object: 400.</w:t>
      </w:r>
    </w:p>
    <w:p w14:paraId="1437CD85" w14:textId="77777777" w:rsidR="00445C7D" w:rsidRDefault="00D2419F">
      <w:pPr>
        <w:pStyle w:val="SourceCode"/>
      </w:pPr>
      <w:r>
        <w:t>fn send_bad_body() -&gt; Response {</w:t>
      </w:r>
    </w:p>
    <w:p w14:paraId="3BD43432" w14:textId="77777777" w:rsidR="00445C7D" w:rsidRDefault="00D2419F">
      <w:pPr>
        <w:pStyle w:val="SourceCode"/>
      </w:pPr>
      <w:r>
        <w:t xml:space="preserve">    send_body(StatusCode::BAD_REQUEST, BAD_BODY_JSON.to_string())</w:t>
      </w:r>
    </w:p>
    <w:p w14:paraId="56E32393" w14:textId="77777777" w:rsidR="00445C7D" w:rsidRDefault="00D2419F">
      <w:pPr>
        <w:pStyle w:val="SourceCode"/>
      </w:pPr>
      <w:r>
        <w:t>}</w:t>
      </w:r>
    </w:p>
    <w:p w14:paraId="62D8AE32" w14:textId="77777777" w:rsidR="00445C7D" w:rsidRDefault="00445C7D">
      <w:pPr>
        <w:pStyle w:val="SourceCode"/>
      </w:pPr>
    </w:p>
    <w:p w14:paraId="2D9F8E4E" w14:textId="77777777" w:rsidR="00445C7D" w:rsidRDefault="00D2419F">
      <w:pPr>
        <w:pStyle w:val="SourceCode"/>
      </w:pPr>
      <w:r>
        <w:t>// The text of one key of the body: Some("") for a missing key or null,</w:t>
      </w:r>
    </w:p>
    <w:p w14:paraId="5D230D84" w14:textId="77777777" w:rsidR="00445C7D" w:rsidRDefault="00D2419F">
      <w:pPr>
        <w:pStyle w:val="SourceCode"/>
      </w:pPr>
      <w:r>
        <w:t>// Some(text) for text, and None for any other value, such as a number.</w:t>
      </w:r>
    </w:p>
    <w:p w14:paraId="24CA7039" w14:textId="77777777" w:rsidR="00445C7D" w:rsidRDefault="00D2419F">
      <w:pPr>
        <w:pStyle w:val="SourceCode"/>
      </w:pPr>
      <w:r>
        <w:t>fn text_value(record: &amp;serde_json::Map&lt;String, Value&gt;, key: &amp;str)</w:t>
      </w:r>
    </w:p>
    <w:p w14:paraId="05400A6F" w14:textId="77777777" w:rsidR="00445C7D" w:rsidRDefault="00D2419F">
      <w:pPr>
        <w:pStyle w:val="SourceCode"/>
      </w:pPr>
      <w:r>
        <w:t xml:space="preserve">    -&gt; Option&lt;String&gt; {</w:t>
      </w:r>
    </w:p>
    <w:p w14:paraId="04DD01FF" w14:textId="77777777" w:rsidR="00445C7D" w:rsidRDefault="00D2419F">
      <w:pPr>
        <w:pStyle w:val="SourceCode"/>
      </w:pPr>
      <w:r>
        <w:t xml:space="preserve">    match record.get(key) {</w:t>
      </w:r>
    </w:p>
    <w:p w14:paraId="2DA2338F" w14:textId="77777777" w:rsidR="00445C7D" w:rsidRDefault="00D2419F">
      <w:pPr>
        <w:pStyle w:val="SourceCode"/>
      </w:pPr>
      <w:r>
        <w:t xml:space="preserve">        None =&gt; Some(String::new()),</w:t>
      </w:r>
    </w:p>
    <w:p w14:paraId="42A0B6F6" w14:textId="77777777" w:rsidR="00445C7D" w:rsidRDefault="00D2419F">
      <w:pPr>
        <w:pStyle w:val="SourceCode"/>
      </w:pPr>
      <w:r>
        <w:t xml:space="preserve">        Some(Value::Null) =&gt; Some(String::new()),</w:t>
      </w:r>
    </w:p>
    <w:p w14:paraId="2A97D62F" w14:textId="77777777" w:rsidR="00445C7D" w:rsidRDefault="00D2419F">
      <w:pPr>
        <w:pStyle w:val="SourceCode"/>
      </w:pPr>
      <w:r>
        <w:t xml:space="preserve">        Some(Value::String(field_text)) =&gt; Some(field_text.clone()),</w:t>
      </w:r>
    </w:p>
    <w:p w14:paraId="1E00823F" w14:textId="77777777" w:rsidR="00445C7D" w:rsidRDefault="00D2419F">
      <w:pPr>
        <w:pStyle w:val="SourceCode"/>
      </w:pPr>
      <w:r>
        <w:t xml:space="preserve">        Some(_) =&gt; None,</w:t>
      </w:r>
    </w:p>
    <w:p w14:paraId="14917512" w14:textId="77777777" w:rsidR="00445C7D" w:rsidRDefault="00D2419F">
      <w:pPr>
        <w:pStyle w:val="SourceCode"/>
      </w:pPr>
      <w:r>
        <w:t xml:space="preserve">    }</w:t>
      </w:r>
    </w:p>
    <w:p w14:paraId="2B44E046" w14:textId="77777777" w:rsidR="00445C7D" w:rsidRDefault="00D2419F">
      <w:pPr>
        <w:pStyle w:val="SourceCode"/>
      </w:pPr>
      <w:r>
        <w:t>}</w:t>
      </w:r>
    </w:p>
    <w:p w14:paraId="0C5CA1C5" w14:textId="77777777" w:rsidR="00445C7D" w:rsidRDefault="00445C7D">
      <w:pPr>
        <w:pStyle w:val="SourceCode"/>
      </w:pPr>
    </w:p>
    <w:p w14:paraId="58B6A8DB" w14:textId="77777777" w:rsidR="00445C7D" w:rsidRDefault="00D2419F">
      <w:pPr>
        <w:pStyle w:val="SourceCode"/>
      </w:pPr>
      <w:r>
        <w:t>// PUT /api/v1/contacts/{id}: replace every field of one contact with the</w:t>
      </w:r>
    </w:p>
    <w:p w14:paraId="7278AC6D" w14:textId="77777777" w:rsidR="00445C7D" w:rsidRDefault="00D2419F">
      <w:pPr>
        <w:pStyle w:val="SourceCode"/>
      </w:pPr>
      <w:r>
        <w:t>// body's. A missing or null key counts as "", so a missing phone means no</w:t>
      </w:r>
    </w:p>
    <w:p w14:paraId="1A7BCDC2" w14:textId="77777777" w:rsidR="00445C7D" w:rsidRDefault="00D2419F">
      <w:pPr>
        <w:pStyle w:val="SourceCode"/>
      </w:pPr>
      <w:r>
        <w:t>// phone, and a missing name or email fails Chapter 5's checks.</w:t>
      </w:r>
    </w:p>
    <w:p w14:paraId="1A913E35" w14:textId="77777777" w:rsidR="00445C7D" w:rsidRDefault="00D2419F">
      <w:pPr>
        <w:pStyle w:val="SourceCode"/>
      </w:pPr>
      <w:r>
        <w:t>fn answer_replace(contact_id: u32, body: Bytes) -&gt; Response {</w:t>
      </w:r>
    </w:p>
    <w:p w14:paraId="510C299B" w14:textId="77777777" w:rsidR="00445C7D" w:rsidRDefault="00D2419F">
      <w:pPr>
        <w:pStyle w:val="SourceCode"/>
      </w:pPr>
      <w:r>
        <w:t xml:space="preserve">    // Remember, the body must be UTF-8 text, then one JSON object whose</w:t>
      </w:r>
    </w:p>
    <w:p w14:paraId="5AA4FB8B" w14:textId="77777777" w:rsidR="00445C7D" w:rsidRDefault="00D2419F">
      <w:pPr>
        <w:pStyle w:val="SourceCode"/>
      </w:pPr>
      <w:r>
        <w:t xml:space="preserve">    // values are text, null, or missing; a tuple pattern matches all</w:t>
      </w:r>
    </w:p>
    <w:p w14:paraId="0652F458" w14:textId="77777777" w:rsidR="00445C7D" w:rsidRDefault="00D2419F">
      <w:pPr>
        <w:pStyle w:val="SourceCode"/>
      </w:pPr>
      <w:r>
        <w:t xml:space="preserve">    // three at once.</w:t>
      </w:r>
    </w:p>
    <w:p w14:paraId="37747636" w14:textId="77777777" w:rsidR="00445C7D" w:rsidRDefault="00D2419F">
      <w:pPr>
        <w:pStyle w:val="SourceCode"/>
      </w:pPr>
      <w:r>
        <w:t xml:space="preserve">    let body_text = match String::from_utf8(body.to_vec()) {</w:t>
      </w:r>
    </w:p>
    <w:p w14:paraId="09E7CFD6" w14:textId="77777777" w:rsidR="00445C7D" w:rsidRDefault="00D2419F">
      <w:pPr>
        <w:pStyle w:val="SourceCode"/>
      </w:pPr>
      <w:r>
        <w:t xml:space="preserve">        Ok(body_text) =&gt; body_text,</w:t>
      </w:r>
    </w:p>
    <w:p w14:paraId="1D1CEC88" w14:textId="77777777" w:rsidR="00445C7D" w:rsidRDefault="00D2419F">
      <w:pPr>
        <w:pStyle w:val="SourceCode"/>
      </w:pPr>
      <w:r>
        <w:t xml:space="preserve">        Err(_) =&gt; return send_bad_body(),</w:t>
      </w:r>
    </w:p>
    <w:p w14:paraId="79AAE230" w14:textId="77777777" w:rsidR="00445C7D" w:rsidRDefault="00D2419F">
      <w:pPr>
        <w:pStyle w:val="SourceCode"/>
      </w:pPr>
      <w:r>
        <w:t xml:space="preserve">    };</w:t>
      </w:r>
    </w:p>
    <w:p w14:paraId="2BB441E7" w14:textId="77777777" w:rsidR="00445C7D" w:rsidRDefault="00D2419F">
      <w:pPr>
        <w:pStyle w:val="SourceCode"/>
      </w:pPr>
      <w:r>
        <w:t xml:space="preserve">    let parsed: Result&lt;Value, serde_json::Error&gt; =</w:t>
      </w:r>
    </w:p>
    <w:p w14:paraId="3D50F523" w14:textId="77777777" w:rsidR="00445C7D" w:rsidRDefault="00D2419F">
      <w:pPr>
        <w:pStyle w:val="SourceCode"/>
      </w:pPr>
      <w:r>
        <w:t xml:space="preserve">        serde_json::from_str(&amp;body_text);</w:t>
      </w:r>
    </w:p>
    <w:p w14:paraId="65D91EB9" w14:textId="77777777" w:rsidR="00445C7D" w:rsidRDefault="00D2419F">
      <w:pPr>
        <w:pStyle w:val="SourceCode"/>
      </w:pPr>
      <w:r>
        <w:t xml:space="preserve">    let body_value = match parsed {</w:t>
      </w:r>
    </w:p>
    <w:p w14:paraId="557C8555" w14:textId="77777777" w:rsidR="00445C7D" w:rsidRDefault="00D2419F">
      <w:pPr>
        <w:pStyle w:val="SourceCode"/>
      </w:pPr>
      <w:r>
        <w:t xml:space="preserve">        Ok(body_value) =&gt; body_value,</w:t>
      </w:r>
    </w:p>
    <w:p w14:paraId="2513FDD3" w14:textId="77777777" w:rsidR="00445C7D" w:rsidRDefault="00D2419F">
      <w:pPr>
        <w:pStyle w:val="SourceCode"/>
      </w:pPr>
      <w:r>
        <w:t xml:space="preserve">        Err(_) =&gt; return send_bad_body(),</w:t>
      </w:r>
    </w:p>
    <w:p w14:paraId="0AFD495E" w14:textId="77777777" w:rsidR="00445C7D" w:rsidRDefault="00D2419F">
      <w:pPr>
        <w:pStyle w:val="SourceCode"/>
      </w:pPr>
      <w:r>
        <w:t xml:space="preserve">    };</w:t>
      </w:r>
    </w:p>
    <w:p w14:paraId="31F45A17" w14:textId="77777777" w:rsidR="00445C7D" w:rsidRDefault="00D2419F">
      <w:pPr>
        <w:pStyle w:val="SourceCode"/>
      </w:pPr>
      <w:r>
        <w:t xml:space="preserve">    let record = match body_value.as_object() {</w:t>
      </w:r>
    </w:p>
    <w:p w14:paraId="0630EE04" w14:textId="77777777" w:rsidR="00445C7D" w:rsidRDefault="00D2419F">
      <w:pPr>
        <w:pStyle w:val="SourceCode"/>
      </w:pPr>
      <w:r>
        <w:t xml:space="preserve">        Some(record) =&gt; record,</w:t>
      </w:r>
    </w:p>
    <w:p w14:paraId="1E27B1C6" w14:textId="77777777" w:rsidR="00445C7D" w:rsidRDefault="00D2419F">
      <w:pPr>
        <w:pStyle w:val="SourceCode"/>
      </w:pPr>
      <w:r>
        <w:t xml:space="preserve">        None =&gt; return send_bad_body(),</w:t>
      </w:r>
    </w:p>
    <w:p w14:paraId="73DBB3BF" w14:textId="77777777" w:rsidR="00445C7D" w:rsidRDefault="00D2419F">
      <w:pPr>
        <w:pStyle w:val="SourceCode"/>
      </w:pPr>
      <w:r>
        <w:t xml:space="preserve">    };</w:t>
      </w:r>
    </w:p>
    <w:p w14:paraId="4E8B96C7" w14:textId="77777777" w:rsidR="00445C7D" w:rsidRDefault="00D2419F">
      <w:pPr>
        <w:pStyle w:val="SourceCode"/>
      </w:pPr>
      <w:r>
        <w:t xml:space="preserve">    let (full_name, email, phone) = match (</w:t>
      </w:r>
    </w:p>
    <w:p w14:paraId="5C243BD0" w14:textId="77777777" w:rsidR="00445C7D" w:rsidRDefault="00D2419F">
      <w:pPr>
        <w:pStyle w:val="SourceCode"/>
      </w:pPr>
      <w:r>
        <w:t xml:space="preserve">        text_value(record, "name"),</w:t>
      </w:r>
    </w:p>
    <w:p w14:paraId="75178D80" w14:textId="77777777" w:rsidR="00445C7D" w:rsidRDefault="00D2419F">
      <w:pPr>
        <w:pStyle w:val="SourceCode"/>
      </w:pPr>
      <w:r>
        <w:t xml:space="preserve">        text_value(record, "email"),</w:t>
      </w:r>
    </w:p>
    <w:p w14:paraId="239C59C5" w14:textId="77777777" w:rsidR="00445C7D" w:rsidRDefault="00D2419F">
      <w:pPr>
        <w:pStyle w:val="SourceCode"/>
      </w:pPr>
      <w:r>
        <w:t xml:space="preserve">        text_value(record, "phone"),</w:t>
      </w:r>
    </w:p>
    <w:p w14:paraId="402C8E31" w14:textId="77777777" w:rsidR="00445C7D" w:rsidRDefault="00D2419F">
      <w:pPr>
        <w:pStyle w:val="SourceCode"/>
      </w:pPr>
      <w:r>
        <w:t xml:space="preserve">    ) {</w:t>
      </w:r>
    </w:p>
    <w:p w14:paraId="0857CD6A" w14:textId="77777777" w:rsidR="00445C7D" w:rsidRDefault="00D2419F">
      <w:pPr>
        <w:pStyle w:val="SourceCode"/>
      </w:pPr>
      <w:r>
        <w:t xml:space="preserve">        (Some(full_name), Some(email), Some(phone)) =&gt; {</w:t>
      </w:r>
    </w:p>
    <w:p w14:paraId="2B70064B" w14:textId="77777777" w:rsidR="00445C7D" w:rsidRDefault="00D2419F">
      <w:pPr>
        <w:pStyle w:val="SourceCode"/>
      </w:pPr>
      <w:r>
        <w:t xml:space="preserve">            (full_name, email, phone)</w:t>
      </w:r>
    </w:p>
    <w:p w14:paraId="03AE3A39" w14:textId="77777777" w:rsidR="00445C7D" w:rsidRDefault="00D2419F">
      <w:pPr>
        <w:pStyle w:val="SourceCode"/>
      </w:pPr>
      <w:r>
        <w:t xml:space="preserve">        }</w:t>
      </w:r>
    </w:p>
    <w:p w14:paraId="4DFC616A" w14:textId="77777777" w:rsidR="00445C7D" w:rsidRDefault="00D2419F">
      <w:pPr>
        <w:pStyle w:val="SourceCode"/>
      </w:pPr>
      <w:r>
        <w:t xml:space="preserve">        _ =&gt; return send_bad_body(),</w:t>
      </w:r>
    </w:p>
    <w:p w14:paraId="66320F00" w14:textId="77777777" w:rsidR="00445C7D" w:rsidRDefault="00D2419F">
      <w:pPr>
        <w:pStyle w:val="SourceCode"/>
      </w:pPr>
      <w:r>
        <w:t xml:space="preserve">    };</w:t>
      </w:r>
    </w:p>
    <w:p w14:paraId="297657A1" w14:textId="77777777" w:rsidR="00445C7D" w:rsidRDefault="00445C7D">
      <w:pPr>
        <w:pStyle w:val="SourceCode"/>
      </w:pPr>
    </w:p>
    <w:p w14:paraId="3C0C9328" w14:textId="77777777" w:rsidR="00445C7D" w:rsidRDefault="00D2419F">
      <w:pPr>
        <w:pStyle w:val="SourceCode"/>
      </w:pPr>
      <w:r>
        <w:t xml:space="preserve">    // Chapter 5's update checks. Remember, let again = a new variable.</w:t>
      </w:r>
    </w:p>
    <w:p w14:paraId="49762CF0" w14:textId="77777777" w:rsidR="00445C7D" w:rsidRDefault="00D2419F">
      <w:pPr>
        <w:pStyle w:val="SourceCode"/>
      </w:pPr>
      <w:r>
        <w:t xml:space="preserve">    let full_name = full_name.trim();</w:t>
      </w:r>
    </w:p>
    <w:p w14:paraId="55A6D0FF" w14:textId="77777777" w:rsidR="00445C7D" w:rsidRDefault="00D2419F">
      <w:pPr>
        <w:pStyle w:val="SourceCode"/>
      </w:pPr>
      <w:r>
        <w:t xml:space="preserve">    let email = email.trim();</w:t>
      </w:r>
    </w:p>
    <w:p w14:paraId="7BACB05B" w14:textId="77777777" w:rsidR="00445C7D" w:rsidRDefault="00D2419F">
      <w:pPr>
        <w:pStyle w:val="SourceCode"/>
      </w:pPr>
      <w:r>
        <w:t xml:space="preserve">    let phone = phone.trim();</w:t>
      </w:r>
    </w:p>
    <w:p w14:paraId="2AF69E94" w14:textId="77777777" w:rsidR="00445C7D" w:rsidRDefault="00D2419F">
      <w:pPr>
        <w:pStyle w:val="SourceCode"/>
      </w:pPr>
      <w:r>
        <w:t xml:space="preserve">    if let Err(problem) = contacts::validate_contact(full_name, email, phone)</w:t>
      </w:r>
    </w:p>
    <w:p w14:paraId="522E4FA2" w14:textId="77777777" w:rsidR="00445C7D" w:rsidRDefault="00D2419F">
      <w:pPr>
        <w:pStyle w:val="SourceCode"/>
      </w:pPr>
      <w:r>
        <w:t xml:space="preserve">    {</w:t>
      </w:r>
    </w:p>
    <w:p w14:paraId="55B1D8B6" w14:textId="77777777" w:rsidR="00445C7D" w:rsidRDefault="00D2419F">
      <w:pPr>
        <w:pStyle w:val="SourceCode"/>
      </w:pPr>
      <w:r>
        <w:t xml:space="preserve">        return send_error(StatusCode::BAD_REQUEST, "invalid_input", &amp;problem);</w:t>
      </w:r>
    </w:p>
    <w:p w14:paraId="22D3964F" w14:textId="77777777" w:rsidR="00445C7D" w:rsidRDefault="00D2419F">
      <w:pPr>
        <w:pStyle w:val="SourceCode"/>
      </w:pPr>
      <w:r>
        <w:t xml:space="preserve">    }</w:t>
      </w:r>
    </w:p>
    <w:p w14:paraId="2A3A2686" w14:textId="77777777" w:rsidR="00445C7D" w:rsidRDefault="00445C7D">
      <w:pPr>
        <w:pStyle w:val="SourceCode"/>
      </w:pPr>
    </w:p>
    <w:p w14:paraId="13E4A3A5" w14:textId="77777777" w:rsidR="00445C7D" w:rsidRDefault="00D2419F">
      <w:pPr>
        <w:pStyle w:val="SourceCode"/>
      </w:pPr>
      <w:r>
        <w:t xml:space="preserve">    // One connection for this one request. Remember, the password comes</w:t>
      </w:r>
    </w:p>
    <w:p w14:paraId="4566B6ED" w14:textId="77777777" w:rsidR="00445C7D" w:rsidRDefault="00D2419F">
      <w:pPr>
        <w:pStyle w:val="SourceCode"/>
      </w:pPr>
      <w:r>
        <w:t xml:space="preserve">    // only from SPA_DB_PASSWORD.</w:t>
      </w:r>
    </w:p>
    <w:p w14:paraId="10846E9A" w14:textId="77777777" w:rsidR="00445C7D" w:rsidRDefault="00D2419F">
      <w:pPr>
        <w:pStyle w:val="SourceCode"/>
      </w:pPr>
      <w:r>
        <w:t xml:space="preserve">    let password = match env::var("SPA_DB_PASSWORD") {</w:t>
      </w:r>
    </w:p>
    <w:p w14:paraId="4393CEE1" w14:textId="77777777" w:rsidR="00445C7D" w:rsidRDefault="00D2419F">
      <w:pPr>
        <w:pStyle w:val="SourceCode"/>
      </w:pPr>
      <w:r>
        <w:t xml:space="preserve">        Ok(password) =&gt; password,</w:t>
      </w:r>
    </w:p>
    <w:p w14:paraId="18746BC7" w14:textId="77777777" w:rsidR="00445C7D" w:rsidRDefault="00D2419F">
      <w:pPr>
        <w:pStyle w:val="SourceCode"/>
      </w:pPr>
      <w:r>
        <w:t xml:space="preserve">        Err(_) =&gt; String::new(),</w:t>
      </w:r>
    </w:p>
    <w:p w14:paraId="45576332" w14:textId="77777777" w:rsidR="00445C7D" w:rsidRDefault="00D2419F">
      <w:pPr>
        <w:pStyle w:val="SourceCode"/>
      </w:pPr>
      <w:r>
        <w:t xml:space="preserve">    };</w:t>
      </w:r>
    </w:p>
    <w:p w14:paraId="44854DF4" w14:textId="77777777" w:rsidR="00445C7D" w:rsidRDefault="00D2419F">
      <w:pPr>
        <w:pStyle w:val="SourceCode"/>
      </w:pPr>
      <w:r>
        <w:t xml:space="preserve">    let mut connection = match contacts::connect_database(&amp;password) {</w:t>
      </w:r>
    </w:p>
    <w:p w14:paraId="490C6CD8" w14:textId="77777777" w:rsidR="00445C7D" w:rsidRDefault="00D2419F">
      <w:pPr>
        <w:pStyle w:val="SourceCode"/>
      </w:pPr>
      <w:r>
        <w:t xml:space="preserve">        Ok(connection) =&gt; connection,</w:t>
      </w:r>
    </w:p>
    <w:p w14:paraId="7CB88730" w14:textId="77777777" w:rsidR="00445C7D" w:rsidRDefault="00D2419F">
      <w:pPr>
        <w:pStyle w:val="SourceCode"/>
      </w:pPr>
      <w:r>
        <w:t xml:space="preserve">        Err(_) =&gt; {</w:t>
      </w:r>
    </w:p>
    <w:p w14:paraId="4E272BC8" w14:textId="77777777" w:rsidR="00445C7D" w:rsidRDefault="00D2419F">
      <w:pPr>
        <w:pStyle w:val="SourceCode"/>
      </w:pPr>
      <w:r>
        <w:t xml:space="preserve">            let body = DATABASE_FAILURE_JSON.to_string();</w:t>
      </w:r>
    </w:p>
    <w:p w14:paraId="4FC76E7F" w14:textId="77777777" w:rsidR="00445C7D" w:rsidRDefault="00D2419F">
      <w:pPr>
        <w:pStyle w:val="SourceCode"/>
      </w:pPr>
      <w:r>
        <w:t xml:space="preserve">            return send_body(StatusCode::INTERNAL_SERVER_ERROR, body);</w:t>
      </w:r>
    </w:p>
    <w:p w14:paraId="30E6EBFC" w14:textId="77777777" w:rsidR="00445C7D" w:rsidRDefault="00D2419F">
      <w:pPr>
        <w:pStyle w:val="SourceCode"/>
      </w:pPr>
      <w:r>
        <w:t xml:space="preserve">        }</w:t>
      </w:r>
    </w:p>
    <w:p w14:paraId="25F7E0F7" w14:textId="77777777" w:rsidR="00445C7D" w:rsidRDefault="00D2419F">
      <w:pPr>
        <w:pStyle w:val="SourceCode"/>
      </w:pPr>
      <w:r>
        <w:t xml:space="preserve">    };</w:t>
      </w:r>
    </w:p>
    <w:p w14:paraId="317E22F9" w14:textId="77777777" w:rsidR="00445C7D" w:rsidRDefault="00D2419F">
      <w:pPr>
        <w:pStyle w:val="SourceCode"/>
      </w:pPr>
      <w:r>
        <w:t xml:space="preserve">    // Remember, the tuple's values fill the four ?s in order, and None is</w:t>
      </w:r>
    </w:p>
    <w:p w14:paraId="4F10699F" w14:textId="77777777" w:rsidR="00445C7D" w:rsidRDefault="00D2419F">
      <w:pPr>
        <w:pStyle w:val="SourceCode"/>
      </w:pPr>
      <w:r>
        <w:t xml:space="preserve">    // sent as NULL, so an empty phone is stored as no phone. A taken email</w:t>
      </w:r>
    </w:p>
    <w:p w14:paraId="43B0D752" w14:textId="77777777" w:rsidR="00445C7D" w:rsidRDefault="00D2419F">
      <w:pPr>
        <w:pStyle w:val="SourceCode"/>
      </w:pPr>
      <w:r>
        <w:t xml:space="preserve">    // is error 1062, which handle_database_error turns into DuplicateEmail.</w:t>
      </w:r>
    </w:p>
    <w:p w14:paraId="72414778" w14:textId="77777777" w:rsidR="00445C7D" w:rsidRDefault="00D2419F">
      <w:pPr>
        <w:pStyle w:val="SourceCode"/>
      </w:pPr>
      <w:r>
        <w:t xml:space="preserve">    let stored_phone: Option&lt;&amp;str&gt; = if phone.is_empty() {</w:t>
      </w:r>
    </w:p>
    <w:p w14:paraId="4D5FA8E6" w14:textId="77777777" w:rsidR="00445C7D" w:rsidRDefault="00D2419F">
      <w:pPr>
        <w:pStyle w:val="SourceCode"/>
      </w:pPr>
      <w:r>
        <w:t xml:space="preserve">        None</w:t>
      </w:r>
    </w:p>
    <w:p w14:paraId="69DF6561" w14:textId="77777777" w:rsidR="00445C7D" w:rsidRDefault="00D2419F">
      <w:pPr>
        <w:pStyle w:val="SourceCode"/>
      </w:pPr>
      <w:r>
        <w:t xml:space="preserve">    } else {</w:t>
      </w:r>
    </w:p>
    <w:p w14:paraId="3A4134AC" w14:textId="77777777" w:rsidR="00445C7D" w:rsidRDefault="00D2419F">
      <w:pPr>
        <w:pStyle w:val="SourceCode"/>
      </w:pPr>
      <w:r>
        <w:t xml:space="preserve">        Some(phone)</w:t>
      </w:r>
    </w:p>
    <w:p w14:paraId="728E7CAE" w14:textId="77777777" w:rsidR="00445C7D" w:rsidRDefault="00D2419F">
      <w:pPr>
        <w:pStyle w:val="SourceCode"/>
      </w:pPr>
      <w:r>
        <w:t xml:space="preserve">    };</w:t>
      </w:r>
    </w:p>
    <w:p w14:paraId="5F520304" w14:textId="77777777" w:rsidR="00445C7D" w:rsidRDefault="00D2419F">
      <w:pPr>
        <w:pStyle w:val="SourceCode"/>
      </w:pPr>
      <w:r>
        <w:t xml:space="preserve">    let replacement_values = (full_name, email, stored_phone, contact_id);</w:t>
      </w:r>
    </w:p>
    <w:p w14:paraId="684A8831" w14:textId="77777777" w:rsidR="00445C7D" w:rsidRDefault="00D2419F">
      <w:pPr>
        <w:pStyle w:val="SourceCode"/>
      </w:pPr>
      <w:r>
        <w:t xml:space="preserve">    if let Err(error) =</w:t>
      </w:r>
    </w:p>
    <w:p w14:paraId="0E57B48B" w14:textId="77777777" w:rsidR="00445C7D" w:rsidRDefault="00D2419F">
      <w:pPr>
        <w:pStyle w:val="SourceCode"/>
      </w:pPr>
      <w:r>
        <w:t xml:space="preserve">        connection.exec_drop(UPDATE_SQL, replacement_values)</w:t>
      </w:r>
    </w:p>
    <w:p w14:paraId="55B5EBD2" w14:textId="77777777" w:rsidR="00445C7D" w:rsidRDefault="00D2419F">
      <w:pPr>
        <w:pStyle w:val="SourceCode"/>
      </w:pPr>
      <w:r>
        <w:t xml:space="preserve">    {</w:t>
      </w:r>
    </w:p>
    <w:p w14:paraId="3F24C163" w14:textId="77777777" w:rsidR="00445C7D" w:rsidRDefault="00D2419F">
      <w:pPr>
        <w:pStyle w:val="SourceCode"/>
      </w:pPr>
      <w:r>
        <w:t xml:space="preserve">        let (status, problem) = contacts::handle_database_error("update", error);</w:t>
      </w:r>
    </w:p>
    <w:p w14:paraId="001BD49A" w14:textId="77777777" w:rsidR="00445C7D" w:rsidRDefault="00D2419F">
      <w:pPr>
        <w:pStyle w:val="SourceCode"/>
      </w:pPr>
      <w:r>
        <w:t xml:space="preserve">        if status != ContactStatus::DuplicateEmail {</w:t>
      </w:r>
    </w:p>
    <w:p w14:paraId="46B7BF0F" w14:textId="77777777" w:rsidR="00445C7D" w:rsidRDefault="00D2419F">
      <w:pPr>
        <w:pStyle w:val="SourceCode"/>
      </w:pPr>
      <w:r>
        <w:t xml:space="preserve">            let body = DATABASE_FAILURE_JSON.to_string();</w:t>
      </w:r>
    </w:p>
    <w:p w14:paraId="12297540" w14:textId="77777777" w:rsidR="00445C7D" w:rsidRDefault="00D2419F">
      <w:pPr>
        <w:pStyle w:val="SourceCode"/>
      </w:pPr>
      <w:r>
        <w:t xml:space="preserve">            return send_body(StatusCode::INTERNAL_SERVER_ERROR, body);</w:t>
      </w:r>
    </w:p>
    <w:p w14:paraId="5B83CF19" w14:textId="77777777" w:rsidR="00445C7D" w:rsidRDefault="00D2419F">
      <w:pPr>
        <w:pStyle w:val="SourceCode"/>
      </w:pPr>
      <w:r>
        <w:t xml:space="preserve">        }</w:t>
      </w:r>
    </w:p>
    <w:p w14:paraId="6AACCA6C" w14:textId="77777777" w:rsidR="00445C7D" w:rsidRDefault="00D2419F">
      <w:pPr>
        <w:pStyle w:val="SourceCode"/>
      </w:pPr>
      <w:r>
        <w:t xml:space="preserve">        // Another contact already has this email: 409 Conflict.</w:t>
      </w:r>
    </w:p>
    <w:p w14:paraId="01DE70FF" w14:textId="77777777" w:rsidR="00445C7D" w:rsidRDefault="00D2419F">
      <w:pPr>
        <w:pStyle w:val="SourceCode"/>
      </w:pPr>
      <w:r>
        <w:t xml:space="preserve">        let message = contacts::status_message(&amp;status, &amp;problem);</w:t>
      </w:r>
    </w:p>
    <w:p w14:paraId="4DA19F5B" w14:textId="77777777" w:rsidR="00445C7D" w:rsidRDefault="00D2419F">
      <w:pPr>
        <w:pStyle w:val="SourceCode"/>
      </w:pPr>
      <w:r>
        <w:t xml:space="preserve">        return send_error(StatusCode::CONFLICT, "duplicate_email", &amp;message);</w:t>
      </w:r>
    </w:p>
    <w:p w14:paraId="4C6B5328" w14:textId="77777777" w:rsidR="00445C7D" w:rsidRDefault="00D2419F">
      <w:pPr>
        <w:pStyle w:val="SourceCode"/>
      </w:pPr>
      <w:r>
        <w:t xml:space="preserve">    }</w:t>
      </w:r>
    </w:p>
    <w:p w14:paraId="4C6201FE" w14:textId="77777777" w:rsidR="00445C7D" w:rsidRDefault="00D2419F">
      <w:pPr>
        <w:pStyle w:val="SourceCode"/>
      </w:pPr>
      <w:r>
        <w:t xml:space="preserve">    // The connection asks for found rows, so affected_rows() is the rows</w:t>
      </w:r>
    </w:p>
    <w:p w14:paraId="66F34CA8" w14:textId="77777777" w:rsidR="00445C7D" w:rsidRDefault="00D2419F">
      <w:pPr>
        <w:pStyle w:val="SourceCode"/>
      </w:pPr>
      <w:r>
        <w:t xml:space="preserve">    // the UPDATE matched, even when every value was already the same. 0</w:t>
      </w:r>
    </w:p>
    <w:p w14:paraId="1ED0ABA4" w14:textId="77777777" w:rsidR="00445C7D" w:rsidRDefault="00D2419F">
      <w:pPr>
        <w:pStyle w:val="SourceCode"/>
      </w:pPr>
      <w:r>
        <w:t xml:space="preserve">    // means the path names a contact that does not exist.</w:t>
      </w:r>
    </w:p>
    <w:p w14:paraId="4655678D" w14:textId="77777777" w:rsidR="00445C7D" w:rsidRDefault="00D2419F">
      <w:pPr>
        <w:pStyle w:val="SourceCode"/>
      </w:pPr>
      <w:r>
        <w:t xml:space="preserve">    if connection.affected_rows() == 0 {</w:t>
      </w:r>
    </w:p>
    <w:p w14:paraId="5572762C" w14:textId="77777777" w:rsidR="00445C7D" w:rsidRDefault="00D2419F">
      <w:pPr>
        <w:pStyle w:val="SourceCode"/>
      </w:pPr>
      <w:r>
        <w:t xml:space="preserve">        let message = format!("no contact with id {}", contact_id);</w:t>
      </w:r>
    </w:p>
    <w:p w14:paraId="232C49AE" w14:textId="77777777" w:rsidR="00445C7D" w:rsidRDefault="00D2419F">
      <w:pPr>
        <w:pStyle w:val="SourceCode"/>
      </w:pPr>
      <w:r>
        <w:t xml:space="preserve">        return send_error(StatusCode::NOT_FOUND, "not_found", &amp;message);</w:t>
      </w:r>
    </w:p>
    <w:p w14:paraId="75136DED" w14:textId="77777777" w:rsidR="00445C7D" w:rsidRDefault="00D2419F">
      <w:pPr>
        <w:pStyle w:val="SourceCode"/>
      </w:pPr>
      <w:r>
        <w:t xml:space="preserve">    }</w:t>
      </w:r>
    </w:p>
    <w:p w14:paraId="056D1583" w14:textId="77777777" w:rsidR="00445C7D" w:rsidRDefault="00D2419F">
      <w:pPr>
        <w:pStyle w:val="SourceCode"/>
      </w:pPr>
      <w:r>
        <w:t xml:space="preserve">    // Read the contact back, so the answer is what was stored. Remember,</w:t>
      </w:r>
    </w:p>
    <w:p w14:paraId="44DEF22B" w14:textId="77777777" w:rsidR="00445C7D" w:rsidRDefault="00D2419F">
      <w:pPr>
        <w:pStyle w:val="SourceCode"/>
      </w:pPr>
      <w:r>
        <w:t xml:space="preserve">    // drop closes the connection at once (Lesson 4.2a).</w:t>
      </w:r>
    </w:p>
    <w:p w14:paraId="37FD4293" w14:textId="77777777" w:rsidR="00445C7D" w:rsidRDefault="00D2419F">
      <w:pPr>
        <w:pStyle w:val="SourceCode"/>
      </w:pPr>
      <w:r>
        <w:t xml:space="preserve">    let stored = contacts::get_contact(&amp;mut connection, contact_id);</w:t>
      </w:r>
    </w:p>
    <w:p w14:paraId="09EFCAE9" w14:textId="77777777" w:rsidR="00445C7D" w:rsidRDefault="00D2419F">
      <w:pPr>
        <w:pStyle w:val="SourceCode"/>
      </w:pPr>
      <w:r>
        <w:t xml:space="preserve">    drop(connection);</w:t>
      </w:r>
    </w:p>
    <w:p w14:paraId="4F480763" w14:textId="77777777" w:rsidR="00445C7D" w:rsidRDefault="00D2419F">
      <w:pPr>
        <w:pStyle w:val="SourceCode"/>
      </w:pPr>
      <w:r>
        <w:t xml:space="preserve">    let contact = match stored {</w:t>
      </w:r>
    </w:p>
    <w:p w14:paraId="19504A64" w14:textId="77777777" w:rsidR="00445C7D" w:rsidRDefault="00D2419F">
      <w:pPr>
        <w:pStyle w:val="SourceCode"/>
      </w:pPr>
      <w:r>
        <w:t xml:space="preserve">        Ok(Some(contact)) =&gt; contact,</w:t>
      </w:r>
    </w:p>
    <w:p w14:paraId="3842A79C" w14:textId="77777777" w:rsidR="00445C7D" w:rsidRDefault="00D2419F">
      <w:pPr>
        <w:pStyle w:val="SourceCode"/>
      </w:pPr>
      <w:r>
        <w:t xml:space="preserve">        _ =&gt; {</w:t>
      </w:r>
    </w:p>
    <w:p w14:paraId="7024D7DF" w14:textId="77777777" w:rsidR="00445C7D" w:rsidRDefault="00D2419F">
      <w:pPr>
        <w:pStyle w:val="SourceCode"/>
      </w:pPr>
      <w:r>
        <w:t xml:space="preserve">            let body = DATABASE_FAILURE_JSON.to_string();</w:t>
      </w:r>
    </w:p>
    <w:p w14:paraId="507A7BCC" w14:textId="77777777" w:rsidR="00445C7D" w:rsidRDefault="00D2419F">
      <w:pPr>
        <w:pStyle w:val="SourceCode"/>
      </w:pPr>
      <w:r>
        <w:t xml:space="preserve">            return send_body(StatusCode::INTERNAL_SERVER_ERROR, body);</w:t>
      </w:r>
    </w:p>
    <w:p w14:paraId="05EC2FA2" w14:textId="77777777" w:rsidR="00445C7D" w:rsidRDefault="00D2419F">
      <w:pPr>
        <w:pStyle w:val="SourceCode"/>
      </w:pPr>
      <w:r>
        <w:t xml:space="preserve">        }</w:t>
      </w:r>
    </w:p>
    <w:p w14:paraId="50EC0A41" w14:textId="77777777" w:rsidR="00445C7D" w:rsidRDefault="00D2419F">
      <w:pPr>
        <w:pStyle w:val="SourceCode"/>
      </w:pPr>
      <w:r>
        <w:t xml:space="preserve">    };</w:t>
      </w:r>
    </w:p>
    <w:p w14:paraId="0A52467E" w14:textId="77777777" w:rsidR="00445C7D" w:rsidRDefault="00D2419F">
      <w:pPr>
        <w:pStyle w:val="SourceCode"/>
      </w:pPr>
      <w:r>
        <w:t xml:space="preserve">    let record = ContactRecord {</w:t>
      </w:r>
    </w:p>
    <w:p w14:paraId="11671250" w14:textId="77777777" w:rsidR="00445C7D" w:rsidRDefault="00D2419F">
      <w:pPr>
        <w:pStyle w:val="SourceCode"/>
      </w:pPr>
      <w:r>
        <w:t xml:space="preserve">        id: contact.id,</w:t>
      </w:r>
    </w:p>
    <w:p w14:paraId="3A3645EE" w14:textId="77777777" w:rsidR="00445C7D" w:rsidRDefault="00D2419F">
      <w:pPr>
        <w:pStyle w:val="SourceCode"/>
      </w:pPr>
      <w:r>
        <w:t xml:space="preserve">        full_name: contact.full_name,</w:t>
      </w:r>
    </w:p>
    <w:p w14:paraId="4F257E26" w14:textId="77777777" w:rsidR="00445C7D" w:rsidRDefault="00D2419F">
      <w:pPr>
        <w:pStyle w:val="SourceCode"/>
      </w:pPr>
      <w:r>
        <w:t xml:space="preserve">        email: contact.email,</w:t>
      </w:r>
    </w:p>
    <w:p w14:paraId="6C65449B" w14:textId="77777777" w:rsidR="00445C7D" w:rsidRDefault="00D2419F">
      <w:pPr>
        <w:pStyle w:val="SourceCode"/>
      </w:pPr>
      <w:r>
        <w:t xml:space="preserve">        phone: contact.phone,</w:t>
      </w:r>
    </w:p>
    <w:p w14:paraId="0405CF1F" w14:textId="77777777" w:rsidR="00445C7D" w:rsidRDefault="00D2419F">
      <w:pPr>
        <w:pStyle w:val="SourceCode"/>
      </w:pPr>
      <w:r>
        <w:t xml:space="preserve">    };</w:t>
      </w:r>
    </w:p>
    <w:p w14:paraId="6DE77F72" w14:textId="77777777" w:rsidR="00445C7D" w:rsidRDefault="00D2419F">
      <w:pPr>
        <w:pStyle w:val="SourceCode"/>
      </w:pPr>
      <w:r>
        <w:t xml:space="preserve">    match serde_json::to_string(&amp;record) {</w:t>
      </w:r>
    </w:p>
    <w:p w14:paraId="6511388A" w14:textId="77777777" w:rsidR="00445C7D" w:rsidRDefault="00D2419F">
      <w:pPr>
        <w:pStyle w:val="SourceCode"/>
      </w:pPr>
      <w:r>
        <w:t xml:space="preserve">        Ok(body) =&gt; send_body(StatusCode::OK, body),</w:t>
      </w:r>
    </w:p>
    <w:p w14:paraId="60B2F759" w14:textId="77777777" w:rsidR="00445C7D" w:rsidRDefault="00D2419F">
      <w:pPr>
        <w:pStyle w:val="SourceCode"/>
      </w:pPr>
      <w:r>
        <w:t xml:space="preserve">        Err(_) =&gt; {</w:t>
      </w:r>
    </w:p>
    <w:p w14:paraId="4CC7FCC7" w14:textId="77777777" w:rsidR="00445C7D" w:rsidRDefault="00D2419F">
      <w:pPr>
        <w:pStyle w:val="SourceCode"/>
      </w:pPr>
      <w:r>
        <w:t xml:space="preserve">            let body = DATABASE_FAILURE_JSON.to_string();</w:t>
      </w:r>
    </w:p>
    <w:p w14:paraId="2F394A44" w14:textId="77777777" w:rsidR="00445C7D" w:rsidRDefault="00D2419F">
      <w:pPr>
        <w:pStyle w:val="SourceCode"/>
      </w:pPr>
      <w:r>
        <w:t xml:space="preserve">            send_body(StatusCode::INTERNAL_SERVER_ERROR, body)</w:t>
      </w:r>
    </w:p>
    <w:p w14:paraId="43E2E2BA" w14:textId="77777777" w:rsidR="00445C7D" w:rsidRDefault="00D2419F">
      <w:pPr>
        <w:pStyle w:val="SourceCode"/>
      </w:pPr>
      <w:r>
        <w:t xml:space="preserve">        }</w:t>
      </w:r>
    </w:p>
    <w:p w14:paraId="7220D31B" w14:textId="77777777" w:rsidR="00445C7D" w:rsidRDefault="00D2419F">
      <w:pPr>
        <w:pStyle w:val="SourceCode"/>
      </w:pPr>
      <w:r>
        <w:t xml:space="preserve">    }</w:t>
      </w:r>
    </w:p>
    <w:p w14:paraId="704FB555" w14:textId="77777777" w:rsidR="00445C7D" w:rsidRDefault="00D2419F">
      <w:pPr>
        <w:pStyle w:val="SourceCode"/>
      </w:pPr>
      <w:r>
        <w:t>}</w:t>
      </w:r>
    </w:p>
    <w:p w14:paraId="3CEC67E7" w14:textId="77777777" w:rsidR="00445C7D" w:rsidRDefault="00445C7D">
      <w:pPr>
        <w:pStyle w:val="SourceCode"/>
      </w:pPr>
    </w:p>
    <w:p w14:paraId="545AE3A8" w14:textId="77777777" w:rsidR="00445C7D" w:rsidRDefault="00D2419F">
      <w:pPr>
        <w:pStyle w:val="SourceCode"/>
      </w:pPr>
      <w:r>
        <w:t>// Answers one request: only PUT /api/v1/contacts/{id}; every other request</w:t>
      </w:r>
    </w:p>
    <w:p w14:paraId="3DDC7C99" w14:textId="77777777" w:rsidR="00445C7D" w:rsidRDefault="00D2419F">
      <w:pPr>
        <w:pStyle w:val="SourceCode"/>
      </w:pPr>
      <w:r>
        <w:t>// gets 404. Remember, one contact's path is the prefix, then one segment</w:t>
      </w:r>
    </w:p>
    <w:p w14:paraId="4EA4C7E2" w14:textId="77777777" w:rsidR="00445C7D" w:rsidRDefault="00D2419F">
      <w:pPr>
        <w:pStyle w:val="SourceCode"/>
      </w:pPr>
      <w:r>
        <w:t>// with no slash, and [start..] is the text from byte start to the end</w:t>
      </w:r>
    </w:p>
    <w:p w14:paraId="2294FBD3" w14:textId="77777777" w:rsidR="00445C7D" w:rsidRDefault="00D2419F">
      <w:pPr>
        <w:pStyle w:val="SourceCode"/>
      </w:pPr>
      <w:r>
        <w:t>// (Lesson 6.5a).</w:t>
      </w:r>
    </w:p>
    <w:p w14:paraId="488D9582" w14:textId="77777777" w:rsidR="00445C7D" w:rsidRDefault="00D2419F">
      <w:pPr>
        <w:pStyle w:val="SourceCode"/>
      </w:pPr>
      <w:r>
        <w:t>fn answer_from_database(method: Method, uri: Uri, body: Bytes) -&gt; Response {</w:t>
      </w:r>
    </w:p>
    <w:p w14:paraId="7AAD7D7B" w14:textId="77777777" w:rsidR="00445C7D" w:rsidRDefault="00D2419F">
      <w:pPr>
        <w:pStyle w:val="SourceCode"/>
      </w:pPr>
      <w:r>
        <w:t xml:space="preserve">    let path = uri.path();</w:t>
      </w:r>
    </w:p>
    <w:p w14:paraId="6CB3CF0B" w14:textId="77777777" w:rsidR="00445C7D" w:rsidRDefault="00D2419F">
      <w:pPr>
        <w:pStyle w:val="SourceCode"/>
      </w:pPr>
      <w:r>
        <w:t xml:space="preserve">    let prefix = "/api/v1/contacts/";</w:t>
      </w:r>
    </w:p>
    <w:p w14:paraId="491AC079" w14:textId="77777777" w:rsidR="00445C7D" w:rsidRDefault="00D2419F">
      <w:pPr>
        <w:pStyle w:val="SourceCode"/>
      </w:pPr>
      <w:r>
        <w:t xml:space="preserve">    let is_one = path.starts_with(prefix)</w:t>
      </w:r>
    </w:p>
    <w:p w14:paraId="2256B5F4" w14:textId="77777777" w:rsidR="00445C7D" w:rsidRDefault="00D2419F">
      <w:pPr>
        <w:pStyle w:val="SourceCode"/>
      </w:pPr>
      <w:r>
        <w:t xml:space="preserve">        &amp;&amp; path.len() &gt; prefix.len()</w:t>
      </w:r>
    </w:p>
    <w:p w14:paraId="738F1CDE" w14:textId="77777777" w:rsidR="00445C7D" w:rsidRDefault="00D2419F">
      <w:pPr>
        <w:pStyle w:val="SourceCode"/>
      </w:pPr>
      <w:r>
        <w:t xml:space="preserve">        &amp;&amp; !path[prefix.len()..].contains('/');</w:t>
      </w:r>
    </w:p>
    <w:p w14:paraId="54535893" w14:textId="77777777" w:rsidR="00445C7D" w:rsidRDefault="00D2419F">
      <w:pPr>
        <w:pStyle w:val="SourceCode"/>
      </w:pPr>
      <w:r>
        <w:t xml:space="preserve">    if method != Method::PUT || !is_one {</w:t>
      </w:r>
    </w:p>
    <w:p w14:paraId="1C79D6D9" w14:textId="77777777" w:rsidR="00445C7D" w:rsidRDefault="00D2419F">
      <w:pPr>
        <w:pStyle w:val="SourceCode"/>
      </w:pPr>
      <w:r>
        <w:t xml:space="preserve">        return send_body(StatusCode::NOT_FOUND, NOT_FOUND_JSON.to_string());</w:t>
      </w:r>
    </w:p>
    <w:p w14:paraId="0933F556" w14:textId="77777777" w:rsidR="00445C7D" w:rsidRDefault="00D2419F">
      <w:pPr>
        <w:pStyle w:val="SourceCode"/>
      </w:pPr>
      <w:r>
        <w:t xml:space="preserve">    }</w:t>
      </w:r>
    </w:p>
    <w:p w14:paraId="2957A80E" w14:textId="77777777" w:rsidR="00445C7D" w:rsidRDefault="00D2419F">
      <w:pPr>
        <w:pStyle w:val="SourceCode"/>
      </w:pPr>
      <w:r>
        <w:t xml:space="preserve">    // Remember, parse_id returns the id, or 0 for text that is not one.</w:t>
      </w:r>
    </w:p>
    <w:p w14:paraId="22D6E353" w14:textId="77777777" w:rsidR="00445C7D" w:rsidRDefault="00D2419F">
      <w:pPr>
        <w:pStyle w:val="SourceCode"/>
      </w:pPr>
      <w:r>
        <w:t xml:space="preserve">    let contact_id = contacts::parse_id(&amp;path[prefix.len()..]);</w:t>
      </w:r>
    </w:p>
    <w:p w14:paraId="28DBB082" w14:textId="77777777" w:rsidR="00445C7D" w:rsidRDefault="00D2419F">
      <w:pPr>
        <w:pStyle w:val="SourceCode"/>
      </w:pPr>
      <w:r>
        <w:t xml:space="preserve">    if contact_id == 0 {</w:t>
      </w:r>
    </w:p>
    <w:p w14:paraId="0F0F3E66" w14:textId="77777777" w:rsidR="00445C7D" w:rsidRDefault="00D2419F">
      <w:pPr>
        <w:pStyle w:val="SourceCode"/>
      </w:pPr>
      <w:r>
        <w:t xml:space="preserve">        return send_body(StatusCode::BAD_REQUEST, BAD_ID_JSON.to_string());</w:t>
      </w:r>
    </w:p>
    <w:p w14:paraId="56D99A5B" w14:textId="77777777" w:rsidR="00445C7D" w:rsidRDefault="00D2419F">
      <w:pPr>
        <w:pStyle w:val="SourceCode"/>
      </w:pPr>
      <w:r>
        <w:t xml:space="preserve">    }</w:t>
      </w:r>
    </w:p>
    <w:p w14:paraId="750383F3" w14:textId="77777777" w:rsidR="00445C7D" w:rsidRDefault="00D2419F">
      <w:pPr>
        <w:pStyle w:val="SourceCode"/>
      </w:pPr>
      <w:r>
        <w:t xml:space="preserve">    answer_replace(contact_id, body)</w:t>
      </w:r>
    </w:p>
    <w:p w14:paraId="22E9FAE3" w14:textId="77777777" w:rsidR="00445C7D" w:rsidRDefault="00D2419F">
      <w:pPr>
        <w:pStyle w:val="SourceCode"/>
      </w:pPr>
      <w:r>
        <w:t>}</w:t>
      </w:r>
    </w:p>
    <w:p w14:paraId="054AA8D1" w14:textId="77777777" w:rsidR="00445C7D" w:rsidRDefault="00445C7D">
      <w:pPr>
        <w:pStyle w:val="SourceCode"/>
      </w:pPr>
    </w:p>
    <w:p w14:paraId="1C3AFEF1" w14:textId="77777777" w:rsidR="00445C7D" w:rsidRDefault="00D2419F">
      <w:pPr>
        <w:pStyle w:val="SourceCode"/>
      </w:pPr>
      <w:r>
        <w:t>// Remember, axum calls this async fn for every request, and fills its</w:t>
      </w:r>
    </w:p>
    <w:p w14:paraId="1E53330D" w14:textId="77777777" w:rsidR="00445C7D" w:rsidRDefault="00D2419F">
      <w:pPr>
        <w:pStyle w:val="SourceCode"/>
      </w:pPr>
      <w:r>
        <w:t>// parameters itself: Bytes is the whole body. spawn_blocking runs the</w:t>
      </w:r>
    </w:p>
    <w:p w14:paraId="78DA48D8" w14:textId="77777777" w:rsidR="00445C7D" w:rsidRDefault="00D2419F">
      <w:pPr>
        <w:pStyle w:val="SourceCode"/>
      </w:pPr>
      <w:r>
        <w:t>// closure (|| body: no parameters; move hands it the values) on a thread</w:t>
      </w:r>
    </w:p>
    <w:p w14:paraId="69297F7A" w14:textId="77777777" w:rsidR="00445C7D" w:rsidRDefault="00D2419F">
      <w:pPr>
        <w:pStyle w:val="SourceCode"/>
      </w:pPr>
      <w:r>
        <w:t>// kept for waiting work, and Err means it panicked: still a JSON 500.</w:t>
      </w:r>
    </w:p>
    <w:p w14:paraId="780C52A5" w14:textId="77777777" w:rsidR="00445C7D" w:rsidRDefault="00D2419F">
      <w:pPr>
        <w:pStyle w:val="SourceCode"/>
      </w:pPr>
      <w:r>
        <w:t>async fn answer(method: Method, uri: Uri, body: Bytes) -&gt; Response {</w:t>
      </w:r>
    </w:p>
    <w:p w14:paraId="0BCB704B" w14:textId="77777777" w:rsidR="00445C7D" w:rsidRDefault="00D2419F">
      <w:pPr>
        <w:pStyle w:val="SourceCode"/>
      </w:pPr>
      <w:r>
        <w:t xml:space="preserve">    let answer = tokio::task::spawn_blocking(move || {</w:t>
      </w:r>
    </w:p>
    <w:p w14:paraId="169F938A" w14:textId="77777777" w:rsidR="00445C7D" w:rsidRDefault="00D2419F">
      <w:pPr>
        <w:pStyle w:val="SourceCode"/>
      </w:pPr>
      <w:r>
        <w:t xml:space="preserve">        answer_from_database(method, uri, body)</w:t>
      </w:r>
    </w:p>
    <w:p w14:paraId="02EBC1A5" w14:textId="77777777" w:rsidR="00445C7D" w:rsidRDefault="00D2419F">
      <w:pPr>
        <w:pStyle w:val="SourceCode"/>
      </w:pPr>
      <w:r>
        <w:t xml:space="preserve">    })</w:t>
      </w:r>
    </w:p>
    <w:p w14:paraId="2970865F" w14:textId="77777777" w:rsidR="00445C7D" w:rsidRDefault="00D2419F">
      <w:pPr>
        <w:pStyle w:val="SourceCode"/>
      </w:pPr>
      <w:r>
        <w:t xml:space="preserve">    .await;</w:t>
      </w:r>
    </w:p>
    <w:p w14:paraId="5CDFC387" w14:textId="77777777" w:rsidR="00445C7D" w:rsidRDefault="00D2419F">
      <w:pPr>
        <w:pStyle w:val="SourceCode"/>
      </w:pPr>
      <w:r>
        <w:t xml:space="preserve">    match answer {</w:t>
      </w:r>
    </w:p>
    <w:p w14:paraId="0F5CFACC" w14:textId="77777777" w:rsidR="00445C7D" w:rsidRDefault="00D2419F">
      <w:pPr>
        <w:pStyle w:val="SourceCode"/>
      </w:pPr>
      <w:r>
        <w:t xml:space="preserve">        Ok(response) =&gt; response,</w:t>
      </w:r>
    </w:p>
    <w:p w14:paraId="7D0E1509" w14:textId="77777777" w:rsidR="00445C7D" w:rsidRDefault="00D2419F">
      <w:pPr>
        <w:pStyle w:val="SourceCode"/>
      </w:pPr>
      <w:r>
        <w:t xml:space="preserve">        Err(_) =&gt; {</w:t>
      </w:r>
    </w:p>
    <w:p w14:paraId="2049EB90" w14:textId="77777777" w:rsidR="00445C7D" w:rsidRDefault="00D2419F">
      <w:pPr>
        <w:pStyle w:val="SourceCode"/>
      </w:pPr>
      <w:r>
        <w:t xml:space="preserve">            let body = DATABASE_FAILURE_JSON.to_string();</w:t>
      </w:r>
    </w:p>
    <w:p w14:paraId="4EDEBF5D" w14:textId="77777777" w:rsidR="00445C7D" w:rsidRDefault="00D2419F">
      <w:pPr>
        <w:pStyle w:val="SourceCode"/>
      </w:pPr>
      <w:r>
        <w:t xml:space="preserve">            send_body(StatusCode::INTERNAL_SERVER_ERROR, body)</w:t>
      </w:r>
    </w:p>
    <w:p w14:paraId="52603AA3" w14:textId="77777777" w:rsidR="00445C7D" w:rsidRDefault="00D2419F">
      <w:pPr>
        <w:pStyle w:val="SourceCode"/>
      </w:pPr>
      <w:r>
        <w:t xml:space="preserve">        }</w:t>
      </w:r>
    </w:p>
    <w:p w14:paraId="50B64F9D" w14:textId="77777777" w:rsidR="00445C7D" w:rsidRDefault="00D2419F">
      <w:pPr>
        <w:pStyle w:val="SourceCode"/>
      </w:pPr>
      <w:r>
        <w:t xml:space="preserve">    }</w:t>
      </w:r>
    </w:p>
    <w:p w14:paraId="7D19100D" w14:textId="77777777" w:rsidR="00445C7D" w:rsidRDefault="00D2419F">
      <w:pPr>
        <w:pStyle w:val="SourceCode"/>
      </w:pPr>
      <w:r>
        <w:t>}</w:t>
      </w:r>
    </w:p>
    <w:p w14:paraId="4589B0A4" w14:textId="77777777" w:rsidR="00445C7D" w:rsidRDefault="00445C7D">
      <w:pPr>
        <w:pStyle w:val="SourceCode"/>
      </w:pPr>
    </w:p>
    <w:p w14:paraId="4E4A6F66" w14:textId="77777777" w:rsidR="00445C7D" w:rsidRDefault="00D2419F">
      <w:pPr>
        <w:pStyle w:val="SourceCode"/>
      </w:pPr>
      <w:r>
        <w:t>// Remember, #[tokio::main] lets main be an async fn, and .await waits.</w:t>
      </w:r>
    </w:p>
    <w:p w14:paraId="18A08482" w14:textId="77777777" w:rsidR="00445C7D" w:rsidRDefault="00D2419F">
      <w:pPr>
        <w:pStyle w:val="SourceCode"/>
      </w:pPr>
      <w:r>
        <w:t>#[tokio::main]</w:t>
      </w:r>
    </w:p>
    <w:p w14:paraId="61082AA5" w14:textId="77777777" w:rsidR="00445C7D" w:rsidRDefault="00D2419F">
      <w:pPr>
        <w:pStyle w:val="SourceCode"/>
      </w:pPr>
      <w:r>
        <w:t>async fn main() {</w:t>
      </w:r>
    </w:p>
    <w:p w14:paraId="1158D75B" w14:textId="77777777" w:rsidR="00445C7D" w:rsidRDefault="00D2419F">
      <w:pPr>
        <w:pStyle w:val="SourceCode"/>
      </w:pPr>
      <w:r>
        <w:t xml:space="preserve">    let certificate = fs::read("certs/server.pem").expect("certs/server.pem");</w:t>
      </w:r>
    </w:p>
    <w:p w14:paraId="184A889D" w14:textId="77777777" w:rsidR="00445C7D" w:rsidRDefault="00D2419F">
      <w:pPr>
        <w:pStyle w:val="SourceCode"/>
      </w:pPr>
      <w:r>
        <w:t xml:space="preserve">    let private_key = fs::read("certs/server.key").expect("certs/server.key");</w:t>
      </w:r>
    </w:p>
    <w:p w14:paraId="7E67BE9B" w14:textId="77777777" w:rsidR="00445C7D" w:rsidRDefault="00D2419F">
      <w:pPr>
        <w:pStyle w:val="SourceCode"/>
      </w:pPr>
      <w:r>
        <w:t xml:space="preserve">    let config = RustlsConfig::from_pem(certificate, private_key)</w:t>
      </w:r>
    </w:p>
    <w:p w14:paraId="6D083CC3" w14:textId="77777777" w:rsidR="00445C7D" w:rsidRDefault="00D2419F">
      <w:pPr>
        <w:pStyle w:val="SourceCode"/>
      </w:pPr>
      <w:r>
        <w:t xml:space="preserve">        .await</w:t>
      </w:r>
    </w:p>
    <w:p w14:paraId="700FF9CD" w14:textId="77777777" w:rsidR="00445C7D" w:rsidRDefault="00D2419F">
      <w:pPr>
        <w:pStyle w:val="SourceCode"/>
      </w:pPr>
      <w:r>
        <w:t xml:space="preserve">        .expect("a valid certificate and key");</w:t>
      </w:r>
    </w:p>
    <w:p w14:paraId="2FEF1C25" w14:textId="77777777" w:rsidR="00445C7D" w:rsidRDefault="00D2419F">
      <w:pPr>
        <w:pStyle w:val="SourceCode"/>
      </w:pPr>
      <w:r>
        <w:t xml:space="preserve">    // Remember, bind is Err when another program already listens on the</w:t>
      </w:r>
    </w:p>
    <w:p w14:paraId="031775DC" w14:textId="77777777" w:rsidR="00445C7D" w:rsidRDefault="00D2419F">
      <w:pPr>
        <w:pStyle w:val="SourceCode"/>
      </w:pPr>
      <w:r>
        <w:t xml:space="preserve">    // port.</w:t>
      </w:r>
    </w:p>
    <w:p w14:paraId="3611382A" w14:textId="77777777" w:rsidR="00445C7D" w:rsidRDefault="00D2419F">
      <w:pPr>
        <w:pStyle w:val="SourceCode"/>
      </w:pPr>
      <w:r>
        <w:t xml:space="preserve">    let listener = match TcpListener::bind("127.0.0.1:8765") {</w:t>
      </w:r>
    </w:p>
    <w:p w14:paraId="4DA4626D" w14:textId="77777777" w:rsidR="00445C7D" w:rsidRDefault="00D2419F">
      <w:pPr>
        <w:pStyle w:val="SourceCode"/>
      </w:pPr>
      <w:r>
        <w:t xml:space="preserve">        Ok(listener) =&gt; listener,</w:t>
      </w:r>
    </w:p>
    <w:p w14:paraId="3660BECC" w14:textId="77777777" w:rsidR="00445C7D" w:rsidRDefault="00D2419F">
      <w:pPr>
        <w:pStyle w:val="SourceCode"/>
      </w:pPr>
      <w:r>
        <w:t xml:space="preserve">        Err(_) =&gt; {</w:t>
      </w:r>
    </w:p>
    <w:p w14:paraId="388471B9" w14:textId="77777777" w:rsidR="00445C7D" w:rsidRDefault="00D2419F">
      <w:pPr>
        <w:pStyle w:val="SourceCode"/>
      </w:pPr>
      <w:r>
        <w:t xml:space="preserve">            eprintln!("Error: could not start the server");</w:t>
      </w:r>
    </w:p>
    <w:p w14:paraId="4C0BA956" w14:textId="77777777" w:rsidR="00445C7D" w:rsidRDefault="00D2419F">
      <w:pPr>
        <w:pStyle w:val="SourceCode"/>
      </w:pPr>
      <w:r>
        <w:t xml:space="preserve">            process::exit(1);</w:t>
      </w:r>
    </w:p>
    <w:p w14:paraId="766C2DFE" w14:textId="77777777" w:rsidR="00445C7D" w:rsidRDefault="00D2419F">
      <w:pPr>
        <w:pStyle w:val="SourceCode"/>
      </w:pPr>
      <w:r>
        <w:t xml:space="preserve">        }</w:t>
      </w:r>
    </w:p>
    <w:p w14:paraId="2F2D5CBD" w14:textId="77777777" w:rsidR="00445C7D" w:rsidRDefault="00D2419F">
      <w:pPr>
        <w:pStyle w:val="SourceCode"/>
      </w:pPr>
      <w:r>
        <w:t xml:space="preserve">    };</w:t>
      </w:r>
    </w:p>
    <w:p w14:paraId="7A4B950D" w14:textId="77777777" w:rsidR="00445C7D" w:rsidRDefault="00D2419F">
      <w:pPr>
        <w:pStyle w:val="SourceCode"/>
      </w:pPr>
      <w:r>
        <w:t xml:space="preserve">    // Remember, tokio needs a listener that never makes the program wait.</w:t>
      </w:r>
    </w:p>
    <w:p w14:paraId="40A1FE1F" w14:textId="77777777" w:rsidR="00445C7D" w:rsidRDefault="00D2419F">
      <w:pPr>
        <w:pStyle w:val="SourceCode"/>
      </w:pPr>
      <w:r>
        <w:t xml:space="preserve">    listener</w:t>
      </w:r>
    </w:p>
    <w:p w14:paraId="219EC268" w14:textId="77777777" w:rsidR="00445C7D" w:rsidRDefault="00D2419F">
      <w:pPr>
        <w:pStyle w:val="SourceCode"/>
      </w:pPr>
      <w:r>
        <w:t xml:space="preserve">        .set_nonblocking(true)</w:t>
      </w:r>
    </w:p>
    <w:p w14:paraId="6294CCC5" w14:textId="77777777" w:rsidR="00445C7D" w:rsidRDefault="00D2419F">
      <w:pPr>
        <w:pStyle w:val="SourceCode"/>
      </w:pPr>
      <w:r>
        <w:t xml:space="preserve">        .expect("a non-blocking listener");</w:t>
      </w:r>
    </w:p>
    <w:p w14:paraId="01809C3A" w14:textId="77777777" w:rsidR="00445C7D" w:rsidRDefault="00D2419F">
      <w:pPr>
        <w:pStyle w:val="SourceCode"/>
      </w:pPr>
      <w:r>
        <w:t xml:space="preserve">    // Remember, from_tcp_rustls makes the HTTPS server.</w:t>
      </w:r>
    </w:p>
    <w:p w14:paraId="3DF61DCF" w14:textId="77777777" w:rsidR="00445C7D" w:rsidRDefault="00D2419F">
      <w:pPr>
        <w:pStyle w:val="SourceCode"/>
      </w:pPr>
      <w:r>
        <w:t xml:space="preserve">    let server =</w:t>
      </w:r>
    </w:p>
    <w:p w14:paraId="25E265A5" w14:textId="77777777" w:rsidR="00445C7D" w:rsidRDefault="00D2419F">
      <w:pPr>
        <w:pStyle w:val="SourceCode"/>
      </w:pPr>
      <w:r>
        <w:t xml:space="preserve">        axum_server::from_tcp_rustls(listener, config).expect("a server");</w:t>
      </w:r>
    </w:p>
    <w:p w14:paraId="796228E7" w14:textId="77777777" w:rsidR="00445C7D" w:rsidRDefault="00D2419F">
      <w:pPr>
        <w:pStyle w:val="SourceCode"/>
      </w:pPr>
      <w:r>
        <w:t xml:space="preserve">    println!("Listening on https://127.0.0.1:8765");</w:t>
      </w:r>
    </w:p>
    <w:p w14:paraId="45C82E70" w14:textId="77777777" w:rsidR="00445C7D" w:rsidRDefault="00445C7D">
      <w:pPr>
        <w:pStyle w:val="SourceCode"/>
      </w:pPr>
    </w:p>
    <w:p w14:paraId="2BAA56BB" w14:textId="77777777" w:rsidR="00445C7D" w:rsidRDefault="00D2419F">
      <w:pPr>
        <w:pStyle w:val="SourceCode"/>
      </w:pPr>
      <w:r>
        <w:t xml:space="preserve">    // Remember, fallback sends every request to answer, and serve answers</w:t>
      </w:r>
    </w:p>
    <w:p w14:paraId="40CE07D2" w14:textId="77777777" w:rsidR="00445C7D" w:rsidRDefault="00D2419F">
      <w:pPr>
        <w:pStyle w:val="SourceCode"/>
      </w:pPr>
      <w:r>
        <w:t xml:space="preserve">    // requests until Ctrl+C stops the program.</w:t>
      </w:r>
    </w:p>
    <w:p w14:paraId="3B0ECC7F" w14:textId="77777777" w:rsidR="00445C7D" w:rsidRDefault="00D2419F">
      <w:pPr>
        <w:pStyle w:val="SourceCode"/>
        <w:keepNext/>
      </w:pPr>
      <w:r>
        <w:t xml:space="preserve">    let app = Router::new().fallback(answer);</w:t>
      </w:r>
    </w:p>
    <w:p w14:paraId="41C7E95F" w14:textId="77777777" w:rsidR="00445C7D" w:rsidRDefault="00D2419F">
      <w:pPr>
        <w:pStyle w:val="SourceCode"/>
        <w:keepNext/>
      </w:pPr>
      <w:r>
        <w:t xml:space="preserve">    let _ = server.serve(app.into_make_service()).await;</w:t>
      </w:r>
    </w:p>
    <w:p w14:paraId="2D50B50F" w14:textId="77777777" w:rsidR="00445C7D" w:rsidRDefault="00D2419F">
      <w:pPr>
        <w:pStyle w:val="SourceCode"/>
      </w:pPr>
      <w:r>
        <w:t>}</w:t>
      </w:r>
    </w:p>
    <w:p w14:paraId="0C3EC83C" w14:textId="77777777" w:rsidR="00445C7D" w:rsidRDefault="00445C7D">
      <w:pPr>
        <w:keepNext/>
      </w:pPr>
    </w:p>
    <w:p w14:paraId="5F9459B8" w14:textId="77777777" w:rsidR="00445C7D" w:rsidRDefault="00D2419F">
      <w:pPr>
        <w:pStyle w:val="Heading3"/>
      </w:pPr>
      <w:r>
        <w:t>rust/src/bin/basic_client.rs</w:t>
      </w:r>
    </w:p>
    <w:p w14:paraId="5942E353" w14:textId="77777777" w:rsidR="00445C7D" w:rsidRDefault="00D2419F">
      <w:pPr>
        <w:pStyle w:val="SourceCode"/>
        <w:keepNext/>
      </w:pPr>
      <w:r>
        <w:t>// Lesson 6.7a Basic: replace contact 3 with PUT, send the same PUT again,</w:t>
      </w:r>
    </w:p>
    <w:p w14:paraId="7617CE2D" w14:textId="77777777" w:rsidR="00445C7D" w:rsidRDefault="00D2419F">
      <w:pPr>
        <w:pStyle w:val="SourceCode"/>
        <w:keepNext/>
      </w:pPr>
      <w:r>
        <w:t>// and check that both answers are the same.</w:t>
      </w:r>
    </w:p>
    <w:p w14:paraId="0A4D8B30" w14:textId="77777777" w:rsidR="00445C7D" w:rsidRDefault="00D2419F">
      <w:pPr>
        <w:pStyle w:val="SourceCode"/>
      </w:pPr>
      <w:r>
        <w:t>use std::fs;</w:t>
      </w:r>
    </w:p>
    <w:p w14:paraId="5BE16735" w14:textId="77777777" w:rsidR="00445C7D" w:rsidRDefault="00D2419F">
      <w:pPr>
        <w:pStyle w:val="SourceCode"/>
      </w:pPr>
      <w:r>
        <w:t>use std::process;</w:t>
      </w:r>
    </w:p>
    <w:p w14:paraId="714153FD" w14:textId="77777777" w:rsidR="00445C7D" w:rsidRDefault="00D2419F">
      <w:pPr>
        <w:pStyle w:val="SourceCode"/>
      </w:pPr>
      <w:r>
        <w:t>use std::time::Duration;</w:t>
      </w:r>
    </w:p>
    <w:p w14:paraId="723FF4C9" w14:textId="77777777" w:rsidR="00445C7D" w:rsidRDefault="00445C7D">
      <w:pPr>
        <w:pStyle w:val="SourceCode"/>
      </w:pPr>
    </w:p>
    <w:p w14:paraId="1A9EC82B" w14:textId="77777777" w:rsidR="00445C7D" w:rsidRDefault="00D2419F">
      <w:pPr>
        <w:pStyle w:val="SourceCode"/>
      </w:pPr>
      <w:r>
        <w:t>// Remember, ureq is a small HTTP client crate; its TLS settings live in</w:t>
      </w:r>
    </w:p>
    <w:p w14:paraId="5871EAEB" w14:textId="77777777" w:rsidR="00445C7D" w:rsidRDefault="00D2419F">
      <w:pPr>
        <w:pStyle w:val="SourceCode"/>
      </w:pPr>
      <w:r>
        <w:t>// ureq::tls.</w:t>
      </w:r>
    </w:p>
    <w:p w14:paraId="254E1649" w14:textId="77777777" w:rsidR="00445C7D" w:rsidRDefault="00D2419F">
      <w:pPr>
        <w:pStyle w:val="SourceCode"/>
      </w:pPr>
      <w:r>
        <w:t>use ureq::Agent;</w:t>
      </w:r>
    </w:p>
    <w:p w14:paraId="3FB9AAFD" w14:textId="77777777" w:rsidR="00445C7D" w:rsidRDefault="00D2419F">
      <w:pPr>
        <w:pStyle w:val="SourceCode"/>
      </w:pPr>
      <w:r>
        <w:t>use ureq::tls::{Certificate, RootCerts, TlsConfig};</w:t>
      </w:r>
    </w:p>
    <w:p w14:paraId="50E175CA" w14:textId="77777777" w:rsidR="00445C7D" w:rsidRDefault="00445C7D">
      <w:pPr>
        <w:pStyle w:val="SourceCode"/>
      </w:pPr>
    </w:p>
    <w:p w14:paraId="7470A3F7" w14:textId="77777777" w:rsidR="00445C7D" w:rsidRDefault="00D2419F">
      <w:pPr>
        <w:pStyle w:val="SourceCode"/>
      </w:pPr>
      <w:r>
        <w:t>// The complete replacement for contact 3: every field, with a new phone.</w:t>
      </w:r>
    </w:p>
    <w:p w14:paraId="204F35EA" w14:textId="77777777" w:rsidR="00445C7D" w:rsidRDefault="00D2419F">
      <w:pPr>
        <w:pStyle w:val="SourceCode"/>
      </w:pPr>
      <w:r>
        <w:t>// The path names the contact, so the body has no id. Remember, \" writes</w:t>
      </w:r>
    </w:p>
    <w:p w14:paraId="19D41D2A" w14:textId="77777777" w:rsidR="00445C7D" w:rsidRDefault="00D2419F">
      <w:pPr>
        <w:pStyle w:val="SourceCode"/>
      </w:pPr>
      <w:r>
        <w:t>// a double quote inside a text, and a \ at a line's end goes on with the</w:t>
      </w:r>
    </w:p>
    <w:p w14:paraId="796F8ED9" w14:textId="77777777" w:rsidR="00445C7D" w:rsidRDefault="00D2419F">
      <w:pPr>
        <w:pStyle w:val="SourceCode"/>
      </w:pPr>
      <w:r>
        <w:t>// next line's text, without the line break or the spaces before it.</w:t>
      </w:r>
    </w:p>
    <w:p w14:paraId="47C81CAF" w14:textId="77777777" w:rsidR="00445C7D" w:rsidRDefault="00D2419F">
      <w:pPr>
        <w:pStyle w:val="SourceCode"/>
      </w:pPr>
      <w:r>
        <w:t>const REPLACEMENT_JSON: &amp;str = "{\"name\":\"Alan Turing\",\</w:t>
      </w:r>
    </w:p>
    <w:p w14:paraId="6301372B" w14:textId="77777777" w:rsidR="00445C7D" w:rsidRDefault="00D2419F">
      <w:pPr>
        <w:pStyle w:val="SourceCode"/>
      </w:pPr>
      <w:r>
        <w:t xml:space="preserve">    \"email\":\"alan@example.com\",\"phone\":\"555-0199\"}";</w:t>
      </w:r>
    </w:p>
    <w:p w14:paraId="40AE6568" w14:textId="77777777" w:rsidR="00445C7D" w:rsidRDefault="00445C7D">
      <w:pPr>
        <w:pStyle w:val="SourceCode"/>
      </w:pPr>
    </w:p>
    <w:p w14:paraId="7D751920" w14:textId="77777777" w:rsidR="00445C7D" w:rsidRDefault="00D2419F">
      <w:pPr>
        <w:pStyle w:val="SourceCode"/>
      </w:pPr>
      <w:r>
        <w:t>// Sends one PUT with the JSON body and waits for the whole answer. It</w:t>
      </w:r>
    </w:p>
    <w:p w14:paraId="1051D25F" w14:textId="77777777" w:rsidR="00445C7D" w:rsidRDefault="00D2419F">
      <w:pPr>
        <w:pStyle w:val="SourceCode"/>
      </w:pPr>
      <w:r>
        <w:t>// prints the status, the Content-Type header's value, and the body, and</w:t>
      </w:r>
    </w:p>
    <w:p w14:paraId="2E002FCC" w14:textId="77777777" w:rsidR="00445C7D" w:rsidRDefault="00D2419F">
      <w:pPr>
        <w:pStyle w:val="SourceCode"/>
      </w:pPr>
      <w:r>
        <w:t>// returns the status and the body, or ends the program with an Error line</w:t>
      </w:r>
    </w:p>
    <w:p w14:paraId="5836822B" w14:textId="77777777" w:rsidR="00445C7D" w:rsidRDefault="00D2419F">
      <w:pPr>
        <w:pStyle w:val="SourceCode"/>
      </w:pPr>
      <w:r>
        <w:t>// when there is no answer. put makes a PUT; header adds one request</w:t>
      </w:r>
    </w:p>
    <w:p w14:paraId="3E2C9C63" w14:textId="77777777" w:rsidR="00445C7D" w:rsidRDefault="00D2419F">
      <w:pPr>
        <w:pStyle w:val="SourceCode"/>
      </w:pPr>
      <w:r>
        <w:t>// header; send sends the body and waits. Remember, headers().get finds a</w:t>
      </w:r>
    </w:p>
    <w:p w14:paraId="507869F7" w14:textId="77777777" w:rsidR="00445C7D" w:rsidRDefault="00D2419F">
      <w:pPr>
        <w:pStyle w:val="SourceCode"/>
      </w:pPr>
      <w:r>
        <w:t>// header by name, ignoring case, and gives None when there is none;</w:t>
      </w:r>
    </w:p>
    <w:p w14:paraId="36860711" w14:textId="77777777" w:rsidR="00445C7D" w:rsidRDefault="00D2419F">
      <w:pPr>
        <w:pStyle w:val="SourceCode"/>
      </w:pPr>
      <w:r>
        <w:t>// to_str is Err for a value that is not plain text, and unwrap_or("")</w:t>
      </w:r>
    </w:p>
    <w:p w14:paraId="4EC9E4F3" w14:textId="77777777" w:rsidR="00445C7D" w:rsidRDefault="00D2419F">
      <w:pPr>
        <w:pStyle w:val="SourceCode"/>
      </w:pPr>
      <w:r>
        <w:t>// then gives "".</w:t>
      </w:r>
    </w:p>
    <w:p w14:paraId="32612CF3" w14:textId="77777777" w:rsidR="00445C7D" w:rsidRDefault="00D2419F">
      <w:pPr>
        <w:pStyle w:val="SourceCode"/>
      </w:pPr>
      <w:r>
        <w:t>fn send_put(agent: &amp;Agent, url: &amp;str, json_body: &amp;str) -&gt; (u16, String) {</w:t>
      </w:r>
    </w:p>
    <w:p w14:paraId="5506249E" w14:textId="77777777" w:rsidR="00445C7D" w:rsidRDefault="00D2419F">
      <w:pPr>
        <w:pStyle w:val="SourceCode"/>
      </w:pPr>
      <w:r>
        <w:t xml:space="preserve">    let mut response = match agent</w:t>
      </w:r>
    </w:p>
    <w:p w14:paraId="67B7A008" w14:textId="77777777" w:rsidR="00445C7D" w:rsidRDefault="00D2419F">
      <w:pPr>
        <w:pStyle w:val="SourceCode"/>
      </w:pPr>
      <w:r>
        <w:t xml:space="preserve">        .put(url)</w:t>
      </w:r>
    </w:p>
    <w:p w14:paraId="0A833C8F" w14:textId="77777777" w:rsidR="00445C7D" w:rsidRDefault="00D2419F">
      <w:pPr>
        <w:pStyle w:val="SourceCode"/>
      </w:pPr>
      <w:r>
        <w:t xml:space="preserve">        .header("Content-Type", "application/json; charset=utf-8")</w:t>
      </w:r>
    </w:p>
    <w:p w14:paraId="67B6F1C5" w14:textId="77777777" w:rsidR="00445C7D" w:rsidRDefault="00D2419F">
      <w:pPr>
        <w:pStyle w:val="SourceCode"/>
      </w:pPr>
      <w:r>
        <w:t xml:space="preserve">        .send(json_body)</w:t>
      </w:r>
    </w:p>
    <w:p w14:paraId="7065F8C4" w14:textId="77777777" w:rsidR="00445C7D" w:rsidRDefault="00D2419F">
      <w:pPr>
        <w:pStyle w:val="SourceCode"/>
      </w:pPr>
      <w:r>
        <w:t xml:space="preserve">    {</w:t>
      </w:r>
    </w:p>
    <w:p w14:paraId="13056E1E" w14:textId="77777777" w:rsidR="00445C7D" w:rsidRDefault="00D2419F">
      <w:pPr>
        <w:pStyle w:val="SourceCode"/>
      </w:pPr>
      <w:r>
        <w:t xml:space="preserve">        Ok(response) =&gt; response,</w:t>
      </w:r>
    </w:p>
    <w:p w14:paraId="525E3290" w14:textId="77777777" w:rsidR="00445C7D" w:rsidRDefault="00D2419F">
      <w:pPr>
        <w:pStyle w:val="SourceCode"/>
      </w:pPr>
      <w:r>
        <w:t xml:space="preserve">        Err(error) =&gt; {</w:t>
      </w:r>
    </w:p>
    <w:p w14:paraId="02C6AAF6" w14:textId="77777777" w:rsidR="00445C7D" w:rsidRDefault="00D2419F">
      <w:pPr>
        <w:pStyle w:val="SourceCode"/>
      </w:pPr>
      <w:r>
        <w:t xml:space="preserve">            eprintln!("Error: {}", error);</w:t>
      </w:r>
    </w:p>
    <w:p w14:paraId="1A996162" w14:textId="77777777" w:rsidR="00445C7D" w:rsidRDefault="00D2419F">
      <w:pPr>
        <w:pStyle w:val="SourceCode"/>
      </w:pPr>
      <w:r>
        <w:t xml:space="preserve">            process::exit(1);</w:t>
      </w:r>
    </w:p>
    <w:p w14:paraId="0939A10F" w14:textId="77777777" w:rsidR="00445C7D" w:rsidRDefault="00D2419F">
      <w:pPr>
        <w:pStyle w:val="SourceCode"/>
      </w:pPr>
      <w:r>
        <w:t xml:space="preserve">        }</w:t>
      </w:r>
    </w:p>
    <w:p w14:paraId="02E46643" w14:textId="77777777" w:rsidR="00445C7D" w:rsidRDefault="00D2419F">
      <w:pPr>
        <w:pStyle w:val="SourceCode"/>
      </w:pPr>
      <w:r>
        <w:t xml:space="preserve">    };</w:t>
      </w:r>
    </w:p>
    <w:p w14:paraId="0F33D975" w14:textId="77777777" w:rsidR="00445C7D" w:rsidRDefault="00D2419F">
      <w:pPr>
        <w:pStyle w:val="SourceCode"/>
      </w:pPr>
      <w:r>
        <w:t xml:space="preserve">    let status_code = response.status().as_u16();</w:t>
      </w:r>
    </w:p>
    <w:p w14:paraId="532A0B10" w14:textId="77777777" w:rsidR="00445C7D" w:rsidRDefault="00D2419F">
      <w:pPr>
        <w:pStyle w:val="SourceCode"/>
      </w:pPr>
      <w:r>
        <w:t xml:space="preserve">    let content_type = match response.headers().get("Content-Type") {</w:t>
      </w:r>
    </w:p>
    <w:p w14:paraId="0EF74014" w14:textId="77777777" w:rsidR="00445C7D" w:rsidRDefault="00D2419F">
      <w:pPr>
        <w:pStyle w:val="SourceCode"/>
      </w:pPr>
      <w:r>
        <w:t xml:space="preserve">        Some(header_value) =&gt; header_value.to_str().unwrap_or("").to_string(),</w:t>
      </w:r>
    </w:p>
    <w:p w14:paraId="3E61FBE2" w14:textId="77777777" w:rsidR="00445C7D" w:rsidRDefault="00D2419F">
      <w:pPr>
        <w:pStyle w:val="SourceCode"/>
      </w:pPr>
      <w:r>
        <w:t xml:space="preserve">        None =&gt; String::new(),</w:t>
      </w:r>
    </w:p>
    <w:p w14:paraId="5008E4EB" w14:textId="77777777" w:rsidR="00445C7D" w:rsidRDefault="00D2419F">
      <w:pPr>
        <w:pStyle w:val="SourceCode"/>
      </w:pPr>
      <w:r>
        <w:t xml:space="preserve">    };</w:t>
      </w:r>
    </w:p>
    <w:p w14:paraId="0042E0B8" w14:textId="77777777" w:rsidR="00445C7D" w:rsidRDefault="00D2419F">
      <w:pPr>
        <w:pStyle w:val="SourceCode"/>
      </w:pPr>
      <w:r>
        <w:t xml:space="preserve">    let body = match response.body_mut().read_to_string() {</w:t>
      </w:r>
    </w:p>
    <w:p w14:paraId="20B3A20D" w14:textId="77777777" w:rsidR="00445C7D" w:rsidRDefault="00D2419F">
      <w:pPr>
        <w:pStyle w:val="SourceCode"/>
      </w:pPr>
      <w:r>
        <w:t xml:space="preserve">        Ok(body) =&gt; body,</w:t>
      </w:r>
    </w:p>
    <w:p w14:paraId="265C90D6" w14:textId="77777777" w:rsidR="00445C7D" w:rsidRDefault="00D2419F">
      <w:pPr>
        <w:pStyle w:val="SourceCode"/>
      </w:pPr>
      <w:r>
        <w:t xml:space="preserve">        Err(error) =&gt; {</w:t>
      </w:r>
    </w:p>
    <w:p w14:paraId="482D27E0" w14:textId="77777777" w:rsidR="00445C7D" w:rsidRDefault="00D2419F">
      <w:pPr>
        <w:pStyle w:val="SourceCode"/>
      </w:pPr>
      <w:r>
        <w:t xml:space="preserve">            eprintln!("Error: {}", error);</w:t>
      </w:r>
    </w:p>
    <w:p w14:paraId="075F96D1" w14:textId="77777777" w:rsidR="00445C7D" w:rsidRDefault="00D2419F">
      <w:pPr>
        <w:pStyle w:val="SourceCode"/>
      </w:pPr>
      <w:r>
        <w:t xml:space="preserve">            process::exit(1);</w:t>
      </w:r>
    </w:p>
    <w:p w14:paraId="79298C9D" w14:textId="77777777" w:rsidR="00445C7D" w:rsidRDefault="00D2419F">
      <w:pPr>
        <w:pStyle w:val="SourceCode"/>
      </w:pPr>
      <w:r>
        <w:t xml:space="preserve">        }</w:t>
      </w:r>
    </w:p>
    <w:p w14:paraId="4A04682F" w14:textId="77777777" w:rsidR="00445C7D" w:rsidRDefault="00D2419F">
      <w:pPr>
        <w:pStyle w:val="SourceCode"/>
      </w:pPr>
      <w:r>
        <w:t xml:space="preserve">    };</w:t>
      </w:r>
    </w:p>
    <w:p w14:paraId="261DA460" w14:textId="77777777" w:rsidR="00445C7D" w:rsidRDefault="00D2419F">
      <w:pPr>
        <w:pStyle w:val="SourceCode"/>
      </w:pPr>
      <w:r>
        <w:t xml:space="preserve">    println!("Status: {}", status_code);</w:t>
      </w:r>
    </w:p>
    <w:p w14:paraId="5A37AD6C" w14:textId="77777777" w:rsidR="00445C7D" w:rsidRDefault="00D2419F">
      <w:pPr>
        <w:pStyle w:val="SourceCode"/>
      </w:pPr>
      <w:r>
        <w:t xml:space="preserve">    println!("Content-Type: {}", content_type);</w:t>
      </w:r>
    </w:p>
    <w:p w14:paraId="2504EB11" w14:textId="77777777" w:rsidR="00445C7D" w:rsidRDefault="00D2419F">
      <w:pPr>
        <w:pStyle w:val="SourceCode"/>
      </w:pPr>
      <w:r>
        <w:t xml:space="preserve">    println!("Body: {}", body);</w:t>
      </w:r>
    </w:p>
    <w:p w14:paraId="48BAB50E" w14:textId="77777777" w:rsidR="00445C7D" w:rsidRDefault="00D2419F">
      <w:pPr>
        <w:pStyle w:val="SourceCode"/>
      </w:pPr>
      <w:r>
        <w:t xml:space="preserve">    (status_code, body)</w:t>
      </w:r>
    </w:p>
    <w:p w14:paraId="3DC0B7AC" w14:textId="77777777" w:rsidR="00445C7D" w:rsidRDefault="00D2419F">
      <w:pPr>
        <w:pStyle w:val="SourceCode"/>
      </w:pPr>
      <w:r>
        <w:t>}</w:t>
      </w:r>
    </w:p>
    <w:p w14:paraId="2553164E" w14:textId="77777777" w:rsidR="00445C7D" w:rsidRDefault="00445C7D">
      <w:pPr>
        <w:pStyle w:val="SourceCode"/>
      </w:pPr>
    </w:p>
    <w:p w14:paraId="7F8B797C" w14:textId="77777777" w:rsidR="00445C7D" w:rsidRDefault="00D2419F">
      <w:pPr>
        <w:pStyle w:val="SourceCode"/>
      </w:pPr>
      <w:r>
        <w:t>fn main() {</w:t>
      </w:r>
    </w:p>
    <w:p w14:paraId="24C0915F" w14:textId="77777777" w:rsidR="00445C7D" w:rsidRDefault="00D2419F">
      <w:pPr>
        <w:pStyle w:val="SourceCode"/>
      </w:pPr>
      <w:r>
        <w:t xml:space="preserve">    let ca_bytes = fs::read("certs/spa-ca.pem").expect("certs/spa-ca.pem");</w:t>
      </w:r>
    </w:p>
    <w:p w14:paraId="0A959ECA" w14:textId="77777777" w:rsidR="00445C7D" w:rsidRDefault="00D2419F">
      <w:pPr>
        <w:pStyle w:val="SourceCode"/>
      </w:pPr>
      <w:r>
        <w:t xml:space="preserve">    let ca_certificate = Certificate::from_pem(&amp;ca_bytes).expect("a certificate");</w:t>
      </w:r>
    </w:p>
    <w:p w14:paraId="28F9647B" w14:textId="77777777" w:rsidR="00445C7D" w:rsidRDefault="00D2419F">
      <w:pPr>
        <w:pStyle w:val="SourceCode"/>
      </w:pPr>
      <w:r>
        <w:t xml:space="preserve">    let tls_config = TlsConfig::builder()</w:t>
      </w:r>
    </w:p>
    <w:p w14:paraId="029085E6" w14:textId="77777777" w:rsidR="00445C7D" w:rsidRDefault="00D2419F">
      <w:pPr>
        <w:pStyle w:val="SourceCode"/>
      </w:pPr>
      <w:r>
        <w:t xml:space="preserve">        .root_certs(RootCerts::new_with_certs(&amp;[ca_certificate]))</w:t>
      </w:r>
    </w:p>
    <w:p w14:paraId="7D6D7968" w14:textId="77777777" w:rsidR="00445C7D" w:rsidRDefault="00D2419F">
      <w:pPr>
        <w:pStyle w:val="SourceCode"/>
      </w:pPr>
      <w:r>
        <w:t xml:space="preserve">        .build();</w:t>
      </w:r>
    </w:p>
    <w:p w14:paraId="6BD7751B" w14:textId="77777777" w:rsidR="00445C7D" w:rsidRDefault="00D2419F">
      <w:pPr>
        <w:pStyle w:val="SourceCode"/>
      </w:pPr>
      <w:r>
        <w:t xml:space="preserve">    // Remember, create the client once: it trusts only the course CA, gives</w:t>
      </w:r>
    </w:p>
    <w:p w14:paraId="43B473FC" w14:textId="77777777" w:rsidR="00445C7D" w:rsidRDefault="00D2419F">
      <w:pPr>
        <w:pStyle w:val="SourceCode"/>
      </w:pPr>
      <w:r>
        <w:t xml:space="preserve">    // up after 10 seconds, takes a 404 as an answer; into() makes the Agent.</w:t>
      </w:r>
    </w:p>
    <w:p w14:paraId="7CD26907" w14:textId="77777777" w:rsidR="00445C7D" w:rsidRDefault="00D2419F">
      <w:pPr>
        <w:pStyle w:val="SourceCode"/>
      </w:pPr>
      <w:r>
        <w:t xml:space="preserve">    let agent: Agent = Agent::config_builder()</w:t>
      </w:r>
    </w:p>
    <w:p w14:paraId="2F14339F" w14:textId="77777777" w:rsidR="00445C7D" w:rsidRDefault="00D2419F">
      <w:pPr>
        <w:pStyle w:val="SourceCode"/>
      </w:pPr>
      <w:r>
        <w:t xml:space="preserve">        .tls_config(tls_config)</w:t>
      </w:r>
    </w:p>
    <w:p w14:paraId="350D1AD4" w14:textId="77777777" w:rsidR="00445C7D" w:rsidRDefault="00D2419F">
      <w:pPr>
        <w:pStyle w:val="SourceCode"/>
      </w:pPr>
      <w:r>
        <w:t xml:space="preserve">        .timeout_global(Some(Duration::from_secs(10)))</w:t>
      </w:r>
    </w:p>
    <w:p w14:paraId="52CAF61B" w14:textId="77777777" w:rsidR="00445C7D" w:rsidRDefault="00D2419F">
      <w:pPr>
        <w:pStyle w:val="SourceCode"/>
      </w:pPr>
      <w:r>
        <w:t xml:space="preserve">        .http_status_as_error(false)</w:t>
      </w:r>
    </w:p>
    <w:p w14:paraId="4F504166" w14:textId="77777777" w:rsidR="00445C7D" w:rsidRDefault="00D2419F">
      <w:pPr>
        <w:pStyle w:val="SourceCode"/>
      </w:pPr>
      <w:r>
        <w:t xml:space="preserve">        .build()</w:t>
      </w:r>
    </w:p>
    <w:p w14:paraId="54E9CCDB" w14:textId="77777777" w:rsidR="00445C7D" w:rsidRDefault="00D2419F">
      <w:pPr>
        <w:pStyle w:val="SourceCode"/>
      </w:pPr>
      <w:r>
        <w:t xml:space="preserve">        .into();</w:t>
      </w:r>
    </w:p>
    <w:p w14:paraId="2864CF7E" w14:textId="77777777" w:rsidR="00445C7D" w:rsidRDefault="00445C7D">
      <w:pPr>
        <w:pStyle w:val="SourceCode"/>
      </w:pPr>
    </w:p>
    <w:p w14:paraId="3E78D7C2" w14:textId="77777777" w:rsidR="00445C7D" w:rsidRDefault="00D2419F">
      <w:pPr>
        <w:pStyle w:val="SourceCode"/>
      </w:pPr>
      <w:r>
        <w:t xml:space="preserve">    // PUT the replacement to contact 3's own path: contact 3 becomes</w:t>
      </w:r>
    </w:p>
    <w:p w14:paraId="3CFA1627" w14:textId="77777777" w:rsidR="00445C7D" w:rsidRDefault="00D2419F">
      <w:pPr>
        <w:pStyle w:val="SourceCode"/>
      </w:pPr>
      <w:r>
        <w:t xml:space="preserve">    // exactly what the body says. Then PUT the same replacement again:</w:t>
      </w:r>
    </w:p>
    <w:p w14:paraId="6130A67D" w14:textId="77777777" w:rsidR="00445C7D" w:rsidRDefault="00D2419F">
      <w:pPr>
        <w:pStyle w:val="SourceCode"/>
      </w:pPr>
      <w:r>
        <w:t xml:space="preserve">    // PUT is idempotent, so the second one changes nothing.</w:t>
      </w:r>
    </w:p>
    <w:p w14:paraId="226FFED3" w14:textId="77777777" w:rsidR="00445C7D" w:rsidRDefault="00D2419F">
      <w:pPr>
        <w:pStyle w:val="SourceCode"/>
      </w:pPr>
      <w:r>
        <w:t xml:space="preserve">    let url = "https://127.0.0.1:8765/api/v1/contacts/3";</w:t>
      </w:r>
    </w:p>
    <w:p w14:paraId="3D8FB055" w14:textId="77777777" w:rsidR="00445C7D" w:rsidRDefault="00D2419F">
      <w:pPr>
        <w:pStyle w:val="SourceCode"/>
      </w:pPr>
      <w:r>
        <w:t xml:space="preserve">    let (first_status, first_body) = send_put(&amp;agent, url, REPLACEMENT_JSON);</w:t>
      </w:r>
    </w:p>
    <w:p w14:paraId="4C6C71E3" w14:textId="77777777" w:rsidR="00445C7D" w:rsidRDefault="00D2419F">
      <w:pPr>
        <w:pStyle w:val="SourceCode"/>
      </w:pPr>
      <w:r>
        <w:t xml:space="preserve">    let (second_status, second_body) = send_put(&amp;agent, url, REPLACEMENT_JSON);</w:t>
      </w:r>
    </w:p>
    <w:p w14:paraId="7759F677" w14:textId="77777777" w:rsidR="00445C7D" w:rsidRDefault="00445C7D">
      <w:pPr>
        <w:pStyle w:val="SourceCode"/>
      </w:pPr>
    </w:p>
    <w:p w14:paraId="51512DBD" w14:textId="77777777" w:rsidR="00445C7D" w:rsidRDefault="00D2419F">
      <w:pPr>
        <w:pStyle w:val="SourceCode"/>
      </w:pPr>
      <w:r>
        <w:t xml:space="preserve">    // The same status and the same body: the contact as stored is the</w:t>
      </w:r>
    </w:p>
    <w:p w14:paraId="325484E7" w14:textId="77777777" w:rsidR="00445C7D" w:rsidRDefault="00D2419F">
      <w:pPr>
        <w:pStyle w:val="SourceCode"/>
      </w:pPr>
      <w:r>
        <w:t xml:space="preserve">    // same after two PUTs as after one.</w:t>
      </w:r>
    </w:p>
    <w:p w14:paraId="6F7B5234" w14:textId="77777777" w:rsidR="00445C7D" w:rsidRDefault="00D2419F">
      <w:pPr>
        <w:pStyle w:val="SourceCode"/>
      </w:pPr>
      <w:r>
        <w:t xml:space="preserve">    if second_status == first_status &amp;&amp; second_body == first_body {</w:t>
      </w:r>
    </w:p>
    <w:p w14:paraId="690D8F3F" w14:textId="77777777" w:rsidR="00445C7D" w:rsidRDefault="00D2419F">
      <w:pPr>
        <w:pStyle w:val="SourceCode"/>
      </w:pPr>
      <w:r>
        <w:t xml:space="preserve">        println!("Same answer both times: yes");</w:t>
      </w:r>
    </w:p>
    <w:p w14:paraId="483D558E" w14:textId="77777777" w:rsidR="00445C7D" w:rsidRDefault="00D2419F">
      <w:pPr>
        <w:pStyle w:val="SourceCode"/>
      </w:pPr>
      <w:r>
        <w:t xml:space="preserve">    } else {</w:t>
      </w:r>
    </w:p>
    <w:p w14:paraId="7407F11D" w14:textId="77777777" w:rsidR="00445C7D" w:rsidRDefault="00D2419F">
      <w:pPr>
        <w:pStyle w:val="SourceCode"/>
        <w:keepNext/>
      </w:pPr>
      <w:r>
        <w:t xml:space="preserve">        println!("Same answer both times: no");</w:t>
      </w:r>
    </w:p>
    <w:p w14:paraId="6FB9DF24" w14:textId="77777777" w:rsidR="00445C7D" w:rsidRDefault="00D2419F">
      <w:pPr>
        <w:pStyle w:val="SourceCode"/>
        <w:keepNext/>
      </w:pPr>
      <w:r>
        <w:t xml:space="preserve">    }</w:t>
      </w:r>
    </w:p>
    <w:p w14:paraId="48B260CA" w14:textId="77777777" w:rsidR="00445C7D" w:rsidRDefault="00D2419F">
      <w:pPr>
        <w:pStyle w:val="SourceCode"/>
      </w:pPr>
      <w:r>
        <w:t>}</w:t>
      </w:r>
    </w:p>
    <w:p w14:paraId="7E37F0D5" w14:textId="77777777" w:rsidR="00445C7D" w:rsidRDefault="00445C7D">
      <w:pPr>
        <w:keepNext/>
      </w:pPr>
    </w:p>
    <w:p w14:paraId="431F1836" w14:textId="77777777" w:rsidR="00445C7D" w:rsidRDefault="00D2419F">
      <w:pPr>
        <w:pStyle w:val="Heading3"/>
      </w:pPr>
      <w:r>
        <w:t>Windows PowerShell Basic Server Build and Run</w:t>
      </w:r>
    </w:p>
    <w:p w14:paraId="1AF09AC6" w14:textId="77777777" w:rsidR="00445C7D" w:rsidRDefault="00D2419F">
      <w:pPr>
        <w:keepNext/>
      </w:pPr>
      <w:r>
        <w:t>In Terminal 1, in the lesson-6.7-extended folder, after the Data Reset. The first build compiles the crates too, which takes a minute.</w:t>
      </w:r>
    </w:p>
    <w:p w14:paraId="1B6E5887" w14:textId="77777777" w:rsidR="00445C7D" w:rsidRDefault="00445C7D">
      <w:pPr>
        <w:keepNext/>
      </w:pPr>
    </w:p>
    <w:p w14:paraId="7346E82A" w14:textId="77777777" w:rsidR="00445C7D" w:rsidRDefault="00D2419F">
      <w:pPr>
        <w:pStyle w:val="CommandBlock"/>
        <w:keepNext/>
      </w:pPr>
      <w:r>
        <w:t>cargo build --manifest-path .\rust\Cargo.toml</w:t>
      </w:r>
    </w:p>
    <w:p w14:paraId="02458B26" w14:textId="77777777" w:rsidR="00445C7D" w:rsidRDefault="00D2419F">
      <w:pPr>
        <w:pStyle w:val="CommandBlock"/>
      </w:pPr>
      <w:r>
        <w:t>.\rust\target\debug\basic_server.exe</w:t>
      </w:r>
    </w:p>
    <w:p w14:paraId="40F7D5E5" w14:textId="77777777" w:rsidR="00445C7D" w:rsidRDefault="00445C7D">
      <w:pPr>
        <w:keepNext/>
      </w:pPr>
    </w:p>
    <w:p w14:paraId="7ED588A8" w14:textId="77777777" w:rsidR="00445C7D" w:rsidRDefault="00D2419F">
      <w:r>
        <w:t>The server prints its Listening line and waits. Leave it running.</w:t>
      </w:r>
    </w:p>
    <w:p w14:paraId="60E89D66" w14:textId="77777777" w:rsidR="00445C7D" w:rsidRDefault="00445C7D">
      <w:pPr>
        <w:keepNext/>
      </w:pPr>
    </w:p>
    <w:p w14:paraId="56EB425F" w14:textId="77777777" w:rsidR="00445C7D" w:rsidRDefault="00D2419F">
      <w:pPr>
        <w:pStyle w:val="Heading3"/>
      </w:pPr>
      <w:r>
        <w:t>Windows PowerShell Basic Client Build and Run</w:t>
      </w:r>
    </w:p>
    <w:p w14:paraId="1A5E1B11" w14:textId="77777777" w:rsidR="00445C7D" w:rsidRDefault="00D2419F">
      <w:pPr>
        <w:keepNext/>
      </w:pPr>
      <w:r>
        <w:t>In Terminal 2, in the lesson-6.7-extended folder:</w:t>
      </w:r>
    </w:p>
    <w:p w14:paraId="27412BE0" w14:textId="77777777" w:rsidR="00445C7D" w:rsidRDefault="00445C7D">
      <w:pPr>
        <w:keepNext/>
      </w:pPr>
    </w:p>
    <w:p w14:paraId="0A3CFBE8" w14:textId="77777777" w:rsidR="00445C7D" w:rsidRDefault="00D2419F">
      <w:pPr>
        <w:pStyle w:val="CommandBlock"/>
        <w:keepNext/>
      </w:pPr>
      <w:r>
        <w:t>cargo build --manifest-path .\rust\Cargo.toml</w:t>
      </w:r>
    </w:p>
    <w:p w14:paraId="6098AA5A" w14:textId="77777777" w:rsidR="00445C7D" w:rsidRDefault="00D2419F">
      <w:pPr>
        <w:pStyle w:val="CommandBlock"/>
      </w:pPr>
      <w:r>
        <w:t>.\rust\target\debug\basic_client.exe</w:t>
      </w:r>
    </w:p>
    <w:p w14:paraId="5BCC2BF0" w14:textId="77777777" w:rsidR="00445C7D" w:rsidRDefault="00445C7D">
      <w:pPr>
        <w:keepNext/>
      </w:pPr>
    </w:p>
    <w:p w14:paraId="42BE8FF2" w14:textId="77777777" w:rsidR="00445C7D" w:rsidRDefault="00D2419F">
      <w:r>
        <w:t>Then press Ctrl+C in Terminal 1 to stop the server.</w:t>
      </w:r>
    </w:p>
    <w:p w14:paraId="23A51720" w14:textId="77777777" w:rsidR="00445C7D" w:rsidRDefault="00445C7D">
      <w:pPr>
        <w:keepNext/>
      </w:pPr>
    </w:p>
    <w:p w14:paraId="0F74E2CC" w14:textId="77777777" w:rsidR="00445C7D" w:rsidRDefault="00D2419F">
      <w:pPr>
        <w:pStyle w:val="Heading3"/>
      </w:pPr>
      <w:r>
        <w:t>Linux or macOS Basic Build and Run</w:t>
      </w:r>
    </w:p>
    <w:p w14:paraId="122D5A1E" w14:textId="77777777" w:rsidR="00445C7D" w:rsidRDefault="00D2419F">
      <w:pPr>
        <w:keepNext/>
      </w:pPr>
      <w:r>
        <w:t>In Terminal 1, then in Terminal 2:</w:t>
      </w:r>
    </w:p>
    <w:p w14:paraId="70E6F89A" w14:textId="77777777" w:rsidR="00445C7D" w:rsidRDefault="00445C7D">
      <w:pPr>
        <w:keepNext/>
      </w:pPr>
    </w:p>
    <w:p w14:paraId="67DC25A0" w14:textId="77777777" w:rsidR="00445C7D" w:rsidRDefault="00D2419F">
      <w:pPr>
        <w:pStyle w:val="CommandBlock"/>
        <w:keepNext/>
      </w:pPr>
      <w:r>
        <w:t>cargo build --manifest-path ./rust/Cargo.toml</w:t>
      </w:r>
    </w:p>
    <w:p w14:paraId="039C6ABB" w14:textId="77777777" w:rsidR="00445C7D" w:rsidRDefault="00D2419F">
      <w:pPr>
        <w:pStyle w:val="CommandBlock"/>
      </w:pPr>
      <w:r>
        <w:t>./rust/target/debug/basic_server</w:t>
      </w:r>
    </w:p>
    <w:p w14:paraId="22B74839" w14:textId="77777777" w:rsidR="00445C7D" w:rsidRDefault="00445C7D">
      <w:pPr>
        <w:keepNext/>
      </w:pPr>
    </w:p>
    <w:p w14:paraId="6C5A86B3" w14:textId="77777777" w:rsidR="00445C7D" w:rsidRDefault="00D2419F">
      <w:pPr>
        <w:pStyle w:val="CommandBlock"/>
      </w:pPr>
      <w:r>
        <w:t>./rust/target/debug/basic_client</w:t>
      </w:r>
    </w:p>
    <w:p w14:paraId="67EE729E" w14:textId="77777777" w:rsidR="00445C7D" w:rsidRDefault="00445C7D">
      <w:pPr>
        <w:keepNext/>
      </w:pPr>
    </w:p>
    <w:p w14:paraId="41AFFF53" w14:textId="77777777" w:rsidR="00445C7D" w:rsidRDefault="00D2419F">
      <w:pPr>
        <w:pStyle w:val="Heading3"/>
      </w:pPr>
      <w:r>
        <w:t>Check Your Results</w:t>
      </w:r>
    </w:p>
    <w:p w14:paraId="17E2EA86" w14:textId="77777777" w:rsidR="00445C7D" w:rsidRDefault="00D2419F">
      <w:r>
        <w:t>Terminal 2 must show the client lines of the Required Clean-Run Output, and Terminal 1 only its Listening line.</w:t>
      </w:r>
    </w:p>
    <w:p w14:paraId="774BC236" w14:textId="77777777" w:rsidR="00445C7D" w:rsidRDefault="00445C7D">
      <w:pPr>
        <w:keepNext/>
      </w:pPr>
    </w:p>
    <w:p w14:paraId="30667FEA" w14:textId="77777777" w:rsidR="00445C7D" w:rsidRDefault="00D2419F">
      <w:pPr>
        <w:pStyle w:val="ListBullet"/>
      </w:pPr>
      <w:r>
        <w:t>The two answers are the same, so the last line says yes. If the client shows Status: 500 or 404 instead, see When a Program Run Fails in Project Setup.</w:t>
      </w:r>
    </w:p>
    <w:p w14:paraId="6745F5DE" w14:textId="77777777" w:rsidR="00445C7D" w:rsidRDefault="00445C7D">
      <w:pPr>
        <w:keepNext/>
      </w:pPr>
    </w:p>
    <w:p w14:paraId="01F638E4" w14:textId="77777777" w:rsidR="00445C7D" w:rsidRDefault="00445C7D">
      <w:pPr>
        <w:keepNext/>
      </w:pPr>
    </w:p>
    <w:p w14:paraId="5DF1443D" w14:textId="77777777" w:rsidR="00445C7D" w:rsidRDefault="00D2419F">
      <w:pPr>
        <w:pStyle w:val="Heading2"/>
      </w:pPr>
      <w:r>
        <w:t>Production-Minded Implementation</w:t>
      </w:r>
    </w:p>
    <w:p w14:paraId="0BD3C7F6" w14:textId="77777777" w:rsidR="00445C7D" w:rsidRDefault="00D2419F">
      <w:r>
        <w:t>The Production-Minded server is Lesson 6.6a's, with every function unchanged, plus handle_replace_contact in the frozen handler shape and its route, which runs the handler in spawn_blocking. contact_replace.rs holds the contact store's new function. The client keeps Lesson 6.4a's functions unchanged; only main is new. Read contact_replace.rs first (you saved it in the Basic Implementation), then handle_replace_contact, then the client's main.</w:t>
      </w:r>
    </w:p>
    <w:p w14:paraId="56AACCC8" w14:textId="77777777" w:rsidR="00445C7D" w:rsidRDefault="00445C7D">
      <w:pPr>
        <w:keepNext/>
      </w:pPr>
    </w:p>
    <w:p w14:paraId="717EF922" w14:textId="77777777" w:rsidR="00445C7D" w:rsidRDefault="00D2419F">
      <w:pPr>
        <w:pStyle w:val="Heading3"/>
      </w:pPr>
      <w:r>
        <w:t>rust/src/bin/server.rs</w:t>
      </w:r>
    </w:p>
    <w:p w14:paraId="2F287D72" w14:textId="77777777" w:rsidR="00445C7D" w:rsidRDefault="00D2419F">
      <w:pPr>
        <w:pStyle w:val="SourceCode"/>
        <w:keepNext/>
      </w:pPr>
      <w:r>
        <w:t>// Lesson 6.7a: the Chapter 6 server. Lesson 6.6a's server, plus PUT</w:t>
      </w:r>
    </w:p>
    <w:p w14:paraId="3F614E10" w14:textId="77777777" w:rsidR="00445C7D" w:rsidRDefault="00D2419F">
      <w:pPr>
        <w:pStyle w:val="SourceCode"/>
        <w:keepNext/>
      </w:pPr>
      <w:r>
        <w:t>// /api/v1/contacts/{id}, which replaces every field of one contact with</w:t>
      </w:r>
    </w:p>
    <w:p w14:paraId="12FC98E0" w14:textId="77777777" w:rsidR="00445C7D" w:rsidRDefault="00D2419F">
      <w:pPr>
        <w:pStyle w:val="SourceCode"/>
      </w:pPr>
      <w:r>
        <w:t>// the JSON body and answers 200 with the contact as stored.</w:t>
      </w:r>
    </w:p>
    <w:p w14:paraId="7F8193C6" w14:textId="77777777" w:rsidR="00445C7D" w:rsidRDefault="00D2419F">
      <w:pPr>
        <w:pStyle w:val="SourceCode"/>
      </w:pPr>
      <w:r>
        <w:t>use std::fs;</w:t>
      </w:r>
    </w:p>
    <w:p w14:paraId="290F214C" w14:textId="77777777" w:rsidR="00445C7D" w:rsidRDefault="00D2419F">
      <w:pPr>
        <w:pStyle w:val="SourceCode"/>
      </w:pPr>
      <w:r>
        <w:t>use std::net::TcpListener;</w:t>
      </w:r>
    </w:p>
    <w:p w14:paraId="447D1895" w14:textId="77777777" w:rsidR="00445C7D" w:rsidRDefault="00D2419F">
      <w:pPr>
        <w:pStyle w:val="SourceCode"/>
      </w:pPr>
      <w:r>
        <w:t>use std::process;</w:t>
      </w:r>
    </w:p>
    <w:p w14:paraId="0E24D9E8" w14:textId="77777777" w:rsidR="00445C7D" w:rsidRDefault="00445C7D">
      <w:pPr>
        <w:pStyle w:val="SourceCode"/>
      </w:pPr>
    </w:p>
    <w:p w14:paraId="36C86197" w14:textId="77777777" w:rsidR="00445C7D" w:rsidRDefault="00D2419F">
      <w:pPr>
        <w:pStyle w:val="SourceCode"/>
      </w:pPr>
      <w:r>
        <w:t>use axum::Router;</w:t>
      </w:r>
    </w:p>
    <w:p w14:paraId="40549C32" w14:textId="77777777" w:rsidR="00445C7D" w:rsidRDefault="00D2419F">
      <w:pPr>
        <w:pStyle w:val="SourceCode"/>
      </w:pPr>
      <w:r>
        <w:t>use axum::body::Bytes;</w:t>
      </w:r>
    </w:p>
    <w:p w14:paraId="08F908CD" w14:textId="77777777" w:rsidR="00445C7D" w:rsidRDefault="00D2419F">
      <w:pPr>
        <w:pStyle w:val="SourceCode"/>
      </w:pPr>
      <w:r>
        <w:t>use axum::http::{Method, StatusCode, Uri, header};</w:t>
      </w:r>
    </w:p>
    <w:p w14:paraId="54D363C2" w14:textId="77777777" w:rsidR="00445C7D" w:rsidRDefault="00D2419F">
      <w:pPr>
        <w:pStyle w:val="SourceCode"/>
      </w:pPr>
      <w:r>
        <w:t>use axum::response::{IntoResponse, Response};</w:t>
      </w:r>
    </w:p>
    <w:p w14:paraId="4CA6E7A9" w14:textId="77777777" w:rsidR="00445C7D" w:rsidRDefault="00D2419F">
      <w:pPr>
        <w:pStyle w:val="SourceCode"/>
      </w:pPr>
      <w:r>
        <w:t>use axum_server::tls_rustls::RustlsConfig;</w:t>
      </w:r>
    </w:p>
    <w:p w14:paraId="3A122499" w14:textId="77777777" w:rsidR="00445C7D" w:rsidRDefault="00D2419F">
      <w:pPr>
        <w:pStyle w:val="SourceCode"/>
      </w:pPr>
      <w:r>
        <w:t>use serde::Serialize;</w:t>
      </w:r>
    </w:p>
    <w:p w14:paraId="6512D221" w14:textId="77777777" w:rsidR="00445C7D" w:rsidRDefault="00445C7D">
      <w:pPr>
        <w:pStyle w:val="SourceCode"/>
      </w:pPr>
    </w:p>
    <w:p w14:paraId="1E141FF2" w14:textId="77777777" w:rsidR="00445C7D" w:rsidRDefault="00D2419F">
      <w:pPr>
        <w:pStyle w:val="SourceCode"/>
      </w:pPr>
      <w:r>
        <w:t>// The project's library, put_requests (src/lib.rs): your Chapter 5</w:t>
      </w:r>
    </w:p>
    <w:p w14:paraId="051A463B" w14:textId="77777777" w:rsidR="00445C7D" w:rsidRDefault="00D2419F">
      <w:pPr>
        <w:pStyle w:val="SourceCode"/>
      </w:pPr>
      <w:r>
        <w:t>// contacts module, Lesson 6.5a's contact store, Lesson 6.6a's</w:t>
      </w:r>
    </w:p>
    <w:p w14:paraId="5C050B91" w14:textId="77777777" w:rsidR="00445C7D" w:rsidRDefault="00D2419F">
      <w:pPr>
        <w:pStyle w:val="SourceCode"/>
      </w:pPr>
      <w:r>
        <w:t>// contact_create, and this lesson's contact_replace.</w:t>
      </w:r>
    </w:p>
    <w:p w14:paraId="4899941D" w14:textId="77777777" w:rsidR="00445C7D" w:rsidRDefault="00D2419F">
      <w:pPr>
        <w:pStyle w:val="SourceCode"/>
      </w:pPr>
      <w:r>
        <w:t>use put_requests::contact_create;</w:t>
      </w:r>
    </w:p>
    <w:p w14:paraId="46D3FF97" w14:textId="77777777" w:rsidR="00445C7D" w:rsidRDefault="00D2419F">
      <w:pPr>
        <w:pStyle w:val="SourceCode"/>
      </w:pPr>
      <w:r>
        <w:t>use put_requests::contact_replace;</w:t>
      </w:r>
    </w:p>
    <w:p w14:paraId="4E0122A4" w14:textId="77777777" w:rsidR="00445C7D" w:rsidRDefault="00D2419F">
      <w:pPr>
        <w:pStyle w:val="SourceCode"/>
      </w:pPr>
      <w:r>
        <w:t>use put_requests::contact_store;</w:t>
      </w:r>
    </w:p>
    <w:p w14:paraId="1C9ABECE" w14:textId="77777777" w:rsidR="00445C7D" w:rsidRDefault="00D2419F">
      <w:pPr>
        <w:pStyle w:val="SourceCode"/>
      </w:pPr>
      <w:r>
        <w:t>use put_requests::contacts;</w:t>
      </w:r>
    </w:p>
    <w:p w14:paraId="7796946A" w14:textId="77777777" w:rsidR="00445C7D" w:rsidRDefault="00D2419F">
      <w:pPr>
        <w:pStyle w:val="SourceCode"/>
      </w:pPr>
      <w:r>
        <w:t>use put_requests::contacts::ContactStatus;</w:t>
      </w:r>
    </w:p>
    <w:p w14:paraId="66C88D75" w14:textId="77777777" w:rsidR="00445C7D" w:rsidRDefault="00445C7D">
      <w:pPr>
        <w:pStyle w:val="SourceCode"/>
      </w:pPr>
    </w:p>
    <w:p w14:paraId="36E7B186" w14:textId="77777777" w:rsidR="00445C7D" w:rsidRDefault="00D2419F">
      <w:pPr>
        <w:pStyle w:val="SourceCode"/>
      </w:pPr>
      <w:r>
        <w:t>const HOST: &amp;str = "127.0.0.1";</w:t>
      </w:r>
    </w:p>
    <w:p w14:paraId="71922A5C" w14:textId="77777777" w:rsidR="00445C7D" w:rsidRDefault="00D2419F">
      <w:pPr>
        <w:pStyle w:val="SourceCode"/>
      </w:pPr>
      <w:r>
        <w:t>const HTTPS_PORT: u16 = 8765;</w:t>
      </w:r>
    </w:p>
    <w:p w14:paraId="0F6FEC9B" w14:textId="77777777" w:rsidR="00445C7D" w:rsidRDefault="00D2419F">
      <w:pPr>
        <w:pStyle w:val="SourceCode"/>
      </w:pPr>
      <w:r>
        <w:t>const API_PREFIX: &amp;str = "/api/v1";</w:t>
      </w:r>
    </w:p>
    <w:p w14:paraId="53D4C069" w14:textId="77777777" w:rsidR="00445C7D" w:rsidRDefault="00D2419F">
      <w:pPr>
        <w:pStyle w:val="SourceCode"/>
      </w:pPr>
      <w:r>
        <w:t>const CERTIFICATE_FILE: &amp;str = "certs/server.pem";</w:t>
      </w:r>
    </w:p>
    <w:p w14:paraId="23E66EA3" w14:textId="77777777" w:rsidR="00445C7D" w:rsidRDefault="00D2419F">
      <w:pPr>
        <w:pStyle w:val="SourceCode"/>
      </w:pPr>
      <w:r>
        <w:t>const KEY_FILE: &amp;str = "certs/server.key";</w:t>
      </w:r>
    </w:p>
    <w:p w14:paraId="5A2F2BAB" w14:textId="77777777" w:rsidR="00445C7D" w:rsidRDefault="00D2419F">
      <w:pPr>
        <w:pStyle w:val="SourceCode"/>
      </w:pPr>
      <w:r>
        <w:t>const JSON_TYPE: &amp;str = "application/json; charset=utf-8";</w:t>
      </w:r>
    </w:p>
    <w:p w14:paraId="5EAB31C3" w14:textId="77777777" w:rsidR="00445C7D" w:rsidRDefault="00D2419F">
      <w:pPr>
        <w:pStyle w:val="SourceCode"/>
      </w:pPr>
      <w:r>
        <w:t>const NOT_FOUND_JSON: &amp;str =</w:t>
      </w:r>
    </w:p>
    <w:p w14:paraId="68A0DC3B" w14:textId="77777777" w:rsidR="00445C7D" w:rsidRDefault="00D2419F">
      <w:pPr>
        <w:pStyle w:val="SourceCode"/>
      </w:pPr>
      <w:r>
        <w:t xml:space="preserve">    "{\"code\":\"not_found\",\"message\":\"no such path\"}";</w:t>
      </w:r>
    </w:p>
    <w:p w14:paraId="7E2DADD4" w14:textId="77777777" w:rsidR="00445C7D" w:rsidRDefault="00D2419F">
      <w:pPr>
        <w:pStyle w:val="SourceCode"/>
      </w:pPr>
      <w:r>
        <w:t>// The body for a handler that panicked: a bug in this server, so a 500.</w:t>
      </w:r>
    </w:p>
    <w:p w14:paraId="39729B85" w14:textId="77777777" w:rsidR="00445C7D" w:rsidRDefault="00D2419F">
      <w:pPr>
        <w:pStyle w:val="SourceCode"/>
      </w:pPr>
      <w:r>
        <w:t>const HANDLER_FAILED_JSON: &amp;str = "{\"code\":\"database_failure\",\</w:t>
      </w:r>
    </w:p>
    <w:p w14:paraId="7CC520BE" w14:textId="77777777" w:rsidR="00445C7D" w:rsidRDefault="00D2419F">
      <w:pPr>
        <w:pStyle w:val="SourceCode"/>
      </w:pPr>
      <w:r>
        <w:t xml:space="preserve">    \"message\":\"the database could not answer\"}";</w:t>
      </w:r>
    </w:p>
    <w:p w14:paraId="31861AA7" w14:textId="77777777" w:rsidR="00445C7D" w:rsidRDefault="00D2419F">
      <w:pPr>
        <w:pStyle w:val="SourceCode"/>
      </w:pPr>
      <w:r>
        <w:t>// Remember, the Chapter 5 words for an id that parse_id refuses.</w:t>
      </w:r>
    </w:p>
    <w:p w14:paraId="00B93570" w14:textId="77777777" w:rsidR="00445C7D" w:rsidRDefault="00D2419F">
      <w:pPr>
        <w:pStyle w:val="SourceCode"/>
      </w:pPr>
      <w:r>
        <w:t>const ID_PROBLEM: &amp;str = "id must be a whole number from 1 to 2147483647";</w:t>
      </w:r>
    </w:p>
    <w:p w14:paraId="5C43C913" w14:textId="77777777" w:rsidR="00445C7D" w:rsidRDefault="00D2419F">
      <w:pPr>
        <w:pStyle w:val="SourceCode"/>
      </w:pPr>
      <w:r>
        <w:t>// ID_PROBLEM's twin: the words for a body that is not a JSON contact.</w:t>
      </w:r>
    </w:p>
    <w:p w14:paraId="2F85D15F" w14:textId="77777777" w:rsidR="00445C7D" w:rsidRDefault="00D2419F">
      <w:pPr>
        <w:pStyle w:val="SourceCode"/>
      </w:pPr>
      <w:r>
        <w:t>const BODY_PROBLEM: &amp;str = "body must be a JSON contact object";</w:t>
      </w:r>
    </w:p>
    <w:p w14:paraId="3BBDE4EE" w14:textId="77777777" w:rsidR="00445C7D" w:rsidRDefault="00D2419F">
      <w:pPr>
        <w:pStyle w:val="SourceCode"/>
      </w:pPr>
      <w:r>
        <w:t>const OUT_OF_MEMORY: &amp;str = "out of memory";</w:t>
      </w:r>
    </w:p>
    <w:p w14:paraId="7F0459DF" w14:textId="77777777" w:rsidR="00445C7D" w:rsidRDefault="00D2419F">
      <w:pPr>
        <w:pStyle w:val="SourceCode"/>
      </w:pPr>
      <w:r>
        <w:t>const OUT_OF_MEMORY_JSON: &amp;str =</w:t>
      </w:r>
    </w:p>
    <w:p w14:paraId="64F8B0ED" w14:textId="77777777" w:rsidR="00445C7D" w:rsidRDefault="00D2419F">
      <w:pPr>
        <w:pStyle w:val="SourceCode"/>
      </w:pPr>
      <w:r>
        <w:t xml:space="preserve">    "{\"code\":\"database_failure\",\"message\":\"out of memory\"}";</w:t>
      </w:r>
    </w:p>
    <w:p w14:paraId="33A86A1C" w14:textId="77777777" w:rsidR="00445C7D" w:rsidRDefault="00445C7D">
      <w:pPr>
        <w:pStyle w:val="SourceCode"/>
      </w:pPr>
    </w:p>
    <w:p w14:paraId="5EFB913B" w14:textId="77777777" w:rsidR="00445C7D" w:rsidRDefault="00D2419F">
      <w:pPr>
        <w:pStyle w:val="SourceCode"/>
      </w:pPr>
      <w:r>
        <w:t>// The one error body: {"code":"...","message":"..."}. serde writes it, so</w:t>
      </w:r>
    </w:p>
    <w:p w14:paraId="73FF7533" w14:textId="77777777" w:rsidR="00445C7D" w:rsidRDefault="00D2419F">
      <w:pPr>
        <w:pStyle w:val="SourceCode"/>
      </w:pPr>
      <w:r>
        <w:t>// any quote in the message is escaped. Lesson 6.15a covers it in full.</w:t>
      </w:r>
    </w:p>
    <w:p w14:paraId="2A400D88" w14:textId="77777777" w:rsidR="00445C7D" w:rsidRDefault="00D2419F">
      <w:pPr>
        <w:pStyle w:val="SourceCode"/>
      </w:pPr>
      <w:r>
        <w:t>#[derive(Serialize)]</w:t>
      </w:r>
    </w:p>
    <w:p w14:paraId="7653D260" w14:textId="77777777" w:rsidR="00445C7D" w:rsidRDefault="00D2419F">
      <w:pPr>
        <w:pStyle w:val="SourceCode"/>
      </w:pPr>
      <w:r>
        <w:t>struct ErrorBody {</w:t>
      </w:r>
    </w:p>
    <w:p w14:paraId="08BAA104" w14:textId="77777777" w:rsidR="00445C7D" w:rsidRDefault="00D2419F">
      <w:pPr>
        <w:pStyle w:val="SourceCode"/>
      </w:pPr>
      <w:r>
        <w:t xml:space="preserve">    code: String,</w:t>
      </w:r>
    </w:p>
    <w:p w14:paraId="7ABFDEE8" w14:textId="77777777" w:rsidR="00445C7D" w:rsidRDefault="00D2419F">
      <w:pPr>
        <w:pStyle w:val="SourceCode"/>
      </w:pPr>
      <w:r>
        <w:t xml:space="preserve">    message: String,</w:t>
      </w:r>
    </w:p>
    <w:p w14:paraId="2DD75CEC" w14:textId="77777777" w:rsidR="00445C7D" w:rsidRDefault="00D2419F">
      <w:pPr>
        <w:pStyle w:val="SourceCode"/>
      </w:pPr>
      <w:r>
        <w:t>}</w:t>
      </w:r>
    </w:p>
    <w:p w14:paraId="3A14A047" w14:textId="77777777" w:rsidR="00445C7D" w:rsidRDefault="00445C7D">
      <w:pPr>
        <w:pStyle w:val="SourceCode"/>
      </w:pPr>
    </w:p>
    <w:p w14:paraId="445595C4" w14:textId="77777777" w:rsidR="00445C7D" w:rsidRDefault="00D2419F">
      <w:pPr>
        <w:pStyle w:val="SourceCode"/>
      </w:pPr>
      <w:r>
        <w:t>// Print one line per answered request: GET /api/v1/health -&gt; 200.</w:t>
      </w:r>
    </w:p>
    <w:p w14:paraId="225F4F1B" w14:textId="77777777" w:rsidR="00445C7D" w:rsidRDefault="00D2419F">
      <w:pPr>
        <w:pStyle w:val="SourceCode"/>
      </w:pPr>
      <w:r>
        <w:t>// Remember, println! sends each line at once.</w:t>
      </w:r>
    </w:p>
    <w:p w14:paraId="3D6A7C8D" w14:textId="77777777" w:rsidR="00445C7D" w:rsidRDefault="00D2419F">
      <w:pPr>
        <w:pStyle w:val="SourceCode"/>
      </w:pPr>
      <w:r>
        <w:t>fn log_request(method: &amp;Method, target: &amp;Uri, status: StatusCode) {</w:t>
      </w:r>
    </w:p>
    <w:p w14:paraId="3938FA79" w14:textId="77777777" w:rsidR="00445C7D" w:rsidRDefault="00D2419F">
      <w:pPr>
        <w:pStyle w:val="SourceCode"/>
      </w:pPr>
      <w:r>
        <w:t xml:space="preserve">    println!("{} {} -&gt; {}", method, target, status.as_u16());</w:t>
      </w:r>
    </w:p>
    <w:p w14:paraId="59EDD836" w14:textId="77777777" w:rsidR="00445C7D" w:rsidRDefault="00D2419F">
      <w:pPr>
        <w:pStyle w:val="SourceCode"/>
      </w:pPr>
      <w:r>
        <w:t>}</w:t>
      </w:r>
    </w:p>
    <w:p w14:paraId="148C6ACF" w14:textId="77777777" w:rsidR="00445C7D" w:rsidRDefault="00445C7D">
      <w:pPr>
        <w:pStyle w:val="SourceCode"/>
      </w:pPr>
    </w:p>
    <w:p w14:paraId="69EA3CD8" w14:textId="77777777" w:rsidR="00445C7D" w:rsidRDefault="00D2419F">
      <w:pPr>
        <w:pStyle w:val="SourceCode"/>
      </w:pPr>
      <w:r>
        <w:t>// Every answer but send_created's 201 comes here and is logged. The target</w:t>
      </w:r>
    </w:p>
    <w:p w14:paraId="5A2D2CC5" w14:textId="77777777" w:rsidR="00445C7D" w:rsidRDefault="00D2419F">
      <w:pPr>
        <w:pStyle w:val="SourceCode"/>
      </w:pPr>
      <w:r>
        <w:t>// is the path and the query, as the client sent them.</w:t>
      </w:r>
    </w:p>
    <w:p w14:paraId="121B568A" w14:textId="77777777" w:rsidR="00445C7D" w:rsidRDefault="00D2419F">
      <w:pPr>
        <w:pStyle w:val="SourceCode"/>
      </w:pPr>
      <w:r>
        <w:t>fn send_json(</w:t>
      </w:r>
    </w:p>
    <w:p w14:paraId="3DD39EDC" w14:textId="77777777" w:rsidR="00445C7D" w:rsidRDefault="00D2419F">
      <w:pPr>
        <w:pStyle w:val="SourceCode"/>
      </w:pPr>
      <w:r>
        <w:t xml:space="preserve">    method: &amp;Method,</w:t>
      </w:r>
    </w:p>
    <w:p w14:paraId="7A8236A2" w14:textId="77777777" w:rsidR="00445C7D" w:rsidRDefault="00D2419F">
      <w:pPr>
        <w:pStyle w:val="SourceCode"/>
      </w:pPr>
      <w:r>
        <w:t xml:space="preserve">    target: &amp;Uri,</w:t>
      </w:r>
    </w:p>
    <w:p w14:paraId="7076E773" w14:textId="77777777" w:rsidR="00445C7D" w:rsidRDefault="00D2419F">
      <w:pPr>
        <w:pStyle w:val="SourceCode"/>
      </w:pPr>
      <w:r>
        <w:t xml:space="preserve">    status: StatusCode,</w:t>
      </w:r>
    </w:p>
    <w:p w14:paraId="1C9A17B2" w14:textId="77777777" w:rsidR="00445C7D" w:rsidRDefault="00D2419F">
      <w:pPr>
        <w:pStyle w:val="SourceCode"/>
      </w:pPr>
      <w:r>
        <w:t xml:space="preserve">    json_text: &amp;str,</w:t>
      </w:r>
    </w:p>
    <w:p w14:paraId="5E8BD750" w14:textId="77777777" w:rsidR="00445C7D" w:rsidRDefault="00D2419F">
      <w:pPr>
        <w:pStyle w:val="SourceCode"/>
      </w:pPr>
      <w:r>
        <w:t>) -&gt; Response {</w:t>
      </w:r>
    </w:p>
    <w:p w14:paraId="35CFF520" w14:textId="77777777" w:rsidR="00445C7D" w:rsidRDefault="00D2419F">
      <w:pPr>
        <w:pStyle w:val="SourceCode"/>
      </w:pPr>
      <w:r>
        <w:t xml:space="preserve">    log_request(method, target, status);</w:t>
      </w:r>
    </w:p>
    <w:p w14:paraId="05FB9708" w14:textId="77777777" w:rsidR="00445C7D" w:rsidRDefault="00D2419F">
      <w:pPr>
        <w:pStyle w:val="SourceCode"/>
      </w:pPr>
      <w:r>
        <w:t xml:space="preserve">    // Remember, into_response puts the status, the Content-Type header,</w:t>
      </w:r>
    </w:p>
    <w:p w14:paraId="1FDDCF8C" w14:textId="77777777" w:rsidR="00445C7D" w:rsidRDefault="00D2419F">
      <w:pPr>
        <w:pStyle w:val="SourceCode"/>
      </w:pPr>
      <w:r>
        <w:t xml:space="preserve">    // and the body into one response, and axum adds Content-Length.</w:t>
      </w:r>
    </w:p>
    <w:p w14:paraId="1B6FE5D5" w14:textId="77777777" w:rsidR="00445C7D" w:rsidRDefault="00D2419F">
      <w:pPr>
        <w:pStyle w:val="SourceCode"/>
      </w:pPr>
      <w:r>
        <w:t xml:space="preserve">    let headers = [(header::CONTENT_TYPE, JSON_TYPE)];</w:t>
      </w:r>
    </w:p>
    <w:p w14:paraId="2ED0EA28" w14:textId="77777777" w:rsidR="00445C7D" w:rsidRDefault="00D2419F">
      <w:pPr>
        <w:pStyle w:val="SourceCode"/>
      </w:pPr>
      <w:r>
        <w:t xml:space="preserve">    (status, headers, json_text.to_string()).into_response()</w:t>
      </w:r>
    </w:p>
    <w:p w14:paraId="1FB3C8D7" w14:textId="77777777" w:rsidR="00445C7D" w:rsidRDefault="00D2419F">
      <w:pPr>
        <w:pStyle w:val="SourceCode"/>
      </w:pPr>
      <w:r>
        <w:t>}</w:t>
      </w:r>
    </w:p>
    <w:p w14:paraId="4F2C9E72" w14:textId="77777777" w:rsidR="00445C7D" w:rsidRDefault="00445C7D">
      <w:pPr>
        <w:pStyle w:val="SourceCode"/>
      </w:pPr>
    </w:p>
    <w:p w14:paraId="7DC75A0C" w14:textId="77777777" w:rsidR="00445C7D" w:rsidRDefault="00D2419F">
      <w:pPr>
        <w:pStyle w:val="SourceCode"/>
      </w:pPr>
      <w:r>
        <w:t>// send_json's twin for 201 Created: the same steps, plus the Location</w:t>
      </w:r>
    </w:p>
    <w:p w14:paraId="63D66802" w14:textId="77777777" w:rsidR="00445C7D" w:rsidRDefault="00D2419F">
      <w:pPr>
        <w:pStyle w:val="SourceCode"/>
      </w:pPr>
      <w:r>
        <w:t>// header, which names the path of the contact just created. Both headers</w:t>
      </w:r>
    </w:p>
    <w:p w14:paraId="3360F310" w14:textId="77777777" w:rsidR="00445C7D" w:rsidRDefault="00D2419F">
      <w:pPr>
        <w:pStyle w:val="SourceCode"/>
      </w:pPr>
      <w:r>
        <w:t>// are (name, text) pairs, so one array holds them.</w:t>
      </w:r>
    </w:p>
    <w:p w14:paraId="29597A97" w14:textId="77777777" w:rsidR="00445C7D" w:rsidRDefault="00D2419F">
      <w:pPr>
        <w:pStyle w:val="SourceCode"/>
      </w:pPr>
      <w:r>
        <w:t>fn send_created(</w:t>
      </w:r>
    </w:p>
    <w:p w14:paraId="68C0BB29" w14:textId="77777777" w:rsidR="00445C7D" w:rsidRDefault="00D2419F">
      <w:pPr>
        <w:pStyle w:val="SourceCode"/>
      </w:pPr>
      <w:r>
        <w:t xml:space="preserve">    method: &amp;Method,</w:t>
      </w:r>
    </w:p>
    <w:p w14:paraId="44D8F899" w14:textId="77777777" w:rsidR="00445C7D" w:rsidRDefault="00D2419F">
      <w:pPr>
        <w:pStyle w:val="SourceCode"/>
      </w:pPr>
      <w:r>
        <w:t xml:space="preserve">    target: &amp;Uri,</w:t>
      </w:r>
    </w:p>
    <w:p w14:paraId="52C5E437" w14:textId="77777777" w:rsidR="00445C7D" w:rsidRDefault="00D2419F">
      <w:pPr>
        <w:pStyle w:val="SourceCode"/>
      </w:pPr>
      <w:r>
        <w:t xml:space="preserve">    location: String,</w:t>
      </w:r>
    </w:p>
    <w:p w14:paraId="0CD0FBA2" w14:textId="77777777" w:rsidR="00445C7D" w:rsidRDefault="00D2419F">
      <w:pPr>
        <w:pStyle w:val="SourceCode"/>
      </w:pPr>
      <w:r>
        <w:t xml:space="preserve">    json_text: &amp;str,</w:t>
      </w:r>
    </w:p>
    <w:p w14:paraId="48522DAC" w14:textId="77777777" w:rsidR="00445C7D" w:rsidRDefault="00D2419F">
      <w:pPr>
        <w:pStyle w:val="SourceCode"/>
      </w:pPr>
      <w:r>
        <w:t>) -&gt; Response {</w:t>
      </w:r>
    </w:p>
    <w:p w14:paraId="13AF05B1" w14:textId="77777777" w:rsidR="00445C7D" w:rsidRDefault="00D2419F">
      <w:pPr>
        <w:pStyle w:val="SourceCode"/>
      </w:pPr>
      <w:r>
        <w:t xml:space="preserve">    log_request(method, target, StatusCode::CREATED);</w:t>
      </w:r>
    </w:p>
    <w:p w14:paraId="3C7A017C" w14:textId="77777777" w:rsidR="00445C7D" w:rsidRDefault="00D2419F">
      <w:pPr>
        <w:pStyle w:val="SourceCode"/>
      </w:pPr>
      <w:r>
        <w:t xml:space="preserve">    let headers = [</w:t>
      </w:r>
    </w:p>
    <w:p w14:paraId="2F97D601" w14:textId="77777777" w:rsidR="00445C7D" w:rsidRDefault="00D2419F">
      <w:pPr>
        <w:pStyle w:val="SourceCode"/>
      </w:pPr>
      <w:r>
        <w:t xml:space="preserve">        (header::CONTENT_TYPE, JSON_TYPE.to_string()),</w:t>
      </w:r>
    </w:p>
    <w:p w14:paraId="6EF9A3AD" w14:textId="77777777" w:rsidR="00445C7D" w:rsidRDefault="00D2419F">
      <w:pPr>
        <w:pStyle w:val="SourceCode"/>
      </w:pPr>
      <w:r>
        <w:t xml:space="preserve">        (header::LOCATION, location),</w:t>
      </w:r>
    </w:p>
    <w:p w14:paraId="7A091057" w14:textId="77777777" w:rsidR="00445C7D" w:rsidRDefault="00D2419F">
      <w:pPr>
        <w:pStyle w:val="SourceCode"/>
      </w:pPr>
      <w:r>
        <w:t xml:space="preserve">    ];</w:t>
      </w:r>
    </w:p>
    <w:p w14:paraId="48C4DA68" w14:textId="77777777" w:rsidR="00445C7D" w:rsidRDefault="00D2419F">
      <w:pPr>
        <w:pStyle w:val="SourceCode"/>
      </w:pPr>
      <w:r>
        <w:t xml:space="preserve">    (StatusCode::CREATED, headers, json_text.to_string()).into_response()</w:t>
      </w:r>
    </w:p>
    <w:p w14:paraId="42FBAAE9" w14:textId="77777777" w:rsidR="00445C7D" w:rsidRDefault="00D2419F">
      <w:pPr>
        <w:pStyle w:val="SourceCode"/>
      </w:pPr>
      <w:r>
        <w:t>}</w:t>
      </w:r>
    </w:p>
    <w:p w14:paraId="4BD89266" w14:textId="77777777" w:rsidR="00445C7D" w:rsidRDefault="00445C7D">
      <w:pPr>
        <w:pStyle w:val="SourceCode"/>
      </w:pPr>
    </w:p>
    <w:p w14:paraId="4E752028" w14:textId="77777777" w:rsidR="00445C7D" w:rsidRDefault="00D2419F">
      <w:pPr>
        <w:pStyle w:val="SourceCode"/>
      </w:pPr>
      <w:r>
        <w:t>fn handle_health(method: &amp;Method, target: &amp;Uri) -&gt; Response {</w:t>
      </w:r>
    </w:p>
    <w:p w14:paraId="7E5F74D8" w14:textId="77777777" w:rsidR="00445C7D" w:rsidRDefault="00D2419F">
      <w:pPr>
        <w:pStyle w:val="SourceCode"/>
      </w:pPr>
      <w:r>
        <w:t xml:space="preserve">    send_json(method, target, StatusCode::OK, "{\"status\":\"ok\"}")</w:t>
      </w:r>
    </w:p>
    <w:p w14:paraId="2F128C43" w14:textId="77777777" w:rsidR="00445C7D" w:rsidRDefault="00D2419F">
      <w:pPr>
        <w:pStyle w:val="SourceCode"/>
      </w:pPr>
      <w:r>
        <w:t>}</w:t>
      </w:r>
    </w:p>
    <w:p w14:paraId="759BC1AD" w14:textId="77777777" w:rsidR="00445C7D" w:rsidRDefault="00445C7D">
      <w:pPr>
        <w:pStyle w:val="SourceCode"/>
      </w:pPr>
    </w:p>
    <w:p w14:paraId="7361F3CB" w14:textId="77777777" w:rsidR="00445C7D" w:rsidRDefault="00D2419F">
      <w:pPr>
        <w:pStyle w:val="SourceCode"/>
      </w:pPr>
      <w:r>
        <w:t>// The one place a ContactStatus becomes an HTTP status. Lesson 6.14a</w:t>
      </w:r>
    </w:p>
    <w:p w14:paraId="0FD2ACF5" w14:textId="77777777" w:rsidR="00445C7D" w:rsidRDefault="00D2419F">
      <w:pPr>
        <w:pStyle w:val="SourceCode"/>
      </w:pPr>
      <w:r>
        <w:t>// covers every status code. Remember, a match must cover every variant</w:t>
      </w:r>
    </w:p>
    <w:p w14:paraId="2041F05F" w14:textId="77777777" w:rsidR="00445C7D" w:rsidRDefault="00D2419F">
      <w:pPr>
        <w:pStyle w:val="SourceCode"/>
      </w:pPr>
      <w:r>
        <w:t>// (Lesson 5.9a); _ covers every one not named.</w:t>
      </w:r>
    </w:p>
    <w:p w14:paraId="1CAF3D49" w14:textId="77777777" w:rsidR="00445C7D" w:rsidRDefault="00D2419F">
      <w:pPr>
        <w:pStyle w:val="SourceCode"/>
      </w:pPr>
      <w:r>
        <w:t>fn http_status_for(status: &amp;ContactStatus) -&gt; StatusCode {</w:t>
      </w:r>
    </w:p>
    <w:p w14:paraId="09CEEC05" w14:textId="77777777" w:rsidR="00445C7D" w:rsidRDefault="00D2419F">
      <w:pPr>
        <w:pStyle w:val="SourceCode"/>
      </w:pPr>
      <w:r>
        <w:t xml:space="preserve">    match status {</w:t>
      </w:r>
    </w:p>
    <w:p w14:paraId="62412EC4" w14:textId="77777777" w:rsidR="00445C7D" w:rsidRDefault="00D2419F">
      <w:pPr>
        <w:pStyle w:val="SourceCode"/>
      </w:pPr>
      <w:r>
        <w:t xml:space="preserve">        ContactStatus::Success =&gt; StatusCode::OK,</w:t>
      </w:r>
    </w:p>
    <w:p w14:paraId="79AC02D2" w14:textId="77777777" w:rsidR="00445C7D" w:rsidRDefault="00D2419F">
      <w:pPr>
        <w:pStyle w:val="SourceCode"/>
      </w:pPr>
      <w:r>
        <w:t xml:space="preserve">        ContactStatus::InvalidInput =&gt; StatusCode::BAD_REQUEST,</w:t>
      </w:r>
    </w:p>
    <w:p w14:paraId="56F52886" w14:textId="77777777" w:rsidR="00445C7D" w:rsidRDefault="00D2419F">
      <w:pPr>
        <w:pStyle w:val="SourceCode"/>
      </w:pPr>
      <w:r>
        <w:t xml:space="preserve">        ContactStatus::NotFound =&gt; StatusCode::NOT_FOUND,</w:t>
      </w:r>
    </w:p>
    <w:p w14:paraId="16208ECC" w14:textId="77777777" w:rsidR="00445C7D" w:rsidRDefault="00D2419F">
      <w:pPr>
        <w:pStyle w:val="SourceCode"/>
      </w:pPr>
      <w:r>
        <w:t xml:space="preserve">        ContactStatus::DuplicateEmail =&gt; StatusCode::CONFLICT,</w:t>
      </w:r>
    </w:p>
    <w:p w14:paraId="7A12F415" w14:textId="77777777" w:rsidR="00445C7D" w:rsidRDefault="00D2419F">
      <w:pPr>
        <w:pStyle w:val="SourceCode"/>
      </w:pPr>
      <w:r>
        <w:t xml:space="preserve">        // Every other status is a failure on the server's side.</w:t>
      </w:r>
    </w:p>
    <w:p w14:paraId="442AD0E0" w14:textId="77777777" w:rsidR="00445C7D" w:rsidRDefault="00D2419F">
      <w:pPr>
        <w:pStyle w:val="SourceCode"/>
      </w:pPr>
      <w:r>
        <w:t xml:space="preserve">        _ =&gt; StatusCode::INTERNAL_SERVER_ERROR,</w:t>
      </w:r>
    </w:p>
    <w:p w14:paraId="399BF5F8" w14:textId="77777777" w:rsidR="00445C7D" w:rsidRDefault="00D2419F">
      <w:pPr>
        <w:pStyle w:val="SourceCode"/>
      </w:pPr>
      <w:r>
        <w:t xml:space="preserve">    }</w:t>
      </w:r>
    </w:p>
    <w:p w14:paraId="2F3807B5" w14:textId="77777777" w:rsidR="00445C7D" w:rsidRDefault="00D2419F">
      <w:pPr>
        <w:pStyle w:val="SourceCode"/>
      </w:pPr>
      <w:r>
        <w:t>}</w:t>
      </w:r>
    </w:p>
    <w:p w14:paraId="138C71B7" w14:textId="77777777" w:rsidR="00445C7D" w:rsidRDefault="00445C7D">
      <w:pPr>
        <w:pStyle w:val="SourceCode"/>
      </w:pPr>
    </w:p>
    <w:p w14:paraId="0DF32D7C" w14:textId="77777777" w:rsidR="00445C7D" w:rsidRDefault="00D2419F">
      <w:pPr>
        <w:pStyle w:val="SourceCode"/>
      </w:pPr>
      <w:r>
        <w:t>// The code an error body names for a ContactStatus.</w:t>
      </w:r>
    </w:p>
    <w:p w14:paraId="4524A3C5" w14:textId="77777777" w:rsidR="00445C7D" w:rsidRDefault="00D2419F">
      <w:pPr>
        <w:pStyle w:val="SourceCode"/>
      </w:pPr>
      <w:r>
        <w:t>fn error_code_for(status: &amp;ContactStatus) -&gt; &amp;str {</w:t>
      </w:r>
    </w:p>
    <w:p w14:paraId="29AB9F79" w14:textId="77777777" w:rsidR="00445C7D" w:rsidRDefault="00D2419F">
      <w:pPr>
        <w:pStyle w:val="SourceCode"/>
      </w:pPr>
      <w:r>
        <w:t xml:space="preserve">    match status {</w:t>
      </w:r>
    </w:p>
    <w:p w14:paraId="3811B5CE" w14:textId="77777777" w:rsidR="00445C7D" w:rsidRDefault="00D2419F">
      <w:pPr>
        <w:pStyle w:val="SourceCode"/>
      </w:pPr>
      <w:r>
        <w:t xml:space="preserve">        ContactStatus::InvalidInput =&gt; "invalid_input",</w:t>
      </w:r>
    </w:p>
    <w:p w14:paraId="1A78794E" w14:textId="77777777" w:rsidR="00445C7D" w:rsidRDefault="00D2419F">
      <w:pPr>
        <w:pStyle w:val="SourceCode"/>
      </w:pPr>
      <w:r>
        <w:t xml:space="preserve">        ContactStatus::NotFound =&gt; "not_found",</w:t>
      </w:r>
    </w:p>
    <w:p w14:paraId="1AD2542B" w14:textId="77777777" w:rsidR="00445C7D" w:rsidRDefault="00D2419F">
      <w:pPr>
        <w:pStyle w:val="SourceCode"/>
      </w:pPr>
      <w:r>
        <w:t xml:space="preserve">        ContactStatus::DuplicateEmail =&gt; "duplicate_email",</w:t>
      </w:r>
    </w:p>
    <w:p w14:paraId="11F3BD41" w14:textId="77777777" w:rsidR="00445C7D" w:rsidRDefault="00D2419F">
      <w:pPr>
        <w:pStyle w:val="SourceCode"/>
      </w:pPr>
      <w:r>
        <w:t xml:space="preserve">        _ =&gt; "database_failure",</w:t>
      </w:r>
    </w:p>
    <w:p w14:paraId="4EB032F7" w14:textId="77777777" w:rsidR="00445C7D" w:rsidRDefault="00D2419F">
      <w:pPr>
        <w:pStyle w:val="SourceCode"/>
      </w:pPr>
      <w:r>
        <w:t xml:space="preserve">    }</w:t>
      </w:r>
    </w:p>
    <w:p w14:paraId="58A00B17" w14:textId="77777777" w:rsidR="00445C7D" w:rsidRDefault="00D2419F">
      <w:pPr>
        <w:pStyle w:val="SourceCode"/>
      </w:pPr>
      <w:r>
        <w:t>}</w:t>
      </w:r>
    </w:p>
    <w:p w14:paraId="0ED657A3" w14:textId="77777777" w:rsidR="00445C7D" w:rsidRDefault="00445C7D">
      <w:pPr>
        <w:pStyle w:val="SourceCode"/>
      </w:pPr>
    </w:p>
    <w:p w14:paraId="4FECB95E" w14:textId="77777777" w:rsidR="00445C7D" w:rsidRDefault="00D2419F">
      <w:pPr>
        <w:pStyle w:val="SourceCode"/>
      </w:pPr>
      <w:r>
        <w:t>fn send_error(</w:t>
      </w:r>
    </w:p>
    <w:p w14:paraId="47902AFB" w14:textId="77777777" w:rsidR="00445C7D" w:rsidRDefault="00D2419F">
      <w:pPr>
        <w:pStyle w:val="SourceCode"/>
      </w:pPr>
      <w:r>
        <w:t xml:space="preserve">    method: &amp;Method,</w:t>
      </w:r>
    </w:p>
    <w:p w14:paraId="00CDC53D" w14:textId="77777777" w:rsidR="00445C7D" w:rsidRDefault="00D2419F">
      <w:pPr>
        <w:pStyle w:val="SourceCode"/>
      </w:pPr>
      <w:r>
        <w:t xml:space="preserve">    target: &amp;Uri,</w:t>
      </w:r>
    </w:p>
    <w:p w14:paraId="711477C5" w14:textId="77777777" w:rsidR="00445C7D" w:rsidRDefault="00D2419F">
      <w:pPr>
        <w:pStyle w:val="SourceCode"/>
      </w:pPr>
      <w:r>
        <w:t xml:space="preserve">    status: StatusCode,</w:t>
      </w:r>
    </w:p>
    <w:p w14:paraId="3943ACC4" w14:textId="77777777" w:rsidR="00445C7D" w:rsidRDefault="00D2419F">
      <w:pPr>
        <w:pStyle w:val="SourceCode"/>
      </w:pPr>
      <w:r>
        <w:t xml:space="preserve">    code: &amp;str,</w:t>
      </w:r>
    </w:p>
    <w:p w14:paraId="7447A54E" w14:textId="77777777" w:rsidR="00445C7D" w:rsidRDefault="00D2419F">
      <w:pPr>
        <w:pStyle w:val="SourceCode"/>
      </w:pPr>
      <w:r>
        <w:t xml:space="preserve">    message: &amp;str,</w:t>
      </w:r>
    </w:p>
    <w:p w14:paraId="7B9D93D3" w14:textId="77777777" w:rsidR="00445C7D" w:rsidRDefault="00D2419F">
      <w:pPr>
        <w:pStyle w:val="SourceCode"/>
      </w:pPr>
      <w:r>
        <w:t>) -&gt; Response {</w:t>
      </w:r>
    </w:p>
    <w:p w14:paraId="673CF478" w14:textId="77777777" w:rsidR="00445C7D" w:rsidRDefault="00D2419F">
      <w:pPr>
        <w:pStyle w:val="SourceCode"/>
      </w:pPr>
      <w:r>
        <w:t xml:space="preserve">    let error_body = ErrorBody {</w:t>
      </w:r>
    </w:p>
    <w:p w14:paraId="287B9250" w14:textId="77777777" w:rsidR="00445C7D" w:rsidRDefault="00D2419F">
      <w:pPr>
        <w:pStyle w:val="SourceCode"/>
      </w:pPr>
      <w:r>
        <w:t xml:space="preserve">        code: code.to_string(),</w:t>
      </w:r>
    </w:p>
    <w:p w14:paraId="27A8BE10" w14:textId="77777777" w:rsidR="00445C7D" w:rsidRDefault="00D2419F">
      <w:pPr>
        <w:pStyle w:val="SourceCode"/>
      </w:pPr>
      <w:r>
        <w:t xml:space="preserve">        message: message.to_string(),</w:t>
      </w:r>
    </w:p>
    <w:p w14:paraId="0F902BBB" w14:textId="77777777" w:rsidR="00445C7D" w:rsidRDefault="00D2419F">
      <w:pPr>
        <w:pStyle w:val="SourceCode"/>
      </w:pPr>
      <w:r>
        <w:t xml:space="preserve">    };</w:t>
      </w:r>
    </w:p>
    <w:p w14:paraId="28EA5617" w14:textId="77777777" w:rsidR="00445C7D" w:rsidRDefault="00D2419F">
      <w:pPr>
        <w:pStyle w:val="SourceCode"/>
      </w:pPr>
      <w:r>
        <w:t xml:space="preserve">    match serde_json::to_string(&amp;error_body) {</w:t>
      </w:r>
    </w:p>
    <w:p w14:paraId="40F569D3" w14:textId="77777777" w:rsidR="00445C7D" w:rsidRDefault="00D2419F">
      <w:pPr>
        <w:pStyle w:val="SourceCode"/>
      </w:pPr>
      <w:r>
        <w:t xml:space="preserve">        Ok(json_text) =&gt; send_json(method, target, status, &amp;json_text),</w:t>
      </w:r>
    </w:p>
    <w:p w14:paraId="21E9A9B5" w14:textId="77777777" w:rsidR="00445C7D" w:rsidRDefault="00D2419F">
      <w:pPr>
        <w:pStyle w:val="SourceCode"/>
      </w:pPr>
      <w:r>
        <w:t xml:space="preserve">        Err(_) =&gt; send_json(</w:t>
      </w:r>
    </w:p>
    <w:p w14:paraId="1C20475E" w14:textId="77777777" w:rsidR="00445C7D" w:rsidRDefault="00D2419F">
      <w:pPr>
        <w:pStyle w:val="SourceCode"/>
      </w:pPr>
      <w:r>
        <w:t xml:space="preserve">            method,</w:t>
      </w:r>
    </w:p>
    <w:p w14:paraId="1D5EA6FC" w14:textId="77777777" w:rsidR="00445C7D" w:rsidRDefault="00D2419F">
      <w:pPr>
        <w:pStyle w:val="SourceCode"/>
      </w:pPr>
      <w:r>
        <w:t xml:space="preserve">            target,</w:t>
      </w:r>
    </w:p>
    <w:p w14:paraId="5338D01C" w14:textId="77777777" w:rsidR="00445C7D" w:rsidRDefault="00D2419F">
      <w:pPr>
        <w:pStyle w:val="SourceCode"/>
      </w:pPr>
      <w:r>
        <w:t xml:space="preserve">            StatusCode::INTERNAL_SERVER_ERROR,</w:t>
      </w:r>
    </w:p>
    <w:p w14:paraId="4594B5B6" w14:textId="77777777" w:rsidR="00445C7D" w:rsidRDefault="00D2419F">
      <w:pPr>
        <w:pStyle w:val="SourceCode"/>
      </w:pPr>
      <w:r>
        <w:t xml:space="preserve">            OUT_OF_MEMORY_JSON,</w:t>
      </w:r>
    </w:p>
    <w:p w14:paraId="750BE466" w14:textId="77777777" w:rsidR="00445C7D" w:rsidRDefault="00D2419F">
      <w:pPr>
        <w:pStyle w:val="SourceCode"/>
      </w:pPr>
      <w:r>
        <w:t xml:space="preserve">        ),</w:t>
      </w:r>
    </w:p>
    <w:p w14:paraId="644622BA" w14:textId="77777777" w:rsidR="00445C7D" w:rsidRDefault="00D2419F">
      <w:pPr>
        <w:pStyle w:val="SourceCode"/>
      </w:pPr>
      <w:r>
        <w:t xml:space="preserve">    }</w:t>
      </w:r>
    </w:p>
    <w:p w14:paraId="71AF1534" w14:textId="77777777" w:rsidR="00445C7D" w:rsidRDefault="00D2419F">
      <w:pPr>
        <w:pStyle w:val="SourceCode"/>
      </w:pPr>
      <w:r>
        <w:t>}</w:t>
      </w:r>
    </w:p>
    <w:p w14:paraId="64CD71B6" w14:textId="77777777" w:rsidR="00445C7D" w:rsidRDefault="00445C7D">
      <w:pPr>
        <w:pStyle w:val="SourceCode"/>
      </w:pPr>
    </w:p>
    <w:p w14:paraId="38903CD7" w14:textId="77777777" w:rsidR="00445C7D" w:rsidRDefault="00D2419F">
      <w:pPr>
        <w:pStyle w:val="SourceCode"/>
      </w:pPr>
      <w:r>
        <w:t>// Answers a status that is not Success: its HTTP status, its code, and</w:t>
      </w:r>
    </w:p>
    <w:p w14:paraId="107AE943" w14:textId="77777777" w:rsidR="00445C7D" w:rsidRDefault="00D2419F">
      <w:pPr>
        <w:pStyle w:val="SourceCode"/>
      </w:pPr>
      <w:r>
        <w:t>// status_message's words, the same words Chapter 5 printed.</w:t>
      </w:r>
    </w:p>
    <w:p w14:paraId="56536B0F" w14:textId="77777777" w:rsidR="00445C7D" w:rsidRDefault="00D2419F">
      <w:pPr>
        <w:pStyle w:val="SourceCode"/>
      </w:pPr>
      <w:r>
        <w:t>fn send_failure(</w:t>
      </w:r>
    </w:p>
    <w:p w14:paraId="593EEF5F" w14:textId="77777777" w:rsidR="00445C7D" w:rsidRDefault="00D2419F">
      <w:pPr>
        <w:pStyle w:val="SourceCode"/>
      </w:pPr>
      <w:r>
        <w:t xml:space="preserve">    method: &amp;Method,</w:t>
      </w:r>
    </w:p>
    <w:p w14:paraId="5E71EFF1" w14:textId="77777777" w:rsidR="00445C7D" w:rsidRDefault="00D2419F">
      <w:pPr>
        <w:pStyle w:val="SourceCode"/>
      </w:pPr>
      <w:r>
        <w:t xml:space="preserve">    target: &amp;Uri,</w:t>
      </w:r>
    </w:p>
    <w:p w14:paraId="540EE7FC" w14:textId="77777777" w:rsidR="00445C7D" w:rsidRDefault="00D2419F">
      <w:pPr>
        <w:pStyle w:val="SourceCode"/>
      </w:pPr>
      <w:r>
        <w:t xml:space="preserve">    status: ContactStatus,</w:t>
      </w:r>
    </w:p>
    <w:p w14:paraId="5AE69CEA" w14:textId="77777777" w:rsidR="00445C7D" w:rsidRDefault="00D2419F">
      <w:pPr>
        <w:pStyle w:val="SourceCode"/>
      </w:pPr>
      <w:r>
        <w:t xml:space="preserve">    problem: &amp;str,</w:t>
      </w:r>
    </w:p>
    <w:p w14:paraId="5C1EAC33" w14:textId="77777777" w:rsidR="00445C7D" w:rsidRDefault="00D2419F">
      <w:pPr>
        <w:pStyle w:val="SourceCode"/>
      </w:pPr>
      <w:r>
        <w:t>) -&gt; Response {</w:t>
      </w:r>
    </w:p>
    <w:p w14:paraId="1FC10FA6" w14:textId="77777777" w:rsidR="00445C7D" w:rsidRDefault="00D2419F">
      <w:pPr>
        <w:pStyle w:val="SourceCode"/>
      </w:pPr>
      <w:r>
        <w:t xml:space="preserve">    let message = contacts::status_message(&amp;status, problem);</w:t>
      </w:r>
    </w:p>
    <w:p w14:paraId="4C821517" w14:textId="77777777" w:rsidR="00445C7D" w:rsidRDefault="00D2419F">
      <w:pPr>
        <w:pStyle w:val="SourceCode"/>
      </w:pPr>
      <w:r>
        <w:t xml:space="preserve">    send_error(</w:t>
      </w:r>
    </w:p>
    <w:p w14:paraId="356FFFA1" w14:textId="77777777" w:rsidR="00445C7D" w:rsidRDefault="00D2419F">
      <w:pPr>
        <w:pStyle w:val="SourceCode"/>
      </w:pPr>
      <w:r>
        <w:t xml:space="preserve">        method,</w:t>
      </w:r>
    </w:p>
    <w:p w14:paraId="24AE8906" w14:textId="77777777" w:rsidR="00445C7D" w:rsidRDefault="00D2419F">
      <w:pPr>
        <w:pStyle w:val="SourceCode"/>
      </w:pPr>
      <w:r>
        <w:t xml:space="preserve">        target,</w:t>
      </w:r>
    </w:p>
    <w:p w14:paraId="56CB743C" w14:textId="77777777" w:rsidR="00445C7D" w:rsidRDefault="00D2419F">
      <w:pPr>
        <w:pStyle w:val="SourceCode"/>
      </w:pPr>
      <w:r>
        <w:t xml:space="preserve">        http_status_for(&amp;status),</w:t>
      </w:r>
    </w:p>
    <w:p w14:paraId="5636FF75" w14:textId="77777777" w:rsidR="00445C7D" w:rsidRDefault="00D2419F">
      <w:pPr>
        <w:pStyle w:val="SourceCode"/>
      </w:pPr>
      <w:r>
        <w:t xml:space="preserve">        error_code_for(&amp;status),</w:t>
      </w:r>
    </w:p>
    <w:p w14:paraId="16F3074B" w14:textId="77777777" w:rsidR="00445C7D" w:rsidRDefault="00D2419F">
      <w:pPr>
        <w:pStyle w:val="SourceCode"/>
      </w:pPr>
      <w:r>
        <w:t xml:space="preserve">        &amp;message,</w:t>
      </w:r>
    </w:p>
    <w:p w14:paraId="046B8F48" w14:textId="77777777" w:rsidR="00445C7D" w:rsidRDefault="00D2419F">
      <w:pPr>
        <w:pStyle w:val="SourceCode"/>
      </w:pPr>
      <w:r>
        <w:t xml:space="preserve">    )</w:t>
      </w:r>
    </w:p>
    <w:p w14:paraId="2D647820" w14:textId="77777777" w:rsidR="00445C7D" w:rsidRDefault="00D2419F">
      <w:pPr>
        <w:pStyle w:val="SourceCode"/>
      </w:pPr>
      <w:r>
        <w:t>}</w:t>
      </w:r>
    </w:p>
    <w:p w14:paraId="02613B98" w14:textId="77777777" w:rsidR="00445C7D" w:rsidRDefault="00445C7D">
      <w:pPr>
        <w:pStyle w:val="SourceCode"/>
      </w:pPr>
    </w:p>
    <w:p w14:paraId="6737F322" w14:textId="77777777" w:rsidR="00445C7D" w:rsidRDefault="00D2419F">
      <w:pPr>
        <w:pStyle w:val="SourceCode"/>
      </w:pPr>
      <w:r>
        <w:t>// Sends the JSON text the contact store made, or 500 when it could not</w:t>
      </w:r>
    </w:p>
    <w:p w14:paraId="6877530B" w14:textId="77777777" w:rsidR="00445C7D" w:rsidRDefault="00D2419F">
      <w:pPr>
        <w:pStyle w:val="SourceCode"/>
      </w:pPr>
      <w:r>
        <w:t>// make it.</w:t>
      </w:r>
    </w:p>
    <w:p w14:paraId="44B9A8DC" w14:textId="77777777" w:rsidR="00445C7D" w:rsidRDefault="00D2419F">
      <w:pPr>
        <w:pStyle w:val="SourceCode"/>
      </w:pPr>
      <w:r>
        <w:t>fn send_made_json(</w:t>
      </w:r>
    </w:p>
    <w:p w14:paraId="218FCDED" w14:textId="77777777" w:rsidR="00445C7D" w:rsidRDefault="00D2419F">
      <w:pPr>
        <w:pStyle w:val="SourceCode"/>
      </w:pPr>
      <w:r>
        <w:t xml:space="preserve">    method: &amp;Method,</w:t>
      </w:r>
    </w:p>
    <w:p w14:paraId="24DBB3F2" w14:textId="77777777" w:rsidR="00445C7D" w:rsidRDefault="00D2419F">
      <w:pPr>
        <w:pStyle w:val="SourceCode"/>
      </w:pPr>
      <w:r>
        <w:t xml:space="preserve">    target: &amp;Uri,</w:t>
      </w:r>
    </w:p>
    <w:p w14:paraId="1B932342" w14:textId="77777777" w:rsidR="00445C7D" w:rsidRDefault="00D2419F">
      <w:pPr>
        <w:pStyle w:val="SourceCode"/>
      </w:pPr>
      <w:r>
        <w:t xml:space="preserve">    made_json: Result&lt;String, serde_json::Error&gt;,</w:t>
      </w:r>
    </w:p>
    <w:p w14:paraId="76BC545E" w14:textId="77777777" w:rsidR="00445C7D" w:rsidRDefault="00D2419F">
      <w:pPr>
        <w:pStyle w:val="SourceCode"/>
      </w:pPr>
      <w:r>
        <w:t>) -&gt; Response {</w:t>
      </w:r>
    </w:p>
    <w:p w14:paraId="31FD9F99" w14:textId="77777777" w:rsidR="00445C7D" w:rsidRDefault="00D2419F">
      <w:pPr>
        <w:pStyle w:val="SourceCode"/>
      </w:pPr>
      <w:r>
        <w:t xml:space="preserve">    match made_json {</w:t>
      </w:r>
    </w:p>
    <w:p w14:paraId="69E07763" w14:textId="77777777" w:rsidR="00445C7D" w:rsidRDefault="00D2419F">
      <w:pPr>
        <w:pStyle w:val="SourceCode"/>
      </w:pPr>
      <w:r>
        <w:t xml:space="preserve">        Ok(json_text) =&gt; send_json(method, target, StatusCode::OK, &amp;json_text),</w:t>
      </w:r>
    </w:p>
    <w:p w14:paraId="635103C1" w14:textId="77777777" w:rsidR="00445C7D" w:rsidRDefault="00D2419F">
      <w:pPr>
        <w:pStyle w:val="SourceCode"/>
      </w:pPr>
      <w:r>
        <w:t xml:space="preserve">        Err(_) =&gt; send_failure(</w:t>
      </w:r>
    </w:p>
    <w:p w14:paraId="3609E771" w14:textId="77777777" w:rsidR="00445C7D" w:rsidRDefault="00D2419F">
      <w:pPr>
        <w:pStyle w:val="SourceCode"/>
      </w:pPr>
      <w:r>
        <w:t xml:space="preserve">            method,</w:t>
      </w:r>
    </w:p>
    <w:p w14:paraId="3500BC35" w14:textId="77777777" w:rsidR="00445C7D" w:rsidRDefault="00D2419F">
      <w:pPr>
        <w:pStyle w:val="SourceCode"/>
      </w:pPr>
      <w:r>
        <w:t xml:space="preserve">            target,</w:t>
      </w:r>
    </w:p>
    <w:p w14:paraId="78411524" w14:textId="77777777" w:rsidR="00445C7D" w:rsidRDefault="00D2419F">
      <w:pPr>
        <w:pStyle w:val="SourceCode"/>
      </w:pPr>
      <w:r>
        <w:t xml:space="preserve">            ContactStatus::DatabaseFailure,</w:t>
      </w:r>
    </w:p>
    <w:p w14:paraId="73D508C0" w14:textId="77777777" w:rsidR="00445C7D" w:rsidRDefault="00D2419F">
      <w:pPr>
        <w:pStyle w:val="SourceCode"/>
      </w:pPr>
      <w:r>
        <w:t xml:space="preserve">            OUT_OF_MEMORY,</w:t>
      </w:r>
    </w:p>
    <w:p w14:paraId="4EBDA58F" w14:textId="77777777" w:rsidR="00445C7D" w:rsidRDefault="00D2419F">
      <w:pPr>
        <w:pStyle w:val="SourceCode"/>
      </w:pPr>
      <w:r>
        <w:t xml:space="preserve">        ),</w:t>
      </w:r>
    </w:p>
    <w:p w14:paraId="5C8549DF" w14:textId="77777777" w:rsidR="00445C7D" w:rsidRDefault="00D2419F">
      <w:pPr>
        <w:pStyle w:val="SourceCode"/>
      </w:pPr>
      <w:r>
        <w:t xml:space="preserve">    }</w:t>
      </w:r>
    </w:p>
    <w:p w14:paraId="006FD193" w14:textId="77777777" w:rsidR="00445C7D" w:rsidRDefault="00D2419F">
      <w:pPr>
        <w:pStyle w:val="SourceCode"/>
      </w:pPr>
      <w:r>
        <w:t>}</w:t>
      </w:r>
    </w:p>
    <w:p w14:paraId="5CC7948C" w14:textId="77777777" w:rsidR="00445C7D" w:rsidRDefault="00445C7D">
      <w:pPr>
        <w:pStyle w:val="SourceCode"/>
      </w:pPr>
    </w:p>
    <w:p w14:paraId="6F9A95C6" w14:textId="77777777" w:rsidR="00445C7D" w:rsidRDefault="00D2419F">
      <w:pPr>
        <w:pStyle w:val="SourceCode"/>
      </w:pPr>
      <w:r>
        <w:t>// GET /api/v1/contacts: every contact, in name order. An empty table is</w:t>
      </w:r>
    </w:p>
    <w:p w14:paraId="1870CD36" w14:textId="77777777" w:rsidR="00445C7D" w:rsidRDefault="00D2419F">
      <w:pPr>
        <w:pStyle w:val="SourceCode"/>
      </w:pPr>
      <w:r>
        <w:t>// 200 with [], because an empty collection still exists.</w:t>
      </w:r>
    </w:p>
    <w:p w14:paraId="3A7D42E5" w14:textId="77777777" w:rsidR="00445C7D" w:rsidRDefault="00D2419F">
      <w:pPr>
        <w:pStyle w:val="SourceCode"/>
      </w:pPr>
      <w:r>
        <w:t>fn handle_list_contacts(method: &amp;Method, target: &amp;Uri) -&gt; Response {</w:t>
      </w:r>
    </w:p>
    <w:p w14:paraId="727C2075" w14:textId="77777777" w:rsidR="00445C7D" w:rsidRDefault="00D2419F">
      <w:pPr>
        <w:pStyle w:val="SourceCode"/>
      </w:pPr>
      <w:r>
        <w:t xml:space="preserve">    let (status, problem, opened) = contact_store::open_connection();</w:t>
      </w:r>
    </w:p>
    <w:p w14:paraId="1EF61D78" w14:textId="77777777" w:rsidR="00445C7D" w:rsidRDefault="00D2419F">
      <w:pPr>
        <w:pStyle w:val="SourceCode"/>
      </w:pPr>
      <w:r>
        <w:t xml:space="preserve">    // opened is Some(connection), or None when it could not open.</w:t>
      </w:r>
    </w:p>
    <w:p w14:paraId="62D54CE6" w14:textId="77777777" w:rsidR="00445C7D" w:rsidRDefault="00D2419F">
      <w:pPr>
        <w:pStyle w:val="SourceCode"/>
      </w:pPr>
      <w:r>
        <w:t xml:space="preserve">    let mut connection = match opened {</w:t>
      </w:r>
    </w:p>
    <w:p w14:paraId="2BF3F843" w14:textId="77777777" w:rsidR="00445C7D" w:rsidRDefault="00D2419F">
      <w:pPr>
        <w:pStyle w:val="SourceCode"/>
      </w:pPr>
      <w:r>
        <w:t xml:space="preserve">        Some(connection) =&gt; connection,</w:t>
      </w:r>
    </w:p>
    <w:p w14:paraId="4987DA9C" w14:textId="77777777" w:rsidR="00445C7D" w:rsidRDefault="00D2419F">
      <w:pPr>
        <w:pStyle w:val="SourceCode"/>
      </w:pPr>
      <w:r>
        <w:t xml:space="preserve">        None =&gt; return send_failure(method, target, status, &amp;problem),</w:t>
      </w:r>
    </w:p>
    <w:p w14:paraId="7BDA7C51" w14:textId="77777777" w:rsidR="00445C7D" w:rsidRDefault="00D2419F">
      <w:pPr>
        <w:pStyle w:val="SourceCode"/>
      </w:pPr>
      <w:r>
        <w:t xml:space="preserve">    };</w:t>
      </w:r>
    </w:p>
    <w:p w14:paraId="07E033FA" w14:textId="77777777" w:rsidR="00445C7D" w:rsidRDefault="00D2419F">
      <w:pPr>
        <w:pStyle w:val="SourceCode"/>
      </w:pPr>
      <w:r>
        <w:t xml:space="preserve">    let (status, problem, contact_list) =</w:t>
      </w:r>
    </w:p>
    <w:p w14:paraId="3F36BDBC" w14:textId="77777777" w:rsidR="00445C7D" w:rsidRDefault="00D2419F">
      <w:pPr>
        <w:pStyle w:val="SourceCode"/>
      </w:pPr>
      <w:r>
        <w:t xml:space="preserve">        contact_store::list_contact_records(&amp;mut connection);</w:t>
      </w:r>
    </w:p>
    <w:p w14:paraId="3219ACD0" w14:textId="77777777" w:rsidR="00445C7D" w:rsidRDefault="00D2419F">
      <w:pPr>
        <w:pStyle w:val="SourceCode"/>
      </w:pPr>
      <w:r>
        <w:t xml:space="preserve">    contact_store::close_connection(connection);</w:t>
      </w:r>
    </w:p>
    <w:p w14:paraId="1E078766" w14:textId="77777777" w:rsidR="00445C7D" w:rsidRDefault="00D2419F">
      <w:pPr>
        <w:pStyle w:val="SourceCode"/>
      </w:pPr>
      <w:r>
        <w:t xml:space="preserve">    if status != ContactStatus::Success {</w:t>
      </w:r>
    </w:p>
    <w:p w14:paraId="21E213BF" w14:textId="77777777" w:rsidR="00445C7D" w:rsidRDefault="00D2419F">
      <w:pPr>
        <w:pStyle w:val="SourceCode"/>
      </w:pPr>
      <w:r>
        <w:t xml:space="preserve">        return send_failure(method, target, status, &amp;problem);</w:t>
      </w:r>
    </w:p>
    <w:p w14:paraId="791C48FF" w14:textId="77777777" w:rsidR="00445C7D" w:rsidRDefault="00D2419F">
      <w:pPr>
        <w:pStyle w:val="SourceCode"/>
      </w:pPr>
      <w:r>
        <w:t xml:space="preserve">    }</w:t>
      </w:r>
    </w:p>
    <w:p w14:paraId="4D294AD5" w14:textId="77777777" w:rsidR="00445C7D" w:rsidRDefault="00D2419F">
      <w:pPr>
        <w:pStyle w:val="SourceCode"/>
      </w:pPr>
      <w:r>
        <w:t xml:space="preserve">    send_made_json(method, target, contact_store::contacts_to_json(contact_list))</w:t>
      </w:r>
    </w:p>
    <w:p w14:paraId="4428B24F" w14:textId="77777777" w:rsidR="00445C7D" w:rsidRDefault="00D2419F">
      <w:pPr>
        <w:pStyle w:val="SourceCode"/>
      </w:pPr>
      <w:r>
        <w:t>}</w:t>
      </w:r>
    </w:p>
    <w:p w14:paraId="684D4DE0" w14:textId="77777777" w:rsidR="00445C7D" w:rsidRDefault="00445C7D">
      <w:pPr>
        <w:pStyle w:val="SourceCode"/>
      </w:pPr>
    </w:p>
    <w:p w14:paraId="78B167A8" w14:textId="77777777" w:rsidR="00445C7D" w:rsidRDefault="00D2419F">
      <w:pPr>
        <w:pStyle w:val="SourceCode"/>
      </w:pPr>
      <w:r>
        <w:t>// GET /api/v1/contacts/{id}: one contact, or 404 when no contact has that</w:t>
      </w:r>
    </w:p>
    <w:p w14:paraId="48E29DB4" w14:textId="77777777" w:rsidR="00445C7D" w:rsidRDefault="00D2419F">
      <w:pPr>
        <w:pStyle w:val="SourceCode"/>
      </w:pPr>
      <w:r>
        <w:t>// id. Remember, every handler has six steps: the authentication check</w:t>
      </w:r>
    </w:p>
    <w:p w14:paraId="38C8DE07" w14:textId="77777777" w:rsidR="00445C7D" w:rsidRDefault="00D2419F">
      <w:pPr>
        <w:pStyle w:val="SourceCode"/>
      </w:pPr>
      <w:r>
        <w:t>// (from Lesson 6.16a), the input checks, open_connection, the contact_store</w:t>
      </w:r>
    </w:p>
    <w:p w14:paraId="0CFA9201" w14:textId="77777777" w:rsidR="00445C7D" w:rsidRDefault="00D2419F">
      <w:pPr>
        <w:pStyle w:val="SourceCode"/>
      </w:pPr>
      <w:r>
        <w:t>// calls on that one connection, close_connection, then send_failure or the</w:t>
      </w:r>
    </w:p>
    <w:p w14:paraId="03BFF394" w14:textId="77777777" w:rsidR="00445C7D" w:rsidRDefault="00D2419F">
      <w:pPr>
        <w:pStyle w:val="SourceCode"/>
      </w:pPr>
      <w:r>
        <w:t>// answer.</w:t>
      </w:r>
    </w:p>
    <w:p w14:paraId="75F0259E" w14:textId="77777777" w:rsidR="00445C7D" w:rsidRDefault="00D2419F">
      <w:pPr>
        <w:pStyle w:val="SourceCode"/>
      </w:pPr>
      <w:r>
        <w:t>fn handle_get_contact(method: &amp;Method, target: &amp;Uri, id_text: &amp;str) -&gt; Response {</w:t>
      </w:r>
    </w:p>
    <w:p w14:paraId="18E008B9" w14:textId="77777777" w:rsidR="00445C7D" w:rsidRDefault="00D2419F">
      <w:pPr>
        <w:pStyle w:val="SourceCode"/>
      </w:pPr>
      <w:r>
        <w:t xml:space="preserve">    // Remember, parse_id returns 0 for text that is not an id.</w:t>
      </w:r>
    </w:p>
    <w:p w14:paraId="65BB7174" w14:textId="77777777" w:rsidR="00445C7D" w:rsidRDefault="00D2419F">
      <w:pPr>
        <w:pStyle w:val="SourceCode"/>
      </w:pPr>
      <w:r>
        <w:t xml:space="preserve">    let contact_id = contacts::parse_id(id_text);</w:t>
      </w:r>
    </w:p>
    <w:p w14:paraId="62FC5D95" w14:textId="77777777" w:rsidR="00445C7D" w:rsidRDefault="00D2419F">
      <w:pPr>
        <w:pStyle w:val="SourceCode"/>
      </w:pPr>
      <w:r>
        <w:t xml:space="preserve">    if contact_id == 0 {</w:t>
      </w:r>
    </w:p>
    <w:p w14:paraId="069F134B" w14:textId="77777777" w:rsidR="00445C7D" w:rsidRDefault="00D2419F">
      <w:pPr>
        <w:pStyle w:val="SourceCode"/>
      </w:pPr>
      <w:r>
        <w:t xml:space="preserve">        let status = ContactStatus::InvalidInput;</w:t>
      </w:r>
    </w:p>
    <w:p w14:paraId="1FB3E8E2" w14:textId="77777777" w:rsidR="00445C7D" w:rsidRDefault="00D2419F">
      <w:pPr>
        <w:pStyle w:val="SourceCode"/>
      </w:pPr>
      <w:r>
        <w:t xml:space="preserve">        return send_failure(method, target, status, ID_PROBLEM);</w:t>
      </w:r>
    </w:p>
    <w:p w14:paraId="53F9E843" w14:textId="77777777" w:rsidR="00445C7D" w:rsidRDefault="00D2419F">
      <w:pPr>
        <w:pStyle w:val="SourceCode"/>
      </w:pPr>
      <w:r>
        <w:t xml:space="preserve">    }</w:t>
      </w:r>
    </w:p>
    <w:p w14:paraId="35503B17" w14:textId="77777777" w:rsidR="00445C7D" w:rsidRDefault="00D2419F">
      <w:pPr>
        <w:pStyle w:val="SourceCode"/>
      </w:pPr>
      <w:r>
        <w:t xml:space="preserve">    let (status, problem, opened) = contact_store::open_connection();</w:t>
      </w:r>
    </w:p>
    <w:p w14:paraId="61F7B8A5" w14:textId="77777777" w:rsidR="00445C7D" w:rsidRDefault="00D2419F">
      <w:pPr>
        <w:pStyle w:val="SourceCode"/>
      </w:pPr>
      <w:r>
        <w:t xml:space="preserve">    let mut connection = match opened {</w:t>
      </w:r>
    </w:p>
    <w:p w14:paraId="7773833B" w14:textId="77777777" w:rsidR="00445C7D" w:rsidRDefault="00D2419F">
      <w:pPr>
        <w:pStyle w:val="SourceCode"/>
      </w:pPr>
      <w:r>
        <w:t xml:space="preserve">        Some(connection) =&gt; connection,</w:t>
      </w:r>
    </w:p>
    <w:p w14:paraId="257E60DA" w14:textId="77777777" w:rsidR="00445C7D" w:rsidRDefault="00D2419F">
      <w:pPr>
        <w:pStyle w:val="SourceCode"/>
      </w:pPr>
      <w:r>
        <w:t xml:space="preserve">        None =&gt; return send_failure(method, target, status, &amp;problem),</w:t>
      </w:r>
    </w:p>
    <w:p w14:paraId="7C564CC1" w14:textId="77777777" w:rsidR="00445C7D" w:rsidRDefault="00D2419F">
      <w:pPr>
        <w:pStyle w:val="SourceCode"/>
      </w:pPr>
      <w:r>
        <w:t xml:space="preserve">    };</w:t>
      </w:r>
    </w:p>
    <w:p w14:paraId="15CB85D9" w14:textId="77777777" w:rsidR="00445C7D" w:rsidRDefault="00D2419F">
      <w:pPr>
        <w:pStyle w:val="SourceCode"/>
      </w:pPr>
      <w:r>
        <w:t xml:space="preserve">    let (status, problem, found) =</w:t>
      </w:r>
    </w:p>
    <w:p w14:paraId="3BDA8184" w14:textId="77777777" w:rsidR="00445C7D" w:rsidRDefault="00D2419F">
      <w:pPr>
        <w:pStyle w:val="SourceCode"/>
      </w:pPr>
      <w:r>
        <w:t xml:space="preserve">        contact_store::get_contact_record(&amp;mut connection, contact_id);</w:t>
      </w:r>
    </w:p>
    <w:p w14:paraId="48A77AD2" w14:textId="77777777" w:rsidR="00445C7D" w:rsidRDefault="00D2419F">
      <w:pPr>
        <w:pStyle w:val="SourceCode"/>
      </w:pPr>
      <w:r>
        <w:t xml:space="preserve">    contact_store::close_connection(connection);</w:t>
      </w:r>
    </w:p>
    <w:p w14:paraId="5C1FAA45" w14:textId="77777777" w:rsidR="00445C7D" w:rsidRDefault="00D2419F">
      <w:pPr>
        <w:pStyle w:val="SourceCode"/>
      </w:pPr>
      <w:r>
        <w:t xml:space="preserve">    // found is Some(contact) exactly when status is Success.</w:t>
      </w:r>
    </w:p>
    <w:p w14:paraId="45D40D0E" w14:textId="77777777" w:rsidR="00445C7D" w:rsidRDefault="00D2419F">
      <w:pPr>
        <w:pStyle w:val="SourceCode"/>
      </w:pPr>
      <w:r>
        <w:t xml:space="preserve">    match found {</w:t>
      </w:r>
    </w:p>
    <w:p w14:paraId="7305B2D1" w14:textId="77777777" w:rsidR="00445C7D" w:rsidRDefault="00D2419F">
      <w:pPr>
        <w:pStyle w:val="SourceCode"/>
      </w:pPr>
      <w:r>
        <w:t xml:space="preserve">        Some(contact) =&gt; {</w:t>
      </w:r>
    </w:p>
    <w:p w14:paraId="3CA9E8DF" w14:textId="77777777" w:rsidR="00445C7D" w:rsidRDefault="00D2419F">
      <w:pPr>
        <w:pStyle w:val="SourceCode"/>
      </w:pPr>
      <w:r>
        <w:t xml:space="preserve">            let made_json = contact_store::contact_to_json(contact);</w:t>
      </w:r>
    </w:p>
    <w:p w14:paraId="5D57910C" w14:textId="77777777" w:rsidR="00445C7D" w:rsidRDefault="00D2419F">
      <w:pPr>
        <w:pStyle w:val="SourceCode"/>
      </w:pPr>
      <w:r>
        <w:t xml:space="preserve">            send_made_json(method, target, made_json)</w:t>
      </w:r>
    </w:p>
    <w:p w14:paraId="036451A1" w14:textId="77777777" w:rsidR="00445C7D" w:rsidRDefault="00D2419F">
      <w:pPr>
        <w:pStyle w:val="SourceCode"/>
      </w:pPr>
      <w:r>
        <w:t xml:space="preserve">        }</w:t>
      </w:r>
    </w:p>
    <w:p w14:paraId="3A9C3FEA" w14:textId="77777777" w:rsidR="00445C7D" w:rsidRDefault="00D2419F">
      <w:pPr>
        <w:pStyle w:val="SourceCode"/>
      </w:pPr>
      <w:r>
        <w:t xml:space="preserve">        None =&gt; send_failure(method, target, status, &amp;problem),</w:t>
      </w:r>
    </w:p>
    <w:p w14:paraId="174CD737" w14:textId="77777777" w:rsidR="00445C7D" w:rsidRDefault="00D2419F">
      <w:pPr>
        <w:pStyle w:val="SourceCode"/>
      </w:pPr>
      <w:r>
        <w:t xml:space="preserve">    }</w:t>
      </w:r>
    </w:p>
    <w:p w14:paraId="79E91F56" w14:textId="77777777" w:rsidR="00445C7D" w:rsidRDefault="00D2419F">
      <w:pPr>
        <w:pStyle w:val="SourceCode"/>
      </w:pPr>
      <w:r>
        <w:t>}</w:t>
      </w:r>
    </w:p>
    <w:p w14:paraId="7F641595" w14:textId="77777777" w:rsidR="00445C7D" w:rsidRDefault="00445C7D">
      <w:pPr>
        <w:pStyle w:val="SourceCode"/>
      </w:pPr>
    </w:p>
    <w:p w14:paraId="3D9CF256" w14:textId="77777777" w:rsidR="00445C7D" w:rsidRDefault="00D2419F">
      <w:pPr>
        <w:pStyle w:val="SourceCode"/>
      </w:pPr>
      <w:r>
        <w:t>// POST /api/v1/contacts: create one contact from the JSON body, and</w:t>
      </w:r>
    </w:p>
    <w:p w14:paraId="490994CC" w14:textId="77777777" w:rsidR="00445C7D" w:rsidRDefault="00D2419F">
      <w:pPr>
        <w:pStyle w:val="SourceCode"/>
      </w:pPr>
      <w:r>
        <w:t>// answer 201 with its Location and the stored contact. It has the six</w:t>
      </w:r>
    </w:p>
    <w:p w14:paraId="0F9E41DC" w14:textId="77777777" w:rsidR="00445C7D" w:rsidRDefault="00D2419F">
      <w:pPr>
        <w:pStyle w:val="SourceCode"/>
      </w:pPr>
      <w:r>
        <w:t>// steps of every handler: (from Lesson 6.16a, the authentication check;)</w:t>
      </w:r>
    </w:p>
    <w:p w14:paraId="4551500A" w14:textId="77777777" w:rsidR="00445C7D" w:rsidRDefault="00D2419F">
      <w:pPr>
        <w:pStyle w:val="SourceCode"/>
      </w:pPr>
      <w:r>
        <w:t>// the input check, now the body's shape; open one connection; the contact</w:t>
      </w:r>
    </w:p>
    <w:p w14:paraId="5B787589" w14:textId="77777777" w:rsidR="00445C7D" w:rsidRDefault="00D2419F">
      <w:pPr>
        <w:pStyle w:val="SourceCode"/>
      </w:pPr>
      <w:r>
        <w:t>// store call; close the connection; then the failure or the answer.</w:t>
      </w:r>
    </w:p>
    <w:p w14:paraId="3741E3CF" w14:textId="77777777" w:rsidR="00445C7D" w:rsidRDefault="00D2419F">
      <w:pPr>
        <w:pStyle w:val="SourceCode"/>
      </w:pPr>
      <w:r>
        <w:t>fn handle_create_contact(</w:t>
      </w:r>
    </w:p>
    <w:p w14:paraId="75CD4A46" w14:textId="77777777" w:rsidR="00445C7D" w:rsidRDefault="00D2419F">
      <w:pPr>
        <w:pStyle w:val="SourceCode"/>
      </w:pPr>
      <w:r>
        <w:t xml:space="preserve">    method: &amp;Method,</w:t>
      </w:r>
    </w:p>
    <w:p w14:paraId="5FA7439B" w14:textId="77777777" w:rsidR="00445C7D" w:rsidRDefault="00D2419F">
      <w:pPr>
        <w:pStyle w:val="SourceCode"/>
      </w:pPr>
      <w:r>
        <w:t xml:space="preserve">    target: &amp;Uri,</w:t>
      </w:r>
    </w:p>
    <w:p w14:paraId="2ED98BF8" w14:textId="77777777" w:rsidR="00445C7D" w:rsidRDefault="00D2419F">
      <w:pPr>
        <w:pStyle w:val="SourceCode"/>
      </w:pPr>
      <w:r>
        <w:t xml:space="preserve">    body: &amp;Bytes,</w:t>
      </w:r>
    </w:p>
    <w:p w14:paraId="6ADB69D4" w14:textId="77777777" w:rsidR="00445C7D" w:rsidRDefault="00D2419F">
      <w:pPr>
        <w:pStyle w:val="SourceCode"/>
      </w:pPr>
      <w:r>
        <w:t>) -&gt; Response {</w:t>
      </w:r>
    </w:p>
    <w:p w14:paraId="7E77E7D1" w14:textId="77777777" w:rsidR="00445C7D" w:rsidRDefault="00D2419F">
      <w:pPr>
        <w:pStyle w:val="SourceCode"/>
      </w:pPr>
      <w:r>
        <w:t xml:space="preserve">    // String::from_utf8 is Err for a body that is not UTF-8 text, which</w:t>
      </w:r>
    </w:p>
    <w:p w14:paraId="59053C3A" w14:textId="77777777" w:rsidR="00445C7D" w:rsidRDefault="00D2419F">
      <w:pPr>
        <w:pStyle w:val="SourceCode"/>
      </w:pPr>
      <w:r>
        <w:t xml:space="preserve">    // is not a JSON contact either.</w:t>
      </w:r>
    </w:p>
    <w:p w14:paraId="38E46E4A" w14:textId="77777777" w:rsidR="00445C7D" w:rsidRDefault="00D2419F">
      <w:pPr>
        <w:pStyle w:val="SourceCode"/>
      </w:pPr>
      <w:r>
        <w:t xml:space="preserve">    let body_text = match String::from_utf8(body.to_vec()) {</w:t>
      </w:r>
    </w:p>
    <w:p w14:paraId="2E67D1F8" w14:textId="77777777" w:rsidR="00445C7D" w:rsidRDefault="00D2419F">
      <w:pPr>
        <w:pStyle w:val="SourceCode"/>
      </w:pPr>
      <w:r>
        <w:t xml:space="preserve">        Ok(body_text) =&gt; body_text,</w:t>
      </w:r>
    </w:p>
    <w:p w14:paraId="5FEEDCB3" w14:textId="77777777" w:rsidR="00445C7D" w:rsidRDefault="00D2419F">
      <w:pPr>
        <w:pStyle w:val="SourceCode"/>
      </w:pPr>
      <w:r>
        <w:t xml:space="preserve">        Err(_) =&gt; {</w:t>
      </w:r>
    </w:p>
    <w:p w14:paraId="6995B569" w14:textId="77777777" w:rsidR="00445C7D" w:rsidRDefault="00D2419F">
      <w:pPr>
        <w:pStyle w:val="SourceCode"/>
      </w:pPr>
      <w:r>
        <w:t xml:space="preserve">            let status = ContactStatus::InvalidInput;</w:t>
      </w:r>
    </w:p>
    <w:p w14:paraId="2F5D7D0C" w14:textId="77777777" w:rsidR="00445C7D" w:rsidRDefault="00D2419F">
      <w:pPr>
        <w:pStyle w:val="SourceCode"/>
      </w:pPr>
      <w:r>
        <w:t xml:space="preserve">            return send_failure(method, target, status, BODY_PROBLEM);</w:t>
      </w:r>
    </w:p>
    <w:p w14:paraId="30931186" w14:textId="77777777" w:rsidR="00445C7D" w:rsidRDefault="00D2419F">
      <w:pPr>
        <w:pStyle w:val="SourceCode"/>
      </w:pPr>
      <w:r>
        <w:t xml:space="preserve">        }</w:t>
      </w:r>
    </w:p>
    <w:p w14:paraId="15140531" w14:textId="77777777" w:rsidR="00445C7D" w:rsidRDefault="00D2419F">
      <w:pPr>
        <w:pStyle w:val="SourceCode"/>
      </w:pPr>
      <w:r>
        <w:t xml:space="preserve">    };</w:t>
      </w:r>
    </w:p>
    <w:p w14:paraId="3C17F587" w14:textId="77777777" w:rsidR="00445C7D" w:rsidRDefault="00D2419F">
      <w:pPr>
        <w:pStyle w:val="SourceCode"/>
      </w:pPr>
      <w:r>
        <w:t xml:space="preserve">    let new_contact = match contact_create::contact_from_json(&amp;body_text) {</w:t>
      </w:r>
    </w:p>
    <w:p w14:paraId="7E3315E1" w14:textId="77777777" w:rsidR="00445C7D" w:rsidRDefault="00D2419F">
      <w:pPr>
        <w:pStyle w:val="SourceCode"/>
      </w:pPr>
      <w:r>
        <w:t xml:space="preserve">        Some(new_contact) =&gt; new_contact,</w:t>
      </w:r>
    </w:p>
    <w:p w14:paraId="08DB50C7" w14:textId="77777777" w:rsidR="00445C7D" w:rsidRDefault="00D2419F">
      <w:pPr>
        <w:pStyle w:val="SourceCode"/>
      </w:pPr>
      <w:r>
        <w:t xml:space="preserve">        None =&gt; {</w:t>
      </w:r>
    </w:p>
    <w:p w14:paraId="60B69578" w14:textId="77777777" w:rsidR="00445C7D" w:rsidRDefault="00D2419F">
      <w:pPr>
        <w:pStyle w:val="SourceCode"/>
      </w:pPr>
      <w:r>
        <w:t xml:space="preserve">            let status = ContactStatus::InvalidInput;</w:t>
      </w:r>
    </w:p>
    <w:p w14:paraId="5790F8C1" w14:textId="77777777" w:rsidR="00445C7D" w:rsidRDefault="00D2419F">
      <w:pPr>
        <w:pStyle w:val="SourceCode"/>
      </w:pPr>
      <w:r>
        <w:t xml:space="preserve">            return send_failure(method, target, status, BODY_PROBLEM);</w:t>
      </w:r>
    </w:p>
    <w:p w14:paraId="6FA3EDFC" w14:textId="77777777" w:rsidR="00445C7D" w:rsidRDefault="00D2419F">
      <w:pPr>
        <w:pStyle w:val="SourceCode"/>
      </w:pPr>
      <w:r>
        <w:t xml:space="preserve">        }</w:t>
      </w:r>
    </w:p>
    <w:p w14:paraId="7EEDCFA2" w14:textId="77777777" w:rsidR="00445C7D" w:rsidRDefault="00D2419F">
      <w:pPr>
        <w:pStyle w:val="SourceCode"/>
      </w:pPr>
      <w:r>
        <w:t xml:space="preserve">    };</w:t>
      </w:r>
    </w:p>
    <w:p w14:paraId="04437A0F" w14:textId="77777777" w:rsidR="00445C7D" w:rsidRDefault="00D2419F">
      <w:pPr>
        <w:pStyle w:val="SourceCode"/>
      </w:pPr>
      <w:r>
        <w:t xml:space="preserve">    let (status, problem, opened) = contact_store::open_connection();</w:t>
      </w:r>
    </w:p>
    <w:p w14:paraId="2BAE3CD6" w14:textId="77777777" w:rsidR="00445C7D" w:rsidRDefault="00D2419F">
      <w:pPr>
        <w:pStyle w:val="SourceCode"/>
      </w:pPr>
      <w:r>
        <w:t xml:space="preserve">    let mut connection = match opened {</w:t>
      </w:r>
    </w:p>
    <w:p w14:paraId="566097BC" w14:textId="77777777" w:rsidR="00445C7D" w:rsidRDefault="00D2419F">
      <w:pPr>
        <w:pStyle w:val="SourceCode"/>
      </w:pPr>
      <w:r>
        <w:t xml:space="preserve">        Some(connection) =&gt; connection,</w:t>
      </w:r>
    </w:p>
    <w:p w14:paraId="52A9F7C3" w14:textId="77777777" w:rsidR="00445C7D" w:rsidRDefault="00D2419F">
      <w:pPr>
        <w:pStyle w:val="SourceCode"/>
      </w:pPr>
      <w:r>
        <w:t xml:space="preserve">        None =&gt; return send_failure(method, target, status, &amp;problem),</w:t>
      </w:r>
    </w:p>
    <w:p w14:paraId="5D92E654" w14:textId="77777777" w:rsidR="00445C7D" w:rsidRDefault="00D2419F">
      <w:pPr>
        <w:pStyle w:val="SourceCode"/>
      </w:pPr>
      <w:r>
        <w:t xml:space="preserve">    };</w:t>
      </w:r>
    </w:p>
    <w:p w14:paraId="679B1355" w14:textId="77777777" w:rsidR="00445C7D" w:rsidRDefault="00D2419F">
      <w:pPr>
        <w:pStyle w:val="SourceCode"/>
      </w:pPr>
      <w:r>
        <w:t xml:space="preserve">    let (status, problem, stored) =</w:t>
      </w:r>
    </w:p>
    <w:p w14:paraId="43419685" w14:textId="77777777" w:rsidR="00445C7D" w:rsidRDefault="00D2419F">
      <w:pPr>
        <w:pStyle w:val="SourceCode"/>
      </w:pPr>
      <w:r>
        <w:t xml:space="preserve">        contact_create::add_contact_record(&amp;mut connection, new_contact);</w:t>
      </w:r>
    </w:p>
    <w:p w14:paraId="463842B5" w14:textId="77777777" w:rsidR="00445C7D" w:rsidRDefault="00D2419F">
      <w:pPr>
        <w:pStyle w:val="SourceCode"/>
      </w:pPr>
      <w:r>
        <w:t xml:space="preserve">    contact_store::close_connection(connection);</w:t>
      </w:r>
    </w:p>
    <w:p w14:paraId="77640426" w14:textId="77777777" w:rsidR="00445C7D" w:rsidRDefault="00D2419F">
      <w:pPr>
        <w:pStyle w:val="SourceCode"/>
      </w:pPr>
      <w:r>
        <w:t xml:space="preserve">    // stored is Some(contact) exactly when status is Success.</w:t>
      </w:r>
    </w:p>
    <w:p w14:paraId="5300234F" w14:textId="77777777" w:rsidR="00445C7D" w:rsidRDefault="00D2419F">
      <w:pPr>
        <w:pStyle w:val="SourceCode"/>
      </w:pPr>
      <w:r>
        <w:t xml:space="preserve">    let contact = match stored {</w:t>
      </w:r>
    </w:p>
    <w:p w14:paraId="47577121" w14:textId="77777777" w:rsidR="00445C7D" w:rsidRDefault="00D2419F">
      <w:pPr>
        <w:pStyle w:val="SourceCode"/>
      </w:pPr>
      <w:r>
        <w:t xml:space="preserve">        Some(contact) =&gt; contact,</w:t>
      </w:r>
    </w:p>
    <w:p w14:paraId="009BDA41" w14:textId="77777777" w:rsidR="00445C7D" w:rsidRDefault="00D2419F">
      <w:pPr>
        <w:pStyle w:val="SourceCode"/>
      </w:pPr>
      <w:r>
        <w:t xml:space="preserve">        None =&gt; return send_failure(method, target, status, &amp;problem),</w:t>
      </w:r>
    </w:p>
    <w:p w14:paraId="7610AC3A" w14:textId="77777777" w:rsidR="00445C7D" w:rsidRDefault="00D2419F">
      <w:pPr>
        <w:pStyle w:val="SourceCode"/>
      </w:pPr>
      <w:r>
        <w:t xml:space="preserve">    };</w:t>
      </w:r>
    </w:p>
    <w:p w14:paraId="78AC2B3F" w14:textId="77777777" w:rsidR="00445C7D" w:rsidRDefault="00D2419F">
      <w:pPr>
        <w:pStyle w:val="SourceCode"/>
      </w:pPr>
      <w:r>
        <w:t xml:space="preserve">    // The new contact's own path, such as /api/v1/contacts/4.</w:t>
      </w:r>
    </w:p>
    <w:p w14:paraId="00041723" w14:textId="77777777" w:rsidR="00445C7D" w:rsidRDefault="00D2419F">
      <w:pPr>
        <w:pStyle w:val="SourceCode"/>
      </w:pPr>
      <w:r>
        <w:t xml:space="preserve">    let location = format!("{}/contacts/{}", API_PREFIX, contact.id);</w:t>
      </w:r>
    </w:p>
    <w:p w14:paraId="37F847F2" w14:textId="77777777" w:rsidR="00445C7D" w:rsidRDefault="00D2419F">
      <w:pPr>
        <w:pStyle w:val="SourceCode"/>
      </w:pPr>
      <w:r>
        <w:t xml:space="preserve">    match contact_store::contact_to_json(contact) {</w:t>
      </w:r>
    </w:p>
    <w:p w14:paraId="4AECEB87" w14:textId="77777777" w:rsidR="00445C7D" w:rsidRDefault="00D2419F">
      <w:pPr>
        <w:pStyle w:val="SourceCode"/>
      </w:pPr>
      <w:r>
        <w:t xml:space="preserve">        Ok(json_text) =&gt; send_created(method, target, location, &amp;json_text),</w:t>
      </w:r>
    </w:p>
    <w:p w14:paraId="7E146EDC" w14:textId="77777777" w:rsidR="00445C7D" w:rsidRDefault="00D2419F">
      <w:pPr>
        <w:pStyle w:val="SourceCode"/>
      </w:pPr>
      <w:r>
        <w:t xml:space="preserve">        Err(_) =&gt; send_failure(</w:t>
      </w:r>
    </w:p>
    <w:p w14:paraId="70EDDF70" w14:textId="77777777" w:rsidR="00445C7D" w:rsidRDefault="00D2419F">
      <w:pPr>
        <w:pStyle w:val="SourceCode"/>
      </w:pPr>
      <w:r>
        <w:t xml:space="preserve">            method,</w:t>
      </w:r>
    </w:p>
    <w:p w14:paraId="70A1ACB8" w14:textId="77777777" w:rsidR="00445C7D" w:rsidRDefault="00D2419F">
      <w:pPr>
        <w:pStyle w:val="SourceCode"/>
      </w:pPr>
      <w:r>
        <w:t xml:space="preserve">            target,</w:t>
      </w:r>
    </w:p>
    <w:p w14:paraId="056BF161" w14:textId="77777777" w:rsidR="00445C7D" w:rsidRDefault="00D2419F">
      <w:pPr>
        <w:pStyle w:val="SourceCode"/>
      </w:pPr>
      <w:r>
        <w:t xml:space="preserve">            ContactStatus::DatabaseFailure,</w:t>
      </w:r>
    </w:p>
    <w:p w14:paraId="1917C452" w14:textId="77777777" w:rsidR="00445C7D" w:rsidRDefault="00D2419F">
      <w:pPr>
        <w:pStyle w:val="SourceCode"/>
      </w:pPr>
      <w:r>
        <w:t xml:space="preserve">            OUT_OF_MEMORY,</w:t>
      </w:r>
    </w:p>
    <w:p w14:paraId="3FD34C77" w14:textId="77777777" w:rsidR="00445C7D" w:rsidRDefault="00D2419F">
      <w:pPr>
        <w:pStyle w:val="SourceCode"/>
      </w:pPr>
      <w:r>
        <w:t xml:space="preserve">        ),</w:t>
      </w:r>
    </w:p>
    <w:p w14:paraId="2829406E" w14:textId="77777777" w:rsidR="00445C7D" w:rsidRDefault="00D2419F">
      <w:pPr>
        <w:pStyle w:val="SourceCode"/>
      </w:pPr>
      <w:r>
        <w:t xml:space="preserve">    }</w:t>
      </w:r>
    </w:p>
    <w:p w14:paraId="51999593" w14:textId="77777777" w:rsidR="00445C7D" w:rsidRDefault="00D2419F">
      <w:pPr>
        <w:pStyle w:val="SourceCode"/>
      </w:pPr>
      <w:r>
        <w:t>}</w:t>
      </w:r>
    </w:p>
    <w:p w14:paraId="0C0C0B89" w14:textId="77777777" w:rsidR="00445C7D" w:rsidRDefault="00445C7D">
      <w:pPr>
        <w:pStyle w:val="SourceCode"/>
      </w:pPr>
    </w:p>
    <w:p w14:paraId="45234629" w14:textId="77777777" w:rsidR="00445C7D" w:rsidRDefault="00D2419F">
      <w:pPr>
        <w:pStyle w:val="SourceCode"/>
      </w:pPr>
      <w:r>
        <w:t>// PUT /api/v1/contacts/{id}: replace every field of one contact with the</w:t>
      </w:r>
    </w:p>
    <w:p w14:paraId="75475FFE" w14:textId="77777777" w:rsidR="00445C7D" w:rsidRDefault="00D2419F">
      <w:pPr>
        <w:pStyle w:val="SourceCode"/>
      </w:pPr>
      <w:r>
        <w:t>// body's, and answer 200 with the contact as stored, or 404 when no</w:t>
      </w:r>
    </w:p>
    <w:p w14:paraId="4E3A8FF4" w14:textId="77777777" w:rsidR="00445C7D" w:rsidRDefault="00D2419F">
      <w:pPr>
        <w:pStyle w:val="SourceCode"/>
      </w:pPr>
      <w:r>
        <w:t>// contact has that id. The same PUT sent again stores the same values and</w:t>
      </w:r>
    </w:p>
    <w:p w14:paraId="37B16712" w14:textId="77777777" w:rsidR="00445C7D" w:rsidRDefault="00D2419F">
      <w:pPr>
        <w:pStyle w:val="SourceCode"/>
      </w:pPr>
      <w:r>
        <w:t>// gets the same answer. It has the six steps of every handler; step 2,</w:t>
      </w:r>
    </w:p>
    <w:p w14:paraId="2BCBF8CE" w14:textId="77777777" w:rsidR="00445C7D" w:rsidRDefault="00D2419F">
      <w:pPr>
        <w:pStyle w:val="SourceCode"/>
      </w:pPr>
      <w:r>
        <w:t>// the input checks, now checks two things: the id, then the body, with</w:t>
      </w:r>
    </w:p>
    <w:p w14:paraId="4B14B374" w14:textId="77777777" w:rsidR="00445C7D" w:rsidRDefault="00D2419F">
      <w:pPr>
        <w:pStyle w:val="SourceCode"/>
      </w:pPr>
      <w:r>
        <w:t>// Lesson 6.6a's contact_from_json. The id comes from the path.</w:t>
      </w:r>
    </w:p>
    <w:p w14:paraId="743540F4" w14:textId="77777777" w:rsidR="00445C7D" w:rsidRDefault="00D2419F">
      <w:pPr>
        <w:pStyle w:val="SourceCode"/>
      </w:pPr>
      <w:r>
        <w:t>fn handle_replace_contact(</w:t>
      </w:r>
    </w:p>
    <w:p w14:paraId="3A09CC59" w14:textId="77777777" w:rsidR="00445C7D" w:rsidRDefault="00D2419F">
      <w:pPr>
        <w:pStyle w:val="SourceCode"/>
      </w:pPr>
      <w:r>
        <w:t xml:space="preserve">    method: &amp;Method,</w:t>
      </w:r>
    </w:p>
    <w:p w14:paraId="24F147FA" w14:textId="77777777" w:rsidR="00445C7D" w:rsidRDefault="00D2419F">
      <w:pPr>
        <w:pStyle w:val="SourceCode"/>
      </w:pPr>
      <w:r>
        <w:t xml:space="preserve">    target: &amp;Uri,</w:t>
      </w:r>
    </w:p>
    <w:p w14:paraId="57630CE6" w14:textId="77777777" w:rsidR="00445C7D" w:rsidRDefault="00D2419F">
      <w:pPr>
        <w:pStyle w:val="SourceCode"/>
      </w:pPr>
      <w:r>
        <w:t xml:space="preserve">    id_text: &amp;str,</w:t>
      </w:r>
    </w:p>
    <w:p w14:paraId="0DF2AD8C" w14:textId="77777777" w:rsidR="00445C7D" w:rsidRDefault="00D2419F">
      <w:pPr>
        <w:pStyle w:val="SourceCode"/>
      </w:pPr>
      <w:r>
        <w:t xml:space="preserve">    body: &amp;Bytes,</w:t>
      </w:r>
    </w:p>
    <w:p w14:paraId="31F88D1B" w14:textId="77777777" w:rsidR="00445C7D" w:rsidRDefault="00D2419F">
      <w:pPr>
        <w:pStyle w:val="SourceCode"/>
      </w:pPr>
      <w:r>
        <w:t>) -&gt; Response {</w:t>
      </w:r>
    </w:p>
    <w:p w14:paraId="274A15F5" w14:textId="77777777" w:rsidR="00445C7D" w:rsidRDefault="00D2419F">
      <w:pPr>
        <w:pStyle w:val="SourceCode"/>
      </w:pPr>
      <w:r>
        <w:t xml:space="preserve">    let contact_id = contacts::parse_id(id_text);</w:t>
      </w:r>
    </w:p>
    <w:p w14:paraId="603926FA" w14:textId="77777777" w:rsidR="00445C7D" w:rsidRDefault="00D2419F">
      <w:pPr>
        <w:pStyle w:val="SourceCode"/>
      </w:pPr>
      <w:r>
        <w:t xml:space="preserve">    if contact_id == 0 {</w:t>
      </w:r>
    </w:p>
    <w:p w14:paraId="0B992FE5" w14:textId="77777777" w:rsidR="00445C7D" w:rsidRDefault="00D2419F">
      <w:pPr>
        <w:pStyle w:val="SourceCode"/>
      </w:pPr>
      <w:r>
        <w:t xml:space="preserve">        let status = ContactStatus::InvalidInput;</w:t>
      </w:r>
    </w:p>
    <w:p w14:paraId="0ECF2D53" w14:textId="77777777" w:rsidR="00445C7D" w:rsidRDefault="00D2419F">
      <w:pPr>
        <w:pStyle w:val="SourceCode"/>
      </w:pPr>
      <w:r>
        <w:t xml:space="preserve">        return send_failure(method, target, status, ID_PROBLEM);</w:t>
      </w:r>
    </w:p>
    <w:p w14:paraId="3D0A876B" w14:textId="77777777" w:rsidR="00445C7D" w:rsidRDefault="00D2419F">
      <w:pPr>
        <w:pStyle w:val="SourceCode"/>
      </w:pPr>
      <w:r>
        <w:t xml:space="preserve">    }</w:t>
      </w:r>
    </w:p>
    <w:p w14:paraId="57F9EB89" w14:textId="77777777" w:rsidR="00445C7D" w:rsidRDefault="00D2419F">
      <w:pPr>
        <w:pStyle w:val="SourceCode"/>
      </w:pPr>
      <w:r>
        <w:t xml:space="preserve">    // Remember, the body must be UTF-8 text before it can be JSON.</w:t>
      </w:r>
    </w:p>
    <w:p w14:paraId="29CDD48B" w14:textId="77777777" w:rsidR="00445C7D" w:rsidRDefault="00D2419F">
      <w:pPr>
        <w:pStyle w:val="SourceCode"/>
      </w:pPr>
      <w:r>
        <w:t xml:space="preserve">    let body_text = match String::from_utf8(body.to_vec()) {</w:t>
      </w:r>
    </w:p>
    <w:p w14:paraId="585F8FF1" w14:textId="77777777" w:rsidR="00445C7D" w:rsidRDefault="00D2419F">
      <w:pPr>
        <w:pStyle w:val="SourceCode"/>
      </w:pPr>
      <w:r>
        <w:t xml:space="preserve">        Ok(body_text) =&gt; body_text,</w:t>
      </w:r>
    </w:p>
    <w:p w14:paraId="6521FA46" w14:textId="77777777" w:rsidR="00445C7D" w:rsidRDefault="00D2419F">
      <w:pPr>
        <w:pStyle w:val="SourceCode"/>
      </w:pPr>
      <w:r>
        <w:t xml:space="preserve">        Err(_) =&gt; {</w:t>
      </w:r>
    </w:p>
    <w:p w14:paraId="638B3495" w14:textId="77777777" w:rsidR="00445C7D" w:rsidRDefault="00D2419F">
      <w:pPr>
        <w:pStyle w:val="SourceCode"/>
      </w:pPr>
      <w:r>
        <w:t xml:space="preserve">            let status = ContactStatus::InvalidInput;</w:t>
      </w:r>
    </w:p>
    <w:p w14:paraId="6E6D1A35" w14:textId="77777777" w:rsidR="00445C7D" w:rsidRDefault="00D2419F">
      <w:pPr>
        <w:pStyle w:val="SourceCode"/>
      </w:pPr>
      <w:r>
        <w:t xml:space="preserve">            return send_failure(method, target, status, BODY_PROBLEM);</w:t>
      </w:r>
    </w:p>
    <w:p w14:paraId="6A935A8A" w14:textId="77777777" w:rsidR="00445C7D" w:rsidRDefault="00D2419F">
      <w:pPr>
        <w:pStyle w:val="SourceCode"/>
      </w:pPr>
      <w:r>
        <w:t xml:space="preserve">        }</w:t>
      </w:r>
    </w:p>
    <w:p w14:paraId="32054091" w14:textId="77777777" w:rsidR="00445C7D" w:rsidRDefault="00D2419F">
      <w:pPr>
        <w:pStyle w:val="SourceCode"/>
      </w:pPr>
      <w:r>
        <w:t xml:space="preserve">    };</w:t>
      </w:r>
    </w:p>
    <w:p w14:paraId="0E8ACBC0" w14:textId="77777777" w:rsidR="00445C7D" w:rsidRDefault="00D2419F">
      <w:pPr>
        <w:pStyle w:val="SourceCode"/>
      </w:pPr>
      <w:r>
        <w:t xml:space="preserve">    // contact_from_json gives the id 0, because a POST's server chooses</w:t>
      </w:r>
    </w:p>
    <w:p w14:paraId="7DB74CC1" w14:textId="77777777" w:rsidR="00445C7D" w:rsidRDefault="00D2419F">
      <w:pPr>
        <w:pStyle w:val="SourceCode"/>
      </w:pPr>
      <w:r>
        <w:t xml:space="preserve">    // it; mut lets the handler set it from the path, so the body never</w:t>
      </w:r>
    </w:p>
    <w:p w14:paraId="7C08774E" w14:textId="77777777" w:rsidR="00445C7D" w:rsidRDefault="00D2419F">
      <w:pPr>
        <w:pStyle w:val="SourceCode"/>
      </w:pPr>
      <w:r>
        <w:t xml:space="preserve">    // chooses which contact is replaced.</w:t>
      </w:r>
    </w:p>
    <w:p w14:paraId="6BD5DA74" w14:textId="77777777" w:rsidR="00445C7D" w:rsidRDefault="00D2419F">
      <w:pPr>
        <w:pStyle w:val="SourceCode"/>
      </w:pPr>
      <w:r>
        <w:t xml:space="preserve">    let mut replacement = match contact_create::contact_from_json(&amp;body_text) {</w:t>
      </w:r>
    </w:p>
    <w:p w14:paraId="062A7C5F" w14:textId="77777777" w:rsidR="00445C7D" w:rsidRDefault="00D2419F">
      <w:pPr>
        <w:pStyle w:val="SourceCode"/>
      </w:pPr>
      <w:r>
        <w:t xml:space="preserve">        Some(replacement) =&gt; replacement,</w:t>
      </w:r>
    </w:p>
    <w:p w14:paraId="26F1EF1A" w14:textId="77777777" w:rsidR="00445C7D" w:rsidRDefault="00D2419F">
      <w:pPr>
        <w:pStyle w:val="SourceCode"/>
      </w:pPr>
      <w:r>
        <w:t xml:space="preserve">        None =&gt; {</w:t>
      </w:r>
    </w:p>
    <w:p w14:paraId="2A6E80D4" w14:textId="77777777" w:rsidR="00445C7D" w:rsidRDefault="00D2419F">
      <w:pPr>
        <w:pStyle w:val="SourceCode"/>
      </w:pPr>
      <w:r>
        <w:t xml:space="preserve">            let status = ContactStatus::InvalidInput;</w:t>
      </w:r>
    </w:p>
    <w:p w14:paraId="6C510A52" w14:textId="77777777" w:rsidR="00445C7D" w:rsidRDefault="00D2419F">
      <w:pPr>
        <w:pStyle w:val="SourceCode"/>
      </w:pPr>
      <w:r>
        <w:t xml:space="preserve">            return send_failure(method, target, status, BODY_PROBLEM);</w:t>
      </w:r>
    </w:p>
    <w:p w14:paraId="7C05ECAA" w14:textId="77777777" w:rsidR="00445C7D" w:rsidRDefault="00D2419F">
      <w:pPr>
        <w:pStyle w:val="SourceCode"/>
      </w:pPr>
      <w:r>
        <w:t xml:space="preserve">        }</w:t>
      </w:r>
    </w:p>
    <w:p w14:paraId="0A551FC9" w14:textId="77777777" w:rsidR="00445C7D" w:rsidRDefault="00D2419F">
      <w:pPr>
        <w:pStyle w:val="SourceCode"/>
      </w:pPr>
      <w:r>
        <w:t xml:space="preserve">    };</w:t>
      </w:r>
    </w:p>
    <w:p w14:paraId="7EB11664" w14:textId="77777777" w:rsidR="00445C7D" w:rsidRDefault="00D2419F">
      <w:pPr>
        <w:pStyle w:val="SourceCode"/>
      </w:pPr>
      <w:r>
        <w:t xml:space="preserve">    replacement.id = contact_id;</w:t>
      </w:r>
    </w:p>
    <w:p w14:paraId="6AB4F941" w14:textId="77777777" w:rsidR="00445C7D" w:rsidRDefault="00D2419F">
      <w:pPr>
        <w:pStyle w:val="SourceCode"/>
      </w:pPr>
      <w:r>
        <w:t xml:space="preserve">    let (status, problem, opened) = contact_store::open_connection();</w:t>
      </w:r>
    </w:p>
    <w:p w14:paraId="3BCB276D" w14:textId="77777777" w:rsidR="00445C7D" w:rsidRDefault="00D2419F">
      <w:pPr>
        <w:pStyle w:val="SourceCode"/>
      </w:pPr>
      <w:r>
        <w:t xml:space="preserve">    let mut connection = match opened {</w:t>
      </w:r>
    </w:p>
    <w:p w14:paraId="7BB46140" w14:textId="77777777" w:rsidR="00445C7D" w:rsidRDefault="00D2419F">
      <w:pPr>
        <w:pStyle w:val="SourceCode"/>
      </w:pPr>
      <w:r>
        <w:t xml:space="preserve">        Some(connection) =&gt; connection,</w:t>
      </w:r>
    </w:p>
    <w:p w14:paraId="5203E097" w14:textId="77777777" w:rsidR="00445C7D" w:rsidRDefault="00D2419F">
      <w:pPr>
        <w:pStyle w:val="SourceCode"/>
      </w:pPr>
      <w:r>
        <w:t xml:space="preserve">        None =&gt; return send_failure(method, target, status, &amp;problem),</w:t>
      </w:r>
    </w:p>
    <w:p w14:paraId="79CBE2EF" w14:textId="77777777" w:rsidR="00445C7D" w:rsidRDefault="00D2419F">
      <w:pPr>
        <w:pStyle w:val="SourceCode"/>
      </w:pPr>
      <w:r>
        <w:t xml:space="preserve">    };</w:t>
      </w:r>
    </w:p>
    <w:p w14:paraId="1DCDE21D" w14:textId="77777777" w:rsidR="00445C7D" w:rsidRDefault="00D2419F">
      <w:pPr>
        <w:pStyle w:val="SourceCode"/>
      </w:pPr>
      <w:r>
        <w:t xml:space="preserve">    let (status, problem, stored) =</w:t>
      </w:r>
    </w:p>
    <w:p w14:paraId="7E682C9A" w14:textId="77777777" w:rsidR="00445C7D" w:rsidRDefault="00D2419F">
      <w:pPr>
        <w:pStyle w:val="SourceCode"/>
      </w:pPr>
      <w:r>
        <w:t xml:space="preserve">        contact_replace::replace_contact(&amp;mut connection, replacement);</w:t>
      </w:r>
    </w:p>
    <w:p w14:paraId="7D840761" w14:textId="77777777" w:rsidR="00445C7D" w:rsidRDefault="00D2419F">
      <w:pPr>
        <w:pStyle w:val="SourceCode"/>
      </w:pPr>
      <w:r>
        <w:t xml:space="preserve">    contact_store::close_connection(connection);</w:t>
      </w:r>
    </w:p>
    <w:p w14:paraId="4D1C02C2" w14:textId="77777777" w:rsidR="00445C7D" w:rsidRDefault="00D2419F">
      <w:pPr>
        <w:pStyle w:val="SourceCode"/>
      </w:pPr>
      <w:r>
        <w:t xml:space="preserve">    // stored is Some(contact) exactly when status is Success.</w:t>
      </w:r>
    </w:p>
    <w:p w14:paraId="46A2A352" w14:textId="77777777" w:rsidR="00445C7D" w:rsidRDefault="00D2419F">
      <w:pPr>
        <w:pStyle w:val="SourceCode"/>
      </w:pPr>
      <w:r>
        <w:t xml:space="preserve">    match stored {</w:t>
      </w:r>
    </w:p>
    <w:p w14:paraId="68604845" w14:textId="77777777" w:rsidR="00445C7D" w:rsidRDefault="00D2419F">
      <w:pPr>
        <w:pStyle w:val="SourceCode"/>
      </w:pPr>
      <w:r>
        <w:t xml:space="preserve">        Some(contact) =&gt; {</w:t>
      </w:r>
    </w:p>
    <w:p w14:paraId="50C163D8" w14:textId="77777777" w:rsidR="00445C7D" w:rsidRDefault="00D2419F">
      <w:pPr>
        <w:pStyle w:val="SourceCode"/>
      </w:pPr>
      <w:r>
        <w:t xml:space="preserve">            let made_json = contact_store::contact_to_json(contact);</w:t>
      </w:r>
    </w:p>
    <w:p w14:paraId="26203B13" w14:textId="77777777" w:rsidR="00445C7D" w:rsidRDefault="00D2419F">
      <w:pPr>
        <w:pStyle w:val="SourceCode"/>
      </w:pPr>
      <w:r>
        <w:t xml:space="preserve">            send_made_json(method, target, made_json)</w:t>
      </w:r>
    </w:p>
    <w:p w14:paraId="3D870711" w14:textId="77777777" w:rsidR="00445C7D" w:rsidRDefault="00D2419F">
      <w:pPr>
        <w:pStyle w:val="SourceCode"/>
      </w:pPr>
      <w:r>
        <w:t xml:space="preserve">        }</w:t>
      </w:r>
    </w:p>
    <w:p w14:paraId="0026F5BD" w14:textId="77777777" w:rsidR="00445C7D" w:rsidRDefault="00D2419F">
      <w:pPr>
        <w:pStyle w:val="SourceCode"/>
      </w:pPr>
      <w:r>
        <w:t xml:space="preserve">        None =&gt; send_failure(method, target, status, &amp;problem),</w:t>
      </w:r>
    </w:p>
    <w:p w14:paraId="71AE0FFA" w14:textId="77777777" w:rsidR="00445C7D" w:rsidRDefault="00D2419F">
      <w:pPr>
        <w:pStyle w:val="SourceCode"/>
      </w:pPr>
      <w:r>
        <w:t xml:space="preserve">    }</w:t>
      </w:r>
    </w:p>
    <w:p w14:paraId="3DA7CC21" w14:textId="77777777" w:rsidR="00445C7D" w:rsidRDefault="00D2419F">
      <w:pPr>
        <w:pStyle w:val="SourceCode"/>
      </w:pPr>
      <w:r>
        <w:t>}</w:t>
      </w:r>
    </w:p>
    <w:p w14:paraId="694EDBD6" w14:textId="77777777" w:rsidR="00445C7D" w:rsidRDefault="00445C7D">
      <w:pPr>
        <w:pStyle w:val="SourceCode"/>
      </w:pPr>
    </w:p>
    <w:p w14:paraId="11549662" w14:textId="77777777" w:rsidR="00445C7D" w:rsidRDefault="00D2419F">
      <w:pPr>
        <w:pStyle w:val="SourceCode"/>
      </w:pPr>
      <w:r>
        <w:t>// The {id} segment of /api/v1/contacts/{id}, or None when the path has</w:t>
      </w:r>
    </w:p>
    <w:p w14:paraId="7519E7D1" w14:textId="77777777" w:rsidR="00445C7D" w:rsidRDefault="00D2419F">
      <w:pPr>
        <w:pStyle w:val="SourceCode"/>
      </w:pPr>
      <w:r>
        <w:t>// another shape: no id, or more segments after it. Remember, [start..]</w:t>
      </w:r>
    </w:p>
    <w:p w14:paraId="7DDF424B" w14:textId="77777777" w:rsidR="00445C7D" w:rsidRDefault="00D2419F">
      <w:pPr>
        <w:pStyle w:val="SourceCode"/>
      </w:pPr>
      <w:r>
        <w:t>// is the text from byte start to the end.</w:t>
      </w:r>
    </w:p>
    <w:p w14:paraId="78FF43BC" w14:textId="77777777" w:rsidR="00445C7D" w:rsidRDefault="00D2419F">
      <w:pPr>
        <w:pStyle w:val="SourceCode"/>
      </w:pPr>
      <w:r>
        <w:t>fn contact_id_from_path(path: &amp;str) -&gt; Option&lt;String&gt; {</w:t>
      </w:r>
    </w:p>
    <w:p w14:paraId="73D67350" w14:textId="77777777" w:rsidR="00445C7D" w:rsidRDefault="00D2419F">
      <w:pPr>
        <w:pStyle w:val="SourceCode"/>
      </w:pPr>
      <w:r>
        <w:t xml:space="preserve">    let prefix = format!("{}/contacts/", API_PREFIX);</w:t>
      </w:r>
    </w:p>
    <w:p w14:paraId="0512B32F" w14:textId="77777777" w:rsidR="00445C7D" w:rsidRDefault="00D2419F">
      <w:pPr>
        <w:pStyle w:val="SourceCode"/>
      </w:pPr>
      <w:r>
        <w:t xml:space="preserve">    if !path.starts_with(prefix.as_str()) {</w:t>
      </w:r>
    </w:p>
    <w:p w14:paraId="3970D3F0" w14:textId="77777777" w:rsidR="00445C7D" w:rsidRDefault="00D2419F">
      <w:pPr>
        <w:pStyle w:val="SourceCode"/>
      </w:pPr>
      <w:r>
        <w:t xml:space="preserve">        return None;</w:t>
      </w:r>
    </w:p>
    <w:p w14:paraId="387F6B11" w14:textId="77777777" w:rsidR="00445C7D" w:rsidRDefault="00D2419F">
      <w:pPr>
        <w:pStyle w:val="SourceCode"/>
      </w:pPr>
      <w:r>
        <w:t xml:space="preserve">    }</w:t>
      </w:r>
    </w:p>
    <w:p w14:paraId="0B3B2C97" w14:textId="77777777" w:rsidR="00445C7D" w:rsidRDefault="00D2419F">
      <w:pPr>
        <w:pStyle w:val="SourceCode"/>
      </w:pPr>
      <w:r>
        <w:t xml:space="preserve">    let segment = &amp;path[prefix.len()..];</w:t>
      </w:r>
    </w:p>
    <w:p w14:paraId="782A6648" w14:textId="77777777" w:rsidR="00445C7D" w:rsidRDefault="00D2419F">
      <w:pPr>
        <w:pStyle w:val="SourceCode"/>
      </w:pPr>
      <w:r>
        <w:t xml:space="preserve">    if segment.is_empty() || segment.contains('/') {</w:t>
      </w:r>
    </w:p>
    <w:p w14:paraId="0DA2D8A9" w14:textId="77777777" w:rsidR="00445C7D" w:rsidRDefault="00D2419F">
      <w:pPr>
        <w:pStyle w:val="SourceCode"/>
      </w:pPr>
      <w:r>
        <w:t xml:space="preserve">        return None;</w:t>
      </w:r>
    </w:p>
    <w:p w14:paraId="3B5E92A7" w14:textId="77777777" w:rsidR="00445C7D" w:rsidRDefault="00D2419F">
      <w:pPr>
        <w:pStyle w:val="SourceCode"/>
      </w:pPr>
      <w:r>
        <w:t xml:space="preserve">    }</w:t>
      </w:r>
    </w:p>
    <w:p w14:paraId="362CE08B" w14:textId="77777777" w:rsidR="00445C7D" w:rsidRDefault="00D2419F">
      <w:pPr>
        <w:pStyle w:val="SourceCode"/>
      </w:pPr>
      <w:r>
        <w:t xml:space="preserve">    Some(segment.to_string())</w:t>
      </w:r>
    </w:p>
    <w:p w14:paraId="72AF0019" w14:textId="77777777" w:rsidR="00445C7D" w:rsidRDefault="00D2419F">
      <w:pPr>
        <w:pStyle w:val="SourceCode"/>
      </w:pPr>
      <w:r>
        <w:t>}</w:t>
      </w:r>
    </w:p>
    <w:p w14:paraId="3EA3A37D" w14:textId="77777777" w:rsidR="00445C7D" w:rsidRDefault="00445C7D">
      <w:pPr>
        <w:pStyle w:val="SourceCode"/>
      </w:pPr>
    </w:p>
    <w:p w14:paraId="26C3B52C" w14:textId="77777777" w:rsidR="00445C7D" w:rsidRDefault="00D2419F">
      <w:pPr>
        <w:pStyle w:val="SourceCode"/>
      </w:pPr>
      <w:r>
        <w:t>// The route table: one check per route, then 404 for the rest. A handler</w:t>
      </w:r>
    </w:p>
    <w:p w14:paraId="3D0A2CC1" w14:textId="77777777" w:rsidR="00445C7D" w:rsidRDefault="00D2419F">
      <w:pPr>
        <w:pStyle w:val="SourceCode"/>
      </w:pPr>
      <w:r>
        <w:t>// that reads the database runs in spawn_blocking: the mysql crate waits</w:t>
      </w:r>
    </w:p>
    <w:p w14:paraId="4A63C4CD" w14:textId="77777777" w:rsidR="00445C7D" w:rsidRDefault="00D2419F">
      <w:pPr>
        <w:pStyle w:val="SourceCode"/>
      </w:pPr>
      <w:r>
        <w:t>// for MySQL, and tokio's few worker threads must never wait, so</w:t>
      </w:r>
    </w:p>
    <w:p w14:paraId="7081BA65" w14:textId="77777777" w:rsidR="00445C7D" w:rsidRDefault="00D2419F">
      <w:pPr>
        <w:pStyle w:val="SourceCode"/>
      </w:pPr>
      <w:r>
        <w:t>// spawn_blocking runs the handler on a thread kept for waiting work, and</w:t>
      </w:r>
    </w:p>
    <w:p w14:paraId="3BD8B14C" w14:textId="77777777" w:rsidR="00445C7D" w:rsidRDefault="00D2419F">
      <w:pPr>
        <w:pStyle w:val="SourceCode"/>
      </w:pPr>
      <w:r>
        <w:t>// .await gives back its Response. move hands the closure its values for</w:t>
      </w:r>
    </w:p>
    <w:p w14:paraId="03168D26" w14:textId="77777777" w:rsidR="00445C7D" w:rsidRDefault="00D2419F">
      <w:pPr>
        <w:pStyle w:val="SourceCode"/>
      </w:pPr>
      <w:r>
        <w:t>// the other thread, so the handler gets clones of the method and the</w:t>
      </w:r>
    </w:p>
    <w:p w14:paraId="1331AACC" w14:textId="77777777" w:rsidR="00445C7D" w:rsidRDefault="00D2419F">
      <w:pPr>
        <w:pStyle w:val="SourceCode"/>
      </w:pPr>
      <w:r>
        <w:t>// target, and route_request keeps its own. Remember, clone() makes a copy</w:t>
      </w:r>
    </w:p>
    <w:p w14:paraId="73720C3B" w14:textId="77777777" w:rsidR="00445C7D" w:rsidRDefault="00D2419F">
      <w:pPr>
        <w:pStyle w:val="SourceCode"/>
      </w:pPr>
      <w:r>
        <w:t>// the original does not share (Lesson 5.3a). A handler that panicked</w:t>
      </w:r>
    </w:p>
    <w:p w14:paraId="794C2625" w14:textId="77777777" w:rsidR="00445C7D" w:rsidRDefault="00D2419F">
      <w:pPr>
        <w:pStyle w:val="SourceCode"/>
      </w:pPr>
      <w:r>
        <w:t>// gives Err: a bug, answered through send_json, so it is logged as a 500</w:t>
      </w:r>
    </w:p>
    <w:p w14:paraId="79605D3D" w14:textId="77777777" w:rsidR="00445C7D" w:rsidRDefault="00D2419F">
      <w:pPr>
        <w:pStyle w:val="SourceCode"/>
      </w:pPr>
      <w:r>
        <w:t>// with a JSON body like every other answer. axum fills route_request's</w:t>
      </w:r>
    </w:p>
    <w:p w14:paraId="00E5DA7C" w14:textId="77777777" w:rsidR="00445C7D" w:rsidRDefault="00D2419F">
      <w:pPr>
        <w:pStyle w:val="SourceCode"/>
      </w:pPr>
      <w:r>
        <w:t>// parameters itself: Bytes is the whole body, every piece already read</w:t>
      </w:r>
    </w:p>
    <w:p w14:paraId="0CFB7B20" w14:textId="77777777" w:rsidR="00445C7D" w:rsidRDefault="00D2419F">
      <w:pPr>
        <w:pStyle w:val="SourceCode"/>
      </w:pPr>
      <w:r>
        <w:t>// (Lesson 6.2a). The create and replace handlers are handed the body</w:t>
      </w:r>
    </w:p>
    <w:p w14:paraId="26AF3752" w14:textId="77777777" w:rsidR="00445C7D" w:rsidRDefault="00D2419F">
      <w:pPr>
        <w:pStyle w:val="SourceCode"/>
      </w:pPr>
      <w:r>
        <w:t>// itself, because route_request does not need it again.</w:t>
      </w:r>
    </w:p>
    <w:p w14:paraId="2AEA08B7" w14:textId="77777777" w:rsidR="00445C7D" w:rsidRDefault="00D2419F">
      <w:pPr>
        <w:pStyle w:val="SourceCode"/>
      </w:pPr>
      <w:r>
        <w:t>async fn route_request(method: Method, target: Uri, body: Bytes) -&gt; Response {</w:t>
      </w:r>
    </w:p>
    <w:p w14:paraId="6F5D0DFC" w14:textId="77777777" w:rsidR="00445C7D" w:rsidRDefault="00D2419F">
      <w:pPr>
        <w:pStyle w:val="SourceCode"/>
      </w:pPr>
      <w:r>
        <w:t xml:space="preserve">    let path = target.path().to_string();</w:t>
      </w:r>
    </w:p>
    <w:p w14:paraId="5FEE7943" w14:textId="77777777" w:rsidR="00445C7D" w:rsidRDefault="00D2419F">
      <w:pPr>
        <w:pStyle w:val="SourceCode"/>
      </w:pPr>
      <w:r>
        <w:t xml:space="preserve">    let health_path = format!("{}/health", API_PREFIX);</w:t>
      </w:r>
    </w:p>
    <w:p w14:paraId="5AAEF98C" w14:textId="77777777" w:rsidR="00445C7D" w:rsidRDefault="00D2419F">
      <w:pPr>
        <w:pStyle w:val="SourceCode"/>
      </w:pPr>
      <w:r>
        <w:t xml:space="preserve">    let contacts_path = format!("{}/contacts", API_PREFIX);</w:t>
      </w:r>
    </w:p>
    <w:p w14:paraId="05A85385" w14:textId="77777777" w:rsidR="00445C7D" w:rsidRDefault="00D2419F">
      <w:pPr>
        <w:pStyle w:val="SourceCode"/>
      </w:pPr>
      <w:r>
        <w:t xml:space="preserve">    let is_get = method == Method::GET;</w:t>
      </w:r>
    </w:p>
    <w:p w14:paraId="2598B8C2" w14:textId="77777777" w:rsidR="00445C7D" w:rsidRDefault="00D2419F">
      <w:pPr>
        <w:pStyle w:val="SourceCode"/>
      </w:pPr>
      <w:r>
        <w:t xml:space="preserve">    if is_get &amp;&amp; path == health_path {</w:t>
      </w:r>
    </w:p>
    <w:p w14:paraId="6EF4C117" w14:textId="77777777" w:rsidR="00445C7D" w:rsidRDefault="00D2419F">
      <w:pPr>
        <w:pStyle w:val="SourceCode"/>
      </w:pPr>
      <w:r>
        <w:t xml:space="preserve">        return handle_health(&amp;method, &amp;target);</w:t>
      </w:r>
    </w:p>
    <w:p w14:paraId="3EA08EA9" w14:textId="77777777" w:rsidR="00445C7D" w:rsidRDefault="00D2419F">
      <w:pPr>
        <w:pStyle w:val="SourceCode"/>
      </w:pPr>
      <w:r>
        <w:t xml:space="preserve">    }</w:t>
      </w:r>
    </w:p>
    <w:p w14:paraId="308DB440" w14:textId="77777777" w:rsidR="00445C7D" w:rsidRDefault="00D2419F">
      <w:pPr>
        <w:pStyle w:val="SourceCode"/>
      </w:pPr>
      <w:r>
        <w:t xml:space="preserve">    if is_get &amp;&amp; path == contacts_path {</w:t>
      </w:r>
    </w:p>
    <w:p w14:paraId="4748C055" w14:textId="77777777" w:rsidR="00445C7D" w:rsidRDefault="00D2419F">
      <w:pPr>
        <w:pStyle w:val="SourceCode"/>
      </w:pPr>
      <w:r>
        <w:t xml:space="preserve">        let handler_method = method.clone();</w:t>
      </w:r>
    </w:p>
    <w:p w14:paraId="4D0768DA" w14:textId="77777777" w:rsidR="00445C7D" w:rsidRDefault="00D2419F">
      <w:pPr>
        <w:pStyle w:val="SourceCode"/>
      </w:pPr>
      <w:r>
        <w:t xml:space="preserve">        let handler_target = target.clone();</w:t>
      </w:r>
    </w:p>
    <w:p w14:paraId="304E4338" w14:textId="77777777" w:rsidR="00445C7D" w:rsidRDefault="00D2419F">
      <w:pPr>
        <w:pStyle w:val="SourceCode"/>
      </w:pPr>
      <w:r>
        <w:t xml:space="preserve">        let answer = tokio::task::spawn_blocking(move || {</w:t>
      </w:r>
    </w:p>
    <w:p w14:paraId="457594E2" w14:textId="77777777" w:rsidR="00445C7D" w:rsidRDefault="00D2419F">
      <w:pPr>
        <w:pStyle w:val="SourceCode"/>
      </w:pPr>
      <w:r>
        <w:t xml:space="preserve">            handle_list_contacts(&amp;handler_method, &amp;handler_target)</w:t>
      </w:r>
    </w:p>
    <w:p w14:paraId="4ADD7E43" w14:textId="77777777" w:rsidR="00445C7D" w:rsidRDefault="00D2419F">
      <w:pPr>
        <w:pStyle w:val="SourceCode"/>
      </w:pPr>
      <w:r>
        <w:t xml:space="preserve">        })</w:t>
      </w:r>
    </w:p>
    <w:p w14:paraId="2E41BA37" w14:textId="77777777" w:rsidR="00445C7D" w:rsidRDefault="00D2419F">
      <w:pPr>
        <w:pStyle w:val="SourceCode"/>
      </w:pPr>
      <w:r>
        <w:t xml:space="preserve">        .await;</w:t>
      </w:r>
    </w:p>
    <w:p w14:paraId="2A919CB5" w14:textId="77777777" w:rsidR="00445C7D" w:rsidRDefault="00D2419F">
      <w:pPr>
        <w:pStyle w:val="SourceCode"/>
      </w:pPr>
      <w:r>
        <w:t xml:space="preserve">        return match answer {</w:t>
      </w:r>
    </w:p>
    <w:p w14:paraId="2F35A598" w14:textId="77777777" w:rsidR="00445C7D" w:rsidRDefault="00D2419F">
      <w:pPr>
        <w:pStyle w:val="SourceCode"/>
      </w:pPr>
      <w:r>
        <w:t xml:space="preserve">            Ok(response) =&gt; response,</w:t>
      </w:r>
    </w:p>
    <w:p w14:paraId="381E89E4" w14:textId="77777777" w:rsidR="00445C7D" w:rsidRDefault="00D2419F">
      <w:pPr>
        <w:pStyle w:val="SourceCode"/>
      </w:pPr>
      <w:r>
        <w:t xml:space="preserve">            Err(_) =&gt; send_json(</w:t>
      </w:r>
    </w:p>
    <w:p w14:paraId="069CC939" w14:textId="77777777" w:rsidR="00445C7D" w:rsidRDefault="00D2419F">
      <w:pPr>
        <w:pStyle w:val="SourceCode"/>
      </w:pPr>
      <w:r>
        <w:t xml:space="preserve">                &amp;method,</w:t>
      </w:r>
    </w:p>
    <w:p w14:paraId="47E03792" w14:textId="77777777" w:rsidR="00445C7D" w:rsidRDefault="00D2419F">
      <w:pPr>
        <w:pStyle w:val="SourceCode"/>
      </w:pPr>
      <w:r>
        <w:t xml:space="preserve">                &amp;target,</w:t>
      </w:r>
    </w:p>
    <w:p w14:paraId="7FC0A7CA" w14:textId="77777777" w:rsidR="00445C7D" w:rsidRDefault="00D2419F">
      <w:pPr>
        <w:pStyle w:val="SourceCode"/>
      </w:pPr>
      <w:r>
        <w:t xml:space="preserve">                StatusCode::INTERNAL_SERVER_ERROR,</w:t>
      </w:r>
    </w:p>
    <w:p w14:paraId="1CF1E2BA" w14:textId="77777777" w:rsidR="00445C7D" w:rsidRDefault="00D2419F">
      <w:pPr>
        <w:pStyle w:val="SourceCode"/>
      </w:pPr>
      <w:r>
        <w:t xml:space="preserve">                HANDLER_FAILED_JSON,</w:t>
      </w:r>
    </w:p>
    <w:p w14:paraId="0693B43E" w14:textId="77777777" w:rsidR="00445C7D" w:rsidRDefault="00D2419F">
      <w:pPr>
        <w:pStyle w:val="SourceCode"/>
      </w:pPr>
      <w:r>
        <w:t xml:space="preserve">            ),</w:t>
      </w:r>
    </w:p>
    <w:p w14:paraId="6B766A9D" w14:textId="77777777" w:rsidR="00445C7D" w:rsidRDefault="00D2419F">
      <w:pPr>
        <w:pStyle w:val="SourceCode"/>
      </w:pPr>
      <w:r>
        <w:t xml:space="preserve">        };</w:t>
      </w:r>
    </w:p>
    <w:p w14:paraId="38E4FCCD" w14:textId="77777777" w:rsidR="00445C7D" w:rsidRDefault="00D2419F">
      <w:pPr>
        <w:pStyle w:val="SourceCode"/>
      </w:pPr>
      <w:r>
        <w:t xml:space="preserve">    }</w:t>
      </w:r>
    </w:p>
    <w:p w14:paraId="43C31060" w14:textId="77777777" w:rsidR="00445C7D" w:rsidRDefault="00D2419F">
      <w:pPr>
        <w:pStyle w:val="SourceCode"/>
      </w:pPr>
      <w:r>
        <w:t xml:space="preserve">    if method == Method::POST &amp;&amp; path == contacts_path {</w:t>
      </w:r>
    </w:p>
    <w:p w14:paraId="2D580CCA" w14:textId="77777777" w:rsidR="00445C7D" w:rsidRDefault="00D2419F">
      <w:pPr>
        <w:pStyle w:val="SourceCode"/>
      </w:pPr>
      <w:r>
        <w:t xml:space="preserve">        let handler_method = method.clone();</w:t>
      </w:r>
    </w:p>
    <w:p w14:paraId="25EF7A06" w14:textId="77777777" w:rsidR="00445C7D" w:rsidRDefault="00D2419F">
      <w:pPr>
        <w:pStyle w:val="SourceCode"/>
      </w:pPr>
      <w:r>
        <w:t xml:space="preserve">        let handler_target = target.clone();</w:t>
      </w:r>
    </w:p>
    <w:p w14:paraId="6F290D72" w14:textId="77777777" w:rsidR="00445C7D" w:rsidRDefault="00D2419F">
      <w:pPr>
        <w:pStyle w:val="SourceCode"/>
      </w:pPr>
      <w:r>
        <w:t xml:space="preserve">        let answer = tokio::task::spawn_blocking(move || {</w:t>
      </w:r>
    </w:p>
    <w:p w14:paraId="14F5C361" w14:textId="77777777" w:rsidR="00445C7D" w:rsidRDefault="00D2419F">
      <w:pPr>
        <w:pStyle w:val="SourceCode"/>
      </w:pPr>
      <w:r>
        <w:t xml:space="preserve">            handle_create_contact(&amp;handler_method, &amp;handler_target, &amp;body)</w:t>
      </w:r>
    </w:p>
    <w:p w14:paraId="3355288C" w14:textId="77777777" w:rsidR="00445C7D" w:rsidRDefault="00D2419F">
      <w:pPr>
        <w:pStyle w:val="SourceCode"/>
      </w:pPr>
      <w:r>
        <w:t xml:space="preserve">        })</w:t>
      </w:r>
    </w:p>
    <w:p w14:paraId="65014133" w14:textId="77777777" w:rsidR="00445C7D" w:rsidRDefault="00D2419F">
      <w:pPr>
        <w:pStyle w:val="SourceCode"/>
      </w:pPr>
      <w:r>
        <w:t xml:space="preserve">        .await;</w:t>
      </w:r>
    </w:p>
    <w:p w14:paraId="7C2F2029" w14:textId="77777777" w:rsidR="00445C7D" w:rsidRDefault="00D2419F">
      <w:pPr>
        <w:pStyle w:val="SourceCode"/>
      </w:pPr>
      <w:r>
        <w:t xml:space="preserve">        return match answer {</w:t>
      </w:r>
    </w:p>
    <w:p w14:paraId="36F1AE8B" w14:textId="77777777" w:rsidR="00445C7D" w:rsidRDefault="00D2419F">
      <w:pPr>
        <w:pStyle w:val="SourceCode"/>
      </w:pPr>
      <w:r>
        <w:t xml:space="preserve">            Ok(response) =&gt; response,</w:t>
      </w:r>
    </w:p>
    <w:p w14:paraId="70C1E8D4" w14:textId="77777777" w:rsidR="00445C7D" w:rsidRDefault="00D2419F">
      <w:pPr>
        <w:pStyle w:val="SourceCode"/>
      </w:pPr>
      <w:r>
        <w:t xml:space="preserve">            Err(_) =&gt; send_json(</w:t>
      </w:r>
    </w:p>
    <w:p w14:paraId="5A0E0127" w14:textId="77777777" w:rsidR="00445C7D" w:rsidRDefault="00D2419F">
      <w:pPr>
        <w:pStyle w:val="SourceCode"/>
      </w:pPr>
      <w:r>
        <w:t xml:space="preserve">                &amp;method,</w:t>
      </w:r>
    </w:p>
    <w:p w14:paraId="664F23FC" w14:textId="77777777" w:rsidR="00445C7D" w:rsidRDefault="00D2419F">
      <w:pPr>
        <w:pStyle w:val="SourceCode"/>
      </w:pPr>
      <w:r>
        <w:t xml:space="preserve">                &amp;target,</w:t>
      </w:r>
    </w:p>
    <w:p w14:paraId="05246D31" w14:textId="77777777" w:rsidR="00445C7D" w:rsidRDefault="00D2419F">
      <w:pPr>
        <w:pStyle w:val="SourceCode"/>
      </w:pPr>
      <w:r>
        <w:t xml:space="preserve">                StatusCode::INTERNAL_SERVER_ERROR,</w:t>
      </w:r>
    </w:p>
    <w:p w14:paraId="617DA0D4" w14:textId="77777777" w:rsidR="00445C7D" w:rsidRDefault="00D2419F">
      <w:pPr>
        <w:pStyle w:val="SourceCode"/>
      </w:pPr>
      <w:r>
        <w:t xml:space="preserve">                HANDLER_FAILED_JSON,</w:t>
      </w:r>
    </w:p>
    <w:p w14:paraId="2B8FCF6A" w14:textId="77777777" w:rsidR="00445C7D" w:rsidRDefault="00D2419F">
      <w:pPr>
        <w:pStyle w:val="SourceCode"/>
      </w:pPr>
      <w:r>
        <w:t xml:space="preserve">            ),</w:t>
      </w:r>
    </w:p>
    <w:p w14:paraId="4714ECA6" w14:textId="77777777" w:rsidR="00445C7D" w:rsidRDefault="00D2419F">
      <w:pPr>
        <w:pStyle w:val="SourceCode"/>
      </w:pPr>
      <w:r>
        <w:t xml:space="preserve">        };</w:t>
      </w:r>
    </w:p>
    <w:p w14:paraId="08C77FAA" w14:textId="77777777" w:rsidR="00445C7D" w:rsidRDefault="00D2419F">
      <w:pPr>
        <w:pStyle w:val="SourceCode"/>
      </w:pPr>
      <w:r>
        <w:t xml:space="preserve">    }</w:t>
      </w:r>
    </w:p>
    <w:p w14:paraId="68794AB0" w14:textId="77777777" w:rsidR="00445C7D" w:rsidRDefault="00D2419F">
      <w:pPr>
        <w:pStyle w:val="SourceCode"/>
      </w:pPr>
      <w:r>
        <w:t xml:space="preserve">    if let Some(id_text) = contact_id_from_path(&amp;path) {</w:t>
      </w:r>
    </w:p>
    <w:p w14:paraId="1033290B" w14:textId="77777777" w:rsidR="00445C7D" w:rsidRDefault="00D2419F">
      <w:pPr>
        <w:pStyle w:val="SourceCode"/>
      </w:pPr>
      <w:r>
        <w:t xml:space="preserve">        if is_get {</w:t>
      </w:r>
    </w:p>
    <w:p w14:paraId="15BA3C14" w14:textId="77777777" w:rsidR="00445C7D" w:rsidRDefault="00D2419F">
      <w:pPr>
        <w:pStyle w:val="SourceCode"/>
      </w:pPr>
      <w:r>
        <w:t xml:space="preserve">            let handler_method = method.clone();</w:t>
      </w:r>
    </w:p>
    <w:p w14:paraId="249F7DC5" w14:textId="77777777" w:rsidR="00445C7D" w:rsidRDefault="00D2419F">
      <w:pPr>
        <w:pStyle w:val="SourceCode"/>
      </w:pPr>
      <w:r>
        <w:t xml:space="preserve">            let handler_target = target.clone();</w:t>
      </w:r>
    </w:p>
    <w:p w14:paraId="15A8B261" w14:textId="77777777" w:rsidR="00445C7D" w:rsidRDefault="00D2419F">
      <w:pPr>
        <w:pStyle w:val="SourceCode"/>
      </w:pPr>
      <w:r>
        <w:t xml:space="preserve">            let answer = tokio::task::spawn_blocking(move || {</w:t>
      </w:r>
    </w:p>
    <w:p w14:paraId="03CFF57B" w14:textId="77777777" w:rsidR="00445C7D" w:rsidRDefault="00D2419F">
      <w:pPr>
        <w:pStyle w:val="SourceCode"/>
      </w:pPr>
      <w:r>
        <w:t xml:space="preserve">                handle_get_contact(&amp;handler_method, &amp;handler_target, &amp;id_text)</w:t>
      </w:r>
    </w:p>
    <w:p w14:paraId="5C0912AC" w14:textId="77777777" w:rsidR="00445C7D" w:rsidRDefault="00D2419F">
      <w:pPr>
        <w:pStyle w:val="SourceCode"/>
      </w:pPr>
      <w:r>
        <w:t xml:space="preserve">            })</w:t>
      </w:r>
    </w:p>
    <w:p w14:paraId="631E4A04" w14:textId="77777777" w:rsidR="00445C7D" w:rsidRDefault="00D2419F">
      <w:pPr>
        <w:pStyle w:val="SourceCode"/>
      </w:pPr>
      <w:r>
        <w:t xml:space="preserve">            .await;</w:t>
      </w:r>
    </w:p>
    <w:p w14:paraId="1C0A6D1F" w14:textId="77777777" w:rsidR="00445C7D" w:rsidRDefault="00D2419F">
      <w:pPr>
        <w:pStyle w:val="SourceCode"/>
      </w:pPr>
      <w:r>
        <w:t xml:space="preserve">            return match answer {</w:t>
      </w:r>
    </w:p>
    <w:p w14:paraId="570906CB" w14:textId="77777777" w:rsidR="00445C7D" w:rsidRDefault="00D2419F">
      <w:pPr>
        <w:pStyle w:val="SourceCode"/>
      </w:pPr>
      <w:r>
        <w:t xml:space="preserve">                Ok(response) =&gt; response,</w:t>
      </w:r>
    </w:p>
    <w:p w14:paraId="10566CFF" w14:textId="77777777" w:rsidR="00445C7D" w:rsidRDefault="00D2419F">
      <w:pPr>
        <w:pStyle w:val="SourceCode"/>
      </w:pPr>
      <w:r>
        <w:t xml:space="preserve">                Err(_) =&gt; send_json(</w:t>
      </w:r>
    </w:p>
    <w:p w14:paraId="5EA01E8B" w14:textId="77777777" w:rsidR="00445C7D" w:rsidRDefault="00D2419F">
      <w:pPr>
        <w:pStyle w:val="SourceCode"/>
      </w:pPr>
      <w:r>
        <w:t xml:space="preserve">                    &amp;method,</w:t>
      </w:r>
    </w:p>
    <w:p w14:paraId="3FC0A545" w14:textId="77777777" w:rsidR="00445C7D" w:rsidRDefault="00D2419F">
      <w:pPr>
        <w:pStyle w:val="SourceCode"/>
      </w:pPr>
      <w:r>
        <w:t xml:space="preserve">                    &amp;target,</w:t>
      </w:r>
    </w:p>
    <w:p w14:paraId="5C911BAF" w14:textId="77777777" w:rsidR="00445C7D" w:rsidRDefault="00D2419F">
      <w:pPr>
        <w:pStyle w:val="SourceCode"/>
      </w:pPr>
      <w:r>
        <w:t xml:space="preserve">                    StatusCode::INTERNAL_SERVER_ERROR,</w:t>
      </w:r>
    </w:p>
    <w:p w14:paraId="45DFFDB0" w14:textId="77777777" w:rsidR="00445C7D" w:rsidRDefault="00D2419F">
      <w:pPr>
        <w:pStyle w:val="SourceCode"/>
      </w:pPr>
      <w:r>
        <w:t xml:space="preserve">                    HANDLER_FAILED_JSON,</w:t>
      </w:r>
    </w:p>
    <w:p w14:paraId="3D141F1B" w14:textId="77777777" w:rsidR="00445C7D" w:rsidRDefault="00D2419F">
      <w:pPr>
        <w:pStyle w:val="SourceCode"/>
      </w:pPr>
      <w:r>
        <w:t xml:space="preserve">                ),</w:t>
      </w:r>
    </w:p>
    <w:p w14:paraId="47FA244D" w14:textId="77777777" w:rsidR="00445C7D" w:rsidRDefault="00D2419F">
      <w:pPr>
        <w:pStyle w:val="SourceCode"/>
      </w:pPr>
      <w:r>
        <w:t xml:space="preserve">            };</w:t>
      </w:r>
    </w:p>
    <w:p w14:paraId="624F817A" w14:textId="77777777" w:rsidR="00445C7D" w:rsidRDefault="00D2419F">
      <w:pPr>
        <w:pStyle w:val="SourceCode"/>
      </w:pPr>
      <w:r>
        <w:t xml:space="preserve">        }</w:t>
      </w:r>
    </w:p>
    <w:p w14:paraId="1F27078E" w14:textId="77777777" w:rsidR="00445C7D" w:rsidRDefault="00D2419F">
      <w:pPr>
        <w:pStyle w:val="SourceCode"/>
      </w:pPr>
      <w:r>
        <w:t xml:space="preserve">        if method == Method::PUT {</w:t>
      </w:r>
    </w:p>
    <w:p w14:paraId="37598B15" w14:textId="77777777" w:rsidR="00445C7D" w:rsidRDefault="00D2419F">
      <w:pPr>
        <w:pStyle w:val="SourceCode"/>
      </w:pPr>
      <w:r>
        <w:t xml:space="preserve">            let handler_method = method.clone();</w:t>
      </w:r>
    </w:p>
    <w:p w14:paraId="01397CD3" w14:textId="77777777" w:rsidR="00445C7D" w:rsidRDefault="00D2419F">
      <w:pPr>
        <w:pStyle w:val="SourceCode"/>
      </w:pPr>
      <w:r>
        <w:t xml:space="preserve">            let handler_target = target.clone();</w:t>
      </w:r>
    </w:p>
    <w:p w14:paraId="1576561D" w14:textId="77777777" w:rsidR="00445C7D" w:rsidRDefault="00D2419F">
      <w:pPr>
        <w:pStyle w:val="SourceCode"/>
      </w:pPr>
      <w:r>
        <w:t xml:space="preserve">            let answer = tokio::task::spawn_blocking(move || {</w:t>
      </w:r>
    </w:p>
    <w:p w14:paraId="77D2577F" w14:textId="77777777" w:rsidR="00445C7D" w:rsidRDefault="00D2419F">
      <w:pPr>
        <w:pStyle w:val="SourceCode"/>
      </w:pPr>
      <w:r>
        <w:t xml:space="preserve">                handle_replace_contact(</w:t>
      </w:r>
    </w:p>
    <w:p w14:paraId="5B739AFC" w14:textId="77777777" w:rsidR="00445C7D" w:rsidRDefault="00D2419F">
      <w:pPr>
        <w:pStyle w:val="SourceCode"/>
      </w:pPr>
      <w:r>
        <w:t xml:space="preserve">                    &amp;handler_method,</w:t>
      </w:r>
    </w:p>
    <w:p w14:paraId="7D0D90BB" w14:textId="77777777" w:rsidR="00445C7D" w:rsidRDefault="00D2419F">
      <w:pPr>
        <w:pStyle w:val="SourceCode"/>
      </w:pPr>
      <w:r>
        <w:t xml:space="preserve">                    &amp;handler_target,</w:t>
      </w:r>
    </w:p>
    <w:p w14:paraId="0C765850" w14:textId="77777777" w:rsidR="00445C7D" w:rsidRDefault="00D2419F">
      <w:pPr>
        <w:pStyle w:val="SourceCode"/>
      </w:pPr>
      <w:r>
        <w:t xml:space="preserve">                    &amp;id_text,</w:t>
      </w:r>
    </w:p>
    <w:p w14:paraId="3326AAA3" w14:textId="77777777" w:rsidR="00445C7D" w:rsidRDefault="00D2419F">
      <w:pPr>
        <w:pStyle w:val="SourceCode"/>
      </w:pPr>
      <w:r>
        <w:t xml:space="preserve">                    &amp;body,</w:t>
      </w:r>
    </w:p>
    <w:p w14:paraId="6D6D042E" w14:textId="77777777" w:rsidR="00445C7D" w:rsidRDefault="00D2419F">
      <w:pPr>
        <w:pStyle w:val="SourceCode"/>
      </w:pPr>
      <w:r>
        <w:t xml:space="preserve">                )</w:t>
      </w:r>
    </w:p>
    <w:p w14:paraId="0A46582B" w14:textId="77777777" w:rsidR="00445C7D" w:rsidRDefault="00D2419F">
      <w:pPr>
        <w:pStyle w:val="SourceCode"/>
      </w:pPr>
      <w:r>
        <w:t xml:space="preserve">            })</w:t>
      </w:r>
    </w:p>
    <w:p w14:paraId="47B11C0C" w14:textId="77777777" w:rsidR="00445C7D" w:rsidRDefault="00D2419F">
      <w:pPr>
        <w:pStyle w:val="SourceCode"/>
      </w:pPr>
      <w:r>
        <w:t xml:space="preserve">            .await;</w:t>
      </w:r>
    </w:p>
    <w:p w14:paraId="708DDB90" w14:textId="77777777" w:rsidR="00445C7D" w:rsidRDefault="00D2419F">
      <w:pPr>
        <w:pStyle w:val="SourceCode"/>
      </w:pPr>
      <w:r>
        <w:t xml:space="preserve">            return match answer {</w:t>
      </w:r>
    </w:p>
    <w:p w14:paraId="0D2D1009" w14:textId="77777777" w:rsidR="00445C7D" w:rsidRDefault="00D2419F">
      <w:pPr>
        <w:pStyle w:val="SourceCode"/>
      </w:pPr>
      <w:r>
        <w:t xml:space="preserve">                Ok(response) =&gt; response,</w:t>
      </w:r>
    </w:p>
    <w:p w14:paraId="14CCF254" w14:textId="77777777" w:rsidR="00445C7D" w:rsidRDefault="00D2419F">
      <w:pPr>
        <w:pStyle w:val="SourceCode"/>
      </w:pPr>
      <w:r>
        <w:t xml:space="preserve">                Err(_) =&gt; send_json(</w:t>
      </w:r>
    </w:p>
    <w:p w14:paraId="157937D1" w14:textId="77777777" w:rsidR="00445C7D" w:rsidRDefault="00D2419F">
      <w:pPr>
        <w:pStyle w:val="SourceCode"/>
      </w:pPr>
      <w:r>
        <w:t xml:space="preserve">                    &amp;method,</w:t>
      </w:r>
    </w:p>
    <w:p w14:paraId="665F0259" w14:textId="77777777" w:rsidR="00445C7D" w:rsidRDefault="00D2419F">
      <w:pPr>
        <w:pStyle w:val="SourceCode"/>
      </w:pPr>
      <w:r>
        <w:t xml:space="preserve">                    &amp;target,</w:t>
      </w:r>
    </w:p>
    <w:p w14:paraId="65E9FDBA" w14:textId="77777777" w:rsidR="00445C7D" w:rsidRDefault="00D2419F">
      <w:pPr>
        <w:pStyle w:val="SourceCode"/>
      </w:pPr>
      <w:r>
        <w:t xml:space="preserve">                    StatusCode::INTERNAL_SERVER_ERROR,</w:t>
      </w:r>
    </w:p>
    <w:p w14:paraId="5CB7A9E7" w14:textId="77777777" w:rsidR="00445C7D" w:rsidRDefault="00D2419F">
      <w:pPr>
        <w:pStyle w:val="SourceCode"/>
      </w:pPr>
      <w:r>
        <w:t xml:space="preserve">                    HANDLER_FAILED_JSON,</w:t>
      </w:r>
    </w:p>
    <w:p w14:paraId="0CFDDAE3" w14:textId="77777777" w:rsidR="00445C7D" w:rsidRDefault="00D2419F">
      <w:pPr>
        <w:pStyle w:val="SourceCode"/>
      </w:pPr>
      <w:r>
        <w:t xml:space="preserve">                ),</w:t>
      </w:r>
    </w:p>
    <w:p w14:paraId="01C2F363" w14:textId="77777777" w:rsidR="00445C7D" w:rsidRDefault="00D2419F">
      <w:pPr>
        <w:pStyle w:val="SourceCode"/>
      </w:pPr>
      <w:r>
        <w:t xml:space="preserve">            };</w:t>
      </w:r>
    </w:p>
    <w:p w14:paraId="2EFFC3EE" w14:textId="77777777" w:rsidR="00445C7D" w:rsidRDefault="00D2419F">
      <w:pPr>
        <w:pStyle w:val="SourceCode"/>
      </w:pPr>
      <w:r>
        <w:t xml:space="preserve">        }</w:t>
      </w:r>
    </w:p>
    <w:p w14:paraId="250C4653" w14:textId="77777777" w:rsidR="00445C7D" w:rsidRDefault="00D2419F">
      <w:pPr>
        <w:pStyle w:val="SourceCode"/>
      </w:pPr>
      <w:r>
        <w:t xml:space="preserve">    }</w:t>
      </w:r>
    </w:p>
    <w:p w14:paraId="62F2A5DB" w14:textId="77777777" w:rsidR="00445C7D" w:rsidRDefault="00D2419F">
      <w:pPr>
        <w:pStyle w:val="SourceCode"/>
      </w:pPr>
      <w:r>
        <w:t xml:space="preserve">    send_json(&amp;method, &amp;target, StatusCode::NOT_FOUND, NOT_FOUND_JSON)</w:t>
      </w:r>
    </w:p>
    <w:p w14:paraId="11D1BC3F" w14:textId="77777777" w:rsidR="00445C7D" w:rsidRDefault="00D2419F">
      <w:pPr>
        <w:pStyle w:val="SourceCode"/>
      </w:pPr>
      <w:r>
        <w:t>}</w:t>
      </w:r>
    </w:p>
    <w:p w14:paraId="362F6FC4" w14:textId="77777777" w:rsidR="00445C7D" w:rsidRDefault="00445C7D">
      <w:pPr>
        <w:pStyle w:val="SourceCode"/>
      </w:pPr>
    </w:p>
    <w:p w14:paraId="54DF727E" w14:textId="77777777" w:rsidR="00445C7D" w:rsidRDefault="00D2419F">
      <w:pPr>
        <w:pStyle w:val="SourceCode"/>
      </w:pPr>
      <w:r>
        <w:t>fn report_start_failure(reason: &amp;str) {</w:t>
      </w:r>
    </w:p>
    <w:p w14:paraId="1B381FC5" w14:textId="77777777" w:rsidR="00445C7D" w:rsidRDefault="00D2419F">
      <w:pPr>
        <w:pStyle w:val="SourceCode"/>
      </w:pPr>
      <w:r>
        <w:t xml:space="preserve">    eprintln!(</w:t>
      </w:r>
    </w:p>
    <w:p w14:paraId="532793CB" w14:textId="77777777" w:rsidR="00445C7D" w:rsidRDefault="00D2419F">
      <w:pPr>
        <w:pStyle w:val="SourceCode"/>
      </w:pPr>
      <w:r>
        <w:t xml:space="preserve">        "Error: could not start the server on {}:{}",</w:t>
      </w:r>
    </w:p>
    <w:p w14:paraId="305DBAAC" w14:textId="77777777" w:rsidR="00445C7D" w:rsidRDefault="00D2419F">
      <w:pPr>
        <w:pStyle w:val="SourceCode"/>
      </w:pPr>
      <w:r>
        <w:t xml:space="preserve">        HOST, HTTPS_PORT</w:t>
      </w:r>
    </w:p>
    <w:p w14:paraId="16CF2FDB" w14:textId="77777777" w:rsidR="00445C7D" w:rsidRDefault="00D2419F">
      <w:pPr>
        <w:pStyle w:val="SourceCode"/>
      </w:pPr>
      <w:r>
        <w:t xml:space="preserve">    );</w:t>
      </w:r>
    </w:p>
    <w:p w14:paraId="256B9018" w14:textId="77777777" w:rsidR="00445C7D" w:rsidRDefault="00D2419F">
      <w:pPr>
        <w:pStyle w:val="SourceCode"/>
      </w:pPr>
      <w:r>
        <w:t xml:space="preserve">    eprintln!("Reason: {}", reason);</w:t>
      </w:r>
    </w:p>
    <w:p w14:paraId="2A83B0A7" w14:textId="77777777" w:rsidR="00445C7D" w:rsidRDefault="00D2419F">
      <w:pPr>
        <w:pStyle w:val="SourceCode"/>
      </w:pPr>
      <w:r>
        <w:t>}</w:t>
      </w:r>
    </w:p>
    <w:p w14:paraId="191CB888" w14:textId="77777777" w:rsidR="00445C7D" w:rsidRDefault="00445C7D">
      <w:pPr>
        <w:pStyle w:val="SourceCode"/>
      </w:pPr>
    </w:p>
    <w:p w14:paraId="7DE00647" w14:textId="77777777" w:rsidR="00445C7D" w:rsidRDefault="00D2419F">
      <w:pPr>
        <w:pStyle w:val="SourceCode"/>
      </w:pPr>
      <w:r>
        <w:t>// Remember, #[tokio::main] lets main be an async fn.</w:t>
      </w:r>
    </w:p>
    <w:p w14:paraId="165DDFEF" w14:textId="77777777" w:rsidR="00445C7D" w:rsidRDefault="00D2419F">
      <w:pPr>
        <w:pStyle w:val="SourceCode"/>
      </w:pPr>
      <w:r>
        <w:t>#[tokio::main]</w:t>
      </w:r>
    </w:p>
    <w:p w14:paraId="2A649D55" w14:textId="77777777" w:rsidR="00445C7D" w:rsidRDefault="00D2419F">
      <w:pPr>
        <w:pStyle w:val="SourceCode"/>
      </w:pPr>
      <w:r>
        <w:t>async fn main() {</w:t>
      </w:r>
    </w:p>
    <w:p w14:paraId="70F4809F" w14:textId="77777777" w:rsidR="00445C7D" w:rsidRDefault="00D2419F">
      <w:pPr>
        <w:pStyle w:val="SourceCode"/>
      </w:pPr>
      <w:r>
        <w:t xml:space="preserve">    // Remember, a failed read reports the file and ends with exit code 1</w:t>
      </w:r>
    </w:p>
    <w:p w14:paraId="6EF73D2F" w14:textId="77777777" w:rsidR="00445C7D" w:rsidRDefault="00D2419F">
      <w:pPr>
        <w:pStyle w:val="SourceCode"/>
      </w:pPr>
      <w:r>
        <w:t xml:space="preserve">    // (Lesson 3.16a).</w:t>
      </w:r>
    </w:p>
    <w:p w14:paraId="1DF323CB" w14:textId="77777777" w:rsidR="00445C7D" w:rsidRDefault="00D2419F">
      <w:pPr>
        <w:pStyle w:val="SourceCode"/>
      </w:pPr>
      <w:r>
        <w:t xml:space="preserve">    let certificate = match fs::read(CERTIFICATE_FILE) {</w:t>
      </w:r>
    </w:p>
    <w:p w14:paraId="13B0F5FF" w14:textId="77777777" w:rsidR="00445C7D" w:rsidRDefault="00D2419F">
      <w:pPr>
        <w:pStyle w:val="SourceCode"/>
      </w:pPr>
      <w:r>
        <w:t xml:space="preserve">        Ok(bytes) =&gt; bytes,</w:t>
      </w:r>
    </w:p>
    <w:p w14:paraId="06D9E38C" w14:textId="77777777" w:rsidR="00445C7D" w:rsidRDefault="00D2419F">
      <w:pPr>
        <w:pStyle w:val="SourceCode"/>
      </w:pPr>
      <w:r>
        <w:t xml:space="preserve">        Err(_) =&gt; {</w:t>
      </w:r>
    </w:p>
    <w:p w14:paraId="6FFB3644" w14:textId="77777777" w:rsidR="00445C7D" w:rsidRDefault="00D2419F">
      <w:pPr>
        <w:pStyle w:val="SourceCode"/>
      </w:pPr>
      <w:r>
        <w:t xml:space="preserve">            report_start_failure(&amp;format!(</w:t>
      </w:r>
    </w:p>
    <w:p w14:paraId="135DC8B0" w14:textId="77777777" w:rsidR="00445C7D" w:rsidRDefault="00D2419F">
      <w:pPr>
        <w:pStyle w:val="SourceCode"/>
      </w:pPr>
      <w:r>
        <w:t xml:space="preserve">                "could not read {}",</w:t>
      </w:r>
    </w:p>
    <w:p w14:paraId="0FE8D6B1" w14:textId="77777777" w:rsidR="00445C7D" w:rsidRDefault="00D2419F">
      <w:pPr>
        <w:pStyle w:val="SourceCode"/>
      </w:pPr>
      <w:r>
        <w:t xml:space="preserve">                CERTIFICATE_FILE</w:t>
      </w:r>
    </w:p>
    <w:p w14:paraId="7280F41A" w14:textId="77777777" w:rsidR="00445C7D" w:rsidRDefault="00D2419F">
      <w:pPr>
        <w:pStyle w:val="SourceCode"/>
      </w:pPr>
      <w:r>
        <w:t xml:space="preserve">            ));</w:t>
      </w:r>
    </w:p>
    <w:p w14:paraId="5821854D" w14:textId="77777777" w:rsidR="00445C7D" w:rsidRDefault="00D2419F">
      <w:pPr>
        <w:pStyle w:val="SourceCode"/>
      </w:pPr>
      <w:r>
        <w:t xml:space="preserve">            process::exit(1);</w:t>
      </w:r>
    </w:p>
    <w:p w14:paraId="1903BE8E" w14:textId="77777777" w:rsidR="00445C7D" w:rsidRDefault="00D2419F">
      <w:pPr>
        <w:pStyle w:val="SourceCode"/>
      </w:pPr>
      <w:r>
        <w:t xml:space="preserve">        }</w:t>
      </w:r>
    </w:p>
    <w:p w14:paraId="3FB2106C" w14:textId="77777777" w:rsidR="00445C7D" w:rsidRDefault="00D2419F">
      <w:pPr>
        <w:pStyle w:val="SourceCode"/>
      </w:pPr>
      <w:r>
        <w:t xml:space="preserve">    };</w:t>
      </w:r>
    </w:p>
    <w:p w14:paraId="2D2CD9F9" w14:textId="77777777" w:rsidR="00445C7D" w:rsidRDefault="00D2419F">
      <w:pPr>
        <w:pStyle w:val="SourceCode"/>
      </w:pPr>
      <w:r>
        <w:t xml:space="preserve">    let private_key = match fs::read(KEY_FILE) {</w:t>
      </w:r>
    </w:p>
    <w:p w14:paraId="2CB2FE06" w14:textId="77777777" w:rsidR="00445C7D" w:rsidRDefault="00D2419F">
      <w:pPr>
        <w:pStyle w:val="SourceCode"/>
      </w:pPr>
      <w:r>
        <w:t xml:space="preserve">        Ok(bytes) =&gt; bytes,</w:t>
      </w:r>
    </w:p>
    <w:p w14:paraId="69C7FA7A" w14:textId="77777777" w:rsidR="00445C7D" w:rsidRDefault="00D2419F">
      <w:pPr>
        <w:pStyle w:val="SourceCode"/>
      </w:pPr>
      <w:r>
        <w:t xml:space="preserve">        Err(_) =&gt; {</w:t>
      </w:r>
    </w:p>
    <w:p w14:paraId="37E11368" w14:textId="77777777" w:rsidR="00445C7D" w:rsidRDefault="00D2419F">
      <w:pPr>
        <w:pStyle w:val="SourceCode"/>
      </w:pPr>
      <w:r>
        <w:t xml:space="preserve">            report_start_failure(&amp;format!("could not read {}", KEY_FILE));</w:t>
      </w:r>
    </w:p>
    <w:p w14:paraId="50B244A3" w14:textId="77777777" w:rsidR="00445C7D" w:rsidRDefault="00D2419F">
      <w:pPr>
        <w:pStyle w:val="SourceCode"/>
      </w:pPr>
      <w:r>
        <w:t xml:space="preserve">            process::exit(1);</w:t>
      </w:r>
    </w:p>
    <w:p w14:paraId="62000278" w14:textId="77777777" w:rsidR="00445C7D" w:rsidRDefault="00D2419F">
      <w:pPr>
        <w:pStyle w:val="SourceCode"/>
      </w:pPr>
      <w:r>
        <w:t xml:space="preserve">        }</w:t>
      </w:r>
    </w:p>
    <w:p w14:paraId="356BACF5" w14:textId="77777777" w:rsidR="00445C7D" w:rsidRDefault="00D2419F">
      <w:pPr>
        <w:pStyle w:val="SourceCode"/>
      </w:pPr>
      <w:r>
        <w:t xml:space="preserve">    };</w:t>
      </w:r>
    </w:p>
    <w:p w14:paraId="7ED6F40A" w14:textId="77777777" w:rsidR="00445C7D" w:rsidRDefault="00D2419F">
      <w:pPr>
        <w:pStyle w:val="SourceCode"/>
      </w:pPr>
      <w:r>
        <w:t xml:space="preserve">    let config = match RustlsConfig::from_pem(certificate, private_key).await {</w:t>
      </w:r>
    </w:p>
    <w:p w14:paraId="175D16F3" w14:textId="77777777" w:rsidR="00445C7D" w:rsidRDefault="00D2419F">
      <w:pPr>
        <w:pStyle w:val="SourceCode"/>
      </w:pPr>
      <w:r>
        <w:t xml:space="preserve">        Ok(config) =&gt; config,</w:t>
      </w:r>
    </w:p>
    <w:p w14:paraId="694630BB" w14:textId="77777777" w:rsidR="00445C7D" w:rsidRDefault="00D2419F">
      <w:pPr>
        <w:pStyle w:val="SourceCode"/>
      </w:pPr>
      <w:r>
        <w:t xml:space="preserve">        Err(error) =&gt; {</w:t>
      </w:r>
    </w:p>
    <w:p w14:paraId="44C86893" w14:textId="77777777" w:rsidR="00445C7D" w:rsidRDefault="00D2419F">
      <w:pPr>
        <w:pStyle w:val="SourceCode"/>
      </w:pPr>
      <w:r>
        <w:t xml:space="preserve">            report_start_failure(&amp;error.to_string());</w:t>
      </w:r>
    </w:p>
    <w:p w14:paraId="5760A5CB" w14:textId="77777777" w:rsidR="00445C7D" w:rsidRDefault="00D2419F">
      <w:pPr>
        <w:pStyle w:val="SourceCode"/>
      </w:pPr>
      <w:r>
        <w:t xml:space="preserve">            process::exit(1);</w:t>
      </w:r>
    </w:p>
    <w:p w14:paraId="31C54725" w14:textId="77777777" w:rsidR="00445C7D" w:rsidRDefault="00D2419F">
      <w:pPr>
        <w:pStyle w:val="SourceCode"/>
      </w:pPr>
      <w:r>
        <w:t xml:space="preserve">        }</w:t>
      </w:r>
    </w:p>
    <w:p w14:paraId="78472D94" w14:textId="77777777" w:rsidR="00445C7D" w:rsidRDefault="00D2419F">
      <w:pPr>
        <w:pStyle w:val="SourceCode"/>
      </w:pPr>
      <w:r>
        <w:t xml:space="preserve">    };</w:t>
      </w:r>
    </w:p>
    <w:p w14:paraId="5DAC907B" w14:textId="77777777" w:rsidR="00445C7D" w:rsidRDefault="00D2419F">
      <w:pPr>
        <w:pStyle w:val="SourceCode"/>
      </w:pPr>
      <w:r>
        <w:t xml:space="preserve">    // The error says why the server cannot start, such as a port in use.</w:t>
      </w:r>
    </w:p>
    <w:p w14:paraId="402FB97E" w14:textId="77777777" w:rsidR="00445C7D" w:rsidRDefault="00D2419F">
      <w:pPr>
        <w:pStyle w:val="SourceCode"/>
      </w:pPr>
      <w:r>
        <w:t xml:space="preserve">    let address = format!("{}:{}", HOST, HTTPS_PORT);</w:t>
      </w:r>
    </w:p>
    <w:p w14:paraId="01EBE574" w14:textId="77777777" w:rsidR="00445C7D" w:rsidRDefault="00D2419F">
      <w:pPr>
        <w:pStyle w:val="SourceCode"/>
      </w:pPr>
      <w:r>
        <w:t xml:space="preserve">    let listener = match TcpListener::bind(address.as_str()) {</w:t>
      </w:r>
    </w:p>
    <w:p w14:paraId="51CE3BFA" w14:textId="77777777" w:rsidR="00445C7D" w:rsidRDefault="00D2419F">
      <w:pPr>
        <w:pStyle w:val="SourceCode"/>
      </w:pPr>
      <w:r>
        <w:t xml:space="preserve">        Ok(listener) =&gt; listener,</w:t>
      </w:r>
    </w:p>
    <w:p w14:paraId="6FDFBF6F" w14:textId="77777777" w:rsidR="00445C7D" w:rsidRDefault="00D2419F">
      <w:pPr>
        <w:pStyle w:val="SourceCode"/>
      </w:pPr>
      <w:r>
        <w:t xml:space="preserve">        Err(error) =&gt; {</w:t>
      </w:r>
    </w:p>
    <w:p w14:paraId="75BFFF74" w14:textId="77777777" w:rsidR="00445C7D" w:rsidRDefault="00D2419F">
      <w:pPr>
        <w:pStyle w:val="SourceCode"/>
      </w:pPr>
      <w:r>
        <w:t xml:space="preserve">            report_start_failure(&amp;error.to_string());</w:t>
      </w:r>
    </w:p>
    <w:p w14:paraId="61B80857" w14:textId="77777777" w:rsidR="00445C7D" w:rsidRDefault="00D2419F">
      <w:pPr>
        <w:pStyle w:val="SourceCode"/>
      </w:pPr>
      <w:r>
        <w:t xml:space="preserve">            process::exit(1);</w:t>
      </w:r>
    </w:p>
    <w:p w14:paraId="6C24CD8A" w14:textId="77777777" w:rsidR="00445C7D" w:rsidRDefault="00D2419F">
      <w:pPr>
        <w:pStyle w:val="SourceCode"/>
      </w:pPr>
      <w:r>
        <w:t xml:space="preserve">        }</w:t>
      </w:r>
    </w:p>
    <w:p w14:paraId="5AEE2277" w14:textId="77777777" w:rsidR="00445C7D" w:rsidRDefault="00D2419F">
      <w:pPr>
        <w:pStyle w:val="SourceCode"/>
      </w:pPr>
      <w:r>
        <w:t xml:space="preserve">    };</w:t>
      </w:r>
    </w:p>
    <w:p w14:paraId="7CAD0877" w14:textId="77777777" w:rsidR="00445C7D" w:rsidRDefault="00D2419F">
      <w:pPr>
        <w:pStyle w:val="SourceCode"/>
      </w:pPr>
      <w:r>
        <w:t xml:space="preserve">    // Remember, tokio needs a listener that never makes the program wait.</w:t>
      </w:r>
    </w:p>
    <w:p w14:paraId="152ACA40" w14:textId="77777777" w:rsidR="00445C7D" w:rsidRDefault="00D2419F">
      <w:pPr>
        <w:pStyle w:val="SourceCode"/>
      </w:pPr>
      <w:r>
        <w:t xml:space="preserve">    if let Err(error) = listener.set_nonblocking(true) {</w:t>
      </w:r>
    </w:p>
    <w:p w14:paraId="259DA708" w14:textId="77777777" w:rsidR="00445C7D" w:rsidRDefault="00D2419F">
      <w:pPr>
        <w:pStyle w:val="SourceCode"/>
      </w:pPr>
      <w:r>
        <w:t xml:space="preserve">        report_start_failure(&amp;error.to_string());</w:t>
      </w:r>
    </w:p>
    <w:p w14:paraId="2C1DB713" w14:textId="77777777" w:rsidR="00445C7D" w:rsidRDefault="00D2419F">
      <w:pPr>
        <w:pStyle w:val="SourceCode"/>
      </w:pPr>
      <w:r>
        <w:t xml:space="preserve">        process::exit(1);</w:t>
      </w:r>
    </w:p>
    <w:p w14:paraId="0B050D3A" w14:textId="77777777" w:rsidR="00445C7D" w:rsidRDefault="00D2419F">
      <w:pPr>
        <w:pStyle w:val="SourceCode"/>
      </w:pPr>
      <w:r>
        <w:t xml:space="preserve">    }</w:t>
      </w:r>
    </w:p>
    <w:p w14:paraId="5BD91BD2" w14:textId="77777777" w:rsidR="00445C7D" w:rsidRDefault="00D2419F">
      <w:pPr>
        <w:pStyle w:val="SourceCode"/>
      </w:pPr>
      <w:r>
        <w:t xml:space="preserve">    // Remember, from_tcp_rustls makes the HTTPS server from the listener</w:t>
      </w:r>
    </w:p>
    <w:p w14:paraId="330D3882" w14:textId="77777777" w:rsidR="00445C7D" w:rsidRDefault="00D2419F">
      <w:pPr>
        <w:pStyle w:val="SourceCode"/>
      </w:pPr>
      <w:r>
        <w:t xml:space="preserve">    // and the TLS settings.</w:t>
      </w:r>
    </w:p>
    <w:p w14:paraId="1D3D9850" w14:textId="77777777" w:rsidR="00445C7D" w:rsidRDefault="00D2419F">
      <w:pPr>
        <w:pStyle w:val="SourceCode"/>
      </w:pPr>
      <w:r>
        <w:t xml:space="preserve">    let server = match axum_server::from_tcp_rustls(listener, config) {</w:t>
      </w:r>
    </w:p>
    <w:p w14:paraId="5F08FAAB" w14:textId="77777777" w:rsidR="00445C7D" w:rsidRDefault="00D2419F">
      <w:pPr>
        <w:pStyle w:val="SourceCode"/>
      </w:pPr>
      <w:r>
        <w:t xml:space="preserve">        Ok(server) =&gt; server,</w:t>
      </w:r>
    </w:p>
    <w:p w14:paraId="76856881" w14:textId="77777777" w:rsidR="00445C7D" w:rsidRDefault="00D2419F">
      <w:pPr>
        <w:pStyle w:val="SourceCode"/>
      </w:pPr>
      <w:r>
        <w:t xml:space="preserve">        Err(error) =&gt; {</w:t>
      </w:r>
    </w:p>
    <w:p w14:paraId="77071CC3" w14:textId="77777777" w:rsidR="00445C7D" w:rsidRDefault="00D2419F">
      <w:pPr>
        <w:pStyle w:val="SourceCode"/>
      </w:pPr>
      <w:r>
        <w:t xml:space="preserve">            report_start_failure(&amp;error.to_string());</w:t>
      </w:r>
    </w:p>
    <w:p w14:paraId="66E76770" w14:textId="77777777" w:rsidR="00445C7D" w:rsidRDefault="00D2419F">
      <w:pPr>
        <w:pStyle w:val="SourceCode"/>
      </w:pPr>
      <w:r>
        <w:t xml:space="preserve">            process::exit(1);</w:t>
      </w:r>
    </w:p>
    <w:p w14:paraId="5678249A" w14:textId="77777777" w:rsidR="00445C7D" w:rsidRDefault="00D2419F">
      <w:pPr>
        <w:pStyle w:val="SourceCode"/>
      </w:pPr>
      <w:r>
        <w:t xml:space="preserve">        }</w:t>
      </w:r>
    </w:p>
    <w:p w14:paraId="5A211DE2" w14:textId="77777777" w:rsidR="00445C7D" w:rsidRDefault="00D2419F">
      <w:pPr>
        <w:pStyle w:val="SourceCode"/>
      </w:pPr>
      <w:r>
        <w:t xml:space="preserve">    };</w:t>
      </w:r>
    </w:p>
    <w:p w14:paraId="43843D32" w14:textId="77777777" w:rsidR="00445C7D" w:rsidRDefault="00D2419F">
      <w:pPr>
        <w:pStyle w:val="SourceCode"/>
      </w:pPr>
      <w:r>
        <w:t xml:space="preserve">    println!("Listening on https://{}:{}", HOST, HTTPS_PORT);</w:t>
      </w:r>
    </w:p>
    <w:p w14:paraId="432C75B0" w14:textId="77777777" w:rsidR="00445C7D" w:rsidRDefault="00D2419F">
      <w:pPr>
        <w:pStyle w:val="SourceCode"/>
      </w:pPr>
      <w:r>
        <w:t xml:space="preserve">    // Remember, fallback sends every request to one function: here, the</w:t>
      </w:r>
    </w:p>
    <w:p w14:paraId="1BABC891" w14:textId="77777777" w:rsidR="00445C7D" w:rsidRDefault="00D2419F">
      <w:pPr>
        <w:pStyle w:val="SourceCode"/>
      </w:pPr>
      <w:r>
        <w:t xml:space="preserve">    // route table. serve returns only if the listener itself fails, which</w:t>
      </w:r>
    </w:p>
    <w:p w14:paraId="283A1E2C" w14:textId="77777777" w:rsidR="00445C7D" w:rsidRDefault="00D2419F">
      <w:pPr>
        <w:pStyle w:val="SourceCode"/>
      </w:pPr>
      <w:r>
        <w:t xml:space="preserve">    // ends the program with two Error lines.</w:t>
      </w:r>
    </w:p>
    <w:p w14:paraId="58A43A00" w14:textId="77777777" w:rsidR="00445C7D" w:rsidRDefault="00D2419F">
      <w:pPr>
        <w:pStyle w:val="SourceCode"/>
      </w:pPr>
      <w:r>
        <w:t xml:space="preserve">    let app = Router::new().fallback(route_request);</w:t>
      </w:r>
    </w:p>
    <w:p w14:paraId="2F51FECC" w14:textId="77777777" w:rsidR="00445C7D" w:rsidRDefault="00D2419F">
      <w:pPr>
        <w:pStyle w:val="SourceCode"/>
      </w:pPr>
      <w:r>
        <w:t xml:space="preserve">    if let Err(error) = server.serve(app.into_make_service()).await {</w:t>
      </w:r>
    </w:p>
    <w:p w14:paraId="77A8A80E" w14:textId="77777777" w:rsidR="00445C7D" w:rsidRDefault="00D2419F">
      <w:pPr>
        <w:pStyle w:val="SourceCode"/>
      </w:pPr>
      <w:r>
        <w:t xml:space="preserve">        eprintln!("Error: the server stopped");</w:t>
      </w:r>
    </w:p>
    <w:p w14:paraId="1C441A06" w14:textId="77777777" w:rsidR="00445C7D" w:rsidRDefault="00D2419F">
      <w:pPr>
        <w:pStyle w:val="SourceCode"/>
      </w:pPr>
      <w:r>
        <w:t xml:space="preserve">        eprintln!("Reason: {}", error);</w:t>
      </w:r>
    </w:p>
    <w:p w14:paraId="7BA7123F" w14:textId="77777777" w:rsidR="00445C7D" w:rsidRDefault="00D2419F">
      <w:pPr>
        <w:pStyle w:val="SourceCode"/>
        <w:keepNext/>
      </w:pPr>
      <w:r>
        <w:t xml:space="preserve">        process::exit(1);</w:t>
      </w:r>
    </w:p>
    <w:p w14:paraId="5373F252" w14:textId="77777777" w:rsidR="00445C7D" w:rsidRDefault="00D2419F">
      <w:pPr>
        <w:pStyle w:val="SourceCode"/>
        <w:keepNext/>
      </w:pPr>
      <w:r>
        <w:t xml:space="preserve">    }</w:t>
      </w:r>
    </w:p>
    <w:p w14:paraId="2224224F" w14:textId="77777777" w:rsidR="00445C7D" w:rsidRDefault="00D2419F">
      <w:pPr>
        <w:pStyle w:val="SourceCode"/>
      </w:pPr>
      <w:r>
        <w:t>}</w:t>
      </w:r>
    </w:p>
    <w:p w14:paraId="5F450777" w14:textId="77777777" w:rsidR="00445C7D" w:rsidRDefault="00445C7D">
      <w:pPr>
        <w:keepNext/>
      </w:pPr>
    </w:p>
    <w:p w14:paraId="763C471B" w14:textId="77777777" w:rsidR="00445C7D" w:rsidRDefault="00D2419F">
      <w:pPr>
        <w:pStyle w:val="Heading3"/>
      </w:pPr>
      <w:r>
        <w:t>rust/src/bin/client.rs</w:t>
      </w:r>
    </w:p>
    <w:p w14:paraId="0180BFB6" w14:textId="77777777" w:rsidR="00445C7D" w:rsidRDefault="00D2419F">
      <w:pPr>
        <w:pStyle w:val="SourceCode"/>
        <w:keepNext/>
      </w:pPr>
      <w:r>
        <w:t>// Lesson 6.7a: the Chapter 6 client, with Lesson 6.4a's functions</w:t>
      </w:r>
    </w:p>
    <w:p w14:paraId="434767FB" w14:textId="77777777" w:rsidR="00445C7D" w:rsidRDefault="00D2419F">
      <w:pPr>
        <w:pStyle w:val="SourceCode"/>
        <w:keepNext/>
      </w:pPr>
      <w:r>
        <w:t>// unchanged. It replaces contact 3 with PUT, sends the same PUT again,</w:t>
      </w:r>
    </w:p>
    <w:p w14:paraId="256CF13C" w14:textId="77777777" w:rsidR="00445C7D" w:rsidRDefault="00D2419F">
      <w:pPr>
        <w:pStyle w:val="SourceCode"/>
      </w:pPr>
      <w:r>
        <w:t>// and checks that both answers are the same.</w:t>
      </w:r>
    </w:p>
    <w:p w14:paraId="5F6F6310" w14:textId="77777777" w:rsidR="00445C7D" w:rsidRDefault="00D2419F">
      <w:pPr>
        <w:pStyle w:val="SourceCode"/>
      </w:pPr>
      <w:r>
        <w:t>use std::fs;</w:t>
      </w:r>
    </w:p>
    <w:p w14:paraId="4F38359A" w14:textId="77777777" w:rsidR="00445C7D" w:rsidRDefault="00D2419F">
      <w:pPr>
        <w:pStyle w:val="SourceCode"/>
      </w:pPr>
      <w:r>
        <w:t>use std::io;</w:t>
      </w:r>
    </w:p>
    <w:p w14:paraId="3A6D3827" w14:textId="77777777" w:rsidR="00445C7D" w:rsidRDefault="00D2419F">
      <w:pPr>
        <w:pStyle w:val="SourceCode"/>
      </w:pPr>
      <w:r>
        <w:t>use std::process;</w:t>
      </w:r>
    </w:p>
    <w:p w14:paraId="0B0FF687" w14:textId="77777777" w:rsidR="00445C7D" w:rsidRDefault="00D2419F">
      <w:pPr>
        <w:pStyle w:val="SourceCode"/>
      </w:pPr>
      <w:r>
        <w:t>use std::time::Duration;</w:t>
      </w:r>
    </w:p>
    <w:p w14:paraId="7E716205" w14:textId="77777777" w:rsidR="00445C7D" w:rsidRDefault="00445C7D">
      <w:pPr>
        <w:pStyle w:val="SourceCode"/>
      </w:pPr>
    </w:p>
    <w:p w14:paraId="5ECA56DF" w14:textId="77777777" w:rsidR="00445C7D" w:rsidRDefault="00D2419F">
      <w:pPr>
        <w:pStyle w:val="SourceCode"/>
      </w:pPr>
      <w:r>
        <w:t>// ureq::http is the http crate, which ureq uses for its requests and</w:t>
      </w:r>
    </w:p>
    <w:p w14:paraId="137388FF" w14:textId="77777777" w:rsidR="00445C7D" w:rsidRDefault="00D2419F">
      <w:pPr>
        <w:pStyle w:val="SourceCode"/>
      </w:pPr>
      <w:r>
        <w:t>// responses: Request, its Builder, and Response. Body is ureq's own body.</w:t>
      </w:r>
    </w:p>
    <w:p w14:paraId="525B6C43" w14:textId="77777777" w:rsidR="00445C7D" w:rsidRDefault="00D2419F">
      <w:pPr>
        <w:pStyle w:val="SourceCode"/>
      </w:pPr>
      <w:r>
        <w:t>use ureq::http::request::Builder;</w:t>
      </w:r>
    </w:p>
    <w:p w14:paraId="18552713" w14:textId="77777777" w:rsidR="00445C7D" w:rsidRDefault="00D2419F">
      <w:pPr>
        <w:pStyle w:val="SourceCode"/>
      </w:pPr>
      <w:r>
        <w:t>use ureq::http::{Request, Response};</w:t>
      </w:r>
    </w:p>
    <w:p w14:paraId="15C8CA7D" w14:textId="77777777" w:rsidR="00445C7D" w:rsidRDefault="00D2419F">
      <w:pPr>
        <w:pStyle w:val="SourceCode"/>
      </w:pPr>
      <w:r>
        <w:t>use ureq::tls::{Certificate, RootCerts, TlsConfig};</w:t>
      </w:r>
    </w:p>
    <w:p w14:paraId="530CD4EE" w14:textId="77777777" w:rsidR="00445C7D" w:rsidRDefault="00D2419F">
      <w:pPr>
        <w:pStyle w:val="SourceCode"/>
      </w:pPr>
      <w:r>
        <w:t>use ureq::{Agent, Body};</w:t>
      </w:r>
    </w:p>
    <w:p w14:paraId="2E519F28" w14:textId="77777777" w:rsidR="00445C7D" w:rsidRDefault="00445C7D">
      <w:pPr>
        <w:pStyle w:val="SourceCode"/>
      </w:pPr>
    </w:p>
    <w:p w14:paraId="0C537C34" w14:textId="77777777" w:rsidR="00445C7D" w:rsidRDefault="00D2419F">
      <w:pPr>
        <w:pStyle w:val="SourceCode"/>
      </w:pPr>
      <w:r>
        <w:t>const SERVER_ORIGIN: &amp;str = "https://127.0.0.1:8765";</w:t>
      </w:r>
    </w:p>
    <w:p w14:paraId="79D092FB" w14:textId="77777777" w:rsidR="00445C7D" w:rsidRDefault="00D2419F">
      <w:pPr>
        <w:pStyle w:val="SourceCode"/>
      </w:pPr>
      <w:r>
        <w:t>const API_PREFIX: &amp;str = "/api/v1";</w:t>
      </w:r>
    </w:p>
    <w:p w14:paraId="51A39AF2" w14:textId="77777777" w:rsidR="00445C7D" w:rsidRDefault="00D2419F">
      <w:pPr>
        <w:pStyle w:val="SourceCode"/>
      </w:pPr>
      <w:r>
        <w:t>const CA_FILE: &amp;str = "certs/spa-ca.pem";</w:t>
      </w:r>
    </w:p>
    <w:p w14:paraId="0C7C282F" w14:textId="77777777" w:rsidR="00445C7D" w:rsidRDefault="00D2419F">
      <w:pPr>
        <w:pStyle w:val="SourceCode"/>
      </w:pPr>
      <w:r>
        <w:t>const TIMEOUT_SECONDS: u64 = 10;</w:t>
      </w:r>
    </w:p>
    <w:p w14:paraId="121E46A1" w14:textId="77777777" w:rsidR="00445C7D" w:rsidRDefault="00D2419F">
      <w:pPr>
        <w:pStyle w:val="SourceCode"/>
      </w:pPr>
      <w:r>
        <w:t>const USER_AGENT: &amp;str = "spa-api-client";</w:t>
      </w:r>
    </w:p>
    <w:p w14:paraId="2E8840C4" w14:textId="77777777" w:rsidR="00445C7D" w:rsidRDefault="00D2419F">
      <w:pPr>
        <w:pStyle w:val="SourceCode"/>
      </w:pPr>
      <w:r>
        <w:t>const JSON_TYPE: &amp;str = "application/json; charset=utf-8";</w:t>
      </w:r>
    </w:p>
    <w:p w14:paraId="3C297479" w14:textId="77777777" w:rsidR="00445C7D" w:rsidRDefault="00D2419F">
      <w:pPr>
        <w:pStyle w:val="SourceCode"/>
      </w:pPr>
      <w:r>
        <w:t>// The complete replacement for contact 3: every field, with a new phone.</w:t>
      </w:r>
    </w:p>
    <w:p w14:paraId="1D66148F" w14:textId="77777777" w:rsidR="00445C7D" w:rsidRDefault="00D2419F">
      <w:pPr>
        <w:pStyle w:val="SourceCode"/>
      </w:pPr>
      <w:r>
        <w:t>// The path names the contact, so the body has no id. In this lesson the</w:t>
      </w:r>
    </w:p>
    <w:p w14:paraId="702F7A2D" w14:textId="77777777" w:rsidR="00445C7D" w:rsidRDefault="00D2419F">
      <w:pPr>
        <w:pStyle w:val="SourceCode"/>
      </w:pPr>
      <w:r>
        <w:t>// body is written out as text; Lesson 6.12a builds it from a record with</w:t>
      </w:r>
    </w:p>
    <w:p w14:paraId="686F1472" w14:textId="77777777" w:rsidR="00445C7D" w:rsidRDefault="00D2419F">
      <w:pPr>
        <w:pStyle w:val="SourceCode"/>
      </w:pPr>
      <w:r>
        <w:t>// serde. Remember, \" writes a double quote inside a text, and a \ at a</w:t>
      </w:r>
    </w:p>
    <w:p w14:paraId="08703C40" w14:textId="77777777" w:rsidR="00445C7D" w:rsidRDefault="00D2419F">
      <w:pPr>
        <w:pStyle w:val="SourceCode"/>
      </w:pPr>
      <w:r>
        <w:t>// line's end goes on with the next line's text, without the line break</w:t>
      </w:r>
    </w:p>
    <w:p w14:paraId="54C406C4" w14:textId="77777777" w:rsidR="00445C7D" w:rsidRDefault="00D2419F">
      <w:pPr>
        <w:pStyle w:val="SourceCode"/>
      </w:pPr>
      <w:r>
        <w:t>// or the spaces before it.</w:t>
      </w:r>
    </w:p>
    <w:p w14:paraId="7F446AC9" w14:textId="77777777" w:rsidR="00445C7D" w:rsidRDefault="00D2419F">
      <w:pPr>
        <w:pStyle w:val="SourceCode"/>
      </w:pPr>
      <w:r>
        <w:t>const REPLACEMENT_JSON: &amp;str = "{\"name\":\"Alan Turing\",\</w:t>
      </w:r>
    </w:p>
    <w:p w14:paraId="7EC19C33" w14:textId="77777777" w:rsidR="00445C7D" w:rsidRDefault="00D2419F">
      <w:pPr>
        <w:pStyle w:val="SourceCode"/>
      </w:pPr>
      <w:r>
        <w:t xml:space="preserve">    \"email\":\"alan@example.com\",\"phone\":\"555-0199\"}";</w:t>
      </w:r>
    </w:p>
    <w:p w14:paraId="6492420B" w14:textId="77777777" w:rsidR="00445C7D" w:rsidRDefault="00445C7D">
      <w:pPr>
        <w:pStyle w:val="SourceCode"/>
      </w:pPr>
    </w:p>
    <w:p w14:paraId="59FC8107" w14:textId="77777777" w:rsidR="00445C7D" w:rsidRDefault="00D2419F">
      <w:pPr>
        <w:pStyle w:val="SourceCode"/>
      </w:pPr>
      <w:r>
        <w:t>// One answer from the server. status_code is 0 when there was no answer,</w:t>
      </w:r>
    </w:p>
    <w:p w14:paraId="46EECC00" w14:textId="77777777" w:rsidR="00445C7D" w:rsidRDefault="00D2419F">
      <w:pPr>
        <w:pStyle w:val="SourceCode"/>
      </w:pPr>
      <w:r>
        <w:t>// and failure then names why: "timeout", "refused", "certificate", or</w:t>
      </w:r>
    </w:p>
    <w:p w14:paraId="5214E966" w14:textId="77777777" w:rsidR="00445C7D" w:rsidRDefault="00D2419F">
      <w:pPr>
        <w:pStyle w:val="SourceCode"/>
      </w:pPr>
      <w:r>
        <w:t>// "other"; it is "" when there was an answer. headers holds each header's</w:t>
      </w:r>
    </w:p>
    <w:p w14:paraId="074AE040" w14:textId="77777777" w:rsidR="00445C7D" w:rsidRDefault="00D2419F">
      <w:pPr>
        <w:pStyle w:val="SourceCode"/>
      </w:pPr>
      <w:r>
        <w:t>// name and value, as a pair.</w:t>
      </w:r>
    </w:p>
    <w:p w14:paraId="5E89A3D5" w14:textId="77777777" w:rsidR="00445C7D" w:rsidRDefault="00D2419F">
      <w:pPr>
        <w:pStyle w:val="SourceCode"/>
      </w:pPr>
      <w:r>
        <w:t>struct ApiResponse {</w:t>
      </w:r>
    </w:p>
    <w:p w14:paraId="615EFF23" w14:textId="77777777" w:rsidR="00445C7D" w:rsidRDefault="00D2419F">
      <w:pPr>
        <w:pStyle w:val="SourceCode"/>
      </w:pPr>
      <w:r>
        <w:t xml:space="preserve">    status_code: u16,</w:t>
      </w:r>
    </w:p>
    <w:p w14:paraId="146EDCFA" w14:textId="77777777" w:rsidR="00445C7D" w:rsidRDefault="00D2419F">
      <w:pPr>
        <w:pStyle w:val="SourceCode"/>
      </w:pPr>
      <w:r>
        <w:t xml:space="preserve">    body: String,</w:t>
      </w:r>
    </w:p>
    <w:p w14:paraId="7C200E93" w14:textId="77777777" w:rsidR="00445C7D" w:rsidRDefault="00D2419F">
      <w:pPr>
        <w:pStyle w:val="SourceCode"/>
      </w:pPr>
      <w:r>
        <w:t xml:space="preserve">    headers: Vec&lt;(String, String)&gt;,</w:t>
      </w:r>
    </w:p>
    <w:p w14:paraId="74DC2099" w14:textId="77777777" w:rsidR="00445C7D" w:rsidRDefault="00D2419F">
      <w:pPr>
        <w:pStyle w:val="SourceCode"/>
      </w:pPr>
      <w:r>
        <w:t xml:space="preserve">    failure: String,</w:t>
      </w:r>
    </w:p>
    <w:p w14:paraId="3BDB8FE2" w14:textId="77777777" w:rsidR="00445C7D" w:rsidRDefault="00D2419F">
      <w:pPr>
        <w:pStyle w:val="SourceCode"/>
      </w:pPr>
      <w:r>
        <w:t>}</w:t>
      </w:r>
    </w:p>
    <w:p w14:paraId="712BA624" w14:textId="77777777" w:rsidR="00445C7D" w:rsidRDefault="00445C7D">
      <w:pPr>
        <w:pStyle w:val="SourceCode"/>
      </w:pPr>
    </w:p>
    <w:p w14:paraId="3291B980" w14:textId="77777777" w:rsidR="00445C7D" w:rsidRDefault="00D2419F">
      <w:pPr>
        <w:pStyle w:val="SourceCode"/>
      </w:pPr>
      <w:r>
        <w:t>// The value of the header called header_name, ignoring case, or "" when</w:t>
      </w:r>
    </w:p>
    <w:p w14:paraId="1B86383F" w14:textId="77777777" w:rsidR="00445C7D" w:rsidRDefault="00D2419F">
      <w:pPr>
        <w:pStyle w:val="SourceCode"/>
      </w:pPr>
      <w:r>
        <w:t>// the answer has no such header. eq_ignore_ascii_case compares two texts</w:t>
      </w:r>
    </w:p>
    <w:p w14:paraId="07288D13" w14:textId="77777777" w:rsidR="00445C7D" w:rsidRDefault="00D2419F">
      <w:pPr>
        <w:pStyle w:val="SourceCode"/>
      </w:pPr>
      <w:r>
        <w:t>// ignoring the case of the letters A to Z.</w:t>
      </w:r>
    </w:p>
    <w:p w14:paraId="39B8D09E" w14:textId="77777777" w:rsidR="00445C7D" w:rsidRDefault="00D2419F">
      <w:pPr>
        <w:pStyle w:val="SourceCode"/>
      </w:pPr>
      <w:r>
        <w:t>fn response_header(response: &amp;ApiResponse, header_name: &amp;str) -&gt; String {</w:t>
      </w:r>
    </w:p>
    <w:p w14:paraId="02281884" w14:textId="77777777" w:rsidR="00445C7D" w:rsidRDefault="00D2419F">
      <w:pPr>
        <w:pStyle w:val="SourceCode"/>
      </w:pPr>
      <w:r>
        <w:t xml:space="preserve">    for (stored_name, stored_value) in &amp;response.headers {</w:t>
      </w:r>
    </w:p>
    <w:p w14:paraId="57412EA2" w14:textId="77777777" w:rsidR="00445C7D" w:rsidRDefault="00D2419F">
      <w:pPr>
        <w:pStyle w:val="SourceCode"/>
      </w:pPr>
      <w:r>
        <w:t xml:space="preserve">        if stored_name.eq_ignore_ascii_case(header_name) {</w:t>
      </w:r>
    </w:p>
    <w:p w14:paraId="7AA6DCE9" w14:textId="77777777" w:rsidR="00445C7D" w:rsidRDefault="00D2419F">
      <w:pPr>
        <w:pStyle w:val="SourceCode"/>
      </w:pPr>
      <w:r>
        <w:t xml:space="preserve">            return stored_value.clone();</w:t>
      </w:r>
    </w:p>
    <w:p w14:paraId="6E75C23D" w14:textId="77777777" w:rsidR="00445C7D" w:rsidRDefault="00D2419F">
      <w:pPr>
        <w:pStyle w:val="SourceCode"/>
      </w:pPr>
      <w:r>
        <w:t xml:space="preserve">        }</w:t>
      </w:r>
    </w:p>
    <w:p w14:paraId="36A99812" w14:textId="77777777" w:rsidR="00445C7D" w:rsidRDefault="00D2419F">
      <w:pPr>
        <w:pStyle w:val="SourceCode"/>
      </w:pPr>
      <w:r>
        <w:t xml:space="preserve">    }</w:t>
      </w:r>
    </w:p>
    <w:p w14:paraId="233BB266" w14:textId="77777777" w:rsidR="00445C7D" w:rsidRDefault="00D2419F">
      <w:pPr>
        <w:pStyle w:val="SourceCode"/>
      </w:pPr>
      <w:r>
        <w:t xml:space="preserve">    String::new()</w:t>
      </w:r>
    </w:p>
    <w:p w14:paraId="4437ADF3" w14:textId="77777777" w:rsidR="00445C7D" w:rsidRDefault="00D2419F">
      <w:pPr>
        <w:pStyle w:val="SourceCode"/>
      </w:pPr>
      <w:r>
        <w:t>}</w:t>
      </w:r>
    </w:p>
    <w:p w14:paraId="27191447" w14:textId="77777777" w:rsidR="00445C7D" w:rsidRDefault="00445C7D">
      <w:pPr>
        <w:pStyle w:val="SourceCode"/>
      </w:pPr>
    </w:p>
    <w:p w14:paraId="082BA8D6" w14:textId="77777777" w:rsidR="00445C7D" w:rsidRDefault="00D2419F">
      <w:pPr>
        <w:pStyle w:val="SourceCode"/>
      </w:pPr>
      <w:r>
        <w:t>// The kind of failure an error is. Each ureq::Error variant is one kind,</w:t>
      </w:r>
    </w:p>
    <w:p w14:paraId="0DF8C055" w14:textId="77777777" w:rsidR="00445C7D" w:rsidRDefault="00D2419F">
      <w:pPr>
        <w:pStyle w:val="SourceCode"/>
      </w:pPr>
      <w:r>
        <w:t>// and Io's io::Error has a kind too: rustls makes a refused certificate</w:t>
      </w:r>
    </w:p>
    <w:p w14:paraId="1AF74543" w14:textId="77777777" w:rsidR="00445C7D" w:rsidRDefault="00D2419F">
      <w:pPr>
        <w:pStyle w:val="SourceCode"/>
      </w:pPr>
      <w:r>
        <w:t>// InvalidData. Remember, if let runs its block only when the value fits.</w:t>
      </w:r>
    </w:p>
    <w:p w14:paraId="1B28E0A7" w14:textId="77777777" w:rsidR="00445C7D" w:rsidRDefault="00D2419F">
      <w:pPr>
        <w:pStyle w:val="SourceCode"/>
      </w:pPr>
      <w:r>
        <w:t>fn failure_kind(error: &amp;ureq::Error) -&gt; String {</w:t>
      </w:r>
    </w:p>
    <w:p w14:paraId="0A3F1AD2" w14:textId="77777777" w:rsidR="00445C7D" w:rsidRDefault="00D2419F">
      <w:pPr>
        <w:pStyle w:val="SourceCode"/>
      </w:pPr>
      <w:r>
        <w:t xml:space="preserve">    if let ureq::Error::Timeout(_) = error {</w:t>
      </w:r>
    </w:p>
    <w:p w14:paraId="31F4ADF3" w14:textId="77777777" w:rsidR="00445C7D" w:rsidRDefault="00D2419F">
      <w:pPr>
        <w:pStyle w:val="SourceCode"/>
      </w:pPr>
      <w:r>
        <w:t xml:space="preserve">        return "timeout".to_string();</w:t>
      </w:r>
    </w:p>
    <w:p w14:paraId="12C21DF2" w14:textId="77777777" w:rsidR="00445C7D" w:rsidRDefault="00D2419F">
      <w:pPr>
        <w:pStyle w:val="SourceCode"/>
      </w:pPr>
      <w:r>
        <w:t xml:space="preserve">    }</w:t>
      </w:r>
    </w:p>
    <w:p w14:paraId="3C037826" w14:textId="77777777" w:rsidR="00445C7D" w:rsidRDefault="00D2419F">
      <w:pPr>
        <w:pStyle w:val="SourceCode"/>
      </w:pPr>
      <w:r>
        <w:t xml:space="preserve">    if let ureq::Error::Io(io_error) = error {</w:t>
      </w:r>
    </w:p>
    <w:p w14:paraId="6C251C39" w14:textId="77777777" w:rsidR="00445C7D" w:rsidRDefault="00D2419F">
      <w:pPr>
        <w:pStyle w:val="SourceCode"/>
      </w:pPr>
      <w:r>
        <w:t xml:space="preserve">        if io_error.kind() == io::ErrorKind::ConnectionRefused {</w:t>
      </w:r>
    </w:p>
    <w:p w14:paraId="66B8AF6A" w14:textId="77777777" w:rsidR="00445C7D" w:rsidRDefault="00D2419F">
      <w:pPr>
        <w:pStyle w:val="SourceCode"/>
      </w:pPr>
      <w:r>
        <w:t xml:space="preserve">            return "refused".to_string();</w:t>
      </w:r>
    </w:p>
    <w:p w14:paraId="562E6753" w14:textId="77777777" w:rsidR="00445C7D" w:rsidRDefault="00D2419F">
      <w:pPr>
        <w:pStyle w:val="SourceCode"/>
      </w:pPr>
      <w:r>
        <w:t xml:space="preserve">        }</w:t>
      </w:r>
    </w:p>
    <w:p w14:paraId="4D3EB19E" w14:textId="77777777" w:rsidR="00445C7D" w:rsidRDefault="00D2419F">
      <w:pPr>
        <w:pStyle w:val="SourceCode"/>
      </w:pPr>
      <w:r>
        <w:t xml:space="preserve">        if io_error.kind() == io::ErrorKind::InvalidData {</w:t>
      </w:r>
    </w:p>
    <w:p w14:paraId="7930EBC3" w14:textId="77777777" w:rsidR="00445C7D" w:rsidRDefault="00D2419F">
      <w:pPr>
        <w:pStyle w:val="SourceCode"/>
      </w:pPr>
      <w:r>
        <w:t xml:space="preserve">            return "certificate".to_string();</w:t>
      </w:r>
    </w:p>
    <w:p w14:paraId="64D19139" w14:textId="77777777" w:rsidR="00445C7D" w:rsidRDefault="00D2419F">
      <w:pPr>
        <w:pStyle w:val="SourceCode"/>
      </w:pPr>
      <w:r>
        <w:t xml:space="preserve">        }</w:t>
      </w:r>
    </w:p>
    <w:p w14:paraId="56BD1B6F" w14:textId="77777777" w:rsidR="00445C7D" w:rsidRDefault="00D2419F">
      <w:pPr>
        <w:pStyle w:val="SourceCode"/>
      </w:pPr>
      <w:r>
        <w:t xml:space="preserve">    }</w:t>
      </w:r>
    </w:p>
    <w:p w14:paraId="2FD26876" w14:textId="77777777" w:rsidR="00445C7D" w:rsidRDefault="00D2419F">
      <w:pPr>
        <w:pStyle w:val="SourceCode"/>
      </w:pPr>
      <w:r>
        <w:t xml:space="preserve">    "other".to_string()</w:t>
      </w:r>
    </w:p>
    <w:p w14:paraId="35FE495D" w14:textId="77777777" w:rsidR="00445C7D" w:rsidRDefault="00D2419F">
      <w:pPr>
        <w:pStyle w:val="SourceCode"/>
      </w:pPr>
      <w:r>
        <w:t>}</w:t>
      </w:r>
    </w:p>
    <w:p w14:paraId="77514E19" w14:textId="77777777" w:rsidR="00445C7D" w:rsidRDefault="00445C7D">
      <w:pPr>
        <w:pStyle w:val="SourceCode"/>
      </w:pPr>
    </w:p>
    <w:p w14:paraId="052E02B5" w14:textId="77777777" w:rsidR="00445C7D" w:rsidRDefault="00D2419F">
      <w:pPr>
        <w:pStyle w:val="SourceCode"/>
      </w:pPr>
      <w:r>
        <w:t>// The answer, or no answer: Ok holds the response, and Err the error. A</w:t>
      </w:r>
    </w:p>
    <w:p w14:paraId="512A8357" w14:textId="77777777" w:rsidR="00445C7D" w:rsidRDefault="00D2419F">
      <w:pPr>
        <w:pStyle w:val="SourceCode"/>
      </w:pPr>
      <w:r>
        <w:t>// request with no body is given (), Rust's empty value, as its body.</w:t>
      </w:r>
    </w:p>
    <w:p w14:paraId="66FD732D" w14:textId="77777777" w:rsidR="00445C7D" w:rsidRDefault="00D2419F">
      <w:pPr>
        <w:pStyle w:val="SourceCode"/>
      </w:pPr>
      <w:r>
        <w:t>// Remember, ? returns the Err at once (Lesson 2.11a); here it also turns</w:t>
      </w:r>
    </w:p>
    <w:p w14:paraId="243865A2" w14:textId="77777777" w:rsidR="00445C7D" w:rsidRDefault="00D2419F">
      <w:pPr>
        <w:pStyle w:val="SourceCode"/>
      </w:pPr>
      <w:r>
        <w:t>// body's http::Error into a ureq::Error, because ureq says how.</w:t>
      </w:r>
    </w:p>
    <w:p w14:paraId="229FBAFD" w14:textId="77777777" w:rsidR="00445C7D" w:rsidRDefault="00D2419F">
      <w:pPr>
        <w:pStyle w:val="SourceCode"/>
      </w:pPr>
      <w:r>
        <w:t>fn run_request(</w:t>
      </w:r>
    </w:p>
    <w:p w14:paraId="64D54C28" w14:textId="77777777" w:rsidR="00445C7D" w:rsidRDefault="00D2419F">
      <w:pPr>
        <w:pStyle w:val="SourceCode"/>
      </w:pPr>
      <w:r>
        <w:t xml:space="preserve">    agent: &amp;Agent,</w:t>
      </w:r>
    </w:p>
    <w:p w14:paraId="65D788F9" w14:textId="77777777" w:rsidR="00445C7D" w:rsidRDefault="00D2419F">
      <w:pPr>
        <w:pStyle w:val="SourceCode"/>
      </w:pPr>
      <w:r>
        <w:t xml:space="preserve">    builder: Builder,</w:t>
      </w:r>
    </w:p>
    <w:p w14:paraId="18AEAE9F" w14:textId="77777777" w:rsidR="00445C7D" w:rsidRDefault="00D2419F">
      <w:pPr>
        <w:pStyle w:val="SourceCode"/>
      </w:pPr>
      <w:r>
        <w:t xml:space="preserve">    json_body: &amp;str,</w:t>
      </w:r>
    </w:p>
    <w:p w14:paraId="006DCE66" w14:textId="77777777" w:rsidR="00445C7D" w:rsidRDefault="00D2419F">
      <w:pPr>
        <w:pStyle w:val="SourceCode"/>
      </w:pPr>
      <w:r>
        <w:t>) -&gt; Result&lt;Response&lt;Body&gt;, ureq::Error&gt; {</w:t>
      </w:r>
    </w:p>
    <w:p w14:paraId="0F93E138" w14:textId="77777777" w:rsidR="00445C7D" w:rsidRDefault="00D2419F">
      <w:pPr>
        <w:pStyle w:val="SourceCode"/>
      </w:pPr>
      <w:r>
        <w:t xml:space="preserve">    if json_body.is_empty() {</w:t>
      </w:r>
    </w:p>
    <w:p w14:paraId="3733E3BB" w14:textId="77777777" w:rsidR="00445C7D" w:rsidRDefault="00D2419F">
      <w:pPr>
        <w:pStyle w:val="SourceCode"/>
      </w:pPr>
      <w:r>
        <w:t xml:space="preserve">        let request = builder.body(())?;</w:t>
      </w:r>
    </w:p>
    <w:p w14:paraId="5CB45FBA" w14:textId="77777777" w:rsidR="00445C7D" w:rsidRDefault="00D2419F">
      <w:pPr>
        <w:pStyle w:val="SourceCode"/>
      </w:pPr>
      <w:r>
        <w:t xml:space="preserve">        agent.run(request)</w:t>
      </w:r>
    </w:p>
    <w:p w14:paraId="0EC93C30" w14:textId="77777777" w:rsidR="00445C7D" w:rsidRDefault="00D2419F">
      <w:pPr>
        <w:pStyle w:val="SourceCode"/>
      </w:pPr>
      <w:r>
        <w:t xml:space="preserve">    } else {</w:t>
      </w:r>
    </w:p>
    <w:p w14:paraId="5916BA34" w14:textId="77777777" w:rsidR="00445C7D" w:rsidRDefault="00D2419F">
      <w:pPr>
        <w:pStyle w:val="SourceCode"/>
      </w:pPr>
      <w:r>
        <w:t xml:space="preserve">        let request = builder</w:t>
      </w:r>
    </w:p>
    <w:p w14:paraId="57F242A4" w14:textId="77777777" w:rsidR="00445C7D" w:rsidRDefault="00D2419F">
      <w:pPr>
        <w:pStyle w:val="SourceCode"/>
      </w:pPr>
      <w:r>
        <w:t xml:space="preserve">            .header("Content-Type", JSON_TYPE)</w:t>
      </w:r>
    </w:p>
    <w:p w14:paraId="03F3810C" w14:textId="77777777" w:rsidR="00445C7D" w:rsidRDefault="00D2419F">
      <w:pPr>
        <w:pStyle w:val="SourceCode"/>
      </w:pPr>
      <w:r>
        <w:t xml:space="preserve">            .body(json_body)?;</w:t>
      </w:r>
    </w:p>
    <w:p w14:paraId="2FAA5951" w14:textId="77777777" w:rsidR="00445C7D" w:rsidRDefault="00D2419F">
      <w:pPr>
        <w:pStyle w:val="SourceCode"/>
      </w:pPr>
      <w:r>
        <w:t xml:space="preserve">        agent.run(request)</w:t>
      </w:r>
    </w:p>
    <w:p w14:paraId="3531357E" w14:textId="77777777" w:rsidR="00445C7D" w:rsidRDefault="00D2419F">
      <w:pPr>
        <w:pStyle w:val="SourceCode"/>
      </w:pPr>
      <w:r>
        <w:t xml:space="preserve">    }</w:t>
      </w:r>
    </w:p>
    <w:p w14:paraId="3BDDFE09" w14:textId="77777777" w:rsidR="00445C7D" w:rsidRDefault="00D2419F">
      <w:pPr>
        <w:pStyle w:val="SourceCode"/>
      </w:pPr>
      <w:r>
        <w:t>}</w:t>
      </w:r>
    </w:p>
    <w:p w14:paraId="4E678240" w14:textId="77777777" w:rsidR="00445C7D" w:rsidRDefault="00445C7D">
      <w:pPr>
        <w:pStyle w:val="SourceCode"/>
      </w:pPr>
    </w:p>
    <w:p w14:paraId="73FCA910" w14:textId="77777777" w:rsidR="00445C7D" w:rsidRDefault="00D2419F">
      <w:pPr>
        <w:pStyle w:val="SourceCode"/>
      </w:pPr>
      <w:r>
        <w:t>// Send one request with the client and return the answer. key "" sends no</w:t>
      </w:r>
    </w:p>
    <w:p w14:paraId="3EEEC685" w14:textId="77777777" w:rsidR="00445C7D" w:rsidRDefault="00D2419F">
      <w:pPr>
        <w:pStyle w:val="SourceCode"/>
      </w:pPr>
      <w:r>
        <w:t>// Authorization header, and json_body "" sends no body. A 4xx or 5xx is an</w:t>
      </w:r>
    </w:p>
    <w:p w14:paraId="6942B1F5" w14:textId="77777777" w:rsidR="00445C7D" w:rsidRDefault="00D2419F">
      <w:pPr>
        <w:pStyle w:val="SourceCode"/>
      </w:pPr>
      <w:r>
        <w:t>// answer like any other; no answer, or a body that cannot be read, gives</w:t>
      </w:r>
    </w:p>
    <w:p w14:paraId="3EB1F572" w14:textId="77777777" w:rsidR="00445C7D" w:rsidRDefault="00D2419F">
      <w:pPr>
        <w:pStyle w:val="SourceCode"/>
      </w:pPr>
      <w:r>
        <w:t>// status_code 0 after two Error lines.</w:t>
      </w:r>
    </w:p>
    <w:p w14:paraId="4C21F067" w14:textId="77777777" w:rsidR="00445C7D" w:rsidRDefault="00D2419F">
      <w:pPr>
        <w:pStyle w:val="SourceCode"/>
      </w:pPr>
      <w:r>
        <w:t>fn send_request(</w:t>
      </w:r>
    </w:p>
    <w:p w14:paraId="4D107F07" w14:textId="77777777" w:rsidR="00445C7D" w:rsidRDefault="00D2419F">
      <w:pPr>
        <w:pStyle w:val="SourceCode"/>
      </w:pPr>
      <w:r>
        <w:t xml:space="preserve">    agent: &amp;Agent,</w:t>
      </w:r>
    </w:p>
    <w:p w14:paraId="0CE600B2" w14:textId="77777777" w:rsidR="00445C7D" w:rsidRDefault="00D2419F">
      <w:pPr>
        <w:pStyle w:val="SourceCode"/>
      </w:pPr>
      <w:r>
        <w:t xml:space="preserve">    method: &amp;str,</w:t>
      </w:r>
    </w:p>
    <w:p w14:paraId="6EB55546" w14:textId="77777777" w:rsidR="00445C7D" w:rsidRDefault="00D2419F">
      <w:pPr>
        <w:pStyle w:val="SourceCode"/>
      </w:pPr>
      <w:r>
        <w:t xml:space="preserve">    path: &amp;str,</w:t>
      </w:r>
    </w:p>
    <w:p w14:paraId="3D954981" w14:textId="77777777" w:rsidR="00445C7D" w:rsidRDefault="00D2419F">
      <w:pPr>
        <w:pStyle w:val="SourceCode"/>
      </w:pPr>
      <w:r>
        <w:t xml:space="preserve">    key: &amp;str,</w:t>
      </w:r>
    </w:p>
    <w:p w14:paraId="2331A312" w14:textId="77777777" w:rsidR="00445C7D" w:rsidRDefault="00D2419F">
      <w:pPr>
        <w:pStyle w:val="SourceCode"/>
      </w:pPr>
      <w:r>
        <w:t xml:space="preserve">    json_body: &amp;str,</w:t>
      </w:r>
    </w:p>
    <w:p w14:paraId="4249AEC6" w14:textId="77777777" w:rsidR="00445C7D" w:rsidRDefault="00D2419F">
      <w:pPr>
        <w:pStyle w:val="SourceCode"/>
      </w:pPr>
      <w:r>
        <w:t>) -&gt; ApiResponse {</w:t>
      </w:r>
    </w:p>
    <w:p w14:paraId="1FC2B57A" w14:textId="77777777" w:rsidR="00445C7D" w:rsidRDefault="00D2419F">
      <w:pPr>
        <w:pStyle w:val="SourceCode"/>
      </w:pPr>
      <w:r>
        <w:t xml:space="preserve">    let url = format!("{}{}", SERVER_ORIGIN, path);</w:t>
      </w:r>
    </w:p>
    <w:p w14:paraId="0BB8D11B" w14:textId="77777777" w:rsidR="00445C7D" w:rsidRDefault="00D2419F">
      <w:pPr>
        <w:pStyle w:val="SourceCode"/>
      </w:pPr>
      <w:r>
        <w:t xml:space="preserve">    // Request::builder sets one part of the request per call: the method,</w:t>
      </w:r>
    </w:p>
    <w:p w14:paraId="4C3AACBC" w14:textId="77777777" w:rsidR="00445C7D" w:rsidRDefault="00D2419F">
      <w:pPr>
        <w:pStyle w:val="SourceCode"/>
      </w:pPr>
      <w:r>
        <w:t xml:space="preserve">    // the URL, and each header.</w:t>
      </w:r>
    </w:p>
    <w:p w14:paraId="02017D6B" w14:textId="77777777" w:rsidR="00445C7D" w:rsidRDefault="00D2419F">
      <w:pPr>
        <w:pStyle w:val="SourceCode"/>
      </w:pPr>
      <w:r>
        <w:t xml:space="preserve">    let mut builder = Request::builder()</w:t>
      </w:r>
    </w:p>
    <w:p w14:paraId="0E35328A" w14:textId="77777777" w:rsidR="00445C7D" w:rsidRDefault="00D2419F">
      <w:pPr>
        <w:pStyle w:val="SourceCode"/>
      </w:pPr>
      <w:r>
        <w:t xml:space="preserve">        .method(method)</w:t>
      </w:r>
    </w:p>
    <w:p w14:paraId="29E0823F" w14:textId="77777777" w:rsidR="00445C7D" w:rsidRDefault="00D2419F">
      <w:pPr>
        <w:pStyle w:val="SourceCode"/>
      </w:pPr>
      <w:r>
        <w:t xml:space="preserve">        .uri(url.as_str())</w:t>
      </w:r>
    </w:p>
    <w:p w14:paraId="24F17884" w14:textId="77777777" w:rsidR="00445C7D" w:rsidRDefault="00D2419F">
      <w:pPr>
        <w:pStyle w:val="SourceCode"/>
      </w:pPr>
      <w:r>
        <w:t xml:space="preserve">        .header("Accept", "application/json")</w:t>
      </w:r>
    </w:p>
    <w:p w14:paraId="5EA91A52" w14:textId="77777777" w:rsidR="00445C7D" w:rsidRDefault="00D2419F">
      <w:pPr>
        <w:pStyle w:val="SourceCode"/>
      </w:pPr>
      <w:r>
        <w:t xml:space="preserve">        .header("User-Agent", USER_AGENT);</w:t>
      </w:r>
    </w:p>
    <w:p w14:paraId="1863A8BD" w14:textId="77777777" w:rsidR="00445C7D" w:rsidRDefault="00D2419F">
      <w:pPr>
        <w:pStyle w:val="SourceCode"/>
      </w:pPr>
      <w:r>
        <w:t xml:space="preserve">    if !key.is_empty() {</w:t>
      </w:r>
    </w:p>
    <w:p w14:paraId="424D122F" w14:textId="77777777" w:rsidR="00445C7D" w:rsidRDefault="00D2419F">
      <w:pPr>
        <w:pStyle w:val="SourceCode"/>
      </w:pPr>
      <w:r>
        <w:t xml:space="preserve">        builder = builder.header("Authorization", format!("Bearer {}", key));</w:t>
      </w:r>
    </w:p>
    <w:p w14:paraId="21BF5F68" w14:textId="77777777" w:rsidR="00445C7D" w:rsidRDefault="00D2419F">
      <w:pPr>
        <w:pStyle w:val="SourceCode"/>
      </w:pPr>
      <w:r>
        <w:t xml:space="preserve">    }</w:t>
      </w:r>
    </w:p>
    <w:p w14:paraId="45BBD373" w14:textId="77777777" w:rsidR="00445C7D" w:rsidRDefault="00D2419F">
      <w:pPr>
        <w:pStyle w:val="SourceCode"/>
      </w:pPr>
      <w:r>
        <w:t xml:space="preserve">    let mut answer = match run_request(agent, builder, json_body) {</w:t>
      </w:r>
    </w:p>
    <w:p w14:paraId="51ABC53B" w14:textId="77777777" w:rsidR="00445C7D" w:rsidRDefault="00D2419F">
      <w:pPr>
        <w:pStyle w:val="SourceCode"/>
      </w:pPr>
      <w:r>
        <w:t xml:space="preserve">        Ok(response) =&gt; response,</w:t>
      </w:r>
    </w:p>
    <w:p w14:paraId="45BA5C33" w14:textId="77777777" w:rsidR="00445C7D" w:rsidRDefault="00D2419F">
      <w:pPr>
        <w:pStyle w:val="SourceCode"/>
      </w:pPr>
      <w:r>
        <w:t xml:space="preserve">        Err(error) =&gt; return report_failure(&amp;error),</w:t>
      </w:r>
    </w:p>
    <w:p w14:paraId="196FDC5C" w14:textId="77777777" w:rsidR="00445C7D" w:rsidRDefault="00D2419F">
      <w:pPr>
        <w:pStyle w:val="SourceCode"/>
      </w:pPr>
      <w:r>
        <w:t xml:space="preserve">    };</w:t>
      </w:r>
    </w:p>
    <w:p w14:paraId="73656200" w14:textId="77777777" w:rsidR="00445C7D" w:rsidRDefault="00D2419F">
      <w:pPr>
        <w:pStyle w:val="SourceCode"/>
      </w:pPr>
      <w:r>
        <w:t xml:space="preserve">    let status_code = answer.status().as_u16();</w:t>
      </w:r>
    </w:p>
    <w:p w14:paraId="136D9D21" w14:textId="77777777" w:rsidR="00445C7D" w:rsidRDefault="00D2419F">
      <w:pPr>
        <w:pStyle w:val="SourceCode"/>
      </w:pPr>
      <w:r>
        <w:t xml:space="preserve">    // headers() lists each header; ureq gives the names in lowercase.</w:t>
      </w:r>
    </w:p>
    <w:p w14:paraId="6F31A9AB" w14:textId="77777777" w:rsidR="00445C7D" w:rsidRDefault="00D2419F">
      <w:pPr>
        <w:pStyle w:val="SourceCode"/>
      </w:pPr>
      <w:r>
        <w:t xml:space="preserve">    // to_str is Err for a value that is not plain text; unwrap_or("")</w:t>
      </w:r>
    </w:p>
    <w:p w14:paraId="5F46E52D" w14:textId="77777777" w:rsidR="00445C7D" w:rsidRDefault="00D2419F">
      <w:pPr>
        <w:pStyle w:val="SourceCode"/>
      </w:pPr>
      <w:r>
        <w:t xml:space="preserve">    // gives the Ok value, or "" for an Err.</w:t>
      </w:r>
    </w:p>
    <w:p w14:paraId="3DD2EA75" w14:textId="77777777" w:rsidR="00445C7D" w:rsidRDefault="00D2419F">
      <w:pPr>
        <w:pStyle w:val="SourceCode"/>
      </w:pPr>
      <w:r>
        <w:t xml:space="preserve">    let mut headers = Vec::new();</w:t>
      </w:r>
    </w:p>
    <w:p w14:paraId="5F794EB0" w14:textId="77777777" w:rsidR="00445C7D" w:rsidRDefault="00D2419F">
      <w:pPr>
        <w:pStyle w:val="SourceCode"/>
      </w:pPr>
      <w:r>
        <w:t xml:space="preserve">    for (header_name, header_value) in answer.headers() {</w:t>
      </w:r>
    </w:p>
    <w:p w14:paraId="4BCC9B04" w14:textId="77777777" w:rsidR="00445C7D" w:rsidRDefault="00D2419F">
      <w:pPr>
        <w:pStyle w:val="SourceCode"/>
      </w:pPr>
      <w:r>
        <w:t xml:space="preserve">        let value_text = header_value.to_str().unwrap_or("");</w:t>
      </w:r>
    </w:p>
    <w:p w14:paraId="0363C392" w14:textId="77777777" w:rsidR="00445C7D" w:rsidRDefault="00D2419F">
      <w:pPr>
        <w:pStyle w:val="SourceCode"/>
      </w:pPr>
      <w:r>
        <w:t xml:space="preserve">        headers.push((header_name.as_str().to_string(), value_text.to_string()));</w:t>
      </w:r>
    </w:p>
    <w:p w14:paraId="255266B9" w14:textId="77777777" w:rsidR="00445C7D" w:rsidRDefault="00D2419F">
      <w:pPr>
        <w:pStyle w:val="SourceCode"/>
      </w:pPr>
      <w:r>
        <w:t xml:space="preserve">    }</w:t>
      </w:r>
    </w:p>
    <w:p w14:paraId="653B80E6" w14:textId="77777777" w:rsidR="00445C7D" w:rsidRDefault="00D2419F">
      <w:pPr>
        <w:pStyle w:val="SourceCode"/>
      </w:pPr>
      <w:r>
        <w:t xml:space="preserve">    // Remember, body_mut().read_to_string() reads the whole body as text.</w:t>
      </w:r>
    </w:p>
    <w:p w14:paraId="36CCF283" w14:textId="77777777" w:rsidR="00445C7D" w:rsidRDefault="00D2419F">
      <w:pPr>
        <w:pStyle w:val="SourceCode"/>
      </w:pPr>
      <w:r>
        <w:t xml:space="preserve">    // A body that breaks off, or is longer than ureq's 10 MB limit, is</w:t>
      </w:r>
    </w:p>
    <w:p w14:paraId="6F806833" w14:textId="77777777" w:rsidR="00445C7D" w:rsidRDefault="00D2419F">
      <w:pPr>
        <w:pStyle w:val="SourceCode"/>
      </w:pPr>
      <w:r>
        <w:t xml:space="preserve">    // not "could not reach": the server did answer.</w:t>
      </w:r>
    </w:p>
    <w:p w14:paraId="2C2A59D9" w14:textId="77777777" w:rsidR="00445C7D" w:rsidRDefault="00D2419F">
      <w:pPr>
        <w:pStyle w:val="SourceCode"/>
      </w:pPr>
      <w:r>
        <w:t xml:space="preserve">    let body = match answer.body_mut().read_to_string() {</w:t>
      </w:r>
    </w:p>
    <w:p w14:paraId="6FC5B445" w14:textId="77777777" w:rsidR="00445C7D" w:rsidRDefault="00D2419F">
      <w:pPr>
        <w:pStyle w:val="SourceCode"/>
      </w:pPr>
      <w:r>
        <w:t xml:space="preserve">        Ok(body) =&gt; body,</w:t>
      </w:r>
    </w:p>
    <w:p w14:paraId="0EA19E20" w14:textId="77777777" w:rsidR="00445C7D" w:rsidRDefault="00D2419F">
      <w:pPr>
        <w:pStyle w:val="SourceCode"/>
      </w:pPr>
      <w:r>
        <w:t xml:space="preserve">        Err(error) =&gt; {</w:t>
      </w:r>
    </w:p>
    <w:p w14:paraId="693BEA32" w14:textId="77777777" w:rsidR="00445C7D" w:rsidRDefault="00D2419F">
      <w:pPr>
        <w:pStyle w:val="SourceCode"/>
      </w:pPr>
      <w:r>
        <w:t xml:space="preserve">            eprintln!("Error: could not read the response body");</w:t>
      </w:r>
    </w:p>
    <w:p w14:paraId="3A945F53" w14:textId="77777777" w:rsidR="00445C7D" w:rsidRDefault="00D2419F">
      <w:pPr>
        <w:pStyle w:val="SourceCode"/>
      </w:pPr>
      <w:r>
        <w:t xml:space="preserve">            eprintln!("Reason: {}", error);</w:t>
      </w:r>
    </w:p>
    <w:p w14:paraId="6919C0DA" w14:textId="77777777" w:rsidR="00445C7D" w:rsidRDefault="00D2419F">
      <w:pPr>
        <w:pStyle w:val="SourceCode"/>
      </w:pPr>
      <w:r>
        <w:t xml:space="preserve">            return ApiResponse {</w:t>
      </w:r>
    </w:p>
    <w:p w14:paraId="1C0852E6" w14:textId="77777777" w:rsidR="00445C7D" w:rsidRDefault="00D2419F">
      <w:pPr>
        <w:pStyle w:val="SourceCode"/>
      </w:pPr>
      <w:r>
        <w:t xml:space="preserve">                status_code: 0,</w:t>
      </w:r>
    </w:p>
    <w:p w14:paraId="06610405" w14:textId="77777777" w:rsidR="00445C7D" w:rsidRDefault="00D2419F">
      <w:pPr>
        <w:pStyle w:val="SourceCode"/>
      </w:pPr>
      <w:r>
        <w:t xml:space="preserve">                body: String::new(),</w:t>
      </w:r>
    </w:p>
    <w:p w14:paraId="52E3EBB6" w14:textId="77777777" w:rsidR="00445C7D" w:rsidRDefault="00D2419F">
      <w:pPr>
        <w:pStyle w:val="SourceCode"/>
      </w:pPr>
      <w:r>
        <w:t xml:space="preserve">                headers: Vec::new(),</w:t>
      </w:r>
    </w:p>
    <w:p w14:paraId="0CD6924B" w14:textId="77777777" w:rsidR="00445C7D" w:rsidRDefault="00D2419F">
      <w:pPr>
        <w:pStyle w:val="SourceCode"/>
      </w:pPr>
      <w:r>
        <w:t xml:space="preserve">                failure: failure_kind(&amp;error),</w:t>
      </w:r>
    </w:p>
    <w:p w14:paraId="1EB6ED50" w14:textId="77777777" w:rsidR="00445C7D" w:rsidRDefault="00D2419F">
      <w:pPr>
        <w:pStyle w:val="SourceCode"/>
      </w:pPr>
      <w:r>
        <w:t xml:space="preserve">            };</w:t>
      </w:r>
    </w:p>
    <w:p w14:paraId="6ABAD407" w14:textId="77777777" w:rsidR="00445C7D" w:rsidRDefault="00D2419F">
      <w:pPr>
        <w:pStyle w:val="SourceCode"/>
      </w:pPr>
      <w:r>
        <w:t xml:space="preserve">        }</w:t>
      </w:r>
    </w:p>
    <w:p w14:paraId="1C64F2B4" w14:textId="77777777" w:rsidR="00445C7D" w:rsidRDefault="00D2419F">
      <w:pPr>
        <w:pStyle w:val="SourceCode"/>
      </w:pPr>
      <w:r>
        <w:t xml:space="preserve">    };</w:t>
      </w:r>
    </w:p>
    <w:p w14:paraId="67BF94EB" w14:textId="77777777" w:rsidR="00445C7D" w:rsidRDefault="00D2419F">
      <w:pPr>
        <w:pStyle w:val="SourceCode"/>
      </w:pPr>
      <w:r>
        <w:t xml:space="preserve">    ApiResponse { // Remember, body alone = body: body.</w:t>
      </w:r>
    </w:p>
    <w:p w14:paraId="3BC0D7AF" w14:textId="77777777" w:rsidR="00445C7D" w:rsidRDefault="00D2419F">
      <w:pPr>
        <w:pStyle w:val="SourceCode"/>
      </w:pPr>
      <w:r>
        <w:t xml:space="preserve">        status_code,</w:t>
      </w:r>
    </w:p>
    <w:p w14:paraId="701F2605" w14:textId="77777777" w:rsidR="00445C7D" w:rsidRDefault="00D2419F">
      <w:pPr>
        <w:pStyle w:val="SourceCode"/>
      </w:pPr>
      <w:r>
        <w:t xml:space="preserve">        body,</w:t>
      </w:r>
    </w:p>
    <w:p w14:paraId="760278A9" w14:textId="77777777" w:rsidR="00445C7D" w:rsidRDefault="00D2419F">
      <w:pPr>
        <w:pStyle w:val="SourceCode"/>
      </w:pPr>
      <w:r>
        <w:t xml:space="preserve">        headers,</w:t>
      </w:r>
    </w:p>
    <w:p w14:paraId="57DBEC7F" w14:textId="77777777" w:rsidR="00445C7D" w:rsidRDefault="00D2419F">
      <w:pPr>
        <w:pStyle w:val="SourceCode"/>
      </w:pPr>
      <w:r>
        <w:t xml:space="preserve">        failure: String::new(),</w:t>
      </w:r>
    </w:p>
    <w:p w14:paraId="2B0C9CC7" w14:textId="77777777" w:rsidR="00445C7D" w:rsidRDefault="00D2419F">
      <w:pPr>
        <w:pStyle w:val="SourceCode"/>
      </w:pPr>
      <w:r>
        <w:t xml:space="preserve">    }</w:t>
      </w:r>
    </w:p>
    <w:p w14:paraId="1DE75390" w14:textId="77777777" w:rsidR="00445C7D" w:rsidRDefault="00D2419F">
      <w:pPr>
        <w:pStyle w:val="SourceCode"/>
      </w:pPr>
      <w:r>
        <w:t>}</w:t>
      </w:r>
    </w:p>
    <w:p w14:paraId="4E7D89E9" w14:textId="77777777" w:rsidR="00445C7D" w:rsidRDefault="00445C7D">
      <w:pPr>
        <w:pStyle w:val="SourceCode"/>
      </w:pPr>
    </w:p>
    <w:p w14:paraId="41209E3D" w14:textId="77777777" w:rsidR="00445C7D" w:rsidRDefault="00D2419F">
      <w:pPr>
        <w:pStyle w:val="SourceCode"/>
      </w:pPr>
      <w:r>
        <w:t>// No answer: two lines on the error stream, and status_code 0.</w:t>
      </w:r>
    </w:p>
    <w:p w14:paraId="1B6367E6" w14:textId="77777777" w:rsidR="00445C7D" w:rsidRDefault="00D2419F">
      <w:pPr>
        <w:pStyle w:val="SourceCode"/>
      </w:pPr>
      <w:r>
        <w:t>fn report_failure(error: &amp;ureq::Error) -&gt; ApiResponse {</w:t>
      </w:r>
    </w:p>
    <w:p w14:paraId="4F959EF2" w14:textId="77777777" w:rsidR="00445C7D" w:rsidRDefault="00D2419F">
      <w:pPr>
        <w:pStyle w:val="SourceCode"/>
      </w:pPr>
      <w:r>
        <w:t xml:space="preserve">    eprintln!("Error: could not reach {}", SERVER_ORIGIN);</w:t>
      </w:r>
    </w:p>
    <w:p w14:paraId="39FF9330" w14:textId="77777777" w:rsidR="00445C7D" w:rsidRDefault="00D2419F">
      <w:pPr>
        <w:pStyle w:val="SourceCode"/>
      </w:pPr>
      <w:r>
        <w:t xml:space="preserve">    eprintln!("Reason: {}", error);</w:t>
      </w:r>
    </w:p>
    <w:p w14:paraId="1CBE7A25" w14:textId="77777777" w:rsidR="00445C7D" w:rsidRDefault="00D2419F">
      <w:pPr>
        <w:pStyle w:val="SourceCode"/>
      </w:pPr>
      <w:r>
        <w:t xml:space="preserve">    ApiResponse {</w:t>
      </w:r>
    </w:p>
    <w:p w14:paraId="5260B1E3" w14:textId="77777777" w:rsidR="00445C7D" w:rsidRDefault="00D2419F">
      <w:pPr>
        <w:pStyle w:val="SourceCode"/>
      </w:pPr>
      <w:r>
        <w:t xml:space="preserve">        status_code: 0,</w:t>
      </w:r>
    </w:p>
    <w:p w14:paraId="62952023" w14:textId="77777777" w:rsidR="00445C7D" w:rsidRDefault="00D2419F">
      <w:pPr>
        <w:pStyle w:val="SourceCode"/>
      </w:pPr>
      <w:r>
        <w:t xml:space="preserve">        body: String::new(),</w:t>
      </w:r>
    </w:p>
    <w:p w14:paraId="0DFED448" w14:textId="77777777" w:rsidR="00445C7D" w:rsidRDefault="00D2419F">
      <w:pPr>
        <w:pStyle w:val="SourceCode"/>
      </w:pPr>
      <w:r>
        <w:t xml:space="preserve">        headers: Vec::new(),</w:t>
      </w:r>
    </w:p>
    <w:p w14:paraId="04228169" w14:textId="77777777" w:rsidR="00445C7D" w:rsidRDefault="00D2419F">
      <w:pPr>
        <w:pStyle w:val="SourceCode"/>
      </w:pPr>
      <w:r>
        <w:t xml:space="preserve">        failure: failure_kind(error),</w:t>
      </w:r>
    </w:p>
    <w:p w14:paraId="3ACB55E9" w14:textId="77777777" w:rsidR="00445C7D" w:rsidRDefault="00D2419F">
      <w:pPr>
        <w:pStyle w:val="SourceCode"/>
      </w:pPr>
      <w:r>
        <w:t xml:space="preserve">    }</w:t>
      </w:r>
    </w:p>
    <w:p w14:paraId="25ABB166" w14:textId="77777777" w:rsidR="00445C7D" w:rsidRDefault="00D2419F">
      <w:pPr>
        <w:pStyle w:val="SourceCode"/>
      </w:pPr>
      <w:r>
        <w:t>}</w:t>
      </w:r>
    </w:p>
    <w:p w14:paraId="46C16328" w14:textId="77777777" w:rsidR="00445C7D" w:rsidRDefault="00445C7D">
      <w:pPr>
        <w:pStyle w:val="SourceCode"/>
      </w:pPr>
    </w:p>
    <w:p w14:paraId="0405CBDA" w14:textId="77777777" w:rsidR="00445C7D" w:rsidRDefault="00D2419F">
      <w:pPr>
        <w:pStyle w:val="SourceCode"/>
      </w:pPr>
      <w:r>
        <w:t>fn print_response(response: &amp;ApiResponse) {</w:t>
      </w:r>
    </w:p>
    <w:p w14:paraId="6D6A2742" w14:textId="77777777" w:rsidR="00445C7D" w:rsidRDefault="00D2419F">
      <w:pPr>
        <w:pStyle w:val="SourceCode"/>
      </w:pPr>
      <w:r>
        <w:t xml:space="preserve">    println!("Status: {}", response.status_code);</w:t>
      </w:r>
    </w:p>
    <w:p w14:paraId="1C71109B" w14:textId="77777777" w:rsidR="00445C7D" w:rsidRDefault="00D2419F">
      <w:pPr>
        <w:pStyle w:val="SourceCode"/>
      </w:pPr>
      <w:r>
        <w:t xml:space="preserve">    println!("Content-Type: {}", response_header(response, "Content-Type"));</w:t>
      </w:r>
    </w:p>
    <w:p w14:paraId="3896C714" w14:textId="77777777" w:rsidR="00445C7D" w:rsidRDefault="00D2419F">
      <w:pPr>
        <w:pStyle w:val="SourceCode"/>
      </w:pPr>
      <w:r>
        <w:t xml:space="preserve">    println!("Body: {}", response.body);</w:t>
      </w:r>
    </w:p>
    <w:p w14:paraId="0B6009A9" w14:textId="77777777" w:rsidR="00445C7D" w:rsidRDefault="00D2419F">
      <w:pPr>
        <w:pStyle w:val="SourceCode"/>
      </w:pPr>
      <w:r>
        <w:t>}</w:t>
      </w:r>
    </w:p>
    <w:p w14:paraId="7E5F3F21" w14:textId="77777777" w:rsidR="00445C7D" w:rsidRDefault="00445C7D">
      <w:pPr>
        <w:pStyle w:val="SourceCode"/>
      </w:pPr>
    </w:p>
    <w:p w14:paraId="2705D1AC" w14:textId="77777777" w:rsidR="00445C7D" w:rsidRDefault="00D2419F">
      <w:pPr>
        <w:pStyle w:val="SourceCode"/>
      </w:pPr>
      <w:r>
        <w:t>fn main() {</w:t>
      </w:r>
    </w:p>
    <w:p w14:paraId="2549708E" w14:textId="77777777" w:rsidR="00445C7D" w:rsidRDefault="00D2419F">
      <w:pPr>
        <w:pStyle w:val="SourceCode"/>
      </w:pPr>
      <w:r>
        <w:t xml:space="preserve">    let ca_bytes = match fs::read(CA_FILE) {</w:t>
      </w:r>
    </w:p>
    <w:p w14:paraId="0D6FAC7D" w14:textId="77777777" w:rsidR="00445C7D" w:rsidRDefault="00D2419F">
      <w:pPr>
        <w:pStyle w:val="SourceCode"/>
      </w:pPr>
      <w:r>
        <w:t xml:space="preserve">        Ok(bytes) =&gt; bytes,</w:t>
      </w:r>
    </w:p>
    <w:p w14:paraId="1038F408" w14:textId="77777777" w:rsidR="00445C7D" w:rsidRDefault="00D2419F">
      <w:pPr>
        <w:pStyle w:val="SourceCode"/>
      </w:pPr>
      <w:r>
        <w:t xml:space="preserve">        Err(error) =&gt; {</w:t>
      </w:r>
    </w:p>
    <w:p w14:paraId="73F6885B" w14:textId="77777777" w:rsidR="00445C7D" w:rsidRDefault="00D2419F">
      <w:pPr>
        <w:pStyle w:val="SourceCode"/>
      </w:pPr>
      <w:r>
        <w:t xml:space="preserve">            eprintln!("Error: could not read {}", CA_FILE);</w:t>
      </w:r>
    </w:p>
    <w:p w14:paraId="53DA06C4" w14:textId="77777777" w:rsidR="00445C7D" w:rsidRDefault="00D2419F">
      <w:pPr>
        <w:pStyle w:val="SourceCode"/>
      </w:pPr>
      <w:r>
        <w:t xml:space="preserve">            eprintln!("Reason: {}", error);</w:t>
      </w:r>
    </w:p>
    <w:p w14:paraId="6E4262D8" w14:textId="77777777" w:rsidR="00445C7D" w:rsidRDefault="00D2419F">
      <w:pPr>
        <w:pStyle w:val="SourceCode"/>
      </w:pPr>
      <w:r>
        <w:t xml:space="preserve">            process::exit(1);</w:t>
      </w:r>
    </w:p>
    <w:p w14:paraId="03D6E9EA" w14:textId="77777777" w:rsidR="00445C7D" w:rsidRDefault="00D2419F">
      <w:pPr>
        <w:pStyle w:val="SourceCode"/>
      </w:pPr>
      <w:r>
        <w:t xml:space="preserve">        }</w:t>
      </w:r>
    </w:p>
    <w:p w14:paraId="66D869C8" w14:textId="77777777" w:rsidR="00445C7D" w:rsidRDefault="00D2419F">
      <w:pPr>
        <w:pStyle w:val="SourceCode"/>
      </w:pPr>
      <w:r>
        <w:t xml:space="preserve">    };</w:t>
      </w:r>
    </w:p>
    <w:p w14:paraId="175F0B34" w14:textId="77777777" w:rsidR="00445C7D" w:rsidRDefault="00D2419F">
      <w:pPr>
        <w:pStyle w:val="SourceCode"/>
      </w:pPr>
      <w:r>
        <w:t xml:space="preserve">    let ca_certificate = match Certificate::from_pem(&amp;ca_bytes) {</w:t>
      </w:r>
    </w:p>
    <w:p w14:paraId="343D92CC" w14:textId="77777777" w:rsidR="00445C7D" w:rsidRDefault="00D2419F">
      <w:pPr>
        <w:pStyle w:val="SourceCode"/>
      </w:pPr>
      <w:r>
        <w:t xml:space="preserve">        Ok(certificate) =&gt; certificate,</w:t>
      </w:r>
    </w:p>
    <w:p w14:paraId="39356BD5" w14:textId="77777777" w:rsidR="00445C7D" w:rsidRDefault="00D2419F">
      <w:pPr>
        <w:pStyle w:val="SourceCode"/>
      </w:pPr>
      <w:r>
        <w:t xml:space="preserve">        Err(error) =&gt; {</w:t>
      </w:r>
    </w:p>
    <w:p w14:paraId="5176AE68" w14:textId="77777777" w:rsidR="00445C7D" w:rsidRDefault="00D2419F">
      <w:pPr>
        <w:pStyle w:val="SourceCode"/>
      </w:pPr>
      <w:r>
        <w:t xml:space="preserve">            eprintln!("Error: {} holds no certificate", CA_FILE);</w:t>
      </w:r>
    </w:p>
    <w:p w14:paraId="510DB86D" w14:textId="77777777" w:rsidR="00445C7D" w:rsidRDefault="00D2419F">
      <w:pPr>
        <w:pStyle w:val="SourceCode"/>
      </w:pPr>
      <w:r>
        <w:t xml:space="preserve">            eprintln!("Reason: {}", error);</w:t>
      </w:r>
    </w:p>
    <w:p w14:paraId="166915FA" w14:textId="77777777" w:rsidR="00445C7D" w:rsidRDefault="00D2419F">
      <w:pPr>
        <w:pStyle w:val="SourceCode"/>
      </w:pPr>
      <w:r>
        <w:t xml:space="preserve">            process::exit(1);</w:t>
      </w:r>
    </w:p>
    <w:p w14:paraId="587CCC45" w14:textId="77777777" w:rsidR="00445C7D" w:rsidRDefault="00D2419F">
      <w:pPr>
        <w:pStyle w:val="SourceCode"/>
      </w:pPr>
      <w:r>
        <w:t xml:space="preserve">        }</w:t>
      </w:r>
    </w:p>
    <w:p w14:paraId="46B5529A" w14:textId="77777777" w:rsidR="00445C7D" w:rsidRDefault="00D2419F">
      <w:pPr>
        <w:pStyle w:val="SourceCode"/>
      </w:pPr>
      <w:r>
        <w:t xml:space="preserve">    };</w:t>
      </w:r>
    </w:p>
    <w:p w14:paraId="352EA820" w14:textId="77777777" w:rsidR="00445C7D" w:rsidRDefault="00D2419F">
      <w:pPr>
        <w:pStyle w:val="SourceCode"/>
      </w:pPr>
      <w:r>
        <w:t xml:space="preserve">    let tls_config = TlsConfig::builder()</w:t>
      </w:r>
    </w:p>
    <w:p w14:paraId="59F4A6B8" w14:textId="77777777" w:rsidR="00445C7D" w:rsidRDefault="00D2419F">
      <w:pPr>
        <w:pStyle w:val="SourceCode"/>
      </w:pPr>
      <w:r>
        <w:t xml:space="preserve">        .root_certs(RootCerts::new_with_certs(&amp;[ca_certificate]))</w:t>
      </w:r>
    </w:p>
    <w:p w14:paraId="19ACCB8B" w14:textId="77777777" w:rsidR="00445C7D" w:rsidRDefault="00D2419F">
      <w:pPr>
        <w:pStyle w:val="SourceCode"/>
      </w:pPr>
      <w:r>
        <w:t xml:space="preserve">        .build();</w:t>
      </w:r>
    </w:p>
    <w:p w14:paraId="15096027" w14:textId="77777777" w:rsidR="00445C7D" w:rsidRDefault="00D2419F">
      <w:pPr>
        <w:pStyle w:val="SourceCode"/>
      </w:pPr>
      <w:r>
        <w:t xml:space="preserve">    // Create the client once, with the settings every request shares: the</w:t>
      </w:r>
    </w:p>
    <w:p w14:paraId="23BA64AD" w14:textId="77777777" w:rsidR="00445C7D" w:rsidRDefault="00D2419F">
      <w:pPr>
        <w:pStyle w:val="SourceCode"/>
      </w:pPr>
      <w:r>
        <w:t xml:space="preserve">    // one certificate authority it trusts, the timeout, and no redirects.</w:t>
      </w:r>
    </w:p>
    <w:p w14:paraId="40B516A4" w14:textId="77777777" w:rsidR="00445C7D" w:rsidRDefault="00D2419F">
      <w:pPr>
        <w:pStyle w:val="SourceCode"/>
      </w:pPr>
      <w:r>
        <w:t xml:space="preserve">    // max_redirects(0) never follows a redirect: a 3xx is an answer like</w:t>
      </w:r>
    </w:p>
    <w:p w14:paraId="7E326A97" w14:textId="77777777" w:rsidR="00445C7D" w:rsidRDefault="00D2419F">
      <w:pPr>
        <w:pStyle w:val="SourceCode"/>
      </w:pPr>
      <w:r>
        <w:t xml:space="preserve">    // any other.</w:t>
      </w:r>
    </w:p>
    <w:p w14:paraId="6F301AF7" w14:textId="77777777" w:rsidR="00445C7D" w:rsidRDefault="00D2419F">
      <w:pPr>
        <w:pStyle w:val="SourceCode"/>
      </w:pPr>
      <w:r>
        <w:t xml:space="preserve">    let agent: Agent = Agent::config_builder()</w:t>
      </w:r>
    </w:p>
    <w:p w14:paraId="2387562A" w14:textId="77777777" w:rsidR="00445C7D" w:rsidRDefault="00D2419F">
      <w:pPr>
        <w:pStyle w:val="SourceCode"/>
      </w:pPr>
      <w:r>
        <w:t xml:space="preserve">        .tls_config(tls_config)</w:t>
      </w:r>
    </w:p>
    <w:p w14:paraId="1A015A68" w14:textId="77777777" w:rsidR="00445C7D" w:rsidRDefault="00D2419F">
      <w:pPr>
        <w:pStyle w:val="SourceCode"/>
      </w:pPr>
      <w:r>
        <w:t xml:space="preserve">        .timeout_global(Some(Duration::from_secs(TIMEOUT_SECONDS)))</w:t>
      </w:r>
    </w:p>
    <w:p w14:paraId="40F616C2" w14:textId="77777777" w:rsidR="00445C7D" w:rsidRDefault="00D2419F">
      <w:pPr>
        <w:pStyle w:val="SourceCode"/>
      </w:pPr>
      <w:r>
        <w:t xml:space="preserve">        .http_status_as_error(false)</w:t>
      </w:r>
    </w:p>
    <w:p w14:paraId="3BD3D530" w14:textId="77777777" w:rsidR="00445C7D" w:rsidRDefault="00D2419F">
      <w:pPr>
        <w:pStyle w:val="SourceCode"/>
      </w:pPr>
      <w:r>
        <w:t xml:space="preserve">        .max_redirects(0)</w:t>
      </w:r>
    </w:p>
    <w:p w14:paraId="48A65B91" w14:textId="77777777" w:rsidR="00445C7D" w:rsidRDefault="00D2419F">
      <w:pPr>
        <w:pStyle w:val="SourceCode"/>
      </w:pPr>
      <w:r>
        <w:t xml:space="preserve">        .build()</w:t>
      </w:r>
    </w:p>
    <w:p w14:paraId="3113AE4E" w14:textId="77777777" w:rsidR="00445C7D" w:rsidRDefault="00D2419F">
      <w:pPr>
        <w:pStyle w:val="SourceCode"/>
      </w:pPr>
      <w:r>
        <w:t xml:space="preserve">        .into();</w:t>
      </w:r>
    </w:p>
    <w:p w14:paraId="5B12BE00" w14:textId="77777777" w:rsidR="00445C7D" w:rsidRDefault="00445C7D">
      <w:pPr>
        <w:pStyle w:val="SourceCode"/>
      </w:pPr>
    </w:p>
    <w:p w14:paraId="790FF3C4" w14:textId="77777777" w:rsidR="00445C7D" w:rsidRDefault="00D2419F">
      <w:pPr>
        <w:pStyle w:val="SourceCode"/>
      </w:pPr>
      <w:r>
        <w:t xml:space="preserve">    // PUT the replacement: contact 3 becomes exactly what the body says.</w:t>
      </w:r>
    </w:p>
    <w:p w14:paraId="7407AA60" w14:textId="77777777" w:rsidR="00445C7D" w:rsidRDefault="00D2419F">
      <w:pPr>
        <w:pStyle w:val="SourceCode"/>
      </w:pPr>
      <w:r>
        <w:t xml:space="preserve">    let contact_path = format!("{}/contacts/3", API_PREFIX);</w:t>
      </w:r>
    </w:p>
    <w:p w14:paraId="65200E99" w14:textId="77777777" w:rsidR="00445C7D" w:rsidRDefault="00D2419F">
      <w:pPr>
        <w:pStyle w:val="SourceCode"/>
      </w:pPr>
      <w:r>
        <w:t xml:space="preserve">    let replace_response =</w:t>
      </w:r>
    </w:p>
    <w:p w14:paraId="19DCE8D0" w14:textId="77777777" w:rsidR="00445C7D" w:rsidRDefault="00D2419F">
      <w:pPr>
        <w:pStyle w:val="SourceCode"/>
      </w:pPr>
      <w:r>
        <w:t xml:space="preserve">        send_request(&amp;agent, "PUT", &amp;contact_path, "", REPLACEMENT_JSON);</w:t>
      </w:r>
    </w:p>
    <w:p w14:paraId="4ADC3640" w14:textId="77777777" w:rsidR="00445C7D" w:rsidRDefault="00D2419F">
      <w:pPr>
        <w:pStyle w:val="SourceCode"/>
      </w:pPr>
      <w:r>
        <w:t xml:space="preserve">    // Remember, failure is "" exactly when there was an answer.</w:t>
      </w:r>
    </w:p>
    <w:p w14:paraId="7D1A020C" w14:textId="77777777" w:rsidR="00445C7D" w:rsidRDefault="00D2419F">
      <w:pPr>
        <w:pStyle w:val="SourceCode"/>
      </w:pPr>
      <w:r>
        <w:t xml:space="preserve">    if !replace_response.failure.is_empty() {</w:t>
      </w:r>
    </w:p>
    <w:p w14:paraId="69CD8D87" w14:textId="77777777" w:rsidR="00445C7D" w:rsidRDefault="00D2419F">
      <w:pPr>
        <w:pStyle w:val="SourceCode"/>
      </w:pPr>
      <w:r>
        <w:t xml:space="preserve">        process::exit(1);</w:t>
      </w:r>
    </w:p>
    <w:p w14:paraId="0DBB67F6" w14:textId="77777777" w:rsidR="00445C7D" w:rsidRDefault="00D2419F">
      <w:pPr>
        <w:pStyle w:val="SourceCode"/>
      </w:pPr>
      <w:r>
        <w:t xml:space="preserve">    }</w:t>
      </w:r>
    </w:p>
    <w:p w14:paraId="698FFBC4" w14:textId="77777777" w:rsidR="00445C7D" w:rsidRDefault="00D2419F">
      <w:pPr>
        <w:pStyle w:val="SourceCode"/>
      </w:pPr>
      <w:r>
        <w:t xml:space="preserve">    print_response(&amp;replace_response);</w:t>
      </w:r>
    </w:p>
    <w:p w14:paraId="53BA7F45" w14:textId="77777777" w:rsidR="00445C7D" w:rsidRDefault="00445C7D">
      <w:pPr>
        <w:pStyle w:val="SourceCode"/>
      </w:pPr>
    </w:p>
    <w:p w14:paraId="34B15794" w14:textId="77777777" w:rsidR="00445C7D" w:rsidRDefault="00D2419F">
      <w:pPr>
        <w:pStyle w:val="SourceCode"/>
      </w:pPr>
      <w:r>
        <w:t xml:space="preserve">    // PUT the same replacement again. PUT is idempotent: the contact</w:t>
      </w:r>
    </w:p>
    <w:p w14:paraId="1279969F" w14:textId="77777777" w:rsidR="00445C7D" w:rsidRDefault="00D2419F">
      <w:pPr>
        <w:pStyle w:val="SourceCode"/>
      </w:pPr>
      <w:r>
        <w:t xml:space="preserve">    // already holds these values, so nothing changes.</w:t>
      </w:r>
    </w:p>
    <w:p w14:paraId="5D93FAAC" w14:textId="77777777" w:rsidR="00445C7D" w:rsidRDefault="00D2419F">
      <w:pPr>
        <w:pStyle w:val="SourceCode"/>
      </w:pPr>
      <w:r>
        <w:t xml:space="preserve">    let repeat_response =</w:t>
      </w:r>
    </w:p>
    <w:p w14:paraId="11047912" w14:textId="77777777" w:rsidR="00445C7D" w:rsidRDefault="00D2419F">
      <w:pPr>
        <w:pStyle w:val="SourceCode"/>
      </w:pPr>
      <w:r>
        <w:t xml:space="preserve">        send_request(&amp;agent, "PUT", &amp;contact_path, "", REPLACEMENT_JSON);</w:t>
      </w:r>
    </w:p>
    <w:p w14:paraId="73A5602F" w14:textId="77777777" w:rsidR="00445C7D" w:rsidRDefault="00D2419F">
      <w:pPr>
        <w:pStyle w:val="SourceCode"/>
      </w:pPr>
      <w:r>
        <w:t xml:space="preserve">    if !repeat_response.failure.is_empty() {</w:t>
      </w:r>
    </w:p>
    <w:p w14:paraId="2A67D134" w14:textId="77777777" w:rsidR="00445C7D" w:rsidRDefault="00D2419F">
      <w:pPr>
        <w:pStyle w:val="SourceCode"/>
      </w:pPr>
      <w:r>
        <w:t xml:space="preserve">        process::exit(1);</w:t>
      </w:r>
    </w:p>
    <w:p w14:paraId="6BD1818B" w14:textId="77777777" w:rsidR="00445C7D" w:rsidRDefault="00D2419F">
      <w:pPr>
        <w:pStyle w:val="SourceCode"/>
      </w:pPr>
      <w:r>
        <w:t xml:space="preserve">    }</w:t>
      </w:r>
    </w:p>
    <w:p w14:paraId="5F63A08A" w14:textId="77777777" w:rsidR="00445C7D" w:rsidRDefault="00D2419F">
      <w:pPr>
        <w:pStyle w:val="SourceCode"/>
      </w:pPr>
      <w:r>
        <w:t xml:space="preserve">    print_response(&amp;repeat_response);</w:t>
      </w:r>
    </w:p>
    <w:p w14:paraId="0C12AF78" w14:textId="77777777" w:rsidR="00445C7D" w:rsidRDefault="00445C7D">
      <w:pPr>
        <w:pStyle w:val="SourceCode"/>
      </w:pPr>
    </w:p>
    <w:p w14:paraId="43E24032" w14:textId="77777777" w:rsidR="00445C7D" w:rsidRDefault="00D2419F">
      <w:pPr>
        <w:pStyle w:val="SourceCode"/>
      </w:pPr>
      <w:r>
        <w:t xml:space="preserve">    // The same status and the same body: the contact as stored is the</w:t>
      </w:r>
    </w:p>
    <w:p w14:paraId="59C5A171" w14:textId="77777777" w:rsidR="00445C7D" w:rsidRDefault="00D2419F">
      <w:pPr>
        <w:pStyle w:val="SourceCode"/>
      </w:pPr>
      <w:r>
        <w:t xml:space="preserve">    // same after two PUTs as after one. Remember, &amp;&amp; is true only when</w:t>
      </w:r>
    </w:p>
    <w:p w14:paraId="0DCF5FBE" w14:textId="77777777" w:rsidR="00445C7D" w:rsidRDefault="00D2419F">
      <w:pPr>
        <w:pStyle w:val="SourceCode"/>
      </w:pPr>
      <w:r>
        <w:t xml:space="preserve">    // both sides are, and == compares two Strings' text.</w:t>
      </w:r>
    </w:p>
    <w:p w14:paraId="6798C0E1" w14:textId="77777777" w:rsidR="00445C7D" w:rsidRDefault="00D2419F">
      <w:pPr>
        <w:pStyle w:val="SourceCode"/>
      </w:pPr>
      <w:r>
        <w:t xml:space="preserve">    if repeat_response.status_code == replace_response.status_code</w:t>
      </w:r>
    </w:p>
    <w:p w14:paraId="6A2C752A" w14:textId="77777777" w:rsidR="00445C7D" w:rsidRDefault="00D2419F">
      <w:pPr>
        <w:pStyle w:val="SourceCode"/>
      </w:pPr>
      <w:r>
        <w:t xml:space="preserve">        &amp;&amp; repeat_response.body == replace_response.body</w:t>
      </w:r>
    </w:p>
    <w:p w14:paraId="4697CF02" w14:textId="77777777" w:rsidR="00445C7D" w:rsidRDefault="00D2419F">
      <w:pPr>
        <w:pStyle w:val="SourceCode"/>
      </w:pPr>
      <w:r>
        <w:t xml:space="preserve">    {</w:t>
      </w:r>
    </w:p>
    <w:p w14:paraId="48ED5824" w14:textId="77777777" w:rsidR="00445C7D" w:rsidRDefault="00D2419F">
      <w:pPr>
        <w:pStyle w:val="SourceCode"/>
      </w:pPr>
      <w:r>
        <w:t xml:space="preserve">        println!("Same answer both times: yes");</w:t>
      </w:r>
    </w:p>
    <w:p w14:paraId="545B43CE" w14:textId="77777777" w:rsidR="00445C7D" w:rsidRDefault="00D2419F">
      <w:pPr>
        <w:pStyle w:val="SourceCode"/>
      </w:pPr>
      <w:r>
        <w:t xml:space="preserve">    } else {</w:t>
      </w:r>
    </w:p>
    <w:p w14:paraId="4C4510CC" w14:textId="77777777" w:rsidR="00445C7D" w:rsidRDefault="00D2419F">
      <w:pPr>
        <w:pStyle w:val="SourceCode"/>
        <w:keepNext/>
      </w:pPr>
      <w:r>
        <w:t xml:space="preserve">        println!("Same answer both times: no");</w:t>
      </w:r>
    </w:p>
    <w:p w14:paraId="10A24F95" w14:textId="77777777" w:rsidR="00445C7D" w:rsidRDefault="00D2419F">
      <w:pPr>
        <w:pStyle w:val="SourceCode"/>
        <w:keepNext/>
      </w:pPr>
      <w:r>
        <w:t xml:space="preserve">    }</w:t>
      </w:r>
    </w:p>
    <w:p w14:paraId="3DD3C911" w14:textId="77777777" w:rsidR="00445C7D" w:rsidRDefault="00D2419F">
      <w:pPr>
        <w:pStyle w:val="SourceCode"/>
      </w:pPr>
      <w:r>
        <w:t>}</w:t>
      </w:r>
    </w:p>
    <w:p w14:paraId="00D56506" w14:textId="77777777" w:rsidR="00445C7D" w:rsidRDefault="00445C7D">
      <w:pPr>
        <w:keepNext/>
      </w:pPr>
    </w:p>
    <w:p w14:paraId="15915479" w14:textId="77777777" w:rsidR="00445C7D" w:rsidRDefault="00D2419F">
      <w:pPr>
        <w:pStyle w:val="Heading3"/>
      </w:pPr>
      <w:r>
        <w:t>Windows PowerShell Server Build and Run</w:t>
      </w:r>
    </w:p>
    <w:p w14:paraId="03626FC4" w14:textId="77777777" w:rsidR="00445C7D" w:rsidRDefault="00D2419F">
      <w:pPr>
        <w:keepNext/>
      </w:pPr>
      <w:r>
        <w:t>In Terminal 1:</w:t>
      </w:r>
    </w:p>
    <w:p w14:paraId="72666DF5" w14:textId="77777777" w:rsidR="00445C7D" w:rsidRDefault="00445C7D">
      <w:pPr>
        <w:keepNext/>
      </w:pPr>
    </w:p>
    <w:p w14:paraId="5E953797" w14:textId="77777777" w:rsidR="00445C7D" w:rsidRDefault="00D2419F">
      <w:pPr>
        <w:pStyle w:val="CommandBlock"/>
        <w:keepNext/>
      </w:pPr>
      <w:r>
        <w:t>cargo build --manifest-path .\rust\Cargo.toml</w:t>
      </w:r>
    </w:p>
    <w:p w14:paraId="1D828D86" w14:textId="77777777" w:rsidR="00445C7D" w:rsidRDefault="00D2419F">
      <w:pPr>
        <w:pStyle w:val="CommandBlock"/>
      </w:pPr>
      <w:r>
        <w:t>.\rust\target\debug\server.exe</w:t>
      </w:r>
    </w:p>
    <w:p w14:paraId="347C1636" w14:textId="77777777" w:rsidR="00445C7D" w:rsidRDefault="00445C7D">
      <w:pPr>
        <w:keepNext/>
      </w:pPr>
    </w:p>
    <w:p w14:paraId="176CE8DE" w14:textId="77777777" w:rsidR="00445C7D" w:rsidRDefault="00D2419F">
      <w:pPr>
        <w:pStyle w:val="Heading3"/>
      </w:pPr>
      <w:r>
        <w:t>Windows PowerShell Client Build and Run</w:t>
      </w:r>
    </w:p>
    <w:p w14:paraId="482E388E" w14:textId="77777777" w:rsidR="00445C7D" w:rsidRDefault="00D2419F">
      <w:pPr>
        <w:keepNext/>
      </w:pPr>
      <w:r>
        <w:t>In Terminal 2:</w:t>
      </w:r>
    </w:p>
    <w:p w14:paraId="303C8A5C" w14:textId="77777777" w:rsidR="00445C7D" w:rsidRDefault="00445C7D">
      <w:pPr>
        <w:keepNext/>
      </w:pPr>
    </w:p>
    <w:p w14:paraId="1D94BF0B" w14:textId="77777777" w:rsidR="00445C7D" w:rsidRDefault="00D2419F">
      <w:pPr>
        <w:pStyle w:val="CommandBlock"/>
        <w:keepNext/>
      </w:pPr>
      <w:r>
        <w:t>cargo build --manifest-path .\rust\Cargo.toml</w:t>
      </w:r>
    </w:p>
    <w:p w14:paraId="6E71D7BE" w14:textId="77777777" w:rsidR="00445C7D" w:rsidRDefault="00D2419F">
      <w:pPr>
        <w:pStyle w:val="CommandBlock"/>
        <w:keepNext/>
      </w:pPr>
      <w:r>
        <w:t>.\rust\target\debug\client.exe</w:t>
      </w:r>
    </w:p>
    <w:p w14:paraId="206E908E" w14:textId="77777777" w:rsidR="00445C7D" w:rsidRDefault="00D2419F">
      <w:pPr>
        <w:pStyle w:val="CommandBlock"/>
      </w:pPr>
      <w:r>
        <w:t>$LASTEXITCODE</w:t>
      </w:r>
    </w:p>
    <w:p w14:paraId="4CAC6D3B" w14:textId="77777777" w:rsidR="00445C7D" w:rsidRDefault="00445C7D">
      <w:pPr>
        <w:keepNext/>
      </w:pPr>
    </w:p>
    <w:p w14:paraId="0DE73B84" w14:textId="77777777" w:rsidR="00445C7D" w:rsidRDefault="00D2419F">
      <w:pPr>
        <w:pStyle w:val="Heading3"/>
      </w:pPr>
      <w:r>
        <w:t>Windows PowerShell curl Check</w:t>
      </w:r>
    </w:p>
    <w:p w14:paraId="7AE2EA93" w14:textId="77777777" w:rsidR="00445C7D" w:rsidRDefault="00D2419F">
      <w:pPr>
        <w:keepNext/>
      </w:pPr>
      <w:r>
        <w:t>Still in Terminal 2, run Lesson 6.7's curl Check:</w:t>
      </w:r>
    </w:p>
    <w:p w14:paraId="6E4E0F5F" w14:textId="77777777" w:rsidR="00445C7D" w:rsidRDefault="00445C7D">
      <w:pPr>
        <w:keepNext/>
      </w:pPr>
    </w:p>
    <w:p w14:paraId="43B0A706" w14:textId="77777777" w:rsidR="00445C7D" w:rsidRDefault="00D2419F">
      <w:pPr>
        <w:pStyle w:val="CommandBlock"/>
        <w:keepNext/>
      </w:pPr>
      <w:r>
        <w:t>&amp; "$env:SystemRoot\System32\curl.exe" -sS --ssl-revoke-best-effort `</w:t>
      </w:r>
    </w:p>
    <w:p w14:paraId="6B04603A" w14:textId="77777777" w:rsidR="00445C7D" w:rsidRDefault="00D2419F">
      <w:pPr>
        <w:pStyle w:val="CommandBlock"/>
        <w:keepNext/>
      </w:pPr>
      <w:r>
        <w:t xml:space="preserve">    --cacert .\certs\spa-ca.pem -w "\n%{http_code} %{content_type}\n" `</w:t>
      </w:r>
    </w:p>
    <w:p w14:paraId="21EC831D" w14:textId="77777777" w:rsidR="00445C7D" w:rsidRDefault="00D2419F">
      <w:pPr>
        <w:pStyle w:val="CommandBlock"/>
      </w:pPr>
      <w:r>
        <w:t xml:space="preserve">    -X PUT -H "Content-Type: application/json" --data "@no-phone.json" `</w:t>
      </w:r>
    </w:p>
    <w:p w14:paraId="096EB4B3" w14:textId="77777777" w:rsidR="00445C7D" w:rsidRDefault="00D2419F">
      <w:pPr>
        <w:pStyle w:val="CommandBlock"/>
      </w:pPr>
      <w:r>
        <w:t xml:space="preserve">    https://127.0.0.1:8765/api/v1/contacts/3</w:t>
      </w:r>
    </w:p>
    <w:p w14:paraId="7716DD3D" w14:textId="77777777" w:rsidR="00445C7D" w:rsidRDefault="00D2419F">
      <w:pPr>
        <w:pStyle w:val="CommandBlock"/>
      </w:pPr>
      <w:r>
        <w:t>&amp; "$env:SystemRoot\System32\curl.exe" -sS --ssl-revoke-best-effort `</w:t>
      </w:r>
    </w:p>
    <w:p w14:paraId="43325F6D" w14:textId="77777777" w:rsidR="00445C7D" w:rsidRDefault="00D2419F">
      <w:pPr>
        <w:pStyle w:val="CommandBlock"/>
      </w:pPr>
      <w:r>
        <w:t xml:space="preserve">    --cacert .\certs\spa-ca.pem -w "\n%{http_code} %{content_type}\n" `</w:t>
      </w:r>
    </w:p>
    <w:p w14:paraId="7E83B295" w14:textId="77777777" w:rsidR="00445C7D" w:rsidRDefault="00D2419F">
      <w:pPr>
        <w:pStyle w:val="CommandBlock"/>
      </w:pPr>
      <w:r>
        <w:t xml:space="preserve">    -X PUT -H "Content-Type: application/json" --data "@no-phone.json" `</w:t>
      </w:r>
    </w:p>
    <w:p w14:paraId="1D67041A" w14:textId="77777777" w:rsidR="00445C7D" w:rsidRDefault="00D2419F">
      <w:pPr>
        <w:pStyle w:val="CommandBlock"/>
      </w:pPr>
      <w:r>
        <w:t xml:space="preserve">    https://127.0.0.1:8765/api/v1/contacts/99</w:t>
      </w:r>
    </w:p>
    <w:p w14:paraId="14152A98" w14:textId="77777777" w:rsidR="00445C7D" w:rsidRDefault="00D2419F">
      <w:pPr>
        <w:pStyle w:val="CommandBlock"/>
      </w:pPr>
      <w:r>
        <w:t>&amp; "$env:SystemRoot\System32\curl.exe" -sS --ssl-revoke-best-effort `</w:t>
      </w:r>
    </w:p>
    <w:p w14:paraId="0B0FD832" w14:textId="77777777" w:rsidR="00445C7D" w:rsidRDefault="00D2419F">
      <w:pPr>
        <w:pStyle w:val="CommandBlock"/>
      </w:pPr>
      <w:r>
        <w:t xml:space="preserve">    --cacert .\certs\spa-ca.pem -w "\n%{http_code} %{content_type}\n" `</w:t>
      </w:r>
    </w:p>
    <w:p w14:paraId="79E5BADF" w14:textId="77777777" w:rsidR="00445C7D" w:rsidRDefault="00D2419F">
      <w:pPr>
        <w:pStyle w:val="CommandBlock"/>
      </w:pPr>
      <w:r>
        <w:t xml:space="preserve">    -X PUT -H "Content-Type: application/json" --data "@taken-email.json" `</w:t>
      </w:r>
    </w:p>
    <w:p w14:paraId="7D3EEC80" w14:textId="77777777" w:rsidR="00445C7D" w:rsidRDefault="00D2419F">
      <w:pPr>
        <w:pStyle w:val="CommandBlock"/>
      </w:pPr>
      <w:r>
        <w:t xml:space="preserve">    https://127.0.0.1:8765/api/v1/contacts/3</w:t>
      </w:r>
    </w:p>
    <w:p w14:paraId="7203F57D" w14:textId="77777777" w:rsidR="00445C7D" w:rsidRDefault="00D2419F">
      <w:pPr>
        <w:pStyle w:val="CommandBlock"/>
      </w:pPr>
      <w:r>
        <w:t>&amp; "$env:SystemRoot\System32\curl.exe" -sS --ssl-revoke-best-effort `</w:t>
      </w:r>
    </w:p>
    <w:p w14:paraId="1CEDBA84" w14:textId="77777777" w:rsidR="00445C7D" w:rsidRDefault="00D2419F">
      <w:pPr>
        <w:pStyle w:val="CommandBlock"/>
        <w:keepNext/>
      </w:pPr>
      <w:r>
        <w:t xml:space="preserve">    --cacert .\certs\spa-ca.pem -w "\n%{http_code} %{content_type}\n" `</w:t>
      </w:r>
    </w:p>
    <w:p w14:paraId="67192867" w14:textId="77777777" w:rsidR="00445C7D" w:rsidRDefault="00D2419F">
      <w:pPr>
        <w:pStyle w:val="CommandBlock"/>
        <w:keepNext/>
      </w:pPr>
      <w:r>
        <w:t xml:space="preserve">    -X PUT -H "Content-Type: application/json" --data "@missing-email.json" `</w:t>
      </w:r>
    </w:p>
    <w:p w14:paraId="4B2FD813" w14:textId="77777777" w:rsidR="00445C7D" w:rsidRDefault="00D2419F">
      <w:pPr>
        <w:pStyle w:val="CommandBlock"/>
      </w:pPr>
      <w:r>
        <w:t xml:space="preserve">    https://127.0.0.1:8765/api/v1/contacts/3</w:t>
      </w:r>
    </w:p>
    <w:p w14:paraId="058136E2" w14:textId="77777777" w:rsidR="00445C7D" w:rsidRDefault="00445C7D">
      <w:pPr>
        <w:keepNext/>
      </w:pPr>
    </w:p>
    <w:p w14:paraId="492337BF" w14:textId="77777777" w:rsidR="00445C7D" w:rsidRDefault="00D2419F">
      <w:r>
        <w:t>Now press Ctrl+C in Terminal 1; it must show the server lines of the Required Clean-Run Output.</w:t>
      </w:r>
    </w:p>
    <w:p w14:paraId="671E6457" w14:textId="77777777" w:rsidR="00445C7D" w:rsidRDefault="00445C7D">
      <w:pPr>
        <w:keepNext/>
      </w:pPr>
    </w:p>
    <w:p w14:paraId="13FC422A" w14:textId="77777777" w:rsidR="00445C7D" w:rsidRDefault="00D2419F">
      <w:pPr>
        <w:pStyle w:val="Heading3"/>
      </w:pPr>
      <w:r>
        <w:t>Linux or macOS Build and Run</w:t>
      </w:r>
    </w:p>
    <w:p w14:paraId="4F82EF97" w14:textId="77777777" w:rsidR="00445C7D" w:rsidRDefault="00D2419F">
      <w:pPr>
        <w:keepNext/>
      </w:pPr>
      <w:r>
        <w:t>In Terminal 1, then in Terminal 2:</w:t>
      </w:r>
    </w:p>
    <w:p w14:paraId="6D2E65BE" w14:textId="77777777" w:rsidR="00445C7D" w:rsidRDefault="00445C7D">
      <w:pPr>
        <w:keepNext/>
      </w:pPr>
    </w:p>
    <w:p w14:paraId="28022DD3" w14:textId="77777777" w:rsidR="00445C7D" w:rsidRDefault="00D2419F">
      <w:pPr>
        <w:pStyle w:val="CommandBlock"/>
        <w:keepNext/>
      </w:pPr>
      <w:r>
        <w:t>cargo build --manifest-path ./rust/Cargo.toml</w:t>
      </w:r>
    </w:p>
    <w:p w14:paraId="76A4BE9B" w14:textId="77777777" w:rsidR="00445C7D" w:rsidRDefault="00D2419F">
      <w:pPr>
        <w:pStyle w:val="CommandBlock"/>
      </w:pPr>
      <w:r>
        <w:t>./rust/target/debug/server</w:t>
      </w:r>
    </w:p>
    <w:p w14:paraId="2931410A" w14:textId="77777777" w:rsidR="00445C7D" w:rsidRDefault="00445C7D">
      <w:pPr>
        <w:keepNext/>
      </w:pPr>
    </w:p>
    <w:p w14:paraId="6198D281" w14:textId="77777777" w:rsidR="00445C7D" w:rsidRDefault="00D2419F">
      <w:pPr>
        <w:pStyle w:val="CommandBlock"/>
        <w:keepNext/>
      </w:pPr>
      <w:r>
        <w:t>./rust/target/debug/client</w:t>
      </w:r>
    </w:p>
    <w:p w14:paraId="3ED08FB5" w14:textId="77777777" w:rsidR="00445C7D" w:rsidRDefault="00D2419F">
      <w:pPr>
        <w:pStyle w:val="CommandBlock"/>
      </w:pPr>
      <w:r>
        <w:t>echo $?</w:t>
      </w:r>
    </w:p>
    <w:p w14:paraId="6225DB5C" w14:textId="77777777" w:rsidR="00445C7D" w:rsidRDefault="00445C7D">
      <w:pPr>
        <w:keepNext/>
      </w:pPr>
    </w:p>
    <w:p w14:paraId="615D32A2" w14:textId="77777777" w:rsidR="00445C7D" w:rsidRDefault="00D2419F">
      <w:r>
        <w:t>For the curl Check, type curl instead of &amp; "$env:SystemRoot\System32\curl.exe", leave out --ssl-revoke-best-effort, end each continued line with \ instead of `, and write / instead of \ in the CA path.</w:t>
      </w:r>
    </w:p>
    <w:p w14:paraId="4F6C655D" w14:textId="77777777" w:rsidR="00445C7D" w:rsidRDefault="00445C7D">
      <w:pPr>
        <w:keepNext/>
      </w:pPr>
    </w:p>
    <w:p w14:paraId="0C798BF0" w14:textId="77777777" w:rsidR="00445C7D" w:rsidRDefault="00D2419F">
      <w:pPr>
        <w:pStyle w:val="Heading3"/>
      </w:pPr>
      <w:r>
        <w:t>Check Your Results</w:t>
      </w:r>
    </w:p>
    <w:p w14:paraId="2DFA1FED" w14:textId="77777777" w:rsidR="00445C7D" w:rsidRDefault="00D2419F">
      <w:r>
        <w:t>Terminal 2's client run must show the client lines of the Required Clean-Run Output, and $LASTEXITCODE (echo $? on Linux or macOS) must print 0; the curl Check must print its lines of the Required Clean-Run Output.</w:t>
      </w:r>
    </w:p>
    <w:p w14:paraId="6FA7813D" w14:textId="77777777" w:rsidR="00445C7D" w:rsidRDefault="00445C7D">
      <w:pPr>
        <w:keepNext/>
      </w:pPr>
    </w:p>
    <w:p w14:paraId="0815FF91" w14:textId="77777777" w:rsidR="00445C7D" w:rsidRDefault="00D2419F">
      <w:pPr>
        <w:pStyle w:val="ListBullet"/>
      </w:pPr>
      <w:r>
        <w:t>The same lines as the Basic client prove the frozen handler, contact_replace.rs, and Lesson 6.4a's send_request do the same work.</w:t>
      </w:r>
    </w:p>
    <w:p w14:paraId="4EFA21A3" w14:textId="77777777" w:rsidR="00445C7D" w:rsidRDefault="00445C7D">
      <w:pPr>
        <w:keepNext/>
      </w:pPr>
    </w:p>
    <w:p w14:paraId="6CE93A63" w14:textId="77777777" w:rsidR="00445C7D" w:rsidRDefault="00445C7D">
      <w:pPr>
        <w:keepNext/>
      </w:pPr>
    </w:p>
    <w:p w14:paraId="4A71CF71" w14:textId="77777777" w:rsidR="00445C7D" w:rsidRDefault="00D2419F">
      <w:pPr>
        <w:pStyle w:val="Heading2"/>
      </w:pPr>
      <w:r>
        <w:t>What to Notice</w:t>
      </w:r>
    </w:p>
    <w:p w14:paraId="0B2FF60D" w14:textId="77777777" w:rsidR="00445C7D" w:rsidRDefault="00D2419F">
      <w:pPr>
        <w:pStyle w:val="ListBullet"/>
      </w:pPr>
      <w:r>
        <w:t>route_request's {id} check holds two branches that move id_text into a closure, and the PUT branch moves the body too. Rust allows it because the GET branch ends with return: once a branch has returned, nothing after it can use the moved value.</w:t>
      </w:r>
    </w:p>
    <w:p w14:paraId="49FEF596" w14:textId="77777777" w:rsidR="00445C7D" w:rsidRDefault="00D2419F">
      <w:pPr>
        <w:pStyle w:val="ListBullet"/>
      </w:pPr>
      <w:r>
        <w:t>let mut replacement makes the contact contact_from_json gave changeable, so replacement.id = contact_id can set the id from the path. A binding without mut can never be changed.</w:t>
      </w:r>
    </w:p>
    <w:p w14:paraId="5520636B" w14:textId="77777777" w:rsidR="00445C7D" w:rsidRDefault="00D2419F">
      <w:pPr>
        <w:pStyle w:val="ListBullet"/>
      </w:pPr>
      <w:r>
        <w:t>replace_contact takes the replacement by value: the contact moves in, and trim borrows each text from it, so the handler's contact is gone after the call, as it should be.</w:t>
      </w:r>
    </w:p>
    <w:p w14:paraId="5692D73D" w14:textId="77777777" w:rsidR="00445C7D" w:rsidRDefault="00D2419F">
      <w:pPr>
        <w:pStyle w:val="ListBullet"/>
      </w:pPr>
      <w:r>
        <w:t>connection.affected_rows() is the rows the UPDATE matched, because your Chapter 5 connect_database asks for found rows with CLIENT_FOUND_ROWS (Lesson 4.7a).</w:t>
      </w:r>
    </w:p>
    <w:p w14:paraId="5A58110E" w14:textId="77777777" w:rsidR="00445C7D" w:rsidRDefault="00D2419F">
      <w:pPr>
        <w:pStyle w:val="ListBullet"/>
      </w:pPr>
      <w:r>
        <w:t>The replacement_values tuple (full_name, email, stored_phone, replacement.id) gives exec_drop the four ?s in order; a None phone is sent as NULL.</w:t>
      </w:r>
    </w:p>
    <w:p w14:paraId="7F933460" w14:textId="77777777" w:rsidR="00445C7D" w:rsidRDefault="00D2419F">
      <w:pPr>
        <w:pStyle w:val="ListBullet"/>
      </w:pPr>
      <w:r>
        <w:t>The client compares two u16 status codes and two Strings with ==, joined by &amp;&amp;; == on Strings compares their text.</w:t>
      </w:r>
    </w:p>
    <w:p w14:paraId="4D4D5577" w14:textId="77777777" w:rsidR="00445C7D" w:rsidRDefault="00445C7D">
      <w:pPr>
        <w:keepNext/>
      </w:pPr>
    </w:p>
    <w:p w14:paraId="2AD4832F" w14:textId="77777777" w:rsidR="00445C7D" w:rsidRDefault="00D2419F">
      <w:pPr>
        <w:pStyle w:val="Heading3"/>
      </w:pPr>
      <w:r>
        <w:t>Basic and Production-Minded Comparison</w:t>
      </w:r>
    </w:p>
    <w:p w14:paraId="35B96A75" w14:textId="77777777" w:rsidR="00445C7D" w:rsidRDefault="00D2419F">
      <w:r>
        <w:t>Both Rust servers read the body with serde_json and replace the contact with their own copy of Chapter 5's UPDATE in spawn_blocking; the Production-Minded one reads the body with Lesson 6.6a's contact_from_json, keeps the work in replace_contact, and answers every failure through send_failure.</w:t>
      </w:r>
    </w:p>
    <w:p w14:paraId="2535CFD1" w14:textId="77777777" w:rsidR="00445C7D" w:rsidRDefault="00445C7D">
      <w:pPr>
        <w:keepNext/>
      </w:pPr>
    </w:p>
    <w:p w14:paraId="1C723914" w14:textId="77777777" w:rsidR="00445C7D" w:rsidRDefault="00445C7D">
      <w:pPr>
        <w:keepNext/>
      </w:pPr>
    </w:p>
    <w:p w14:paraId="650477ED" w14:textId="77777777" w:rsidR="00445C7D" w:rsidRDefault="00445C7D">
      <w:pPr>
        <w:keepNext/>
      </w:pPr>
    </w:p>
    <w:p w14:paraId="777999C2" w14:textId="77777777" w:rsidR="00445C7D" w:rsidRDefault="00D2419F">
      <w:pPr>
        <w:pStyle w:val="Heading1"/>
      </w:pPr>
      <w:r>
        <w:t>Erlang Implementation</w:t>
      </w:r>
    </w:p>
    <w:p w14:paraId="0F0C9F71" w14:textId="77777777" w:rsidR="00445C7D" w:rsidRDefault="00D2419F">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724D5E2E" w14:textId="77777777" w:rsidR="00445C7D" w:rsidRDefault="00445C7D">
      <w:pPr>
        <w:keepNext/>
      </w:pPr>
    </w:p>
    <w:p w14:paraId="1D230A64" w14:textId="77777777" w:rsidR="00445C7D" w:rsidRDefault="00445C7D">
      <w:pPr>
        <w:keepNext/>
      </w:pPr>
    </w:p>
    <w:p w14:paraId="64526595" w14:textId="77777777" w:rsidR="00445C7D" w:rsidRDefault="00D2419F">
      <w:pPr>
        <w:pStyle w:val="Heading2"/>
      </w:pPr>
      <w:r>
        <w:t>Basic Implementation</w:t>
      </w:r>
    </w:p>
    <w:p w14:paraId="480FFB5E" w14:textId="77777777" w:rsidR="00445C7D" w:rsidRDefault="00D2419F">
      <w:r>
        <w:t>Start with the most direct versions. The Basic server's do/1 answers only PUT /api/v1/contacts/{id}: it splits the path at every /, checks the id with parse_id, and answer_replace decodes the body with json:decode in try; check_contact takes each value with text_value, trims and checks them with your Chapter 5 validate_contact, and replace_contact opens one connection, sends the UPDATE in update_and_answer, reads the rows matched with mysql:affected_rows, reads the contact back with get_contact in answer_st</w:t>
      </w:r>
      <w:r>
        <w:t>ored, and stops the connection. The Basic client: send_put sends each PUT with httpc's put and a {Url, Headers, ContentType, Body} request, prints the answer, and returns {Status, Body}; main compares the two tuples. The new steps are commented in full, and the ones from earlier lessons have short reminders.</w:t>
      </w:r>
    </w:p>
    <w:p w14:paraId="282B10C1" w14:textId="77777777" w:rsidR="00445C7D" w:rsidRDefault="00445C7D">
      <w:pPr>
        <w:keepNext/>
      </w:pPr>
    </w:p>
    <w:p w14:paraId="172E7A28" w14:textId="77777777" w:rsidR="00445C7D" w:rsidRDefault="00D2419F">
      <w:pPr>
        <w:pStyle w:val="Heading3"/>
      </w:pPr>
      <w:r>
        <w:t>erlang/basic_server.erl</w:t>
      </w:r>
    </w:p>
    <w:p w14:paraId="6D11134A" w14:textId="77777777" w:rsidR="00445C7D" w:rsidRDefault="00D2419F">
      <w:pPr>
        <w:pStyle w:val="SourceCode"/>
        <w:keepNext/>
      </w:pPr>
      <w:r>
        <w:t>%% Lesson 6.7a Basic: a server that replaces every field of one contact</w:t>
      </w:r>
    </w:p>
    <w:p w14:paraId="431DF804" w14:textId="77777777" w:rsidR="00445C7D" w:rsidRDefault="00D2419F">
      <w:pPr>
        <w:pStyle w:val="SourceCode"/>
        <w:keepNext/>
      </w:pPr>
      <w:r>
        <w:t>%% with the JSON body of PUT /api/v1/contacts/{id} and answers with the</w:t>
      </w:r>
    </w:p>
    <w:p w14:paraId="6FC08E49" w14:textId="77777777" w:rsidR="00445C7D" w:rsidRDefault="00D2419F">
      <w:pPr>
        <w:pStyle w:val="SourceCode"/>
      </w:pPr>
      <w:r>
        <w:t>%% contact as stored.</w:t>
      </w:r>
    </w:p>
    <w:p w14:paraId="491F88BF" w14:textId="77777777" w:rsidR="00445C7D" w:rsidRDefault="00D2419F">
      <w:pPr>
        <w:pStyle w:val="SourceCode"/>
      </w:pPr>
      <w:r>
        <w:t>-module(basic_server).</w:t>
      </w:r>
    </w:p>
    <w:p w14:paraId="59CDD589" w14:textId="77777777" w:rsidR="00445C7D" w:rsidRDefault="00D2419F">
      <w:pPr>
        <w:pStyle w:val="SourceCode"/>
      </w:pPr>
      <w:r>
        <w:t>%% Remember, do/1 is exported too, because inets calls it.</w:t>
      </w:r>
    </w:p>
    <w:p w14:paraId="4885D3EB" w14:textId="77777777" w:rsidR="00445C7D" w:rsidRDefault="00D2419F">
      <w:pPr>
        <w:pStyle w:val="SourceCode"/>
      </w:pPr>
      <w:r>
        <w:t>-export([main/0, do/1]).</w:t>
      </w:r>
    </w:p>
    <w:p w14:paraId="511FAE78" w14:textId="77777777" w:rsidR="00445C7D" w:rsidRDefault="00D2419F">
      <w:pPr>
        <w:pStyle w:val="SourceCode"/>
      </w:pPr>
      <w:r>
        <w:t>%% Remember, httpd.hrl defines the mod record of one request, and</w:t>
      </w:r>
    </w:p>
    <w:p w14:paraId="4775121A" w14:textId="77777777" w:rsidR="00445C7D" w:rsidRDefault="00D2419F">
      <w:pPr>
        <w:pStyle w:val="SourceCode"/>
      </w:pPr>
      <w:r>
        <w:t>%% contacts.hrl the contact record your Chapter 5 module fills.</w:t>
      </w:r>
    </w:p>
    <w:p w14:paraId="7144477C" w14:textId="77777777" w:rsidR="00445C7D" w:rsidRDefault="00D2419F">
      <w:pPr>
        <w:pStyle w:val="SourceCode"/>
      </w:pPr>
      <w:r>
        <w:t>-include_lib("inets/include/httpd.hrl").</w:t>
      </w:r>
    </w:p>
    <w:p w14:paraId="63774A4B" w14:textId="77777777" w:rsidR="00445C7D" w:rsidRDefault="00D2419F">
      <w:pPr>
        <w:pStyle w:val="SourceCode"/>
      </w:pPr>
      <w:r>
        <w:t>-include("contacts.hrl").</w:t>
      </w:r>
    </w:p>
    <w:p w14:paraId="726A0EF6" w14:textId="77777777" w:rsidR="00445C7D" w:rsidRDefault="00D2419F">
      <w:pPr>
        <w:pStyle w:val="SourceCode"/>
      </w:pPr>
      <w:r>
        <w:t>%% Remember, \" writes a double quote in a text, and adjacent texts join.</w:t>
      </w:r>
    </w:p>
    <w:p w14:paraId="69CCECE6" w14:textId="77777777" w:rsidR="00445C7D" w:rsidRDefault="00D2419F">
      <w:pPr>
        <w:pStyle w:val="SourceCode"/>
      </w:pPr>
      <w:r>
        <w:t>-define(DATABASE_FAILURE_JSON,</w:t>
      </w:r>
    </w:p>
    <w:p w14:paraId="75A9255E" w14:textId="77777777" w:rsidR="00445C7D" w:rsidRDefault="00D2419F">
      <w:pPr>
        <w:pStyle w:val="SourceCode"/>
      </w:pPr>
      <w:r>
        <w:t xml:space="preserve">        "{\"code\":\"database_failure\","</w:t>
      </w:r>
    </w:p>
    <w:p w14:paraId="750B83FA" w14:textId="77777777" w:rsidR="00445C7D" w:rsidRDefault="00D2419F">
      <w:pPr>
        <w:pStyle w:val="SourceCode"/>
      </w:pPr>
      <w:r>
        <w:t xml:space="preserve">        "\"message\":\"the database could not answer\"}").</w:t>
      </w:r>
    </w:p>
    <w:p w14:paraId="55D2FF56" w14:textId="77777777" w:rsidR="00445C7D" w:rsidRDefault="00D2419F">
      <w:pPr>
        <w:pStyle w:val="SourceCode"/>
      </w:pPr>
      <w:r>
        <w:t>-define(NOT_FOUND_JSON, "{\"code\":\"not_found\",\"message\":\"no such path\"}").</w:t>
      </w:r>
    </w:p>
    <w:p w14:paraId="1A9A6747" w14:textId="77777777" w:rsidR="00445C7D" w:rsidRDefault="00D2419F">
      <w:pPr>
        <w:pStyle w:val="SourceCode"/>
      </w:pPr>
      <w:r>
        <w:t>-define(BAD_BODY_JSON, "{\"code\":\"invalid_input\","</w:t>
      </w:r>
    </w:p>
    <w:p w14:paraId="3078CAE3" w14:textId="77777777" w:rsidR="00445C7D" w:rsidRDefault="00D2419F">
      <w:pPr>
        <w:pStyle w:val="SourceCode"/>
      </w:pPr>
      <w:r>
        <w:t xml:space="preserve">                       "\"message\":\"body must be a JSON contact object\"}").</w:t>
      </w:r>
    </w:p>
    <w:p w14:paraId="250C33DE" w14:textId="77777777" w:rsidR="00445C7D" w:rsidRDefault="00D2419F">
      <w:pPr>
        <w:pStyle w:val="SourceCode"/>
      </w:pPr>
      <w:r>
        <w:t>-define(BAD_ID_JSON, "{\"code\":\"invalid_input\",\"message\":"</w:t>
      </w:r>
    </w:p>
    <w:p w14:paraId="602E9779" w14:textId="77777777" w:rsidR="00445C7D" w:rsidRDefault="00D2419F">
      <w:pPr>
        <w:pStyle w:val="SourceCode"/>
      </w:pPr>
      <w:r>
        <w:t xml:space="preserve">                     "\"id must be a whole number from 1 to 2147483647\"}").</w:t>
      </w:r>
    </w:p>
    <w:p w14:paraId="7675F643" w14:textId="77777777" w:rsidR="00445C7D" w:rsidRDefault="00D2419F">
      <w:pPr>
        <w:pStyle w:val="SourceCode"/>
      </w:pPr>
      <w:r>
        <w:t>%% Chapter 5's one UPDATE, which always sets all three columns. Its text is</w:t>
      </w:r>
    </w:p>
    <w:p w14:paraId="26756B77" w14:textId="77777777" w:rsidR="00445C7D" w:rsidRDefault="00D2419F">
      <w:pPr>
        <w:pStyle w:val="SourceCode"/>
      </w:pPr>
      <w:r>
        <w:t>%% private to contacts.erl, so this server keeps its own copy.</w:t>
      </w:r>
    </w:p>
    <w:p w14:paraId="01A88947" w14:textId="77777777" w:rsidR="00445C7D" w:rsidRDefault="00D2419F">
      <w:pPr>
        <w:pStyle w:val="SourceCode"/>
      </w:pPr>
      <w:r>
        <w:t>-define(UPDATE_SQL,</w:t>
      </w:r>
    </w:p>
    <w:p w14:paraId="39A7227D" w14:textId="77777777" w:rsidR="00445C7D" w:rsidRDefault="00D2419F">
      <w:pPr>
        <w:pStyle w:val="SourceCode"/>
      </w:pPr>
      <w:r>
        <w:t xml:space="preserve">        "UPDATE contacts_erlang SET name = ?, email = ?, phone = ? WHERE id = ?").</w:t>
      </w:r>
    </w:p>
    <w:p w14:paraId="5BE2EA01" w14:textId="77777777" w:rsidR="00445C7D" w:rsidRDefault="00445C7D">
      <w:pPr>
        <w:pStyle w:val="SourceCode"/>
      </w:pPr>
    </w:p>
    <w:p w14:paraId="2B381071" w14:textId="77777777" w:rsidR="00445C7D" w:rsidRDefault="00D2419F">
      <w:pPr>
        <w:pStyle w:val="SourceCode"/>
      </w:pPr>
      <w:r>
        <w:t>main() -&gt;</w:t>
      </w:r>
    </w:p>
    <w:p w14:paraId="20DB7DFE" w14:textId="77777777" w:rsidR="00445C7D" w:rsidRDefault="00D2419F">
      <w:pPr>
        <w:pStyle w:val="SourceCode"/>
      </w:pPr>
      <w:r>
        <w:t xml:space="preserve">    %% Remember, level none turns the logger's reports off (Lesson 3.18a).</w:t>
      </w:r>
    </w:p>
    <w:p w14:paraId="1F7D42EE" w14:textId="77777777" w:rsidR="00445C7D" w:rsidRDefault="00D2419F">
      <w:pPr>
        <w:pStyle w:val="SourceCode"/>
      </w:pPr>
      <w:r>
        <w:t xml:space="preserve">    logger:set_primary_config(level, none),</w:t>
      </w:r>
    </w:p>
    <w:p w14:paraId="237D6D25" w14:textId="77777777" w:rsidR="00445C7D" w:rsidRDefault="00D2419F">
      <w:pPr>
        <w:pStyle w:val="SourceCode"/>
      </w:pPr>
      <w:r>
        <w:t xml:space="preserve">    %% Remember, ssl and inets must be started first; inets holds httpd.</w:t>
      </w:r>
    </w:p>
    <w:p w14:paraId="1DD0DF43" w14:textId="77777777" w:rsidR="00445C7D" w:rsidRDefault="00D2419F">
      <w:pPr>
        <w:pStyle w:val="SourceCode"/>
      </w:pPr>
      <w:r>
        <w:t xml:space="preserve">    ok = ssl:start(),</w:t>
      </w:r>
    </w:p>
    <w:p w14:paraId="7111D75E" w14:textId="77777777" w:rsidR="00445C7D" w:rsidRDefault="00D2419F">
      <w:pPr>
        <w:pStyle w:val="SourceCode"/>
      </w:pPr>
      <w:r>
        <w:t xml:space="preserve">    ok = inets:start(),</w:t>
      </w:r>
    </w:p>
    <w:p w14:paraId="54801CAB" w14:textId="77777777" w:rsidR="00445C7D" w:rsidRDefault="00D2419F">
      <w:pPr>
        <w:pStyle w:val="SourceCode"/>
      </w:pPr>
      <w:r>
        <w:t xml:space="preserve">    %% Remember, bind_address keeps the server on 127.0.0.1, socket_type</w:t>
      </w:r>
    </w:p>
    <w:p w14:paraId="51D8BF23" w14:textId="77777777" w:rsidR="00445C7D" w:rsidRDefault="00D2419F">
      <w:pPr>
        <w:pStyle w:val="SourceCode"/>
      </w:pPr>
      <w:r>
        <w:t xml:space="preserve">    %% {ssl, ...} turns on HTTPS, and modules names the one module that</w:t>
      </w:r>
    </w:p>
    <w:p w14:paraId="03297497" w14:textId="77777777" w:rsidR="00445C7D" w:rsidRDefault="00D2419F">
      <w:pPr>
        <w:pStyle w:val="SourceCode"/>
      </w:pPr>
      <w:r>
        <w:t xml:space="preserve">    %% answers requests, this one.</w:t>
      </w:r>
    </w:p>
    <w:p w14:paraId="686A7448" w14:textId="77777777" w:rsidR="00445C7D" w:rsidRDefault="00D2419F">
      <w:pPr>
        <w:pStyle w:val="SourceCode"/>
      </w:pPr>
      <w:r>
        <w:t xml:space="preserve">    Settings = [{port, 8765},</w:t>
      </w:r>
    </w:p>
    <w:p w14:paraId="56FBED89" w14:textId="77777777" w:rsidR="00445C7D" w:rsidRDefault="00D2419F">
      <w:pPr>
        <w:pStyle w:val="SourceCode"/>
      </w:pPr>
      <w:r>
        <w:t xml:space="preserve">                {bind_address, {127, 0, 0, 1}},</w:t>
      </w:r>
    </w:p>
    <w:p w14:paraId="19D48986" w14:textId="77777777" w:rsidR="00445C7D" w:rsidRDefault="00D2419F">
      <w:pPr>
        <w:pStyle w:val="SourceCode"/>
      </w:pPr>
      <w:r>
        <w:t xml:space="preserve">                {server_name, "127.0.0.1"},</w:t>
      </w:r>
    </w:p>
    <w:p w14:paraId="09AC8A9D" w14:textId="77777777" w:rsidR="00445C7D" w:rsidRDefault="00D2419F">
      <w:pPr>
        <w:pStyle w:val="SourceCode"/>
      </w:pPr>
      <w:r>
        <w:t xml:space="preserve">                {server_root, "."},</w:t>
      </w:r>
    </w:p>
    <w:p w14:paraId="3B4E4D9A" w14:textId="77777777" w:rsidR="00445C7D" w:rsidRDefault="00D2419F">
      <w:pPr>
        <w:pStyle w:val="SourceCode"/>
      </w:pPr>
      <w:r>
        <w:t xml:space="preserve">                {document_root, "."},</w:t>
      </w:r>
    </w:p>
    <w:p w14:paraId="4603D8FF" w14:textId="77777777" w:rsidR="00445C7D" w:rsidRDefault="00D2419F">
      <w:pPr>
        <w:pStyle w:val="SourceCode"/>
      </w:pPr>
      <w:r>
        <w:t xml:space="preserve">                {socket_type, {ssl, [{certfile, "certs/server.pem"},</w:t>
      </w:r>
    </w:p>
    <w:p w14:paraId="1CA8967D" w14:textId="77777777" w:rsidR="00445C7D" w:rsidRDefault="00D2419F">
      <w:pPr>
        <w:pStyle w:val="SourceCode"/>
      </w:pPr>
      <w:r>
        <w:t xml:space="preserve">                                     {keyfile, "certs/server.key"}]}},</w:t>
      </w:r>
    </w:p>
    <w:p w14:paraId="0AA209D0" w14:textId="77777777" w:rsidR="00445C7D" w:rsidRDefault="00D2419F">
      <w:pPr>
        <w:pStyle w:val="SourceCode"/>
      </w:pPr>
      <w:r>
        <w:t xml:space="preserve">                {modules, [basic_server]}],</w:t>
      </w:r>
    </w:p>
    <w:p w14:paraId="055F2039" w14:textId="77777777" w:rsidR="00445C7D" w:rsidRDefault="00D2419F">
      <w:pPr>
        <w:pStyle w:val="SourceCode"/>
      </w:pPr>
      <w:r>
        <w:t xml:space="preserve">    case inets:start(httpd, Settings) of</w:t>
      </w:r>
    </w:p>
    <w:p w14:paraId="2D63CBE7" w14:textId="77777777" w:rsidR="00445C7D" w:rsidRDefault="00D2419F">
      <w:pPr>
        <w:pStyle w:val="SourceCode"/>
      </w:pPr>
      <w:r>
        <w:t xml:space="preserve">        {ok, _Server} -&gt;</w:t>
      </w:r>
    </w:p>
    <w:p w14:paraId="6892224D" w14:textId="77777777" w:rsidR="00445C7D" w:rsidRDefault="00D2419F">
      <w:pPr>
        <w:pStyle w:val="SourceCode"/>
      </w:pPr>
      <w:r>
        <w:t xml:space="preserve">            io:format("Listening on https://127.0.0.1:8765~n");</w:t>
      </w:r>
    </w:p>
    <w:p w14:paraId="493AC574" w14:textId="77777777" w:rsidR="00445C7D" w:rsidRDefault="00D2419F">
      <w:pPr>
        <w:pStyle w:val="SourceCode"/>
      </w:pPr>
      <w:r>
        <w:t xml:space="preserve">        {error, _Reason} -&gt;</w:t>
      </w:r>
    </w:p>
    <w:p w14:paraId="6EB5D90A" w14:textId="77777777" w:rsidR="00445C7D" w:rsidRDefault="00D2419F">
      <w:pPr>
        <w:pStyle w:val="SourceCode"/>
      </w:pPr>
      <w:r>
        <w:t xml:space="preserve">            io:format(standard_error, "Error: could not start the server~n",</w:t>
      </w:r>
    </w:p>
    <w:p w14:paraId="51545609" w14:textId="77777777" w:rsidR="00445C7D" w:rsidRDefault="00D2419F">
      <w:pPr>
        <w:pStyle w:val="SourceCode"/>
      </w:pPr>
      <w:r>
        <w:t xml:space="preserve">                      []),</w:t>
      </w:r>
    </w:p>
    <w:p w14:paraId="2B75656C" w14:textId="77777777" w:rsidR="00445C7D" w:rsidRDefault="00D2419F">
      <w:pPr>
        <w:pStyle w:val="SourceCode"/>
      </w:pPr>
      <w:r>
        <w:t xml:space="preserve">            init:stop(1)</w:t>
      </w:r>
    </w:p>
    <w:p w14:paraId="51C0A505" w14:textId="77777777" w:rsidR="00445C7D" w:rsidRDefault="00D2419F">
      <w:pPr>
        <w:pStyle w:val="SourceCode"/>
      </w:pPr>
      <w:r>
        <w:t xml:space="preserve">    end.</w:t>
      </w:r>
    </w:p>
    <w:p w14:paraId="668780EA" w14:textId="77777777" w:rsidR="00445C7D" w:rsidRDefault="00445C7D">
      <w:pPr>
        <w:pStyle w:val="SourceCode"/>
      </w:pPr>
    </w:p>
    <w:p w14:paraId="77697183" w14:textId="77777777" w:rsidR="00445C7D" w:rsidRDefault="00D2419F">
      <w:pPr>
        <w:pStyle w:val="SourceCode"/>
      </w:pPr>
      <w:r>
        <w:t>%% The answer httpd sends: the status, the headers, the body's size in</w:t>
      </w:r>
    </w:p>
    <w:p w14:paraId="2334ACFF" w14:textId="77777777" w:rsidR="00445C7D" w:rsidRDefault="00D2419F">
      <w:pPr>
        <w:pStyle w:val="SourceCode"/>
      </w:pPr>
      <w:r>
        <w:t>%% bytes, and the body. Remember, iolist_to_binary joins json's pieces, and</w:t>
      </w:r>
    </w:p>
    <w:p w14:paraId="36DD7699" w14:textId="77777777" w:rsidR="00445C7D" w:rsidRDefault="00D2419F">
      <w:pPr>
        <w:pStyle w:val="SourceCode"/>
      </w:pPr>
      <w:r>
        <w:t>%% binary_to_list gives one list item per byte, so length counts the bytes.</w:t>
      </w:r>
    </w:p>
    <w:p w14:paraId="691B9BC1" w14:textId="77777777" w:rsidR="00445C7D" w:rsidRDefault="00D2419F">
      <w:pPr>
        <w:pStyle w:val="SourceCode"/>
      </w:pPr>
      <w:r>
        <w:t>send_body(Status, Body) -&gt;</w:t>
      </w:r>
    </w:p>
    <w:p w14:paraId="63332296" w14:textId="77777777" w:rsidR="00445C7D" w:rsidRDefault="00D2419F">
      <w:pPr>
        <w:pStyle w:val="SourceCode"/>
      </w:pPr>
      <w:r>
        <w:t xml:space="preserve">    Headers = [{code, Status},</w:t>
      </w:r>
    </w:p>
    <w:p w14:paraId="3BC2CEC7" w14:textId="77777777" w:rsidR="00445C7D" w:rsidRDefault="00D2419F">
      <w:pPr>
        <w:pStyle w:val="SourceCode"/>
      </w:pPr>
      <w:r>
        <w:t xml:space="preserve">               {content_type, "application/json; charset=utf-8"},</w:t>
      </w:r>
    </w:p>
    <w:p w14:paraId="3B836C8E" w14:textId="77777777" w:rsidR="00445C7D" w:rsidRDefault="00D2419F">
      <w:pPr>
        <w:pStyle w:val="SourceCode"/>
      </w:pPr>
      <w:r>
        <w:t xml:space="preserve">               {content_length, integer_to_list(length(Body))}],</w:t>
      </w:r>
    </w:p>
    <w:p w14:paraId="3BE84945" w14:textId="77777777" w:rsidR="00445C7D" w:rsidRDefault="00D2419F">
      <w:pPr>
        <w:pStyle w:val="SourceCode"/>
      </w:pPr>
      <w:r>
        <w:t xml:space="preserve">    {proceed, [{response, {response, Headers, Body}}]}.</w:t>
      </w:r>
    </w:p>
    <w:p w14:paraId="594FB30F" w14:textId="77777777" w:rsidR="00445C7D" w:rsidRDefault="00445C7D">
      <w:pPr>
        <w:pStyle w:val="SourceCode"/>
      </w:pPr>
    </w:p>
    <w:p w14:paraId="61951BDE" w14:textId="77777777" w:rsidR="00445C7D" w:rsidRDefault="00D2419F">
      <w:pPr>
        <w:pStyle w:val="SourceCode"/>
      </w:pPr>
      <w:r>
        <w:t>%% The body {"code":"...","message":"..."}. Remember, json writes it, so a</w:t>
      </w:r>
    </w:p>
    <w:p w14:paraId="305AF030" w14:textId="77777777" w:rsidR="00445C7D" w:rsidRDefault="00D2419F">
      <w:pPr>
        <w:pStyle w:val="SourceCode"/>
      </w:pPr>
      <w:r>
        <w:t>%% quote in the message is escaped, and each text becomes a binary first.</w:t>
      </w:r>
    </w:p>
    <w:p w14:paraId="2BBD216E" w14:textId="77777777" w:rsidR="00445C7D" w:rsidRDefault="00D2419F">
      <w:pPr>
        <w:pStyle w:val="SourceCode"/>
      </w:pPr>
      <w:r>
        <w:t>error_body(Code, Message) -&gt;</w:t>
      </w:r>
    </w:p>
    <w:p w14:paraId="11B83116" w14:textId="77777777" w:rsidR="00445C7D" w:rsidRDefault="00D2419F">
      <w:pPr>
        <w:pStyle w:val="SourceCode"/>
      </w:pPr>
      <w:r>
        <w:t xml:space="preserve">    Json = json:encode_key_value_list(</w:t>
      </w:r>
    </w:p>
    <w:p w14:paraId="623FCE57" w14:textId="77777777" w:rsidR="00445C7D" w:rsidRDefault="00D2419F">
      <w:pPr>
        <w:pStyle w:val="SourceCode"/>
      </w:pPr>
      <w:r>
        <w:t xml:space="preserve">             [{code, unicode:characters_to_binary(Code)},</w:t>
      </w:r>
    </w:p>
    <w:p w14:paraId="44DBC608" w14:textId="77777777" w:rsidR="00445C7D" w:rsidRDefault="00D2419F">
      <w:pPr>
        <w:pStyle w:val="SourceCode"/>
      </w:pPr>
      <w:r>
        <w:t xml:space="preserve">              {message, unicode:characters_to_binary(Message)}],</w:t>
      </w:r>
    </w:p>
    <w:p w14:paraId="3E49065C" w14:textId="77777777" w:rsidR="00445C7D" w:rsidRDefault="00D2419F">
      <w:pPr>
        <w:pStyle w:val="SourceCode"/>
      </w:pPr>
      <w:r>
        <w:t xml:space="preserve">             fun json:encode_value/2),</w:t>
      </w:r>
    </w:p>
    <w:p w14:paraId="1285CF04" w14:textId="77777777" w:rsidR="00445C7D" w:rsidRDefault="00D2419F">
      <w:pPr>
        <w:pStyle w:val="SourceCode"/>
      </w:pPr>
      <w:r>
        <w:t xml:space="preserve">    binary_to_list(iolist_to_binary(Json)).</w:t>
      </w:r>
    </w:p>
    <w:p w14:paraId="32638CE5" w14:textId="77777777" w:rsidR="00445C7D" w:rsidRDefault="00445C7D">
      <w:pPr>
        <w:pStyle w:val="SourceCode"/>
      </w:pPr>
    </w:p>
    <w:p w14:paraId="3020E8C3" w14:textId="77777777" w:rsidR="00445C7D" w:rsidRDefault="00D2419F">
      <w:pPr>
        <w:pStyle w:val="SourceCode"/>
      </w:pPr>
      <w:r>
        <w:t>%% The text of one key of the body: "" for a missing key or null, the text</w:t>
      </w:r>
    </w:p>
    <w:p w14:paraId="798E43D3" w14:textId="77777777" w:rsidR="00445C7D" w:rsidRDefault="00D2419F">
      <w:pPr>
        <w:pStyle w:val="SourceCode"/>
      </w:pPr>
      <w:r>
        <w:t>%% for a JSON text, and not_text for any other value, such as a number.</w:t>
      </w:r>
    </w:p>
    <w:p w14:paraId="61CCDE53" w14:textId="77777777" w:rsidR="00445C7D" w:rsidRDefault="00D2419F">
      <w:pPr>
        <w:pStyle w:val="SourceCode"/>
      </w:pPr>
      <w:r>
        <w:t>%% Remember, maps:get with a third value returns it for a missing key, and</w:t>
      </w:r>
    </w:p>
    <w:p w14:paraId="0B7A0CEB" w14:textId="77777777" w:rsidR="00445C7D" w:rsidRDefault="00D2419F">
      <w:pPr>
        <w:pStyle w:val="SourceCode"/>
      </w:pPr>
      <w:r>
        <w:t>%% json:decode gives a binary, which unicode:characters_to_list makes a string.</w:t>
      </w:r>
    </w:p>
    <w:p w14:paraId="644E4306" w14:textId="77777777" w:rsidR="00445C7D" w:rsidRDefault="00D2419F">
      <w:pPr>
        <w:pStyle w:val="SourceCode"/>
      </w:pPr>
      <w:r>
        <w:t>text_value(Record, Key) -&gt;</w:t>
      </w:r>
    </w:p>
    <w:p w14:paraId="296E2B1A" w14:textId="77777777" w:rsidR="00445C7D" w:rsidRDefault="00D2419F">
      <w:pPr>
        <w:pStyle w:val="SourceCode"/>
      </w:pPr>
      <w:r>
        <w:t xml:space="preserve">    case maps:get(Key, Record, null) of</w:t>
      </w:r>
    </w:p>
    <w:p w14:paraId="027849D5" w14:textId="77777777" w:rsidR="00445C7D" w:rsidRDefault="00D2419F">
      <w:pPr>
        <w:pStyle w:val="SourceCode"/>
      </w:pPr>
      <w:r>
        <w:t xml:space="preserve">        null -&gt; "";</w:t>
      </w:r>
    </w:p>
    <w:p w14:paraId="5BB52B7F" w14:textId="77777777" w:rsidR="00445C7D" w:rsidRDefault="00D2419F">
      <w:pPr>
        <w:pStyle w:val="SourceCode"/>
      </w:pPr>
      <w:r>
        <w:t xml:space="preserve">        FieldText when is_binary(FieldText) -&gt;</w:t>
      </w:r>
    </w:p>
    <w:p w14:paraId="50528D0A" w14:textId="77777777" w:rsidR="00445C7D" w:rsidRDefault="00D2419F">
      <w:pPr>
        <w:pStyle w:val="SourceCode"/>
      </w:pPr>
      <w:r>
        <w:t xml:space="preserve">            unicode:characters_to_list(FieldText);</w:t>
      </w:r>
    </w:p>
    <w:p w14:paraId="09F9AAAD" w14:textId="77777777" w:rsidR="00445C7D" w:rsidRDefault="00D2419F">
      <w:pPr>
        <w:pStyle w:val="SourceCode"/>
      </w:pPr>
      <w:r>
        <w:t xml:space="preserve">        _OtherValue -&gt; not_text</w:t>
      </w:r>
    </w:p>
    <w:p w14:paraId="4A1573DB" w14:textId="77777777" w:rsidR="00445C7D" w:rsidRDefault="00D2419F">
      <w:pPr>
        <w:pStyle w:val="SourceCode"/>
      </w:pPr>
      <w:r>
        <w:t xml:space="preserve">    end.</w:t>
      </w:r>
    </w:p>
    <w:p w14:paraId="340A7D90" w14:textId="77777777" w:rsidR="00445C7D" w:rsidRDefault="00445C7D">
      <w:pPr>
        <w:pStyle w:val="SourceCode"/>
      </w:pPr>
    </w:p>
    <w:p w14:paraId="117FD176" w14:textId="77777777" w:rsidR="00445C7D" w:rsidRDefault="00D2419F">
      <w:pPr>
        <w:pStyle w:val="SourceCode"/>
      </w:pPr>
      <w:r>
        <w:t>%% PUT /api/v1/contacts/{id}: replace every field of one contact with the</w:t>
      </w:r>
    </w:p>
    <w:p w14:paraId="6F934EAA" w14:textId="77777777" w:rsidR="00445C7D" w:rsidRDefault="00D2419F">
      <w:pPr>
        <w:pStyle w:val="SourceCode"/>
      </w:pPr>
      <w:r>
        <w:t>%% body's. The body must be one JSON object whose values are text, null,</w:t>
      </w:r>
    </w:p>
    <w:p w14:paraId="013DD5CF" w14:textId="77777777" w:rsidR="00445C7D" w:rsidRDefault="00D2419F">
      <w:pPr>
        <w:pStyle w:val="SourceCode"/>
      </w:pPr>
      <w:r>
        <w:t>%% or missing. Remember, list_to_binary makes the binary json:decode reads,</w:t>
      </w:r>
    </w:p>
    <w:p w14:paraId="3C401807" w14:textId="77777777" w:rsidR="00445C7D" w:rsidRDefault="00D2419F">
      <w:pPr>
        <w:pStyle w:val="SourceCode"/>
      </w:pPr>
      <w:r>
        <w:t>%% and json:decode raises an error for text that is not JSON, or that goes</w:t>
      </w:r>
    </w:p>
    <w:p w14:paraId="01E6965F" w14:textId="77777777" w:rsidR="00445C7D" w:rsidRDefault="00D2419F">
      <w:pPr>
        <w:pStyle w:val="SourceCode"/>
      </w:pPr>
      <w:r>
        <w:t>%% on after the value, which try turns into not_json.</w:t>
      </w:r>
    </w:p>
    <w:p w14:paraId="06236094" w14:textId="77777777" w:rsidR="00445C7D" w:rsidRDefault="00D2419F">
      <w:pPr>
        <w:pStyle w:val="SourceCode"/>
      </w:pPr>
      <w:r>
        <w:t>answer_replace(ContactId, Body) -&gt;</w:t>
      </w:r>
    </w:p>
    <w:p w14:paraId="163CCBBD" w14:textId="77777777" w:rsidR="00445C7D" w:rsidRDefault="00D2419F">
      <w:pPr>
        <w:pStyle w:val="SourceCode"/>
      </w:pPr>
      <w:r>
        <w:t xml:space="preserve">    Decoded = try json:decode(list_to_binary(Body))</w:t>
      </w:r>
    </w:p>
    <w:p w14:paraId="3560BE16" w14:textId="77777777" w:rsidR="00445C7D" w:rsidRDefault="00D2419F">
      <w:pPr>
        <w:pStyle w:val="SourceCode"/>
      </w:pPr>
      <w:r>
        <w:t xml:space="preserve">              catch</w:t>
      </w:r>
    </w:p>
    <w:p w14:paraId="5B691191" w14:textId="77777777" w:rsidR="00445C7D" w:rsidRDefault="00D2419F">
      <w:pPr>
        <w:pStyle w:val="SourceCode"/>
      </w:pPr>
      <w:r>
        <w:t xml:space="preserve">                  error:_ -&gt; not_json</w:t>
      </w:r>
    </w:p>
    <w:p w14:paraId="68D3D961" w14:textId="77777777" w:rsidR="00445C7D" w:rsidRDefault="00D2419F">
      <w:pPr>
        <w:pStyle w:val="SourceCode"/>
      </w:pPr>
      <w:r>
        <w:t xml:space="preserve">              end,</w:t>
      </w:r>
    </w:p>
    <w:p w14:paraId="22473D66" w14:textId="77777777" w:rsidR="00445C7D" w:rsidRDefault="00D2419F">
      <w:pPr>
        <w:pStyle w:val="SourceCode"/>
      </w:pPr>
      <w:r>
        <w:t xml:space="preserve">    case Decoded of</w:t>
      </w:r>
    </w:p>
    <w:p w14:paraId="220B3FC2" w14:textId="77777777" w:rsidR="00445C7D" w:rsidRDefault="00D2419F">
      <w:pPr>
        <w:pStyle w:val="SourceCode"/>
      </w:pPr>
      <w:r>
        <w:t xml:space="preserve">        Record when is_map(Record) -&gt;</w:t>
      </w:r>
    </w:p>
    <w:p w14:paraId="2499B6D1" w14:textId="77777777" w:rsidR="00445C7D" w:rsidRDefault="00D2419F">
      <w:pPr>
        <w:pStyle w:val="SourceCode"/>
      </w:pPr>
      <w:r>
        <w:t xml:space="preserve">            check_contact(ContactId, text_value(Record, &lt;&lt;"name"&gt;&gt;),</w:t>
      </w:r>
    </w:p>
    <w:p w14:paraId="38073263" w14:textId="77777777" w:rsidR="00445C7D" w:rsidRDefault="00D2419F">
      <w:pPr>
        <w:pStyle w:val="SourceCode"/>
      </w:pPr>
      <w:r>
        <w:t xml:space="preserve">                          text_value(Record, &lt;&lt;"email"&gt;&gt;),</w:t>
      </w:r>
    </w:p>
    <w:p w14:paraId="0724DE3A" w14:textId="77777777" w:rsidR="00445C7D" w:rsidRDefault="00D2419F">
      <w:pPr>
        <w:pStyle w:val="SourceCode"/>
      </w:pPr>
      <w:r>
        <w:t xml:space="preserve">                          text_value(Record, &lt;&lt;"phone"&gt;&gt;));</w:t>
      </w:r>
    </w:p>
    <w:p w14:paraId="2C6E1DE1" w14:textId="77777777" w:rsidR="00445C7D" w:rsidRDefault="00D2419F">
      <w:pPr>
        <w:pStyle w:val="SourceCode"/>
      </w:pPr>
      <w:r>
        <w:t xml:space="preserve">        _ -&gt;</w:t>
      </w:r>
    </w:p>
    <w:p w14:paraId="177D0D2B" w14:textId="77777777" w:rsidR="00445C7D" w:rsidRDefault="00D2419F">
      <w:pPr>
        <w:pStyle w:val="SourceCode"/>
      </w:pPr>
      <w:r>
        <w:t xml:space="preserve">            send_body(400, ?BAD_BODY_JSON)</w:t>
      </w:r>
    </w:p>
    <w:p w14:paraId="336EE896" w14:textId="77777777" w:rsidR="00445C7D" w:rsidRDefault="00D2419F">
      <w:pPr>
        <w:pStyle w:val="SourceCode"/>
      </w:pPr>
      <w:r>
        <w:t xml:space="preserve">    end.</w:t>
      </w:r>
    </w:p>
    <w:p w14:paraId="40DDA4A6" w14:textId="77777777" w:rsidR="00445C7D" w:rsidRDefault="00445C7D">
      <w:pPr>
        <w:pStyle w:val="SourceCode"/>
      </w:pPr>
    </w:p>
    <w:p w14:paraId="12024C33" w14:textId="77777777" w:rsidR="00445C7D" w:rsidRDefault="00D2419F">
      <w:pPr>
        <w:pStyle w:val="SourceCode"/>
      </w:pPr>
      <w:r>
        <w:t>%% The same checks as Chapter 5's update: every value must be text, then</w:t>
      </w:r>
    </w:p>
    <w:p w14:paraId="7D31F679" w14:textId="77777777" w:rsidR="00445C7D" w:rsidRDefault="00D2419F">
      <w:pPr>
        <w:pStyle w:val="SourceCode"/>
      </w:pPr>
      <w:r>
        <w:t>%% trim, then validate. A missing or null key counts as "", so a missing</w:t>
      </w:r>
    </w:p>
    <w:p w14:paraId="00C977C6" w14:textId="77777777" w:rsidR="00445C7D" w:rsidRDefault="00D2419F">
      <w:pPr>
        <w:pStyle w:val="SourceCode"/>
      </w:pPr>
      <w:r>
        <w:t>%% phone means no phone, and a missing name or email fails the checks.</w:t>
      </w:r>
    </w:p>
    <w:p w14:paraId="4C048520" w14:textId="77777777" w:rsidR="00445C7D" w:rsidRDefault="00D2419F">
      <w:pPr>
        <w:pStyle w:val="SourceCode"/>
      </w:pPr>
      <w:r>
        <w:t>%% Remember, validate_contact returns the first problem, or "".</w:t>
      </w:r>
    </w:p>
    <w:p w14:paraId="6473FE2E" w14:textId="77777777" w:rsidR="00445C7D" w:rsidRDefault="00D2419F">
      <w:pPr>
        <w:pStyle w:val="SourceCode"/>
      </w:pPr>
      <w:r>
        <w:t>check_contact(ContactId, RawName, RawEmail, RawPhone) -&gt;</w:t>
      </w:r>
    </w:p>
    <w:p w14:paraId="50EB230C" w14:textId="77777777" w:rsidR="00445C7D" w:rsidRDefault="00D2419F">
      <w:pPr>
        <w:pStyle w:val="SourceCode"/>
      </w:pPr>
      <w:r>
        <w:t xml:space="preserve">    if</w:t>
      </w:r>
    </w:p>
    <w:p w14:paraId="67AC5242" w14:textId="77777777" w:rsidR="00445C7D" w:rsidRDefault="00D2419F">
      <w:pPr>
        <w:pStyle w:val="SourceCode"/>
      </w:pPr>
      <w:r>
        <w:t xml:space="preserve">        RawName =:= not_text orelse RawEmail =:= not_text orelse</w:t>
      </w:r>
    </w:p>
    <w:p w14:paraId="58DC9214" w14:textId="77777777" w:rsidR="00445C7D" w:rsidRDefault="00D2419F">
      <w:pPr>
        <w:pStyle w:val="SourceCode"/>
      </w:pPr>
      <w:r>
        <w:t xml:space="preserve">        RawPhone =:= not_text -&gt;</w:t>
      </w:r>
    </w:p>
    <w:p w14:paraId="20DCFCE2" w14:textId="77777777" w:rsidR="00445C7D" w:rsidRDefault="00D2419F">
      <w:pPr>
        <w:pStyle w:val="SourceCode"/>
      </w:pPr>
      <w:r>
        <w:t xml:space="preserve">            send_body(400, ?BAD_BODY_JSON);</w:t>
      </w:r>
    </w:p>
    <w:p w14:paraId="58DE27FE" w14:textId="77777777" w:rsidR="00445C7D" w:rsidRDefault="00D2419F">
      <w:pPr>
        <w:pStyle w:val="SourceCode"/>
      </w:pPr>
      <w:r>
        <w:t xml:space="preserve">        true -&gt;</w:t>
      </w:r>
    </w:p>
    <w:p w14:paraId="5DB11676" w14:textId="77777777" w:rsidR="00445C7D" w:rsidRDefault="00D2419F">
      <w:pPr>
        <w:pStyle w:val="SourceCode"/>
      </w:pPr>
      <w:r>
        <w:t xml:space="preserve">            FullName = string:trim(RawName),</w:t>
      </w:r>
    </w:p>
    <w:p w14:paraId="6DB788E0" w14:textId="77777777" w:rsidR="00445C7D" w:rsidRDefault="00D2419F">
      <w:pPr>
        <w:pStyle w:val="SourceCode"/>
      </w:pPr>
      <w:r>
        <w:t xml:space="preserve">            Email = string:trim(RawEmail),</w:t>
      </w:r>
    </w:p>
    <w:p w14:paraId="350AFBAD" w14:textId="77777777" w:rsidR="00445C7D" w:rsidRDefault="00D2419F">
      <w:pPr>
        <w:pStyle w:val="SourceCode"/>
      </w:pPr>
      <w:r>
        <w:t xml:space="preserve">            Phone = string:trim(RawPhone),</w:t>
      </w:r>
    </w:p>
    <w:p w14:paraId="0165F0E5" w14:textId="77777777" w:rsidR="00445C7D" w:rsidRDefault="00D2419F">
      <w:pPr>
        <w:pStyle w:val="SourceCode"/>
      </w:pPr>
      <w:r>
        <w:t xml:space="preserve">            case contacts:validate_contact(FullName, Email, Phone) of</w:t>
      </w:r>
    </w:p>
    <w:p w14:paraId="3ED73AE3" w14:textId="77777777" w:rsidR="00445C7D" w:rsidRDefault="00D2419F">
      <w:pPr>
        <w:pStyle w:val="SourceCode"/>
      </w:pPr>
      <w:r>
        <w:t xml:space="preserve">                "" -&gt;</w:t>
      </w:r>
    </w:p>
    <w:p w14:paraId="61FAEB0F" w14:textId="77777777" w:rsidR="00445C7D" w:rsidRDefault="00D2419F">
      <w:pPr>
        <w:pStyle w:val="SourceCode"/>
      </w:pPr>
      <w:r>
        <w:t xml:space="preserve">                    replace_contact(ContactId, FullName, Email, Phone);</w:t>
      </w:r>
    </w:p>
    <w:p w14:paraId="72188686" w14:textId="77777777" w:rsidR="00445C7D" w:rsidRDefault="00D2419F">
      <w:pPr>
        <w:pStyle w:val="SourceCode"/>
      </w:pPr>
      <w:r>
        <w:t xml:space="preserve">                Problem -&gt;</w:t>
      </w:r>
    </w:p>
    <w:p w14:paraId="31EDA7FC" w14:textId="77777777" w:rsidR="00445C7D" w:rsidRDefault="00D2419F">
      <w:pPr>
        <w:pStyle w:val="SourceCode"/>
      </w:pPr>
      <w:r>
        <w:t xml:space="preserve">                    send_body(400, error_body("invalid_input", Problem))</w:t>
      </w:r>
    </w:p>
    <w:p w14:paraId="05523835" w14:textId="77777777" w:rsidR="00445C7D" w:rsidRDefault="00D2419F">
      <w:pPr>
        <w:pStyle w:val="SourceCode"/>
      </w:pPr>
      <w:r>
        <w:t xml:space="preserve">            end</w:t>
      </w:r>
    </w:p>
    <w:p w14:paraId="3E42EB92" w14:textId="77777777" w:rsidR="00445C7D" w:rsidRDefault="00D2419F">
      <w:pPr>
        <w:pStyle w:val="SourceCode"/>
      </w:pPr>
      <w:r>
        <w:t xml:space="preserve">    end.</w:t>
      </w:r>
    </w:p>
    <w:p w14:paraId="28542139" w14:textId="77777777" w:rsidR="00445C7D" w:rsidRDefault="00445C7D">
      <w:pPr>
        <w:pStyle w:val="SourceCode"/>
      </w:pPr>
    </w:p>
    <w:p w14:paraId="3E8B51BD" w14:textId="77777777" w:rsidR="00445C7D" w:rsidRDefault="00D2419F">
      <w:pPr>
        <w:pStyle w:val="SourceCode"/>
      </w:pPr>
      <w:r>
        <w:t>%% One connection for this one request. Remember, the password comes only</w:t>
      </w:r>
    </w:p>
    <w:p w14:paraId="01CB84D3" w14:textId="77777777" w:rsidR="00445C7D" w:rsidRDefault="00D2419F">
      <w:pPr>
        <w:pStyle w:val="SourceCode"/>
      </w:pPr>
      <w:r>
        <w:t>%% from SPA_DB_PASSWORD, trap_exit lets a failed connect return {error,</w:t>
      </w:r>
    </w:p>
    <w:p w14:paraId="77B338DD" w14:textId="77777777" w:rsidR="00445C7D" w:rsidRDefault="00D2419F">
      <w:pPr>
        <w:pStyle w:val="SourceCode"/>
      </w:pPr>
      <w:r>
        <w:t>%% Reason}, unlink keeps a stopped connection from stopping this request's</w:t>
      </w:r>
    </w:p>
    <w:p w14:paraId="3199688E" w14:textId="77777777" w:rsidR="00445C7D" w:rsidRDefault="00D2419F">
      <w:pPr>
        <w:pStyle w:val="SourceCode"/>
      </w:pPr>
      <w:r>
        <w:t>%% process, and mysql:stop closes the connection.</w:t>
      </w:r>
    </w:p>
    <w:p w14:paraId="654CDA23" w14:textId="77777777" w:rsidR="00445C7D" w:rsidRDefault="00D2419F">
      <w:pPr>
        <w:pStyle w:val="SourceCode"/>
      </w:pPr>
      <w:r>
        <w:t>replace_contact(ContactId, FullName, Email, Phone) -&gt;</w:t>
      </w:r>
    </w:p>
    <w:p w14:paraId="505966A7" w14:textId="77777777" w:rsidR="00445C7D" w:rsidRDefault="00D2419F">
      <w:pPr>
        <w:pStyle w:val="SourceCode"/>
      </w:pPr>
      <w:r>
        <w:t xml:space="preserve">    Password = os:getenv("SPA_DB_PASSWORD", ""),</w:t>
      </w:r>
    </w:p>
    <w:p w14:paraId="10C3EAC4" w14:textId="77777777" w:rsidR="00445C7D" w:rsidRDefault="00D2419F">
      <w:pPr>
        <w:pStyle w:val="SourceCode"/>
      </w:pPr>
      <w:r>
        <w:t xml:space="preserve">    OldTrapExit = process_flag(trap_exit, true),</w:t>
      </w:r>
    </w:p>
    <w:p w14:paraId="4712095D" w14:textId="77777777" w:rsidR="00445C7D" w:rsidRDefault="00D2419F">
      <w:pPr>
        <w:pStyle w:val="SourceCode"/>
      </w:pPr>
      <w:r>
        <w:t xml:space="preserve">    ConnectResult = contacts:connect_database(Password),</w:t>
      </w:r>
    </w:p>
    <w:p w14:paraId="19FE1C6A" w14:textId="77777777" w:rsidR="00445C7D" w:rsidRDefault="00D2419F">
      <w:pPr>
        <w:pStyle w:val="SourceCode"/>
      </w:pPr>
      <w:r>
        <w:t xml:space="preserve">    process_flag(trap_exit, OldTrapExit),</w:t>
      </w:r>
    </w:p>
    <w:p w14:paraId="4494CA00" w14:textId="77777777" w:rsidR="00445C7D" w:rsidRDefault="00D2419F">
      <w:pPr>
        <w:pStyle w:val="SourceCode"/>
      </w:pPr>
      <w:r>
        <w:t xml:space="preserve">    case ConnectResult of</w:t>
      </w:r>
    </w:p>
    <w:p w14:paraId="1B164462" w14:textId="77777777" w:rsidR="00445C7D" w:rsidRDefault="00D2419F">
      <w:pPr>
        <w:pStyle w:val="SourceCode"/>
      </w:pPr>
      <w:r>
        <w:t xml:space="preserve">        {ok, Connection} -&gt;</w:t>
      </w:r>
    </w:p>
    <w:p w14:paraId="404A2A09" w14:textId="77777777" w:rsidR="00445C7D" w:rsidRDefault="00D2419F">
      <w:pPr>
        <w:pStyle w:val="SourceCode"/>
      </w:pPr>
      <w:r>
        <w:t xml:space="preserve">            unlink(Connection),</w:t>
      </w:r>
    </w:p>
    <w:p w14:paraId="783B6B37" w14:textId="77777777" w:rsidR="00445C7D" w:rsidRDefault="00D2419F">
      <w:pPr>
        <w:pStyle w:val="SourceCode"/>
      </w:pPr>
      <w:r>
        <w:t xml:space="preserve">            Answer = update_and_answer(Connection, ContactId, FullName,</w:t>
      </w:r>
    </w:p>
    <w:p w14:paraId="1A8D15EB" w14:textId="77777777" w:rsidR="00445C7D" w:rsidRDefault="00D2419F">
      <w:pPr>
        <w:pStyle w:val="SourceCode"/>
      </w:pPr>
      <w:r>
        <w:t xml:space="preserve">                                       Email, Phone),</w:t>
      </w:r>
    </w:p>
    <w:p w14:paraId="318E9271" w14:textId="77777777" w:rsidR="00445C7D" w:rsidRDefault="00D2419F">
      <w:pPr>
        <w:pStyle w:val="SourceCode"/>
      </w:pPr>
      <w:r>
        <w:t xml:space="preserve">            mysql:stop(Connection),</w:t>
      </w:r>
    </w:p>
    <w:p w14:paraId="4594CA20" w14:textId="77777777" w:rsidR="00445C7D" w:rsidRDefault="00D2419F">
      <w:pPr>
        <w:pStyle w:val="SourceCode"/>
      </w:pPr>
      <w:r>
        <w:t xml:space="preserve">            Answer;</w:t>
      </w:r>
    </w:p>
    <w:p w14:paraId="781AF5A1" w14:textId="77777777" w:rsidR="00445C7D" w:rsidRDefault="00D2419F">
      <w:pPr>
        <w:pStyle w:val="SourceCode"/>
      </w:pPr>
      <w:r>
        <w:t xml:space="preserve">        {error, _ConnectReason} -&gt;</w:t>
      </w:r>
    </w:p>
    <w:p w14:paraId="3D4E10AF" w14:textId="77777777" w:rsidR="00445C7D" w:rsidRDefault="00D2419F">
      <w:pPr>
        <w:pStyle w:val="SourceCode"/>
      </w:pPr>
      <w:r>
        <w:t xml:space="preserve">            send_body(500, ?DATABASE_FAILURE_JSON)</w:t>
      </w:r>
    </w:p>
    <w:p w14:paraId="76E2D254" w14:textId="77777777" w:rsidR="00445C7D" w:rsidRDefault="00D2419F">
      <w:pPr>
        <w:pStyle w:val="SourceCode"/>
      </w:pPr>
      <w:r>
        <w:t xml:space="preserve">    end.</w:t>
      </w:r>
    </w:p>
    <w:p w14:paraId="76ABC8AA" w14:textId="77777777" w:rsidR="00445C7D" w:rsidRDefault="00445C7D">
      <w:pPr>
        <w:pStyle w:val="SourceCode"/>
      </w:pPr>
    </w:p>
    <w:p w14:paraId="373E0E2E" w14:textId="77777777" w:rsidR="00445C7D" w:rsidRDefault="00D2419F">
      <w:pPr>
        <w:pStyle w:val="SourceCode"/>
      </w:pPr>
      <w:r>
        <w:t>%% Sends the UPDATE. Remember, each ? takes the next value of the list, and</w:t>
      </w:r>
    </w:p>
    <w:p w14:paraId="62B2CE41" w14:textId="77777777" w:rsidR="00445C7D" w:rsidRDefault="00D2419F">
      <w:pPr>
        <w:pStyle w:val="SourceCode"/>
      </w:pPr>
      <w:r>
        <w:t>%% null is sent as NULL, so an empty phone is stored as no phone. The</w:t>
      </w:r>
    </w:p>
    <w:p w14:paraId="009F81C3" w14:textId="77777777" w:rsidR="00445C7D" w:rsidRDefault="00D2419F">
      <w:pPr>
        <w:pStyle w:val="SourceCode"/>
      </w:pPr>
      <w:r>
        <w:t>%% connection asks for found rows, so mysql:affected_rows is the rows the</w:t>
      </w:r>
    </w:p>
    <w:p w14:paraId="0241C9C5" w14:textId="77777777" w:rsidR="00445C7D" w:rsidRDefault="00D2419F">
      <w:pPr>
        <w:pStyle w:val="SourceCode"/>
      </w:pPr>
      <w:r>
        <w:t>%% UPDATE matched, even when every value was already the same; 0 means no</w:t>
      </w:r>
    </w:p>
    <w:p w14:paraId="30E63953" w14:textId="77777777" w:rsidR="00445C7D" w:rsidRDefault="00D2419F">
      <w:pPr>
        <w:pStyle w:val="SourceCode"/>
      </w:pPr>
      <w:r>
        <w:t>%% contact has this id. handle_database_error sorts a failure: a taken email</w:t>
      </w:r>
    </w:p>
    <w:p w14:paraId="0B31F151" w14:textId="77777777" w:rsidR="00445C7D" w:rsidRDefault="00D2419F">
      <w:pPr>
        <w:pStyle w:val="SourceCode"/>
      </w:pPr>
      <w:r>
        <w:t>%% (error 1062) is duplicate_email, and status_message gives Chapter 5's words.</w:t>
      </w:r>
    </w:p>
    <w:p w14:paraId="1603788C" w14:textId="77777777" w:rsidR="00445C7D" w:rsidRDefault="00D2419F">
      <w:pPr>
        <w:pStyle w:val="SourceCode"/>
      </w:pPr>
      <w:r>
        <w:t>update_and_answer(Connection, ContactId, FullName, Email, Phone) -&gt;</w:t>
      </w:r>
    </w:p>
    <w:p w14:paraId="1E3452F7" w14:textId="77777777" w:rsidR="00445C7D" w:rsidRDefault="00D2419F">
      <w:pPr>
        <w:pStyle w:val="SourceCode"/>
      </w:pPr>
      <w:r>
        <w:t xml:space="preserve">    StoredPhone = case Phone of</w:t>
      </w:r>
    </w:p>
    <w:p w14:paraId="585F7D1F" w14:textId="77777777" w:rsidR="00445C7D" w:rsidRDefault="00D2419F">
      <w:pPr>
        <w:pStyle w:val="SourceCode"/>
      </w:pPr>
      <w:r>
        <w:t xml:space="preserve">                      "" -&gt; null;</w:t>
      </w:r>
    </w:p>
    <w:p w14:paraId="624FF6F9" w14:textId="77777777" w:rsidR="00445C7D" w:rsidRDefault="00D2419F">
      <w:pPr>
        <w:pStyle w:val="SourceCode"/>
      </w:pPr>
      <w:r>
        <w:t xml:space="preserve">                      _TypedPhone -&gt; Phone</w:t>
      </w:r>
    </w:p>
    <w:p w14:paraId="30C29569" w14:textId="77777777" w:rsidR="00445C7D" w:rsidRDefault="00D2419F">
      <w:pPr>
        <w:pStyle w:val="SourceCode"/>
      </w:pPr>
      <w:r>
        <w:t xml:space="preserve">                  end,</w:t>
      </w:r>
    </w:p>
    <w:p w14:paraId="33EAA6A6" w14:textId="77777777" w:rsidR="00445C7D" w:rsidRDefault="00D2419F">
      <w:pPr>
        <w:pStyle w:val="SourceCode"/>
      </w:pPr>
      <w:r>
        <w:t xml:space="preserve">    case mysql:query(Connection, ?UPDATE_SQL,</w:t>
      </w:r>
    </w:p>
    <w:p w14:paraId="4C080F69" w14:textId="77777777" w:rsidR="00445C7D" w:rsidRDefault="00D2419F">
      <w:pPr>
        <w:pStyle w:val="SourceCode"/>
      </w:pPr>
      <w:r>
        <w:t xml:space="preserve">                     [FullName, Email, StoredPhone, ContactId]) of</w:t>
      </w:r>
    </w:p>
    <w:p w14:paraId="6C441891" w14:textId="77777777" w:rsidR="00445C7D" w:rsidRDefault="00D2419F">
      <w:pPr>
        <w:pStyle w:val="SourceCode"/>
      </w:pPr>
      <w:r>
        <w:t xml:space="preserve">        ok -&gt;</w:t>
      </w:r>
    </w:p>
    <w:p w14:paraId="0B6F6253" w14:textId="77777777" w:rsidR="00445C7D" w:rsidRDefault="00D2419F">
      <w:pPr>
        <w:pStyle w:val="SourceCode"/>
      </w:pPr>
      <w:r>
        <w:t xml:space="preserve">            case mysql:affected_rows(Connection) of</w:t>
      </w:r>
    </w:p>
    <w:p w14:paraId="4B1BB024" w14:textId="77777777" w:rsidR="00445C7D" w:rsidRDefault="00D2419F">
      <w:pPr>
        <w:pStyle w:val="SourceCode"/>
      </w:pPr>
      <w:r>
        <w:t xml:space="preserve">                0 -&gt;</w:t>
      </w:r>
    </w:p>
    <w:p w14:paraId="00413271" w14:textId="77777777" w:rsidR="00445C7D" w:rsidRDefault="00D2419F">
      <w:pPr>
        <w:pStyle w:val="SourceCode"/>
      </w:pPr>
      <w:r>
        <w:t xml:space="preserve">                    Message = "no contact with id " ++</w:t>
      </w:r>
    </w:p>
    <w:p w14:paraId="6038D8F7" w14:textId="77777777" w:rsidR="00445C7D" w:rsidRDefault="00D2419F">
      <w:pPr>
        <w:pStyle w:val="SourceCode"/>
      </w:pPr>
      <w:r>
        <w:t xml:space="preserve">                        integer_to_list(ContactId),</w:t>
      </w:r>
    </w:p>
    <w:p w14:paraId="7FE8533F" w14:textId="77777777" w:rsidR="00445C7D" w:rsidRDefault="00D2419F">
      <w:pPr>
        <w:pStyle w:val="SourceCode"/>
      </w:pPr>
      <w:r>
        <w:t xml:space="preserve">                    send_body(404, error_body("not_found", Message));</w:t>
      </w:r>
    </w:p>
    <w:p w14:paraId="0ECE861C" w14:textId="77777777" w:rsidR="00445C7D" w:rsidRDefault="00D2419F">
      <w:pPr>
        <w:pStyle w:val="SourceCode"/>
      </w:pPr>
      <w:r>
        <w:t xml:space="preserve">                _RowsMatched -&gt;</w:t>
      </w:r>
    </w:p>
    <w:p w14:paraId="23FB9B24" w14:textId="77777777" w:rsidR="00445C7D" w:rsidRDefault="00D2419F">
      <w:pPr>
        <w:pStyle w:val="SourceCode"/>
      </w:pPr>
      <w:r>
        <w:t xml:space="preserve">                    answer_stored(Connection, ContactId)</w:t>
      </w:r>
    </w:p>
    <w:p w14:paraId="067B8C0C" w14:textId="77777777" w:rsidR="00445C7D" w:rsidRDefault="00D2419F">
      <w:pPr>
        <w:pStyle w:val="SourceCode"/>
      </w:pPr>
      <w:r>
        <w:t xml:space="preserve">            end;</w:t>
      </w:r>
    </w:p>
    <w:p w14:paraId="4CB86547" w14:textId="77777777" w:rsidR="00445C7D" w:rsidRDefault="00D2419F">
      <w:pPr>
        <w:pStyle w:val="SourceCode"/>
      </w:pPr>
      <w:r>
        <w:t xml:space="preserve">        {error, UpdateReason} -&gt;</w:t>
      </w:r>
    </w:p>
    <w:p w14:paraId="5912221E" w14:textId="77777777" w:rsidR="00445C7D" w:rsidRDefault="00D2419F">
      <w:pPr>
        <w:pStyle w:val="SourceCode"/>
      </w:pPr>
      <w:r>
        <w:t xml:space="preserve">            case contacts:handle_database_error("update", UpdateReason) of</w:t>
      </w:r>
    </w:p>
    <w:p w14:paraId="27B3C41F" w14:textId="77777777" w:rsidR="00445C7D" w:rsidRDefault="00D2419F">
      <w:pPr>
        <w:pStyle w:val="SourceCode"/>
      </w:pPr>
      <w:r>
        <w:t xml:space="preserve">                {duplicate_email, Problem} -&gt;</w:t>
      </w:r>
    </w:p>
    <w:p w14:paraId="3677B054" w14:textId="77777777" w:rsidR="00445C7D" w:rsidRDefault="00D2419F">
      <w:pPr>
        <w:pStyle w:val="SourceCode"/>
      </w:pPr>
      <w:r>
        <w:t xml:space="preserve">                    %% Another contact already has this email: 409.</w:t>
      </w:r>
    </w:p>
    <w:p w14:paraId="28B462E7" w14:textId="77777777" w:rsidR="00445C7D" w:rsidRDefault="00D2419F">
      <w:pPr>
        <w:pStyle w:val="SourceCode"/>
      </w:pPr>
      <w:r>
        <w:t xml:space="preserve">                    Message = contacts:status_message(duplicate_email,</w:t>
      </w:r>
    </w:p>
    <w:p w14:paraId="2B431056" w14:textId="77777777" w:rsidR="00445C7D" w:rsidRDefault="00D2419F">
      <w:pPr>
        <w:pStyle w:val="SourceCode"/>
      </w:pPr>
      <w:r>
        <w:t xml:space="preserve">                                                      Problem),</w:t>
      </w:r>
    </w:p>
    <w:p w14:paraId="46D6739B" w14:textId="77777777" w:rsidR="00445C7D" w:rsidRDefault="00D2419F">
      <w:pPr>
        <w:pStyle w:val="SourceCode"/>
      </w:pPr>
      <w:r>
        <w:t xml:space="preserve">                    send_body(409, error_body("duplicate_email", Message));</w:t>
      </w:r>
    </w:p>
    <w:p w14:paraId="2C1DDC46" w14:textId="77777777" w:rsidR="00445C7D" w:rsidRDefault="00D2419F">
      <w:pPr>
        <w:pStyle w:val="SourceCode"/>
      </w:pPr>
      <w:r>
        <w:t xml:space="preserve">                _OtherFailure -&gt;</w:t>
      </w:r>
    </w:p>
    <w:p w14:paraId="1098308A" w14:textId="77777777" w:rsidR="00445C7D" w:rsidRDefault="00D2419F">
      <w:pPr>
        <w:pStyle w:val="SourceCode"/>
      </w:pPr>
      <w:r>
        <w:t xml:space="preserve">                    send_body(500, ?DATABASE_FAILURE_JSON)</w:t>
      </w:r>
    </w:p>
    <w:p w14:paraId="398AE012" w14:textId="77777777" w:rsidR="00445C7D" w:rsidRDefault="00D2419F">
      <w:pPr>
        <w:pStyle w:val="SourceCode"/>
      </w:pPr>
      <w:r>
        <w:t xml:space="preserve">            end</w:t>
      </w:r>
    </w:p>
    <w:p w14:paraId="1FC2E663" w14:textId="77777777" w:rsidR="00445C7D" w:rsidRDefault="00D2419F">
      <w:pPr>
        <w:pStyle w:val="SourceCode"/>
      </w:pPr>
      <w:r>
        <w:t xml:space="preserve">    end.</w:t>
      </w:r>
    </w:p>
    <w:p w14:paraId="130D2142" w14:textId="77777777" w:rsidR="00445C7D" w:rsidRDefault="00445C7D">
      <w:pPr>
        <w:pStyle w:val="SourceCode"/>
      </w:pPr>
    </w:p>
    <w:p w14:paraId="79C1AAC7" w14:textId="77777777" w:rsidR="00445C7D" w:rsidRDefault="00D2419F">
      <w:pPr>
        <w:pStyle w:val="SourceCode"/>
      </w:pPr>
      <w:r>
        <w:t>%% Read the contact back, so the answer is what was stored, as Lesson</w:t>
      </w:r>
    </w:p>
    <w:p w14:paraId="15C19147" w14:textId="77777777" w:rsidR="00445C7D" w:rsidRDefault="00D2419F">
      <w:pPr>
        <w:pStyle w:val="SourceCode"/>
      </w:pPr>
      <w:r>
        <w:t>%% 5.8a's object. Remember, json:encode_value/2 writes the atom null as</w:t>
      </w:r>
    </w:p>
    <w:p w14:paraId="3DEF035F" w14:textId="77777777" w:rsidR="00445C7D" w:rsidRDefault="00D2419F">
      <w:pPr>
        <w:pStyle w:val="SourceCode"/>
      </w:pPr>
      <w:r>
        <w:t>%% null.</w:t>
      </w:r>
    </w:p>
    <w:p w14:paraId="15611E4B" w14:textId="77777777" w:rsidR="00445C7D" w:rsidRDefault="00D2419F">
      <w:pPr>
        <w:pStyle w:val="SourceCode"/>
      </w:pPr>
      <w:r>
        <w:t>answer_stored(Connection, ContactId) -&gt;</w:t>
      </w:r>
    </w:p>
    <w:p w14:paraId="49D3E15D" w14:textId="77777777" w:rsidR="00445C7D" w:rsidRDefault="00D2419F">
      <w:pPr>
        <w:pStyle w:val="SourceCode"/>
      </w:pPr>
      <w:r>
        <w:t xml:space="preserve">    case contacts:get_contact(Connection, ContactId) of</w:t>
      </w:r>
    </w:p>
    <w:p w14:paraId="60797683" w14:textId="77777777" w:rsidR="00445C7D" w:rsidRDefault="00D2419F">
      <w:pPr>
        <w:pStyle w:val="SourceCode"/>
      </w:pPr>
      <w:r>
        <w:t xml:space="preserve">        {ok, Contact} -&gt;</w:t>
      </w:r>
    </w:p>
    <w:p w14:paraId="2EC4759A" w14:textId="77777777" w:rsidR="00445C7D" w:rsidRDefault="00D2419F">
      <w:pPr>
        <w:pStyle w:val="SourceCode"/>
      </w:pPr>
      <w:r>
        <w:t xml:space="preserve">            Json = json:encode_key_value_list(</w:t>
      </w:r>
    </w:p>
    <w:p w14:paraId="41E07202" w14:textId="77777777" w:rsidR="00445C7D" w:rsidRDefault="00D2419F">
      <w:pPr>
        <w:pStyle w:val="SourceCode"/>
      </w:pPr>
      <w:r>
        <w:t xml:space="preserve">                     [{id, Contact#contact.id},</w:t>
      </w:r>
    </w:p>
    <w:p w14:paraId="5A828121" w14:textId="77777777" w:rsidR="00445C7D" w:rsidRDefault="00D2419F">
      <w:pPr>
        <w:pStyle w:val="SourceCode"/>
      </w:pPr>
      <w:r>
        <w:t xml:space="preserve">                      {name, Contact#contact.full_name},</w:t>
      </w:r>
    </w:p>
    <w:p w14:paraId="5BA0B6FD" w14:textId="77777777" w:rsidR="00445C7D" w:rsidRDefault="00D2419F">
      <w:pPr>
        <w:pStyle w:val="SourceCode"/>
      </w:pPr>
      <w:r>
        <w:t xml:space="preserve">                      {email, Contact#contact.email},</w:t>
      </w:r>
    </w:p>
    <w:p w14:paraId="3F98E63F" w14:textId="77777777" w:rsidR="00445C7D" w:rsidRDefault="00D2419F">
      <w:pPr>
        <w:pStyle w:val="SourceCode"/>
      </w:pPr>
      <w:r>
        <w:t xml:space="preserve">                      {phone, Contact#contact.phone}],</w:t>
      </w:r>
    </w:p>
    <w:p w14:paraId="67C5CCA9" w14:textId="77777777" w:rsidR="00445C7D" w:rsidRDefault="00D2419F">
      <w:pPr>
        <w:pStyle w:val="SourceCode"/>
      </w:pPr>
      <w:r>
        <w:t xml:space="preserve">                     fun json:encode_value/2),</w:t>
      </w:r>
    </w:p>
    <w:p w14:paraId="2A495E11" w14:textId="77777777" w:rsidR="00445C7D" w:rsidRDefault="00D2419F">
      <w:pPr>
        <w:pStyle w:val="SourceCode"/>
      </w:pPr>
      <w:r>
        <w:t xml:space="preserve">            send_body(200, binary_to_list(iolist_to_binary(Json)));</w:t>
      </w:r>
    </w:p>
    <w:p w14:paraId="5BAA7084" w14:textId="77777777" w:rsidR="00445C7D" w:rsidRDefault="00D2419F">
      <w:pPr>
        <w:pStyle w:val="SourceCode"/>
      </w:pPr>
      <w:r>
        <w:t xml:space="preserve">        _NotRead -&gt;</w:t>
      </w:r>
    </w:p>
    <w:p w14:paraId="34AB5697" w14:textId="77777777" w:rsidR="00445C7D" w:rsidRDefault="00D2419F">
      <w:pPr>
        <w:pStyle w:val="SourceCode"/>
      </w:pPr>
      <w:r>
        <w:t xml:space="preserve">            send_body(500, ?DATABASE_FAILURE_JSON)</w:t>
      </w:r>
    </w:p>
    <w:p w14:paraId="2C25A225" w14:textId="77777777" w:rsidR="00445C7D" w:rsidRDefault="00D2419F">
      <w:pPr>
        <w:pStyle w:val="SourceCode"/>
      </w:pPr>
      <w:r>
        <w:t xml:space="preserve">    end.</w:t>
      </w:r>
    </w:p>
    <w:p w14:paraId="3ACA1D43" w14:textId="77777777" w:rsidR="00445C7D" w:rsidRDefault="00445C7D">
      <w:pPr>
        <w:pStyle w:val="SourceCode"/>
      </w:pPr>
    </w:p>
    <w:p w14:paraId="76D1798A" w14:textId="77777777" w:rsidR="00445C7D" w:rsidRDefault="00D2419F">
      <w:pPr>
        <w:pStyle w:val="SourceCode"/>
      </w:pPr>
      <w:r>
        <w:t>%% Remember, httpd calls do(Request) once for every request, and</w:t>
      </w:r>
    </w:p>
    <w:p w14:paraId="5D309A0B" w14:textId="77777777" w:rsidR="00445C7D" w:rsidRDefault="00D2419F">
      <w:pPr>
        <w:pStyle w:val="SourceCode"/>
      </w:pPr>
      <w:r>
        <w:t>%% #mod.entity_body is the whole body, every piece already read. Only PUT</w:t>
      </w:r>
    </w:p>
    <w:p w14:paraId="2C927C07" w14:textId="77777777" w:rsidR="00445C7D" w:rsidRDefault="00D2419F">
      <w:pPr>
        <w:pStyle w:val="SourceCode"/>
      </w:pPr>
      <w:r>
        <w:t>%% /api/v1/contacts/{id} is answered here; every other request gets 404.</w:t>
      </w:r>
    </w:p>
    <w:p w14:paraId="0AACDED4" w14:textId="77777777" w:rsidR="00445C7D" w:rsidRDefault="00D2419F">
      <w:pPr>
        <w:pStyle w:val="SourceCode"/>
      </w:pPr>
      <w:r>
        <w:t>%% Remember, hd gives the part before the first ?, string:split with all</w:t>
      </w:r>
    </w:p>
    <w:p w14:paraId="24ED2D08" w14:textId="77777777" w:rsidR="00445C7D" w:rsidRDefault="00D2419F">
      <w:pPr>
        <w:pStyle w:val="SourceCode"/>
      </w:pPr>
      <w:r>
        <w:t>%% splits the path at every /, and parse_id returns 0 for text that is not</w:t>
      </w:r>
    </w:p>
    <w:p w14:paraId="39E5405B" w14:textId="77777777" w:rsidR="00445C7D" w:rsidRDefault="00D2419F">
      <w:pPr>
        <w:pStyle w:val="SourceCode"/>
      </w:pPr>
      <w:r>
        <w:t>%% an id.</w:t>
      </w:r>
    </w:p>
    <w:p w14:paraId="2AE2C298" w14:textId="77777777" w:rsidR="00445C7D" w:rsidRDefault="00D2419F">
      <w:pPr>
        <w:pStyle w:val="SourceCode"/>
      </w:pPr>
      <w:r>
        <w:t>do(Request) -&gt;</w:t>
      </w:r>
    </w:p>
    <w:p w14:paraId="58500B66" w14:textId="77777777" w:rsidR="00445C7D" w:rsidRDefault="00D2419F">
      <w:pPr>
        <w:pStyle w:val="SourceCode"/>
      </w:pPr>
      <w:r>
        <w:t xml:space="preserve">    Path = hd(string:split(Request#mod.request_uri, "?")),</w:t>
      </w:r>
    </w:p>
    <w:p w14:paraId="11D21B27" w14:textId="77777777" w:rsidR="00445C7D" w:rsidRDefault="00D2419F">
      <w:pPr>
        <w:pStyle w:val="SourceCode"/>
      </w:pPr>
      <w:r>
        <w:t xml:space="preserve">    case {Request#mod.method, string:split(Path, "/", all)} of</w:t>
      </w:r>
    </w:p>
    <w:p w14:paraId="44686B81" w14:textId="77777777" w:rsidR="00445C7D" w:rsidRDefault="00D2419F">
      <w:pPr>
        <w:pStyle w:val="SourceCode"/>
      </w:pPr>
      <w:r>
        <w:t xml:space="preserve">        {"PUT", ["", "api", "v1", "contacts", IdText]} when IdText =/= "" -&gt;</w:t>
      </w:r>
    </w:p>
    <w:p w14:paraId="74F10083" w14:textId="77777777" w:rsidR="00445C7D" w:rsidRDefault="00D2419F">
      <w:pPr>
        <w:pStyle w:val="SourceCode"/>
      </w:pPr>
      <w:r>
        <w:t xml:space="preserve">            case contacts:parse_id(IdText) of</w:t>
      </w:r>
    </w:p>
    <w:p w14:paraId="5CAD9AD3" w14:textId="77777777" w:rsidR="00445C7D" w:rsidRDefault="00D2419F">
      <w:pPr>
        <w:pStyle w:val="SourceCode"/>
      </w:pPr>
      <w:r>
        <w:t xml:space="preserve">                0 -&gt;</w:t>
      </w:r>
    </w:p>
    <w:p w14:paraId="0B196699" w14:textId="77777777" w:rsidR="00445C7D" w:rsidRDefault="00D2419F">
      <w:pPr>
        <w:pStyle w:val="SourceCode"/>
      </w:pPr>
      <w:r>
        <w:t xml:space="preserve">                    send_body(400, ?BAD_ID_JSON);</w:t>
      </w:r>
    </w:p>
    <w:p w14:paraId="6881BC2B" w14:textId="77777777" w:rsidR="00445C7D" w:rsidRDefault="00D2419F">
      <w:pPr>
        <w:pStyle w:val="SourceCode"/>
      </w:pPr>
      <w:r>
        <w:t xml:space="preserve">                ContactId -&gt;</w:t>
      </w:r>
    </w:p>
    <w:p w14:paraId="541CAD7D" w14:textId="77777777" w:rsidR="00445C7D" w:rsidRDefault="00D2419F">
      <w:pPr>
        <w:pStyle w:val="SourceCode"/>
      </w:pPr>
      <w:r>
        <w:t xml:space="preserve">                    answer_replace(ContactId, Request#mod.entity_body)</w:t>
      </w:r>
    </w:p>
    <w:p w14:paraId="6B387584" w14:textId="77777777" w:rsidR="00445C7D" w:rsidRDefault="00D2419F">
      <w:pPr>
        <w:pStyle w:val="SourceCode"/>
      </w:pPr>
      <w:r>
        <w:t xml:space="preserve">            end;</w:t>
      </w:r>
    </w:p>
    <w:p w14:paraId="70013260" w14:textId="77777777" w:rsidR="00445C7D" w:rsidRDefault="00D2419F">
      <w:pPr>
        <w:pStyle w:val="SourceCode"/>
        <w:keepNext/>
      </w:pPr>
      <w:r>
        <w:t xml:space="preserve">        _ -&gt;</w:t>
      </w:r>
    </w:p>
    <w:p w14:paraId="78F67C97" w14:textId="77777777" w:rsidR="00445C7D" w:rsidRDefault="00D2419F">
      <w:pPr>
        <w:pStyle w:val="SourceCode"/>
        <w:keepNext/>
      </w:pPr>
      <w:r>
        <w:t xml:space="preserve">            send_body(404, ?NOT_FOUND_JSON)</w:t>
      </w:r>
    </w:p>
    <w:p w14:paraId="2316A677" w14:textId="77777777" w:rsidR="00445C7D" w:rsidRDefault="00D2419F">
      <w:pPr>
        <w:pStyle w:val="SourceCode"/>
      </w:pPr>
      <w:r>
        <w:t xml:space="preserve">    end.</w:t>
      </w:r>
    </w:p>
    <w:p w14:paraId="36FCF594" w14:textId="77777777" w:rsidR="00445C7D" w:rsidRDefault="00445C7D">
      <w:pPr>
        <w:keepNext/>
      </w:pPr>
    </w:p>
    <w:p w14:paraId="2165FA25" w14:textId="77777777" w:rsidR="00445C7D" w:rsidRDefault="00D2419F">
      <w:pPr>
        <w:pStyle w:val="Heading3"/>
      </w:pPr>
      <w:r>
        <w:t>erlang/basic_client.erl</w:t>
      </w:r>
    </w:p>
    <w:p w14:paraId="603A2CF0" w14:textId="77777777" w:rsidR="00445C7D" w:rsidRDefault="00D2419F">
      <w:pPr>
        <w:pStyle w:val="SourceCode"/>
        <w:keepNext/>
      </w:pPr>
      <w:r>
        <w:t>%% Lesson 6.7a Basic: replace contact 3 with PUT, send the same PUT again,</w:t>
      </w:r>
    </w:p>
    <w:p w14:paraId="32DAE8AD" w14:textId="77777777" w:rsidR="00445C7D" w:rsidRDefault="00D2419F">
      <w:pPr>
        <w:pStyle w:val="SourceCode"/>
        <w:keepNext/>
      </w:pPr>
      <w:r>
        <w:t>%% and check that both answers are the same.</w:t>
      </w:r>
    </w:p>
    <w:p w14:paraId="131D077F" w14:textId="77777777" w:rsidR="00445C7D" w:rsidRDefault="00D2419F">
      <w:pPr>
        <w:pStyle w:val="SourceCode"/>
      </w:pPr>
      <w:r>
        <w:t>-module(basic_client).</w:t>
      </w:r>
    </w:p>
    <w:p w14:paraId="5BB55406" w14:textId="77777777" w:rsidR="00445C7D" w:rsidRDefault="00D2419F">
      <w:pPr>
        <w:pStyle w:val="SourceCode"/>
      </w:pPr>
      <w:r>
        <w:t>-export([main/0]).</w:t>
      </w:r>
    </w:p>
    <w:p w14:paraId="56654F8E" w14:textId="77777777" w:rsidR="00445C7D" w:rsidRDefault="00445C7D">
      <w:pPr>
        <w:pStyle w:val="SourceCode"/>
      </w:pPr>
    </w:p>
    <w:p w14:paraId="07A9F193" w14:textId="77777777" w:rsidR="00445C7D" w:rsidRDefault="00D2419F">
      <w:pPr>
        <w:pStyle w:val="SourceCode"/>
      </w:pPr>
      <w:r>
        <w:t>%% The complete replacement for contact 3: every field, with a new phone.</w:t>
      </w:r>
    </w:p>
    <w:p w14:paraId="1DA558F7" w14:textId="77777777" w:rsidR="00445C7D" w:rsidRDefault="00D2419F">
      <w:pPr>
        <w:pStyle w:val="SourceCode"/>
      </w:pPr>
      <w:r>
        <w:t>%% The path names the contact, so the body has no id. Remember, \" writes</w:t>
      </w:r>
    </w:p>
    <w:p w14:paraId="6B52B6EC" w14:textId="77777777" w:rsidR="00445C7D" w:rsidRDefault="00D2419F">
      <w:pPr>
        <w:pStyle w:val="SourceCode"/>
      </w:pPr>
      <w:r>
        <w:t>%% a double quote inside a text, and texts written side by side are joined.</w:t>
      </w:r>
    </w:p>
    <w:p w14:paraId="5F40689B" w14:textId="77777777" w:rsidR="00445C7D" w:rsidRDefault="00D2419F">
      <w:pPr>
        <w:pStyle w:val="SourceCode"/>
      </w:pPr>
      <w:r>
        <w:t>-define(REPLACEMENT_JSON, "{\"name\":\"Alan Turing\","</w:t>
      </w:r>
    </w:p>
    <w:p w14:paraId="44F9D94D" w14:textId="77777777" w:rsidR="00445C7D" w:rsidRDefault="00D2419F">
      <w:pPr>
        <w:pStyle w:val="SourceCode"/>
      </w:pPr>
      <w:r>
        <w:t xml:space="preserve">                          "\"email\":\"alan@example.com\","</w:t>
      </w:r>
    </w:p>
    <w:p w14:paraId="40123464" w14:textId="77777777" w:rsidR="00445C7D" w:rsidRDefault="00D2419F">
      <w:pPr>
        <w:pStyle w:val="SourceCode"/>
      </w:pPr>
      <w:r>
        <w:t xml:space="preserve">                          "\"phone\":\"555-0199\"}").</w:t>
      </w:r>
    </w:p>
    <w:p w14:paraId="1570BCDE" w14:textId="77777777" w:rsidR="00445C7D" w:rsidRDefault="00445C7D">
      <w:pPr>
        <w:pStyle w:val="SourceCode"/>
      </w:pPr>
    </w:p>
    <w:p w14:paraId="210A50A4" w14:textId="77777777" w:rsidR="00445C7D" w:rsidRDefault="00D2419F">
      <w:pPr>
        <w:pStyle w:val="SourceCode"/>
      </w:pPr>
      <w:r>
        <w:t>%% Sends one PUT with the JSON body and waits for the whole answer. It</w:t>
      </w:r>
    </w:p>
    <w:p w14:paraId="23C45BB4" w14:textId="77777777" w:rsidR="00445C7D" w:rsidRDefault="00D2419F">
      <w:pPr>
        <w:pStyle w:val="SourceCode"/>
      </w:pPr>
      <w:r>
        <w:t>%% prints the status, the Content-Type header's value, and the body, and</w:t>
      </w:r>
    </w:p>
    <w:p w14:paraId="3EFEBDBD" w14:textId="77777777" w:rsidR="00445C7D" w:rsidRDefault="00D2419F">
      <w:pPr>
        <w:pStyle w:val="SourceCode"/>
      </w:pPr>
      <w:r>
        <w:t>%% returns {Status, Body}. httpc names the method put, and a request with</w:t>
      </w:r>
    </w:p>
    <w:p w14:paraId="4DC1E216" w14:textId="77777777" w:rsidR="00445C7D" w:rsidRDefault="00D2419F">
      <w:pPr>
        <w:pStyle w:val="SourceCode"/>
      </w:pPr>
      <w:r>
        <w:t>%% a body is {Url, Headers, ContentType, Body}. Remember, verify_peer with</w:t>
      </w:r>
    </w:p>
    <w:p w14:paraId="220B4B72" w14:textId="77777777" w:rsidR="00445C7D" w:rsidRDefault="00D2419F">
      <w:pPr>
        <w:pStyle w:val="SourceCode"/>
      </w:pPr>
      <w:r>
        <w:t>%% cacertfile trusts only the course CA, and the timeout gives up after</w:t>
      </w:r>
    </w:p>
    <w:p w14:paraId="265A2C02" w14:textId="77777777" w:rsidR="00445C7D" w:rsidRDefault="00D2419F">
      <w:pPr>
        <w:pStyle w:val="SourceCode"/>
      </w:pPr>
      <w:r>
        <w:t>%% 10,000 milliseconds.</w:t>
      </w:r>
    </w:p>
    <w:p w14:paraId="6C57092A" w14:textId="77777777" w:rsidR="00445C7D" w:rsidRDefault="00D2419F">
      <w:pPr>
        <w:pStyle w:val="SourceCode"/>
      </w:pPr>
      <w:r>
        <w:t>send_put(Client, Url, JsonBody) -&gt;</w:t>
      </w:r>
    </w:p>
    <w:p w14:paraId="62077230" w14:textId="77777777" w:rsidR="00445C7D" w:rsidRDefault="00D2419F">
      <w:pPr>
        <w:pStyle w:val="SourceCode"/>
      </w:pPr>
      <w:r>
        <w:t xml:space="preserve">    HttpOptions = [{ssl, [{verify, verify_peer},</w:t>
      </w:r>
    </w:p>
    <w:p w14:paraId="52B484DC" w14:textId="77777777" w:rsidR="00445C7D" w:rsidRDefault="00D2419F">
      <w:pPr>
        <w:pStyle w:val="SourceCode"/>
      </w:pPr>
      <w:r>
        <w:t xml:space="preserve">                          {cacertfile, "certs/spa-ca.pem"}]},</w:t>
      </w:r>
    </w:p>
    <w:p w14:paraId="7259DB90" w14:textId="77777777" w:rsidR="00445C7D" w:rsidRDefault="00D2419F">
      <w:pPr>
        <w:pStyle w:val="SourceCode"/>
      </w:pPr>
      <w:r>
        <w:t xml:space="preserve">                   {timeout, 10000}],</w:t>
      </w:r>
    </w:p>
    <w:p w14:paraId="7C4915E0" w14:textId="77777777" w:rsidR="00445C7D" w:rsidRDefault="00D2419F">
      <w:pPr>
        <w:pStyle w:val="SourceCode"/>
      </w:pPr>
      <w:r>
        <w:t xml:space="preserve">    Request = {Url, [], "application/json; charset=utf-8", JsonBody},</w:t>
      </w:r>
    </w:p>
    <w:p w14:paraId="1AD9283D" w14:textId="77777777" w:rsidR="00445C7D" w:rsidRDefault="00D2419F">
      <w:pPr>
        <w:pStyle w:val="SourceCode"/>
      </w:pPr>
      <w:r>
        <w:t xml:space="preserve">    {ok, {{_Version, Status, _ReasonWords}, Headers, Body}} =</w:t>
      </w:r>
    </w:p>
    <w:p w14:paraId="17E97B5D" w14:textId="77777777" w:rsidR="00445C7D" w:rsidRDefault="00D2419F">
      <w:pPr>
        <w:pStyle w:val="SourceCode"/>
      </w:pPr>
      <w:r>
        <w:t xml:space="preserve">        httpc:request(put, Request, HttpOptions, [], Client),</w:t>
      </w:r>
    </w:p>
    <w:p w14:paraId="732E5209" w14:textId="77777777" w:rsidR="00445C7D" w:rsidRDefault="00D2419F">
      <w:pPr>
        <w:pStyle w:val="SourceCode"/>
      </w:pPr>
      <w:r>
        <w:t xml:space="preserve">    %% Remember, httpc gives every header name in lowercase.</w:t>
      </w:r>
    </w:p>
    <w:p w14:paraId="530E0666" w14:textId="77777777" w:rsidR="00445C7D" w:rsidRDefault="00D2419F">
      <w:pPr>
        <w:pStyle w:val="SourceCode"/>
      </w:pPr>
      <w:r>
        <w:t xml:space="preserve">    io:format("Status: ~B~n", [Status]),</w:t>
      </w:r>
    </w:p>
    <w:p w14:paraId="5C185CE1" w14:textId="77777777" w:rsidR="00445C7D" w:rsidRDefault="00D2419F">
      <w:pPr>
        <w:pStyle w:val="SourceCode"/>
      </w:pPr>
      <w:r>
        <w:t xml:space="preserve">    io:format("Content-Type: ~s~n",</w:t>
      </w:r>
    </w:p>
    <w:p w14:paraId="2DB01E2C" w14:textId="77777777" w:rsidR="00445C7D" w:rsidRDefault="00D2419F">
      <w:pPr>
        <w:pStyle w:val="SourceCode"/>
      </w:pPr>
      <w:r>
        <w:t xml:space="preserve">              [proplists:get_value("content-type", Headers, "")]),</w:t>
      </w:r>
    </w:p>
    <w:p w14:paraId="5882502E" w14:textId="77777777" w:rsidR="00445C7D" w:rsidRDefault="00D2419F">
      <w:pPr>
        <w:pStyle w:val="SourceCode"/>
      </w:pPr>
      <w:r>
        <w:t xml:space="preserve">    io:format("Body: ~s~n", [Body]),</w:t>
      </w:r>
    </w:p>
    <w:p w14:paraId="1A4AD885" w14:textId="77777777" w:rsidR="00445C7D" w:rsidRDefault="00D2419F">
      <w:pPr>
        <w:pStyle w:val="SourceCode"/>
      </w:pPr>
      <w:r>
        <w:t xml:space="preserve">    {Status, Body}.</w:t>
      </w:r>
    </w:p>
    <w:p w14:paraId="446117B2" w14:textId="77777777" w:rsidR="00445C7D" w:rsidRDefault="00445C7D">
      <w:pPr>
        <w:pStyle w:val="SourceCode"/>
      </w:pPr>
    </w:p>
    <w:p w14:paraId="5BD6D60A" w14:textId="77777777" w:rsidR="00445C7D" w:rsidRDefault="00D2419F">
      <w:pPr>
        <w:pStyle w:val="SourceCode"/>
      </w:pPr>
      <w:r>
        <w:t>main() -&gt;</w:t>
      </w:r>
    </w:p>
    <w:p w14:paraId="5BDE1752" w14:textId="77777777" w:rsidR="00445C7D" w:rsidRDefault="00D2419F">
      <w:pPr>
        <w:pStyle w:val="SourceCode"/>
      </w:pPr>
      <w:r>
        <w:t xml:space="preserve">    %% Remember, ssl and inets must be started first; inets holds httpc.</w:t>
      </w:r>
    </w:p>
    <w:p w14:paraId="72318EE3" w14:textId="77777777" w:rsidR="00445C7D" w:rsidRDefault="00D2419F">
      <w:pPr>
        <w:pStyle w:val="SourceCode"/>
      </w:pPr>
      <w:r>
        <w:t xml:space="preserve">    ok = ssl:start(),</w:t>
      </w:r>
    </w:p>
    <w:p w14:paraId="72437C18" w14:textId="77777777" w:rsidR="00445C7D" w:rsidRDefault="00D2419F">
      <w:pPr>
        <w:pStyle w:val="SourceCode"/>
      </w:pPr>
      <w:r>
        <w:t xml:space="preserve">    ok = inets:start(),</w:t>
      </w:r>
    </w:p>
    <w:p w14:paraId="21FC98A3" w14:textId="77777777" w:rsidR="00445C7D" w:rsidRDefault="00D2419F">
      <w:pPr>
        <w:pStyle w:val="SourceCode"/>
      </w:pPr>
      <w:r>
        <w:t xml:space="preserve">    %% Remember, create the client once: a profile, which every request</w:t>
      </w:r>
    </w:p>
    <w:p w14:paraId="727858B0" w14:textId="77777777" w:rsidR="00445C7D" w:rsidRDefault="00D2419F">
      <w:pPr>
        <w:pStyle w:val="SourceCode"/>
      </w:pPr>
      <w:r>
        <w:t xml:space="preserve">    %% names as httpc:request's fifth value.</w:t>
      </w:r>
    </w:p>
    <w:p w14:paraId="0DEF4FFA" w14:textId="77777777" w:rsidR="00445C7D" w:rsidRDefault="00D2419F">
      <w:pPr>
        <w:pStyle w:val="SourceCode"/>
      </w:pPr>
      <w:r>
        <w:t xml:space="preserve">    {ok, Client} = inets:start(httpc, [{profile, basic_client}]),</w:t>
      </w:r>
    </w:p>
    <w:p w14:paraId="30DBDCFF" w14:textId="77777777" w:rsidR="00445C7D" w:rsidRDefault="00445C7D">
      <w:pPr>
        <w:pStyle w:val="SourceCode"/>
      </w:pPr>
    </w:p>
    <w:p w14:paraId="7DB9FECC" w14:textId="77777777" w:rsidR="00445C7D" w:rsidRDefault="00D2419F">
      <w:pPr>
        <w:pStyle w:val="SourceCode"/>
      </w:pPr>
      <w:r>
        <w:t xml:space="preserve">    %% PUT the replacement to contact 3's own path: contact 3 becomes</w:t>
      </w:r>
    </w:p>
    <w:p w14:paraId="6370C1FB" w14:textId="77777777" w:rsidR="00445C7D" w:rsidRDefault="00D2419F">
      <w:pPr>
        <w:pStyle w:val="SourceCode"/>
      </w:pPr>
      <w:r>
        <w:t xml:space="preserve">    %% exactly what the body says. Then PUT the same replacement again:</w:t>
      </w:r>
    </w:p>
    <w:p w14:paraId="77CEAD58" w14:textId="77777777" w:rsidR="00445C7D" w:rsidRDefault="00D2419F">
      <w:pPr>
        <w:pStyle w:val="SourceCode"/>
      </w:pPr>
      <w:r>
        <w:t xml:space="preserve">    %% PUT is idempotent, so the second one changes nothing.</w:t>
      </w:r>
    </w:p>
    <w:p w14:paraId="4EDD1024" w14:textId="77777777" w:rsidR="00445C7D" w:rsidRDefault="00D2419F">
      <w:pPr>
        <w:pStyle w:val="SourceCode"/>
      </w:pPr>
      <w:r>
        <w:t xml:space="preserve">    Url = "https://127.0.0.1:8765/api/v1/contacts/3",</w:t>
      </w:r>
    </w:p>
    <w:p w14:paraId="11C102A2" w14:textId="77777777" w:rsidR="00445C7D" w:rsidRDefault="00D2419F">
      <w:pPr>
        <w:pStyle w:val="SourceCode"/>
      </w:pPr>
      <w:r>
        <w:t xml:space="preserve">    FirstAnswer = send_put(Client, Url, ?REPLACEMENT_JSON),</w:t>
      </w:r>
    </w:p>
    <w:p w14:paraId="348EB441" w14:textId="77777777" w:rsidR="00445C7D" w:rsidRDefault="00D2419F">
      <w:pPr>
        <w:pStyle w:val="SourceCode"/>
      </w:pPr>
      <w:r>
        <w:t xml:space="preserve">    SecondAnswer = send_put(Client, Url, ?REPLACEMENT_JSON),</w:t>
      </w:r>
    </w:p>
    <w:p w14:paraId="61A5EC51" w14:textId="77777777" w:rsidR="00445C7D" w:rsidRDefault="00445C7D">
      <w:pPr>
        <w:pStyle w:val="SourceCode"/>
      </w:pPr>
    </w:p>
    <w:p w14:paraId="3567BCF0" w14:textId="77777777" w:rsidR="00445C7D" w:rsidRDefault="00D2419F">
      <w:pPr>
        <w:pStyle w:val="SourceCode"/>
      </w:pPr>
      <w:r>
        <w:t xml:space="preserve">    %% The same status and the same body: the contact as stored is the same</w:t>
      </w:r>
    </w:p>
    <w:p w14:paraId="67C81109" w14:textId="77777777" w:rsidR="00445C7D" w:rsidRDefault="00D2419F">
      <w:pPr>
        <w:pStyle w:val="SourceCode"/>
      </w:pPr>
      <w:r>
        <w:t xml:space="preserve">    %% after two PUTs as after one. Remember, =:= compares exactly, here</w:t>
      </w:r>
    </w:p>
    <w:p w14:paraId="01427BE9" w14:textId="77777777" w:rsidR="00445C7D" w:rsidRDefault="00D2419F">
      <w:pPr>
        <w:pStyle w:val="SourceCode"/>
      </w:pPr>
      <w:r>
        <w:t xml:space="preserve">    %% two {Status, Body} tuples at once.</w:t>
      </w:r>
    </w:p>
    <w:p w14:paraId="6E9853DC" w14:textId="77777777" w:rsidR="00445C7D" w:rsidRDefault="00D2419F">
      <w:pPr>
        <w:pStyle w:val="SourceCode"/>
      </w:pPr>
      <w:r>
        <w:t xml:space="preserve">    case SecondAnswer =:= FirstAnswer of</w:t>
      </w:r>
    </w:p>
    <w:p w14:paraId="64D6244B" w14:textId="77777777" w:rsidR="00445C7D" w:rsidRDefault="00D2419F">
      <w:pPr>
        <w:pStyle w:val="SourceCode"/>
        <w:keepNext/>
      </w:pPr>
      <w:r>
        <w:t xml:space="preserve">        true -&gt; io:format("Same answer both times: yes~n");</w:t>
      </w:r>
    </w:p>
    <w:p w14:paraId="063B42EB" w14:textId="77777777" w:rsidR="00445C7D" w:rsidRDefault="00D2419F">
      <w:pPr>
        <w:pStyle w:val="SourceCode"/>
        <w:keepNext/>
      </w:pPr>
      <w:r>
        <w:t xml:space="preserve">        false -&gt; io:format("Same answer both times: no~n")</w:t>
      </w:r>
    </w:p>
    <w:p w14:paraId="2A82D38A" w14:textId="77777777" w:rsidR="00445C7D" w:rsidRDefault="00D2419F">
      <w:pPr>
        <w:pStyle w:val="SourceCode"/>
      </w:pPr>
      <w:r>
        <w:t xml:space="preserve">    end.</w:t>
      </w:r>
    </w:p>
    <w:p w14:paraId="77FA2860" w14:textId="77777777" w:rsidR="00445C7D" w:rsidRDefault="00445C7D">
      <w:pPr>
        <w:keepNext/>
      </w:pPr>
    </w:p>
    <w:p w14:paraId="52EBE382" w14:textId="77777777" w:rsidR="00445C7D" w:rsidRDefault="00D2419F">
      <w:pPr>
        <w:pStyle w:val="Heading3"/>
      </w:pPr>
      <w:r>
        <w:t>Windows PowerShell Basic Server Build and Run</w:t>
      </w:r>
    </w:p>
    <w:p w14:paraId="3E83DD26" w14:textId="77777777" w:rsidR="00445C7D" w:rsidRDefault="00D2419F">
      <w:pPr>
        <w:keepNext/>
      </w:pPr>
      <w:r>
        <w:t>In Terminal 1, in the lesson-6.7-extended folder, after the Data Reset:</w:t>
      </w:r>
    </w:p>
    <w:p w14:paraId="63C7DC5C" w14:textId="77777777" w:rsidR="00445C7D" w:rsidRDefault="00445C7D">
      <w:pPr>
        <w:keepNext/>
      </w:pPr>
    </w:p>
    <w:p w14:paraId="055DA24C" w14:textId="77777777" w:rsidR="00445C7D" w:rsidRDefault="00D2419F">
      <w:pPr>
        <w:pStyle w:val="CommandBlock"/>
        <w:keepNext/>
      </w:pPr>
      <w:r>
        <w:t>erlc -o .\erlang -I .\vendor\mysql\include .\vendor\mysql\src\mysql.erl `</w:t>
      </w:r>
    </w:p>
    <w:p w14:paraId="7427EE29" w14:textId="77777777" w:rsidR="00445C7D" w:rsidRDefault="00D2419F">
      <w:pPr>
        <w:pStyle w:val="CommandBlock"/>
        <w:keepNext/>
      </w:pPr>
      <w:r>
        <w:t xml:space="preserve">    .\vendor\mysql\src\mysql_cache.erl .\vendor\mysql\src\mysql_conn.erl `</w:t>
      </w:r>
    </w:p>
    <w:p w14:paraId="3AE88FB5" w14:textId="77777777" w:rsidR="00445C7D" w:rsidRDefault="00D2419F">
      <w:pPr>
        <w:pStyle w:val="CommandBlock"/>
        <w:keepNext/>
      </w:pPr>
      <w:r>
        <w:t xml:space="preserve">    .\vendor\mysql\src\mysql_encode.erl .\vendor\mysql\src\mysql_protocol.erl `</w:t>
      </w:r>
    </w:p>
    <w:p w14:paraId="06DDF37D" w14:textId="77777777" w:rsidR="00445C7D" w:rsidRDefault="00D2419F">
      <w:pPr>
        <w:pStyle w:val="CommandBlock"/>
        <w:keepNext/>
      </w:pPr>
      <w:r>
        <w:t xml:space="preserve">    .\erlang\contacts.erl .\erlang\basic_server.erl</w:t>
      </w:r>
    </w:p>
    <w:p w14:paraId="0BD2C8FF" w14:textId="77777777" w:rsidR="00445C7D" w:rsidRDefault="00D2419F">
      <w:pPr>
        <w:pStyle w:val="CommandBlock"/>
      </w:pPr>
      <w:r>
        <w:t>erl +B -noshell -pa .\erlang -s basic_server main</w:t>
      </w:r>
    </w:p>
    <w:p w14:paraId="30759629" w14:textId="77777777" w:rsidR="00445C7D" w:rsidRDefault="00445C7D">
      <w:pPr>
        <w:keepNext/>
      </w:pPr>
    </w:p>
    <w:p w14:paraId="2A0E6D3A" w14:textId="77777777" w:rsidR="00445C7D" w:rsidRDefault="00D2419F">
      <w:r>
        <w:t>The server prints its Listening line and waits. Leave it running.</w:t>
      </w:r>
    </w:p>
    <w:p w14:paraId="068104BE" w14:textId="77777777" w:rsidR="00445C7D" w:rsidRDefault="00445C7D">
      <w:pPr>
        <w:keepNext/>
      </w:pPr>
    </w:p>
    <w:p w14:paraId="1E9FA91E" w14:textId="77777777" w:rsidR="00445C7D" w:rsidRDefault="00D2419F">
      <w:pPr>
        <w:pStyle w:val="Heading3"/>
      </w:pPr>
      <w:r>
        <w:t>Windows PowerShell Basic Client Build and Run</w:t>
      </w:r>
    </w:p>
    <w:p w14:paraId="6E27B14C" w14:textId="77777777" w:rsidR="00445C7D" w:rsidRDefault="00D2419F">
      <w:pPr>
        <w:keepNext/>
      </w:pPr>
      <w:r>
        <w:t>In Terminal 2, in the lesson-6.7-extended folder:</w:t>
      </w:r>
    </w:p>
    <w:p w14:paraId="03C9A2CE" w14:textId="77777777" w:rsidR="00445C7D" w:rsidRDefault="00445C7D">
      <w:pPr>
        <w:keepNext/>
      </w:pPr>
    </w:p>
    <w:p w14:paraId="6977656B" w14:textId="77777777" w:rsidR="00445C7D" w:rsidRDefault="00D2419F">
      <w:pPr>
        <w:pStyle w:val="CommandBlock"/>
        <w:keepNext/>
      </w:pPr>
      <w:r>
        <w:t>erlc -o .\erlang .\erlang\basic_client.erl</w:t>
      </w:r>
    </w:p>
    <w:p w14:paraId="247A96A2" w14:textId="77777777" w:rsidR="00445C7D" w:rsidRDefault="00D2419F">
      <w:pPr>
        <w:pStyle w:val="CommandBlock"/>
      </w:pPr>
      <w:r>
        <w:t>erl -noshell -pa .\erlang -s basic_client main -s init stop</w:t>
      </w:r>
    </w:p>
    <w:p w14:paraId="0DF199C0" w14:textId="77777777" w:rsidR="00445C7D" w:rsidRDefault="00445C7D">
      <w:pPr>
        <w:keepNext/>
      </w:pPr>
    </w:p>
    <w:p w14:paraId="08A40683" w14:textId="77777777" w:rsidR="00445C7D" w:rsidRDefault="00D2419F">
      <w:r>
        <w:t>Then press Ctrl+C in Terminal 1 to stop the server.</w:t>
      </w:r>
    </w:p>
    <w:p w14:paraId="179A8611" w14:textId="77777777" w:rsidR="00445C7D" w:rsidRDefault="00445C7D">
      <w:pPr>
        <w:keepNext/>
      </w:pPr>
    </w:p>
    <w:p w14:paraId="1E15EFAD" w14:textId="77777777" w:rsidR="00445C7D" w:rsidRDefault="00D2419F">
      <w:pPr>
        <w:pStyle w:val="Heading3"/>
      </w:pPr>
      <w:r>
        <w:t>Linux or macOS Basic Build and Run</w:t>
      </w:r>
    </w:p>
    <w:p w14:paraId="4A988DD9" w14:textId="77777777" w:rsidR="00445C7D" w:rsidRDefault="00D2419F">
      <w:pPr>
        <w:keepNext/>
      </w:pPr>
      <w:r>
        <w:t>In Terminal 1, then in Terminal 2:</w:t>
      </w:r>
    </w:p>
    <w:p w14:paraId="59869B0B" w14:textId="77777777" w:rsidR="00445C7D" w:rsidRDefault="00445C7D">
      <w:pPr>
        <w:keepNext/>
      </w:pPr>
    </w:p>
    <w:p w14:paraId="1BF6CD57" w14:textId="77777777" w:rsidR="00445C7D" w:rsidRDefault="00D2419F">
      <w:pPr>
        <w:pStyle w:val="CommandBlock"/>
        <w:keepNext/>
      </w:pPr>
      <w:r>
        <w:t>erlc -o ./erlang -I ./vendor/mysql/include ./vendor/mysql/src/*.erl \</w:t>
      </w:r>
    </w:p>
    <w:p w14:paraId="66303C00" w14:textId="77777777" w:rsidR="00445C7D" w:rsidRDefault="00D2419F">
      <w:pPr>
        <w:pStyle w:val="CommandBlock"/>
        <w:keepNext/>
      </w:pPr>
      <w:r>
        <w:t xml:space="preserve">    ./erlang/contacts.erl ./erlang/basic_server.erl</w:t>
      </w:r>
    </w:p>
    <w:p w14:paraId="637AAB15" w14:textId="77777777" w:rsidR="00445C7D" w:rsidRDefault="00D2419F">
      <w:pPr>
        <w:pStyle w:val="CommandBlock"/>
      </w:pPr>
      <w:r>
        <w:t>erl +B -noshell -pa ./erlang -s basic_server main</w:t>
      </w:r>
    </w:p>
    <w:p w14:paraId="740231B9" w14:textId="77777777" w:rsidR="00445C7D" w:rsidRDefault="00445C7D">
      <w:pPr>
        <w:keepNext/>
      </w:pPr>
    </w:p>
    <w:p w14:paraId="133A7208" w14:textId="77777777" w:rsidR="00445C7D" w:rsidRDefault="00D2419F">
      <w:pPr>
        <w:pStyle w:val="CommandBlock"/>
        <w:keepNext/>
      </w:pPr>
      <w:r>
        <w:t>erlc -o ./erlang ./erlang/basic_client.erl</w:t>
      </w:r>
    </w:p>
    <w:p w14:paraId="44355F11" w14:textId="77777777" w:rsidR="00445C7D" w:rsidRDefault="00D2419F">
      <w:pPr>
        <w:pStyle w:val="CommandBlock"/>
      </w:pPr>
      <w:r>
        <w:t>erl -noshell -pa ./erlang -s basic_client main -s init stop</w:t>
      </w:r>
    </w:p>
    <w:p w14:paraId="4E8CF7ED" w14:textId="77777777" w:rsidR="00445C7D" w:rsidRDefault="00445C7D">
      <w:pPr>
        <w:keepNext/>
      </w:pPr>
    </w:p>
    <w:p w14:paraId="11101664" w14:textId="77777777" w:rsidR="00445C7D" w:rsidRDefault="00D2419F">
      <w:pPr>
        <w:pStyle w:val="Heading3"/>
      </w:pPr>
      <w:r>
        <w:t>Check Your Results</w:t>
      </w:r>
    </w:p>
    <w:p w14:paraId="3137C542" w14:textId="77777777" w:rsidR="00445C7D" w:rsidRDefault="00D2419F">
      <w:r>
        <w:t>Terminal 2 must show the client lines of the Required Clean-Run Output, and Terminal 1 only its Listening line.</w:t>
      </w:r>
    </w:p>
    <w:p w14:paraId="43974107" w14:textId="77777777" w:rsidR="00445C7D" w:rsidRDefault="00445C7D">
      <w:pPr>
        <w:keepNext/>
      </w:pPr>
    </w:p>
    <w:p w14:paraId="1CA69165" w14:textId="77777777" w:rsidR="00445C7D" w:rsidRDefault="00D2419F">
      <w:pPr>
        <w:pStyle w:val="ListBullet"/>
      </w:pPr>
      <w:r>
        <w:t>The two answers are the same, so the last line says yes. If the client shows Status: 500 or 404 instead, see When a Program Run Fails in Project Setup.</w:t>
      </w:r>
    </w:p>
    <w:p w14:paraId="3D24A017" w14:textId="77777777" w:rsidR="00445C7D" w:rsidRDefault="00445C7D">
      <w:pPr>
        <w:keepNext/>
      </w:pPr>
    </w:p>
    <w:p w14:paraId="411E6860" w14:textId="77777777" w:rsidR="00445C7D" w:rsidRDefault="00445C7D">
      <w:pPr>
        <w:keepNext/>
      </w:pPr>
    </w:p>
    <w:p w14:paraId="4696F26E" w14:textId="77777777" w:rsidR="00445C7D" w:rsidRDefault="00D2419F">
      <w:pPr>
        <w:pStyle w:val="Heading2"/>
      </w:pPr>
      <w:r>
        <w:t>Production-Minded Implementation</w:t>
      </w:r>
    </w:p>
    <w:p w14:paraId="27DF51B6" w14:textId="77777777" w:rsidR="00445C7D" w:rsidRDefault="00D2419F">
      <w:r>
        <w:t>The Production-Minded server is Lesson 6.6a's, with every function unchanged, plus handle_replace_contact in the frozen handler shape and its route. contact_replace.erl holds the contact store's new function. The client keeps Lesson 6.4a's functions unchanged; main and print_comparison are new. Read contact_replace.erl first, then handle_replace_contact, then the client's main.</w:t>
      </w:r>
    </w:p>
    <w:p w14:paraId="3D4E6E3C" w14:textId="77777777" w:rsidR="00445C7D" w:rsidRDefault="00445C7D">
      <w:pPr>
        <w:keepNext/>
      </w:pPr>
    </w:p>
    <w:p w14:paraId="04E7D9B4" w14:textId="77777777" w:rsidR="00445C7D" w:rsidRDefault="00D2419F">
      <w:pPr>
        <w:pStyle w:val="Heading3"/>
      </w:pPr>
      <w:r>
        <w:t>erlang/contact_replace.erl</w:t>
      </w:r>
    </w:p>
    <w:p w14:paraId="4D978311" w14:textId="77777777" w:rsidR="00445C7D" w:rsidRDefault="00D2419F">
      <w:pPr>
        <w:pStyle w:val="SourceCode"/>
        <w:keepNext/>
      </w:pPr>
      <w:r>
        <w:t>%% Lesson 6.7a: the contact store's new function, replace_contact, in a</w:t>
      </w:r>
    </w:p>
    <w:p w14:paraId="488BF140" w14:textId="77777777" w:rsidR="00445C7D" w:rsidRDefault="00D2419F">
      <w:pPr>
        <w:pStyle w:val="SourceCode"/>
        <w:keepNext/>
      </w:pPr>
      <w:r>
        <w:t>%% module of its own beside Lesson 6.5a's contact_store.erl and Lesson</w:t>
      </w:r>
    </w:p>
    <w:p w14:paraId="3BB3086E" w14:textId="77777777" w:rsidR="00445C7D" w:rsidRDefault="00D2419F">
      <w:pPr>
        <w:pStyle w:val="SourceCode"/>
      </w:pPr>
      <w:r>
        <w:t>%% 6.6a's contact_create.erl, which are copied unchanged. Like every</w:t>
      </w:r>
    </w:p>
    <w:p w14:paraId="5E57382E" w14:textId="77777777" w:rsidR="00445C7D" w:rsidRDefault="00D2419F">
      <w:pPr>
        <w:pStyle w:val="SourceCode"/>
      </w:pPr>
      <w:r>
        <w:t>%% contact store function, it never prints: it returns the contact as</w:t>
      </w:r>
    </w:p>
    <w:p w14:paraId="53131CD8" w14:textId="77777777" w:rsidR="00445C7D" w:rsidRDefault="00D2419F">
      <w:pPr>
        <w:pStyle w:val="SourceCode"/>
      </w:pPr>
      <w:r>
        <w:t>%% stored, or a status and the problem only it knows.</w:t>
      </w:r>
    </w:p>
    <w:p w14:paraId="1F466609" w14:textId="77777777" w:rsidR="00445C7D" w:rsidRDefault="00D2419F">
      <w:pPr>
        <w:pStyle w:val="SourceCode"/>
      </w:pPr>
      <w:r>
        <w:t>-module(contact_replace).</w:t>
      </w:r>
    </w:p>
    <w:p w14:paraId="6AC51965" w14:textId="77777777" w:rsidR="00445C7D" w:rsidRDefault="00D2419F">
      <w:pPr>
        <w:pStyle w:val="SourceCode"/>
      </w:pPr>
      <w:r>
        <w:t>-export([replace_contact/2]).</w:t>
      </w:r>
    </w:p>
    <w:p w14:paraId="266C2563" w14:textId="77777777" w:rsidR="00445C7D" w:rsidRDefault="00445C7D">
      <w:pPr>
        <w:pStyle w:val="SourceCode"/>
      </w:pPr>
    </w:p>
    <w:p w14:paraId="1DE31DCF" w14:textId="77777777" w:rsidR="00445C7D" w:rsidRDefault="00D2419F">
      <w:pPr>
        <w:pStyle w:val="SourceCode"/>
      </w:pPr>
      <w:r>
        <w:t>%% Remember, contacts.hrl holds the contact record (Lesson 5.8a).</w:t>
      </w:r>
    </w:p>
    <w:p w14:paraId="2CFB55AF" w14:textId="77777777" w:rsidR="00445C7D" w:rsidRDefault="00D2419F">
      <w:pPr>
        <w:pStyle w:val="SourceCode"/>
      </w:pPr>
      <w:r>
        <w:t>-include("contacts.hrl").</w:t>
      </w:r>
    </w:p>
    <w:p w14:paraId="4112D8FD" w14:textId="77777777" w:rsidR="00445C7D" w:rsidRDefault="00445C7D">
      <w:pPr>
        <w:pStyle w:val="SourceCode"/>
      </w:pPr>
    </w:p>
    <w:p w14:paraId="0B1B4784" w14:textId="77777777" w:rsidR="00445C7D" w:rsidRDefault="00D2419F">
      <w:pPr>
        <w:pStyle w:val="SourceCode"/>
      </w:pPr>
      <w:r>
        <w:t>%% Chapter 5's one UPDATE, which always sets all three columns. Its text is</w:t>
      </w:r>
    </w:p>
    <w:p w14:paraId="3093521E" w14:textId="77777777" w:rsidR="00445C7D" w:rsidRDefault="00D2419F">
      <w:pPr>
        <w:pStyle w:val="SourceCode"/>
      </w:pPr>
      <w:r>
        <w:t>%% private to contacts.erl, and Chapter 5's update_contact prints Updated</w:t>
      </w:r>
    </w:p>
    <w:p w14:paraId="1EC22776" w14:textId="77777777" w:rsidR="00445C7D" w:rsidRDefault="00D2419F">
      <w:pPr>
        <w:pStyle w:val="SourceCode"/>
      </w:pPr>
      <w:r>
        <w:t>%% contact N:, so the contact store keeps its own copy of the statement.</w:t>
      </w:r>
    </w:p>
    <w:p w14:paraId="19709630" w14:textId="77777777" w:rsidR="00445C7D" w:rsidRDefault="00D2419F">
      <w:pPr>
        <w:pStyle w:val="SourceCode"/>
      </w:pPr>
      <w:r>
        <w:t>-define(REPLACE_CONTACT,</w:t>
      </w:r>
    </w:p>
    <w:p w14:paraId="0F3E6B62" w14:textId="77777777" w:rsidR="00445C7D" w:rsidRDefault="00D2419F">
      <w:pPr>
        <w:pStyle w:val="SourceCode"/>
      </w:pPr>
      <w:r>
        <w:t xml:space="preserve">        "UPDATE contacts_erlang SET name = ?, email = ?, phone = ? WHERE id = ?").</w:t>
      </w:r>
    </w:p>
    <w:p w14:paraId="68AA4E10" w14:textId="77777777" w:rsidR="00445C7D" w:rsidRDefault="00445C7D">
      <w:pPr>
        <w:pStyle w:val="SourceCode"/>
      </w:pPr>
    </w:p>
    <w:p w14:paraId="6881B63E" w14:textId="77777777" w:rsidR="00445C7D" w:rsidRDefault="00D2419F">
      <w:pPr>
        <w:pStyle w:val="SourceCode"/>
      </w:pPr>
      <w:r>
        <w:t>%% Replaces every field of the contact whose id is Replacement's with</w:t>
      </w:r>
    </w:p>
    <w:p w14:paraId="53396115" w14:textId="77777777" w:rsidR="00445C7D" w:rsidRDefault="00D2419F">
      <w:pPr>
        <w:pStyle w:val="SourceCode"/>
      </w:pPr>
      <w:r>
        <w:t>%% Replacement's, after your Chapter 5 checks: {success, "", Contact} with</w:t>
      </w:r>
    </w:p>
    <w:p w14:paraId="5B4E466F" w14:textId="77777777" w:rsidR="00445C7D" w:rsidRDefault="00D2419F">
      <w:pPr>
        <w:pStyle w:val="SourceCode"/>
      </w:pPr>
      <w:r>
        <w:t>%% the contact as stored, {invalid_input, the validator's words, none},</w:t>
      </w:r>
    </w:p>
    <w:p w14:paraId="64F0E810" w14:textId="77777777" w:rsidR="00445C7D" w:rsidRDefault="00D2419F">
      <w:pPr>
        <w:pStyle w:val="SourceCode"/>
      </w:pPr>
      <w:r>
        <w:t>%% not_found with the id, duplicate_email for an email another contact</w:t>
      </w:r>
    </w:p>
    <w:p w14:paraId="0903A28E" w14:textId="77777777" w:rsidR="00445C7D" w:rsidRDefault="00D2419F">
      <w:pPr>
        <w:pStyle w:val="SourceCode"/>
      </w:pPr>
      <w:r>
        <w:t>%% has, or the status of a failed query. Remember, string:trim removes the</w:t>
      </w:r>
    </w:p>
    <w:p w14:paraId="6B7FD4E9" w14:textId="77777777" w:rsidR="00445C7D" w:rsidRDefault="00D2419F">
      <w:pPr>
        <w:pStyle w:val="SourceCode"/>
      </w:pPr>
      <w:r>
        <w:t>%% spaces at both ends, and a phone of null, no phone, is checked as "".</w:t>
      </w:r>
    </w:p>
    <w:p w14:paraId="2217D8BF" w14:textId="77777777" w:rsidR="00445C7D" w:rsidRDefault="00D2419F">
      <w:pPr>
        <w:pStyle w:val="SourceCode"/>
      </w:pPr>
      <w:r>
        <w:t>%% Lesson 6.8a's PATCH calls it too.</w:t>
      </w:r>
    </w:p>
    <w:p w14:paraId="07E2D2A9" w14:textId="77777777" w:rsidR="00445C7D" w:rsidRDefault="00D2419F">
      <w:pPr>
        <w:pStyle w:val="SourceCode"/>
      </w:pPr>
      <w:r>
        <w:t>-spec replace_contact(pid(), #contact{}) -&gt;</w:t>
      </w:r>
    </w:p>
    <w:p w14:paraId="23B84482" w14:textId="77777777" w:rsidR="00445C7D" w:rsidRDefault="00D2419F">
      <w:pPr>
        <w:pStyle w:val="SourceCode"/>
      </w:pPr>
      <w:r>
        <w:t xml:space="preserve">          {atom(), iodata(), #contact{} | none}.</w:t>
      </w:r>
    </w:p>
    <w:p w14:paraId="6F290205" w14:textId="77777777" w:rsidR="00445C7D" w:rsidRDefault="00D2419F">
      <w:pPr>
        <w:pStyle w:val="SourceCode"/>
      </w:pPr>
      <w:r>
        <w:t>replace_contact(Connection, Replacement) -&gt;</w:t>
      </w:r>
    </w:p>
    <w:p w14:paraId="133F6F02" w14:textId="77777777" w:rsidR="00445C7D" w:rsidRDefault="00D2419F">
      <w:pPr>
        <w:pStyle w:val="SourceCode"/>
      </w:pPr>
      <w:r>
        <w:t xml:space="preserve">    FullName = string:trim(Replacement#contact.full_name),</w:t>
      </w:r>
    </w:p>
    <w:p w14:paraId="03925681" w14:textId="77777777" w:rsidR="00445C7D" w:rsidRDefault="00D2419F">
      <w:pPr>
        <w:pStyle w:val="SourceCode"/>
      </w:pPr>
      <w:r>
        <w:t xml:space="preserve">    Email = string:trim(Replacement#contact.email),</w:t>
      </w:r>
    </w:p>
    <w:p w14:paraId="200D3DE0" w14:textId="77777777" w:rsidR="00445C7D" w:rsidRDefault="00D2419F">
      <w:pPr>
        <w:pStyle w:val="SourceCode"/>
      </w:pPr>
      <w:r>
        <w:t xml:space="preserve">    Phone = case Replacement#contact.phone of</w:t>
      </w:r>
    </w:p>
    <w:p w14:paraId="370B77E4" w14:textId="77777777" w:rsidR="00445C7D" w:rsidRDefault="00D2419F">
      <w:pPr>
        <w:pStyle w:val="SourceCode"/>
      </w:pPr>
      <w:r>
        <w:t xml:space="preserve">                null -&gt; "";</w:t>
      </w:r>
    </w:p>
    <w:p w14:paraId="4E034489" w14:textId="77777777" w:rsidR="00445C7D" w:rsidRDefault="00D2419F">
      <w:pPr>
        <w:pStyle w:val="SourceCode"/>
      </w:pPr>
      <w:r>
        <w:t xml:space="preserve">                TypedPhone -&gt; string:trim(TypedPhone)</w:t>
      </w:r>
    </w:p>
    <w:p w14:paraId="6E692C62" w14:textId="77777777" w:rsidR="00445C7D" w:rsidRDefault="00D2419F">
      <w:pPr>
        <w:pStyle w:val="SourceCode"/>
      </w:pPr>
      <w:r>
        <w:t xml:space="preserve">            end,</w:t>
      </w:r>
    </w:p>
    <w:p w14:paraId="53D8AC07" w14:textId="77777777" w:rsidR="00445C7D" w:rsidRDefault="00D2419F">
      <w:pPr>
        <w:pStyle w:val="SourceCode"/>
      </w:pPr>
      <w:r>
        <w:t xml:space="preserve">    case contacts:validate_contact(FullName, Email, Phone) of</w:t>
      </w:r>
    </w:p>
    <w:p w14:paraId="3A4C6F45" w14:textId="77777777" w:rsidR="00445C7D" w:rsidRDefault="00D2419F">
      <w:pPr>
        <w:pStyle w:val="SourceCode"/>
      </w:pPr>
      <w:r>
        <w:t xml:space="preserve">        "" -&gt;</w:t>
      </w:r>
    </w:p>
    <w:p w14:paraId="21558508" w14:textId="77777777" w:rsidR="00445C7D" w:rsidRDefault="00D2419F">
      <w:pPr>
        <w:pStyle w:val="SourceCode"/>
      </w:pPr>
      <w:r>
        <w:t xml:space="preserve">            store_replacement(Connection, Replacement#contact.id, FullName,</w:t>
      </w:r>
    </w:p>
    <w:p w14:paraId="68DD4B03" w14:textId="77777777" w:rsidR="00445C7D" w:rsidRDefault="00D2419F">
      <w:pPr>
        <w:pStyle w:val="SourceCode"/>
      </w:pPr>
      <w:r>
        <w:t xml:space="preserve">                              Email, Phone);</w:t>
      </w:r>
    </w:p>
    <w:p w14:paraId="0C939A65" w14:textId="77777777" w:rsidR="00445C7D" w:rsidRDefault="00D2419F">
      <w:pPr>
        <w:pStyle w:val="SourceCode"/>
      </w:pPr>
      <w:r>
        <w:t xml:space="preserve">        Problem -&gt;</w:t>
      </w:r>
    </w:p>
    <w:p w14:paraId="1596C22D" w14:textId="77777777" w:rsidR="00445C7D" w:rsidRDefault="00D2419F">
      <w:pPr>
        <w:pStyle w:val="SourceCode"/>
      </w:pPr>
      <w:r>
        <w:t xml:space="preserve">            {invalid_input, Problem, none}</w:t>
      </w:r>
    </w:p>
    <w:p w14:paraId="53A3F5A3" w14:textId="77777777" w:rsidR="00445C7D" w:rsidRDefault="00D2419F">
      <w:pPr>
        <w:pStyle w:val="SourceCode"/>
      </w:pPr>
      <w:r>
        <w:t xml:space="preserve">    end.</w:t>
      </w:r>
    </w:p>
    <w:p w14:paraId="54135E62" w14:textId="77777777" w:rsidR="00445C7D" w:rsidRDefault="00445C7D">
      <w:pPr>
        <w:pStyle w:val="SourceCode"/>
      </w:pPr>
    </w:p>
    <w:p w14:paraId="0618AC39" w14:textId="77777777" w:rsidR="00445C7D" w:rsidRDefault="00D2419F">
      <w:pPr>
        <w:pStyle w:val="SourceCode"/>
      </w:pPr>
      <w:r>
        <w:t>%% The UPDATE and read-back steps of replace_contact. Remember, null is</w:t>
      </w:r>
    </w:p>
    <w:p w14:paraId="7B93B948" w14:textId="77777777" w:rsidR="00445C7D" w:rsidRDefault="00D2419F">
      <w:pPr>
        <w:pStyle w:val="SourceCode"/>
      </w:pPr>
      <w:r>
        <w:t>%% sent as NULL, so an empty phone is stored as no phone, and</w:t>
      </w:r>
    </w:p>
    <w:p w14:paraId="6D37F04C" w14:textId="77777777" w:rsidR="00445C7D" w:rsidRDefault="00D2419F">
      <w:pPr>
        <w:pStyle w:val="SourceCode"/>
      </w:pPr>
      <w:r>
        <w:t>%% mysql:affected_rows gives the rows the UPDATE matched, because the</w:t>
      </w:r>
    </w:p>
    <w:p w14:paraId="160A783E" w14:textId="77777777" w:rsidR="00445C7D" w:rsidRDefault="00D2419F">
      <w:pPr>
        <w:pStyle w:val="SourceCode"/>
      </w:pPr>
      <w:r>
        <w:t>%% connection asks for found rows (Lesson 4.7a): 1 even when every value</w:t>
      </w:r>
    </w:p>
    <w:p w14:paraId="2AB393E7" w14:textId="77777777" w:rsidR="00445C7D" w:rsidRDefault="00D2419F">
      <w:pPr>
        <w:pStyle w:val="SourceCode"/>
      </w:pPr>
      <w:r>
        <w:t>%% was already the same, which keeps a repeated PUT at 200. 0 means no</w:t>
      </w:r>
    </w:p>
    <w:p w14:paraId="463DD34B" w14:textId="77777777" w:rsidR="00445C7D" w:rsidRDefault="00D2419F">
      <w:pPr>
        <w:pStyle w:val="SourceCode"/>
      </w:pPr>
      <w:r>
        <w:t>%% contact has this id. A taken email is error 1062, which</w:t>
      </w:r>
    </w:p>
    <w:p w14:paraId="4CDFBDEF" w14:textId="77777777" w:rsidR="00445C7D" w:rsidRDefault="00D2419F">
      <w:pPr>
        <w:pStyle w:val="SourceCode"/>
      </w:pPr>
      <w:r>
        <w:t>%% handle_database_error turns into duplicate_email without logging it.</w:t>
      </w:r>
    </w:p>
    <w:p w14:paraId="3E8663EC" w14:textId="77777777" w:rsidR="00445C7D" w:rsidRDefault="00D2419F">
      <w:pPr>
        <w:pStyle w:val="SourceCode"/>
      </w:pPr>
      <w:r>
        <w:t>-spec store_replacement(pid(), pos_integer(), string(), string(),</w:t>
      </w:r>
    </w:p>
    <w:p w14:paraId="44B4365E" w14:textId="77777777" w:rsidR="00445C7D" w:rsidRDefault="00D2419F">
      <w:pPr>
        <w:pStyle w:val="SourceCode"/>
      </w:pPr>
      <w:r>
        <w:t xml:space="preserve">                        string()) -&gt; {atom(), iodata(), #contact{} | none}.</w:t>
      </w:r>
    </w:p>
    <w:p w14:paraId="509681A0" w14:textId="77777777" w:rsidR="00445C7D" w:rsidRDefault="00D2419F">
      <w:pPr>
        <w:pStyle w:val="SourceCode"/>
      </w:pPr>
      <w:r>
        <w:t>store_replacement(Connection, ContactId, FullName, Email, Phone) -&gt;</w:t>
      </w:r>
    </w:p>
    <w:p w14:paraId="38F7A9EC" w14:textId="77777777" w:rsidR="00445C7D" w:rsidRDefault="00D2419F">
      <w:pPr>
        <w:pStyle w:val="SourceCode"/>
      </w:pPr>
      <w:r>
        <w:t xml:space="preserve">    StoredPhone = case Phone of</w:t>
      </w:r>
    </w:p>
    <w:p w14:paraId="103E9190" w14:textId="77777777" w:rsidR="00445C7D" w:rsidRDefault="00D2419F">
      <w:pPr>
        <w:pStyle w:val="SourceCode"/>
      </w:pPr>
      <w:r>
        <w:t xml:space="preserve">                      "" -&gt; null;</w:t>
      </w:r>
    </w:p>
    <w:p w14:paraId="4B62F816" w14:textId="77777777" w:rsidR="00445C7D" w:rsidRDefault="00D2419F">
      <w:pPr>
        <w:pStyle w:val="SourceCode"/>
      </w:pPr>
      <w:r>
        <w:t xml:space="preserve">                      _TypedPhone -&gt; Phone</w:t>
      </w:r>
    </w:p>
    <w:p w14:paraId="2ED4355E" w14:textId="77777777" w:rsidR="00445C7D" w:rsidRDefault="00D2419F">
      <w:pPr>
        <w:pStyle w:val="SourceCode"/>
      </w:pPr>
      <w:r>
        <w:t xml:space="preserve">                  end,</w:t>
      </w:r>
    </w:p>
    <w:p w14:paraId="1E1014AB" w14:textId="77777777" w:rsidR="00445C7D" w:rsidRDefault="00D2419F">
      <w:pPr>
        <w:pStyle w:val="SourceCode"/>
      </w:pPr>
      <w:r>
        <w:t xml:space="preserve">    case mysql:query(Connection, ?REPLACE_CONTACT,</w:t>
      </w:r>
    </w:p>
    <w:p w14:paraId="69F59C77" w14:textId="77777777" w:rsidR="00445C7D" w:rsidRDefault="00D2419F">
      <w:pPr>
        <w:pStyle w:val="SourceCode"/>
      </w:pPr>
      <w:r>
        <w:t xml:space="preserve">                     [FullName, Email, StoredPhone, ContactId]) of</w:t>
      </w:r>
    </w:p>
    <w:p w14:paraId="0E8071DA" w14:textId="77777777" w:rsidR="00445C7D" w:rsidRDefault="00D2419F">
      <w:pPr>
        <w:pStyle w:val="SourceCode"/>
      </w:pPr>
      <w:r>
        <w:t xml:space="preserve">        ok -&gt;</w:t>
      </w:r>
    </w:p>
    <w:p w14:paraId="709C6BE5" w14:textId="77777777" w:rsidR="00445C7D" w:rsidRDefault="00D2419F">
      <w:pPr>
        <w:pStyle w:val="SourceCode"/>
      </w:pPr>
      <w:r>
        <w:t xml:space="preserve">            case mysql:affected_rows(Connection) of</w:t>
      </w:r>
    </w:p>
    <w:p w14:paraId="3BE416C5" w14:textId="77777777" w:rsidR="00445C7D" w:rsidRDefault="00D2419F">
      <w:pPr>
        <w:pStyle w:val="SourceCode"/>
      </w:pPr>
      <w:r>
        <w:t xml:space="preserve">                0 -&gt;</w:t>
      </w:r>
    </w:p>
    <w:p w14:paraId="384A50AB" w14:textId="77777777" w:rsidR="00445C7D" w:rsidRDefault="00D2419F">
      <w:pPr>
        <w:pStyle w:val="SourceCode"/>
      </w:pPr>
      <w:r>
        <w:t xml:space="preserve">                    {not_found, integer_to_list(ContactId), none};</w:t>
      </w:r>
    </w:p>
    <w:p w14:paraId="16058671" w14:textId="77777777" w:rsidR="00445C7D" w:rsidRDefault="00D2419F">
      <w:pPr>
        <w:pStyle w:val="SourceCode"/>
      </w:pPr>
      <w:r>
        <w:t xml:space="preserve">                _RowsMatched -&gt;</w:t>
      </w:r>
    </w:p>
    <w:p w14:paraId="6D035A1D" w14:textId="77777777" w:rsidR="00445C7D" w:rsidRDefault="00D2419F">
      <w:pPr>
        <w:pStyle w:val="SourceCode"/>
      </w:pPr>
      <w:r>
        <w:t xml:space="preserve">                    %% The answer is the contact as stored, read back on</w:t>
      </w:r>
    </w:p>
    <w:p w14:paraId="34A50C2A" w14:textId="77777777" w:rsidR="00445C7D" w:rsidRDefault="00D2419F">
      <w:pPr>
        <w:pStyle w:val="SourceCode"/>
      </w:pPr>
      <w:r>
        <w:t xml:space="preserve">                    %% the same connection.</w:t>
      </w:r>
    </w:p>
    <w:p w14:paraId="3AD06406" w14:textId="77777777" w:rsidR="00445C7D" w:rsidRDefault="00D2419F">
      <w:pPr>
        <w:pStyle w:val="SourceCode"/>
      </w:pPr>
      <w:r>
        <w:t xml:space="preserve">                    contact_store:get_contact_record(Connection, ContactId)</w:t>
      </w:r>
    </w:p>
    <w:p w14:paraId="679A1FEE" w14:textId="77777777" w:rsidR="00445C7D" w:rsidRDefault="00D2419F">
      <w:pPr>
        <w:pStyle w:val="SourceCode"/>
      </w:pPr>
      <w:r>
        <w:t xml:space="preserve">            end;</w:t>
      </w:r>
    </w:p>
    <w:p w14:paraId="1EC7E0EE" w14:textId="77777777" w:rsidR="00445C7D" w:rsidRDefault="00D2419F">
      <w:pPr>
        <w:pStyle w:val="SourceCode"/>
      </w:pPr>
      <w:r>
        <w:t xml:space="preserve">        {error, UpdateReason} -&gt;</w:t>
      </w:r>
    </w:p>
    <w:p w14:paraId="750CBA6A" w14:textId="77777777" w:rsidR="00445C7D" w:rsidRDefault="00D2419F">
      <w:pPr>
        <w:pStyle w:val="SourceCode"/>
      </w:pPr>
      <w:r>
        <w:t xml:space="preserve">            {Status, Problem} =</w:t>
      </w:r>
    </w:p>
    <w:p w14:paraId="045857F1" w14:textId="77777777" w:rsidR="00445C7D" w:rsidRDefault="00D2419F">
      <w:pPr>
        <w:pStyle w:val="SourceCode"/>
        <w:keepNext/>
      </w:pPr>
      <w:r>
        <w:t xml:space="preserve">                contacts:handle_database_error("update", UpdateReason),</w:t>
      </w:r>
    </w:p>
    <w:p w14:paraId="4C326D86" w14:textId="77777777" w:rsidR="00445C7D" w:rsidRDefault="00D2419F">
      <w:pPr>
        <w:pStyle w:val="SourceCode"/>
        <w:keepNext/>
      </w:pPr>
      <w:r>
        <w:t xml:space="preserve">            {Status, Problem, none}</w:t>
      </w:r>
    </w:p>
    <w:p w14:paraId="45A097A1" w14:textId="77777777" w:rsidR="00445C7D" w:rsidRDefault="00D2419F">
      <w:pPr>
        <w:pStyle w:val="SourceCode"/>
      </w:pPr>
      <w:r>
        <w:t xml:space="preserve">    end.</w:t>
      </w:r>
    </w:p>
    <w:p w14:paraId="3CE5CF2F" w14:textId="77777777" w:rsidR="00445C7D" w:rsidRDefault="00445C7D">
      <w:pPr>
        <w:keepNext/>
      </w:pPr>
    </w:p>
    <w:p w14:paraId="574A13CB" w14:textId="77777777" w:rsidR="00445C7D" w:rsidRDefault="00D2419F">
      <w:pPr>
        <w:pStyle w:val="Heading3"/>
      </w:pPr>
      <w:r>
        <w:t>erlang/server.erl</w:t>
      </w:r>
    </w:p>
    <w:p w14:paraId="4FE624CB" w14:textId="77777777" w:rsidR="00445C7D" w:rsidRDefault="00D2419F">
      <w:pPr>
        <w:pStyle w:val="SourceCode"/>
        <w:keepNext/>
      </w:pPr>
      <w:r>
        <w:t>%% Lesson 6.7a: the Chapter 6 server. Lesson 6.6a's server, plus PUT</w:t>
      </w:r>
    </w:p>
    <w:p w14:paraId="4B1E559D" w14:textId="77777777" w:rsidR="00445C7D" w:rsidRDefault="00D2419F">
      <w:pPr>
        <w:pStyle w:val="SourceCode"/>
        <w:keepNext/>
      </w:pPr>
      <w:r>
        <w:t>%% /api/v1/contacts/{id}, which replaces every field of one contact with</w:t>
      </w:r>
    </w:p>
    <w:p w14:paraId="65C74804" w14:textId="77777777" w:rsidR="00445C7D" w:rsidRDefault="00D2419F">
      <w:pPr>
        <w:pStyle w:val="SourceCode"/>
      </w:pPr>
      <w:r>
        <w:t>%% the JSON body and answers 200 with the contact as stored.</w:t>
      </w:r>
    </w:p>
    <w:p w14:paraId="2922B572" w14:textId="77777777" w:rsidR="00445C7D" w:rsidRDefault="00D2419F">
      <w:pPr>
        <w:pStyle w:val="SourceCode"/>
      </w:pPr>
      <w:r>
        <w:t>-module(server).</w:t>
      </w:r>
    </w:p>
    <w:p w14:paraId="339790C9" w14:textId="77777777" w:rsidR="00445C7D" w:rsidRDefault="00D2419F">
      <w:pPr>
        <w:pStyle w:val="SourceCode"/>
      </w:pPr>
      <w:r>
        <w:t>-export([main/0, do/1]).</w:t>
      </w:r>
    </w:p>
    <w:p w14:paraId="589A359A" w14:textId="77777777" w:rsidR="00445C7D" w:rsidRDefault="00D2419F">
      <w:pPr>
        <w:pStyle w:val="SourceCode"/>
      </w:pPr>
      <w:r>
        <w:t>%% Remember, httpd.hrl defines the mod record of one request, and</w:t>
      </w:r>
    </w:p>
    <w:p w14:paraId="2F0732D5" w14:textId="77777777" w:rsidR="00445C7D" w:rsidRDefault="00D2419F">
      <w:pPr>
        <w:pStyle w:val="SourceCode"/>
      </w:pPr>
      <w:r>
        <w:t>%% contacts.hrl the contact record.</w:t>
      </w:r>
    </w:p>
    <w:p w14:paraId="4235DFB5" w14:textId="77777777" w:rsidR="00445C7D" w:rsidRDefault="00D2419F">
      <w:pPr>
        <w:pStyle w:val="SourceCode"/>
      </w:pPr>
      <w:r>
        <w:t>-include_lib("inets/include/httpd.hrl").</w:t>
      </w:r>
    </w:p>
    <w:p w14:paraId="27D403CA" w14:textId="77777777" w:rsidR="00445C7D" w:rsidRDefault="00D2419F">
      <w:pPr>
        <w:pStyle w:val="SourceCode"/>
      </w:pPr>
      <w:r>
        <w:t>-include("contacts.hrl").</w:t>
      </w:r>
    </w:p>
    <w:p w14:paraId="0BA2187B" w14:textId="77777777" w:rsidR="00445C7D" w:rsidRDefault="00445C7D">
      <w:pPr>
        <w:pStyle w:val="SourceCode"/>
      </w:pPr>
    </w:p>
    <w:p w14:paraId="6491CDB8" w14:textId="77777777" w:rsidR="00445C7D" w:rsidRDefault="00D2419F">
      <w:pPr>
        <w:pStyle w:val="SourceCode"/>
      </w:pPr>
      <w:r>
        <w:t>%% Remember, -define names a constant, used as ?NAME (Lesson 2.1a).</w:t>
      </w:r>
    </w:p>
    <w:p w14:paraId="488DFE09" w14:textId="77777777" w:rsidR="00445C7D" w:rsidRDefault="00D2419F">
      <w:pPr>
        <w:pStyle w:val="SourceCode"/>
      </w:pPr>
      <w:r>
        <w:t>-define(HOST, "127.0.0.1").</w:t>
      </w:r>
    </w:p>
    <w:p w14:paraId="0A577238" w14:textId="77777777" w:rsidR="00445C7D" w:rsidRDefault="00D2419F">
      <w:pPr>
        <w:pStyle w:val="SourceCode"/>
      </w:pPr>
      <w:r>
        <w:t>-define(HTTPS_PORT, 8765).</w:t>
      </w:r>
    </w:p>
    <w:p w14:paraId="57C584BE" w14:textId="77777777" w:rsidR="00445C7D" w:rsidRDefault="00D2419F">
      <w:pPr>
        <w:pStyle w:val="SourceCode"/>
      </w:pPr>
      <w:r>
        <w:t>-define(API_PREFIX, "/api/v1").</w:t>
      </w:r>
    </w:p>
    <w:p w14:paraId="4F8241EB" w14:textId="77777777" w:rsidR="00445C7D" w:rsidRDefault="00D2419F">
      <w:pPr>
        <w:pStyle w:val="SourceCode"/>
      </w:pPr>
      <w:r>
        <w:t>-define(CONTACTS_PATH, ?API_PREFIX ++ "/contacts").</w:t>
      </w:r>
    </w:p>
    <w:p w14:paraId="5327A67E" w14:textId="77777777" w:rsidR="00445C7D" w:rsidRDefault="00D2419F">
      <w:pPr>
        <w:pStyle w:val="SourceCode"/>
      </w:pPr>
      <w:r>
        <w:t>-define(CERTIFICATE_FILE, "certs/server.pem").</w:t>
      </w:r>
    </w:p>
    <w:p w14:paraId="332B0C9C" w14:textId="77777777" w:rsidR="00445C7D" w:rsidRDefault="00D2419F">
      <w:pPr>
        <w:pStyle w:val="SourceCode"/>
      </w:pPr>
      <w:r>
        <w:t>-define(KEY_FILE, "certs/server.key").</w:t>
      </w:r>
    </w:p>
    <w:p w14:paraId="158F9889" w14:textId="77777777" w:rsidR="00445C7D" w:rsidRDefault="00D2419F">
      <w:pPr>
        <w:pStyle w:val="SourceCode"/>
      </w:pPr>
      <w:r>
        <w:t>-define(JSON_TYPE, "application/json; charset=utf-8").</w:t>
      </w:r>
    </w:p>
    <w:p w14:paraId="40DB8DC5" w14:textId="77777777" w:rsidR="00445C7D" w:rsidRDefault="00D2419F">
      <w:pPr>
        <w:pStyle w:val="SourceCode"/>
      </w:pPr>
      <w:r>
        <w:t>-define(NOT_FOUND_JSON, "{\"code\":\"not_found\",\"message\":\"no such path\"}").</w:t>
      </w:r>
    </w:p>
    <w:p w14:paraId="41DA9BC7" w14:textId="77777777" w:rsidR="00445C7D" w:rsidRDefault="00D2419F">
      <w:pPr>
        <w:pStyle w:val="SourceCode"/>
      </w:pPr>
      <w:r>
        <w:t>%% Remember, the Chapter 5 words for an id that parse_id refuses.</w:t>
      </w:r>
    </w:p>
    <w:p w14:paraId="7A96F9A1" w14:textId="77777777" w:rsidR="00445C7D" w:rsidRDefault="00D2419F">
      <w:pPr>
        <w:pStyle w:val="SourceCode"/>
      </w:pPr>
      <w:r>
        <w:t>-define(ID_PROBLEM, "id must be a whole number from 1 to 2147483647").</w:t>
      </w:r>
    </w:p>
    <w:p w14:paraId="0CF39B9D" w14:textId="77777777" w:rsidR="00445C7D" w:rsidRDefault="00D2419F">
      <w:pPr>
        <w:pStyle w:val="SourceCode"/>
      </w:pPr>
      <w:r>
        <w:t>%% ID_PROBLEM's twin: the words for a body that is not a JSON contact.</w:t>
      </w:r>
    </w:p>
    <w:p w14:paraId="78A58EE7" w14:textId="77777777" w:rsidR="00445C7D" w:rsidRDefault="00D2419F">
      <w:pPr>
        <w:pStyle w:val="SourceCode"/>
      </w:pPr>
      <w:r>
        <w:t>-define(BODY_PROBLEM, "body must be a JSON contact object").</w:t>
      </w:r>
    </w:p>
    <w:p w14:paraId="02682EF4" w14:textId="77777777" w:rsidR="00445C7D" w:rsidRDefault="00445C7D">
      <w:pPr>
        <w:pStyle w:val="SourceCode"/>
      </w:pPr>
    </w:p>
    <w:p w14:paraId="71DE0401" w14:textId="77777777" w:rsidR="00445C7D" w:rsidRDefault="00D2419F">
      <w:pPr>
        <w:pStyle w:val="SourceCode"/>
      </w:pPr>
      <w:r>
        <w:t>%% Print one line per answered request: GET /api/v1/health -&gt; 200.</w:t>
      </w:r>
    </w:p>
    <w:p w14:paraId="6D4C9180" w14:textId="77777777" w:rsidR="00445C7D" w:rsidRDefault="00D2419F">
      <w:pPr>
        <w:pStyle w:val="SourceCode"/>
      </w:pPr>
      <w:r>
        <w:t>%% io:format writes each line at once, even into a pipe or a file.</w:t>
      </w:r>
    </w:p>
    <w:p w14:paraId="2D76C513" w14:textId="77777777" w:rsidR="00445C7D" w:rsidRDefault="00D2419F">
      <w:pPr>
        <w:pStyle w:val="SourceCode"/>
      </w:pPr>
      <w:r>
        <w:t>log_request(Method, Target, Status) -&gt;</w:t>
      </w:r>
    </w:p>
    <w:p w14:paraId="40734132" w14:textId="77777777" w:rsidR="00445C7D" w:rsidRDefault="00D2419F">
      <w:pPr>
        <w:pStyle w:val="SourceCode"/>
      </w:pPr>
      <w:r>
        <w:t xml:space="preserve">    io:format("~s ~s -&gt; ~B~n", [Method, Target, Status]).</w:t>
      </w:r>
    </w:p>
    <w:p w14:paraId="2098E618" w14:textId="77777777" w:rsidR="00445C7D" w:rsidRDefault="00445C7D">
      <w:pPr>
        <w:pStyle w:val="SourceCode"/>
      </w:pPr>
    </w:p>
    <w:p w14:paraId="24BFF2C6" w14:textId="77777777" w:rsidR="00445C7D" w:rsidRDefault="00D2419F">
      <w:pPr>
        <w:pStyle w:val="SourceCode"/>
      </w:pPr>
      <w:r>
        <w:t>%% Every answer but send_created's 201 comes here and is logged. Remember,</w:t>
      </w:r>
    </w:p>
    <w:p w14:paraId="72D1576A" w14:textId="77777777" w:rsidR="00445C7D" w:rsidRDefault="00D2419F">
      <w:pPr>
        <w:pStyle w:val="SourceCode"/>
      </w:pPr>
      <w:r>
        <w:t>%% code becomes the status line, content_type the Content-Type header, and</w:t>
      </w:r>
    </w:p>
    <w:p w14:paraId="64137444" w14:textId="77777777" w:rsidR="00445C7D" w:rsidRDefault="00D2419F">
      <w:pPr>
        <w:pStyle w:val="SourceCode"/>
      </w:pPr>
      <w:r>
        <w:t>%% content_length the body's size in bytes; JsonText holds one list item</w:t>
      </w:r>
    </w:p>
    <w:p w14:paraId="59605128" w14:textId="77777777" w:rsidR="00445C7D" w:rsidRDefault="00D2419F">
      <w:pPr>
        <w:pStyle w:val="SourceCode"/>
      </w:pPr>
      <w:r>
        <w:t>%% per byte, so length counts them.</w:t>
      </w:r>
    </w:p>
    <w:p w14:paraId="5F16606B" w14:textId="77777777" w:rsidR="00445C7D" w:rsidRDefault="00D2419F">
      <w:pPr>
        <w:pStyle w:val="SourceCode"/>
      </w:pPr>
      <w:r>
        <w:t>send_json(Request, Status, JsonText) -&gt;</w:t>
      </w:r>
    </w:p>
    <w:p w14:paraId="787DD07E" w14:textId="77777777" w:rsidR="00445C7D" w:rsidRDefault="00D2419F">
      <w:pPr>
        <w:pStyle w:val="SourceCode"/>
      </w:pPr>
      <w:r>
        <w:t xml:space="preserve">    Headers = [{code, Status},</w:t>
      </w:r>
    </w:p>
    <w:p w14:paraId="0DB479FF" w14:textId="77777777" w:rsidR="00445C7D" w:rsidRDefault="00D2419F">
      <w:pPr>
        <w:pStyle w:val="SourceCode"/>
      </w:pPr>
      <w:r>
        <w:t xml:space="preserve">               {content_type, ?JSON_TYPE},</w:t>
      </w:r>
    </w:p>
    <w:p w14:paraId="5FB8E7CD" w14:textId="77777777" w:rsidR="00445C7D" w:rsidRDefault="00D2419F">
      <w:pPr>
        <w:pStyle w:val="SourceCode"/>
      </w:pPr>
      <w:r>
        <w:t xml:space="preserve">               {content_length, integer_to_list(length(JsonText))}],</w:t>
      </w:r>
    </w:p>
    <w:p w14:paraId="53A19E34" w14:textId="77777777" w:rsidR="00445C7D" w:rsidRDefault="00D2419F">
      <w:pPr>
        <w:pStyle w:val="SourceCode"/>
      </w:pPr>
      <w:r>
        <w:t xml:space="preserve">    log_request(Request#mod.method, Request#mod.request_uri, Status),</w:t>
      </w:r>
    </w:p>
    <w:p w14:paraId="7A3F1EF5" w14:textId="77777777" w:rsidR="00445C7D" w:rsidRDefault="00D2419F">
      <w:pPr>
        <w:pStyle w:val="SourceCode"/>
      </w:pPr>
      <w:r>
        <w:t xml:space="preserve">    {proceed, [{response, {response, Headers, JsonText}}]}.</w:t>
      </w:r>
    </w:p>
    <w:p w14:paraId="629396B0" w14:textId="77777777" w:rsidR="00445C7D" w:rsidRDefault="00445C7D">
      <w:pPr>
        <w:pStyle w:val="SourceCode"/>
      </w:pPr>
    </w:p>
    <w:p w14:paraId="5308B72D" w14:textId="77777777" w:rsidR="00445C7D" w:rsidRDefault="00D2419F">
      <w:pPr>
        <w:pStyle w:val="SourceCode"/>
      </w:pPr>
      <w:r>
        <w:t>%% send_json's twin for 201 Created: the same steps, plus the Location</w:t>
      </w:r>
    </w:p>
    <w:p w14:paraId="10682001" w14:textId="77777777" w:rsidR="00445C7D" w:rsidRDefault="00D2419F">
      <w:pPr>
        <w:pStyle w:val="SourceCode"/>
      </w:pPr>
      <w:r>
        <w:t>%% header, which names the path of the contact just created.</w:t>
      </w:r>
    </w:p>
    <w:p w14:paraId="05A07400" w14:textId="77777777" w:rsidR="00445C7D" w:rsidRDefault="00D2419F">
      <w:pPr>
        <w:pStyle w:val="SourceCode"/>
      </w:pPr>
      <w:r>
        <w:t>send_created(Request, Location, JsonText) -&gt;</w:t>
      </w:r>
    </w:p>
    <w:p w14:paraId="778EC8DD" w14:textId="77777777" w:rsidR="00445C7D" w:rsidRDefault="00D2419F">
      <w:pPr>
        <w:pStyle w:val="SourceCode"/>
      </w:pPr>
      <w:r>
        <w:t xml:space="preserve">    Headers = [{code, 201},</w:t>
      </w:r>
    </w:p>
    <w:p w14:paraId="3BBCAE36" w14:textId="77777777" w:rsidR="00445C7D" w:rsidRDefault="00D2419F">
      <w:pPr>
        <w:pStyle w:val="SourceCode"/>
      </w:pPr>
      <w:r>
        <w:t xml:space="preserve">               {content_type, ?JSON_TYPE},</w:t>
      </w:r>
    </w:p>
    <w:p w14:paraId="5074250F" w14:textId="77777777" w:rsidR="00445C7D" w:rsidRDefault="00D2419F">
      <w:pPr>
        <w:pStyle w:val="SourceCode"/>
      </w:pPr>
      <w:r>
        <w:t xml:space="preserve">               {content_length, integer_to_list(length(JsonText))},</w:t>
      </w:r>
    </w:p>
    <w:p w14:paraId="12BE8951" w14:textId="77777777" w:rsidR="00445C7D" w:rsidRDefault="00D2419F">
      <w:pPr>
        <w:pStyle w:val="SourceCode"/>
      </w:pPr>
      <w:r>
        <w:t xml:space="preserve">               {location, Location}],</w:t>
      </w:r>
    </w:p>
    <w:p w14:paraId="32A6AC3D" w14:textId="77777777" w:rsidR="00445C7D" w:rsidRDefault="00D2419F">
      <w:pPr>
        <w:pStyle w:val="SourceCode"/>
      </w:pPr>
      <w:r>
        <w:t xml:space="preserve">    log_request(Request#mod.method, Request#mod.request_uri, 201),</w:t>
      </w:r>
    </w:p>
    <w:p w14:paraId="3F2A6266" w14:textId="77777777" w:rsidR="00445C7D" w:rsidRDefault="00D2419F">
      <w:pPr>
        <w:pStyle w:val="SourceCode"/>
      </w:pPr>
      <w:r>
        <w:t xml:space="preserve">    {proceed, [{response, {response, Headers, JsonText}}]}.</w:t>
      </w:r>
    </w:p>
    <w:p w14:paraId="580DAC69" w14:textId="77777777" w:rsidR="00445C7D" w:rsidRDefault="00445C7D">
      <w:pPr>
        <w:pStyle w:val="SourceCode"/>
      </w:pPr>
    </w:p>
    <w:p w14:paraId="1F9C0B51" w14:textId="77777777" w:rsidR="00445C7D" w:rsidRDefault="00D2419F">
      <w:pPr>
        <w:pStyle w:val="SourceCode"/>
      </w:pPr>
      <w:r>
        <w:t>handle_health(Request) -&gt;</w:t>
      </w:r>
    </w:p>
    <w:p w14:paraId="406AEDBB" w14:textId="77777777" w:rsidR="00445C7D" w:rsidRDefault="00D2419F">
      <w:pPr>
        <w:pStyle w:val="SourceCode"/>
      </w:pPr>
      <w:r>
        <w:t xml:space="preserve">    send_json(Request, 200, "{\"status\":\"ok\"}").</w:t>
      </w:r>
    </w:p>
    <w:p w14:paraId="612EE776" w14:textId="77777777" w:rsidR="00445C7D" w:rsidRDefault="00445C7D">
      <w:pPr>
        <w:pStyle w:val="SourceCode"/>
      </w:pPr>
    </w:p>
    <w:p w14:paraId="5F729379" w14:textId="77777777" w:rsidR="00445C7D" w:rsidRDefault="00D2419F">
      <w:pPr>
        <w:pStyle w:val="SourceCode"/>
      </w:pPr>
      <w:r>
        <w:t>%% The one place a status becomes an HTTP status. Lesson 6.14a covers</w:t>
      </w:r>
    </w:p>
    <w:p w14:paraId="49908197" w14:textId="77777777" w:rsidR="00445C7D" w:rsidRDefault="00D2419F">
      <w:pPr>
        <w:pStyle w:val="SourceCode"/>
      </w:pPr>
      <w:r>
        <w:t>%% every status code. Remember, the clauses are tried in order.</w:t>
      </w:r>
    </w:p>
    <w:p w14:paraId="47C868A1" w14:textId="77777777" w:rsidR="00445C7D" w:rsidRDefault="00D2419F">
      <w:pPr>
        <w:pStyle w:val="SourceCode"/>
      </w:pPr>
      <w:r>
        <w:t>http_status_for(success) -&gt; 200;</w:t>
      </w:r>
    </w:p>
    <w:p w14:paraId="6E62BC1B" w14:textId="77777777" w:rsidR="00445C7D" w:rsidRDefault="00D2419F">
      <w:pPr>
        <w:pStyle w:val="SourceCode"/>
      </w:pPr>
      <w:r>
        <w:t>http_status_for(invalid_input) -&gt; 400;</w:t>
      </w:r>
    </w:p>
    <w:p w14:paraId="5CD74CEC" w14:textId="77777777" w:rsidR="00445C7D" w:rsidRDefault="00D2419F">
      <w:pPr>
        <w:pStyle w:val="SourceCode"/>
      </w:pPr>
      <w:r>
        <w:t>http_status_for(not_found) -&gt; 404;</w:t>
      </w:r>
    </w:p>
    <w:p w14:paraId="4AAECFFA" w14:textId="77777777" w:rsidR="00445C7D" w:rsidRDefault="00D2419F">
      <w:pPr>
        <w:pStyle w:val="SourceCode"/>
      </w:pPr>
      <w:r>
        <w:t>http_status_for(duplicate_email) -&gt; 409;</w:t>
      </w:r>
    </w:p>
    <w:p w14:paraId="2F6D8648" w14:textId="77777777" w:rsidR="00445C7D" w:rsidRDefault="00D2419F">
      <w:pPr>
        <w:pStyle w:val="SourceCode"/>
      </w:pPr>
      <w:r>
        <w:t>%% Every other status is a failure on the server's side.</w:t>
      </w:r>
    </w:p>
    <w:p w14:paraId="17C5578B" w14:textId="77777777" w:rsidR="00445C7D" w:rsidRDefault="00D2419F">
      <w:pPr>
        <w:pStyle w:val="SourceCode"/>
      </w:pPr>
      <w:r>
        <w:t>http_status_for(_OtherStatus) -&gt; 500.</w:t>
      </w:r>
    </w:p>
    <w:p w14:paraId="08BC2BBE" w14:textId="77777777" w:rsidR="00445C7D" w:rsidRDefault="00445C7D">
      <w:pPr>
        <w:pStyle w:val="SourceCode"/>
      </w:pPr>
    </w:p>
    <w:p w14:paraId="35E6CD00" w14:textId="77777777" w:rsidR="00445C7D" w:rsidRDefault="00D2419F">
      <w:pPr>
        <w:pStyle w:val="SourceCode"/>
      </w:pPr>
      <w:r>
        <w:t>%% The code an error body names for a status.</w:t>
      </w:r>
    </w:p>
    <w:p w14:paraId="72533C95" w14:textId="77777777" w:rsidR="00445C7D" w:rsidRDefault="00D2419F">
      <w:pPr>
        <w:pStyle w:val="SourceCode"/>
      </w:pPr>
      <w:r>
        <w:t>error_code_for(invalid_input) -&gt; "invalid_input";</w:t>
      </w:r>
    </w:p>
    <w:p w14:paraId="7E481A2F" w14:textId="77777777" w:rsidR="00445C7D" w:rsidRDefault="00D2419F">
      <w:pPr>
        <w:pStyle w:val="SourceCode"/>
      </w:pPr>
      <w:r>
        <w:t>error_code_for(not_found) -&gt; "not_found";</w:t>
      </w:r>
    </w:p>
    <w:p w14:paraId="2F21793B" w14:textId="77777777" w:rsidR="00445C7D" w:rsidRDefault="00D2419F">
      <w:pPr>
        <w:pStyle w:val="SourceCode"/>
      </w:pPr>
      <w:r>
        <w:t>error_code_for(duplicate_email) -&gt; "duplicate_email";</w:t>
      </w:r>
    </w:p>
    <w:p w14:paraId="3234A586" w14:textId="77777777" w:rsidR="00445C7D" w:rsidRDefault="00D2419F">
      <w:pPr>
        <w:pStyle w:val="SourceCode"/>
      </w:pPr>
      <w:r>
        <w:t>error_code_for(_OtherStatus) -&gt; "database_failure".</w:t>
      </w:r>
    </w:p>
    <w:p w14:paraId="28BEDE66" w14:textId="77777777" w:rsidR="00445C7D" w:rsidRDefault="00445C7D">
      <w:pPr>
        <w:pStyle w:val="SourceCode"/>
      </w:pPr>
    </w:p>
    <w:p w14:paraId="3D66A4EE" w14:textId="77777777" w:rsidR="00445C7D" w:rsidRDefault="00D2419F">
      <w:pPr>
        <w:pStyle w:val="SourceCode"/>
      </w:pPr>
      <w:r>
        <w:t>%% The one error body: {"code":"...","message":"..."}. Lesson 6.15a covers</w:t>
      </w:r>
    </w:p>
    <w:p w14:paraId="25D208F1" w14:textId="77777777" w:rsidR="00445C7D" w:rsidRDefault="00D2419F">
      <w:pPr>
        <w:pStyle w:val="SourceCode"/>
      </w:pPr>
      <w:r>
        <w:t>%% it in full. json writes it, so any quote in the message is escaped;</w:t>
      </w:r>
    </w:p>
    <w:p w14:paraId="05ADCE29" w14:textId="77777777" w:rsidR="00445C7D" w:rsidRDefault="00D2419F">
      <w:pPr>
        <w:pStyle w:val="SourceCode"/>
      </w:pPr>
      <w:r>
        <w:t>%% each text becomes a binary first, because json:encode_value writes a</w:t>
      </w:r>
    </w:p>
    <w:p w14:paraId="77CAAEBE" w14:textId="77777777" w:rsidR="00445C7D" w:rsidRDefault="00D2419F">
      <w:pPr>
        <w:pStyle w:val="SourceCode"/>
      </w:pPr>
      <w:r>
        <w:t>%% list as a JSON array. unicode:characters_to_binary turns any text,</w:t>
      </w:r>
    </w:p>
    <w:p w14:paraId="359EA38A" w14:textId="77777777" w:rsidR="00445C7D" w:rsidRDefault="00D2419F">
      <w:pPr>
        <w:pStyle w:val="SourceCode"/>
      </w:pPr>
      <w:r>
        <w:t>%% even one made of pieces, into one binary.</w:t>
      </w:r>
    </w:p>
    <w:p w14:paraId="21F4A9FE" w14:textId="77777777" w:rsidR="00445C7D" w:rsidRDefault="00D2419F">
      <w:pPr>
        <w:pStyle w:val="SourceCode"/>
      </w:pPr>
      <w:r>
        <w:t>send_error(Request, Status, Code, Message) -&gt;</w:t>
      </w:r>
    </w:p>
    <w:p w14:paraId="422A4C57" w14:textId="77777777" w:rsidR="00445C7D" w:rsidRDefault="00D2419F">
      <w:pPr>
        <w:pStyle w:val="SourceCode"/>
      </w:pPr>
      <w:r>
        <w:t xml:space="preserve">    ErrorBody = json:encode_key_value_list(</w:t>
      </w:r>
    </w:p>
    <w:p w14:paraId="6BBF81FD" w14:textId="77777777" w:rsidR="00445C7D" w:rsidRDefault="00D2419F">
      <w:pPr>
        <w:pStyle w:val="SourceCode"/>
      </w:pPr>
      <w:r>
        <w:t xml:space="preserve">                  [{code, unicode:characters_to_binary(Code)},</w:t>
      </w:r>
    </w:p>
    <w:p w14:paraId="2CEAC5B1" w14:textId="77777777" w:rsidR="00445C7D" w:rsidRDefault="00D2419F">
      <w:pPr>
        <w:pStyle w:val="SourceCode"/>
      </w:pPr>
      <w:r>
        <w:t xml:space="preserve">                   {message, unicode:characters_to_binary(Message)}],</w:t>
      </w:r>
    </w:p>
    <w:p w14:paraId="45AED7AA" w14:textId="77777777" w:rsidR="00445C7D" w:rsidRDefault="00D2419F">
      <w:pPr>
        <w:pStyle w:val="SourceCode"/>
      </w:pPr>
      <w:r>
        <w:t xml:space="preserve">                  fun json:encode_value/2),</w:t>
      </w:r>
    </w:p>
    <w:p w14:paraId="5F946FB8" w14:textId="77777777" w:rsidR="00445C7D" w:rsidRDefault="00D2419F">
      <w:pPr>
        <w:pStyle w:val="SourceCode"/>
      </w:pPr>
      <w:r>
        <w:t xml:space="preserve">    send_json(Request, Status, binary_to_list(iolist_to_binary(ErrorBody))).</w:t>
      </w:r>
    </w:p>
    <w:p w14:paraId="5C8ED350" w14:textId="77777777" w:rsidR="00445C7D" w:rsidRDefault="00445C7D">
      <w:pPr>
        <w:pStyle w:val="SourceCode"/>
      </w:pPr>
    </w:p>
    <w:p w14:paraId="6E4D8C5C" w14:textId="77777777" w:rsidR="00445C7D" w:rsidRDefault="00D2419F">
      <w:pPr>
        <w:pStyle w:val="SourceCode"/>
      </w:pPr>
      <w:r>
        <w:t>%% Answers a status that is not success: its HTTP status, its code, and</w:t>
      </w:r>
    </w:p>
    <w:p w14:paraId="300E9FA2" w14:textId="77777777" w:rsidR="00445C7D" w:rsidRDefault="00D2419F">
      <w:pPr>
        <w:pStyle w:val="SourceCode"/>
      </w:pPr>
      <w:r>
        <w:t>%% status_message's words, the same words Chapter 5 printed.</w:t>
      </w:r>
    </w:p>
    <w:p w14:paraId="3C0EC738" w14:textId="77777777" w:rsidR="00445C7D" w:rsidRDefault="00D2419F">
      <w:pPr>
        <w:pStyle w:val="SourceCode"/>
      </w:pPr>
      <w:r>
        <w:t>send_failure(Request, Status, Problem) -&gt;</w:t>
      </w:r>
    </w:p>
    <w:p w14:paraId="1DFD801E" w14:textId="77777777" w:rsidR="00445C7D" w:rsidRDefault="00D2419F">
      <w:pPr>
        <w:pStyle w:val="SourceCode"/>
      </w:pPr>
      <w:r>
        <w:t xml:space="preserve">    Message = contacts:status_message(Status, Problem),</w:t>
      </w:r>
    </w:p>
    <w:p w14:paraId="2128D166" w14:textId="77777777" w:rsidR="00445C7D" w:rsidRDefault="00D2419F">
      <w:pPr>
        <w:pStyle w:val="SourceCode"/>
      </w:pPr>
      <w:r>
        <w:t xml:space="preserve">    send_error(Request, http_status_for(Status), error_code_for(Status),</w:t>
      </w:r>
    </w:p>
    <w:p w14:paraId="35F5E902" w14:textId="77777777" w:rsidR="00445C7D" w:rsidRDefault="00D2419F">
      <w:pPr>
        <w:pStyle w:val="SourceCode"/>
      </w:pPr>
      <w:r>
        <w:t xml:space="preserve">               Message).</w:t>
      </w:r>
    </w:p>
    <w:p w14:paraId="35F8B8FC" w14:textId="77777777" w:rsidR="00445C7D" w:rsidRDefault="00445C7D">
      <w:pPr>
        <w:pStyle w:val="SourceCode"/>
      </w:pPr>
    </w:p>
    <w:p w14:paraId="21DD6B6C" w14:textId="77777777" w:rsidR="00445C7D" w:rsidRDefault="00D2419F">
      <w:pPr>
        <w:pStyle w:val="SourceCode"/>
      </w:pPr>
      <w:r>
        <w:t>%% GET /api/v1/contacts: every contact, in name order. An empty table is</w:t>
      </w:r>
    </w:p>
    <w:p w14:paraId="466ED9D6" w14:textId="77777777" w:rsidR="00445C7D" w:rsidRDefault="00D2419F">
      <w:pPr>
        <w:pStyle w:val="SourceCode"/>
      </w:pPr>
      <w:r>
        <w:t>%% 200 with [], because an empty collection still exists.</w:t>
      </w:r>
    </w:p>
    <w:p w14:paraId="25A7CB26" w14:textId="77777777" w:rsidR="00445C7D" w:rsidRDefault="00D2419F">
      <w:pPr>
        <w:pStyle w:val="SourceCode"/>
      </w:pPr>
      <w:r>
        <w:t>handle_list_contacts(Request) -&gt;</w:t>
      </w:r>
    </w:p>
    <w:p w14:paraId="31293391" w14:textId="77777777" w:rsidR="00445C7D" w:rsidRDefault="00D2419F">
      <w:pPr>
        <w:pStyle w:val="SourceCode"/>
      </w:pPr>
      <w:r>
        <w:t xml:space="preserve">    case contact_store:open_connection() of</w:t>
      </w:r>
    </w:p>
    <w:p w14:paraId="14AC1573" w14:textId="77777777" w:rsidR="00445C7D" w:rsidRDefault="00D2419F">
      <w:pPr>
        <w:pStyle w:val="SourceCode"/>
      </w:pPr>
      <w:r>
        <w:t xml:space="preserve">        {success, _NoProblem, Connection} -&gt;</w:t>
      </w:r>
    </w:p>
    <w:p w14:paraId="28BF931A" w14:textId="77777777" w:rsidR="00445C7D" w:rsidRDefault="00D2419F">
      <w:pPr>
        <w:pStyle w:val="SourceCode"/>
      </w:pPr>
      <w:r>
        <w:t xml:space="preserve">            {Status, Problem, Contacts} =</w:t>
      </w:r>
    </w:p>
    <w:p w14:paraId="587B1A5F" w14:textId="77777777" w:rsidR="00445C7D" w:rsidRDefault="00D2419F">
      <w:pPr>
        <w:pStyle w:val="SourceCode"/>
      </w:pPr>
      <w:r>
        <w:t xml:space="preserve">                contact_store:list_contact_records(Connection),</w:t>
      </w:r>
    </w:p>
    <w:p w14:paraId="05AF84C2" w14:textId="77777777" w:rsidR="00445C7D" w:rsidRDefault="00D2419F">
      <w:pPr>
        <w:pStyle w:val="SourceCode"/>
      </w:pPr>
      <w:r>
        <w:t xml:space="preserve">            contact_store:close_connection(Connection),</w:t>
      </w:r>
    </w:p>
    <w:p w14:paraId="3984BC93" w14:textId="77777777" w:rsidR="00445C7D" w:rsidRDefault="00D2419F">
      <w:pPr>
        <w:pStyle w:val="SourceCode"/>
      </w:pPr>
      <w:r>
        <w:t xml:space="preserve">            case Status of</w:t>
      </w:r>
    </w:p>
    <w:p w14:paraId="344332C9" w14:textId="77777777" w:rsidR="00445C7D" w:rsidRDefault="00D2419F">
      <w:pPr>
        <w:pStyle w:val="SourceCode"/>
      </w:pPr>
      <w:r>
        <w:t xml:space="preserve">                success -&gt;</w:t>
      </w:r>
    </w:p>
    <w:p w14:paraId="11002BA1" w14:textId="77777777" w:rsidR="00445C7D" w:rsidRDefault="00D2419F">
      <w:pPr>
        <w:pStyle w:val="SourceCode"/>
      </w:pPr>
      <w:r>
        <w:t xml:space="preserve">                    send_json(Request, 200,</w:t>
      </w:r>
    </w:p>
    <w:p w14:paraId="4E967476" w14:textId="77777777" w:rsidR="00445C7D" w:rsidRDefault="00D2419F">
      <w:pPr>
        <w:pStyle w:val="SourceCode"/>
      </w:pPr>
      <w:r>
        <w:t xml:space="preserve">                              contact_store:contacts_to_json(Contacts));</w:t>
      </w:r>
    </w:p>
    <w:p w14:paraId="7CFEBCD0" w14:textId="77777777" w:rsidR="00445C7D" w:rsidRDefault="00D2419F">
      <w:pPr>
        <w:pStyle w:val="SourceCode"/>
      </w:pPr>
      <w:r>
        <w:t xml:space="preserve">                _ -&gt;</w:t>
      </w:r>
    </w:p>
    <w:p w14:paraId="539E719F" w14:textId="77777777" w:rsidR="00445C7D" w:rsidRDefault="00D2419F">
      <w:pPr>
        <w:pStyle w:val="SourceCode"/>
      </w:pPr>
      <w:r>
        <w:t xml:space="preserve">                    send_failure(Request, Status, Problem)</w:t>
      </w:r>
    </w:p>
    <w:p w14:paraId="0079B68F" w14:textId="77777777" w:rsidR="00445C7D" w:rsidRDefault="00D2419F">
      <w:pPr>
        <w:pStyle w:val="SourceCode"/>
      </w:pPr>
      <w:r>
        <w:t xml:space="preserve">            end;</w:t>
      </w:r>
    </w:p>
    <w:p w14:paraId="585D3E99" w14:textId="77777777" w:rsidR="00445C7D" w:rsidRDefault="00D2419F">
      <w:pPr>
        <w:pStyle w:val="SourceCode"/>
      </w:pPr>
      <w:r>
        <w:t xml:space="preserve">        {OpenStatus, OpenProblem, none} -&gt;</w:t>
      </w:r>
    </w:p>
    <w:p w14:paraId="0C376BB2" w14:textId="77777777" w:rsidR="00445C7D" w:rsidRDefault="00D2419F">
      <w:pPr>
        <w:pStyle w:val="SourceCode"/>
      </w:pPr>
      <w:r>
        <w:t xml:space="preserve">            send_failure(Request, OpenStatus, OpenProblem)</w:t>
      </w:r>
    </w:p>
    <w:p w14:paraId="452B511F" w14:textId="77777777" w:rsidR="00445C7D" w:rsidRDefault="00D2419F">
      <w:pPr>
        <w:pStyle w:val="SourceCode"/>
      </w:pPr>
      <w:r>
        <w:t xml:space="preserve">    end.</w:t>
      </w:r>
    </w:p>
    <w:p w14:paraId="29D3FAB7" w14:textId="77777777" w:rsidR="00445C7D" w:rsidRDefault="00445C7D">
      <w:pPr>
        <w:pStyle w:val="SourceCode"/>
      </w:pPr>
    </w:p>
    <w:p w14:paraId="4445F9E6" w14:textId="77777777" w:rsidR="00445C7D" w:rsidRDefault="00D2419F">
      <w:pPr>
        <w:pStyle w:val="SourceCode"/>
      </w:pPr>
      <w:r>
        <w:t>%% GET /api/v1/contacts/{id}: one contact, or 404 when no contact has that</w:t>
      </w:r>
    </w:p>
    <w:p w14:paraId="4B90C7F8" w14:textId="77777777" w:rsidR="00445C7D" w:rsidRDefault="00D2419F">
      <w:pPr>
        <w:pStyle w:val="SourceCode"/>
      </w:pPr>
      <w:r>
        <w:t>%% id. Remember, every handler has six steps: the authentication check</w:t>
      </w:r>
    </w:p>
    <w:p w14:paraId="0C543FA7" w14:textId="77777777" w:rsidR="00445C7D" w:rsidRDefault="00D2419F">
      <w:pPr>
        <w:pStyle w:val="SourceCode"/>
      </w:pPr>
      <w:r>
        <w:t>%% (from Lesson 6.16a), the input checks, open_connection, the contact_store</w:t>
      </w:r>
    </w:p>
    <w:p w14:paraId="171A92E2" w14:textId="77777777" w:rsidR="00445C7D" w:rsidRDefault="00D2419F">
      <w:pPr>
        <w:pStyle w:val="SourceCode"/>
      </w:pPr>
      <w:r>
        <w:t>%% calls on that one connection, close_connection, then send_failure or the</w:t>
      </w:r>
    </w:p>
    <w:p w14:paraId="718197D4" w14:textId="77777777" w:rsidR="00445C7D" w:rsidRDefault="00D2419F">
      <w:pPr>
        <w:pStyle w:val="SourceCode"/>
      </w:pPr>
      <w:r>
        <w:t>%% answer.</w:t>
      </w:r>
    </w:p>
    <w:p w14:paraId="13AA94E8" w14:textId="77777777" w:rsidR="00445C7D" w:rsidRDefault="00D2419F">
      <w:pPr>
        <w:pStyle w:val="SourceCode"/>
      </w:pPr>
      <w:r>
        <w:t>handle_get_contact(Request, IdText) -&gt;</w:t>
      </w:r>
    </w:p>
    <w:p w14:paraId="121F498C" w14:textId="77777777" w:rsidR="00445C7D" w:rsidRDefault="00D2419F">
      <w:pPr>
        <w:pStyle w:val="SourceCode"/>
      </w:pPr>
      <w:r>
        <w:t xml:space="preserve">    %% Remember, parse_id returns 0 for text that is not an id.</w:t>
      </w:r>
    </w:p>
    <w:p w14:paraId="55553B5A" w14:textId="77777777" w:rsidR="00445C7D" w:rsidRDefault="00D2419F">
      <w:pPr>
        <w:pStyle w:val="SourceCode"/>
      </w:pPr>
      <w:r>
        <w:t xml:space="preserve">    case contacts:parse_id(IdText) of</w:t>
      </w:r>
    </w:p>
    <w:p w14:paraId="41D2CE14" w14:textId="77777777" w:rsidR="00445C7D" w:rsidRDefault="00D2419F">
      <w:pPr>
        <w:pStyle w:val="SourceCode"/>
      </w:pPr>
      <w:r>
        <w:t xml:space="preserve">        0 -&gt;</w:t>
      </w:r>
    </w:p>
    <w:p w14:paraId="4F389BB3" w14:textId="77777777" w:rsidR="00445C7D" w:rsidRDefault="00D2419F">
      <w:pPr>
        <w:pStyle w:val="SourceCode"/>
      </w:pPr>
      <w:r>
        <w:t xml:space="preserve">            send_failure(Request, invalid_input, ?ID_PROBLEM);</w:t>
      </w:r>
    </w:p>
    <w:p w14:paraId="49B9F1FA" w14:textId="77777777" w:rsidR="00445C7D" w:rsidRDefault="00D2419F">
      <w:pPr>
        <w:pStyle w:val="SourceCode"/>
      </w:pPr>
      <w:r>
        <w:t xml:space="preserve">        ContactId -&gt;</w:t>
      </w:r>
    </w:p>
    <w:p w14:paraId="7D84D663" w14:textId="77777777" w:rsidR="00445C7D" w:rsidRDefault="00D2419F">
      <w:pPr>
        <w:pStyle w:val="SourceCode"/>
      </w:pPr>
      <w:r>
        <w:t xml:space="preserve">            read_one_contact(Request, ContactId)</w:t>
      </w:r>
    </w:p>
    <w:p w14:paraId="6C219A9C" w14:textId="77777777" w:rsidR="00445C7D" w:rsidRDefault="00D2419F">
      <w:pPr>
        <w:pStyle w:val="SourceCode"/>
      </w:pPr>
      <w:r>
        <w:t xml:space="preserve">    end.</w:t>
      </w:r>
    </w:p>
    <w:p w14:paraId="60353C3F" w14:textId="77777777" w:rsidR="00445C7D" w:rsidRDefault="00445C7D">
      <w:pPr>
        <w:pStyle w:val="SourceCode"/>
      </w:pPr>
    </w:p>
    <w:p w14:paraId="7555142D" w14:textId="77777777" w:rsidR="00445C7D" w:rsidRDefault="00D2419F">
      <w:pPr>
        <w:pStyle w:val="SourceCode"/>
      </w:pPr>
      <w:r>
        <w:t>%% The open, read, close, and answer steps of handle_get_contact.</w:t>
      </w:r>
    </w:p>
    <w:p w14:paraId="5BF3F3A3" w14:textId="77777777" w:rsidR="00445C7D" w:rsidRDefault="00D2419F">
      <w:pPr>
        <w:pStyle w:val="SourceCode"/>
      </w:pPr>
      <w:r>
        <w:t>read_one_contact(Request, ContactId) -&gt;</w:t>
      </w:r>
    </w:p>
    <w:p w14:paraId="38D6A6A2" w14:textId="77777777" w:rsidR="00445C7D" w:rsidRDefault="00D2419F">
      <w:pPr>
        <w:pStyle w:val="SourceCode"/>
      </w:pPr>
      <w:r>
        <w:t xml:space="preserve">    case contact_store:open_connection() of</w:t>
      </w:r>
    </w:p>
    <w:p w14:paraId="1DC35657" w14:textId="77777777" w:rsidR="00445C7D" w:rsidRDefault="00D2419F">
      <w:pPr>
        <w:pStyle w:val="SourceCode"/>
      </w:pPr>
      <w:r>
        <w:t xml:space="preserve">        {success, _NoProblem, Connection} -&gt;</w:t>
      </w:r>
    </w:p>
    <w:p w14:paraId="69D41800" w14:textId="77777777" w:rsidR="00445C7D" w:rsidRDefault="00D2419F">
      <w:pPr>
        <w:pStyle w:val="SourceCode"/>
      </w:pPr>
      <w:r>
        <w:t xml:space="preserve">            {Status, Problem, Contact} =</w:t>
      </w:r>
    </w:p>
    <w:p w14:paraId="08A9B462" w14:textId="77777777" w:rsidR="00445C7D" w:rsidRDefault="00D2419F">
      <w:pPr>
        <w:pStyle w:val="SourceCode"/>
      </w:pPr>
      <w:r>
        <w:t xml:space="preserve">                contact_store:get_contact_record(Connection, ContactId),</w:t>
      </w:r>
    </w:p>
    <w:p w14:paraId="7179DB28" w14:textId="77777777" w:rsidR="00445C7D" w:rsidRDefault="00D2419F">
      <w:pPr>
        <w:pStyle w:val="SourceCode"/>
      </w:pPr>
      <w:r>
        <w:t xml:space="preserve">            contact_store:close_connection(Connection),</w:t>
      </w:r>
    </w:p>
    <w:p w14:paraId="6AD97947" w14:textId="77777777" w:rsidR="00445C7D" w:rsidRDefault="00D2419F">
      <w:pPr>
        <w:pStyle w:val="SourceCode"/>
      </w:pPr>
      <w:r>
        <w:t xml:space="preserve">            case Status of</w:t>
      </w:r>
    </w:p>
    <w:p w14:paraId="340E7A6D" w14:textId="77777777" w:rsidR="00445C7D" w:rsidRDefault="00D2419F">
      <w:pPr>
        <w:pStyle w:val="SourceCode"/>
      </w:pPr>
      <w:r>
        <w:t xml:space="preserve">                success -&gt;</w:t>
      </w:r>
    </w:p>
    <w:p w14:paraId="2A7B7526" w14:textId="77777777" w:rsidR="00445C7D" w:rsidRDefault="00D2419F">
      <w:pPr>
        <w:pStyle w:val="SourceCode"/>
      </w:pPr>
      <w:r>
        <w:t xml:space="preserve">                    send_json(Request, 200,</w:t>
      </w:r>
    </w:p>
    <w:p w14:paraId="5D4A0C91" w14:textId="77777777" w:rsidR="00445C7D" w:rsidRDefault="00D2419F">
      <w:pPr>
        <w:pStyle w:val="SourceCode"/>
      </w:pPr>
      <w:r>
        <w:t xml:space="preserve">                              contact_store:contact_to_json(Contact));</w:t>
      </w:r>
    </w:p>
    <w:p w14:paraId="7CD107BD" w14:textId="77777777" w:rsidR="00445C7D" w:rsidRDefault="00D2419F">
      <w:pPr>
        <w:pStyle w:val="SourceCode"/>
      </w:pPr>
      <w:r>
        <w:t xml:space="preserve">                _ -&gt;</w:t>
      </w:r>
    </w:p>
    <w:p w14:paraId="7A22E188" w14:textId="77777777" w:rsidR="00445C7D" w:rsidRDefault="00D2419F">
      <w:pPr>
        <w:pStyle w:val="SourceCode"/>
      </w:pPr>
      <w:r>
        <w:t xml:space="preserve">                    send_failure(Request, Status, Problem)</w:t>
      </w:r>
    </w:p>
    <w:p w14:paraId="2733129F" w14:textId="77777777" w:rsidR="00445C7D" w:rsidRDefault="00D2419F">
      <w:pPr>
        <w:pStyle w:val="SourceCode"/>
      </w:pPr>
      <w:r>
        <w:t xml:space="preserve">            end;</w:t>
      </w:r>
    </w:p>
    <w:p w14:paraId="6D5E2D1C" w14:textId="77777777" w:rsidR="00445C7D" w:rsidRDefault="00D2419F">
      <w:pPr>
        <w:pStyle w:val="SourceCode"/>
      </w:pPr>
      <w:r>
        <w:t xml:space="preserve">        {OpenStatus, OpenProblem, none} -&gt;</w:t>
      </w:r>
    </w:p>
    <w:p w14:paraId="50F572B9" w14:textId="77777777" w:rsidR="00445C7D" w:rsidRDefault="00D2419F">
      <w:pPr>
        <w:pStyle w:val="SourceCode"/>
      </w:pPr>
      <w:r>
        <w:t xml:space="preserve">            send_failure(Request, OpenStatus, OpenProblem)</w:t>
      </w:r>
    </w:p>
    <w:p w14:paraId="733EFE3E" w14:textId="77777777" w:rsidR="00445C7D" w:rsidRDefault="00D2419F">
      <w:pPr>
        <w:pStyle w:val="SourceCode"/>
      </w:pPr>
      <w:r>
        <w:t xml:space="preserve">    end.</w:t>
      </w:r>
    </w:p>
    <w:p w14:paraId="52AC84F6" w14:textId="77777777" w:rsidR="00445C7D" w:rsidRDefault="00445C7D">
      <w:pPr>
        <w:pStyle w:val="SourceCode"/>
      </w:pPr>
    </w:p>
    <w:p w14:paraId="3F75B5B2" w14:textId="77777777" w:rsidR="00445C7D" w:rsidRDefault="00D2419F">
      <w:pPr>
        <w:pStyle w:val="SourceCode"/>
      </w:pPr>
      <w:r>
        <w:t>%% POST /api/v1/contacts: create one contact from the JSON body, and</w:t>
      </w:r>
    </w:p>
    <w:p w14:paraId="21C84FD3" w14:textId="77777777" w:rsidR="00445C7D" w:rsidRDefault="00D2419F">
      <w:pPr>
        <w:pStyle w:val="SourceCode"/>
      </w:pPr>
      <w:r>
        <w:t>%% answer 201 with its Location and the stored contact. It has the six</w:t>
      </w:r>
    </w:p>
    <w:p w14:paraId="1CAB032F" w14:textId="77777777" w:rsidR="00445C7D" w:rsidRDefault="00D2419F">
      <w:pPr>
        <w:pStyle w:val="SourceCode"/>
      </w:pPr>
      <w:r>
        <w:t>%% steps of every handler: (from Lesson 6.16a, the authentication check;)</w:t>
      </w:r>
    </w:p>
    <w:p w14:paraId="67A5D805" w14:textId="77777777" w:rsidR="00445C7D" w:rsidRDefault="00D2419F">
      <w:pPr>
        <w:pStyle w:val="SourceCode"/>
      </w:pPr>
      <w:r>
        <w:t>%% the input check, now the body's shape; open one connection; the</w:t>
      </w:r>
    </w:p>
    <w:p w14:paraId="605D2FA0" w14:textId="77777777" w:rsidR="00445C7D" w:rsidRDefault="00D2419F">
      <w:pPr>
        <w:pStyle w:val="SourceCode"/>
      </w:pPr>
      <w:r>
        <w:t>%% contact store call; close the connection; then the failure or the</w:t>
      </w:r>
    </w:p>
    <w:p w14:paraId="71F8F7F8" w14:textId="77777777" w:rsidR="00445C7D" w:rsidRDefault="00D2419F">
      <w:pPr>
        <w:pStyle w:val="SourceCode"/>
      </w:pPr>
      <w:r>
        <w:t>%% answer. Remember, #mod.entity_body is the whole body, every piece</w:t>
      </w:r>
    </w:p>
    <w:p w14:paraId="774DE60B" w14:textId="77777777" w:rsidR="00445C7D" w:rsidRDefault="00D2419F">
      <w:pPr>
        <w:pStyle w:val="SourceCode"/>
      </w:pPr>
      <w:r>
        <w:t>%% already read (Lesson 6.2a).</w:t>
      </w:r>
    </w:p>
    <w:p w14:paraId="027F2511" w14:textId="77777777" w:rsidR="00445C7D" w:rsidRDefault="00D2419F">
      <w:pPr>
        <w:pStyle w:val="SourceCode"/>
      </w:pPr>
      <w:r>
        <w:t>handle_create_contact(Request) -&gt;</w:t>
      </w:r>
    </w:p>
    <w:p w14:paraId="62BDB465" w14:textId="77777777" w:rsidR="00445C7D" w:rsidRDefault="00D2419F">
      <w:pPr>
        <w:pStyle w:val="SourceCode"/>
      </w:pPr>
      <w:r>
        <w:t xml:space="preserve">    case contact_create:contact_from_json(Request#mod.entity_body) of</w:t>
      </w:r>
    </w:p>
    <w:p w14:paraId="22BE81E1" w14:textId="77777777" w:rsidR="00445C7D" w:rsidRDefault="00D2419F">
      <w:pPr>
        <w:pStyle w:val="SourceCode"/>
      </w:pPr>
      <w:r>
        <w:t xml:space="preserve">        none -&gt;</w:t>
      </w:r>
    </w:p>
    <w:p w14:paraId="01895089" w14:textId="77777777" w:rsidR="00445C7D" w:rsidRDefault="00D2419F">
      <w:pPr>
        <w:pStyle w:val="SourceCode"/>
      </w:pPr>
      <w:r>
        <w:t xml:space="preserve">            send_failure(Request, invalid_input, ?BODY_PROBLEM);</w:t>
      </w:r>
    </w:p>
    <w:p w14:paraId="0BE3494D" w14:textId="77777777" w:rsidR="00445C7D" w:rsidRDefault="00D2419F">
      <w:pPr>
        <w:pStyle w:val="SourceCode"/>
      </w:pPr>
      <w:r>
        <w:t xml:space="preserve">        NewContact -&gt;</w:t>
      </w:r>
    </w:p>
    <w:p w14:paraId="297FC4ED" w14:textId="77777777" w:rsidR="00445C7D" w:rsidRDefault="00D2419F">
      <w:pPr>
        <w:pStyle w:val="SourceCode"/>
      </w:pPr>
      <w:r>
        <w:t xml:space="preserve">            create_contact_record(Request, NewContact)</w:t>
      </w:r>
    </w:p>
    <w:p w14:paraId="25B26EAF" w14:textId="77777777" w:rsidR="00445C7D" w:rsidRDefault="00D2419F">
      <w:pPr>
        <w:pStyle w:val="SourceCode"/>
      </w:pPr>
      <w:r>
        <w:t xml:space="preserve">    end.</w:t>
      </w:r>
    </w:p>
    <w:p w14:paraId="494D02B5" w14:textId="77777777" w:rsidR="00445C7D" w:rsidRDefault="00445C7D">
      <w:pPr>
        <w:pStyle w:val="SourceCode"/>
      </w:pPr>
    </w:p>
    <w:p w14:paraId="2A6DB4C2" w14:textId="77777777" w:rsidR="00445C7D" w:rsidRDefault="00D2419F">
      <w:pPr>
        <w:pStyle w:val="SourceCode"/>
      </w:pPr>
      <w:r>
        <w:t>%% The open, store, close, and answer steps of handle_create_contact.</w:t>
      </w:r>
    </w:p>
    <w:p w14:paraId="4DBC2DEC" w14:textId="77777777" w:rsidR="00445C7D" w:rsidRDefault="00D2419F">
      <w:pPr>
        <w:pStyle w:val="SourceCode"/>
      </w:pPr>
      <w:r>
        <w:t>create_contact_record(Request, NewContact) -&gt;</w:t>
      </w:r>
    </w:p>
    <w:p w14:paraId="473AA075" w14:textId="77777777" w:rsidR="00445C7D" w:rsidRDefault="00D2419F">
      <w:pPr>
        <w:pStyle w:val="SourceCode"/>
      </w:pPr>
      <w:r>
        <w:t xml:space="preserve">    case contact_store:open_connection() of</w:t>
      </w:r>
    </w:p>
    <w:p w14:paraId="2F2A8DA9" w14:textId="77777777" w:rsidR="00445C7D" w:rsidRDefault="00D2419F">
      <w:pPr>
        <w:pStyle w:val="SourceCode"/>
      </w:pPr>
      <w:r>
        <w:t xml:space="preserve">        {success, _NoProblem, Connection} -&gt;</w:t>
      </w:r>
    </w:p>
    <w:p w14:paraId="0E89481E" w14:textId="77777777" w:rsidR="00445C7D" w:rsidRDefault="00D2419F">
      <w:pPr>
        <w:pStyle w:val="SourceCode"/>
      </w:pPr>
      <w:r>
        <w:t xml:space="preserve">            {Status, Problem, Contact} =</w:t>
      </w:r>
    </w:p>
    <w:p w14:paraId="43A05175" w14:textId="77777777" w:rsidR="00445C7D" w:rsidRDefault="00D2419F">
      <w:pPr>
        <w:pStyle w:val="SourceCode"/>
      </w:pPr>
      <w:r>
        <w:t xml:space="preserve">                contact_create:add_contact_record(Connection, NewContact),</w:t>
      </w:r>
    </w:p>
    <w:p w14:paraId="7861D5EF" w14:textId="77777777" w:rsidR="00445C7D" w:rsidRDefault="00D2419F">
      <w:pPr>
        <w:pStyle w:val="SourceCode"/>
      </w:pPr>
      <w:r>
        <w:t xml:space="preserve">            contact_store:close_connection(Connection),</w:t>
      </w:r>
    </w:p>
    <w:p w14:paraId="5C592942" w14:textId="77777777" w:rsidR="00445C7D" w:rsidRDefault="00D2419F">
      <w:pPr>
        <w:pStyle w:val="SourceCode"/>
      </w:pPr>
      <w:r>
        <w:t xml:space="preserve">            case Status of</w:t>
      </w:r>
    </w:p>
    <w:p w14:paraId="6390B77E" w14:textId="77777777" w:rsidR="00445C7D" w:rsidRDefault="00D2419F">
      <w:pPr>
        <w:pStyle w:val="SourceCode"/>
      </w:pPr>
      <w:r>
        <w:t xml:space="preserve">                success -&gt;</w:t>
      </w:r>
    </w:p>
    <w:p w14:paraId="41DC59E7" w14:textId="77777777" w:rsidR="00445C7D" w:rsidRDefault="00D2419F">
      <w:pPr>
        <w:pStyle w:val="SourceCode"/>
      </w:pPr>
      <w:r>
        <w:t xml:space="preserve">                    %% The new contact's own path, such as</w:t>
      </w:r>
    </w:p>
    <w:p w14:paraId="3D71D9CC" w14:textId="77777777" w:rsidR="00445C7D" w:rsidRDefault="00D2419F">
      <w:pPr>
        <w:pStyle w:val="SourceCode"/>
      </w:pPr>
      <w:r>
        <w:t xml:space="preserve">                    %% /api/v1/contacts/4.</w:t>
      </w:r>
    </w:p>
    <w:p w14:paraId="53BD29A5" w14:textId="77777777" w:rsidR="00445C7D" w:rsidRDefault="00D2419F">
      <w:pPr>
        <w:pStyle w:val="SourceCode"/>
      </w:pPr>
      <w:r>
        <w:t xml:space="preserve">                    Location = ?CONTACTS_PATH ++ "/" ++</w:t>
      </w:r>
    </w:p>
    <w:p w14:paraId="1AF3842C" w14:textId="77777777" w:rsidR="00445C7D" w:rsidRDefault="00D2419F">
      <w:pPr>
        <w:pStyle w:val="SourceCode"/>
      </w:pPr>
      <w:r>
        <w:t xml:space="preserve">                        integer_to_list(Contact#contact.id),</w:t>
      </w:r>
    </w:p>
    <w:p w14:paraId="0B224EAD" w14:textId="77777777" w:rsidR="00445C7D" w:rsidRDefault="00D2419F">
      <w:pPr>
        <w:pStyle w:val="SourceCode"/>
      </w:pPr>
      <w:r>
        <w:t xml:space="preserve">                    send_created(Request, Location,</w:t>
      </w:r>
    </w:p>
    <w:p w14:paraId="3E30E949" w14:textId="77777777" w:rsidR="00445C7D" w:rsidRDefault="00D2419F">
      <w:pPr>
        <w:pStyle w:val="SourceCode"/>
      </w:pPr>
      <w:r>
        <w:t xml:space="preserve">                                 contact_store:contact_to_json(Contact));</w:t>
      </w:r>
    </w:p>
    <w:p w14:paraId="75727653" w14:textId="77777777" w:rsidR="00445C7D" w:rsidRDefault="00D2419F">
      <w:pPr>
        <w:pStyle w:val="SourceCode"/>
      </w:pPr>
      <w:r>
        <w:t xml:space="preserve">                _ -&gt;</w:t>
      </w:r>
    </w:p>
    <w:p w14:paraId="43324211" w14:textId="77777777" w:rsidR="00445C7D" w:rsidRDefault="00D2419F">
      <w:pPr>
        <w:pStyle w:val="SourceCode"/>
      </w:pPr>
      <w:r>
        <w:t xml:space="preserve">                    send_failure(Request, Status, Problem)</w:t>
      </w:r>
    </w:p>
    <w:p w14:paraId="7A1D6003" w14:textId="77777777" w:rsidR="00445C7D" w:rsidRDefault="00D2419F">
      <w:pPr>
        <w:pStyle w:val="SourceCode"/>
      </w:pPr>
      <w:r>
        <w:t xml:space="preserve">            end;</w:t>
      </w:r>
    </w:p>
    <w:p w14:paraId="53F94B20" w14:textId="77777777" w:rsidR="00445C7D" w:rsidRDefault="00D2419F">
      <w:pPr>
        <w:pStyle w:val="SourceCode"/>
      </w:pPr>
      <w:r>
        <w:t xml:space="preserve">        {OpenStatus, OpenProblem, none} -&gt;</w:t>
      </w:r>
    </w:p>
    <w:p w14:paraId="1DC3E42B" w14:textId="77777777" w:rsidR="00445C7D" w:rsidRDefault="00D2419F">
      <w:pPr>
        <w:pStyle w:val="SourceCode"/>
      </w:pPr>
      <w:r>
        <w:t xml:space="preserve">            send_failure(Request, OpenStatus, OpenProblem)</w:t>
      </w:r>
    </w:p>
    <w:p w14:paraId="7F14FB6B" w14:textId="77777777" w:rsidR="00445C7D" w:rsidRDefault="00D2419F">
      <w:pPr>
        <w:pStyle w:val="SourceCode"/>
      </w:pPr>
      <w:r>
        <w:t xml:space="preserve">    end.</w:t>
      </w:r>
    </w:p>
    <w:p w14:paraId="62FE21BE" w14:textId="77777777" w:rsidR="00445C7D" w:rsidRDefault="00445C7D">
      <w:pPr>
        <w:pStyle w:val="SourceCode"/>
      </w:pPr>
    </w:p>
    <w:p w14:paraId="4A616930" w14:textId="77777777" w:rsidR="00445C7D" w:rsidRDefault="00D2419F">
      <w:pPr>
        <w:pStyle w:val="SourceCode"/>
      </w:pPr>
      <w:r>
        <w:t>%% PUT /api/v1/contacts/{id}: replace every field of one contact with the</w:t>
      </w:r>
    </w:p>
    <w:p w14:paraId="160D373F" w14:textId="77777777" w:rsidR="00445C7D" w:rsidRDefault="00D2419F">
      <w:pPr>
        <w:pStyle w:val="SourceCode"/>
      </w:pPr>
      <w:r>
        <w:t>%% body's, and answer 200 with the contact as stored, or 404 when no</w:t>
      </w:r>
    </w:p>
    <w:p w14:paraId="140D3971" w14:textId="77777777" w:rsidR="00445C7D" w:rsidRDefault="00D2419F">
      <w:pPr>
        <w:pStyle w:val="SourceCode"/>
      </w:pPr>
      <w:r>
        <w:t>%% contact has that id. The same PUT sent again stores the same values and</w:t>
      </w:r>
    </w:p>
    <w:p w14:paraId="5A615773" w14:textId="77777777" w:rsidR="00445C7D" w:rsidRDefault="00D2419F">
      <w:pPr>
        <w:pStyle w:val="SourceCode"/>
      </w:pPr>
      <w:r>
        <w:t>%% gets the same answer. It has the six steps of every handler; step 2, the</w:t>
      </w:r>
    </w:p>
    <w:p w14:paraId="6364C7D8" w14:textId="77777777" w:rsidR="00445C7D" w:rsidRDefault="00D2419F">
      <w:pPr>
        <w:pStyle w:val="SourceCode"/>
      </w:pPr>
      <w:r>
        <w:t>%% input checks, now checks two things: the id, then the body, with Lesson</w:t>
      </w:r>
    </w:p>
    <w:p w14:paraId="2C5386FB" w14:textId="77777777" w:rsidR="00445C7D" w:rsidRDefault="00D2419F">
      <w:pPr>
        <w:pStyle w:val="SourceCode"/>
      </w:pPr>
      <w:r>
        <w:t>%% 6.6a's contact_from_json.</w:t>
      </w:r>
    </w:p>
    <w:p w14:paraId="1B6E1909" w14:textId="77777777" w:rsidR="00445C7D" w:rsidRDefault="00D2419F">
      <w:pPr>
        <w:pStyle w:val="SourceCode"/>
      </w:pPr>
      <w:r>
        <w:t>handle_replace_contact(Request, IdText) -&gt;</w:t>
      </w:r>
    </w:p>
    <w:p w14:paraId="69C33D8B" w14:textId="77777777" w:rsidR="00445C7D" w:rsidRDefault="00D2419F">
      <w:pPr>
        <w:pStyle w:val="SourceCode"/>
      </w:pPr>
      <w:r>
        <w:t xml:space="preserve">    case contacts:parse_id(IdText) of</w:t>
      </w:r>
    </w:p>
    <w:p w14:paraId="021CDE15" w14:textId="77777777" w:rsidR="00445C7D" w:rsidRDefault="00D2419F">
      <w:pPr>
        <w:pStyle w:val="SourceCode"/>
      </w:pPr>
      <w:r>
        <w:t xml:space="preserve">        0 -&gt;</w:t>
      </w:r>
    </w:p>
    <w:p w14:paraId="28808447" w14:textId="77777777" w:rsidR="00445C7D" w:rsidRDefault="00D2419F">
      <w:pPr>
        <w:pStyle w:val="SourceCode"/>
      </w:pPr>
      <w:r>
        <w:t xml:space="preserve">            send_failure(Request, invalid_input, ?ID_PROBLEM);</w:t>
      </w:r>
    </w:p>
    <w:p w14:paraId="655F578F" w14:textId="77777777" w:rsidR="00445C7D" w:rsidRDefault="00D2419F">
      <w:pPr>
        <w:pStyle w:val="SourceCode"/>
      </w:pPr>
      <w:r>
        <w:t xml:space="preserve">        ContactId -&gt;</w:t>
      </w:r>
    </w:p>
    <w:p w14:paraId="15AEE989" w14:textId="77777777" w:rsidR="00445C7D" w:rsidRDefault="00D2419F">
      <w:pPr>
        <w:pStyle w:val="SourceCode"/>
      </w:pPr>
      <w:r>
        <w:t xml:space="preserve">            read_replacement(Request, ContactId)</w:t>
      </w:r>
    </w:p>
    <w:p w14:paraId="7241E56A" w14:textId="77777777" w:rsidR="00445C7D" w:rsidRDefault="00D2419F">
      <w:pPr>
        <w:pStyle w:val="SourceCode"/>
      </w:pPr>
      <w:r>
        <w:t xml:space="preserve">    end.</w:t>
      </w:r>
    </w:p>
    <w:p w14:paraId="650AF9A2" w14:textId="77777777" w:rsidR="00445C7D" w:rsidRDefault="00445C7D">
      <w:pPr>
        <w:pStyle w:val="SourceCode"/>
      </w:pPr>
    </w:p>
    <w:p w14:paraId="7117ABDE" w14:textId="77777777" w:rsidR="00445C7D" w:rsidRDefault="00D2419F">
      <w:pPr>
        <w:pStyle w:val="SourceCode"/>
      </w:pPr>
      <w:r>
        <w:t>%% The body check of handle_replace_contact. contact_from_json gives the id</w:t>
      </w:r>
    </w:p>
    <w:p w14:paraId="342952B1" w14:textId="77777777" w:rsidR="00445C7D" w:rsidRDefault="00D2419F">
      <w:pPr>
        <w:pStyle w:val="SourceCode"/>
      </w:pPr>
      <w:r>
        <w:t>%% 0, because a POST's server chooses it; the id is set from the path, so</w:t>
      </w:r>
    </w:p>
    <w:p w14:paraId="305631A2" w14:textId="77777777" w:rsidR="00445C7D" w:rsidRDefault="00D2419F">
      <w:pPr>
        <w:pStyle w:val="SourceCode"/>
      </w:pPr>
      <w:r>
        <w:t>%% the body never chooses which contact is replaced. Remember,</w:t>
      </w:r>
    </w:p>
    <w:p w14:paraId="75BAEBD0" w14:textId="77777777" w:rsidR="00445C7D" w:rsidRDefault="00D2419F">
      <w:pPr>
        <w:pStyle w:val="SourceCode"/>
      </w:pPr>
      <w:r>
        <w:t>%% Record#contact{id = ContactId} is a copy of the record with that one</w:t>
      </w:r>
    </w:p>
    <w:p w14:paraId="1EF59435" w14:textId="77777777" w:rsidR="00445C7D" w:rsidRDefault="00D2419F">
      <w:pPr>
        <w:pStyle w:val="SourceCode"/>
      </w:pPr>
      <w:r>
        <w:t>%% field changed (Lesson 2.9a).</w:t>
      </w:r>
    </w:p>
    <w:p w14:paraId="4E4382A7" w14:textId="77777777" w:rsidR="00445C7D" w:rsidRDefault="00D2419F">
      <w:pPr>
        <w:pStyle w:val="SourceCode"/>
      </w:pPr>
      <w:r>
        <w:t>read_replacement(Request, ContactId) -&gt;</w:t>
      </w:r>
    </w:p>
    <w:p w14:paraId="0EF832DD" w14:textId="77777777" w:rsidR="00445C7D" w:rsidRDefault="00D2419F">
      <w:pPr>
        <w:pStyle w:val="SourceCode"/>
      </w:pPr>
      <w:r>
        <w:t xml:space="preserve">    case contact_create:contact_from_json(Request#mod.entity_body) of</w:t>
      </w:r>
    </w:p>
    <w:p w14:paraId="62C3F4DE" w14:textId="77777777" w:rsidR="00445C7D" w:rsidRDefault="00D2419F">
      <w:pPr>
        <w:pStyle w:val="SourceCode"/>
      </w:pPr>
      <w:r>
        <w:t xml:space="preserve">        none -&gt;</w:t>
      </w:r>
    </w:p>
    <w:p w14:paraId="1295C56A" w14:textId="77777777" w:rsidR="00445C7D" w:rsidRDefault="00D2419F">
      <w:pPr>
        <w:pStyle w:val="SourceCode"/>
      </w:pPr>
      <w:r>
        <w:t xml:space="preserve">            send_failure(Request, invalid_input, ?BODY_PROBLEM);</w:t>
      </w:r>
    </w:p>
    <w:p w14:paraId="16C3220B" w14:textId="77777777" w:rsidR="00445C7D" w:rsidRDefault="00D2419F">
      <w:pPr>
        <w:pStyle w:val="SourceCode"/>
      </w:pPr>
      <w:r>
        <w:t xml:space="preserve">        BodyContact -&gt;</w:t>
      </w:r>
    </w:p>
    <w:p w14:paraId="56FDABC1" w14:textId="77777777" w:rsidR="00445C7D" w:rsidRDefault="00D2419F">
      <w:pPr>
        <w:pStyle w:val="SourceCode"/>
      </w:pPr>
      <w:r>
        <w:t xml:space="preserve">            replace_contact_record(Request,</w:t>
      </w:r>
    </w:p>
    <w:p w14:paraId="5CB2E7F3" w14:textId="77777777" w:rsidR="00445C7D" w:rsidRDefault="00D2419F">
      <w:pPr>
        <w:pStyle w:val="SourceCode"/>
      </w:pPr>
      <w:r>
        <w:t xml:space="preserve">                                   BodyContact#contact{id = ContactId})</w:t>
      </w:r>
    </w:p>
    <w:p w14:paraId="56793123" w14:textId="77777777" w:rsidR="00445C7D" w:rsidRDefault="00D2419F">
      <w:pPr>
        <w:pStyle w:val="SourceCode"/>
      </w:pPr>
      <w:r>
        <w:t xml:space="preserve">    end.</w:t>
      </w:r>
    </w:p>
    <w:p w14:paraId="025F0015" w14:textId="77777777" w:rsidR="00445C7D" w:rsidRDefault="00445C7D">
      <w:pPr>
        <w:pStyle w:val="SourceCode"/>
      </w:pPr>
    </w:p>
    <w:p w14:paraId="1192DC7B" w14:textId="77777777" w:rsidR="00445C7D" w:rsidRDefault="00D2419F">
      <w:pPr>
        <w:pStyle w:val="SourceCode"/>
      </w:pPr>
      <w:r>
        <w:t>%% The open, replace, close, and answer steps of handle_replace_contact.</w:t>
      </w:r>
    </w:p>
    <w:p w14:paraId="4A210CAA" w14:textId="77777777" w:rsidR="00445C7D" w:rsidRDefault="00D2419F">
      <w:pPr>
        <w:pStyle w:val="SourceCode"/>
      </w:pPr>
      <w:r>
        <w:t>replace_contact_record(Request, Replacement) -&gt;</w:t>
      </w:r>
    </w:p>
    <w:p w14:paraId="70EFA627" w14:textId="77777777" w:rsidR="00445C7D" w:rsidRDefault="00D2419F">
      <w:pPr>
        <w:pStyle w:val="SourceCode"/>
      </w:pPr>
      <w:r>
        <w:t xml:space="preserve">    case contact_store:open_connection() of</w:t>
      </w:r>
    </w:p>
    <w:p w14:paraId="34C6228D" w14:textId="77777777" w:rsidR="00445C7D" w:rsidRDefault="00D2419F">
      <w:pPr>
        <w:pStyle w:val="SourceCode"/>
      </w:pPr>
      <w:r>
        <w:t xml:space="preserve">        {success, _NoProblem, Connection} -&gt;</w:t>
      </w:r>
    </w:p>
    <w:p w14:paraId="302842C8" w14:textId="77777777" w:rsidR="00445C7D" w:rsidRDefault="00D2419F">
      <w:pPr>
        <w:pStyle w:val="SourceCode"/>
      </w:pPr>
      <w:r>
        <w:t xml:space="preserve">            {Status, Problem, Contact} =</w:t>
      </w:r>
    </w:p>
    <w:p w14:paraId="1396B80B" w14:textId="77777777" w:rsidR="00445C7D" w:rsidRDefault="00D2419F">
      <w:pPr>
        <w:pStyle w:val="SourceCode"/>
      </w:pPr>
      <w:r>
        <w:t xml:space="preserve">                contact_replace:replace_contact(Connection, Replacement),</w:t>
      </w:r>
    </w:p>
    <w:p w14:paraId="181F391E" w14:textId="77777777" w:rsidR="00445C7D" w:rsidRDefault="00D2419F">
      <w:pPr>
        <w:pStyle w:val="SourceCode"/>
      </w:pPr>
      <w:r>
        <w:t xml:space="preserve">            contact_store:close_connection(Connection),</w:t>
      </w:r>
    </w:p>
    <w:p w14:paraId="00DEF371" w14:textId="77777777" w:rsidR="00445C7D" w:rsidRDefault="00D2419F">
      <w:pPr>
        <w:pStyle w:val="SourceCode"/>
      </w:pPr>
      <w:r>
        <w:t xml:space="preserve">            case Status of</w:t>
      </w:r>
    </w:p>
    <w:p w14:paraId="042DEABB" w14:textId="77777777" w:rsidR="00445C7D" w:rsidRDefault="00D2419F">
      <w:pPr>
        <w:pStyle w:val="SourceCode"/>
      </w:pPr>
      <w:r>
        <w:t xml:space="preserve">                success -&gt;</w:t>
      </w:r>
    </w:p>
    <w:p w14:paraId="7092AFA5" w14:textId="77777777" w:rsidR="00445C7D" w:rsidRDefault="00D2419F">
      <w:pPr>
        <w:pStyle w:val="SourceCode"/>
      </w:pPr>
      <w:r>
        <w:t xml:space="preserve">                    send_json(Request, 200,</w:t>
      </w:r>
    </w:p>
    <w:p w14:paraId="46693C9E" w14:textId="77777777" w:rsidR="00445C7D" w:rsidRDefault="00D2419F">
      <w:pPr>
        <w:pStyle w:val="SourceCode"/>
      </w:pPr>
      <w:r>
        <w:t xml:space="preserve">                              contact_store:contact_to_json(Contact));</w:t>
      </w:r>
    </w:p>
    <w:p w14:paraId="4E4754BC" w14:textId="77777777" w:rsidR="00445C7D" w:rsidRDefault="00D2419F">
      <w:pPr>
        <w:pStyle w:val="SourceCode"/>
      </w:pPr>
      <w:r>
        <w:t xml:space="preserve">                _ -&gt;</w:t>
      </w:r>
    </w:p>
    <w:p w14:paraId="218A9A3F" w14:textId="77777777" w:rsidR="00445C7D" w:rsidRDefault="00D2419F">
      <w:pPr>
        <w:pStyle w:val="SourceCode"/>
      </w:pPr>
      <w:r>
        <w:t xml:space="preserve">                    send_failure(Request, Status, Problem)</w:t>
      </w:r>
    </w:p>
    <w:p w14:paraId="5D4C3695" w14:textId="77777777" w:rsidR="00445C7D" w:rsidRDefault="00D2419F">
      <w:pPr>
        <w:pStyle w:val="SourceCode"/>
      </w:pPr>
      <w:r>
        <w:t xml:space="preserve">            end;</w:t>
      </w:r>
    </w:p>
    <w:p w14:paraId="4FD6C7D9" w14:textId="77777777" w:rsidR="00445C7D" w:rsidRDefault="00D2419F">
      <w:pPr>
        <w:pStyle w:val="SourceCode"/>
      </w:pPr>
      <w:r>
        <w:t xml:space="preserve">        {OpenStatus, OpenProblem, none} -&gt;</w:t>
      </w:r>
    </w:p>
    <w:p w14:paraId="7DBDA1E0" w14:textId="77777777" w:rsidR="00445C7D" w:rsidRDefault="00D2419F">
      <w:pPr>
        <w:pStyle w:val="SourceCode"/>
      </w:pPr>
      <w:r>
        <w:t xml:space="preserve">            send_failure(Request, OpenStatus, OpenProblem)</w:t>
      </w:r>
    </w:p>
    <w:p w14:paraId="6EF80A9B" w14:textId="77777777" w:rsidR="00445C7D" w:rsidRDefault="00D2419F">
      <w:pPr>
        <w:pStyle w:val="SourceCode"/>
      </w:pPr>
      <w:r>
        <w:t xml:space="preserve">    end.</w:t>
      </w:r>
    </w:p>
    <w:p w14:paraId="3CBBBC71" w14:textId="77777777" w:rsidR="00445C7D" w:rsidRDefault="00445C7D">
      <w:pPr>
        <w:pStyle w:val="SourceCode"/>
      </w:pPr>
    </w:p>
    <w:p w14:paraId="093916B1" w14:textId="77777777" w:rsidR="00445C7D" w:rsidRDefault="00D2419F">
      <w:pPr>
        <w:pStyle w:val="SourceCode"/>
      </w:pPr>
      <w:r>
        <w:t>%% The route table: one branch per route, then 404 for the rest. Routes</w:t>
      </w:r>
    </w:p>
    <w:p w14:paraId="6E283D65" w14:textId="77777777" w:rsidR="00445C7D" w:rsidRDefault="00D2419F">
      <w:pPr>
        <w:pStyle w:val="SourceCode"/>
      </w:pPr>
      <w:r>
        <w:t>%% match the path alone; remember, hd gives the part before the first ?.</w:t>
      </w:r>
    </w:p>
    <w:p w14:paraId="18C83545" w14:textId="77777777" w:rsidR="00445C7D" w:rsidRDefault="00D2419F">
      <w:pPr>
        <w:pStyle w:val="SourceCode"/>
      </w:pPr>
      <w:r>
        <w:t>%% string:split with all splits the path at every /, so /api/v1/contacts/2</w:t>
      </w:r>
    </w:p>
    <w:p w14:paraId="53B048FE" w14:textId="77777777" w:rsidR="00445C7D" w:rsidRDefault="00D2419F">
      <w:pPr>
        <w:pStyle w:val="SourceCode"/>
      </w:pPr>
      <w:r>
        <w:t>%% gives ["", "api", "v1", "contacts", "2"]; a final / gives "", left to 404.</w:t>
      </w:r>
    </w:p>
    <w:p w14:paraId="2CED2991" w14:textId="77777777" w:rsidR="00445C7D" w:rsidRDefault="00D2419F">
      <w:pPr>
        <w:pStyle w:val="SourceCode"/>
      </w:pPr>
      <w:r>
        <w:t>route_request(Request) -&gt;</w:t>
      </w:r>
    </w:p>
    <w:p w14:paraId="21606BBB" w14:textId="77777777" w:rsidR="00445C7D" w:rsidRDefault="00D2419F">
      <w:pPr>
        <w:pStyle w:val="SourceCode"/>
      </w:pPr>
      <w:r>
        <w:t xml:space="preserve">    Path = hd(string:split(Request#mod.request_uri, "?")),</w:t>
      </w:r>
    </w:p>
    <w:p w14:paraId="0B11A66D" w14:textId="77777777" w:rsidR="00445C7D" w:rsidRDefault="00D2419F">
      <w:pPr>
        <w:pStyle w:val="SourceCode"/>
      </w:pPr>
      <w:r>
        <w:t xml:space="preserve">    HealthPath = ?API_PREFIX ++ "/health",</w:t>
      </w:r>
    </w:p>
    <w:p w14:paraId="3F2A4DA2" w14:textId="77777777" w:rsidR="00445C7D" w:rsidRDefault="00D2419F">
      <w:pPr>
        <w:pStyle w:val="SourceCode"/>
      </w:pPr>
      <w:r>
        <w:t xml:space="preserve">    ContactsPath = ?CONTACTS_PATH,</w:t>
      </w:r>
    </w:p>
    <w:p w14:paraId="54F115DE" w14:textId="77777777" w:rsidR="00445C7D" w:rsidRDefault="00D2419F">
      <w:pPr>
        <w:pStyle w:val="SourceCode"/>
      </w:pPr>
      <w:r>
        <w:t xml:space="preserve">    %% Remember, a variable that already has a value matches only that</w:t>
      </w:r>
    </w:p>
    <w:p w14:paraId="3FE0D392" w14:textId="77777777" w:rsidR="00445C7D" w:rsidRDefault="00D2419F">
      <w:pPr>
        <w:pStyle w:val="SourceCode"/>
      </w:pPr>
      <w:r>
        <w:t xml:space="preserve">    %% value in a pattern.</w:t>
      </w:r>
    </w:p>
    <w:p w14:paraId="2F214D6D" w14:textId="77777777" w:rsidR="00445C7D" w:rsidRDefault="00D2419F">
      <w:pPr>
        <w:pStyle w:val="SourceCode"/>
      </w:pPr>
      <w:r>
        <w:t xml:space="preserve">    case {Request#mod.method, Path} of</w:t>
      </w:r>
    </w:p>
    <w:p w14:paraId="2BA409B8" w14:textId="77777777" w:rsidR="00445C7D" w:rsidRDefault="00D2419F">
      <w:pPr>
        <w:pStyle w:val="SourceCode"/>
      </w:pPr>
      <w:r>
        <w:t xml:space="preserve">        {"GET", HealthPath} -&gt;</w:t>
      </w:r>
    </w:p>
    <w:p w14:paraId="4F159762" w14:textId="77777777" w:rsidR="00445C7D" w:rsidRDefault="00D2419F">
      <w:pPr>
        <w:pStyle w:val="SourceCode"/>
      </w:pPr>
      <w:r>
        <w:t xml:space="preserve">            handle_health(Request);</w:t>
      </w:r>
    </w:p>
    <w:p w14:paraId="0A5D65A5" w14:textId="77777777" w:rsidR="00445C7D" w:rsidRDefault="00D2419F">
      <w:pPr>
        <w:pStyle w:val="SourceCode"/>
      </w:pPr>
      <w:r>
        <w:t xml:space="preserve">        {"GET", ContactsPath} -&gt;</w:t>
      </w:r>
    </w:p>
    <w:p w14:paraId="3C1112A7" w14:textId="77777777" w:rsidR="00445C7D" w:rsidRDefault="00D2419F">
      <w:pPr>
        <w:pStyle w:val="SourceCode"/>
      </w:pPr>
      <w:r>
        <w:t xml:space="preserve">            handle_list_contacts(Request);</w:t>
      </w:r>
    </w:p>
    <w:p w14:paraId="760574D8" w14:textId="77777777" w:rsidR="00445C7D" w:rsidRDefault="00D2419F">
      <w:pPr>
        <w:pStyle w:val="SourceCode"/>
      </w:pPr>
      <w:r>
        <w:t xml:space="preserve">        {"POST", ContactsPath} -&gt;</w:t>
      </w:r>
    </w:p>
    <w:p w14:paraId="4A607D0D" w14:textId="77777777" w:rsidR="00445C7D" w:rsidRDefault="00D2419F">
      <w:pPr>
        <w:pStyle w:val="SourceCode"/>
      </w:pPr>
      <w:r>
        <w:t xml:space="preserve">            handle_create_contact(Request);</w:t>
      </w:r>
    </w:p>
    <w:p w14:paraId="72AA3BDA" w14:textId="77777777" w:rsidR="00445C7D" w:rsidRDefault="00D2419F">
      <w:pPr>
        <w:pStyle w:val="SourceCode"/>
      </w:pPr>
      <w:r>
        <w:t xml:space="preserve">        _ -&gt;</w:t>
      </w:r>
    </w:p>
    <w:p w14:paraId="07C71C20" w14:textId="77777777" w:rsidR="00445C7D" w:rsidRDefault="00D2419F">
      <w:pPr>
        <w:pStyle w:val="SourceCode"/>
      </w:pPr>
      <w:r>
        <w:t xml:space="preserve">            case {Request#mod.method, string:split(Path, "/", all)} of</w:t>
      </w:r>
    </w:p>
    <w:p w14:paraId="7C8EA9E6" w14:textId="77777777" w:rsidR="00445C7D" w:rsidRDefault="00D2419F">
      <w:pPr>
        <w:pStyle w:val="SourceCode"/>
      </w:pPr>
      <w:r>
        <w:t xml:space="preserve">                {"GET", ["", "api", "v1", "contacts", IdText]}</w:t>
      </w:r>
    </w:p>
    <w:p w14:paraId="0818D831" w14:textId="77777777" w:rsidR="00445C7D" w:rsidRDefault="00D2419F">
      <w:pPr>
        <w:pStyle w:val="SourceCode"/>
      </w:pPr>
      <w:r>
        <w:t xml:space="preserve">                  when IdText =/= "" -&gt;</w:t>
      </w:r>
    </w:p>
    <w:p w14:paraId="3C2A7830" w14:textId="77777777" w:rsidR="00445C7D" w:rsidRDefault="00D2419F">
      <w:pPr>
        <w:pStyle w:val="SourceCode"/>
      </w:pPr>
      <w:r>
        <w:t xml:space="preserve">                    handle_get_contact(Request, IdText);</w:t>
      </w:r>
    </w:p>
    <w:p w14:paraId="44519F9B" w14:textId="77777777" w:rsidR="00445C7D" w:rsidRDefault="00D2419F">
      <w:pPr>
        <w:pStyle w:val="SourceCode"/>
      </w:pPr>
      <w:r>
        <w:t xml:space="preserve">                {"PUT", ["", "api", "v1", "contacts", IdText]}</w:t>
      </w:r>
    </w:p>
    <w:p w14:paraId="0A64D2CE" w14:textId="77777777" w:rsidR="00445C7D" w:rsidRDefault="00D2419F">
      <w:pPr>
        <w:pStyle w:val="SourceCode"/>
      </w:pPr>
      <w:r>
        <w:t xml:space="preserve">                  when IdText =/= "" -&gt;</w:t>
      </w:r>
    </w:p>
    <w:p w14:paraId="58F7E5FA" w14:textId="77777777" w:rsidR="00445C7D" w:rsidRDefault="00D2419F">
      <w:pPr>
        <w:pStyle w:val="SourceCode"/>
      </w:pPr>
      <w:r>
        <w:t xml:space="preserve">                    handle_replace_contact(Request, IdText);</w:t>
      </w:r>
    </w:p>
    <w:p w14:paraId="393E8A0D" w14:textId="77777777" w:rsidR="00445C7D" w:rsidRDefault="00D2419F">
      <w:pPr>
        <w:pStyle w:val="SourceCode"/>
      </w:pPr>
      <w:r>
        <w:t xml:space="preserve">                _ -&gt;</w:t>
      </w:r>
    </w:p>
    <w:p w14:paraId="2F42F395" w14:textId="77777777" w:rsidR="00445C7D" w:rsidRDefault="00D2419F">
      <w:pPr>
        <w:pStyle w:val="SourceCode"/>
      </w:pPr>
      <w:r>
        <w:t xml:space="preserve">                    send_json(Request, 404, ?NOT_FOUND_JSON)</w:t>
      </w:r>
    </w:p>
    <w:p w14:paraId="36877352" w14:textId="77777777" w:rsidR="00445C7D" w:rsidRDefault="00D2419F">
      <w:pPr>
        <w:pStyle w:val="SourceCode"/>
      </w:pPr>
      <w:r>
        <w:t xml:space="preserve">            end</w:t>
      </w:r>
    </w:p>
    <w:p w14:paraId="055FE29D" w14:textId="77777777" w:rsidR="00445C7D" w:rsidRDefault="00D2419F">
      <w:pPr>
        <w:pStyle w:val="SourceCode"/>
      </w:pPr>
      <w:r>
        <w:t xml:space="preserve">    end.</w:t>
      </w:r>
    </w:p>
    <w:p w14:paraId="4A8561FF" w14:textId="77777777" w:rsidR="00445C7D" w:rsidRDefault="00445C7D">
      <w:pPr>
        <w:pStyle w:val="SourceCode"/>
      </w:pPr>
    </w:p>
    <w:p w14:paraId="7A0D5FFB" w14:textId="77777777" w:rsidR="00445C7D" w:rsidRDefault="00D2419F">
      <w:pPr>
        <w:pStyle w:val="SourceCode"/>
      </w:pPr>
      <w:r>
        <w:t>%% Remember, httpd calls do/1 once for every request, in the process that</w:t>
      </w:r>
    </w:p>
    <w:p w14:paraId="6E28130C" w14:textId="77777777" w:rsidR="00445C7D" w:rsidRDefault="00D2419F">
      <w:pPr>
        <w:pStyle w:val="SourceCode"/>
      </w:pPr>
      <w:r>
        <w:t>%% serves its connection.</w:t>
      </w:r>
    </w:p>
    <w:p w14:paraId="126F9EBC" w14:textId="77777777" w:rsidR="00445C7D" w:rsidRDefault="00D2419F">
      <w:pPr>
        <w:pStyle w:val="SourceCode"/>
      </w:pPr>
      <w:r>
        <w:t>do(Request) -&gt;</w:t>
      </w:r>
    </w:p>
    <w:p w14:paraId="5F295103" w14:textId="77777777" w:rsidR="00445C7D" w:rsidRDefault="00D2419F">
      <w:pPr>
        <w:pStyle w:val="SourceCode"/>
      </w:pPr>
      <w:r>
        <w:t xml:space="preserve">    route_request(Request).</w:t>
      </w:r>
    </w:p>
    <w:p w14:paraId="4F15BB34" w14:textId="77777777" w:rsidR="00445C7D" w:rsidRDefault="00445C7D">
      <w:pPr>
        <w:pStyle w:val="SourceCode"/>
      </w:pPr>
    </w:p>
    <w:p w14:paraId="0FBB8EF0" w14:textId="77777777" w:rsidR="00445C7D" w:rsidRDefault="00D2419F">
      <w:pPr>
        <w:pStyle w:val="SourceCode"/>
      </w:pPr>
      <w:r>
        <w:t>report_start_failure(Reason) -&gt;</w:t>
      </w:r>
    </w:p>
    <w:p w14:paraId="296746E2" w14:textId="77777777" w:rsidR="00445C7D" w:rsidRDefault="00D2419F">
      <w:pPr>
        <w:pStyle w:val="SourceCode"/>
      </w:pPr>
      <w:r>
        <w:t xml:space="preserve">    io:format(standard_error, "Error: could not start the server on ~s:~B~n",</w:t>
      </w:r>
    </w:p>
    <w:p w14:paraId="7A1720B1" w14:textId="77777777" w:rsidR="00445C7D" w:rsidRDefault="00D2419F">
      <w:pPr>
        <w:pStyle w:val="SourceCode"/>
      </w:pPr>
      <w:r>
        <w:t xml:space="preserve">              [?HOST, ?HTTPS_PORT]),</w:t>
      </w:r>
    </w:p>
    <w:p w14:paraId="644E2946" w14:textId="77777777" w:rsidR="00445C7D" w:rsidRDefault="00D2419F">
      <w:pPr>
        <w:pStyle w:val="SourceCode"/>
      </w:pPr>
      <w:r>
        <w:t xml:space="preserve">    io:format(standard_error, "Reason: ~s~n", [Reason]),</w:t>
      </w:r>
    </w:p>
    <w:p w14:paraId="25924FC1" w14:textId="77777777" w:rsidR="00445C7D" w:rsidRDefault="00D2419F">
      <w:pPr>
        <w:pStyle w:val="SourceCode"/>
      </w:pPr>
      <w:r>
        <w:t xml:space="preserve">    init:stop(1).</w:t>
      </w:r>
    </w:p>
    <w:p w14:paraId="790A531C" w14:textId="77777777" w:rsidR="00445C7D" w:rsidRDefault="00445C7D">
      <w:pPr>
        <w:pStyle w:val="SourceCode"/>
      </w:pPr>
    </w:p>
    <w:p w14:paraId="1C235BA0" w14:textId="77777777" w:rsidR="00445C7D" w:rsidRDefault="00D2419F">
      <w:pPr>
        <w:pStyle w:val="SourceCode"/>
      </w:pPr>
      <w:r>
        <w:t>main() -&gt;</w:t>
      </w:r>
    </w:p>
    <w:p w14:paraId="137EC5BF" w14:textId="77777777" w:rsidR="00445C7D" w:rsidRDefault="00D2419F">
      <w:pPr>
        <w:pStyle w:val="SourceCode"/>
      </w:pPr>
      <w:r>
        <w:t xml:space="preserve">    %% Remember, level none turns the logger's reports off (Lesson 3.18a).</w:t>
      </w:r>
    </w:p>
    <w:p w14:paraId="0174E1D8" w14:textId="77777777" w:rsidR="00445C7D" w:rsidRDefault="00D2419F">
      <w:pPr>
        <w:pStyle w:val="SourceCode"/>
      </w:pPr>
      <w:r>
        <w:t xml:space="preserve">    logger:set_primary_config(level, none),</w:t>
      </w:r>
    </w:p>
    <w:p w14:paraId="7C08CA72" w14:textId="77777777" w:rsidR="00445C7D" w:rsidRDefault="00D2419F">
      <w:pPr>
        <w:pStyle w:val="SourceCode"/>
      </w:pPr>
      <w:r>
        <w:t xml:space="preserve">    ok = ssl:start(),</w:t>
      </w:r>
    </w:p>
    <w:p w14:paraId="784B7358" w14:textId="77777777" w:rsidR="00445C7D" w:rsidRDefault="00D2419F">
      <w:pPr>
        <w:pStyle w:val="SourceCode"/>
      </w:pPr>
      <w:r>
        <w:t xml:space="preserve">    ok = inets:start(),</w:t>
      </w:r>
    </w:p>
    <w:p w14:paraId="0194ECFC" w14:textId="77777777" w:rsidR="00445C7D" w:rsidRDefault="00D2419F">
      <w:pPr>
        <w:pStyle w:val="SourceCode"/>
      </w:pPr>
      <w:r>
        <w:t xml:space="preserve">    %% Remember, the two files are checked first, for a clear Reason line.</w:t>
      </w:r>
    </w:p>
    <w:p w14:paraId="49543652" w14:textId="77777777" w:rsidR="00445C7D" w:rsidRDefault="00D2419F">
      <w:pPr>
        <w:pStyle w:val="SourceCode"/>
      </w:pPr>
      <w:r>
        <w:t xml:space="preserve">    CertificateFound = filelib:is_file(?CERTIFICATE_FILE),</w:t>
      </w:r>
    </w:p>
    <w:p w14:paraId="3EB4B92A" w14:textId="77777777" w:rsidR="00445C7D" w:rsidRDefault="00D2419F">
      <w:pPr>
        <w:pStyle w:val="SourceCode"/>
      </w:pPr>
      <w:r>
        <w:t xml:space="preserve">    KeyFound = filelib:is_file(?KEY_FILE),</w:t>
      </w:r>
    </w:p>
    <w:p w14:paraId="3630493D" w14:textId="77777777" w:rsidR="00445C7D" w:rsidRDefault="00D2419F">
      <w:pPr>
        <w:pStyle w:val="SourceCode"/>
      </w:pPr>
      <w:r>
        <w:t xml:space="preserve">    if</w:t>
      </w:r>
    </w:p>
    <w:p w14:paraId="75767FD9" w14:textId="77777777" w:rsidR="00445C7D" w:rsidRDefault="00D2419F">
      <w:pPr>
        <w:pStyle w:val="SourceCode"/>
      </w:pPr>
      <w:r>
        <w:t xml:space="preserve">        not CertificateFound -&gt;</w:t>
      </w:r>
    </w:p>
    <w:p w14:paraId="5E13AE1A" w14:textId="77777777" w:rsidR="00445C7D" w:rsidRDefault="00D2419F">
      <w:pPr>
        <w:pStyle w:val="SourceCode"/>
      </w:pPr>
      <w:r>
        <w:t xml:space="preserve">            report_start_failure("could not read " ++ ?CERTIFICATE_FILE);</w:t>
      </w:r>
    </w:p>
    <w:p w14:paraId="340B0878" w14:textId="77777777" w:rsidR="00445C7D" w:rsidRDefault="00D2419F">
      <w:pPr>
        <w:pStyle w:val="SourceCode"/>
      </w:pPr>
      <w:r>
        <w:t xml:space="preserve">        not KeyFound -&gt;</w:t>
      </w:r>
    </w:p>
    <w:p w14:paraId="2650A216" w14:textId="77777777" w:rsidR="00445C7D" w:rsidRDefault="00D2419F">
      <w:pPr>
        <w:pStyle w:val="SourceCode"/>
      </w:pPr>
      <w:r>
        <w:t xml:space="preserve">            report_start_failure("could not read " ++ ?KEY_FILE);</w:t>
      </w:r>
    </w:p>
    <w:p w14:paraId="7E66EC32" w14:textId="77777777" w:rsidR="00445C7D" w:rsidRDefault="00D2419F">
      <w:pPr>
        <w:pStyle w:val="SourceCode"/>
      </w:pPr>
      <w:r>
        <w:t xml:space="preserve">        true -&gt;</w:t>
      </w:r>
    </w:p>
    <w:p w14:paraId="4D8041EF" w14:textId="77777777" w:rsidR="00445C7D" w:rsidRDefault="00D2419F">
      <w:pPr>
        <w:pStyle w:val="SourceCode"/>
      </w:pPr>
      <w:r>
        <w:t xml:space="preserve">            start_server()</w:t>
      </w:r>
    </w:p>
    <w:p w14:paraId="4C6E4CC2" w14:textId="77777777" w:rsidR="00445C7D" w:rsidRDefault="00D2419F">
      <w:pPr>
        <w:pStyle w:val="SourceCode"/>
      </w:pPr>
      <w:r>
        <w:t xml:space="preserve">    end.</w:t>
      </w:r>
    </w:p>
    <w:p w14:paraId="3E838DA3" w14:textId="77777777" w:rsidR="00445C7D" w:rsidRDefault="00445C7D">
      <w:pPr>
        <w:pStyle w:val="SourceCode"/>
      </w:pPr>
    </w:p>
    <w:p w14:paraId="57DD73EA" w14:textId="77777777" w:rsidR="00445C7D" w:rsidRDefault="00D2419F">
      <w:pPr>
        <w:pStyle w:val="SourceCode"/>
      </w:pPr>
      <w:r>
        <w:t>start_server() -&gt;</w:t>
      </w:r>
    </w:p>
    <w:p w14:paraId="65B4BFB5" w14:textId="77777777" w:rsidR="00445C7D" w:rsidRDefault="00D2419F">
      <w:pPr>
        <w:pStyle w:val="SourceCode"/>
      </w:pPr>
      <w:r>
        <w:t xml:space="preserve">    Settings = [{port, ?HTTPS_PORT},</w:t>
      </w:r>
    </w:p>
    <w:p w14:paraId="622B6B94" w14:textId="77777777" w:rsidR="00445C7D" w:rsidRDefault="00D2419F">
      <w:pPr>
        <w:pStyle w:val="SourceCode"/>
      </w:pPr>
      <w:r>
        <w:t xml:space="preserve">                {bind_address, {127, 0, 0, 1}},</w:t>
      </w:r>
    </w:p>
    <w:p w14:paraId="36CAEB07" w14:textId="77777777" w:rsidR="00445C7D" w:rsidRDefault="00D2419F">
      <w:pPr>
        <w:pStyle w:val="SourceCode"/>
      </w:pPr>
      <w:r>
        <w:t xml:space="preserve">                {server_name, ?HOST},</w:t>
      </w:r>
    </w:p>
    <w:p w14:paraId="21A7325A" w14:textId="77777777" w:rsidR="00445C7D" w:rsidRDefault="00D2419F">
      <w:pPr>
        <w:pStyle w:val="SourceCode"/>
      </w:pPr>
      <w:r>
        <w:t xml:space="preserve">                {server_root, "."},</w:t>
      </w:r>
    </w:p>
    <w:p w14:paraId="26437320" w14:textId="77777777" w:rsidR="00445C7D" w:rsidRDefault="00D2419F">
      <w:pPr>
        <w:pStyle w:val="SourceCode"/>
      </w:pPr>
      <w:r>
        <w:t xml:space="preserve">                {document_root, "."},</w:t>
      </w:r>
    </w:p>
    <w:p w14:paraId="04A45098" w14:textId="77777777" w:rsidR="00445C7D" w:rsidRDefault="00D2419F">
      <w:pPr>
        <w:pStyle w:val="SourceCode"/>
      </w:pPr>
      <w:r>
        <w:t xml:space="preserve">                {socket_type, {ssl, [{certfile, ?CERTIFICATE_FILE},</w:t>
      </w:r>
    </w:p>
    <w:p w14:paraId="2EB49303" w14:textId="77777777" w:rsidR="00445C7D" w:rsidRDefault="00D2419F">
      <w:pPr>
        <w:pStyle w:val="SourceCode"/>
      </w:pPr>
      <w:r>
        <w:t xml:space="preserve">                                     {keyfile, ?KEY_FILE}]}},</w:t>
      </w:r>
    </w:p>
    <w:p w14:paraId="6078B1FB" w14:textId="77777777" w:rsidR="00445C7D" w:rsidRDefault="00D2419F">
      <w:pPr>
        <w:pStyle w:val="SourceCode"/>
      </w:pPr>
      <w:r>
        <w:t xml:space="preserve">                {modules, [server]}],</w:t>
      </w:r>
    </w:p>
    <w:p w14:paraId="1150C680" w14:textId="77777777" w:rsidR="00445C7D" w:rsidRDefault="00D2419F">
      <w:pPr>
        <w:pStyle w:val="SourceCode"/>
      </w:pPr>
      <w:r>
        <w:t xml:space="preserve">    case inets:start(httpd, Settings) of</w:t>
      </w:r>
    </w:p>
    <w:p w14:paraId="62DBC795" w14:textId="77777777" w:rsidR="00445C7D" w:rsidRDefault="00D2419F">
      <w:pPr>
        <w:pStyle w:val="SourceCode"/>
      </w:pPr>
      <w:r>
        <w:t xml:space="preserve">        {ok, _Server} -&gt;</w:t>
      </w:r>
    </w:p>
    <w:p w14:paraId="248489FB" w14:textId="77777777" w:rsidR="00445C7D" w:rsidRDefault="00D2419F">
      <w:pPr>
        <w:pStyle w:val="SourceCode"/>
      </w:pPr>
      <w:r>
        <w:t xml:space="preserve">            io:format("Listening on https://~s:~B~n", [?HOST, ?HTTPS_PORT]);</w:t>
      </w:r>
    </w:p>
    <w:p w14:paraId="0BAE166A" w14:textId="77777777" w:rsidR="00445C7D" w:rsidRDefault="00D2419F">
      <w:pPr>
        <w:pStyle w:val="SourceCode"/>
      </w:pPr>
      <w:r>
        <w:t xml:space="preserve">        {error, _Details} -&gt;</w:t>
      </w:r>
    </w:p>
    <w:p w14:paraId="309E84C6" w14:textId="77777777" w:rsidR="00445C7D" w:rsidRDefault="00D2419F">
      <w:pPr>
        <w:pStyle w:val="SourceCode"/>
        <w:keepNext/>
      </w:pPr>
      <w:r>
        <w:t xml:space="preserve">            report_start_failure("the port is in use, or the certificate "</w:t>
      </w:r>
    </w:p>
    <w:p w14:paraId="4C587679" w14:textId="77777777" w:rsidR="00445C7D" w:rsidRDefault="00D2419F">
      <w:pPr>
        <w:pStyle w:val="SourceCode"/>
        <w:keepNext/>
      </w:pPr>
      <w:r>
        <w:t xml:space="preserve">                                 "files are not valid")</w:t>
      </w:r>
    </w:p>
    <w:p w14:paraId="78C5D1ED" w14:textId="77777777" w:rsidR="00445C7D" w:rsidRDefault="00D2419F">
      <w:pPr>
        <w:pStyle w:val="SourceCode"/>
      </w:pPr>
      <w:r>
        <w:t xml:space="preserve">    end.</w:t>
      </w:r>
    </w:p>
    <w:p w14:paraId="5813665C" w14:textId="77777777" w:rsidR="00445C7D" w:rsidRDefault="00445C7D">
      <w:pPr>
        <w:keepNext/>
      </w:pPr>
    </w:p>
    <w:p w14:paraId="7B4ABB99" w14:textId="77777777" w:rsidR="00445C7D" w:rsidRDefault="00D2419F">
      <w:pPr>
        <w:pStyle w:val="Heading3"/>
      </w:pPr>
      <w:r>
        <w:t>erlang/client.erl</w:t>
      </w:r>
    </w:p>
    <w:p w14:paraId="7D0BD729" w14:textId="77777777" w:rsidR="00445C7D" w:rsidRDefault="00D2419F">
      <w:pPr>
        <w:pStyle w:val="SourceCode"/>
        <w:keepNext/>
      </w:pPr>
      <w:r>
        <w:t>%% Lesson 6.7a: the Chapter 6 client, with Lesson 6.4a's functions</w:t>
      </w:r>
    </w:p>
    <w:p w14:paraId="4A4A4664" w14:textId="77777777" w:rsidR="00445C7D" w:rsidRDefault="00D2419F">
      <w:pPr>
        <w:pStyle w:val="SourceCode"/>
        <w:keepNext/>
      </w:pPr>
      <w:r>
        <w:t>%% unchanged. It replaces contact 3 with PUT, sends the same PUT again,</w:t>
      </w:r>
    </w:p>
    <w:p w14:paraId="1E7B45F8" w14:textId="77777777" w:rsidR="00445C7D" w:rsidRDefault="00D2419F">
      <w:pPr>
        <w:pStyle w:val="SourceCode"/>
      </w:pPr>
      <w:r>
        <w:t>%% and checks that both answers are the same.</w:t>
      </w:r>
    </w:p>
    <w:p w14:paraId="7A37F430" w14:textId="77777777" w:rsidR="00445C7D" w:rsidRDefault="00D2419F">
      <w:pPr>
        <w:pStyle w:val="SourceCode"/>
      </w:pPr>
      <w:r>
        <w:t>-module(client).</w:t>
      </w:r>
    </w:p>
    <w:p w14:paraId="4F9FBF03" w14:textId="77777777" w:rsidR="00445C7D" w:rsidRDefault="00D2419F">
      <w:pPr>
        <w:pStyle w:val="SourceCode"/>
      </w:pPr>
      <w:r>
        <w:t>-export([main/0]).</w:t>
      </w:r>
    </w:p>
    <w:p w14:paraId="3E6FAD62" w14:textId="77777777" w:rsidR="00445C7D" w:rsidRDefault="00445C7D">
      <w:pPr>
        <w:pStyle w:val="SourceCode"/>
      </w:pPr>
    </w:p>
    <w:p w14:paraId="5D5B5387" w14:textId="77777777" w:rsidR="00445C7D" w:rsidRDefault="00D2419F">
      <w:pPr>
        <w:pStyle w:val="SourceCode"/>
      </w:pPr>
      <w:r>
        <w:t>-define(SERVER_ORIGIN, "https://127.0.0.1:8765").</w:t>
      </w:r>
    </w:p>
    <w:p w14:paraId="13A05476" w14:textId="77777777" w:rsidR="00445C7D" w:rsidRDefault="00D2419F">
      <w:pPr>
        <w:pStyle w:val="SourceCode"/>
      </w:pPr>
      <w:r>
        <w:t>-define(API_PREFIX, "/api/v1").</w:t>
      </w:r>
    </w:p>
    <w:p w14:paraId="08D4F45C" w14:textId="77777777" w:rsidR="00445C7D" w:rsidRDefault="00D2419F">
      <w:pPr>
        <w:pStyle w:val="SourceCode"/>
      </w:pPr>
      <w:r>
        <w:t>-define(CA_FILE, "certs/spa-ca.pem").</w:t>
      </w:r>
    </w:p>
    <w:p w14:paraId="6CAF1774" w14:textId="77777777" w:rsidR="00445C7D" w:rsidRDefault="00D2419F">
      <w:pPr>
        <w:pStyle w:val="SourceCode"/>
      </w:pPr>
      <w:r>
        <w:t>-define(TIMEOUT_SECONDS, 10).</w:t>
      </w:r>
    </w:p>
    <w:p w14:paraId="1423B986" w14:textId="77777777" w:rsidR="00445C7D" w:rsidRDefault="00D2419F">
      <w:pPr>
        <w:pStyle w:val="SourceCode"/>
      </w:pPr>
      <w:r>
        <w:t>-define(USER_AGENT, "spa-api-client").</w:t>
      </w:r>
    </w:p>
    <w:p w14:paraId="3991113D" w14:textId="77777777" w:rsidR="00445C7D" w:rsidRDefault="00D2419F">
      <w:pPr>
        <w:pStyle w:val="SourceCode"/>
      </w:pPr>
      <w:r>
        <w:t>-define(JSON_TYPE, "application/json; charset=utf-8").</w:t>
      </w:r>
    </w:p>
    <w:p w14:paraId="0D4F168C" w14:textId="77777777" w:rsidR="00445C7D" w:rsidRDefault="00D2419F">
      <w:pPr>
        <w:pStyle w:val="SourceCode"/>
      </w:pPr>
      <w:r>
        <w:t>-define(CLIENT_PROFILE, spa_api_client).</w:t>
      </w:r>
    </w:p>
    <w:p w14:paraId="2E20B3FB" w14:textId="77777777" w:rsidR="00445C7D" w:rsidRDefault="00D2419F">
      <w:pPr>
        <w:pStyle w:val="SourceCode"/>
      </w:pPr>
      <w:r>
        <w:t>%% The complete replacement for contact 3: every field, with a new phone.</w:t>
      </w:r>
    </w:p>
    <w:p w14:paraId="37A563B9" w14:textId="77777777" w:rsidR="00445C7D" w:rsidRDefault="00D2419F">
      <w:pPr>
        <w:pStyle w:val="SourceCode"/>
      </w:pPr>
      <w:r>
        <w:t>%% The path names the contact, so the body has no id. In this lesson the</w:t>
      </w:r>
    </w:p>
    <w:p w14:paraId="5EEF8B3E" w14:textId="77777777" w:rsidR="00445C7D" w:rsidRDefault="00D2419F">
      <w:pPr>
        <w:pStyle w:val="SourceCode"/>
      </w:pPr>
      <w:r>
        <w:t>%% body is written out as text; Lesson 6.12a builds it with the json</w:t>
      </w:r>
    </w:p>
    <w:p w14:paraId="26BDBDF7" w14:textId="77777777" w:rsidR="00445C7D" w:rsidRDefault="00D2419F">
      <w:pPr>
        <w:pStyle w:val="SourceCode"/>
      </w:pPr>
      <w:r>
        <w:t>%% module. Remember, \" writes a double quote inside a text, and texts</w:t>
      </w:r>
    </w:p>
    <w:p w14:paraId="582D6A8C" w14:textId="77777777" w:rsidR="00445C7D" w:rsidRDefault="00D2419F">
      <w:pPr>
        <w:pStyle w:val="SourceCode"/>
      </w:pPr>
      <w:r>
        <w:t>%% written side by side are joined.</w:t>
      </w:r>
    </w:p>
    <w:p w14:paraId="615D5114" w14:textId="77777777" w:rsidR="00445C7D" w:rsidRDefault="00D2419F">
      <w:pPr>
        <w:pStyle w:val="SourceCode"/>
      </w:pPr>
      <w:r>
        <w:t>-define(REPLACEMENT_JSON, "{\"name\":\"Alan Turing\","</w:t>
      </w:r>
    </w:p>
    <w:p w14:paraId="53FC4C66" w14:textId="77777777" w:rsidR="00445C7D" w:rsidRDefault="00D2419F">
      <w:pPr>
        <w:pStyle w:val="SourceCode"/>
      </w:pPr>
      <w:r>
        <w:t xml:space="preserve">                          "\"email\":\"alan@example.com\","</w:t>
      </w:r>
    </w:p>
    <w:p w14:paraId="110BC09F" w14:textId="77777777" w:rsidR="00445C7D" w:rsidRDefault="00D2419F">
      <w:pPr>
        <w:pStyle w:val="SourceCode"/>
      </w:pPr>
      <w:r>
        <w:t xml:space="preserve">                          "\"phone\":\"555-0199\"}").</w:t>
      </w:r>
    </w:p>
    <w:p w14:paraId="0AE945E4" w14:textId="77777777" w:rsidR="00445C7D" w:rsidRDefault="00445C7D">
      <w:pPr>
        <w:pStyle w:val="SourceCode"/>
      </w:pPr>
    </w:p>
    <w:p w14:paraId="322B0329" w14:textId="77777777" w:rsidR="00445C7D" w:rsidRDefault="00D2419F">
      <w:pPr>
        <w:pStyle w:val="SourceCode"/>
      </w:pPr>
      <w:r>
        <w:t>%% One answer from the server. Remember, #api_response{...} makes a record</w:t>
      </w:r>
    </w:p>
    <w:p w14:paraId="372512BD" w14:textId="77777777" w:rsidR="00445C7D" w:rsidRDefault="00D2419F">
      <w:pPr>
        <w:pStyle w:val="SourceCode"/>
      </w:pPr>
      <w:r>
        <w:t>%% and R#api_response.body reads a field. status_code 0 means no answer,</w:t>
      </w:r>
    </w:p>
    <w:p w14:paraId="244CA425" w14:textId="77777777" w:rsidR="00445C7D" w:rsidRDefault="00D2419F">
      <w:pPr>
        <w:pStyle w:val="SourceCode"/>
      </w:pPr>
      <w:r>
        <w:t>%% and failure then names why: "timeout", "refused", "certificate", or</w:t>
      </w:r>
    </w:p>
    <w:p w14:paraId="2B41DDDC" w14:textId="77777777" w:rsidR="00445C7D" w:rsidRDefault="00D2419F">
      <w:pPr>
        <w:pStyle w:val="SourceCode"/>
      </w:pPr>
      <w:r>
        <w:t>%% "other" ("" with an answer). headers: {Name, Value} pairs, lowercase.</w:t>
      </w:r>
    </w:p>
    <w:p w14:paraId="18E9002A" w14:textId="77777777" w:rsidR="00445C7D" w:rsidRDefault="00D2419F">
      <w:pPr>
        <w:pStyle w:val="SourceCode"/>
      </w:pPr>
      <w:r>
        <w:t>-record(api_response, {status_code, body, headers, failure}).</w:t>
      </w:r>
    </w:p>
    <w:p w14:paraId="3DB80A6C" w14:textId="77777777" w:rsidR="00445C7D" w:rsidRDefault="00445C7D">
      <w:pPr>
        <w:pStyle w:val="SourceCode"/>
      </w:pPr>
    </w:p>
    <w:p w14:paraId="5874AFCB" w14:textId="77777777" w:rsidR="00445C7D" w:rsidRDefault="00D2419F">
      <w:pPr>
        <w:pStyle w:val="SourceCode"/>
      </w:pPr>
      <w:r>
        <w:t>%% The value of the header called HeaderName, ignoring case, or "" when the</w:t>
      </w:r>
    </w:p>
    <w:p w14:paraId="0F88E16E" w14:textId="77777777" w:rsidR="00445C7D" w:rsidRDefault="00D2419F">
      <w:pPr>
        <w:pStyle w:val="SourceCode"/>
      </w:pPr>
      <w:r>
        <w:t>%% answer has no such header. httpc gives every name in lowercase, so the</w:t>
      </w:r>
    </w:p>
    <w:p w14:paraId="113CF4E8" w14:textId="77777777" w:rsidR="00445C7D" w:rsidRDefault="00D2419F">
      <w:pPr>
        <w:pStyle w:val="SourceCode"/>
      </w:pPr>
      <w:r>
        <w:t>%% name asked for is lowercased too. Remember, proplists:get_value gives a</w:t>
      </w:r>
    </w:p>
    <w:p w14:paraId="6A8C27BE" w14:textId="77777777" w:rsidR="00445C7D" w:rsidRDefault="00D2419F">
      <w:pPr>
        <w:pStyle w:val="SourceCode"/>
      </w:pPr>
      <w:r>
        <w:t>%% key's value, or the default when the key is not there.</w:t>
      </w:r>
    </w:p>
    <w:p w14:paraId="1DDD9E75" w14:textId="77777777" w:rsidR="00445C7D" w:rsidRDefault="00D2419F">
      <w:pPr>
        <w:pStyle w:val="SourceCode"/>
      </w:pPr>
      <w:r>
        <w:t>response_header(Response, HeaderName) -&gt;</w:t>
      </w:r>
    </w:p>
    <w:p w14:paraId="5A14C0B3" w14:textId="77777777" w:rsidR="00445C7D" w:rsidRDefault="00D2419F">
      <w:pPr>
        <w:pStyle w:val="SourceCode"/>
      </w:pPr>
      <w:r>
        <w:t xml:space="preserve">    proplists:get_value(string:lowercase(HeaderName),</w:t>
      </w:r>
    </w:p>
    <w:p w14:paraId="693176D4" w14:textId="77777777" w:rsidR="00445C7D" w:rsidRDefault="00D2419F">
      <w:pPr>
        <w:pStyle w:val="SourceCode"/>
      </w:pPr>
      <w:r>
        <w:t xml:space="preserve">                        Response#api_response.headers, "").</w:t>
      </w:r>
    </w:p>
    <w:p w14:paraId="29A8A11F" w14:textId="77777777" w:rsidR="00445C7D" w:rsidRDefault="00445C7D">
      <w:pPr>
        <w:pStyle w:val="SourceCode"/>
      </w:pPr>
    </w:p>
    <w:p w14:paraId="4539F0A3" w14:textId="77777777" w:rsidR="00445C7D" w:rsidRDefault="00D2419F">
      <w:pPr>
        <w:pStyle w:val="SourceCode"/>
      </w:pPr>
      <w:r>
        <w:t>%% The kind of failure a reason is. Remember, httpc reports a failed</w:t>
      </w:r>
    </w:p>
    <w:p w14:paraId="5AD176E7" w14:textId="77777777" w:rsidR="00445C7D" w:rsidRDefault="00D2419F">
      <w:pPr>
        <w:pStyle w:val="SourceCode"/>
      </w:pPr>
      <w:r>
        <w:t>%% connection as {failed_connect, [{to_address, Address}, {inet, Options,</w:t>
      </w:r>
    </w:p>
    <w:p w14:paraId="30CB6605" w14:textId="77777777" w:rsidR="00445C7D" w:rsidRDefault="00D2419F">
      <w:pPr>
        <w:pStyle w:val="SourceCode"/>
      </w:pPr>
      <w:r>
        <w:t>%% Cause}]}, and a TLS refusal's Cause is {tls_alert, ...}.</w:t>
      </w:r>
    </w:p>
    <w:p w14:paraId="06158917" w14:textId="77777777" w:rsidR="00445C7D" w:rsidRDefault="00D2419F">
      <w:pPr>
        <w:pStyle w:val="SourceCode"/>
      </w:pPr>
      <w:r>
        <w:t>failure_kind(Reason) -&gt;</w:t>
      </w:r>
    </w:p>
    <w:p w14:paraId="0338DE79" w14:textId="77777777" w:rsidR="00445C7D" w:rsidRDefault="00D2419F">
      <w:pPr>
        <w:pStyle w:val="SourceCode"/>
      </w:pPr>
      <w:r>
        <w:t xml:space="preserve">    case Reason of</w:t>
      </w:r>
    </w:p>
    <w:p w14:paraId="37BB7464" w14:textId="77777777" w:rsidR="00445C7D" w:rsidRDefault="00D2419F">
      <w:pPr>
        <w:pStyle w:val="SourceCode"/>
      </w:pPr>
      <w:r>
        <w:t xml:space="preserve">        timeout -&gt; "timeout";</w:t>
      </w:r>
    </w:p>
    <w:p w14:paraId="2D6CEF28" w14:textId="77777777" w:rsidR="00445C7D" w:rsidRDefault="00D2419F">
      <w:pPr>
        <w:pStyle w:val="SourceCode"/>
      </w:pPr>
      <w:r>
        <w:t xml:space="preserve">        {failed_connect, [_Address, {inet, _Options, timeout}]} -&gt;</w:t>
      </w:r>
    </w:p>
    <w:p w14:paraId="471F9F4F" w14:textId="77777777" w:rsidR="00445C7D" w:rsidRDefault="00D2419F">
      <w:pPr>
        <w:pStyle w:val="SourceCode"/>
      </w:pPr>
      <w:r>
        <w:t xml:space="preserve">            "timeout";</w:t>
      </w:r>
    </w:p>
    <w:p w14:paraId="232F6202" w14:textId="77777777" w:rsidR="00445C7D" w:rsidRDefault="00D2419F">
      <w:pPr>
        <w:pStyle w:val="SourceCode"/>
      </w:pPr>
      <w:r>
        <w:t xml:space="preserve">        {failed_connect, [_Address, {inet, _Options, econnrefused}]} -&gt;</w:t>
      </w:r>
    </w:p>
    <w:p w14:paraId="6BCFA511" w14:textId="77777777" w:rsidR="00445C7D" w:rsidRDefault="00D2419F">
      <w:pPr>
        <w:pStyle w:val="SourceCode"/>
      </w:pPr>
      <w:r>
        <w:t xml:space="preserve">            "refused";</w:t>
      </w:r>
    </w:p>
    <w:p w14:paraId="17FC5BD0" w14:textId="77777777" w:rsidR="00445C7D" w:rsidRDefault="00D2419F">
      <w:pPr>
        <w:pStyle w:val="SourceCode"/>
      </w:pPr>
      <w:r>
        <w:t xml:space="preserve">        {failed_connect, [_Address, {inet, _Options, {tls_alert, _Alert}}]} -&gt;</w:t>
      </w:r>
    </w:p>
    <w:p w14:paraId="475AFDEC" w14:textId="77777777" w:rsidR="00445C7D" w:rsidRDefault="00D2419F">
      <w:pPr>
        <w:pStyle w:val="SourceCode"/>
      </w:pPr>
      <w:r>
        <w:t xml:space="preserve">            "certificate";</w:t>
      </w:r>
    </w:p>
    <w:p w14:paraId="08CC2BE4" w14:textId="77777777" w:rsidR="00445C7D" w:rsidRDefault="00D2419F">
      <w:pPr>
        <w:pStyle w:val="SourceCode"/>
      </w:pPr>
      <w:r>
        <w:t xml:space="preserve">        _ -&gt; "other"</w:t>
      </w:r>
    </w:p>
    <w:p w14:paraId="1BBC858C" w14:textId="77777777" w:rsidR="00445C7D" w:rsidRDefault="00D2419F">
      <w:pPr>
        <w:pStyle w:val="SourceCode"/>
      </w:pPr>
      <w:r>
        <w:t xml:space="preserve">    end.</w:t>
      </w:r>
    </w:p>
    <w:p w14:paraId="2A5C1CC9" w14:textId="77777777" w:rsidR="00445C7D" w:rsidRDefault="00445C7D">
      <w:pPr>
        <w:pStyle w:val="SourceCode"/>
      </w:pPr>
    </w:p>
    <w:p w14:paraId="2AC90517" w14:textId="77777777" w:rsidR="00445C7D" w:rsidRDefault="00D2419F">
      <w:pPr>
        <w:pStyle w:val="SourceCode"/>
      </w:pPr>
      <w:r>
        <w:t>%% Remember, the Reason line's words: ssl's own words for a TLS refusal,</w:t>
      </w:r>
    </w:p>
    <w:p w14:paraId="7CD5146D" w14:textId="77777777" w:rsidR="00445C7D" w:rsidRDefault="00D2419F">
      <w:pPr>
        <w:pStyle w:val="SourceCode"/>
      </w:pPr>
      <w:r>
        <w:t>%% and the cause or the whole reason otherwise.</w:t>
      </w:r>
    </w:p>
    <w:p w14:paraId="157D87F8" w14:textId="77777777" w:rsidR="00445C7D" w:rsidRDefault="00D2419F">
      <w:pPr>
        <w:pStyle w:val="SourceCode"/>
      </w:pPr>
      <w:r>
        <w:t>reason_text(Reason) -&gt;</w:t>
      </w:r>
    </w:p>
    <w:p w14:paraId="0BD5FE01" w14:textId="77777777" w:rsidR="00445C7D" w:rsidRDefault="00D2419F">
      <w:pPr>
        <w:pStyle w:val="SourceCode"/>
      </w:pPr>
      <w:r>
        <w:t xml:space="preserve">    case Reason of</w:t>
      </w:r>
    </w:p>
    <w:p w14:paraId="2B7E15BA" w14:textId="77777777" w:rsidR="00445C7D" w:rsidRDefault="00D2419F">
      <w:pPr>
        <w:pStyle w:val="SourceCode"/>
      </w:pPr>
      <w:r>
        <w:t xml:space="preserve">        {failed_connect,</w:t>
      </w:r>
    </w:p>
    <w:p w14:paraId="1F143E3D" w14:textId="77777777" w:rsidR="00445C7D" w:rsidRDefault="00D2419F">
      <w:pPr>
        <w:pStyle w:val="SourceCode"/>
      </w:pPr>
      <w:r>
        <w:t xml:space="preserve">         [_Address, {inet, _Options, {tls_alert, {_AlertKind, Words}}}]} -&gt;</w:t>
      </w:r>
    </w:p>
    <w:p w14:paraId="66A47071" w14:textId="77777777" w:rsidR="00445C7D" w:rsidRDefault="00D2419F">
      <w:pPr>
        <w:pStyle w:val="SourceCode"/>
      </w:pPr>
      <w:r>
        <w:t xml:space="preserve">            string:trim(Words);</w:t>
      </w:r>
    </w:p>
    <w:p w14:paraId="4D7A876D" w14:textId="77777777" w:rsidR="00445C7D" w:rsidRDefault="00D2419F">
      <w:pPr>
        <w:pStyle w:val="SourceCode"/>
      </w:pPr>
      <w:r>
        <w:t xml:space="preserve">        {failed_connect, [_Address, {inet, _Options, Cause}]} -&gt;</w:t>
      </w:r>
    </w:p>
    <w:p w14:paraId="70AA3B68" w14:textId="77777777" w:rsidR="00445C7D" w:rsidRDefault="00D2419F">
      <w:pPr>
        <w:pStyle w:val="SourceCode"/>
      </w:pPr>
      <w:r>
        <w:t xml:space="preserve">            io_lib:format("~p", [Cause]);</w:t>
      </w:r>
    </w:p>
    <w:p w14:paraId="4DB60AAD" w14:textId="77777777" w:rsidR="00445C7D" w:rsidRDefault="00D2419F">
      <w:pPr>
        <w:pStyle w:val="SourceCode"/>
      </w:pPr>
      <w:r>
        <w:t xml:space="preserve">        _ -&gt;</w:t>
      </w:r>
    </w:p>
    <w:p w14:paraId="5BC47F77" w14:textId="77777777" w:rsidR="00445C7D" w:rsidRDefault="00D2419F">
      <w:pPr>
        <w:pStyle w:val="SourceCode"/>
      </w:pPr>
      <w:r>
        <w:t xml:space="preserve">            io_lib:format("~p", [Reason])</w:t>
      </w:r>
    </w:p>
    <w:p w14:paraId="1C5AD24C" w14:textId="77777777" w:rsidR="00445C7D" w:rsidRDefault="00D2419F">
      <w:pPr>
        <w:pStyle w:val="SourceCode"/>
      </w:pPr>
      <w:r>
        <w:t xml:space="preserve">    end.</w:t>
      </w:r>
    </w:p>
    <w:p w14:paraId="63426DD2" w14:textId="77777777" w:rsidR="00445C7D" w:rsidRDefault="00445C7D">
      <w:pPr>
        <w:pStyle w:val="SourceCode"/>
      </w:pPr>
    </w:p>
    <w:p w14:paraId="067C04AF" w14:textId="77777777" w:rsidR="00445C7D" w:rsidRDefault="00D2419F">
      <w:pPr>
        <w:pStyle w:val="SourceCode"/>
      </w:pPr>
      <w:r>
        <w:t>%% The headers every request sends, plus Authorization only with a key.</w:t>
      </w:r>
    </w:p>
    <w:p w14:paraId="5ECC568F" w14:textId="77777777" w:rsidR="00445C7D" w:rsidRDefault="00D2419F">
      <w:pPr>
        <w:pStyle w:val="SourceCode"/>
      </w:pPr>
      <w:r>
        <w:t>request_headers(Key) -&gt;</w:t>
      </w:r>
    </w:p>
    <w:p w14:paraId="60219380" w14:textId="77777777" w:rsidR="00445C7D" w:rsidRDefault="00D2419F">
      <w:pPr>
        <w:pStyle w:val="SourceCode"/>
      </w:pPr>
      <w:r>
        <w:t xml:space="preserve">    Headers = [{"accept", "application/json"}, {"user-agent", ?USER_AGENT}],</w:t>
      </w:r>
    </w:p>
    <w:p w14:paraId="03247064" w14:textId="77777777" w:rsidR="00445C7D" w:rsidRDefault="00D2419F">
      <w:pPr>
        <w:pStyle w:val="SourceCode"/>
      </w:pPr>
      <w:r>
        <w:t xml:space="preserve">    case Key of</w:t>
      </w:r>
    </w:p>
    <w:p w14:paraId="27F86C78" w14:textId="77777777" w:rsidR="00445C7D" w:rsidRDefault="00D2419F">
      <w:pPr>
        <w:pStyle w:val="SourceCode"/>
      </w:pPr>
      <w:r>
        <w:t xml:space="preserve">        "" -&gt; Headers;</w:t>
      </w:r>
    </w:p>
    <w:p w14:paraId="0065FDA9" w14:textId="77777777" w:rsidR="00445C7D" w:rsidRDefault="00D2419F">
      <w:pPr>
        <w:pStyle w:val="SourceCode"/>
      </w:pPr>
      <w:r>
        <w:t xml:space="preserve">        _ -&gt; Headers ++ [{"authorization", "Bearer " ++ Key}]</w:t>
      </w:r>
    </w:p>
    <w:p w14:paraId="63C0DA24" w14:textId="77777777" w:rsidR="00445C7D" w:rsidRDefault="00D2419F">
      <w:pPr>
        <w:pStyle w:val="SourceCode"/>
      </w:pPr>
      <w:r>
        <w:t xml:space="preserve">    end.</w:t>
      </w:r>
    </w:p>
    <w:p w14:paraId="787D7530" w14:textId="77777777" w:rsidR="00445C7D" w:rsidRDefault="00445C7D">
      <w:pPr>
        <w:pStyle w:val="SourceCode"/>
      </w:pPr>
    </w:p>
    <w:p w14:paraId="0005A010" w14:textId="77777777" w:rsidR="00445C7D" w:rsidRDefault="00D2419F">
      <w:pPr>
        <w:pStyle w:val="SourceCode"/>
      </w:pPr>
      <w:r>
        <w:t>%% Send one request with the client and return the answer. Key "" sends no</w:t>
      </w:r>
    </w:p>
    <w:p w14:paraId="72DA2F65" w14:textId="77777777" w:rsidR="00445C7D" w:rsidRDefault="00D2419F">
      <w:pPr>
        <w:pStyle w:val="SourceCode"/>
      </w:pPr>
      <w:r>
        <w:t>%% Authorization header, and JsonBody "" sends no body. A 4xx or 5xx is an</w:t>
      </w:r>
    </w:p>
    <w:p w14:paraId="37592EA1" w14:textId="77777777" w:rsidR="00445C7D" w:rsidRDefault="00D2419F">
      <w:pPr>
        <w:pStyle w:val="SourceCode"/>
      </w:pPr>
      <w:r>
        <w:t>%% answer like any other; only no answer at all gives status_code 0, with</w:t>
      </w:r>
    </w:p>
    <w:p w14:paraId="735E9E57" w14:textId="77777777" w:rsidR="00445C7D" w:rsidRDefault="00D2419F">
      <w:pPr>
        <w:pStyle w:val="SourceCode"/>
      </w:pPr>
      <w:r>
        <w:t>%% two Error lines.</w:t>
      </w:r>
    </w:p>
    <w:p w14:paraId="0FED773B" w14:textId="77777777" w:rsidR="00445C7D" w:rsidRDefault="00D2419F">
      <w:pPr>
        <w:pStyle w:val="SourceCode"/>
      </w:pPr>
      <w:r>
        <w:t>send_request(Client, Method, Path, Key, JsonBody) -&gt;</w:t>
      </w:r>
    </w:p>
    <w:p w14:paraId="2403BD38" w14:textId="77777777" w:rsidR="00445C7D" w:rsidRDefault="00D2419F">
      <w:pPr>
        <w:pStyle w:val="SourceCode"/>
      </w:pPr>
      <w:r>
        <w:t xml:space="preserve">    Url = ?SERVER_ORIGIN ++ Path,</w:t>
      </w:r>
    </w:p>
    <w:p w14:paraId="3E7EDC52" w14:textId="77777777" w:rsidR="00445C7D" w:rsidRDefault="00D2419F">
      <w:pPr>
        <w:pStyle w:val="SourceCode"/>
      </w:pPr>
      <w:r>
        <w:t xml:space="preserve">    Headers = request_headers(Key),</w:t>
      </w:r>
    </w:p>
    <w:p w14:paraId="23D6FA80" w14:textId="77777777" w:rsidR="00445C7D" w:rsidRDefault="00D2419F">
      <w:pPr>
        <w:pStyle w:val="SourceCode"/>
      </w:pPr>
      <w:r>
        <w:t xml:space="preserve">    %% A request without a body is {Url, Headers}; one with a body also</w:t>
      </w:r>
    </w:p>
    <w:p w14:paraId="0954C9A2" w14:textId="77777777" w:rsidR="00445C7D" w:rsidRDefault="00D2419F">
      <w:pPr>
        <w:pStyle w:val="SourceCode"/>
      </w:pPr>
      <w:r>
        <w:t xml:space="preserve">    %% names its content type: {Url, Headers, ContentType, Body}.</w:t>
      </w:r>
    </w:p>
    <w:p w14:paraId="14C80A1F" w14:textId="77777777" w:rsidR="00445C7D" w:rsidRDefault="00D2419F">
      <w:pPr>
        <w:pStyle w:val="SourceCode"/>
      </w:pPr>
      <w:r>
        <w:t xml:space="preserve">    Request = case JsonBody of</w:t>
      </w:r>
    </w:p>
    <w:p w14:paraId="5938F890" w14:textId="77777777" w:rsidR="00445C7D" w:rsidRDefault="00D2419F">
      <w:pPr>
        <w:pStyle w:val="SourceCode"/>
      </w:pPr>
      <w:r>
        <w:t xml:space="preserve">                  "" -&gt; {Url, Headers};</w:t>
      </w:r>
    </w:p>
    <w:p w14:paraId="79A49A14" w14:textId="77777777" w:rsidR="00445C7D" w:rsidRDefault="00D2419F">
      <w:pPr>
        <w:pStyle w:val="SourceCode"/>
      </w:pPr>
      <w:r>
        <w:t xml:space="preserve">                  _ -&gt; {Url, Headers, ?JSON_TYPE, JsonBody}</w:t>
      </w:r>
    </w:p>
    <w:p w14:paraId="3AB7F571" w14:textId="77777777" w:rsidR="00445C7D" w:rsidRDefault="00D2419F">
      <w:pPr>
        <w:pStyle w:val="SourceCode"/>
      </w:pPr>
      <w:r>
        <w:t xml:space="preserve">              end,</w:t>
      </w:r>
    </w:p>
    <w:p w14:paraId="3E4FB369" w14:textId="77777777" w:rsidR="00445C7D" w:rsidRDefault="00D2419F">
      <w:pPr>
        <w:pStyle w:val="SourceCode"/>
      </w:pPr>
      <w:r>
        <w:t xml:space="preserve">    %% httpc takes these settings with each request, not with the client:</w:t>
      </w:r>
    </w:p>
    <w:p w14:paraId="12A2A84D" w14:textId="77777777" w:rsidR="00445C7D" w:rsidRDefault="00D2419F">
      <w:pPr>
        <w:pStyle w:val="SourceCode"/>
      </w:pPr>
      <w:r>
        <w:t xml:space="preserve">    %% the one certificate authority it trusts, the timeout in</w:t>
      </w:r>
    </w:p>
    <w:p w14:paraId="051F4DB2" w14:textId="77777777" w:rsidR="00445C7D" w:rsidRDefault="00D2419F">
      <w:pPr>
        <w:pStyle w:val="SourceCode"/>
      </w:pPr>
      <w:r>
        <w:t xml:space="preserve">    %% milliseconds, and autoredirect false, which never follows a</w:t>
      </w:r>
    </w:p>
    <w:p w14:paraId="1CF4503A" w14:textId="77777777" w:rsidR="00445C7D" w:rsidRDefault="00D2419F">
      <w:pPr>
        <w:pStyle w:val="SourceCode"/>
      </w:pPr>
      <w:r>
        <w:t xml:space="preserve">    %% redirect, so a 3xx is an answer like any other.</w:t>
      </w:r>
    </w:p>
    <w:p w14:paraId="63B67B23" w14:textId="77777777" w:rsidR="00445C7D" w:rsidRDefault="00D2419F">
      <w:pPr>
        <w:pStyle w:val="SourceCode"/>
      </w:pPr>
      <w:r>
        <w:t xml:space="preserve">    HttpOptions = [{ssl, [{verify, verify_peer}, {cacertfile, ?CA_FILE}]},</w:t>
      </w:r>
    </w:p>
    <w:p w14:paraId="6A9EE526" w14:textId="77777777" w:rsidR="00445C7D" w:rsidRDefault="00D2419F">
      <w:pPr>
        <w:pStyle w:val="SourceCode"/>
      </w:pPr>
      <w:r>
        <w:t xml:space="preserve">                   {timeout, ?TIMEOUT_SECONDS * 1000},</w:t>
      </w:r>
    </w:p>
    <w:p w14:paraId="6CC9D12C" w14:textId="77777777" w:rsidR="00445C7D" w:rsidRDefault="00D2419F">
      <w:pPr>
        <w:pStyle w:val="SourceCode"/>
      </w:pPr>
      <w:r>
        <w:t xml:space="preserve">                   {autoredirect, false}],</w:t>
      </w:r>
    </w:p>
    <w:p w14:paraId="156A742E" w14:textId="77777777" w:rsidR="00445C7D" w:rsidRDefault="00D2419F">
      <w:pPr>
        <w:pStyle w:val="SourceCode"/>
      </w:pPr>
      <w:r>
        <w:t xml:space="preserve">    %% httpc names each method with a lowercase atom, such as get;</w:t>
      </w:r>
    </w:p>
    <w:p w14:paraId="2FF7D178" w14:textId="77777777" w:rsidR="00445C7D" w:rsidRDefault="00D2419F">
      <w:pPr>
        <w:pStyle w:val="SourceCode"/>
      </w:pPr>
      <w:r>
        <w:t xml:space="preserve">    %% list_to_atom makes the atom from its text.</w:t>
      </w:r>
    </w:p>
    <w:p w14:paraId="512BAA61" w14:textId="77777777" w:rsidR="00445C7D" w:rsidRDefault="00D2419F">
      <w:pPr>
        <w:pStyle w:val="SourceCode"/>
      </w:pPr>
      <w:r>
        <w:t xml:space="preserve">    MethodName = list_to_atom(string:lowercase(Method)),</w:t>
      </w:r>
    </w:p>
    <w:p w14:paraId="13343783" w14:textId="77777777" w:rsidR="00445C7D" w:rsidRDefault="00D2419F">
      <w:pPr>
        <w:pStyle w:val="SourceCode"/>
      </w:pPr>
      <w:r>
        <w:t xml:space="preserve">    %% The fifth value names the client to send with.</w:t>
      </w:r>
    </w:p>
    <w:p w14:paraId="5542621F" w14:textId="77777777" w:rsidR="00445C7D" w:rsidRDefault="00D2419F">
      <w:pPr>
        <w:pStyle w:val="SourceCode"/>
      </w:pPr>
      <w:r>
        <w:t xml:space="preserve">    Answer = httpc:request(MethodName, Request, HttpOptions, [], Client),</w:t>
      </w:r>
    </w:p>
    <w:p w14:paraId="6EBB2EAD" w14:textId="77777777" w:rsidR="00445C7D" w:rsidRDefault="00D2419F">
      <w:pPr>
        <w:pStyle w:val="SourceCode"/>
      </w:pPr>
      <w:r>
        <w:t xml:space="preserve">    case Answer of</w:t>
      </w:r>
    </w:p>
    <w:p w14:paraId="1DFAA6E0" w14:textId="77777777" w:rsidR="00445C7D" w:rsidRDefault="00D2419F">
      <w:pPr>
        <w:pStyle w:val="SourceCode"/>
      </w:pPr>
      <w:r>
        <w:t xml:space="preserve">        {ok, {{_Version, Status, _ReasonWords}, AnswerHeaders, Body}} -&gt;</w:t>
      </w:r>
    </w:p>
    <w:p w14:paraId="33E094F3" w14:textId="77777777" w:rsidR="00445C7D" w:rsidRDefault="00D2419F">
      <w:pPr>
        <w:pStyle w:val="SourceCode"/>
      </w:pPr>
      <w:r>
        <w:t xml:space="preserve">            #api_response{status_code = Status, body = Body,</w:t>
      </w:r>
    </w:p>
    <w:p w14:paraId="49BF033F" w14:textId="77777777" w:rsidR="00445C7D" w:rsidRDefault="00D2419F">
      <w:pPr>
        <w:pStyle w:val="SourceCode"/>
      </w:pPr>
      <w:r>
        <w:t xml:space="preserve">                          headers = AnswerHeaders, failure = ""};</w:t>
      </w:r>
    </w:p>
    <w:p w14:paraId="3FEC60FA" w14:textId="77777777" w:rsidR="00445C7D" w:rsidRDefault="00D2419F">
      <w:pPr>
        <w:pStyle w:val="SourceCode"/>
      </w:pPr>
      <w:r>
        <w:t xml:space="preserve">        {error, Reason} -&gt;</w:t>
      </w:r>
    </w:p>
    <w:p w14:paraId="6A512F88" w14:textId="77777777" w:rsidR="00445C7D" w:rsidRDefault="00D2419F">
      <w:pPr>
        <w:pStyle w:val="SourceCode"/>
      </w:pPr>
      <w:r>
        <w:t xml:space="preserve">            io:format(standard_error, "Error: could not reach ~s~n",</w:t>
      </w:r>
    </w:p>
    <w:p w14:paraId="47997702" w14:textId="77777777" w:rsidR="00445C7D" w:rsidRDefault="00D2419F">
      <w:pPr>
        <w:pStyle w:val="SourceCode"/>
      </w:pPr>
      <w:r>
        <w:t xml:space="preserve">                      [?SERVER_ORIGIN]),</w:t>
      </w:r>
    </w:p>
    <w:p w14:paraId="65775234" w14:textId="77777777" w:rsidR="00445C7D" w:rsidRDefault="00D2419F">
      <w:pPr>
        <w:pStyle w:val="SourceCode"/>
      </w:pPr>
      <w:r>
        <w:t xml:space="preserve">            io:format(standard_error, "Reason: ~s~n", [reason_text(Reason)]),</w:t>
      </w:r>
    </w:p>
    <w:p w14:paraId="2D9983DC" w14:textId="77777777" w:rsidR="00445C7D" w:rsidRDefault="00D2419F">
      <w:pPr>
        <w:pStyle w:val="SourceCode"/>
      </w:pPr>
      <w:r>
        <w:t xml:space="preserve">            #api_response{status_code = 0, body = "", headers = [],</w:t>
      </w:r>
    </w:p>
    <w:p w14:paraId="75646922" w14:textId="77777777" w:rsidR="00445C7D" w:rsidRDefault="00D2419F">
      <w:pPr>
        <w:pStyle w:val="SourceCode"/>
      </w:pPr>
      <w:r>
        <w:t xml:space="preserve">                          failure = failure_kind(Reason)}</w:t>
      </w:r>
    </w:p>
    <w:p w14:paraId="282231DE" w14:textId="77777777" w:rsidR="00445C7D" w:rsidRDefault="00D2419F">
      <w:pPr>
        <w:pStyle w:val="SourceCode"/>
      </w:pPr>
      <w:r>
        <w:t xml:space="preserve">    end.</w:t>
      </w:r>
    </w:p>
    <w:p w14:paraId="42DFD682" w14:textId="77777777" w:rsidR="00445C7D" w:rsidRDefault="00445C7D">
      <w:pPr>
        <w:pStyle w:val="SourceCode"/>
      </w:pPr>
    </w:p>
    <w:p w14:paraId="2035104C" w14:textId="77777777" w:rsidR="00445C7D" w:rsidRDefault="00D2419F">
      <w:pPr>
        <w:pStyle w:val="SourceCode"/>
      </w:pPr>
      <w:r>
        <w:t>print_response(Response) -&gt;</w:t>
      </w:r>
    </w:p>
    <w:p w14:paraId="2EBEE9A2" w14:textId="77777777" w:rsidR="00445C7D" w:rsidRDefault="00D2419F">
      <w:pPr>
        <w:pStyle w:val="SourceCode"/>
      </w:pPr>
      <w:r>
        <w:t xml:space="preserve">    io:format("Status: ~B~n", [Response#api_response.status_code]),</w:t>
      </w:r>
    </w:p>
    <w:p w14:paraId="6D15C444" w14:textId="77777777" w:rsidR="00445C7D" w:rsidRDefault="00D2419F">
      <w:pPr>
        <w:pStyle w:val="SourceCode"/>
      </w:pPr>
      <w:r>
        <w:t xml:space="preserve">    io:format("Content-Type: ~s~n", [response_header(Response, "Content-Type")]),</w:t>
      </w:r>
    </w:p>
    <w:p w14:paraId="77174B6D" w14:textId="77777777" w:rsidR="00445C7D" w:rsidRDefault="00D2419F">
      <w:pPr>
        <w:pStyle w:val="SourceCode"/>
      </w:pPr>
      <w:r>
        <w:t xml:space="preserve">    io:format("Body: ~s~n", [Response#api_response.body]).</w:t>
      </w:r>
    </w:p>
    <w:p w14:paraId="53B595FF" w14:textId="77777777" w:rsidR="00445C7D" w:rsidRDefault="00445C7D">
      <w:pPr>
        <w:pStyle w:val="SourceCode"/>
      </w:pPr>
    </w:p>
    <w:p w14:paraId="78484C26" w14:textId="77777777" w:rsidR="00445C7D" w:rsidRDefault="00D2419F">
      <w:pPr>
        <w:pStyle w:val="SourceCode"/>
      </w:pPr>
      <w:r>
        <w:t>%% The same status and the same body: the contact as stored is the same</w:t>
      </w:r>
    </w:p>
    <w:p w14:paraId="089E38F5" w14:textId="77777777" w:rsidR="00445C7D" w:rsidRDefault="00D2419F">
      <w:pPr>
        <w:pStyle w:val="SourceCode"/>
      </w:pPr>
      <w:r>
        <w:t>%% after two PUTs as after one. Remember, =:= compares exactly, and</w:t>
      </w:r>
    </w:p>
    <w:p w14:paraId="38FBB8E4" w14:textId="77777777" w:rsidR="00445C7D" w:rsidRDefault="00D2419F">
      <w:pPr>
        <w:pStyle w:val="SourceCode"/>
      </w:pPr>
      <w:r>
        <w:t>%% andalso is true only when both sides are.</w:t>
      </w:r>
    </w:p>
    <w:p w14:paraId="2BF0CAE9" w14:textId="77777777" w:rsidR="00445C7D" w:rsidRDefault="00D2419F">
      <w:pPr>
        <w:pStyle w:val="SourceCode"/>
      </w:pPr>
      <w:r>
        <w:t>print_comparison(FirstResponse, SecondResponse) -&gt;</w:t>
      </w:r>
    </w:p>
    <w:p w14:paraId="4FA51C71" w14:textId="77777777" w:rsidR="00445C7D" w:rsidRDefault="00D2419F">
      <w:pPr>
        <w:pStyle w:val="SourceCode"/>
      </w:pPr>
      <w:r>
        <w:t xml:space="preserve">    SameStatus = SecondResponse#api_response.status_code =:=</w:t>
      </w:r>
    </w:p>
    <w:p w14:paraId="0C41060D" w14:textId="77777777" w:rsidR="00445C7D" w:rsidRDefault="00D2419F">
      <w:pPr>
        <w:pStyle w:val="SourceCode"/>
      </w:pPr>
      <w:r>
        <w:t xml:space="preserve">        FirstResponse#api_response.status_code,</w:t>
      </w:r>
    </w:p>
    <w:p w14:paraId="3591E2E3" w14:textId="77777777" w:rsidR="00445C7D" w:rsidRDefault="00D2419F">
      <w:pPr>
        <w:pStyle w:val="SourceCode"/>
      </w:pPr>
      <w:r>
        <w:t xml:space="preserve">    SameBody = SecondResponse#api_response.body =:=</w:t>
      </w:r>
    </w:p>
    <w:p w14:paraId="38B9E0DA" w14:textId="77777777" w:rsidR="00445C7D" w:rsidRDefault="00D2419F">
      <w:pPr>
        <w:pStyle w:val="SourceCode"/>
      </w:pPr>
      <w:r>
        <w:t xml:space="preserve">        FirstResponse#api_response.body,</w:t>
      </w:r>
    </w:p>
    <w:p w14:paraId="4DF3E27C" w14:textId="77777777" w:rsidR="00445C7D" w:rsidRDefault="00D2419F">
      <w:pPr>
        <w:pStyle w:val="SourceCode"/>
      </w:pPr>
      <w:r>
        <w:t xml:space="preserve">    if</w:t>
      </w:r>
    </w:p>
    <w:p w14:paraId="2044A057" w14:textId="77777777" w:rsidR="00445C7D" w:rsidRDefault="00D2419F">
      <w:pPr>
        <w:pStyle w:val="SourceCode"/>
      </w:pPr>
      <w:r>
        <w:t xml:space="preserve">        SameStatus andalso SameBody -&gt;</w:t>
      </w:r>
    </w:p>
    <w:p w14:paraId="03C7F5A9" w14:textId="77777777" w:rsidR="00445C7D" w:rsidRDefault="00D2419F">
      <w:pPr>
        <w:pStyle w:val="SourceCode"/>
      </w:pPr>
      <w:r>
        <w:t xml:space="preserve">            io:format("Same answer both times: yes~n");</w:t>
      </w:r>
    </w:p>
    <w:p w14:paraId="292815E2" w14:textId="77777777" w:rsidR="00445C7D" w:rsidRDefault="00D2419F">
      <w:pPr>
        <w:pStyle w:val="SourceCode"/>
      </w:pPr>
      <w:r>
        <w:t xml:space="preserve">        true -&gt;</w:t>
      </w:r>
    </w:p>
    <w:p w14:paraId="01DC4F81" w14:textId="77777777" w:rsidR="00445C7D" w:rsidRDefault="00D2419F">
      <w:pPr>
        <w:pStyle w:val="SourceCode"/>
      </w:pPr>
      <w:r>
        <w:t xml:space="preserve">            io:format("Same answer both times: no~n")</w:t>
      </w:r>
    </w:p>
    <w:p w14:paraId="7BE2B784" w14:textId="77777777" w:rsidR="00445C7D" w:rsidRDefault="00D2419F">
      <w:pPr>
        <w:pStyle w:val="SourceCode"/>
      </w:pPr>
      <w:r>
        <w:t xml:space="preserve">    end.</w:t>
      </w:r>
    </w:p>
    <w:p w14:paraId="43A730E0" w14:textId="77777777" w:rsidR="00445C7D" w:rsidRDefault="00445C7D">
      <w:pPr>
        <w:pStyle w:val="SourceCode"/>
      </w:pPr>
    </w:p>
    <w:p w14:paraId="000ADDC4" w14:textId="77777777" w:rsidR="00445C7D" w:rsidRDefault="00D2419F">
      <w:pPr>
        <w:pStyle w:val="SourceCode"/>
      </w:pPr>
      <w:r>
        <w:t>main() -&gt;</w:t>
      </w:r>
    </w:p>
    <w:p w14:paraId="3BEA5A41" w14:textId="77777777" w:rsidR="00445C7D" w:rsidRDefault="00D2419F">
      <w:pPr>
        <w:pStyle w:val="SourceCode"/>
      </w:pPr>
      <w:r>
        <w:t xml:space="preserve">    %% Remember, level none turns the logger's reports off (Lesson 3.18a).</w:t>
      </w:r>
    </w:p>
    <w:p w14:paraId="28955658" w14:textId="77777777" w:rsidR="00445C7D" w:rsidRDefault="00D2419F">
      <w:pPr>
        <w:pStyle w:val="SourceCode"/>
      </w:pPr>
      <w:r>
        <w:t xml:space="preserve">    logger:set_primary_config(level, none),</w:t>
      </w:r>
    </w:p>
    <w:p w14:paraId="041E3036" w14:textId="77777777" w:rsidR="00445C7D" w:rsidRDefault="00D2419F">
      <w:pPr>
        <w:pStyle w:val="SourceCode"/>
      </w:pPr>
      <w:r>
        <w:t xml:space="preserve">    ok = ssl:start(),</w:t>
      </w:r>
    </w:p>
    <w:p w14:paraId="152C2A9D" w14:textId="77777777" w:rsidR="00445C7D" w:rsidRDefault="00D2419F">
      <w:pPr>
        <w:pStyle w:val="SourceCode"/>
      </w:pPr>
      <w:r>
        <w:t xml:space="preserve">    ok = inets:start(),</w:t>
      </w:r>
    </w:p>
    <w:p w14:paraId="5A6B75D7" w14:textId="77777777" w:rsidR="00445C7D" w:rsidRDefault="00D2419F">
      <w:pPr>
        <w:pStyle w:val="SourceCode"/>
      </w:pPr>
      <w:r>
        <w:t xml:space="preserve">    %% Create the client once: inets:start(httpc, ...) starts a client of</w:t>
      </w:r>
    </w:p>
    <w:p w14:paraId="6794AAC5" w14:textId="77777777" w:rsidR="00445C7D" w:rsidRDefault="00D2419F">
      <w:pPr>
        <w:pStyle w:val="SourceCode"/>
      </w:pPr>
      <w:r>
        <w:t xml:space="preserve">    %% its own, a profile, which keeps its connections open between</w:t>
      </w:r>
    </w:p>
    <w:p w14:paraId="4D683676" w14:textId="77777777" w:rsidR="00445C7D" w:rsidRDefault="00D2419F">
      <w:pPr>
        <w:pStyle w:val="SourceCode"/>
      </w:pPr>
      <w:r>
        <w:t xml:space="preserve">    %% requests and is passed to every request.</w:t>
      </w:r>
    </w:p>
    <w:p w14:paraId="31FE201D" w14:textId="77777777" w:rsidR="00445C7D" w:rsidRDefault="00D2419F">
      <w:pPr>
        <w:pStyle w:val="SourceCode"/>
      </w:pPr>
      <w:r>
        <w:t xml:space="preserve">    {ok, Client} = inets:start(httpc, [{profile, ?CLIENT_PROFILE}]),</w:t>
      </w:r>
    </w:p>
    <w:p w14:paraId="7D22CACE" w14:textId="77777777" w:rsidR="00445C7D" w:rsidRDefault="00D2419F">
      <w:pPr>
        <w:pStyle w:val="SourceCode"/>
      </w:pPr>
      <w:r>
        <w:t xml:space="preserve">    %% PUT the replacement: contact 3 becomes exactly what the body says.</w:t>
      </w:r>
    </w:p>
    <w:p w14:paraId="3ACB2B9C" w14:textId="77777777" w:rsidR="00445C7D" w:rsidRDefault="00D2419F">
      <w:pPr>
        <w:pStyle w:val="SourceCode"/>
      </w:pPr>
      <w:r>
        <w:t xml:space="preserve">    ContactPath = ?API_PREFIX ++ "/contacts/3",</w:t>
      </w:r>
    </w:p>
    <w:p w14:paraId="1F54D35E" w14:textId="77777777" w:rsidR="00445C7D" w:rsidRDefault="00D2419F">
      <w:pPr>
        <w:pStyle w:val="SourceCode"/>
      </w:pPr>
      <w:r>
        <w:t xml:space="preserve">    ReplaceResponse = send_request(Client, "PUT", ContactPath, "",</w:t>
      </w:r>
    </w:p>
    <w:p w14:paraId="143D92DF" w14:textId="77777777" w:rsidR="00445C7D" w:rsidRDefault="00D2419F">
      <w:pPr>
        <w:pStyle w:val="SourceCode"/>
      </w:pPr>
      <w:r>
        <w:t xml:space="preserve">                                   ?REPLACEMENT_JSON),</w:t>
      </w:r>
    </w:p>
    <w:p w14:paraId="193820B3" w14:textId="77777777" w:rsidR="00445C7D" w:rsidRDefault="00D2419F">
      <w:pPr>
        <w:pStyle w:val="SourceCode"/>
      </w:pPr>
      <w:r>
        <w:t xml:space="preserve">    %% Remember, init:stop(1) does not stop at once, so each next request</w:t>
      </w:r>
    </w:p>
    <w:p w14:paraId="194B2289" w14:textId="77777777" w:rsidR="00445C7D" w:rsidRDefault="00D2419F">
      <w:pPr>
        <w:pStyle w:val="SourceCode"/>
      </w:pPr>
      <w:r>
        <w:t xml:space="preserve">    %% goes in the branch where there was an answer (Lesson 6.4a).</w:t>
      </w:r>
    </w:p>
    <w:p w14:paraId="72789B63" w14:textId="77777777" w:rsidR="00445C7D" w:rsidRDefault="00D2419F">
      <w:pPr>
        <w:pStyle w:val="SourceCode"/>
      </w:pPr>
      <w:r>
        <w:t xml:space="preserve">    case ReplaceResponse#api_response.status_code of</w:t>
      </w:r>
    </w:p>
    <w:p w14:paraId="17EE18F5" w14:textId="77777777" w:rsidR="00445C7D" w:rsidRDefault="00D2419F">
      <w:pPr>
        <w:pStyle w:val="SourceCode"/>
      </w:pPr>
      <w:r>
        <w:t xml:space="preserve">        0 -&gt; init:stop(1);</w:t>
      </w:r>
    </w:p>
    <w:p w14:paraId="24402960" w14:textId="77777777" w:rsidR="00445C7D" w:rsidRDefault="00D2419F">
      <w:pPr>
        <w:pStyle w:val="SourceCode"/>
      </w:pPr>
      <w:r>
        <w:t xml:space="preserve">        _ -&gt;</w:t>
      </w:r>
    </w:p>
    <w:p w14:paraId="4C800E75" w14:textId="77777777" w:rsidR="00445C7D" w:rsidRDefault="00D2419F">
      <w:pPr>
        <w:pStyle w:val="SourceCode"/>
      </w:pPr>
      <w:r>
        <w:t xml:space="preserve">            print_response(ReplaceResponse),</w:t>
      </w:r>
    </w:p>
    <w:p w14:paraId="67B77C63" w14:textId="77777777" w:rsidR="00445C7D" w:rsidRDefault="00D2419F">
      <w:pPr>
        <w:pStyle w:val="SourceCode"/>
      </w:pPr>
      <w:r>
        <w:t xml:space="preserve">            %% PUT the same replacement again. PUT is idempotent: the</w:t>
      </w:r>
    </w:p>
    <w:p w14:paraId="052BD2A9" w14:textId="77777777" w:rsidR="00445C7D" w:rsidRDefault="00D2419F">
      <w:pPr>
        <w:pStyle w:val="SourceCode"/>
      </w:pPr>
      <w:r>
        <w:t xml:space="preserve">            %% contact already holds these values, so nothing changes.</w:t>
      </w:r>
    </w:p>
    <w:p w14:paraId="7D3D580F" w14:textId="77777777" w:rsidR="00445C7D" w:rsidRDefault="00D2419F">
      <w:pPr>
        <w:pStyle w:val="SourceCode"/>
      </w:pPr>
      <w:r>
        <w:t xml:space="preserve">            RepeatResponse = send_request(Client, "PUT", ContactPath, "",</w:t>
      </w:r>
    </w:p>
    <w:p w14:paraId="35684045" w14:textId="77777777" w:rsidR="00445C7D" w:rsidRDefault="00D2419F">
      <w:pPr>
        <w:pStyle w:val="SourceCode"/>
      </w:pPr>
      <w:r>
        <w:t xml:space="preserve">                                          ?REPLACEMENT_JSON),</w:t>
      </w:r>
    </w:p>
    <w:p w14:paraId="7B76649D" w14:textId="77777777" w:rsidR="00445C7D" w:rsidRDefault="00D2419F">
      <w:pPr>
        <w:pStyle w:val="SourceCode"/>
      </w:pPr>
      <w:r>
        <w:t xml:space="preserve">            case RepeatResponse#api_response.status_code of</w:t>
      </w:r>
    </w:p>
    <w:p w14:paraId="07FEDB2B" w14:textId="77777777" w:rsidR="00445C7D" w:rsidRDefault="00D2419F">
      <w:pPr>
        <w:pStyle w:val="SourceCode"/>
      </w:pPr>
      <w:r>
        <w:t xml:space="preserve">                0 -&gt; init:stop(1);</w:t>
      </w:r>
    </w:p>
    <w:p w14:paraId="572AA51C" w14:textId="77777777" w:rsidR="00445C7D" w:rsidRDefault="00D2419F">
      <w:pPr>
        <w:pStyle w:val="SourceCode"/>
      </w:pPr>
      <w:r>
        <w:t xml:space="preserve">                _ -&gt;</w:t>
      </w:r>
    </w:p>
    <w:p w14:paraId="1A0D0E9F" w14:textId="77777777" w:rsidR="00445C7D" w:rsidRDefault="00D2419F">
      <w:pPr>
        <w:pStyle w:val="SourceCode"/>
      </w:pPr>
      <w:r>
        <w:t xml:space="preserve">                    print_response(RepeatResponse),</w:t>
      </w:r>
    </w:p>
    <w:p w14:paraId="01F6AF60" w14:textId="77777777" w:rsidR="00445C7D" w:rsidRDefault="00D2419F">
      <w:pPr>
        <w:pStyle w:val="SourceCode"/>
        <w:keepNext/>
      </w:pPr>
      <w:r>
        <w:t xml:space="preserve">                    print_comparison(ReplaceResponse, RepeatResponse)</w:t>
      </w:r>
    </w:p>
    <w:p w14:paraId="6FB29F88" w14:textId="77777777" w:rsidR="00445C7D" w:rsidRDefault="00D2419F">
      <w:pPr>
        <w:pStyle w:val="SourceCode"/>
        <w:keepNext/>
      </w:pPr>
      <w:r>
        <w:t xml:space="preserve">            end</w:t>
      </w:r>
    </w:p>
    <w:p w14:paraId="329F2450" w14:textId="77777777" w:rsidR="00445C7D" w:rsidRDefault="00D2419F">
      <w:pPr>
        <w:pStyle w:val="SourceCode"/>
      </w:pPr>
      <w:r>
        <w:t xml:space="preserve">    end.</w:t>
      </w:r>
    </w:p>
    <w:p w14:paraId="1E40DDDE" w14:textId="77777777" w:rsidR="00445C7D" w:rsidRDefault="00445C7D">
      <w:pPr>
        <w:keepNext/>
      </w:pPr>
    </w:p>
    <w:p w14:paraId="398C4818" w14:textId="77777777" w:rsidR="00445C7D" w:rsidRDefault="00D2419F">
      <w:pPr>
        <w:pStyle w:val="Heading3"/>
      </w:pPr>
      <w:r>
        <w:t>Windows PowerShell Server Build and Run</w:t>
      </w:r>
    </w:p>
    <w:p w14:paraId="55B68E45" w14:textId="77777777" w:rsidR="00445C7D" w:rsidRDefault="00D2419F">
      <w:pPr>
        <w:keepNext/>
      </w:pPr>
      <w:r>
        <w:t>In Terminal 1:</w:t>
      </w:r>
    </w:p>
    <w:p w14:paraId="577CC6D4" w14:textId="77777777" w:rsidR="00445C7D" w:rsidRDefault="00445C7D">
      <w:pPr>
        <w:keepNext/>
      </w:pPr>
    </w:p>
    <w:p w14:paraId="68E4A415" w14:textId="77777777" w:rsidR="00445C7D" w:rsidRDefault="00D2419F">
      <w:pPr>
        <w:pStyle w:val="CommandBlock"/>
        <w:keepNext/>
      </w:pPr>
      <w:r>
        <w:t>erlc -o .\erlang -I .\vendor\mysql\include .\vendor\mysql\src\mysql.erl `</w:t>
      </w:r>
    </w:p>
    <w:p w14:paraId="26779724" w14:textId="77777777" w:rsidR="00445C7D" w:rsidRDefault="00D2419F">
      <w:pPr>
        <w:pStyle w:val="CommandBlock"/>
        <w:keepNext/>
      </w:pPr>
      <w:r>
        <w:t xml:space="preserve">    .\vendor\mysql\src\mysql_cache.erl .\vendor\mysql\src\mysql_conn.erl `</w:t>
      </w:r>
    </w:p>
    <w:p w14:paraId="54EE0DED" w14:textId="77777777" w:rsidR="00445C7D" w:rsidRDefault="00D2419F">
      <w:pPr>
        <w:pStyle w:val="CommandBlock"/>
        <w:keepNext/>
      </w:pPr>
      <w:r>
        <w:t xml:space="preserve">    .\vendor\mysql\src\mysql_encode.erl .\vendor\mysql\src\mysql_protocol.erl `</w:t>
      </w:r>
    </w:p>
    <w:p w14:paraId="4B9932BC" w14:textId="77777777" w:rsidR="00445C7D" w:rsidRDefault="00D2419F">
      <w:pPr>
        <w:pStyle w:val="CommandBlock"/>
        <w:keepNext/>
      </w:pPr>
      <w:r>
        <w:t xml:space="preserve">    .\erlang\contacts.erl .\erlang\contact_store.erl .\erlang\contact_create.erl `</w:t>
      </w:r>
    </w:p>
    <w:p w14:paraId="4F3C36E1" w14:textId="77777777" w:rsidR="00445C7D" w:rsidRDefault="00D2419F">
      <w:pPr>
        <w:pStyle w:val="CommandBlock"/>
        <w:keepNext/>
      </w:pPr>
      <w:r>
        <w:t xml:space="preserve">    .\erlang\contact_replace.erl .\erlang\server.erl</w:t>
      </w:r>
    </w:p>
    <w:p w14:paraId="541234BF" w14:textId="77777777" w:rsidR="00445C7D" w:rsidRDefault="00D2419F">
      <w:pPr>
        <w:pStyle w:val="CommandBlock"/>
      </w:pPr>
      <w:r>
        <w:t>erl +B -noshell -pa .\erlang -s server main</w:t>
      </w:r>
    </w:p>
    <w:p w14:paraId="597E6983" w14:textId="77777777" w:rsidR="00445C7D" w:rsidRDefault="00445C7D">
      <w:pPr>
        <w:keepNext/>
      </w:pPr>
    </w:p>
    <w:p w14:paraId="61A2B688" w14:textId="77777777" w:rsidR="00445C7D" w:rsidRDefault="00D2419F">
      <w:pPr>
        <w:pStyle w:val="Heading3"/>
      </w:pPr>
      <w:r>
        <w:t>Windows PowerShell Client Build and Run</w:t>
      </w:r>
    </w:p>
    <w:p w14:paraId="3A41677B" w14:textId="77777777" w:rsidR="00445C7D" w:rsidRDefault="00D2419F">
      <w:pPr>
        <w:keepNext/>
      </w:pPr>
      <w:r>
        <w:t>In Terminal 2:</w:t>
      </w:r>
    </w:p>
    <w:p w14:paraId="7A2BBEFC" w14:textId="77777777" w:rsidR="00445C7D" w:rsidRDefault="00445C7D">
      <w:pPr>
        <w:keepNext/>
      </w:pPr>
    </w:p>
    <w:p w14:paraId="7B4AB990" w14:textId="77777777" w:rsidR="00445C7D" w:rsidRDefault="00D2419F">
      <w:pPr>
        <w:pStyle w:val="CommandBlock"/>
        <w:keepNext/>
      </w:pPr>
      <w:r>
        <w:t>erlc -o .\erlang .\erlang\client.erl</w:t>
      </w:r>
    </w:p>
    <w:p w14:paraId="7CBDB86E" w14:textId="77777777" w:rsidR="00445C7D" w:rsidRDefault="00D2419F">
      <w:pPr>
        <w:pStyle w:val="CommandBlock"/>
        <w:keepNext/>
      </w:pPr>
      <w:r>
        <w:t>erl -noshell -pa .\erlang -s client main -s init stop</w:t>
      </w:r>
    </w:p>
    <w:p w14:paraId="15593C30" w14:textId="77777777" w:rsidR="00445C7D" w:rsidRDefault="00D2419F">
      <w:pPr>
        <w:pStyle w:val="CommandBlock"/>
      </w:pPr>
      <w:r>
        <w:t>$LASTEXITCODE</w:t>
      </w:r>
    </w:p>
    <w:p w14:paraId="1B66CA64" w14:textId="77777777" w:rsidR="00445C7D" w:rsidRDefault="00445C7D">
      <w:pPr>
        <w:keepNext/>
      </w:pPr>
    </w:p>
    <w:p w14:paraId="516F26B5" w14:textId="77777777" w:rsidR="00445C7D" w:rsidRDefault="00D2419F">
      <w:pPr>
        <w:pStyle w:val="Heading3"/>
      </w:pPr>
      <w:r>
        <w:t>Windows PowerShell curl Check</w:t>
      </w:r>
    </w:p>
    <w:p w14:paraId="302CD96D" w14:textId="77777777" w:rsidR="00445C7D" w:rsidRDefault="00D2419F">
      <w:pPr>
        <w:keepNext/>
      </w:pPr>
      <w:r>
        <w:t>Still in Terminal 2, run Lesson 6.7's curl Check:</w:t>
      </w:r>
    </w:p>
    <w:p w14:paraId="439E051C" w14:textId="77777777" w:rsidR="00445C7D" w:rsidRDefault="00445C7D">
      <w:pPr>
        <w:keepNext/>
      </w:pPr>
    </w:p>
    <w:p w14:paraId="2036ED33" w14:textId="77777777" w:rsidR="00445C7D" w:rsidRDefault="00D2419F">
      <w:pPr>
        <w:pStyle w:val="CommandBlock"/>
        <w:keepNext/>
      </w:pPr>
      <w:r>
        <w:t>&amp; "$env:SystemRoot\System32\curl.exe" -sS --ssl-revoke-best-effort `</w:t>
      </w:r>
    </w:p>
    <w:p w14:paraId="763671D3" w14:textId="77777777" w:rsidR="00445C7D" w:rsidRDefault="00D2419F">
      <w:pPr>
        <w:pStyle w:val="CommandBlock"/>
        <w:keepNext/>
      </w:pPr>
      <w:r>
        <w:t xml:space="preserve">    --cacert .\certs\spa-ca.pem -w "\n%{http_code} %{content_type}\n" `</w:t>
      </w:r>
    </w:p>
    <w:p w14:paraId="21B9A39D" w14:textId="77777777" w:rsidR="00445C7D" w:rsidRDefault="00D2419F">
      <w:pPr>
        <w:pStyle w:val="CommandBlock"/>
      </w:pPr>
      <w:r>
        <w:t xml:space="preserve">    -X PUT -H "Content-Type: application/json" --data "@no-phone.json" `</w:t>
      </w:r>
    </w:p>
    <w:p w14:paraId="69C69087" w14:textId="77777777" w:rsidR="00445C7D" w:rsidRDefault="00D2419F">
      <w:pPr>
        <w:pStyle w:val="CommandBlock"/>
      </w:pPr>
      <w:r>
        <w:t xml:space="preserve">    https://127.0.0.1:8765/api/v1/contacts/3</w:t>
      </w:r>
    </w:p>
    <w:p w14:paraId="01A38ABA" w14:textId="77777777" w:rsidR="00445C7D" w:rsidRDefault="00D2419F">
      <w:pPr>
        <w:pStyle w:val="CommandBlock"/>
      </w:pPr>
      <w:r>
        <w:t>&amp; "$env:SystemRoot\System32\curl.exe" -sS --ssl-revoke-best-effort `</w:t>
      </w:r>
    </w:p>
    <w:p w14:paraId="7A0DA276" w14:textId="77777777" w:rsidR="00445C7D" w:rsidRDefault="00D2419F">
      <w:pPr>
        <w:pStyle w:val="CommandBlock"/>
      </w:pPr>
      <w:r>
        <w:t xml:space="preserve">    --cacert .\certs\spa-ca.pem -w "\n%{http_code} %{content_type}\n" `</w:t>
      </w:r>
    </w:p>
    <w:p w14:paraId="781E7F1A" w14:textId="77777777" w:rsidR="00445C7D" w:rsidRDefault="00D2419F">
      <w:pPr>
        <w:pStyle w:val="CommandBlock"/>
      </w:pPr>
      <w:r>
        <w:t xml:space="preserve">    -X PUT -H "Content-Type: application/json" --data "@no-phone.json" `</w:t>
      </w:r>
    </w:p>
    <w:p w14:paraId="44FF05F3" w14:textId="77777777" w:rsidR="00445C7D" w:rsidRDefault="00D2419F">
      <w:pPr>
        <w:pStyle w:val="CommandBlock"/>
      </w:pPr>
      <w:r>
        <w:t xml:space="preserve">    https://127.0.0.1:8765/api/v1/contacts/99</w:t>
      </w:r>
    </w:p>
    <w:p w14:paraId="06941EB6" w14:textId="77777777" w:rsidR="00445C7D" w:rsidRDefault="00D2419F">
      <w:pPr>
        <w:pStyle w:val="CommandBlock"/>
      </w:pPr>
      <w:r>
        <w:t>&amp; "$env:SystemRoot\System32\curl.exe" -sS --ssl-revoke-best-effort `</w:t>
      </w:r>
    </w:p>
    <w:p w14:paraId="7B6AE103" w14:textId="77777777" w:rsidR="00445C7D" w:rsidRDefault="00D2419F">
      <w:pPr>
        <w:pStyle w:val="CommandBlock"/>
      </w:pPr>
      <w:r>
        <w:t xml:space="preserve">    --cacert .\certs\spa-ca.pem -w "\n%{http_code} %{content_type}\n" `</w:t>
      </w:r>
    </w:p>
    <w:p w14:paraId="4E47396F" w14:textId="77777777" w:rsidR="00445C7D" w:rsidRDefault="00D2419F">
      <w:pPr>
        <w:pStyle w:val="CommandBlock"/>
      </w:pPr>
      <w:r>
        <w:t xml:space="preserve">    -X PUT -H "Content-Type: application/json" --data "@taken-email.json" `</w:t>
      </w:r>
    </w:p>
    <w:p w14:paraId="1D732F38" w14:textId="77777777" w:rsidR="00445C7D" w:rsidRDefault="00D2419F">
      <w:pPr>
        <w:pStyle w:val="CommandBlock"/>
      </w:pPr>
      <w:r>
        <w:t xml:space="preserve">    https://127.0.0.1:8765/api/v1/contacts/3</w:t>
      </w:r>
    </w:p>
    <w:p w14:paraId="66E72D4A" w14:textId="77777777" w:rsidR="00445C7D" w:rsidRDefault="00D2419F">
      <w:pPr>
        <w:pStyle w:val="CommandBlock"/>
      </w:pPr>
      <w:r>
        <w:t>&amp; "$env:SystemRoot\System32\curl.exe" -sS --ssl-revoke-best-effort `</w:t>
      </w:r>
    </w:p>
    <w:p w14:paraId="4DC167B1" w14:textId="77777777" w:rsidR="00445C7D" w:rsidRDefault="00D2419F">
      <w:pPr>
        <w:pStyle w:val="CommandBlock"/>
        <w:keepNext/>
      </w:pPr>
      <w:r>
        <w:t xml:space="preserve">    --cacert .\certs\spa-ca.pem -w "\n%{http_code} %{content_type}\n" `</w:t>
      </w:r>
    </w:p>
    <w:p w14:paraId="0FB3DC27" w14:textId="77777777" w:rsidR="00445C7D" w:rsidRDefault="00D2419F">
      <w:pPr>
        <w:pStyle w:val="CommandBlock"/>
        <w:keepNext/>
      </w:pPr>
      <w:r>
        <w:t xml:space="preserve">    -X PUT -H "Content-Type: application/json" --data "@missing-email.json" `</w:t>
      </w:r>
    </w:p>
    <w:p w14:paraId="02117866" w14:textId="77777777" w:rsidR="00445C7D" w:rsidRDefault="00D2419F">
      <w:pPr>
        <w:pStyle w:val="CommandBlock"/>
      </w:pPr>
      <w:r>
        <w:t xml:space="preserve">    https://127.0.0.1:8765/api/v1/contacts/3</w:t>
      </w:r>
    </w:p>
    <w:p w14:paraId="73448551" w14:textId="77777777" w:rsidR="00445C7D" w:rsidRDefault="00445C7D">
      <w:pPr>
        <w:keepNext/>
      </w:pPr>
    </w:p>
    <w:p w14:paraId="26BB7156" w14:textId="77777777" w:rsidR="00445C7D" w:rsidRDefault="00D2419F">
      <w:r>
        <w:t>Now press Ctrl+C in Terminal 1; it must show the server lines of the Required Clean-Run Output.</w:t>
      </w:r>
    </w:p>
    <w:p w14:paraId="7FF7B2DA" w14:textId="77777777" w:rsidR="00445C7D" w:rsidRDefault="00445C7D">
      <w:pPr>
        <w:keepNext/>
      </w:pPr>
    </w:p>
    <w:p w14:paraId="5C954164" w14:textId="77777777" w:rsidR="00445C7D" w:rsidRDefault="00D2419F">
      <w:pPr>
        <w:pStyle w:val="Heading3"/>
      </w:pPr>
      <w:r>
        <w:t>Linux or macOS Build and Run</w:t>
      </w:r>
    </w:p>
    <w:p w14:paraId="64FA7E41" w14:textId="77777777" w:rsidR="00445C7D" w:rsidRDefault="00D2419F">
      <w:pPr>
        <w:keepNext/>
      </w:pPr>
      <w:r>
        <w:t>In Terminal 1, then in Terminal 2:</w:t>
      </w:r>
    </w:p>
    <w:p w14:paraId="78CA7726" w14:textId="77777777" w:rsidR="00445C7D" w:rsidRDefault="00445C7D">
      <w:pPr>
        <w:keepNext/>
      </w:pPr>
    </w:p>
    <w:p w14:paraId="0A49F075" w14:textId="77777777" w:rsidR="00445C7D" w:rsidRDefault="00D2419F">
      <w:pPr>
        <w:pStyle w:val="CommandBlock"/>
        <w:keepNext/>
      </w:pPr>
      <w:r>
        <w:t>erlc -o ./erlang -I ./vendor/mysql/include ./vendor/mysql/src/*.erl \</w:t>
      </w:r>
    </w:p>
    <w:p w14:paraId="519A7186" w14:textId="77777777" w:rsidR="00445C7D" w:rsidRDefault="00D2419F">
      <w:pPr>
        <w:pStyle w:val="CommandBlock"/>
        <w:keepNext/>
      </w:pPr>
      <w:r>
        <w:t xml:space="preserve">    ./erlang/contacts.erl ./erlang/contact_store.erl ./erlang/contact_create.erl \</w:t>
      </w:r>
    </w:p>
    <w:p w14:paraId="2D020449" w14:textId="77777777" w:rsidR="00445C7D" w:rsidRDefault="00D2419F">
      <w:pPr>
        <w:pStyle w:val="CommandBlock"/>
        <w:keepNext/>
      </w:pPr>
      <w:r>
        <w:t xml:space="preserve">    ./erlang/contact_replace.erl ./erlang/server.erl</w:t>
      </w:r>
    </w:p>
    <w:p w14:paraId="416B3FDB" w14:textId="77777777" w:rsidR="00445C7D" w:rsidRDefault="00D2419F">
      <w:pPr>
        <w:pStyle w:val="CommandBlock"/>
      </w:pPr>
      <w:r>
        <w:t>erl +B -noshell -pa ./erlang -s server main</w:t>
      </w:r>
    </w:p>
    <w:p w14:paraId="4A7D9E82" w14:textId="77777777" w:rsidR="00445C7D" w:rsidRDefault="00445C7D">
      <w:pPr>
        <w:keepNext/>
      </w:pPr>
    </w:p>
    <w:p w14:paraId="5036B4EC" w14:textId="77777777" w:rsidR="00445C7D" w:rsidRDefault="00D2419F">
      <w:pPr>
        <w:pStyle w:val="CommandBlock"/>
        <w:keepNext/>
      </w:pPr>
      <w:r>
        <w:t>erlc -o ./erlang ./erlang/client.erl</w:t>
      </w:r>
    </w:p>
    <w:p w14:paraId="5DC79773" w14:textId="77777777" w:rsidR="00445C7D" w:rsidRDefault="00D2419F">
      <w:pPr>
        <w:pStyle w:val="CommandBlock"/>
        <w:keepNext/>
      </w:pPr>
      <w:r>
        <w:t>erl -noshell -pa ./erlang -s client main -s init stop</w:t>
      </w:r>
    </w:p>
    <w:p w14:paraId="4D0A0F30" w14:textId="77777777" w:rsidR="00445C7D" w:rsidRDefault="00D2419F">
      <w:pPr>
        <w:pStyle w:val="CommandBlock"/>
      </w:pPr>
      <w:r>
        <w:t>echo $?</w:t>
      </w:r>
    </w:p>
    <w:p w14:paraId="15F57A4F" w14:textId="77777777" w:rsidR="00445C7D" w:rsidRDefault="00445C7D">
      <w:pPr>
        <w:keepNext/>
      </w:pPr>
    </w:p>
    <w:p w14:paraId="0561E253" w14:textId="77777777" w:rsidR="00445C7D" w:rsidRDefault="00D2419F">
      <w:r>
        <w:t>For the curl Check, type curl instead of &amp; "$env:SystemRoot\System32\curl.exe", leave out --ssl-revoke-best-effort, end each continued line with \ instead of `, and write / instead of \ in the CA path.</w:t>
      </w:r>
    </w:p>
    <w:p w14:paraId="1734316B" w14:textId="77777777" w:rsidR="00445C7D" w:rsidRDefault="00445C7D">
      <w:pPr>
        <w:keepNext/>
      </w:pPr>
    </w:p>
    <w:p w14:paraId="4858903D" w14:textId="77777777" w:rsidR="00445C7D" w:rsidRDefault="00D2419F">
      <w:pPr>
        <w:pStyle w:val="Heading3"/>
      </w:pPr>
      <w:r>
        <w:t>Check Your Results</w:t>
      </w:r>
    </w:p>
    <w:p w14:paraId="08A2611C" w14:textId="77777777" w:rsidR="00445C7D" w:rsidRDefault="00D2419F">
      <w:r>
        <w:t>Terminal 2's client run must show the client lines of the Required Clean-Run Output, and $LASTEXITCODE (echo $? on Linux or macOS) must print 0; the curl Check must print its lines of the Required Clean-Run Output.</w:t>
      </w:r>
    </w:p>
    <w:p w14:paraId="587426B1" w14:textId="77777777" w:rsidR="00445C7D" w:rsidRDefault="00445C7D">
      <w:pPr>
        <w:keepNext/>
      </w:pPr>
    </w:p>
    <w:p w14:paraId="7AFD44FD" w14:textId="77777777" w:rsidR="00445C7D" w:rsidRDefault="00D2419F">
      <w:pPr>
        <w:pStyle w:val="ListBullet"/>
      </w:pPr>
      <w:r>
        <w:t>The same lines as the Basic client prove the frozen handler, contact_replace.erl, and Lesson 6.4a's send_request do the same work.</w:t>
      </w:r>
    </w:p>
    <w:p w14:paraId="614CA54E" w14:textId="77777777" w:rsidR="00445C7D" w:rsidRDefault="00445C7D">
      <w:pPr>
        <w:keepNext/>
      </w:pPr>
    </w:p>
    <w:p w14:paraId="546E83DE" w14:textId="77777777" w:rsidR="00445C7D" w:rsidRDefault="00445C7D">
      <w:pPr>
        <w:keepNext/>
      </w:pPr>
    </w:p>
    <w:p w14:paraId="2EC5B005" w14:textId="77777777" w:rsidR="00445C7D" w:rsidRDefault="00D2419F">
      <w:pPr>
        <w:pStyle w:val="Heading2"/>
      </w:pPr>
      <w:r>
        <w:t>What to Notice</w:t>
      </w:r>
    </w:p>
    <w:p w14:paraId="70FE7785" w14:textId="77777777" w:rsidR="00445C7D" w:rsidRDefault="00D2419F">
      <w:pPr>
        <w:pStyle w:val="ListBullet"/>
      </w:pPr>
      <w:r>
        <w:t>handle_replace_contact, read_replacement, and replace_contact_record are the handler's six steps split into three functions, one per case, as handle_create_contact and create_contact_record are.</w:t>
      </w:r>
    </w:p>
    <w:p w14:paraId="6D3C22FF" w14:textId="77777777" w:rsidR="00445C7D" w:rsidRDefault="00D2419F">
      <w:pPr>
        <w:pStyle w:val="ListBullet"/>
      </w:pPr>
      <w:r>
        <w:t>BodyContact#contact{id = ContactId} leaves BodyContact unchanged and gives a new record with the path's id; the body's contact never names the contact replaced.</w:t>
      </w:r>
    </w:p>
    <w:p w14:paraId="3717903E" w14:textId="77777777" w:rsidR="00445C7D" w:rsidRDefault="00D2419F">
      <w:pPr>
        <w:pStyle w:val="ListBullet"/>
      </w:pPr>
      <w:r>
        <w:t>contact_replace's store_replacement reads mysql:affected_rows right after mysql:query on the same connection: it reports the last statement that connection sent. Your Chapter 5 connect_database asks for found rows with {found_rows, true} (Lesson 4.7a), so the repeated PUT counts 1.</w:t>
      </w:r>
    </w:p>
    <w:p w14:paraId="1E055AE4" w14:textId="77777777" w:rsidR="00445C7D" w:rsidRDefault="00D2419F">
      <w:pPr>
        <w:pStyle w:val="ListBullet"/>
      </w:pPr>
      <w:r>
        <w:t>A phone of "" is sent as the atom null, which mysql-otp sends as NULL: no phone.</w:t>
      </w:r>
    </w:p>
    <w:p w14:paraId="4E7C916D" w14:textId="77777777" w:rsidR="00445C7D" w:rsidRDefault="00D2419F">
      <w:pPr>
        <w:pStyle w:val="ListBullet"/>
      </w:pPr>
      <w:r>
        <w:t>The Basic client's =:= compares two {Status, Body} tuples at once: equal only when both parts are.</w:t>
      </w:r>
    </w:p>
    <w:p w14:paraId="1BE3F012" w14:textId="77777777" w:rsidR="00445C7D" w:rsidRDefault="00D2419F">
      <w:pPr>
        <w:pStyle w:val="ListBullet"/>
      </w:pPr>
      <w:r>
        <w:t>print_comparison names the two comparisons SameStatus and SameBody first, so the if's guard, SameStatus andalso SameBody, reads as the sentence it tests.</w:t>
      </w:r>
    </w:p>
    <w:p w14:paraId="127DA47B" w14:textId="77777777" w:rsidR="00445C7D" w:rsidRDefault="00445C7D">
      <w:pPr>
        <w:keepNext/>
      </w:pPr>
    </w:p>
    <w:p w14:paraId="791BB029" w14:textId="77777777" w:rsidR="00445C7D" w:rsidRDefault="00D2419F">
      <w:pPr>
        <w:pStyle w:val="Heading3"/>
      </w:pPr>
      <w:r>
        <w:t>Basic and Production-Minded Comparison</w:t>
      </w:r>
    </w:p>
    <w:p w14:paraId="36421EEA" w14:textId="77777777" w:rsidR="00445C7D" w:rsidRDefault="00D2419F">
      <w:r>
        <w:t>Both Erlang servers decode the body with the json module and replace the contact with their own copy of Chapter 5's UPDATE; the Production-Minded one reads the body with Lesson 6.6a's contact_from_json, keeps the work in replace_contact, and answers every failure through send_failure.</w:t>
      </w:r>
    </w:p>
    <w:p w14:paraId="21A8C0F7" w14:textId="77777777" w:rsidR="00445C7D" w:rsidRDefault="00445C7D">
      <w:pPr>
        <w:keepNext/>
      </w:pPr>
    </w:p>
    <w:p w14:paraId="61FF81EB" w14:textId="77777777" w:rsidR="00445C7D" w:rsidRDefault="00445C7D">
      <w:pPr>
        <w:keepNext/>
      </w:pPr>
    </w:p>
    <w:p w14:paraId="22280B6F" w14:textId="77777777" w:rsidR="00445C7D" w:rsidRDefault="00445C7D">
      <w:pPr>
        <w:keepNext/>
      </w:pPr>
    </w:p>
    <w:p w14:paraId="754B6CD9" w14:textId="77777777" w:rsidR="00445C7D" w:rsidRDefault="00D2419F">
      <w:pPr>
        <w:pStyle w:val="Heading1"/>
      </w:pPr>
      <w:r>
        <w:t>Solidity Implementation</w:t>
      </w:r>
    </w:p>
    <w:p w14:paraId="699BC4A1" w14:textId="77777777" w:rsidR="00445C7D" w:rsidRDefault="00D2419F">
      <w:r>
        <w:t>Solidity's section maps Lesson 6.7 onto the honest counterpart that Concept describes: anvil is the server process, ContactApi's replaceContact is the PUT endpoint, sent as a transaction with cast send, and the same transaction sent twice leaves the same storage. Remember, cast send sends a transaction from anvil's first test account, --json prints its receipt, and ConvertFrom-Json reads it; cast call runs a function on the node and stores nothing; and an empty text is written '""' in Windows PowerShell 5.1</w:t>
      </w:r>
      <w:r>
        <w:t xml:space="preserve"> (Lesson 6.6a). Every Solidity block runs in the lesson-6.7-extended folder.</w:t>
      </w:r>
    </w:p>
    <w:p w14:paraId="17D341D0" w14:textId="77777777" w:rsidR="00445C7D" w:rsidRDefault="00445C7D">
      <w:pPr>
        <w:keepNext/>
      </w:pPr>
    </w:p>
    <w:p w14:paraId="1E907C91" w14:textId="77777777" w:rsidR="00445C7D" w:rsidRDefault="00445C7D">
      <w:pPr>
        <w:keepNext/>
      </w:pPr>
    </w:p>
    <w:p w14:paraId="28077C67" w14:textId="77777777" w:rsidR="00445C7D" w:rsidRDefault="00D2419F">
      <w:pPr>
        <w:pStyle w:val="Heading2"/>
      </w:pPr>
      <w:r>
        <w:t>Basic Implementation</w:t>
      </w:r>
    </w:p>
    <w:p w14:paraId="423C37F6" w14:textId="77777777" w:rsidR="00445C7D" w:rsidRDefault="00D2419F">
      <w:r>
        <w:t>Start with the most direct version: BasicContactApi, Lesson 6.6a's contract plus replaceContact, which checks the id range, then the replacement with ContactRules, refuses a contact that does not exist and an email another contact has, and replaces every field. numberText, jsonString, contactToJson, and getContact come back from Lesson 6.5a's BasicContactApi, for the not_found body and so the client can read the contact back. DeployBasicContactApi, copied from Lesson 6.6a, puts it on the chain and stores th</w:t>
      </w:r>
      <w:r>
        <w:t>e three known contacts. The client is the same cast send twice, with a getContact call after each. Every step is commented, so read the comments as you type them. forge build compiles every file in the script folder, and DeployContactApi.s.sol, copied in step 1, imports ContactApi.sol, so save ContactApi.sol now too; the Production-Minded Implementation explains it.</w:t>
      </w:r>
    </w:p>
    <w:p w14:paraId="1B3BA938" w14:textId="77777777" w:rsidR="00445C7D" w:rsidRDefault="00445C7D">
      <w:pPr>
        <w:keepNext/>
      </w:pPr>
    </w:p>
    <w:p w14:paraId="5AD77C72" w14:textId="77777777" w:rsidR="00445C7D" w:rsidRDefault="00D2419F">
      <w:pPr>
        <w:pStyle w:val="Heading3"/>
      </w:pPr>
      <w:r>
        <w:t>solidity/script/BasicContactApi.sol</w:t>
      </w:r>
    </w:p>
    <w:p w14:paraId="17CDF69C" w14:textId="77777777" w:rsidR="00445C7D" w:rsidRDefault="00D2419F">
      <w:pPr>
        <w:pStyle w:val="SourceCode"/>
        <w:keepNext/>
      </w:pPr>
      <w:r>
        <w:t>// SPDX-License-Identifier: MIT</w:t>
      </w:r>
    </w:p>
    <w:p w14:paraId="537A864D" w14:textId="77777777" w:rsidR="00445C7D" w:rsidRDefault="00D2419F">
      <w:pPr>
        <w:pStyle w:val="SourceCode"/>
        <w:keepNext/>
      </w:pPr>
      <w:r>
        <w:t>// Remember, every file starts with a license line and pragma.</w:t>
      </w:r>
    </w:p>
    <w:p w14:paraId="1E7F2AB1" w14:textId="77777777" w:rsidR="00445C7D" w:rsidRDefault="00D2419F">
      <w:pPr>
        <w:pStyle w:val="SourceCode"/>
      </w:pPr>
      <w:r>
        <w:t>pragma solidity ^0.8.20;</w:t>
      </w:r>
    </w:p>
    <w:p w14:paraId="0F957F4D" w14:textId="77777777" w:rsidR="00445C7D" w:rsidRDefault="00445C7D">
      <w:pPr>
        <w:pStyle w:val="SourceCode"/>
      </w:pPr>
    </w:p>
    <w:p w14:paraId="75416CE2" w14:textId="77777777" w:rsidR="00445C7D" w:rsidRDefault="00D2419F">
      <w:pPr>
        <w:pStyle w:val="SourceCode"/>
      </w:pPr>
      <w:r>
        <w:t>// Your Chapter 5 checks, in Lesson 6.6a's library. Remember, import names</w:t>
      </w:r>
    </w:p>
    <w:p w14:paraId="69FB17FB" w14:textId="77777777" w:rsidR="00445C7D" w:rsidRDefault="00D2419F">
      <w:pPr>
        <w:pStyle w:val="SourceCode"/>
      </w:pPr>
      <w:r>
        <w:t>// what this file uses from another file (Lesson 2.10a).</w:t>
      </w:r>
    </w:p>
    <w:p w14:paraId="60D3D804" w14:textId="77777777" w:rsidR="00445C7D" w:rsidRDefault="00D2419F">
      <w:pPr>
        <w:pStyle w:val="SourceCode"/>
      </w:pPr>
      <w:r>
        <w:t>import {ContactRules} from "./ContactRules.sol";</w:t>
      </w:r>
    </w:p>
    <w:p w14:paraId="3A12F782" w14:textId="77777777" w:rsidR="00445C7D" w:rsidRDefault="00445C7D">
      <w:pPr>
        <w:pStyle w:val="SourceCode"/>
      </w:pPr>
    </w:p>
    <w:p w14:paraId="04ADF8D7" w14:textId="77777777" w:rsidR="00445C7D" w:rsidRDefault="00D2419F">
      <w:pPr>
        <w:pStyle w:val="SourceCode"/>
      </w:pPr>
      <w:r>
        <w:t>// One contact, as Chapter 5 Project 1a's ContactBook keeps it. An empty</w:t>
      </w:r>
    </w:p>
    <w:p w14:paraId="213015F1" w14:textId="77777777" w:rsidR="00445C7D" w:rsidRDefault="00D2419F">
      <w:pPr>
        <w:pStyle w:val="SourceCode"/>
      </w:pPr>
      <w:r>
        <w:t>// phone means no phone.</w:t>
      </w:r>
    </w:p>
    <w:p w14:paraId="4CC67D1E" w14:textId="77777777" w:rsidR="00445C7D" w:rsidRDefault="00D2419F">
      <w:pPr>
        <w:pStyle w:val="SourceCode"/>
      </w:pPr>
      <w:r>
        <w:t>struct Contact {</w:t>
      </w:r>
    </w:p>
    <w:p w14:paraId="75BAB512" w14:textId="77777777" w:rsidR="00445C7D" w:rsidRDefault="00D2419F">
      <w:pPr>
        <w:pStyle w:val="SourceCode"/>
      </w:pPr>
      <w:r>
        <w:t xml:space="preserve">    uint256 id;</w:t>
      </w:r>
    </w:p>
    <w:p w14:paraId="16C17731" w14:textId="77777777" w:rsidR="00445C7D" w:rsidRDefault="00D2419F">
      <w:pPr>
        <w:pStyle w:val="SourceCode"/>
      </w:pPr>
      <w:r>
        <w:t xml:space="preserve">    string fullName;</w:t>
      </w:r>
    </w:p>
    <w:p w14:paraId="17064BD3" w14:textId="77777777" w:rsidR="00445C7D" w:rsidRDefault="00D2419F">
      <w:pPr>
        <w:pStyle w:val="SourceCode"/>
      </w:pPr>
      <w:r>
        <w:t xml:space="preserve">    string email;</w:t>
      </w:r>
    </w:p>
    <w:p w14:paraId="679799E5" w14:textId="77777777" w:rsidR="00445C7D" w:rsidRDefault="00D2419F">
      <w:pPr>
        <w:pStyle w:val="SourceCode"/>
      </w:pPr>
      <w:r>
        <w:t xml:space="preserve">    string phone;</w:t>
      </w:r>
    </w:p>
    <w:p w14:paraId="3DF7C188" w14:textId="77777777" w:rsidR="00445C7D" w:rsidRDefault="00D2419F">
      <w:pPr>
        <w:pStyle w:val="SourceCode"/>
      </w:pPr>
      <w:r>
        <w:t>}</w:t>
      </w:r>
    </w:p>
    <w:p w14:paraId="64C841FD" w14:textId="77777777" w:rsidR="00445C7D" w:rsidRDefault="00445C7D">
      <w:pPr>
        <w:pStyle w:val="SourceCode"/>
      </w:pPr>
    </w:p>
    <w:p w14:paraId="719880F7" w14:textId="77777777" w:rsidR="00445C7D" w:rsidRDefault="00D2419F">
      <w:pPr>
        <w:pStyle w:val="SourceCode"/>
      </w:pPr>
      <w:r>
        <w:t>// Lesson 6.7a Basic: Lesson 6.6a's BasicContactApi, plus replaceContact,</w:t>
      </w:r>
    </w:p>
    <w:p w14:paraId="02987FD1" w14:textId="77777777" w:rsidR="00445C7D" w:rsidRDefault="00D2419F">
      <w:pPr>
        <w:pStyle w:val="SourceCode"/>
      </w:pPr>
      <w:r>
        <w:t>// which replaces every field of one contact, as PUT</w:t>
      </w:r>
    </w:p>
    <w:p w14:paraId="2F6C209C" w14:textId="77777777" w:rsidR="00445C7D" w:rsidRDefault="00D2419F">
      <w:pPr>
        <w:pStyle w:val="SourceCode"/>
      </w:pPr>
      <w:r>
        <w:t>// /api/v1/contacts/{id} does. Both change storage, so each is sent as a</w:t>
      </w:r>
    </w:p>
    <w:p w14:paraId="622BD68A" w14:textId="77777777" w:rsidR="00445C7D" w:rsidRDefault="00D2419F">
      <w:pPr>
        <w:pStyle w:val="SourceCode"/>
      </w:pPr>
      <w:r>
        <w:t>// transaction. getContact comes back from Lesson 6.5a, so the client can</w:t>
      </w:r>
    </w:p>
    <w:p w14:paraId="46D2631E" w14:textId="77777777" w:rsidR="00445C7D" w:rsidRDefault="00D2419F">
      <w:pPr>
        <w:pStyle w:val="SourceCode"/>
      </w:pPr>
      <w:r>
        <w:t>// read the contact back after each replacement.</w:t>
      </w:r>
    </w:p>
    <w:p w14:paraId="103160D3" w14:textId="77777777" w:rsidR="00445C7D" w:rsidRDefault="00D2419F">
      <w:pPr>
        <w:pStyle w:val="SourceCode"/>
      </w:pPr>
      <w:r>
        <w:t>contract BasicContactApi {</w:t>
      </w:r>
    </w:p>
    <w:p w14:paraId="515C39D8" w14:textId="77777777" w:rsidR="00445C7D" w:rsidRDefault="00D2419F">
      <w:pPr>
        <w:pStyle w:val="SourceCode"/>
      </w:pPr>
      <w:r>
        <w:t xml:space="preserve">    // Remember, the sixteen hex digits, in order: digit 10 is "a"</w:t>
      </w:r>
    </w:p>
    <w:p w14:paraId="5A240057" w14:textId="77777777" w:rsidR="00445C7D" w:rsidRDefault="00D2419F">
      <w:pPr>
        <w:pStyle w:val="SourceCode"/>
      </w:pPr>
      <w:r>
        <w:t xml:space="preserve">    // (Lesson 6.5a).</w:t>
      </w:r>
    </w:p>
    <w:p w14:paraId="322DE086" w14:textId="77777777" w:rsidR="00445C7D" w:rsidRDefault="00D2419F">
      <w:pPr>
        <w:pStyle w:val="SourceCode"/>
      </w:pPr>
      <w:r>
        <w:t xml:space="preserve">    string constant HEX_DIGITS = "0123456789abcdef";</w:t>
      </w:r>
    </w:p>
    <w:p w14:paraId="250B4322" w14:textId="77777777" w:rsidR="00445C7D" w:rsidRDefault="00445C7D">
      <w:pPr>
        <w:pStyle w:val="SourceCode"/>
      </w:pPr>
    </w:p>
    <w:p w14:paraId="3C1B29A5" w14:textId="77777777" w:rsidR="00445C7D" w:rsidRDefault="00D2419F">
      <w:pPr>
        <w:pStyle w:val="SourceCode"/>
      </w:pPr>
      <w:r>
        <w:t xml:space="preserve">    // Remember, a mapping from id to struct plays the table's part, lastId</w:t>
      </w:r>
    </w:p>
    <w:p w14:paraId="791984EA" w14:textId="77777777" w:rsidR="00445C7D" w:rsidRDefault="00D2419F">
      <w:pPr>
        <w:pStyle w:val="SourceCode"/>
      </w:pPr>
      <w:r>
        <w:t xml:space="preserve">    // is the last id given out (Chapter 5 Project 1a), and emailTaken</w:t>
      </w:r>
    </w:p>
    <w:p w14:paraId="630D0D60" w14:textId="77777777" w:rsidR="00445C7D" w:rsidRDefault="00D2419F">
      <w:pPr>
        <w:pStyle w:val="SourceCode"/>
      </w:pPr>
      <w:r>
        <w:t xml:space="preserve">    // keeps each stored email's keccak256 fingerprint, the contract's</w:t>
      </w:r>
    </w:p>
    <w:p w14:paraId="06C70C32" w14:textId="77777777" w:rsidR="00445C7D" w:rsidRDefault="00D2419F">
      <w:pPr>
        <w:pStyle w:val="SourceCode"/>
      </w:pPr>
      <w:r>
        <w:t xml:space="preserve">    // UNIQUE email (Lesson 4.5a).</w:t>
      </w:r>
    </w:p>
    <w:p w14:paraId="1D2B985B" w14:textId="77777777" w:rsidR="00445C7D" w:rsidRDefault="00D2419F">
      <w:pPr>
        <w:pStyle w:val="SourceCode"/>
      </w:pPr>
      <w:r>
        <w:t xml:space="preserve">    mapping(uint256 =&gt; Contact) contacts;</w:t>
      </w:r>
    </w:p>
    <w:p w14:paraId="2C80ABC2" w14:textId="77777777" w:rsidR="00445C7D" w:rsidRDefault="00D2419F">
      <w:pPr>
        <w:pStyle w:val="SourceCode"/>
      </w:pPr>
      <w:r>
        <w:t xml:space="preserve">    uint256 public lastId;</w:t>
      </w:r>
    </w:p>
    <w:p w14:paraId="5F49FD01" w14:textId="77777777" w:rsidR="00445C7D" w:rsidRDefault="00D2419F">
      <w:pPr>
        <w:pStyle w:val="SourceCode"/>
      </w:pPr>
      <w:r>
        <w:t xml:space="preserve">    mapping(bytes32 =&gt; bool) emailTaken;</w:t>
      </w:r>
    </w:p>
    <w:p w14:paraId="347BECCD" w14:textId="77777777" w:rsidR="00445C7D" w:rsidRDefault="00445C7D">
      <w:pPr>
        <w:pStyle w:val="SourceCode"/>
      </w:pPr>
    </w:p>
    <w:p w14:paraId="11383B5C" w14:textId="77777777" w:rsidR="00445C7D" w:rsidRDefault="00D2419F">
      <w:pPr>
        <w:pStyle w:val="SourceCode"/>
      </w:pPr>
      <w:r>
        <w:t xml:space="preserve">    // Remember, an event is a record a transaction leaves in its receipt</w:t>
      </w:r>
    </w:p>
    <w:p w14:paraId="3549E574" w14:textId="77777777" w:rsidR="00445C7D" w:rsidRDefault="00D2419F">
      <w:pPr>
        <w:pStyle w:val="SourceCode"/>
      </w:pPr>
      <w:r>
        <w:t xml:space="preserve">    // (Lesson 6.6a).</w:t>
      </w:r>
    </w:p>
    <w:p w14:paraId="6EF47359" w14:textId="77777777" w:rsidR="00445C7D" w:rsidRDefault="00D2419F">
      <w:pPr>
        <w:pStyle w:val="SourceCode"/>
      </w:pPr>
      <w:r>
        <w:t xml:space="preserve">    event ContactCreated(uint256 indexed contactId);</w:t>
      </w:r>
    </w:p>
    <w:p w14:paraId="32F9FFDD" w14:textId="77777777" w:rsidR="00445C7D" w:rsidRDefault="00445C7D">
      <w:pPr>
        <w:pStyle w:val="SourceCode"/>
      </w:pPr>
    </w:p>
    <w:p w14:paraId="3BD995BB" w14:textId="77777777" w:rsidR="00445C7D" w:rsidRDefault="00D2419F">
      <w:pPr>
        <w:pStyle w:val="SourceCode"/>
      </w:pPr>
      <w:r>
        <w:t xml:space="preserve">    // Remember, addContact checks the new contact with your Chapter 5</w:t>
      </w:r>
    </w:p>
    <w:p w14:paraId="2551F59C" w14:textId="77777777" w:rsidR="00445C7D" w:rsidRDefault="00D2419F">
      <w:pPr>
        <w:pStyle w:val="SourceCode"/>
      </w:pPr>
      <w:r>
        <w:t xml:space="preserve">    // rules, stores it, and emits ContactCreated (Lesson 6.6a); the deploy</w:t>
      </w:r>
    </w:p>
    <w:p w14:paraId="544830DF" w14:textId="77777777" w:rsidR="00445C7D" w:rsidRDefault="00D2419F">
      <w:pPr>
        <w:pStyle w:val="SourceCode"/>
      </w:pPr>
      <w:r>
        <w:t xml:space="preserve">    // script calls it three times. Side-by-side literals join (Lesson 5.6a).</w:t>
      </w:r>
    </w:p>
    <w:p w14:paraId="7087B4A0" w14:textId="77777777" w:rsidR="00445C7D" w:rsidRDefault="00D2419F">
      <w:pPr>
        <w:pStyle w:val="SourceCode"/>
      </w:pPr>
      <w:r>
        <w:t xml:space="preserve">    function addContact(string memory fullName, string memory email,</w:t>
      </w:r>
    </w:p>
    <w:p w14:paraId="21294142" w14:textId="77777777" w:rsidR="00445C7D" w:rsidRDefault="00D2419F">
      <w:pPr>
        <w:pStyle w:val="SourceCode"/>
      </w:pPr>
      <w:r>
        <w:t xml:space="preserve">                        string memory phone) external returns (uint256) {</w:t>
      </w:r>
    </w:p>
    <w:p w14:paraId="46B94071" w14:textId="77777777" w:rsidR="00445C7D" w:rsidRDefault="00D2419F">
      <w:pPr>
        <w:pStyle w:val="SourceCode"/>
      </w:pPr>
      <w:r>
        <w:t xml:space="preserve">        string memory problem =</w:t>
      </w:r>
    </w:p>
    <w:p w14:paraId="4BEA031F" w14:textId="77777777" w:rsidR="00445C7D" w:rsidRDefault="00D2419F">
      <w:pPr>
        <w:pStyle w:val="SourceCode"/>
      </w:pPr>
      <w:r>
        <w:t xml:space="preserve">            ContactRules.validateContact(fullName, email, phone);</w:t>
      </w:r>
    </w:p>
    <w:p w14:paraId="6B868E75" w14:textId="77777777" w:rsidR="00445C7D" w:rsidRDefault="00D2419F">
      <w:pPr>
        <w:pStyle w:val="SourceCode"/>
      </w:pPr>
      <w:r>
        <w:t xml:space="preserve">        if (bytes(problem).length &gt; 0) {</w:t>
      </w:r>
    </w:p>
    <w:p w14:paraId="2414024F" w14:textId="77777777" w:rsidR="00445C7D" w:rsidRDefault="00D2419F">
      <w:pPr>
        <w:pStyle w:val="SourceCode"/>
      </w:pPr>
      <w:r>
        <w:t xml:space="preserve">            revert(string.concat('{"code":"invalid_input","message":"',</w:t>
      </w:r>
    </w:p>
    <w:p w14:paraId="2EA96871" w14:textId="77777777" w:rsidR="00445C7D" w:rsidRDefault="00D2419F">
      <w:pPr>
        <w:pStyle w:val="SourceCode"/>
      </w:pPr>
      <w:r>
        <w:t xml:space="preserve">                                 problem, '"}'));</w:t>
      </w:r>
    </w:p>
    <w:p w14:paraId="3418856D" w14:textId="77777777" w:rsidR="00445C7D" w:rsidRDefault="00D2419F">
      <w:pPr>
        <w:pStyle w:val="SourceCode"/>
      </w:pPr>
      <w:r>
        <w:t xml:space="preserve">        }</w:t>
      </w:r>
    </w:p>
    <w:p w14:paraId="2BC3804A" w14:textId="77777777" w:rsidR="00445C7D" w:rsidRDefault="00D2419F">
      <w:pPr>
        <w:pStyle w:val="SourceCode"/>
      </w:pPr>
      <w:r>
        <w:t xml:space="preserve">        bytes32 emailKey = keccak256(bytes(email));</w:t>
      </w:r>
    </w:p>
    <w:p w14:paraId="061D5A9F" w14:textId="77777777" w:rsidR="00445C7D" w:rsidRDefault="00D2419F">
      <w:pPr>
        <w:pStyle w:val="SourceCode"/>
      </w:pPr>
      <w:r>
        <w:t xml:space="preserve">        if (emailTaken[emailKey]) {</w:t>
      </w:r>
    </w:p>
    <w:p w14:paraId="2F2A4108" w14:textId="77777777" w:rsidR="00445C7D" w:rsidRDefault="00D2419F">
      <w:pPr>
        <w:pStyle w:val="SourceCode"/>
      </w:pPr>
      <w:r>
        <w:t xml:space="preserve">            revert('{"code":"duplicate_email",'</w:t>
      </w:r>
    </w:p>
    <w:p w14:paraId="030D9D63" w14:textId="77777777" w:rsidR="00445C7D" w:rsidRDefault="00D2419F">
      <w:pPr>
        <w:pStyle w:val="SourceCode"/>
      </w:pPr>
      <w:r>
        <w:t xml:space="preserve">                   '"message":"That email is already in use."}');</w:t>
      </w:r>
    </w:p>
    <w:p w14:paraId="3C5B8B66" w14:textId="77777777" w:rsidR="00445C7D" w:rsidRDefault="00D2419F">
      <w:pPr>
        <w:pStyle w:val="SourceCode"/>
      </w:pPr>
      <w:r>
        <w:t xml:space="preserve">        }</w:t>
      </w:r>
    </w:p>
    <w:p w14:paraId="1EFF96E2" w14:textId="77777777" w:rsidR="00445C7D" w:rsidRDefault="00D2419F">
      <w:pPr>
        <w:pStyle w:val="SourceCode"/>
      </w:pPr>
      <w:r>
        <w:t xml:space="preserve">        lastId += 1;</w:t>
      </w:r>
    </w:p>
    <w:p w14:paraId="4E4C29E0" w14:textId="77777777" w:rsidR="00445C7D" w:rsidRDefault="00D2419F">
      <w:pPr>
        <w:pStyle w:val="SourceCode"/>
      </w:pPr>
      <w:r>
        <w:t xml:space="preserve">        contacts[lastId] = Contact(lastId, fullName, email, phone);</w:t>
      </w:r>
    </w:p>
    <w:p w14:paraId="5AEF650B" w14:textId="77777777" w:rsidR="00445C7D" w:rsidRDefault="00D2419F">
      <w:pPr>
        <w:pStyle w:val="SourceCode"/>
      </w:pPr>
      <w:r>
        <w:t xml:space="preserve">        emailTaken[emailKey] = true;</w:t>
      </w:r>
    </w:p>
    <w:p w14:paraId="2D043BB4" w14:textId="77777777" w:rsidR="00445C7D" w:rsidRDefault="00D2419F">
      <w:pPr>
        <w:pStyle w:val="SourceCode"/>
      </w:pPr>
      <w:r>
        <w:t xml:space="preserve">        emit ContactCreated(lastId);</w:t>
      </w:r>
    </w:p>
    <w:p w14:paraId="167320AA" w14:textId="77777777" w:rsidR="00445C7D" w:rsidRDefault="00D2419F">
      <w:pPr>
        <w:pStyle w:val="SourceCode"/>
      </w:pPr>
      <w:r>
        <w:t xml:space="preserve">        return lastId;</w:t>
      </w:r>
    </w:p>
    <w:p w14:paraId="59B8DD0B" w14:textId="77777777" w:rsidR="00445C7D" w:rsidRDefault="00D2419F">
      <w:pPr>
        <w:pStyle w:val="SourceCode"/>
      </w:pPr>
      <w:r>
        <w:t xml:space="preserve">    }</w:t>
      </w:r>
    </w:p>
    <w:p w14:paraId="2404CD2F" w14:textId="77777777" w:rsidR="00445C7D" w:rsidRDefault="00445C7D">
      <w:pPr>
        <w:pStyle w:val="SourceCode"/>
      </w:pPr>
    </w:p>
    <w:p w14:paraId="674043E9" w14:textId="77777777" w:rsidR="00445C7D" w:rsidRDefault="00D2419F">
      <w:pPr>
        <w:pStyle w:val="SourceCode"/>
      </w:pPr>
      <w:r>
        <w:t xml:space="preserve">    // Remember, numberText writes a whole number as its digits: the last</w:t>
      </w:r>
    </w:p>
    <w:p w14:paraId="277A388F" w14:textId="77777777" w:rsidR="00445C7D" w:rsidRDefault="00D2419F">
      <w:pPr>
        <w:pStyle w:val="SourceCode"/>
      </w:pPr>
      <w:r>
        <w:t xml:space="preserve">    // digit is number % 10, and bytes1(uint8(48 + digit)) is its</w:t>
      </w:r>
    </w:p>
    <w:p w14:paraId="16D8838B" w14:textId="77777777" w:rsidR="00445C7D" w:rsidRDefault="00D2419F">
      <w:pPr>
        <w:pStyle w:val="SourceCode"/>
      </w:pPr>
      <w:r>
        <w:t xml:space="preserve">    // character, because '0' is code 48 (Lesson 6.5a).</w:t>
      </w:r>
    </w:p>
    <w:p w14:paraId="0B3B2AD0" w14:textId="77777777" w:rsidR="00445C7D" w:rsidRDefault="00D2419F">
      <w:pPr>
        <w:pStyle w:val="SourceCode"/>
      </w:pPr>
      <w:r>
        <w:t xml:space="preserve">    function numberText(uint256 number) internal pure returns (string memory) {</w:t>
      </w:r>
    </w:p>
    <w:p w14:paraId="77E633B1" w14:textId="77777777" w:rsidR="00445C7D" w:rsidRDefault="00D2419F">
      <w:pPr>
        <w:pStyle w:val="SourceCode"/>
      </w:pPr>
      <w:r>
        <w:t xml:space="preserve">        if (number == 0) {</w:t>
      </w:r>
    </w:p>
    <w:p w14:paraId="555A0E1A" w14:textId="77777777" w:rsidR="00445C7D" w:rsidRDefault="00D2419F">
      <w:pPr>
        <w:pStyle w:val="SourceCode"/>
      </w:pPr>
      <w:r>
        <w:t xml:space="preserve">            return "0";</w:t>
      </w:r>
    </w:p>
    <w:p w14:paraId="7ADBDE92" w14:textId="77777777" w:rsidR="00445C7D" w:rsidRDefault="00D2419F">
      <w:pPr>
        <w:pStyle w:val="SourceCode"/>
      </w:pPr>
      <w:r>
        <w:t xml:space="preserve">        }</w:t>
      </w:r>
    </w:p>
    <w:p w14:paraId="5FF69327" w14:textId="77777777" w:rsidR="00445C7D" w:rsidRDefault="00D2419F">
      <w:pPr>
        <w:pStyle w:val="SourceCode"/>
      </w:pPr>
      <w:r>
        <w:t xml:space="preserve">        bytes memory digits = "";</w:t>
      </w:r>
    </w:p>
    <w:p w14:paraId="117832C9" w14:textId="77777777" w:rsidR="00445C7D" w:rsidRDefault="00D2419F">
      <w:pPr>
        <w:pStyle w:val="SourceCode"/>
      </w:pPr>
      <w:r>
        <w:t xml:space="preserve">        while (number &gt; 0) {</w:t>
      </w:r>
    </w:p>
    <w:p w14:paraId="4B4106E9" w14:textId="77777777" w:rsidR="00445C7D" w:rsidRDefault="00D2419F">
      <w:pPr>
        <w:pStyle w:val="SourceCode"/>
      </w:pPr>
      <w:r>
        <w:t xml:space="preserve">            digits = bytes.concat(bytes1(uint8(48 + number % 10)), digits);</w:t>
      </w:r>
    </w:p>
    <w:p w14:paraId="18B2F3D6" w14:textId="77777777" w:rsidR="00445C7D" w:rsidRDefault="00D2419F">
      <w:pPr>
        <w:pStyle w:val="SourceCode"/>
      </w:pPr>
      <w:r>
        <w:t xml:space="preserve">            number /= 10;</w:t>
      </w:r>
    </w:p>
    <w:p w14:paraId="24410E65" w14:textId="77777777" w:rsidR="00445C7D" w:rsidRDefault="00D2419F">
      <w:pPr>
        <w:pStyle w:val="SourceCode"/>
      </w:pPr>
      <w:r>
        <w:t xml:space="preserve">        }</w:t>
      </w:r>
    </w:p>
    <w:p w14:paraId="6ED1EE43" w14:textId="77777777" w:rsidR="00445C7D" w:rsidRDefault="00D2419F">
      <w:pPr>
        <w:pStyle w:val="SourceCode"/>
      </w:pPr>
      <w:r>
        <w:t xml:space="preserve">        return string(digits);</w:t>
      </w:r>
    </w:p>
    <w:p w14:paraId="06AE7BAD" w14:textId="77777777" w:rsidR="00445C7D" w:rsidRDefault="00D2419F">
      <w:pPr>
        <w:pStyle w:val="SourceCode"/>
      </w:pPr>
      <w:r>
        <w:t xml:space="preserve">    }</w:t>
      </w:r>
    </w:p>
    <w:p w14:paraId="6ECB4EB9" w14:textId="77777777" w:rsidR="00445C7D" w:rsidRDefault="00445C7D">
      <w:pPr>
        <w:pStyle w:val="SourceCode"/>
      </w:pPr>
    </w:p>
    <w:p w14:paraId="0897F5DD" w14:textId="77777777" w:rsidR="00445C7D" w:rsidRDefault="00D2419F">
      <w:pPr>
        <w:pStyle w:val="SourceCode"/>
      </w:pPr>
      <w:r>
        <w:t xml:space="preserve">    // Remember, jsonString writes a text as a JSON string: double quotes</w:t>
      </w:r>
    </w:p>
    <w:p w14:paraId="48BFCD11" w14:textId="77777777" w:rsidR="00445C7D" w:rsidRDefault="00D2419F">
      <w:pPr>
        <w:pStyle w:val="SourceCode"/>
      </w:pPr>
      <w:r>
        <w:t xml:space="preserve">    // around it, a backslash before each double quote or backslash, and</w:t>
      </w:r>
    </w:p>
    <w:p w14:paraId="012ADE58" w14:textId="77777777" w:rsidR="00445C7D" w:rsidRDefault="00D2419F">
      <w:pPr>
        <w:pStyle w:val="SourceCode"/>
      </w:pPr>
      <w:r>
        <w:t xml:space="preserve">    // each control character as \u00 and its two hex digits (Lesson 6.5a).</w:t>
      </w:r>
    </w:p>
    <w:p w14:paraId="64A08F49" w14:textId="77777777" w:rsidR="00445C7D" w:rsidRDefault="00D2419F">
      <w:pPr>
        <w:pStyle w:val="SourceCode"/>
      </w:pPr>
      <w:r>
        <w:t xml:space="preserve">    function jsonString(string memory plainText)</w:t>
      </w:r>
    </w:p>
    <w:p w14:paraId="7EA5E1FF" w14:textId="77777777" w:rsidR="00445C7D" w:rsidRDefault="00D2419F">
      <w:pPr>
        <w:pStyle w:val="SourceCode"/>
      </w:pPr>
      <w:r>
        <w:t xml:space="preserve">        internal</w:t>
      </w:r>
    </w:p>
    <w:p w14:paraId="3CDBF051" w14:textId="77777777" w:rsidR="00445C7D" w:rsidRDefault="00D2419F">
      <w:pPr>
        <w:pStyle w:val="SourceCode"/>
      </w:pPr>
      <w:r>
        <w:t xml:space="preserve">        pure</w:t>
      </w:r>
    </w:p>
    <w:p w14:paraId="5C9F36DB" w14:textId="77777777" w:rsidR="00445C7D" w:rsidRDefault="00D2419F">
      <w:pPr>
        <w:pStyle w:val="SourceCode"/>
      </w:pPr>
      <w:r>
        <w:t xml:space="preserve">        returns (string memory)</w:t>
      </w:r>
    </w:p>
    <w:p w14:paraId="63084AD2" w14:textId="77777777" w:rsidR="00445C7D" w:rsidRDefault="00D2419F">
      <w:pPr>
        <w:pStyle w:val="SourceCode"/>
      </w:pPr>
      <w:r>
        <w:t xml:space="preserve">    {</w:t>
      </w:r>
    </w:p>
    <w:p w14:paraId="502B3D45" w14:textId="77777777" w:rsidR="00445C7D" w:rsidRDefault="00D2419F">
      <w:pPr>
        <w:pStyle w:val="SourceCode"/>
      </w:pPr>
      <w:r>
        <w:t xml:space="preserve">        bytes memory plainBytes = bytes(plainText);</w:t>
      </w:r>
    </w:p>
    <w:p w14:paraId="25DA57E2" w14:textId="77777777" w:rsidR="00445C7D" w:rsidRDefault="00D2419F">
      <w:pPr>
        <w:pStyle w:val="SourceCode"/>
      </w:pPr>
      <w:r>
        <w:t xml:space="preserve">        bytes memory escaped = "";</w:t>
      </w:r>
    </w:p>
    <w:p w14:paraId="446A4E72" w14:textId="77777777" w:rsidR="00445C7D" w:rsidRDefault="00D2419F">
      <w:pPr>
        <w:pStyle w:val="SourceCode"/>
      </w:pPr>
      <w:r>
        <w:t xml:space="preserve">        for (uint256 position = 0; position &lt; plainBytes.length; position++) {</w:t>
      </w:r>
    </w:p>
    <w:p w14:paraId="3D5040FC" w14:textId="77777777" w:rsidR="00445C7D" w:rsidRDefault="00D2419F">
      <w:pPr>
        <w:pStyle w:val="SourceCode"/>
      </w:pPr>
      <w:r>
        <w:t xml:space="preserve">            bytes1 character = plainBytes[position];</w:t>
      </w:r>
    </w:p>
    <w:p w14:paraId="4AD9C7A8" w14:textId="77777777" w:rsidR="00445C7D" w:rsidRDefault="00D2419F">
      <w:pPr>
        <w:pStyle w:val="SourceCode"/>
      </w:pPr>
      <w:r>
        <w:t xml:space="preserve">            uint8 characterCode = uint8(character);</w:t>
      </w:r>
    </w:p>
    <w:p w14:paraId="1FCD5625" w14:textId="77777777" w:rsidR="00445C7D" w:rsidRDefault="00D2419F">
      <w:pPr>
        <w:pStyle w:val="SourceCode"/>
      </w:pPr>
      <w:r>
        <w:t xml:space="preserve">            if (characterCode &lt; 32) {</w:t>
      </w:r>
    </w:p>
    <w:p w14:paraId="236E8250" w14:textId="77777777" w:rsidR="00445C7D" w:rsidRDefault="00D2419F">
      <w:pPr>
        <w:pStyle w:val="SourceCode"/>
      </w:pPr>
      <w:r>
        <w:t xml:space="preserve">                escaped = bytes.concat(escaped, "\\u00",</w:t>
      </w:r>
    </w:p>
    <w:p w14:paraId="618A0BBB" w14:textId="77777777" w:rsidR="00445C7D" w:rsidRDefault="00D2419F">
      <w:pPr>
        <w:pStyle w:val="SourceCode"/>
      </w:pPr>
      <w:r>
        <w:t xml:space="preserve">                                       bytes(HEX_DIGITS)[characterCode / 16],</w:t>
      </w:r>
    </w:p>
    <w:p w14:paraId="07F0E884" w14:textId="77777777" w:rsidR="00445C7D" w:rsidRDefault="00D2419F">
      <w:pPr>
        <w:pStyle w:val="SourceCode"/>
      </w:pPr>
      <w:r>
        <w:t xml:space="preserve">                                       bytes(HEX_DIGITS)[characterCode % 16]);</w:t>
      </w:r>
    </w:p>
    <w:p w14:paraId="4014D2CA" w14:textId="77777777" w:rsidR="00445C7D" w:rsidRDefault="00D2419F">
      <w:pPr>
        <w:pStyle w:val="SourceCode"/>
      </w:pPr>
      <w:r>
        <w:t xml:space="preserve">            } else {</w:t>
      </w:r>
    </w:p>
    <w:p w14:paraId="79E76A1E" w14:textId="77777777" w:rsidR="00445C7D" w:rsidRDefault="00D2419F">
      <w:pPr>
        <w:pStyle w:val="SourceCode"/>
      </w:pPr>
      <w:r>
        <w:t xml:space="preserve">                if (character == '"' || character == "\\") {</w:t>
      </w:r>
    </w:p>
    <w:p w14:paraId="3DDEFFD4" w14:textId="77777777" w:rsidR="00445C7D" w:rsidRDefault="00D2419F">
      <w:pPr>
        <w:pStyle w:val="SourceCode"/>
      </w:pPr>
      <w:r>
        <w:t xml:space="preserve">                    escaped = bytes.concat(escaped, "\\");</w:t>
      </w:r>
    </w:p>
    <w:p w14:paraId="2F093678" w14:textId="77777777" w:rsidR="00445C7D" w:rsidRDefault="00D2419F">
      <w:pPr>
        <w:pStyle w:val="SourceCode"/>
      </w:pPr>
      <w:r>
        <w:t xml:space="preserve">                }</w:t>
      </w:r>
    </w:p>
    <w:p w14:paraId="0F7B53E4" w14:textId="77777777" w:rsidR="00445C7D" w:rsidRDefault="00D2419F">
      <w:pPr>
        <w:pStyle w:val="SourceCode"/>
      </w:pPr>
      <w:r>
        <w:t xml:space="preserve">                escaped = bytes.concat(escaped, character);</w:t>
      </w:r>
    </w:p>
    <w:p w14:paraId="094E1172" w14:textId="77777777" w:rsidR="00445C7D" w:rsidRDefault="00D2419F">
      <w:pPr>
        <w:pStyle w:val="SourceCode"/>
      </w:pPr>
      <w:r>
        <w:t xml:space="preserve">            }</w:t>
      </w:r>
    </w:p>
    <w:p w14:paraId="12FFFE0F" w14:textId="77777777" w:rsidR="00445C7D" w:rsidRDefault="00D2419F">
      <w:pPr>
        <w:pStyle w:val="SourceCode"/>
      </w:pPr>
      <w:r>
        <w:t xml:space="preserve">        }</w:t>
      </w:r>
    </w:p>
    <w:p w14:paraId="01C24F68" w14:textId="77777777" w:rsidR="00445C7D" w:rsidRDefault="00D2419F">
      <w:pPr>
        <w:pStyle w:val="SourceCode"/>
      </w:pPr>
      <w:r>
        <w:t xml:space="preserve">        return string.concat('"', string(escaped), '"');</w:t>
      </w:r>
    </w:p>
    <w:p w14:paraId="166D06F9" w14:textId="77777777" w:rsidR="00445C7D" w:rsidRDefault="00D2419F">
      <w:pPr>
        <w:pStyle w:val="SourceCode"/>
      </w:pPr>
      <w:r>
        <w:t xml:space="preserve">    }</w:t>
      </w:r>
    </w:p>
    <w:p w14:paraId="6FB14F28" w14:textId="77777777" w:rsidR="00445C7D" w:rsidRDefault="00445C7D">
      <w:pPr>
        <w:pStyle w:val="SourceCode"/>
      </w:pPr>
    </w:p>
    <w:p w14:paraId="00369411" w14:textId="77777777" w:rsidR="00445C7D" w:rsidRDefault="00D2419F">
      <w:pPr>
        <w:pStyle w:val="SourceCode"/>
      </w:pPr>
      <w:r>
        <w:t xml:space="preserve">    // Remember, contactToJson writes one contact as Lesson 5.8a's JSON</w:t>
      </w:r>
    </w:p>
    <w:p w14:paraId="48DAFE42" w14:textId="77777777" w:rsidR="00445C7D" w:rsidRDefault="00D2419F">
      <w:pPr>
        <w:pStyle w:val="SourceCode"/>
      </w:pPr>
      <w:r>
        <w:t xml:space="preserve">    // object, with null for no phone (Lesson 6.5a).</w:t>
      </w:r>
    </w:p>
    <w:p w14:paraId="1458F8A8" w14:textId="77777777" w:rsidR="00445C7D" w:rsidRDefault="00D2419F">
      <w:pPr>
        <w:pStyle w:val="SourceCode"/>
      </w:pPr>
      <w:r>
        <w:t xml:space="preserve">    function contactToJson(Contact memory contact)</w:t>
      </w:r>
    </w:p>
    <w:p w14:paraId="3447FC41" w14:textId="77777777" w:rsidR="00445C7D" w:rsidRDefault="00D2419F">
      <w:pPr>
        <w:pStyle w:val="SourceCode"/>
      </w:pPr>
      <w:r>
        <w:t xml:space="preserve">        internal</w:t>
      </w:r>
    </w:p>
    <w:p w14:paraId="48A51E6F" w14:textId="77777777" w:rsidR="00445C7D" w:rsidRDefault="00D2419F">
      <w:pPr>
        <w:pStyle w:val="SourceCode"/>
      </w:pPr>
      <w:r>
        <w:t xml:space="preserve">        pure</w:t>
      </w:r>
    </w:p>
    <w:p w14:paraId="018D537B" w14:textId="77777777" w:rsidR="00445C7D" w:rsidRDefault="00D2419F">
      <w:pPr>
        <w:pStyle w:val="SourceCode"/>
      </w:pPr>
      <w:r>
        <w:t xml:space="preserve">        returns (string memory)</w:t>
      </w:r>
    </w:p>
    <w:p w14:paraId="25C85048" w14:textId="77777777" w:rsidR="00445C7D" w:rsidRDefault="00D2419F">
      <w:pPr>
        <w:pStyle w:val="SourceCode"/>
      </w:pPr>
      <w:r>
        <w:t xml:space="preserve">    {</w:t>
      </w:r>
    </w:p>
    <w:p w14:paraId="10BC8F49" w14:textId="77777777" w:rsidR="00445C7D" w:rsidRDefault="00D2419F">
      <w:pPr>
        <w:pStyle w:val="SourceCode"/>
      </w:pPr>
      <w:r>
        <w:t xml:space="preserve">        string memory phoneJson = "null";</w:t>
      </w:r>
    </w:p>
    <w:p w14:paraId="2CD19A2E" w14:textId="77777777" w:rsidR="00445C7D" w:rsidRDefault="00D2419F">
      <w:pPr>
        <w:pStyle w:val="SourceCode"/>
      </w:pPr>
      <w:r>
        <w:t xml:space="preserve">        if (bytes(contact.phone).length &gt; 0) {</w:t>
      </w:r>
    </w:p>
    <w:p w14:paraId="0014B0D1" w14:textId="77777777" w:rsidR="00445C7D" w:rsidRDefault="00D2419F">
      <w:pPr>
        <w:pStyle w:val="SourceCode"/>
      </w:pPr>
      <w:r>
        <w:t xml:space="preserve">            phoneJson = jsonString(contact.phone);</w:t>
      </w:r>
    </w:p>
    <w:p w14:paraId="34CFF271" w14:textId="77777777" w:rsidR="00445C7D" w:rsidRDefault="00D2419F">
      <w:pPr>
        <w:pStyle w:val="SourceCode"/>
      </w:pPr>
      <w:r>
        <w:t xml:space="preserve">        }</w:t>
      </w:r>
    </w:p>
    <w:p w14:paraId="2894B734" w14:textId="77777777" w:rsidR="00445C7D" w:rsidRDefault="00D2419F">
      <w:pPr>
        <w:pStyle w:val="SourceCode"/>
      </w:pPr>
      <w:r>
        <w:t xml:space="preserve">        return string.concat('{"id":', numberText(contact.id),</w:t>
      </w:r>
    </w:p>
    <w:p w14:paraId="6C44FCB3" w14:textId="77777777" w:rsidR="00445C7D" w:rsidRDefault="00D2419F">
      <w:pPr>
        <w:pStyle w:val="SourceCode"/>
      </w:pPr>
      <w:r>
        <w:t xml:space="preserve">                             ',"name":', jsonString(contact.fullName),</w:t>
      </w:r>
    </w:p>
    <w:p w14:paraId="2D9F4711" w14:textId="77777777" w:rsidR="00445C7D" w:rsidRDefault="00D2419F">
      <w:pPr>
        <w:pStyle w:val="SourceCode"/>
      </w:pPr>
      <w:r>
        <w:t xml:space="preserve">                             ',"email":', jsonString(contact.email),</w:t>
      </w:r>
    </w:p>
    <w:p w14:paraId="527625ED" w14:textId="77777777" w:rsidR="00445C7D" w:rsidRDefault="00D2419F">
      <w:pPr>
        <w:pStyle w:val="SourceCode"/>
      </w:pPr>
      <w:r>
        <w:t xml:space="preserve">                             ',"phone":', phoneJson, "}");</w:t>
      </w:r>
    </w:p>
    <w:p w14:paraId="1999CB45" w14:textId="77777777" w:rsidR="00445C7D" w:rsidRDefault="00D2419F">
      <w:pPr>
        <w:pStyle w:val="SourceCode"/>
      </w:pPr>
      <w:r>
        <w:t xml:space="preserve">    }</w:t>
      </w:r>
    </w:p>
    <w:p w14:paraId="3C17C532" w14:textId="77777777" w:rsidR="00445C7D" w:rsidRDefault="00445C7D">
      <w:pPr>
        <w:pStyle w:val="SourceCode"/>
      </w:pPr>
    </w:p>
    <w:p w14:paraId="76F4F2AA" w14:textId="77777777" w:rsidR="00445C7D" w:rsidRDefault="00D2419F">
      <w:pPr>
        <w:pStyle w:val="SourceCode"/>
      </w:pPr>
      <w:r>
        <w:t xml:space="preserve">    // Remember, getContact is GET /api/v1/contacts/{id}: one contact, or</w:t>
      </w:r>
    </w:p>
    <w:p w14:paraId="2E0E6C5A" w14:textId="77777777" w:rsidR="00445C7D" w:rsidRDefault="00D2419F">
      <w:pPr>
        <w:pStyle w:val="SourceCode"/>
      </w:pPr>
      <w:r>
        <w:t xml:space="preserve">    // the not-found body, because an id no contact has reads as zero</w:t>
      </w:r>
    </w:p>
    <w:p w14:paraId="7A5F97A0" w14:textId="77777777" w:rsidR="00445C7D" w:rsidRDefault="00D2419F">
      <w:pPr>
        <w:pStyle w:val="SourceCode"/>
      </w:pPr>
      <w:r>
        <w:t xml:space="preserve">    // values (Lesson 6.5a). The client calls it after each replacement.</w:t>
      </w:r>
    </w:p>
    <w:p w14:paraId="4048DAA6" w14:textId="77777777" w:rsidR="00445C7D" w:rsidRDefault="00D2419F">
      <w:pPr>
        <w:pStyle w:val="SourceCode"/>
      </w:pPr>
      <w:r>
        <w:t xml:space="preserve">    function getContact(uint256 contactId)</w:t>
      </w:r>
    </w:p>
    <w:p w14:paraId="45F8E028" w14:textId="77777777" w:rsidR="00445C7D" w:rsidRDefault="00D2419F">
      <w:pPr>
        <w:pStyle w:val="SourceCode"/>
      </w:pPr>
      <w:r>
        <w:t xml:space="preserve">        external</w:t>
      </w:r>
    </w:p>
    <w:p w14:paraId="77BC2DCD" w14:textId="77777777" w:rsidR="00445C7D" w:rsidRDefault="00D2419F">
      <w:pPr>
        <w:pStyle w:val="SourceCode"/>
      </w:pPr>
      <w:r>
        <w:t xml:space="preserve">        view</w:t>
      </w:r>
    </w:p>
    <w:p w14:paraId="0936186C" w14:textId="77777777" w:rsidR="00445C7D" w:rsidRDefault="00D2419F">
      <w:pPr>
        <w:pStyle w:val="SourceCode"/>
      </w:pPr>
      <w:r>
        <w:t xml:space="preserve">        returns (string memory)</w:t>
      </w:r>
    </w:p>
    <w:p w14:paraId="7B539FF4" w14:textId="77777777" w:rsidR="00445C7D" w:rsidRDefault="00D2419F">
      <w:pPr>
        <w:pStyle w:val="SourceCode"/>
      </w:pPr>
      <w:r>
        <w:t xml:space="preserve">    {</w:t>
      </w:r>
    </w:p>
    <w:p w14:paraId="522C40BC" w14:textId="77777777" w:rsidR="00445C7D" w:rsidRDefault="00D2419F">
      <w:pPr>
        <w:pStyle w:val="SourceCode"/>
      </w:pPr>
      <w:r>
        <w:t xml:space="preserve">        Contact memory contact = contacts[contactId];</w:t>
      </w:r>
    </w:p>
    <w:p w14:paraId="06BC581F" w14:textId="77777777" w:rsidR="00445C7D" w:rsidRDefault="00D2419F">
      <w:pPr>
        <w:pStyle w:val="SourceCode"/>
      </w:pPr>
      <w:r>
        <w:t xml:space="preserve">        if (contact.id == 0) {</w:t>
      </w:r>
    </w:p>
    <w:p w14:paraId="028D5F5A" w14:textId="77777777" w:rsidR="00445C7D" w:rsidRDefault="00D2419F">
      <w:pPr>
        <w:pStyle w:val="SourceCode"/>
      </w:pPr>
      <w:r>
        <w:t xml:space="preserve">            revert(string.concat('{"code":"not_found","message":',</w:t>
      </w:r>
    </w:p>
    <w:p w14:paraId="048FBB1E" w14:textId="77777777" w:rsidR="00445C7D" w:rsidRDefault="00D2419F">
      <w:pPr>
        <w:pStyle w:val="SourceCode"/>
      </w:pPr>
      <w:r>
        <w:t xml:space="preserve">                                 '"no contact with id ',</w:t>
      </w:r>
    </w:p>
    <w:p w14:paraId="190A22F4" w14:textId="77777777" w:rsidR="00445C7D" w:rsidRDefault="00D2419F">
      <w:pPr>
        <w:pStyle w:val="SourceCode"/>
      </w:pPr>
      <w:r>
        <w:t xml:space="preserve">                                 numberText(contactId), '"}'));</w:t>
      </w:r>
    </w:p>
    <w:p w14:paraId="34EBA5D3" w14:textId="77777777" w:rsidR="00445C7D" w:rsidRDefault="00D2419F">
      <w:pPr>
        <w:pStyle w:val="SourceCode"/>
      </w:pPr>
      <w:r>
        <w:t xml:space="preserve">        }</w:t>
      </w:r>
    </w:p>
    <w:p w14:paraId="4F456D46" w14:textId="77777777" w:rsidR="00445C7D" w:rsidRDefault="00D2419F">
      <w:pPr>
        <w:pStyle w:val="SourceCode"/>
      </w:pPr>
      <w:r>
        <w:t xml:space="preserve">        return contactToJson(contact);</w:t>
      </w:r>
    </w:p>
    <w:p w14:paraId="357E01EA" w14:textId="77777777" w:rsidR="00445C7D" w:rsidRDefault="00D2419F">
      <w:pPr>
        <w:pStyle w:val="SourceCode"/>
      </w:pPr>
      <w:r>
        <w:t xml:space="preserve">    }</w:t>
      </w:r>
    </w:p>
    <w:p w14:paraId="3E1C4A52" w14:textId="77777777" w:rsidR="00445C7D" w:rsidRDefault="00445C7D">
      <w:pPr>
        <w:pStyle w:val="SourceCode"/>
      </w:pPr>
    </w:p>
    <w:p w14:paraId="5E5BFD3C" w14:textId="77777777" w:rsidR="00445C7D" w:rsidRDefault="00D2419F">
      <w:pPr>
        <w:pStyle w:val="SourceCode"/>
      </w:pPr>
      <w:r>
        <w:t xml:space="preserve">    // Replaces every field of contact contactId with the three values:</w:t>
      </w:r>
    </w:p>
    <w:p w14:paraId="0A0ED1A6" w14:textId="77777777" w:rsidR="00445C7D" w:rsidRDefault="00D2419F">
      <w:pPr>
        <w:pStyle w:val="SourceCode"/>
      </w:pPr>
      <w:r>
        <w:t xml:space="preserve">    // contactId is the path's id, and the other three are the body. An</w:t>
      </w:r>
    </w:p>
    <w:p w14:paraId="758D8187" w14:textId="77777777" w:rsidR="00445C7D" w:rsidRDefault="00D2419F">
      <w:pPr>
        <w:pStyle w:val="SourceCode"/>
      </w:pPr>
      <w:r>
        <w:t xml:space="preserve">    // empty phone means no phone. An id that is 0 or more than the other</w:t>
      </w:r>
    </w:p>
    <w:p w14:paraId="50AF0909" w14:textId="77777777" w:rsidR="00445C7D" w:rsidRDefault="00D2419F">
      <w:pPr>
        <w:pStyle w:val="SourceCode"/>
      </w:pPr>
      <w:r>
        <w:t xml:space="preserve">    // languages' INT column holds is refused first, as their parse_id</w:t>
      </w:r>
    </w:p>
    <w:p w14:paraId="65FA74CF" w14:textId="77777777" w:rsidR="00445C7D" w:rsidRDefault="00D2419F">
      <w:pPr>
        <w:pStyle w:val="SourceCode"/>
      </w:pPr>
      <w:r>
        <w:t xml:space="preserve">    // does; then the values pass your Chapter 5 rules. An id no contact</w:t>
      </w:r>
    </w:p>
    <w:p w14:paraId="54602188" w14:textId="77777777" w:rsidR="00445C7D" w:rsidRDefault="00D2419F">
      <w:pPr>
        <w:pStyle w:val="SourceCode"/>
      </w:pPr>
      <w:r>
        <w:t xml:space="preserve">    // has reads as zero values, so its id is 0, and is refused with</w:t>
      </w:r>
    </w:p>
    <w:p w14:paraId="06F353AC" w14:textId="77777777" w:rsidR="00445C7D" w:rsidRDefault="00D2419F">
      <w:pPr>
        <w:pStyle w:val="SourceCode"/>
      </w:pPr>
      <w:r>
        <w:t xml:space="preserve">    // not_found; an email another contact has is refused with</w:t>
      </w:r>
    </w:p>
    <w:p w14:paraId="3FDDAB3A" w14:textId="77777777" w:rsidR="00445C7D" w:rsidRDefault="00D2419F">
      <w:pPr>
        <w:pStyle w:val="SourceCode"/>
      </w:pPr>
      <w:r>
        <w:t xml:space="preserve">    // duplicate_email. The contact's own email is not "taken": the same</w:t>
      </w:r>
    </w:p>
    <w:p w14:paraId="35FE9D53" w14:textId="77777777" w:rsidR="00445C7D" w:rsidRDefault="00D2419F">
      <w:pPr>
        <w:pStyle w:val="SourceCode"/>
      </w:pPr>
      <w:r>
        <w:t xml:space="preserve">    // replacement sent twice stores the same values again, so PUT is</w:t>
      </w:r>
    </w:p>
    <w:p w14:paraId="03E6370C" w14:textId="77777777" w:rsidR="00445C7D" w:rsidRDefault="00D2419F">
      <w:pPr>
        <w:pStyle w:val="SourceCode"/>
      </w:pPr>
      <w:r>
        <w:t xml:space="preserve">    // idempotent here too.</w:t>
      </w:r>
    </w:p>
    <w:p w14:paraId="31DA7C2F" w14:textId="77777777" w:rsidR="00445C7D" w:rsidRDefault="00D2419F">
      <w:pPr>
        <w:pStyle w:val="SourceCode"/>
      </w:pPr>
      <w:r>
        <w:t xml:space="preserve">    function replaceContact(uint256 contactId, string memory fullName,</w:t>
      </w:r>
    </w:p>
    <w:p w14:paraId="25DAF317" w14:textId="77777777" w:rsidR="00445C7D" w:rsidRDefault="00D2419F">
      <w:pPr>
        <w:pStyle w:val="SourceCode"/>
      </w:pPr>
      <w:r>
        <w:t xml:space="preserve">                            string memory email, string memory phone)</w:t>
      </w:r>
    </w:p>
    <w:p w14:paraId="5BAC6EEE" w14:textId="77777777" w:rsidR="00445C7D" w:rsidRDefault="00D2419F">
      <w:pPr>
        <w:pStyle w:val="SourceCode"/>
      </w:pPr>
      <w:r>
        <w:t xml:space="preserve">        external</w:t>
      </w:r>
    </w:p>
    <w:p w14:paraId="0128756F" w14:textId="77777777" w:rsidR="00445C7D" w:rsidRDefault="00D2419F">
      <w:pPr>
        <w:pStyle w:val="SourceCode"/>
      </w:pPr>
      <w:r>
        <w:t xml:space="preserve">    {</w:t>
      </w:r>
    </w:p>
    <w:p w14:paraId="082DD60E" w14:textId="77777777" w:rsidR="00445C7D" w:rsidRDefault="00D2419F">
      <w:pPr>
        <w:pStyle w:val="SourceCode"/>
      </w:pPr>
      <w:r>
        <w:t xml:space="preserve">        if (contactId == 0 || contactId &gt; 2147483647) {</w:t>
      </w:r>
    </w:p>
    <w:p w14:paraId="61798970" w14:textId="77777777" w:rsidR="00445C7D" w:rsidRDefault="00D2419F">
      <w:pPr>
        <w:pStyle w:val="SourceCode"/>
      </w:pPr>
      <w:r>
        <w:t xml:space="preserve">            revert('{"code":"invalid_input","message":'</w:t>
      </w:r>
    </w:p>
    <w:p w14:paraId="0E9A756E" w14:textId="77777777" w:rsidR="00445C7D" w:rsidRDefault="00D2419F">
      <w:pPr>
        <w:pStyle w:val="SourceCode"/>
      </w:pPr>
      <w:r>
        <w:t xml:space="preserve">                   '"id must be a whole number from 1 to 2147483647"}');</w:t>
      </w:r>
    </w:p>
    <w:p w14:paraId="5697AFC3" w14:textId="77777777" w:rsidR="00445C7D" w:rsidRDefault="00D2419F">
      <w:pPr>
        <w:pStyle w:val="SourceCode"/>
      </w:pPr>
      <w:r>
        <w:t xml:space="preserve">        }</w:t>
      </w:r>
    </w:p>
    <w:p w14:paraId="143EAB87" w14:textId="77777777" w:rsidR="00445C7D" w:rsidRDefault="00D2419F">
      <w:pPr>
        <w:pStyle w:val="SourceCode"/>
      </w:pPr>
      <w:r>
        <w:t xml:space="preserve">        string memory problem =</w:t>
      </w:r>
    </w:p>
    <w:p w14:paraId="43470BCC" w14:textId="77777777" w:rsidR="00445C7D" w:rsidRDefault="00D2419F">
      <w:pPr>
        <w:pStyle w:val="SourceCode"/>
      </w:pPr>
      <w:r>
        <w:t xml:space="preserve">            ContactRules.validateContact(fullName, email, phone);</w:t>
      </w:r>
    </w:p>
    <w:p w14:paraId="179C5BF7" w14:textId="77777777" w:rsidR="00445C7D" w:rsidRDefault="00D2419F">
      <w:pPr>
        <w:pStyle w:val="SourceCode"/>
      </w:pPr>
      <w:r>
        <w:t xml:space="preserve">        if (bytes(problem).length &gt; 0) {</w:t>
      </w:r>
    </w:p>
    <w:p w14:paraId="6480D7D0" w14:textId="77777777" w:rsidR="00445C7D" w:rsidRDefault="00D2419F">
      <w:pPr>
        <w:pStyle w:val="SourceCode"/>
      </w:pPr>
      <w:r>
        <w:t xml:space="preserve">            revert(string.concat('{"code":"invalid_input","message":"',</w:t>
      </w:r>
    </w:p>
    <w:p w14:paraId="3DE43289" w14:textId="77777777" w:rsidR="00445C7D" w:rsidRDefault="00D2419F">
      <w:pPr>
        <w:pStyle w:val="SourceCode"/>
      </w:pPr>
      <w:r>
        <w:t xml:space="preserve">                                 problem, '"}'));</w:t>
      </w:r>
    </w:p>
    <w:p w14:paraId="767381CA" w14:textId="77777777" w:rsidR="00445C7D" w:rsidRDefault="00D2419F">
      <w:pPr>
        <w:pStyle w:val="SourceCode"/>
      </w:pPr>
      <w:r>
        <w:t xml:space="preserve">        }</w:t>
      </w:r>
    </w:p>
    <w:p w14:paraId="48472249" w14:textId="77777777" w:rsidR="00445C7D" w:rsidRDefault="00D2419F">
      <w:pPr>
        <w:pStyle w:val="SourceCode"/>
      </w:pPr>
      <w:r>
        <w:t xml:space="preserve">        Contact memory stored = contacts[contactId];</w:t>
      </w:r>
    </w:p>
    <w:p w14:paraId="6BFB26C1" w14:textId="77777777" w:rsidR="00445C7D" w:rsidRDefault="00D2419F">
      <w:pPr>
        <w:pStyle w:val="SourceCode"/>
      </w:pPr>
      <w:r>
        <w:t xml:space="preserve">        if (stored.id == 0) {</w:t>
      </w:r>
    </w:p>
    <w:p w14:paraId="1D0AAAF5" w14:textId="77777777" w:rsidR="00445C7D" w:rsidRDefault="00D2419F">
      <w:pPr>
        <w:pStyle w:val="SourceCode"/>
      </w:pPr>
      <w:r>
        <w:t xml:space="preserve">            revert(string.concat('{"code":"not_found","message":',</w:t>
      </w:r>
    </w:p>
    <w:p w14:paraId="3D4D41C3" w14:textId="77777777" w:rsidR="00445C7D" w:rsidRDefault="00D2419F">
      <w:pPr>
        <w:pStyle w:val="SourceCode"/>
      </w:pPr>
      <w:r>
        <w:t xml:space="preserve">                                 '"no contact with id ',</w:t>
      </w:r>
    </w:p>
    <w:p w14:paraId="57E097A0" w14:textId="77777777" w:rsidR="00445C7D" w:rsidRDefault="00D2419F">
      <w:pPr>
        <w:pStyle w:val="SourceCode"/>
      </w:pPr>
      <w:r>
        <w:t xml:space="preserve">                                 numberText(contactId), '"}'));</w:t>
      </w:r>
    </w:p>
    <w:p w14:paraId="5E25C165" w14:textId="77777777" w:rsidR="00445C7D" w:rsidRDefault="00D2419F">
      <w:pPr>
        <w:pStyle w:val="SourceCode"/>
      </w:pPr>
      <w:r>
        <w:t xml:space="preserve">        }</w:t>
      </w:r>
    </w:p>
    <w:p w14:paraId="69792B96" w14:textId="77777777" w:rsidR="00445C7D" w:rsidRDefault="00D2419F">
      <w:pPr>
        <w:pStyle w:val="SourceCode"/>
      </w:pPr>
      <w:r>
        <w:t xml:space="preserve">        bytes32 oldKey = keccak256(bytes(stored.email));</w:t>
      </w:r>
    </w:p>
    <w:p w14:paraId="688A08E9" w14:textId="77777777" w:rsidR="00445C7D" w:rsidRDefault="00D2419F">
      <w:pPr>
        <w:pStyle w:val="SourceCode"/>
      </w:pPr>
      <w:r>
        <w:t xml:space="preserve">        bytes32 newKey = keccak256(bytes(email));</w:t>
      </w:r>
    </w:p>
    <w:p w14:paraId="1284B04F" w14:textId="77777777" w:rsidR="00445C7D" w:rsidRDefault="00D2419F">
      <w:pPr>
        <w:pStyle w:val="SourceCode"/>
      </w:pPr>
      <w:r>
        <w:t xml:space="preserve">        if (newKey != oldKey &amp;&amp; emailTaken[newKey]) {</w:t>
      </w:r>
    </w:p>
    <w:p w14:paraId="076C7C20" w14:textId="77777777" w:rsidR="00445C7D" w:rsidRDefault="00D2419F">
      <w:pPr>
        <w:pStyle w:val="SourceCode"/>
      </w:pPr>
      <w:r>
        <w:t xml:space="preserve">            revert('{"code":"duplicate_email",'</w:t>
      </w:r>
    </w:p>
    <w:p w14:paraId="67E29EA8" w14:textId="77777777" w:rsidR="00445C7D" w:rsidRDefault="00D2419F">
      <w:pPr>
        <w:pStyle w:val="SourceCode"/>
      </w:pPr>
      <w:r>
        <w:t xml:space="preserve">                   '"message":"That email is already in use."}');</w:t>
      </w:r>
    </w:p>
    <w:p w14:paraId="7BED745C" w14:textId="77777777" w:rsidR="00445C7D" w:rsidRDefault="00D2419F">
      <w:pPr>
        <w:pStyle w:val="SourceCode"/>
      </w:pPr>
      <w:r>
        <w:t xml:space="preserve">        }</w:t>
      </w:r>
    </w:p>
    <w:p w14:paraId="5F95EBC0" w14:textId="77777777" w:rsidR="00445C7D" w:rsidRDefault="00D2419F">
      <w:pPr>
        <w:pStyle w:val="SourceCode"/>
      </w:pPr>
      <w:r>
        <w:t xml:space="preserve">        // The old email is free again, and the new one is taken; when they</w:t>
      </w:r>
    </w:p>
    <w:p w14:paraId="1582082F" w14:textId="77777777" w:rsidR="00445C7D" w:rsidRDefault="00D2419F">
      <w:pPr>
        <w:pStyle w:val="SourceCode"/>
      </w:pPr>
      <w:r>
        <w:t xml:space="preserve">        // are the same, the second line takes it back at once.</w:t>
      </w:r>
    </w:p>
    <w:p w14:paraId="3880A7F9" w14:textId="77777777" w:rsidR="00445C7D" w:rsidRDefault="00D2419F">
      <w:pPr>
        <w:pStyle w:val="SourceCode"/>
      </w:pPr>
      <w:r>
        <w:t xml:space="preserve">        emailTaken[oldKey] = false;</w:t>
      </w:r>
    </w:p>
    <w:p w14:paraId="3AB8DE70" w14:textId="77777777" w:rsidR="00445C7D" w:rsidRDefault="00D2419F">
      <w:pPr>
        <w:pStyle w:val="SourceCode"/>
      </w:pPr>
      <w:r>
        <w:t xml:space="preserve">        emailTaken[newKey] = true;</w:t>
      </w:r>
    </w:p>
    <w:p w14:paraId="613A4680" w14:textId="77777777" w:rsidR="00445C7D" w:rsidRDefault="00D2419F">
      <w:pPr>
        <w:pStyle w:val="SourceCode"/>
        <w:keepNext/>
      </w:pPr>
      <w:r>
        <w:t xml:space="preserve">        contacts[contactId] = Contact(contactId, fullName, email, phone);</w:t>
      </w:r>
    </w:p>
    <w:p w14:paraId="13AF9836" w14:textId="77777777" w:rsidR="00445C7D" w:rsidRDefault="00D2419F">
      <w:pPr>
        <w:pStyle w:val="SourceCode"/>
        <w:keepNext/>
      </w:pPr>
      <w:r>
        <w:t xml:space="preserve">    }</w:t>
      </w:r>
    </w:p>
    <w:p w14:paraId="526EFED2" w14:textId="77777777" w:rsidR="00445C7D" w:rsidRDefault="00D2419F">
      <w:pPr>
        <w:pStyle w:val="SourceCode"/>
      </w:pPr>
      <w:r>
        <w:t>}</w:t>
      </w:r>
    </w:p>
    <w:p w14:paraId="0732A8C4" w14:textId="77777777" w:rsidR="00445C7D" w:rsidRDefault="00445C7D">
      <w:pPr>
        <w:keepNext/>
      </w:pPr>
    </w:p>
    <w:p w14:paraId="3D811EF3" w14:textId="77777777" w:rsidR="00445C7D" w:rsidRDefault="00D2419F">
      <w:pPr>
        <w:pStyle w:val="Heading3"/>
      </w:pPr>
      <w:r>
        <w:t>solidity/script/ContactApi.sol</w:t>
      </w:r>
    </w:p>
    <w:p w14:paraId="1D8D2F83" w14:textId="77777777" w:rsidR="00445C7D" w:rsidRDefault="00D2419F">
      <w:pPr>
        <w:pStyle w:val="SourceCode"/>
        <w:keepNext/>
      </w:pPr>
      <w:r>
        <w:t>// SPDX-License-Identifier: MIT</w:t>
      </w:r>
    </w:p>
    <w:p w14:paraId="4C648942" w14:textId="77777777" w:rsidR="00445C7D" w:rsidRDefault="00D2419F">
      <w:pPr>
        <w:pStyle w:val="SourceCode"/>
        <w:keepNext/>
      </w:pPr>
      <w:r>
        <w:t>// Remember, every file starts with a license line and pragma.</w:t>
      </w:r>
    </w:p>
    <w:p w14:paraId="47F28C8E" w14:textId="77777777" w:rsidR="00445C7D" w:rsidRDefault="00D2419F">
      <w:pPr>
        <w:pStyle w:val="SourceCode"/>
      </w:pPr>
      <w:r>
        <w:t>pragma solidity ^0.8.20;</w:t>
      </w:r>
    </w:p>
    <w:p w14:paraId="3F070CC9" w14:textId="77777777" w:rsidR="00445C7D" w:rsidRDefault="00445C7D">
      <w:pPr>
        <w:pStyle w:val="SourceCode"/>
      </w:pPr>
    </w:p>
    <w:p w14:paraId="0C8255C3" w14:textId="77777777" w:rsidR="00445C7D" w:rsidRDefault="00D2419F">
      <w:pPr>
        <w:pStyle w:val="SourceCode"/>
      </w:pPr>
      <w:r>
        <w:t>// Your Chapter 5 checks, in this lesson's library.</w:t>
      </w:r>
    </w:p>
    <w:p w14:paraId="7F20CC0A" w14:textId="77777777" w:rsidR="00445C7D" w:rsidRDefault="00D2419F">
      <w:pPr>
        <w:pStyle w:val="SourceCode"/>
      </w:pPr>
      <w:r>
        <w:t>import {ContactRules} from "./ContactRules.sol";</w:t>
      </w:r>
    </w:p>
    <w:p w14:paraId="2840904C" w14:textId="77777777" w:rsidR="00445C7D" w:rsidRDefault="00445C7D">
      <w:pPr>
        <w:pStyle w:val="SourceCode"/>
      </w:pPr>
    </w:p>
    <w:p w14:paraId="4FEC8668" w14:textId="77777777" w:rsidR="00445C7D" w:rsidRDefault="00D2419F">
      <w:pPr>
        <w:pStyle w:val="SourceCode"/>
      </w:pPr>
      <w:r>
        <w:t>// One contact, as Chapter 5 Project 1a's ContactBook keeps it. An empty</w:t>
      </w:r>
    </w:p>
    <w:p w14:paraId="3FED129B" w14:textId="77777777" w:rsidR="00445C7D" w:rsidRDefault="00D2419F">
      <w:pPr>
        <w:pStyle w:val="SourceCode"/>
      </w:pPr>
      <w:r>
        <w:t>// phone means no phone.</w:t>
      </w:r>
    </w:p>
    <w:p w14:paraId="04EFA173" w14:textId="77777777" w:rsidR="00445C7D" w:rsidRDefault="00D2419F">
      <w:pPr>
        <w:pStyle w:val="SourceCode"/>
      </w:pPr>
      <w:r>
        <w:t>struct Contact {</w:t>
      </w:r>
    </w:p>
    <w:p w14:paraId="781163C8" w14:textId="77777777" w:rsidR="00445C7D" w:rsidRDefault="00D2419F">
      <w:pPr>
        <w:pStyle w:val="SourceCode"/>
      </w:pPr>
      <w:r>
        <w:t xml:space="preserve">    uint256 id;</w:t>
      </w:r>
    </w:p>
    <w:p w14:paraId="4E2DF9E6" w14:textId="77777777" w:rsidR="00445C7D" w:rsidRDefault="00D2419F">
      <w:pPr>
        <w:pStyle w:val="SourceCode"/>
      </w:pPr>
      <w:r>
        <w:t xml:space="preserve">    string fullName;</w:t>
      </w:r>
    </w:p>
    <w:p w14:paraId="54D8CB57" w14:textId="77777777" w:rsidR="00445C7D" w:rsidRDefault="00D2419F">
      <w:pPr>
        <w:pStyle w:val="SourceCode"/>
      </w:pPr>
      <w:r>
        <w:t xml:space="preserve">    string email;</w:t>
      </w:r>
    </w:p>
    <w:p w14:paraId="1BFD99D5" w14:textId="77777777" w:rsidR="00445C7D" w:rsidRDefault="00D2419F">
      <w:pPr>
        <w:pStyle w:val="SourceCode"/>
      </w:pPr>
      <w:r>
        <w:t xml:space="preserve">    string phone;</w:t>
      </w:r>
    </w:p>
    <w:p w14:paraId="6B032FF5" w14:textId="77777777" w:rsidR="00445C7D" w:rsidRDefault="00D2419F">
      <w:pPr>
        <w:pStyle w:val="SourceCode"/>
      </w:pPr>
      <w:r>
        <w:t>}</w:t>
      </w:r>
    </w:p>
    <w:p w14:paraId="7453B0F4" w14:textId="77777777" w:rsidR="00445C7D" w:rsidRDefault="00445C7D">
      <w:pPr>
        <w:pStyle w:val="SourceCode"/>
      </w:pPr>
    </w:p>
    <w:p w14:paraId="49B870A8" w14:textId="77777777" w:rsidR="00445C7D" w:rsidRDefault="00D2419F">
      <w:pPr>
        <w:pStyle w:val="SourceCode"/>
      </w:pPr>
      <w:r>
        <w:t>// Lesson 6.7a: Lesson 6.6a's ContactApi, plus replaceContact, the PUT</w:t>
      </w:r>
    </w:p>
    <w:p w14:paraId="43C6CC26" w14:textId="77777777" w:rsidR="00445C7D" w:rsidRDefault="00D2419F">
      <w:pPr>
        <w:pStyle w:val="SourceCode"/>
      </w:pPr>
      <w:r>
        <w:t>// endpoint. Its view functions are the GET endpoints: getContact answers</w:t>
      </w:r>
    </w:p>
    <w:p w14:paraId="3C92B5F5" w14:textId="77777777" w:rsidR="00445C7D" w:rsidRDefault="00D2419F">
      <w:pPr>
        <w:pStyle w:val="SourceCode"/>
      </w:pPr>
      <w:r>
        <w:t>// one contact and getContacts the collection, each as the same JSON text</w:t>
      </w:r>
    </w:p>
    <w:p w14:paraId="635B3DE9" w14:textId="77777777" w:rsidR="00445C7D" w:rsidRDefault="00D2419F">
      <w:pPr>
        <w:pStyle w:val="SourceCode"/>
      </w:pPr>
      <w:r>
        <w:t>// the other languages' servers send. addContact (POST) and replaceContact</w:t>
      </w:r>
    </w:p>
    <w:p w14:paraId="3E62FF8B" w14:textId="77777777" w:rsidR="00445C7D" w:rsidRDefault="00D2419F">
      <w:pPr>
        <w:pStyle w:val="SourceCode"/>
      </w:pPr>
      <w:r>
        <w:t>// (PUT) change storage, so each is sent as a transaction. revert's reason</w:t>
      </w:r>
    </w:p>
    <w:p w14:paraId="76F2408C" w14:textId="77777777" w:rsidR="00445C7D" w:rsidRDefault="00D2419F">
      <w:pPr>
        <w:pStyle w:val="SourceCode"/>
      </w:pPr>
      <w:r>
        <w:t>// is the error body.</w:t>
      </w:r>
    </w:p>
    <w:p w14:paraId="46A33EE2" w14:textId="77777777" w:rsidR="00445C7D" w:rsidRDefault="00D2419F">
      <w:pPr>
        <w:pStyle w:val="SourceCode"/>
      </w:pPr>
      <w:r>
        <w:t>contract ContactApi {</w:t>
      </w:r>
    </w:p>
    <w:p w14:paraId="7FB04009" w14:textId="77777777" w:rsidR="00445C7D" w:rsidRDefault="00D2419F">
      <w:pPr>
        <w:pStyle w:val="SourceCode"/>
      </w:pPr>
      <w:r>
        <w:t xml:space="preserve">    // Remember, constant = never changes, and side-by-side literals join.</w:t>
      </w:r>
    </w:p>
    <w:p w14:paraId="2795949A" w14:textId="77777777" w:rsidR="00445C7D" w:rsidRDefault="00D2419F">
      <w:pPr>
        <w:pStyle w:val="SourceCode"/>
      </w:pPr>
      <w:r>
        <w:t xml:space="preserve">    string constant HEALTH_JSON = '{"status":"ok"}';</w:t>
      </w:r>
    </w:p>
    <w:p w14:paraId="3072B130" w14:textId="77777777" w:rsidR="00445C7D" w:rsidRDefault="00D2419F">
      <w:pPr>
        <w:pStyle w:val="SourceCode"/>
      </w:pPr>
      <w:r>
        <w:t xml:space="preserve">    string constant NOT_FOUND_JSON =</w:t>
      </w:r>
    </w:p>
    <w:p w14:paraId="3B043EBA" w14:textId="77777777" w:rsidR="00445C7D" w:rsidRDefault="00D2419F">
      <w:pPr>
        <w:pStyle w:val="SourceCode"/>
      </w:pPr>
      <w:r>
        <w:t xml:space="preserve">        '{"code":"not_found","message":"no such path"}';</w:t>
      </w:r>
    </w:p>
    <w:p w14:paraId="2CE73991" w14:textId="77777777" w:rsidR="00445C7D" w:rsidRDefault="00D2419F">
      <w:pPr>
        <w:pStyle w:val="SourceCode"/>
      </w:pPr>
      <w:r>
        <w:t xml:space="preserve">    string constant BAD_ID_JSON = '{"code":"invalid_input","message":'</w:t>
      </w:r>
    </w:p>
    <w:p w14:paraId="3D983AE7" w14:textId="77777777" w:rsidR="00445C7D" w:rsidRDefault="00D2419F">
      <w:pPr>
        <w:pStyle w:val="SourceCode"/>
      </w:pPr>
      <w:r>
        <w:t xml:space="preserve">        '"id must be a whole number from 1 to 2147483647"}';</w:t>
      </w:r>
    </w:p>
    <w:p w14:paraId="141897D9" w14:textId="77777777" w:rsidR="00445C7D" w:rsidRDefault="00D2419F">
      <w:pPr>
        <w:pStyle w:val="SourceCode"/>
      </w:pPr>
      <w:r>
        <w:t xml:space="preserve">    string constant DUPLICATE_EMAIL_JSON = '{"code":"duplicate_email",'</w:t>
      </w:r>
    </w:p>
    <w:p w14:paraId="0E8610D7" w14:textId="77777777" w:rsidR="00445C7D" w:rsidRDefault="00D2419F">
      <w:pPr>
        <w:pStyle w:val="SourceCode"/>
      </w:pPr>
      <w:r>
        <w:t xml:space="preserve">        '"message":"That email is already in use."}';</w:t>
      </w:r>
    </w:p>
    <w:p w14:paraId="4840B3A3" w14:textId="77777777" w:rsidR="00445C7D" w:rsidRDefault="00D2419F">
      <w:pPr>
        <w:pStyle w:val="SourceCode"/>
      </w:pPr>
      <w:r>
        <w:t xml:space="preserve">    // The largest id the other languages' INT column can store (Lesson</w:t>
      </w:r>
    </w:p>
    <w:p w14:paraId="75386282" w14:textId="77777777" w:rsidR="00445C7D" w:rsidRDefault="00D2419F">
      <w:pPr>
        <w:pStyle w:val="SourceCode"/>
      </w:pPr>
      <w:r>
        <w:t xml:space="preserve">    // 5.6a).</w:t>
      </w:r>
    </w:p>
    <w:p w14:paraId="0F27FD75" w14:textId="77777777" w:rsidR="00445C7D" w:rsidRDefault="00D2419F">
      <w:pPr>
        <w:pStyle w:val="SourceCode"/>
      </w:pPr>
      <w:r>
        <w:t xml:space="preserve">    uint256 constant ID_LIMIT = 2147483647;</w:t>
      </w:r>
    </w:p>
    <w:p w14:paraId="0C331818" w14:textId="77777777" w:rsidR="00445C7D" w:rsidRDefault="00D2419F">
      <w:pPr>
        <w:pStyle w:val="SourceCode"/>
      </w:pPr>
      <w:r>
        <w:t xml:space="preserve">    // The sixteen hex digits, in order: digit 10 is "a".</w:t>
      </w:r>
    </w:p>
    <w:p w14:paraId="1F30191A" w14:textId="77777777" w:rsidR="00445C7D" w:rsidRDefault="00D2419F">
      <w:pPr>
        <w:pStyle w:val="SourceCode"/>
      </w:pPr>
      <w:r>
        <w:t xml:space="preserve">    string constant HEX_DIGITS = "0123456789abcdef";</w:t>
      </w:r>
    </w:p>
    <w:p w14:paraId="133FBFC2" w14:textId="77777777" w:rsidR="00445C7D" w:rsidRDefault="00445C7D">
      <w:pPr>
        <w:pStyle w:val="SourceCode"/>
      </w:pPr>
    </w:p>
    <w:p w14:paraId="0FAC29A1" w14:textId="77777777" w:rsidR="00445C7D" w:rsidRDefault="00D2419F">
      <w:pPr>
        <w:pStyle w:val="SourceCode"/>
      </w:pPr>
      <w:r>
        <w:t xml:space="preserve">    // Remember, a mapping from id to struct plays the table's part, and</w:t>
      </w:r>
    </w:p>
    <w:p w14:paraId="5AC5C926" w14:textId="77777777" w:rsidR="00445C7D" w:rsidRDefault="00D2419F">
      <w:pPr>
        <w:pStyle w:val="SourceCode"/>
      </w:pPr>
      <w:r>
        <w:t xml:space="preserve">    // lastId is the last id given out (Chapter 5 Project 1a).</w:t>
      </w:r>
    </w:p>
    <w:p w14:paraId="70C29177" w14:textId="77777777" w:rsidR="00445C7D" w:rsidRDefault="00D2419F">
      <w:pPr>
        <w:pStyle w:val="SourceCode"/>
      </w:pPr>
      <w:r>
        <w:t xml:space="preserve">    mapping(uint256 =&gt; Contact) contacts;</w:t>
      </w:r>
    </w:p>
    <w:p w14:paraId="73537A30" w14:textId="77777777" w:rsidR="00445C7D" w:rsidRDefault="00D2419F">
      <w:pPr>
        <w:pStyle w:val="SourceCode"/>
      </w:pPr>
      <w:r>
        <w:t xml:space="preserve">    uint256 public lastId;</w:t>
      </w:r>
    </w:p>
    <w:p w14:paraId="64837C4C" w14:textId="77777777" w:rsidR="00445C7D" w:rsidRDefault="00D2419F">
      <w:pPr>
        <w:pStyle w:val="SourceCode"/>
      </w:pPr>
      <w:r>
        <w:t xml:space="preserve">    // Remember, each stored email's keccak256 fingerprint: the contract's</w:t>
      </w:r>
    </w:p>
    <w:p w14:paraId="23444900" w14:textId="77777777" w:rsidR="00445C7D" w:rsidRDefault="00D2419F">
      <w:pPr>
        <w:pStyle w:val="SourceCode"/>
      </w:pPr>
      <w:r>
        <w:t xml:space="preserve">    // UNIQUE email (Lesson 4.5a).</w:t>
      </w:r>
    </w:p>
    <w:p w14:paraId="0DB1533B" w14:textId="77777777" w:rsidR="00445C7D" w:rsidRDefault="00D2419F">
      <w:pPr>
        <w:pStyle w:val="SourceCode"/>
      </w:pPr>
      <w:r>
        <w:t xml:space="preserve">    mapping(bytes32 =&gt; bool) emailTaken;</w:t>
      </w:r>
    </w:p>
    <w:p w14:paraId="66D2A3D2" w14:textId="77777777" w:rsidR="00445C7D" w:rsidRDefault="00445C7D">
      <w:pPr>
        <w:pStyle w:val="SourceCode"/>
      </w:pPr>
    </w:p>
    <w:p w14:paraId="39E3A1A1" w14:textId="77777777" w:rsidR="00445C7D" w:rsidRDefault="00D2419F">
      <w:pPr>
        <w:pStyle w:val="SourceCode"/>
      </w:pPr>
      <w:r>
        <w:t xml:space="preserve">    // An event is a record a transaction leaves in its receipt, which the</w:t>
      </w:r>
    </w:p>
    <w:p w14:paraId="6CBC7E5E" w14:textId="77777777" w:rsidR="00445C7D" w:rsidRDefault="00D2419F">
      <w:pPr>
        <w:pStyle w:val="SourceCode"/>
      </w:pPr>
      <w:r>
        <w:t xml:space="preserve">    // sender reads when the transaction is mined: a transaction's return</w:t>
      </w:r>
    </w:p>
    <w:p w14:paraId="1648D709" w14:textId="77777777" w:rsidR="00445C7D" w:rsidRDefault="00D2419F">
      <w:pPr>
        <w:pStyle w:val="SourceCode"/>
      </w:pPr>
      <w:r>
        <w:t xml:space="preserve">    // value never reaches the sender, so the event says which id the</w:t>
      </w:r>
    </w:p>
    <w:p w14:paraId="036E238E" w14:textId="77777777" w:rsidR="00445C7D" w:rsidRDefault="00D2419F">
      <w:pPr>
        <w:pStyle w:val="SourceCode"/>
      </w:pPr>
      <w:r>
        <w:t xml:space="preserve">    // contact got. indexed puts the id in the record's topics, where cast</w:t>
      </w:r>
    </w:p>
    <w:p w14:paraId="3356A34D" w14:textId="77777777" w:rsidR="00445C7D" w:rsidRDefault="00D2419F">
      <w:pPr>
        <w:pStyle w:val="SourceCode"/>
      </w:pPr>
      <w:r>
        <w:t xml:space="preserve">    // shows it as 32 bytes of hex.</w:t>
      </w:r>
    </w:p>
    <w:p w14:paraId="1DC39AF7" w14:textId="77777777" w:rsidR="00445C7D" w:rsidRDefault="00D2419F">
      <w:pPr>
        <w:pStyle w:val="SourceCode"/>
      </w:pPr>
      <w:r>
        <w:t xml:space="preserve">    event ContactCreated(uint256 indexed contactId);</w:t>
      </w:r>
    </w:p>
    <w:p w14:paraId="741CAEF9" w14:textId="77777777" w:rsidR="00445C7D" w:rsidRDefault="00445C7D">
      <w:pPr>
        <w:pStyle w:val="SourceCode"/>
      </w:pPr>
    </w:p>
    <w:p w14:paraId="0B717DF9" w14:textId="77777777" w:rsidR="00445C7D" w:rsidRDefault="00D2419F">
      <w:pPr>
        <w:pStyle w:val="SourceCode"/>
      </w:pPr>
      <w:r>
        <w:t xml:space="preserve">    // POST /api/v1/contacts: checks the new contact with your Chapter 5</w:t>
      </w:r>
    </w:p>
    <w:p w14:paraId="1BFA6225" w14:textId="77777777" w:rsidR="00445C7D" w:rsidRDefault="00D2419F">
      <w:pPr>
        <w:pStyle w:val="SourceCode"/>
      </w:pPr>
      <w:r>
        <w:t xml:space="preserve">    // rules, stores it, and emits ContactCreated with its new id. A</w:t>
      </w:r>
    </w:p>
    <w:p w14:paraId="6F93F11E" w14:textId="77777777" w:rsidR="00445C7D" w:rsidRDefault="00D2419F">
      <w:pPr>
        <w:pStyle w:val="SourceCode"/>
      </w:pPr>
      <w:r>
        <w:t xml:space="preserve">    // refused contact reverts with the error body: invalid_input with the</w:t>
      </w:r>
    </w:p>
    <w:p w14:paraId="1995F746" w14:textId="77777777" w:rsidR="00445C7D" w:rsidRDefault="00D2419F">
      <w:pPr>
        <w:pStyle w:val="SourceCode"/>
      </w:pPr>
      <w:r>
        <w:t xml:space="preserve">    // rule's words, or duplicate_email. Remember, a revert undoes every</w:t>
      </w:r>
    </w:p>
    <w:p w14:paraId="293BF725" w14:textId="77777777" w:rsidR="00445C7D" w:rsidRDefault="00D2419F">
      <w:pPr>
        <w:pStyle w:val="SourceCode"/>
      </w:pPr>
      <w:r>
        <w:t xml:space="preserve">    // write the call made, so a refused call stores nothing and uses no id</w:t>
      </w:r>
    </w:p>
    <w:p w14:paraId="7C85218D" w14:textId="77777777" w:rsidR="00445C7D" w:rsidRDefault="00D2419F">
      <w:pPr>
        <w:pStyle w:val="SourceCode"/>
      </w:pPr>
      <w:r>
        <w:t xml:space="preserve">    // (Lesson 4.5a). Like the other servers until Lesson 6.16a, any caller</w:t>
      </w:r>
    </w:p>
    <w:p w14:paraId="1A6519A2" w14:textId="77777777" w:rsidR="00445C7D" w:rsidRDefault="00D2419F">
      <w:pPr>
        <w:pStyle w:val="SourceCode"/>
      </w:pPr>
      <w:r>
        <w:t xml:space="preserve">    // may send it. The deploy script stores the three known contacts with</w:t>
      </w:r>
    </w:p>
    <w:p w14:paraId="3395159F" w14:textId="77777777" w:rsidR="00445C7D" w:rsidRDefault="00D2419F">
      <w:pPr>
        <w:pStyle w:val="SourceCode"/>
      </w:pPr>
      <w:r>
        <w:t xml:space="preserve">    // it too.</w:t>
      </w:r>
    </w:p>
    <w:p w14:paraId="796B5052" w14:textId="77777777" w:rsidR="00445C7D" w:rsidRDefault="00D2419F">
      <w:pPr>
        <w:pStyle w:val="SourceCode"/>
      </w:pPr>
      <w:r>
        <w:t xml:space="preserve">    function addContact(string memory fullName, string memory email,</w:t>
      </w:r>
    </w:p>
    <w:p w14:paraId="24F558A5" w14:textId="77777777" w:rsidR="00445C7D" w:rsidRDefault="00D2419F">
      <w:pPr>
        <w:pStyle w:val="SourceCode"/>
      </w:pPr>
      <w:r>
        <w:t xml:space="preserve">                        string memory phone) external returns (uint256) {</w:t>
      </w:r>
    </w:p>
    <w:p w14:paraId="73567958" w14:textId="77777777" w:rsidR="00445C7D" w:rsidRDefault="00D2419F">
      <w:pPr>
        <w:pStyle w:val="SourceCode"/>
      </w:pPr>
      <w:r>
        <w:t xml:space="preserve">        string memory problem =</w:t>
      </w:r>
    </w:p>
    <w:p w14:paraId="577A2924" w14:textId="77777777" w:rsidR="00445C7D" w:rsidRDefault="00D2419F">
      <w:pPr>
        <w:pStyle w:val="SourceCode"/>
      </w:pPr>
      <w:r>
        <w:t xml:space="preserve">            ContactRules.validateContact(fullName, email, phone);</w:t>
      </w:r>
    </w:p>
    <w:p w14:paraId="048933CE" w14:textId="77777777" w:rsidR="00445C7D" w:rsidRDefault="00D2419F">
      <w:pPr>
        <w:pStyle w:val="SourceCode"/>
      </w:pPr>
      <w:r>
        <w:t xml:space="preserve">        if (bytes(problem).length &gt; 0) {</w:t>
      </w:r>
    </w:p>
    <w:p w14:paraId="1E9524A1" w14:textId="77777777" w:rsidR="00445C7D" w:rsidRDefault="00D2419F">
      <w:pPr>
        <w:pStyle w:val="SourceCode"/>
      </w:pPr>
      <w:r>
        <w:t xml:space="preserve">            revert(string.concat('{"code":"invalid_input","message":',</w:t>
      </w:r>
    </w:p>
    <w:p w14:paraId="5AAAF034" w14:textId="77777777" w:rsidR="00445C7D" w:rsidRDefault="00D2419F">
      <w:pPr>
        <w:pStyle w:val="SourceCode"/>
      </w:pPr>
      <w:r>
        <w:t xml:space="preserve">                                 jsonString(problem), "}"));</w:t>
      </w:r>
    </w:p>
    <w:p w14:paraId="6ACDF22D" w14:textId="77777777" w:rsidR="00445C7D" w:rsidRDefault="00D2419F">
      <w:pPr>
        <w:pStyle w:val="SourceCode"/>
      </w:pPr>
      <w:r>
        <w:t xml:space="preserve">        }</w:t>
      </w:r>
    </w:p>
    <w:p w14:paraId="79D088C7" w14:textId="77777777" w:rsidR="00445C7D" w:rsidRDefault="00D2419F">
      <w:pPr>
        <w:pStyle w:val="SourceCode"/>
      </w:pPr>
      <w:r>
        <w:t xml:space="preserve">        bytes32 emailKey = keccak256(bytes(email));</w:t>
      </w:r>
    </w:p>
    <w:p w14:paraId="501C31CE" w14:textId="77777777" w:rsidR="00445C7D" w:rsidRDefault="00D2419F">
      <w:pPr>
        <w:pStyle w:val="SourceCode"/>
      </w:pPr>
      <w:r>
        <w:t xml:space="preserve">        if (emailTaken[emailKey]) {</w:t>
      </w:r>
    </w:p>
    <w:p w14:paraId="64AF7AE2" w14:textId="77777777" w:rsidR="00445C7D" w:rsidRDefault="00D2419F">
      <w:pPr>
        <w:pStyle w:val="SourceCode"/>
      </w:pPr>
      <w:r>
        <w:t xml:space="preserve">            revert(DUPLICATE_EMAIL_JSON);</w:t>
      </w:r>
    </w:p>
    <w:p w14:paraId="3B0A2225" w14:textId="77777777" w:rsidR="00445C7D" w:rsidRDefault="00D2419F">
      <w:pPr>
        <w:pStyle w:val="SourceCode"/>
      </w:pPr>
      <w:r>
        <w:t xml:space="preserve">        }</w:t>
      </w:r>
    </w:p>
    <w:p w14:paraId="0ECCAA74" w14:textId="77777777" w:rsidR="00445C7D" w:rsidRDefault="00D2419F">
      <w:pPr>
        <w:pStyle w:val="SourceCode"/>
      </w:pPr>
      <w:r>
        <w:t xml:space="preserve">        lastId += 1;</w:t>
      </w:r>
    </w:p>
    <w:p w14:paraId="5CB3E2C7" w14:textId="77777777" w:rsidR="00445C7D" w:rsidRDefault="00D2419F">
      <w:pPr>
        <w:pStyle w:val="SourceCode"/>
      </w:pPr>
      <w:r>
        <w:t xml:space="preserve">        contacts[lastId] = Contact(lastId, fullName, email, phone);</w:t>
      </w:r>
    </w:p>
    <w:p w14:paraId="7C0FE6CC" w14:textId="77777777" w:rsidR="00445C7D" w:rsidRDefault="00D2419F">
      <w:pPr>
        <w:pStyle w:val="SourceCode"/>
      </w:pPr>
      <w:r>
        <w:t xml:space="preserve">        emailTaken[emailKey] = true;</w:t>
      </w:r>
    </w:p>
    <w:p w14:paraId="09161FA4" w14:textId="77777777" w:rsidR="00445C7D" w:rsidRDefault="00D2419F">
      <w:pPr>
        <w:pStyle w:val="SourceCode"/>
      </w:pPr>
      <w:r>
        <w:t xml:space="preserve">        // emit writes the event into this transaction's receipt.</w:t>
      </w:r>
    </w:p>
    <w:p w14:paraId="30C8900D" w14:textId="77777777" w:rsidR="00445C7D" w:rsidRDefault="00D2419F">
      <w:pPr>
        <w:pStyle w:val="SourceCode"/>
      </w:pPr>
      <w:r>
        <w:t xml:space="preserve">        emit ContactCreated(lastId);</w:t>
      </w:r>
    </w:p>
    <w:p w14:paraId="194B026A" w14:textId="77777777" w:rsidR="00445C7D" w:rsidRDefault="00D2419F">
      <w:pPr>
        <w:pStyle w:val="SourceCode"/>
      </w:pPr>
      <w:r>
        <w:t xml:space="preserve">        return lastId;</w:t>
      </w:r>
    </w:p>
    <w:p w14:paraId="6DA85F1E" w14:textId="77777777" w:rsidR="00445C7D" w:rsidRDefault="00D2419F">
      <w:pPr>
        <w:pStyle w:val="SourceCode"/>
      </w:pPr>
      <w:r>
        <w:t xml:space="preserve">    }</w:t>
      </w:r>
    </w:p>
    <w:p w14:paraId="6F55EE18" w14:textId="77777777" w:rsidR="00445C7D" w:rsidRDefault="00445C7D">
      <w:pPr>
        <w:pStyle w:val="SourceCode"/>
      </w:pPr>
    </w:p>
    <w:p w14:paraId="4E9BF3A6" w14:textId="77777777" w:rsidR="00445C7D" w:rsidRDefault="00D2419F">
      <w:pPr>
        <w:pStyle w:val="SourceCode"/>
      </w:pPr>
      <w:r>
        <w:t xml:space="preserve">    // PUT /api/v1/contacts/{id}: replaces every field of contact contactId</w:t>
      </w:r>
    </w:p>
    <w:p w14:paraId="4FDEF48E" w14:textId="77777777" w:rsidR="00445C7D" w:rsidRDefault="00D2419F">
      <w:pPr>
        <w:pStyle w:val="SourceCode"/>
      </w:pPr>
      <w:r>
        <w:t xml:space="preserve">    // with the three values, and returns the contact as stored. contactId</w:t>
      </w:r>
    </w:p>
    <w:p w14:paraId="3758CFD7" w14:textId="77777777" w:rsidR="00445C7D" w:rsidRDefault="00D2419F">
      <w:pPr>
        <w:pStyle w:val="SourceCode"/>
      </w:pPr>
      <w:r>
        <w:t xml:space="preserve">    // is the path's id, and the other three values are the body; an empty</w:t>
      </w:r>
    </w:p>
    <w:p w14:paraId="652A464B" w14:textId="77777777" w:rsidR="00445C7D" w:rsidRDefault="00D2419F">
      <w:pPr>
        <w:pStyle w:val="SourceCode"/>
      </w:pPr>
      <w:r>
        <w:t xml:space="preserve">    // phone means no phone. The checks come in the order the other</w:t>
      </w:r>
    </w:p>
    <w:p w14:paraId="21D78743" w14:textId="77777777" w:rsidR="00445C7D" w:rsidRDefault="00D2419F">
      <w:pPr>
        <w:pStyle w:val="SourceCode"/>
      </w:pPr>
      <w:r>
        <w:t xml:space="preserve">    // servers make them: the id, your Chapter 5 rules, then not_found for</w:t>
      </w:r>
    </w:p>
    <w:p w14:paraId="646CCAE9" w14:textId="77777777" w:rsidR="00445C7D" w:rsidRDefault="00D2419F">
      <w:pPr>
        <w:pStyle w:val="SourceCode"/>
      </w:pPr>
      <w:r>
        <w:t xml:space="preserve">    // an id no contact has, then duplicate_email for an email another</w:t>
      </w:r>
    </w:p>
    <w:p w14:paraId="3CB147FA" w14:textId="77777777" w:rsidR="00445C7D" w:rsidRDefault="00D2419F">
      <w:pPr>
        <w:pStyle w:val="SourceCode"/>
      </w:pPr>
      <w:r>
        <w:t xml:space="preserve">    // contact has. The contact's own email is not "taken", so the same</w:t>
      </w:r>
    </w:p>
    <w:p w14:paraId="78231AE8" w14:textId="77777777" w:rsidR="00445C7D" w:rsidRDefault="00D2419F">
      <w:pPr>
        <w:pStyle w:val="SourceCode"/>
      </w:pPr>
      <w:r>
        <w:t xml:space="preserve">    // replacement sent twice stores the same values again: PUT is</w:t>
      </w:r>
    </w:p>
    <w:p w14:paraId="75CC355B" w14:textId="77777777" w:rsidR="00445C7D" w:rsidRDefault="00D2419F">
      <w:pPr>
        <w:pStyle w:val="SourceCode"/>
      </w:pPr>
      <w:r>
        <w:t xml:space="preserve">    // idempotent here too. public, not external, so this contract's own</w:t>
      </w:r>
    </w:p>
    <w:p w14:paraId="3627E6A9" w14:textId="77777777" w:rsidR="00445C7D" w:rsidRDefault="00D2419F">
      <w:pPr>
        <w:pStyle w:val="SourceCode"/>
      </w:pPr>
      <w:r>
        <w:t xml:space="preserve">    // functions can call it as well: Lesson 6.8a's PATCH does. A</w:t>
      </w:r>
    </w:p>
    <w:p w14:paraId="33C8ABF3" w14:textId="77777777" w:rsidR="00445C7D" w:rsidRDefault="00D2419F">
      <w:pPr>
        <w:pStyle w:val="SourceCode"/>
      </w:pPr>
      <w:r>
        <w:t xml:space="preserve">    // transaction's return value never reaches the sender, but a call's</w:t>
      </w:r>
    </w:p>
    <w:p w14:paraId="347958DA" w14:textId="77777777" w:rsidR="00445C7D" w:rsidRDefault="00D2419F">
      <w:pPr>
        <w:pStyle w:val="SourceCode"/>
      </w:pPr>
      <w:r>
        <w:t xml:space="preserve">    // does: cast call shows the contact it would store.</w:t>
      </w:r>
    </w:p>
    <w:p w14:paraId="2E52794A" w14:textId="77777777" w:rsidR="00445C7D" w:rsidRDefault="00D2419F">
      <w:pPr>
        <w:pStyle w:val="SourceCode"/>
      </w:pPr>
      <w:r>
        <w:t xml:space="preserve">    function replaceContact(uint256 contactId, string memory fullName,</w:t>
      </w:r>
    </w:p>
    <w:p w14:paraId="2D03DA69" w14:textId="77777777" w:rsidR="00445C7D" w:rsidRDefault="00D2419F">
      <w:pPr>
        <w:pStyle w:val="SourceCode"/>
      </w:pPr>
      <w:r>
        <w:t xml:space="preserve">                            string memory email, string memory phone)</w:t>
      </w:r>
    </w:p>
    <w:p w14:paraId="07DEAF69" w14:textId="77777777" w:rsidR="00445C7D" w:rsidRDefault="00D2419F">
      <w:pPr>
        <w:pStyle w:val="SourceCode"/>
      </w:pPr>
      <w:r>
        <w:t xml:space="preserve">        public</w:t>
      </w:r>
    </w:p>
    <w:p w14:paraId="04FC0AA4" w14:textId="77777777" w:rsidR="00445C7D" w:rsidRDefault="00D2419F">
      <w:pPr>
        <w:pStyle w:val="SourceCode"/>
      </w:pPr>
      <w:r>
        <w:t xml:space="preserve">        returns (string memory)</w:t>
      </w:r>
    </w:p>
    <w:p w14:paraId="5430F198" w14:textId="77777777" w:rsidR="00445C7D" w:rsidRDefault="00D2419F">
      <w:pPr>
        <w:pStyle w:val="SourceCode"/>
      </w:pPr>
      <w:r>
        <w:t xml:space="preserve">    {</w:t>
      </w:r>
    </w:p>
    <w:p w14:paraId="74B14103" w14:textId="77777777" w:rsidR="00445C7D" w:rsidRDefault="00D2419F">
      <w:pPr>
        <w:pStyle w:val="SourceCode"/>
      </w:pPr>
      <w:r>
        <w:t xml:space="preserve">        if (contactId == 0 || contactId &gt; ID_LIMIT) {</w:t>
      </w:r>
    </w:p>
    <w:p w14:paraId="4F180667" w14:textId="77777777" w:rsidR="00445C7D" w:rsidRDefault="00D2419F">
      <w:pPr>
        <w:pStyle w:val="SourceCode"/>
      </w:pPr>
      <w:r>
        <w:t xml:space="preserve">            revert(BAD_ID_JSON);</w:t>
      </w:r>
    </w:p>
    <w:p w14:paraId="67BA7010" w14:textId="77777777" w:rsidR="00445C7D" w:rsidRDefault="00D2419F">
      <w:pPr>
        <w:pStyle w:val="SourceCode"/>
      </w:pPr>
      <w:r>
        <w:t xml:space="preserve">        }</w:t>
      </w:r>
    </w:p>
    <w:p w14:paraId="7669FD10" w14:textId="77777777" w:rsidR="00445C7D" w:rsidRDefault="00D2419F">
      <w:pPr>
        <w:pStyle w:val="SourceCode"/>
      </w:pPr>
      <w:r>
        <w:t xml:space="preserve">        string memory problem =</w:t>
      </w:r>
    </w:p>
    <w:p w14:paraId="5B1E3430" w14:textId="77777777" w:rsidR="00445C7D" w:rsidRDefault="00D2419F">
      <w:pPr>
        <w:pStyle w:val="SourceCode"/>
      </w:pPr>
      <w:r>
        <w:t xml:space="preserve">            ContactRules.validateContact(fullName, email, phone);</w:t>
      </w:r>
    </w:p>
    <w:p w14:paraId="30C50C80" w14:textId="77777777" w:rsidR="00445C7D" w:rsidRDefault="00D2419F">
      <w:pPr>
        <w:pStyle w:val="SourceCode"/>
      </w:pPr>
      <w:r>
        <w:t xml:space="preserve">        if (bytes(problem).length &gt; 0) {</w:t>
      </w:r>
    </w:p>
    <w:p w14:paraId="127D5608" w14:textId="77777777" w:rsidR="00445C7D" w:rsidRDefault="00D2419F">
      <w:pPr>
        <w:pStyle w:val="SourceCode"/>
      </w:pPr>
      <w:r>
        <w:t xml:space="preserve">            revert(string.concat('{"code":"invalid_input","message":',</w:t>
      </w:r>
    </w:p>
    <w:p w14:paraId="6D5A27FA" w14:textId="77777777" w:rsidR="00445C7D" w:rsidRDefault="00D2419F">
      <w:pPr>
        <w:pStyle w:val="SourceCode"/>
      </w:pPr>
      <w:r>
        <w:t xml:space="preserve">                                 jsonString(problem), "}"));</w:t>
      </w:r>
    </w:p>
    <w:p w14:paraId="36BC8F11" w14:textId="77777777" w:rsidR="00445C7D" w:rsidRDefault="00D2419F">
      <w:pPr>
        <w:pStyle w:val="SourceCode"/>
      </w:pPr>
      <w:r>
        <w:t xml:space="preserve">        }</w:t>
      </w:r>
    </w:p>
    <w:p w14:paraId="7AC952B8" w14:textId="77777777" w:rsidR="00445C7D" w:rsidRDefault="00D2419F">
      <w:pPr>
        <w:pStyle w:val="SourceCode"/>
      </w:pPr>
      <w:r>
        <w:t xml:space="preserve">        Contact memory stored = contacts[contactId];</w:t>
      </w:r>
    </w:p>
    <w:p w14:paraId="18774AFE" w14:textId="77777777" w:rsidR="00445C7D" w:rsidRDefault="00D2419F">
      <w:pPr>
        <w:pStyle w:val="SourceCode"/>
      </w:pPr>
      <w:r>
        <w:t xml:space="preserve">        if (stored.id == 0) {</w:t>
      </w:r>
    </w:p>
    <w:p w14:paraId="3384A65A" w14:textId="77777777" w:rsidR="00445C7D" w:rsidRDefault="00D2419F">
      <w:pPr>
        <w:pStyle w:val="SourceCode"/>
      </w:pPr>
      <w:r>
        <w:t xml:space="preserve">            revert(string.concat('{"code":"not_found","message":',</w:t>
      </w:r>
    </w:p>
    <w:p w14:paraId="02EE8764" w14:textId="77777777" w:rsidR="00445C7D" w:rsidRDefault="00D2419F">
      <w:pPr>
        <w:pStyle w:val="SourceCode"/>
      </w:pPr>
      <w:r>
        <w:t xml:space="preserve">                                 '"no contact with id ',</w:t>
      </w:r>
    </w:p>
    <w:p w14:paraId="13CCBFC1" w14:textId="77777777" w:rsidR="00445C7D" w:rsidRDefault="00D2419F">
      <w:pPr>
        <w:pStyle w:val="SourceCode"/>
      </w:pPr>
      <w:r>
        <w:t xml:space="preserve">                                 numberText(contactId), '"}'));</w:t>
      </w:r>
    </w:p>
    <w:p w14:paraId="30E4F9FA" w14:textId="77777777" w:rsidR="00445C7D" w:rsidRDefault="00D2419F">
      <w:pPr>
        <w:pStyle w:val="SourceCode"/>
      </w:pPr>
      <w:r>
        <w:t xml:space="preserve">        }</w:t>
      </w:r>
    </w:p>
    <w:p w14:paraId="5B56B267" w14:textId="77777777" w:rsidR="00445C7D" w:rsidRDefault="00D2419F">
      <w:pPr>
        <w:pStyle w:val="SourceCode"/>
      </w:pPr>
      <w:r>
        <w:t xml:space="preserve">        bytes32 oldKey = keccak256(bytes(stored.email));</w:t>
      </w:r>
    </w:p>
    <w:p w14:paraId="2806F74E" w14:textId="77777777" w:rsidR="00445C7D" w:rsidRDefault="00D2419F">
      <w:pPr>
        <w:pStyle w:val="SourceCode"/>
      </w:pPr>
      <w:r>
        <w:t xml:space="preserve">        bytes32 newKey = keccak256(bytes(email));</w:t>
      </w:r>
    </w:p>
    <w:p w14:paraId="2E4A35AB" w14:textId="77777777" w:rsidR="00445C7D" w:rsidRDefault="00D2419F">
      <w:pPr>
        <w:pStyle w:val="SourceCode"/>
      </w:pPr>
      <w:r>
        <w:t xml:space="preserve">        if (newKey != oldKey &amp;&amp; emailTaken[newKey]) {</w:t>
      </w:r>
    </w:p>
    <w:p w14:paraId="6FF99BCA" w14:textId="77777777" w:rsidR="00445C7D" w:rsidRDefault="00D2419F">
      <w:pPr>
        <w:pStyle w:val="SourceCode"/>
      </w:pPr>
      <w:r>
        <w:t xml:space="preserve">            revert(DUPLICATE_EMAIL_JSON);</w:t>
      </w:r>
    </w:p>
    <w:p w14:paraId="55DA76D6" w14:textId="77777777" w:rsidR="00445C7D" w:rsidRDefault="00D2419F">
      <w:pPr>
        <w:pStyle w:val="SourceCode"/>
      </w:pPr>
      <w:r>
        <w:t xml:space="preserve">        }</w:t>
      </w:r>
    </w:p>
    <w:p w14:paraId="390DE3A8" w14:textId="77777777" w:rsidR="00445C7D" w:rsidRDefault="00D2419F">
      <w:pPr>
        <w:pStyle w:val="SourceCode"/>
      </w:pPr>
      <w:r>
        <w:t xml:space="preserve">        // The old email is free again, and the new one is taken; when they</w:t>
      </w:r>
    </w:p>
    <w:p w14:paraId="64E37DCB" w14:textId="77777777" w:rsidR="00445C7D" w:rsidRDefault="00D2419F">
      <w:pPr>
        <w:pStyle w:val="SourceCode"/>
      </w:pPr>
      <w:r>
        <w:t xml:space="preserve">        // are the same, the second line takes it back at once.</w:t>
      </w:r>
    </w:p>
    <w:p w14:paraId="065DC5D1" w14:textId="77777777" w:rsidR="00445C7D" w:rsidRDefault="00D2419F">
      <w:pPr>
        <w:pStyle w:val="SourceCode"/>
      </w:pPr>
      <w:r>
        <w:t xml:space="preserve">        emailTaken[oldKey] = false;</w:t>
      </w:r>
    </w:p>
    <w:p w14:paraId="567A9A12" w14:textId="77777777" w:rsidR="00445C7D" w:rsidRDefault="00D2419F">
      <w:pPr>
        <w:pStyle w:val="SourceCode"/>
      </w:pPr>
      <w:r>
        <w:t xml:space="preserve">        emailTaken[newKey] = true;</w:t>
      </w:r>
    </w:p>
    <w:p w14:paraId="387598C1" w14:textId="77777777" w:rsidR="00445C7D" w:rsidRDefault="00D2419F">
      <w:pPr>
        <w:pStyle w:val="SourceCode"/>
      </w:pPr>
      <w:r>
        <w:t xml:space="preserve">        contacts[contactId] = Contact(contactId, fullName, email, phone);</w:t>
      </w:r>
    </w:p>
    <w:p w14:paraId="1271F364" w14:textId="77777777" w:rsidR="00445C7D" w:rsidRDefault="00D2419F">
      <w:pPr>
        <w:pStyle w:val="SourceCode"/>
      </w:pPr>
      <w:r>
        <w:t xml:space="preserve">        return contactToJson(contacts[contactId]);</w:t>
      </w:r>
    </w:p>
    <w:p w14:paraId="3892FD8C" w14:textId="77777777" w:rsidR="00445C7D" w:rsidRDefault="00D2419F">
      <w:pPr>
        <w:pStyle w:val="SourceCode"/>
      </w:pPr>
      <w:r>
        <w:t xml:space="preserve">    }</w:t>
      </w:r>
    </w:p>
    <w:p w14:paraId="7A15C2DD" w14:textId="77777777" w:rsidR="00445C7D" w:rsidRDefault="00445C7D">
      <w:pPr>
        <w:pStyle w:val="SourceCode"/>
      </w:pPr>
    </w:p>
    <w:p w14:paraId="2FE1A4C7" w14:textId="77777777" w:rsidR="00445C7D" w:rsidRDefault="00D2419F">
      <w:pPr>
        <w:pStyle w:val="SourceCode"/>
      </w:pPr>
      <w:r>
        <w:t xml:space="preserve">    function health() external pure returns (string memory) {</w:t>
      </w:r>
    </w:p>
    <w:p w14:paraId="7E7B2FF2" w14:textId="77777777" w:rsidR="00445C7D" w:rsidRDefault="00D2419F">
      <w:pPr>
        <w:pStyle w:val="SourceCode"/>
      </w:pPr>
      <w:r>
        <w:t xml:space="preserve">        return HEALTH_JSON;</w:t>
      </w:r>
    </w:p>
    <w:p w14:paraId="56EB45F5" w14:textId="77777777" w:rsidR="00445C7D" w:rsidRDefault="00D2419F">
      <w:pPr>
        <w:pStyle w:val="SourceCode"/>
      </w:pPr>
      <w:r>
        <w:t xml:space="preserve">    }</w:t>
      </w:r>
    </w:p>
    <w:p w14:paraId="1AE7A957" w14:textId="77777777" w:rsidR="00445C7D" w:rsidRDefault="00445C7D">
      <w:pPr>
        <w:pStyle w:val="SourceCode"/>
      </w:pPr>
    </w:p>
    <w:p w14:paraId="44582035" w14:textId="77777777" w:rsidR="00445C7D" w:rsidRDefault="00D2419F">
      <w:pPr>
        <w:pStyle w:val="SourceCode"/>
      </w:pPr>
      <w:r>
        <w:t xml:space="preserve">    // Remember, numberText writes a whole number as its digits: the last</w:t>
      </w:r>
    </w:p>
    <w:p w14:paraId="03D8748A" w14:textId="77777777" w:rsidR="00445C7D" w:rsidRDefault="00D2419F">
      <w:pPr>
        <w:pStyle w:val="SourceCode"/>
      </w:pPr>
      <w:r>
        <w:t xml:space="preserve">    // digit is number % 10, and bytes1(uint8(48 + digit)) is its</w:t>
      </w:r>
    </w:p>
    <w:p w14:paraId="21FB7919" w14:textId="77777777" w:rsidR="00445C7D" w:rsidRDefault="00D2419F">
      <w:pPr>
        <w:pStyle w:val="SourceCode"/>
      </w:pPr>
      <w:r>
        <w:t xml:space="preserve">    // character, because '0' is code 48.</w:t>
      </w:r>
    </w:p>
    <w:p w14:paraId="476178F1" w14:textId="77777777" w:rsidR="00445C7D" w:rsidRDefault="00D2419F">
      <w:pPr>
        <w:pStyle w:val="SourceCode"/>
      </w:pPr>
      <w:r>
        <w:t xml:space="preserve">    function numberText(uint256 number) internal pure returns (string memory) {</w:t>
      </w:r>
    </w:p>
    <w:p w14:paraId="01698C9F" w14:textId="77777777" w:rsidR="00445C7D" w:rsidRDefault="00D2419F">
      <w:pPr>
        <w:pStyle w:val="SourceCode"/>
      </w:pPr>
      <w:r>
        <w:t xml:space="preserve">        if (number == 0) {</w:t>
      </w:r>
    </w:p>
    <w:p w14:paraId="494465C9" w14:textId="77777777" w:rsidR="00445C7D" w:rsidRDefault="00D2419F">
      <w:pPr>
        <w:pStyle w:val="SourceCode"/>
      </w:pPr>
      <w:r>
        <w:t xml:space="preserve">            return "0";</w:t>
      </w:r>
    </w:p>
    <w:p w14:paraId="6001A86F" w14:textId="77777777" w:rsidR="00445C7D" w:rsidRDefault="00D2419F">
      <w:pPr>
        <w:pStyle w:val="SourceCode"/>
      </w:pPr>
      <w:r>
        <w:t xml:space="preserve">        }</w:t>
      </w:r>
    </w:p>
    <w:p w14:paraId="3AA79C84" w14:textId="77777777" w:rsidR="00445C7D" w:rsidRDefault="00D2419F">
      <w:pPr>
        <w:pStyle w:val="SourceCode"/>
      </w:pPr>
      <w:r>
        <w:t xml:space="preserve">        bytes memory digits = "";</w:t>
      </w:r>
    </w:p>
    <w:p w14:paraId="4B2C46E6" w14:textId="77777777" w:rsidR="00445C7D" w:rsidRDefault="00D2419F">
      <w:pPr>
        <w:pStyle w:val="SourceCode"/>
      </w:pPr>
      <w:r>
        <w:t xml:space="preserve">        while (number &gt; 0) {</w:t>
      </w:r>
    </w:p>
    <w:p w14:paraId="7CA8C250" w14:textId="77777777" w:rsidR="00445C7D" w:rsidRDefault="00D2419F">
      <w:pPr>
        <w:pStyle w:val="SourceCode"/>
      </w:pPr>
      <w:r>
        <w:t xml:space="preserve">            digits = bytes.concat(bytes1(uint8(48 + number % 10)), digits);</w:t>
      </w:r>
    </w:p>
    <w:p w14:paraId="71337251" w14:textId="77777777" w:rsidR="00445C7D" w:rsidRDefault="00D2419F">
      <w:pPr>
        <w:pStyle w:val="SourceCode"/>
      </w:pPr>
      <w:r>
        <w:t xml:space="preserve">            number /= 10;</w:t>
      </w:r>
    </w:p>
    <w:p w14:paraId="5DB585FC" w14:textId="77777777" w:rsidR="00445C7D" w:rsidRDefault="00D2419F">
      <w:pPr>
        <w:pStyle w:val="SourceCode"/>
      </w:pPr>
      <w:r>
        <w:t xml:space="preserve">        }</w:t>
      </w:r>
    </w:p>
    <w:p w14:paraId="17E1F86E" w14:textId="77777777" w:rsidR="00445C7D" w:rsidRDefault="00D2419F">
      <w:pPr>
        <w:pStyle w:val="SourceCode"/>
      </w:pPr>
      <w:r>
        <w:t xml:space="preserve">        return string(digits);</w:t>
      </w:r>
    </w:p>
    <w:p w14:paraId="53044C4E" w14:textId="77777777" w:rsidR="00445C7D" w:rsidRDefault="00D2419F">
      <w:pPr>
        <w:pStyle w:val="SourceCode"/>
      </w:pPr>
      <w:r>
        <w:t xml:space="preserve">    }</w:t>
      </w:r>
    </w:p>
    <w:p w14:paraId="66F03CF3" w14:textId="77777777" w:rsidR="00445C7D" w:rsidRDefault="00445C7D">
      <w:pPr>
        <w:pStyle w:val="SourceCode"/>
      </w:pPr>
    </w:p>
    <w:p w14:paraId="295F36B5" w14:textId="77777777" w:rsidR="00445C7D" w:rsidRDefault="00D2419F">
      <w:pPr>
        <w:pStyle w:val="SourceCode"/>
      </w:pPr>
      <w:r>
        <w:t xml:space="preserve">    // A text as a JSON string: double quotes around it, a backslash before</w:t>
      </w:r>
    </w:p>
    <w:p w14:paraId="44C27DF8" w14:textId="77777777" w:rsidR="00445C7D" w:rsidRDefault="00D2419F">
      <w:pPr>
        <w:pStyle w:val="SourceCode"/>
      </w:pPr>
      <w:r>
        <w:t xml:space="preserve">    // each double quote or backslash inside it, and each control character</w:t>
      </w:r>
    </w:p>
    <w:p w14:paraId="7467601E" w14:textId="77777777" w:rsidR="00445C7D" w:rsidRDefault="00D2419F">
      <w:pPr>
        <w:pStyle w:val="SourceCode"/>
      </w:pPr>
      <w:r>
        <w:t xml:space="preserve">    // (a byte below 32, such as a line break) written as \u00 and its two</w:t>
      </w:r>
    </w:p>
    <w:p w14:paraId="3CDF549C" w14:textId="77777777" w:rsidR="00445C7D" w:rsidRDefault="00D2419F">
      <w:pPr>
        <w:pStyle w:val="SourceCode"/>
      </w:pPr>
      <w:r>
        <w:t xml:space="preserve">    // hex digits, because JSON allows none of them inside a string. cJSON</w:t>
      </w:r>
    </w:p>
    <w:p w14:paraId="5EBDCC4C" w14:textId="77777777" w:rsidR="00445C7D" w:rsidRDefault="00D2419F">
      <w:pPr>
        <w:pStyle w:val="SourceCode"/>
      </w:pPr>
      <w:r>
        <w:t xml:space="preserve">    // and serde escape the same characters; they write five of the</w:t>
      </w:r>
    </w:p>
    <w:p w14:paraId="32536178" w14:textId="77777777" w:rsidR="00445C7D" w:rsidRDefault="00D2419F">
      <w:pPr>
        <w:pStyle w:val="SourceCode"/>
      </w:pPr>
      <w:r>
        <w:t xml:space="preserve">    // control characters shorter (\n for a line break), and JSON reads</w:t>
      </w:r>
    </w:p>
    <w:p w14:paraId="43CEF49D" w14:textId="77777777" w:rsidR="00445C7D" w:rsidRDefault="00D2419F">
      <w:pPr>
        <w:pStyle w:val="SourceCode"/>
      </w:pPr>
      <w:r>
        <w:t xml:space="preserve">    // both forms back as the same character. Remember, bytes(text) gives</w:t>
      </w:r>
    </w:p>
    <w:p w14:paraId="758AF177" w14:textId="77777777" w:rsidR="00445C7D" w:rsidRDefault="00D2419F">
      <w:pPr>
        <w:pStyle w:val="SourceCode"/>
      </w:pPr>
      <w:r>
        <w:t xml:space="preserve">    // the text's bytes, and bytes.concat joins bytes (Lesson 3.14a).</w:t>
      </w:r>
    </w:p>
    <w:p w14:paraId="6E5E588A" w14:textId="77777777" w:rsidR="00445C7D" w:rsidRDefault="00D2419F">
      <w:pPr>
        <w:pStyle w:val="SourceCode"/>
      </w:pPr>
      <w:r>
        <w:t xml:space="preserve">    function jsonString(string memory plainText)</w:t>
      </w:r>
    </w:p>
    <w:p w14:paraId="34779F25" w14:textId="77777777" w:rsidR="00445C7D" w:rsidRDefault="00D2419F">
      <w:pPr>
        <w:pStyle w:val="SourceCode"/>
      </w:pPr>
      <w:r>
        <w:t xml:space="preserve">        internal</w:t>
      </w:r>
    </w:p>
    <w:p w14:paraId="6C210F67" w14:textId="77777777" w:rsidR="00445C7D" w:rsidRDefault="00D2419F">
      <w:pPr>
        <w:pStyle w:val="SourceCode"/>
      </w:pPr>
      <w:r>
        <w:t xml:space="preserve">        pure</w:t>
      </w:r>
    </w:p>
    <w:p w14:paraId="4B58CEC4" w14:textId="77777777" w:rsidR="00445C7D" w:rsidRDefault="00D2419F">
      <w:pPr>
        <w:pStyle w:val="SourceCode"/>
      </w:pPr>
      <w:r>
        <w:t xml:space="preserve">        returns (string memory)</w:t>
      </w:r>
    </w:p>
    <w:p w14:paraId="290101DB" w14:textId="77777777" w:rsidR="00445C7D" w:rsidRDefault="00D2419F">
      <w:pPr>
        <w:pStyle w:val="SourceCode"/>
      </w:pPr>
      <w:r>
        <w:t xml:space="preserve">    {</w:t>
      </w:r>
    </w:p>
    <w:p w14:paraId="26B1016E" w14:textId="77777777" w:rsidR="00445C7D" w:rsidRDefault="00D2419F">
      <w:pPr>
        <w:pStyle w:val="SourceCode"/>
      </w:pPr>
      <w:r>
        <w:t xml:space="preserve">        bytes memory plainBytes = bytes(plainText);</w:t>
      </w:r>
    </w:p>
    <w:p w14:paraId="6F90AEC0" w14:textId="77777777" w:rsidR="00445C7D" w:rsidRDefault="00D2419F">
      <w:pPr>
        <w:pStyle w:val="SourceCode"/>
      </w:pPr>
      <w:r>
        <w:t xml:space="preserve">        bytes memory escaped = "";</w:t>
      </w:r>
    </w:p>
    <w:p w14:paraId="1C8CFB21" w14:textId="77777777" w:rsidR="00445C7D" w:rsidRDefault="00D2419F">
      <w:pPr>
        <w:pStyle w:val="SourceCode"/>
      </w:pPr>
      <w:r>
        <w:t xml:space="preserve">        for (uint256 position = 0; position &lt; plainBytes.length; position++) {</w:t>
      </w:r>
    </w:p>
    <w:p w14:paraId="678AF2BC" w14:textId="77777777" w:rsidR="00445C7D" w:rsidRDefault="00D2419F">
      <w:pPr>
        <w:pStyle w:val="SourceCode"/>
      </w:pPr>
      <w:r>
        <w:t xml:space="preserve">            bytes1 character = plainBytes[position];</w:t>
      </w:r>
    </w:p>
    <w:p w14:paraId="588EF6A7" w14:textId="77777777" w:rsidR="00445C7D" w:rsidRDefault="00D2419F">
      <w:pPr>
        <w:pStyle w:val="SourceCode"/>
      </w:pPr>
      <w:r>
        <w:t xml:space="preserve">            // uint8(character) is the byte's number, 0 to 255; / 16 and</w:t>
      </w:r>
    </w:p>
    <w:p w14:paraId="7F995522" w14:textId="77777777" w:rsidR="00445C7D" w:rsidRDefault="00D2419F">
      <w:pPr>
        <w:pStyle w:val="SourceCode"/>
      </w:pPr>
      <w:r>
        <w:t xml:space="preserve">            // % 16 give its two hex digits, each found in HEX_DIGITS.</w:t>
      </w:r>
    </w:p>
    <w:p w14:paraId="3863EBD8" w14:textId="77777777" w:rsidR="00445C7D" w:rsidRDefault="00D2419F">
      <w:pPr>
        <w:pStyle w:val="SourceCode"/>
      </w:pPr>
      <w:r>
        <w:t xml:space="preserve">            uint8 characterCode = uint8(character);</w:t>
      </w:r>
    </w:p>
    <w:p w14:paraId="6C5B85EC" w14:textId="77777777" w:rsidR="00445C7D" w:rsidRDefault="00D2419F">
      <w:pPr>
        <w:pStyle w:val="SourceCode"/>
      </w:pPr>
      <w:r>
        <w:t xml:space="preserve">            if (characterCode &lt; 32) {</w:t>
      </w:r>
    </w:p>
    <w:p w14:paraId="0E2DA161" w14:textId="77777777" w:rsidR="00445C7D" w:rsidRDefault="00D2419F">
      <w:pPr>
        <w:pStyle w:val="SourceCode"/>
      </w:pPr>
      <w:r>
        <w:t xml:space="preserve">                escaped = bytes.concat(escaped, "\\u00",</w:t>
      </w:r>
    </w:p>
    <w:p w14:paraId="0794B66C" w14:textId="77777777" w:rsidR="00445C7D" w:rsidRDefault="00D2419F">
      <w:pPr>
        <w:pStyle w:val="SourceCode"/>
      </w:pPr>
      <w:r>
        <w:t xml:space="preserve">                                       bytes(HEX_DIGITS)[characterCode / 16],</w:t>
      </w:r>
    </w:p>
    <w:p w14:paraId="6F26F8D7" w14:textId="77777777" w:rsidR="00445C7D" w:rsidRDefault="00D2419F">
      <w:pPr>
        <w:pStyle w:val="SourceCode"/>
      </w:pPr>
      <w:r>
        <w:t xml:space="preserve">                                       bytes(HEX_DIGITS)[characterCode % 16]);</w:t>
      </w:r>
    </w:p>
    <w:p w14:paraId="4525455E" w14:textId="77777777" w:rsidR="00445C7D" w:rsidRDefault="00D2419F">
      <w:pPr>
        <w:pStyle w:val="SourceCode"/>
      </w:pPr>
      <w:r>
        <w:t xml:space="preserve">            } else {</w:t>
      </w:r>
    </w:p>
    <w:p w14:paraId="41E30B54" w14:textId="77777777" w:rsidR="00445C7D" w:rsidRDefault="00D2419F">
      <w:pPr>
        <w:pStyle w:val="SourceCode"/>
      </w:pPr>
      <w:r>
        <w:t xml:space="preserve">                if (character == '"' || character == "\\") {</w:t>
      </w:r>
    </w:p>
    <w:p w14:paraId="3E3669BC" w14:textId="77777777" w:rsidR="00445C7D" w:rsidRDefault="00D2419F">
      <w:pPr>
        <w:pStyle w:val="SourceCode"/>
      </w:pPr>
      <w:r>
        <w:t xml:space="preserve">                    escaped = bytes.concat(escaped, "\\");</w:t>
      </w:r>
    </w:p>
    <w:p w14:paraId="4883316E" w14:textId="77777777" w:rsidR="00445C7D" w:rsidRDefault="00D2419F">
      <w:pPr>
        <w:pStyle w:val="SourceCode"/>
      </w:pPr>
      <w:r>
        <w:t xml:space="preserve">                }</w:t>
      </w:r>
    </w:p>
    <w:p w14:paraId="6C0C2485" w14:textId="77777777" w:rsidR="00445C7D" w:rsidRDefault="00D2419F">
      <w:pPr>
        <w:pStyle w:val="SourceCode"/>
      </w:pPr>
      <w:r>
        <w:t xml:space="preserve">                escaped = bytes.concat(escaped, character);</w:t>
      </w:r>
    </w:p>
    <w:p w14:paraId="28E2012C" w14:textId="77777777" w:rsidR="00445C7D" w:rsidRDefault="00D2419F">
      <w:pPr>
        <w:pStyle w:val="SourceCode"/>
      </w:pPr>
      <w:r>
        <w:t xml:space="preserve">            }</w:t>
      </w:r>
    </w:p>
    <w:p w14:paraId="0153BC65" w14:textId="77777777" w:rsidR="00445C7D" w:rsidRDefault="00D2419F">
      <w:pPr>
        <w:pStyle w:val="SourceCode"/>
      </w:pPr>
      <w:r>
        <w:t xml:space="preserve">        }</w:t>
      </w:r>
    </w:p>
    <w:p w14:paraId="046F2624" w14:textId="77777777" w:rsidR="00445C7D" w:rsidRDefault="00D2419F">
      <w:pPr>
        <w:pStyle w:val="SourceCode"/>
      </w:pPr>
      <w:r>
        <w:t xml:space="preserve">        return string.concat('"', string(escaped), '"');</w:t>
      </w:r>
    </w:p>
    <w:p w14:paraId="3716F671" w14:textId="77777777" w:rsidR="00445C7D" w:rsidRDefault="00D2419F">
      <w:pPr>
        <w:pStyle w:val="SourceCode"/>
      </w:pPr>
      <w:r>
        <w:t xml:space="preserve">    }</w:t>
      </w:r>
    </w:p>
    <w:p w14:paraId="06F91757" w14:textId="77777777" w:rsidR="00445C7D" w:rsidRDefault="00445C7D">
      <w:pPr>
        <w:pStyle w:val="SourceCode"/>
      </w:pPr>
    </w:p>
    <w:p w14:paraId="1D01275E" w14:textId="77777777" w:rsidR="00445C7D" w:rsidRDefault="00D2419F">
      <w:pPr>
        <w:pStyle w:val="SourceCode"/>
      </w:pPr>
      <w:r>
        <w:t xml:space="preserve">    // One contact as Lesson 5.8a's JSON object, with null for no phone.</w:t>
      </w:r>
    </w:p>
    <w:p w14:paraId="505014EB" w14:textId="77777777" w:rsidR="00445C7D" w:rsidRDefault="00D2419F">
      <w:pPr>
        <w:pStyle w:val="SourceCode"/>
      </w:pPr>
      <w:r>
        <w:t xml:space="preserve">    function contactToJson(Contact memory contact)</w:t>
      </w:r>
    </w:p>
    <w:p w14:paraId="2B3F580F" w14:textId="77777777" w:rsidR="00445C7D" w:rsidRDefault="00D2419F">
      <w:pPr>
        <w:pStyle w:val="SourceCode"/>
      </w:pPr>
      <w:r>
        <w:t xml:space="preserve">        internal</w:t>
      </w:r>
    </w:p>
    <w:p w14:paraId="38220560" w14:textId="77777777" w:rsidR="00445C7D" w:rsidRDefault="00D2419F">
      <w:pPr>
        <w:pStyle w:val="SourceCode"/>
      </w:pPr>
      <w:r>
        <w:t xml:space="preserve">        pure</w:t>
      </w:r>
    </w:p>
    <w:p w14:paraId="0C350A1F" w14:textId="77777777" w:rsidR="00445C7D" w:rsidRDefault="00D2419F">
      <w:pPr>
        <w:pStyle w:val="SourceCode"/>
      </w:pPr>
      <w:r>
        <w:t xml:space="preserve">        returns (string memory)</w:t>
      </w:r>
    </w:p>
    <w:p w14:paraId="69D1FD5C" w14:textId="77777777" w:rsidR="00445C7D" w:rsidRDefault="00D2419F">
      <w:pPr>
        <w:pStyle w:val="SourceCode"/>
      </w:pPr>
      <w:r>
        <w:t xml:space="preserve">    {</w:t>
      </w:r>
    </w:p>
    <w:p w14:paraId="37F191CE" w14:textId="77777777" w:rsidR="00445C7D" w:rsidRDefault="00D2419F">
      <w:pPr>
        <w:pStyle w:val="SourceCode"/>
      </w:pPr>
      <w:r>
        <w:t xml:space="preserve">        string memory phoneJson = "null";</w:t>
      </w:r>
    </w:p>
    <w:p w14:paraId="49736E71" w14:textId="77777777" w:rsidR="00445C7D" w:rsidRDefault="00D2419F">
      <w:pPr>
        <w:pStyle w:val="SourceCode"/>
      </w:pPr>
      <w:r>
        <w:t xml:space="preserve">        if (bytes(contact.phone).length &gt; 0) {</w:t>
      </w:r>
    </w:p>
    <w:p w14:paraId="6C60C063" w14:textId="77777777" w:rsidR="00445C7D" w:rsidRDefault="00D2419F">
      <w:pPr>
        <w:pStyle w:val="SourceCode"/>
      </w:pPr>
      <w:r>
        <w:t xml:space="preserve">            phoneJson = jsonString(contact.phone);</w:t>
      </w:r>
    </w:p>
    <w:p w14:paraId="56C17FEA" w14:textId="77777777" w:rsidR="00445C7D" w:rsidRDefault="00D2419F">
      <w:pPr>
        <w:pStyle w:val="SourceCode"/>
      </w:pPr>
      <w:r>
        <w:t xml:space="preserve">        }</w:t>
      </w:r>
    </w:p>
    <w:p w14:paraId="585507DA" w14:textId="77777777" w:rsidR="00445C7D" w:rsidRDefault="00D2419F">
      <w:pPr>
        <w:pStyle w:val="SourceCode"/>
      </w:pPr>
      <w:r>
        <w:t xml:space="preserve">        return string.concat('{"id":', numberText(contact.id),</w:t>
      </w:r>
    </w:p>
    <w:p w14:paraId="511B19D9" w14:textId="77777777" w:rsidR="00445C7D" w:rsidRDefault="00D2419F">
      <w:pPr>
        <w:pStyle w:val="SourceCode"/>
      </w:pPr>
      <w:r>
        <w:t xml:space="preserve">                             ',"name":', jsonString(contact.fullName),</w:t>
      </w:r>
    </w:p>
    <w:p w14:paraId="17BB8A01" w14:textId="77777777" w:rsidR="00445C7D" w:rsidRDefault="00D2419F">
      <w:pPr>
        <w:pStyle w:val="SourceCode"/>
      </w:pPr>
      <w:r>
        <w:t xml:space="preserve">                             ',"email":', jsonString(contact.email),</w:t>
      </w:r>
    </w:p>
    <w:p w14:paraId="10A9F89F" w14:textId="77777777" w:rsidR="00445C7D" w:rsidRDefault="00D2419F">
      <w:pPr>
        <w:pStyle w:val="SourceCode"/>
      </w:pPr>
      <w:r>
        <w:t xml:space="preserve">                             ',"phone":', phoneJson, "}");</w:t>
      </w:r>
    </w:p>
    <w:p w14:paraId="63B39E56" w14:textId="77777777" w:rsidR="00445C7D" w:rsidRDefault="00D2419F">
      <w:pPr>
        <w:pStyle w:val="SourceCode"/>
      </w:pPr>
      <w:r>
        <w:t xml:space="preserve">    }</w:t>
      </w:r>
    </w:p>
    <w:p w14:paraId="7CCE3A61" w14:textId="77777777" w:rsidR="00445C7D" w:rsidRDefault="00445C7D">
      <w:pPr>
        <w:pStyle w:val="SourceCode"/>
      </w:pPr>
    </w:p>
    <w:p w14:paraId="0EA2A615" w14:textId="77777777" w:rsidR="00445C7D" w:rsidRDefault="00D2419F">
      <w:pPr>
        <w:pStyle w:val="SourceCode"/>
      </w:pPr>
      <w:r>
        <w:t xml:space="preserve">    // GET /api/v1/contacts/{id}: one contact, or the error body. An id of 0,</w:t>
      </w:r>
    </w:p>
    <w:p w14:paraId="10CA3D70" w14:textId="77777777" w:rsidR="00445C7D" w:rsidRDefault="00D2419F">
      <w:pPr>
        <w:pStyle w:val="SourceCode"/>
      </w:pPr>
      <w:r>
        <w:t xml:space="preserve">    // or one the INT column could not hold, is invalid_input; an id no</w:t>
      </w:r>
    </w:p>
    <w:p w14:paraId="39A3A1F1" w14:textId="77777777" w:rsidR="00445C7D" w:rsidRDefault="00D2419F">
      <w:pPr>
        <w:pStyle w:val="SourceCode"/>
      </w:pPr>
      <w:r>
        <w:t xml:space="preserve">    // contact has is not_found, because its entry reads as zero values.</w:t>
      </w:r>
    </w:p>
    <w:p w14:paraId="5588737D" w14:textId="77777777" w:rsidR="00445C7D" w:rsidRDefault="00D2419F">
      <w:pPr>
        <w:pStyle w:val="SourceCode"/>
      </w:pPr>
      <w:r>
        <w:t xml:space="preserve">    function getContact(uint256 contactId)</w:t>
      </w:r>
    </w:p>
    <w:p w14:paraId="6EC3738D" w14:textId="77777777" w:rsidR="00445C7D" w:rsidRDefault="00D2419F">
      <w:pPr>
        <w:pStyle w:val="SourceCode"/>
      </w:pPr>
      <w:r>
        <w:t xml:space="preserve">        external</w:t>
      </w:r>
    </w:p>
    <w:p w14:paraId="5B34CCB3" w14:textId="77777777" w:rsidR="00445C7D" w:rsidRDefault="00D2419F">
      <w:pPr>
        <w:pStyle w:val="SourceCode"/>
      </w:pPr>
      <w:r>
        <w:t xml:space="preserve">        view</w:t>
      </w:r>
    </w:p>
    <w:p w14:paraId="139DDF33" w14:textId="77777777" w:rsidR="00445C7D" w:rsidRDefault="00D2419F">
      <w:pPr>
        <w:pStyle w:val="SourceCode"/>
      </w:pPr>
      <w:r>
        <w:t xml:space="preserve">        returns (string memory)</w:t>
      </w:r>
    </w:p>
    <w:p w14:paraId="2A8857C8" w14:textId="77777777" w:rsidR="00445C7D" w:rsidRDefault="00D2419F">
      <w:pPr>
        <w:pStyle w:val="SourceCode"/>
      </w:pPr>
      <w:r>
        <w:t xml:space="preserve">    {</w:t>
      </w:r>
    </w:p>
    <w:p w14:paraId="4B9C6C99" w14:textId="77777777" w:rsidR="00445C7D" w:rsidRDefault="00D2419F">
      <w:pPr>
        <w:pStyle w:val="SourceCode"/>
      </w:pPr>
      <w:r>
        <w:t xml:space="preserve">        if (contactId == 0 || contactId &gt; ID_LIMIT) {</w:t>
      </w:r>
    </w:p>
    <w:p w14:paraId="4AFEF45C" w14:textId="77777777" w:rsidR="00445C7D" w:rsidRDefault="00D2419F">
      <w:pPr>
        <w:pStyle w:val="SourceCode"/>
      </w:pPr>
      <w:r>
        <w:t xml:space="preserve">            revert(BAD_ID_JSON);</w:t>
      </w:r>
    </w:p>
    <w:p w14:paraId="31F151E7" w14:textId="77777777" w:rsidR="00445C7D" w:rsidRDefault="00D2419F">
      <w:pPr>
        <w:pStyle w:val="SourceCode"/>
      </w:pPr>
      <w:r>
        <w:t xml:space="preserve">        }</w:t>
      </w:r>
    </w:p>
    <w:p w14:paraId="11DFD4A7" w14:textId="77777777" w:rsidR="00445C7D" w:rsidRDefault="00D2419F">
      <w:pPr>
        <w:pStyle w:val="SourceCode"/>
      </w:pPr>
      <w:r>
        <w:t xml:space="preserve">        Contact memory contact = contacts[contactId];</w:t>
      </w:r>
    </w:p>
    <w:p w14:paraId="52EDB3F4" w14:textId="77777777" w:rsidR="00445C7D" w:rsidRDefault="00D2419F">
      <w:pPr>
        <w:pStyle w:val="SourceCode"/>
      </w:pPr>
      <w:r>
        <w:t xml:space="preserve">        if (contact.id == 0) {</w:t>
      </w:r>
    </w:p>
    <w:p w14:paraId="041D74B5" w14:textId="77777777" w:rsidR="00445C7D" w:rsidRDefault="00D2419F">
      <w:pPr>
        <w:pStyle w:val="SourceCode"/>
      </w:pPr>
      <w:r>
        <w:t xml:space="preserve">            revert(string.concat('{"code":"not_found","message":',</w:t>
      </w:r>
    </w:p>
    <w:p w14:paraId="7912E7CB" w14:textId="77777777" w:rsidR="00445C7D" w:rsidRDefault="00D2419F">
      <w:pPr>
        <w:pStyle w:val="SourceCode"/>
      </w:pPr>
      <w:r>
        <w:t xml:space="preserve">                                 '"no contact with id ',</w:t>
      </w:r>
    </w:p>
    <w:p w14:paraId="65533EBF" w14:textId="77777777" w:rsidR="00445C7D" w:rsidRDefault="00D2419F">
      <w:pPr>
        <w:pStyle w:val="SourceCode"/>
      </w:pPr>
      <w:r>
        <w:t xml:space="preserve">                                 numberText(contactId), '"}'));</w:t>
      </w:r>
    </w:p>
    <w:p w14:paraId="459B03B9" w14:textId="77777777" w:rsidR="00445C7D" w:rsidRDefault="00D2419F">
      <w:pPr>
        <w:pStyle w:val="SourceCode"/>
      </w:pPr>
      <w:r>
        <w:t xml:space="preserve">        }</w:t>
      </w:r>
    </w:p>
    <w:p w14:paraId="66EA9DFB" w14:textId="77777777" w:rsidR="00445C7D" w:rsidRDefault="00D2419F">
      <w:pPr>
        <w:pStyle w:val="SourceCode"/>
      </w:pPr>
      <w:r>
        <w:t xml:space="preserve">        return contactToJson(contact);</w:t>
      </w:r>
    </w:p>
    <w:p w14:paraId="51BB94DA" w14:textId="77777777" w:rsidR="00445C7D" w:rsidRDefault="00D2419F">
      <w:pPr>
        <w:pStyle w:val="SourceCode"/>
      </w:pPr>
      <w:r>
        <w:t xml:space="preserve">    }</w:t>
      </w:r>
    </w:p>
    <w:p w14:paraId="244A53E7" w14:textId="77777777" w:rsidR="00445C7D" w:rsidRDefault="00445C7D">
      <w:pPr>
        <w:pStyle w:val="SourceCode"/>
      </w:pPr>
    </w:p>
    <w:p w14:paraId="52817D30" w14:textId="77777777" w:rsidR="00445C7D" w:rsidRDefault="00D2419F">
      <w:pPr>
        <w:pStyle w:val="SourceCode"/>
      </w:pPr>
      <w:r>
        <w:t xml:space="preserve">    // Remember, comesBefore is true when first belongs before second in</w:t>
      </w:r>
    </w:p>
    <w:p w14:paraId="4CAC8416" w14:textId="77777777" w:rsidR="00445C7D" w:rsidRDefault="00D2419F">
      <w:pPr>
        <w:pStyle w:val="SourceCode"/>
      </w:pPr>
      <w:r>
        <w:t xml:space="preserve">    // ordinal order (Lesson 2.6a).</w:t>
      </w:r>
    </w:p>
    <w:p w14:paraId="11541E2E" w14:textId="77777777" w:rsidR="00445C7D" w:rsidRDefault="00D2419F">
      <w:pPr>
        <w:pStyle w:val="SourceCode"/>
      </w:pPr>
      <w:r>
        <w:t xml:space="preserve">    function comesBefore(string memory first, string memory second)</w:t>
      </w:r>
    </w:p>
    <w:p w14:paraId="63168A8C" w14:textId="77777777" w:rsidR="00445C7D" w:rsidRDefault="00D2419F">
      <w:pPr>
        <w:pStyle w:val="SourceCode"/>
      </w:pPr>
      <w:r>
        <w:t xml:space="preserve">        internal</w:t>
      </w:r>
    </w:p>
    <w:p w14:paraId="72CE13C5" w14:textId="77777777" w:rsidR="00445C7D" w:rsidRDefault="00D2419F">
      <w:pPr>
        <w:pStyle w:val="SourceCode"/>
      </w:pPr>
      <w:r>
        <w:t xml:space="preserve">        pure</w:t>
      </w:r>
    </w:p>
    <w:p w14:paraId="66D95085" w14:textId="77777777" w:rsidR="00445C7D" w:rsidRDefault="00D2419F">
      <w:pPr>
        <w:pStyle w:val="SourceCode"/>
      </w:pPr>
      <w:r>
        <w:t xml:space="preserve">        returns (bool)</w:t>
      </w:r>
    </w:p>
    <w:p w14:paraId="39F2E425" w14:textId="77777777" w:rsidR="00445C7D" w:rsidRDefault="00D2419F">
      <w:pPr>
        <w:pStyle w:val="SourceCode"/>
      </w:pPr>
      <w:r>
        <w:t xml:space="preserve">    {</w:t>
      </w:r>
    </w:p>
    <w:p w14:paraId="36273383" w14:textId="77777777" w:rsidR="00445C7D" w:rsidRDefault="00D2419F">
      <w:pPr>
        <w:pStyle w:val="SourceCode"/>
      </w:pPr>
      <w:r>
        <w:t xml:space="preserve">        bytes memory firstBytes = bytes(first);</w:t>
      </w:r>
    </w:p>
    <w:p w14:paraId="18EFFACA" w14:textId="77777777" w:rsidR="00445C7D" w:rsidRDefault="00D2419F">
      <w:pPr>
        <w:pStyle w:val="SourceCode"/>
      </w:pPr>
      <w:r>
        <w:t xml:space="preserve">        bytes memory secondBytes = bytes(second);</w:t>
      </w:r>
    </w:p>
    <w:p w14:paraId="4974D4D3" w14:textId="77777777" w:rsidR="00445C7D" w:rsidRDefault="00D2419F">
      <w:pPr>
        <w:pStyle w:val="SourceCode"/>
      </w:pPr>
      <w:r>
        <w:t xml:space="preserve">        for (uint256 position = 0;</w:t>
      </w:r>
    </w:p>
    <w:p w14:paraId="22157A65" w14:textId="77777777" w:rsidR="00445C7D" w:rsidRDefault="00D2419F">
      <w:pPr>
        <w:pStyle w:val="SourceCode"/>
      </w:pPr>
      <w:r>
        <w:t xml:space="preserve">             position &lt; firstBytes.length &amp;&amp; position &lt; secondBytes.length;</w:t>
      </w:r>
    </w:p>
    <w:p w14:paraId="2D054311" w14:textId="77777777" w:rsidR="00445C7D" w:rsidRDefault="00D2419F">
      <w:pPr>
        <w:pStyle w:val="SourceCode"/>
      </w:pPr>
      <w:r>
        <w:t xml:space="preserve">             position++) {</w:t>
      </w:r>
    </w:p>
    <w:p w14:paraId="3DEABCDE" w14:textId="77777777" w:rsidR="00445C7D" w:rsidRDefault="00D2419F">
      <w:pPr>
        <w:pStyle w:val="SourceCode"/>
      </w:pPr>
      <w:r>
        <w:t xml:space="preserve">            if (firstBytes[position] != secondBytes[position]) {</w:t>
      </w:r>
    </w:p>
    <w:p w14:paraId="715C5462" w14:textId="77777777" w:rsidR="00445C7D" w:rsidRDefault="00D2419F">
      <w:pPr>
        <w:pStyle w:val="SourceCode"/>
      </w:pPr>
      <w:r>
        <w:t xml:space="preserve">                return uint8(firstBytes[position])</w:t>
      </w:r>
    </w:p>
    <w:p w14:paraId="7E1E153B" w14:textId="77777777" w:rsidR="00445C7D" w:rsidRDefault="00D2419F">
      <w:pPr>
        <w:pStyle w:val="SourceCode"/>
      </w:pPr>
      <w:r>
        <w:t xml:space="preserve">                    &lt; uint8(secondBytes[position]);</w:t>
      </w:r>
    </w:p>
    <w:p w14:paraId="63216C59" w14:textId="77777777" w:rsidR="00445C7D" w:rsidRDefault="00D2419F">
      <w:pPr>
        <w:pStyle w:val="SourceCode"/>
      </w:pPr>
      <w:r>
        <w:t xml:space="preserve">            }</w:t>
      </w:r>
    </w:p>
    <w:p w14:paraId="14466C2D" w14:textId="77777777" w:rsidR="00445C7D" w:rsidRDefault="00D2419F">
      <w:pPr>
        <w:pStyle w:val="SourceCode"/>
      </w:pPr>
      <w:r>
        <w:t xml:space="preserve">        }</w:t>
      </w:r>
    </w:p>
    <w:p w14:paraId="6CB0A5A7" w14:textId="77777777" w:rsidR="00445C7D" w:rsidRDefault="00D2419F">
      <w:pPr>
        <w:pStyle w:val="SourceCode"/>
      </w:pPr>
      <w:r>
        <w:t xml:space="preserve">        return firstBytes.length &lt; secondBytes.length;</w:t>
      </w:r>
    </w:p>
    <w:p w14:paraId="4FCFF76C" w14:textId="77777777" w:rsidR="00445C7D" w:rsidRDefault="00D2419F">
      <w:pPr>
        <w:pStyle w:val="SourceCode"/>
      </w:pPr>
      <w:r>
        <w:t xml:space="preserve">    }</w:t>
      </w:r>
    </w:p>
    <w:p w14:paraId="7853B888" w14:textId="77777777" w:rsidR="00445C7D" w:rsidRDefault="00445C7D">
      <w:pPr>
        <w:pStyle w:val="SourceCode"/>
      </w:pPr>
    </w:p>
    <w:p w14:paraId="3EDB327E" w14:textId="77777777" w:rsidR="00445C7D" w:rsidRDefault="00D2419F">
      <w:pPr>
        <w:pStyle w:val="SourceCode"/>
      </w:pPr>
      <w:r>
        <w:t xml:space="preserve">    // Remember, belongsBeforeByName orders by name, then id, as ORDER BY</w:t>
      </w:r>
    </w:p>
    <w:p w14:paraId="7A2CD3A0" w14:textId="77777777" w:rsidR="00445C7D" w:rsidRDefault="00D2419F">
      <w:pPr>
        <w:pStyle w:val="SourceCode"/>
      </w:pPr>
      <w:r>
        <w:t xml:space="preserve">    // name, id does (Lesson 4.10a); two names are the same when their</w:t>
      </w:r>
    </w:p>
    <w:p w14:paraId="24BFA8BF" w14:textId="77777777" w:rsidR="00445C7D" w:rsidRDefault="00D2419F">
      <w:pPr>
        <w:pStyle w:val="SourceCode"/>
      </w:pPr>
      <w:r>
        <w:t xml:space="preserve">    // keccak256 fingerprints are (Lesson 2.5a).</w:t>
      </w:r>
    </w:p>
    <w:p w14:paraId="67B97888" w14:textId="77777777" w:rsidR="00445C7D" w:rsidRDefault="00D2419F">
      <w:pPr>
        <w:pStyle w:val="SourceCode"/>
      </w:pPr>
      <w:r>
        <w:t xml:space="preserve">    function belongsBeforeByName(Contact memory first, Contact memory second)</w:t>
      </w:r>
    </w:p>
    <w:p w14:paraId="5151EEBE" w14:textId="77777777" w:rsidR="00445C7D" w:rsidRDefault="00D2419F">
      <w:pPr>
        <w:pStyle w:val="SourceCode"/>
      </w:pPr>
      <w:r>
        <w:t xml:space="preserve">        internal</w:t>
      </w:r>
    </w:p>
    <w:p w14:paraId="4F40DA18" w14:textId="77777777" w:rsidR="00445C7D" w:rsidRDefault="00D2419F">
      <w:pPr>
        <w:pStyle w:val="SourceCode"/>
      </w:pPr>
      <w:r>
        <w:t xml:space="preserve">        pure</w:t>
      </w:r>
    </w:p>
    <w:p w14:paraId="05FBBA37" w14:textId="77777777" w:rsidR="00445C7D" w:rsidRDefault="00D2419F">
      <w:pPr>
        <w:pStyle w:val="SourceCode"/>
      </w:pPr>
      <w:r>
        <w:t xml:space="preserve">        returns (bool)</w:t>
      </w:r>
    </w:p>
    <w:p w14:paraId="25238E3F" w14:textId="77777777" w:rsidR="00445C7D" w:rsidRDefault="00D2419F">
      <w:pPr>
        <w:pStyle w:val="SourceCode"/>
      </w:pPr>
      <w:r>
        <w:t xml:space="preserve">    {</w:t>
      </w:r>
    </w:p>
    <w:p w14:paraId="6014DE8D" w14:textId="77777777" w:rsidR="00445C7D" w:rsidRDefault="00D2419F">
      <w:pPr>
        <w:pStyle w:val="SourceCode"/>
      </w:pPr>
      <w:r>
        <w:t xml:space="preserve">        if (keccak256(bytes(first.fullName)) ==</w:t>
      </w:r>
    </w:p>
    <w:p w14:paraId="1BAAB4FF" w14:textId="77777777" w:rsidR="00445C7D" w:rsidRDefault="00D2419F">
      <w:pPr>
        <w:pStyle w:val="SourceCode"/>
      </w:pPr>
      <w:r>
        <w:t xml:space="preserve">                keccak256(bytes(second.fullName))) {</w:t>
      </w:r>
    </w:p>
    <w:p w14:paraId="7EEE5215" w14:textId="77777777" w:rsidR="00445C7D" w:rsidRDefault="00D2419F">
      <w:pPr>
        <w:pStyle w:val="SourceCode"/>
      </w:pPr>
      <w:r>
        <w:t xml:space="preserve">            return first.id &lt; second.id;</w:t>
      </w:r>
    </w:p>
    <w:p w14:paraId="17CFD95B" w14:textId="77777777" w:rsidR="00445C7D" w:rsidRDefault="00D2419F">
      <w:pPr>
        <w:pStyle w:val="SourceCode"/>
      </w:pPr>
      <w:r>
        <w:t xml:space="preserve">        }</w:t>
      </w:r>
    </w:p>
    <w:p w14:paraId="1BD236ED" w14:textId="77777777" w:rsidR="00445C7D" w:rsidRDefault="00D2419F">
      <w:pPr>
        <w:pStyle w:val="SourceCode"/>
      </w:pPr>
      <w:r>
        <w:t xml:space="preserve">        return comesBefore(first.fullName, second.fullName);</w:t>
      </w:r>
    </w:p>
    <w:p w14:paraId="6A91E4C8" w14:textId="77777777" w:rsidR="00445C7D" w:rsidRDefault="00D2419F">
      <w:pPr>
        <w:pStyle w:val="SourceCode"/>
      </w:pPr>
      <w:r>
        <w:t xml:space="preserve">    }</w:t>
      </w:r>
    </w:p>
    <w:p w14:paraId="7A02BFD1" w14:textId="77777777" w:rsidR="00445C7D" w:rsidRDefault="00445C7D">
      <w:pPr>
        <w:pStyle w:val="SourceCode"/>
      </w:pPr>
    </w:p>
    <w:p w14:paraId="5685BC18" w14:textId="77777777" w:rsidR="00445C7D" w:rsidRDefault="00D2419F">
      <w:pPr>
        <w:pStyle w:val="SourceCode"/>
      </w:pPr>
      <w:r>
        <w:t xml:space="preserve">    // GET /api/v1/contacts: every contact, in name order, as one JSON</w:t>
      </w:r>
    </w:p>
    <w:p w14:paraId="638DD8A2" w14:textId="77777777" w:rsidR="00445C7D" w:rsidRDefault="00D2419F">
      <w:pPr>
        <w:pStyle w:val="SourceCode"/>
      </w:pPr>
      <w:r>
        <w:t xml:space="preserve">    // array; [] when there are none (an empty collection still exists).</w:t>
      </w:r>
    </w:p>
    <w:p w14:paraId="53BC989D" w14:textId="77777777" w:rsidR="00445C7D" w:rsidRDefault="00D2419F">
      <w:pPr>
        <w:pStyle w:val="SourceCode"/>
      </w:pPr>
      <w:r>
        <w:t xml:space="preserve">    // Remember, new Contact[](lastId) makes a memory array of lastId</w:t>
      </w:r>
    </w:p>
    <w:p w14:paraId="0537B01B" w14:textId="77777777" w:rsidR="00445C7D" w:rsidRDefault="00D2419F">
      <w:pPr>
        <w:pStyle w:val="SourceCode"/>
      </w:pPr>
      <w:r>
        <w:t xml:space="preserve">    // records, filled from ids 1 to lastId. A contract has no ORDER BY, so</w:t>
      </w:r>
    </w:p>
    <w:p w14:paraId="446BB2F5" w14:textId="77777777" w:rsidR="00445C7D" w:rsidRDefault="00D2419F">
      <w:pPr>
        <w:pStyle w:val="SourceCode"/>
      </w:pPr>
      <w:r>
        <w:t xml:space="preserve">    // this sorts the copy with Lesson 4.10a's swap loop: free in a call,</w:t>
      </w:r>
    </w:p>
    <w:p w14:paraId="72BD2EDA" w14:textId="77777777" w:rsidR="00445C7D" w:rsidRDefault="00D2419F">
      <w:pPr>
        <w:pStyle w:val="SourceCode"/>
      </w:pPr>
      <w:r>
        <w:t xml:space="preserve">    // but a transaction that called it would pay gas for every step.</w:t>
      </w:r>
    </w:p>
    <w:p w14:paraId="5EBB56D5" w14:textId="77777777" w:rsidR="00445C7D" w:rsidRDefault="00D2419F">
      <w:pPr>
        <w:pStyle w:val="SourceCode"/>
      </w:pPr>
      <w:r>
        <w:t xml:space="preserve">    function getContacts() external view returns (string memory) {</w:t>
      </w:r>
    </w:p>
    <w:p w14:paraId="53FF0A1C" w14:textId="77777777" w:rsidR="00445C7D" w:rsidRDefault="00D2419F">
      <w:pPr>
        <w:pStyle w:val="SourceCode"/>
      </w:pPr>
      <w:r>
        <w:t xml:space="preserve">        Contact[] memory found = new Contact[](lastId);</w:t>
      </w:r>
    </w:p>
    <w:p w14:paraId="7A33C11D" w14:textId="77777777" w:rsidR="00445C7D" w:rsidRDefault="00D2419F">
      <w:pPr>
        <w:pStyle w:val="SourceCode"/>
      </w:pPr>
      <w:r>
        <w:t xml:space="preserve">        for (uint256 index = 0; index &lt; lastId; index++) {</w:t>
      </w:r>
    </w:p>
    <w:p w14:paraId="2E8479C9" w14:textId="77777777" w:rsidR="00445C7D" w:rsidRDefault="00D2419F">
      <w:pPr>
        <w:pStyle w:val="SourceCode"/>
      </w:pPr>
      <w:r>
        <w:t xml:space="preserve">            found[index] = contacts[index + 1];</w:t>
      </w:r>
    </w:p>
    <w:p w14:paraId="2B40DE6D" w14:textId="77777777" w:rsidR="00445C7D" w:rsidRDefault="00D2419F">
      <w:pPr>
        <w:pStyle w:val="SourceCode"/>
      </w:pPr>
      <w:r>
        <w:t xml:space="preserve">        }</w:t>
      </w:r>
    </w:p>
    <w:p w14:paraId="72A1BD3B" w14:textId="77777777" w:rsidR="00445C7D" w:rsidRDefault="00D2419F">
      <w:pPr>
        <w:pStyle w:val="SourceCode"/>
      </w:pPr>
      <w:r>
        <w:t xml:space="preserve">        for (uint256 position = 0; position &lt; found.length; position++) {</w:t>
      </w:r>
    </w:p>
    <w:p w14:paraId="41E58522" w14:textId="77777777" w:rsidR="00445C7D" w:rsidRDefault="00D2419F">
      <w:pPr>
        <w:pStyle w:val="SourceCode"/>
      </w:pPr>
      <w:r>
        <w:t xml:space="preserve">            for (uint256 later = position + 1; later &lt; found.length;</w:t>
      </w:r>
    </w:p>
    <w:p w14:paraId="1D313734" w14:textId="77777777" w:rsidR="00445C7D" w:rsidRDefault="00D2419F">
      <w:pPr>
        <w:pStyle w:val="SourceCode"/>
      </w:pPr>
      <w:r>
        <w:t xml:space="preserve">                 later++) {</w:t>
      </w:r>
    </w:p>
    <w:p w14:paraId="041F952B" w14:textId="77777777" w:rsidR="00445C7D" w:rsidRDefault="00D2419F">
      <w:pPr>
        <w:pStyle w:val="SourceCode"/>
      </w:pPr>
      <w:r>
        <w:t xml:space="preserve">                if (belongsBeforeByName(found[later], found[position])) {</w:t>
      </w:r>
    </w:p>
    <w:p w14:paraId="4AAA4CD7" w14:textId="77777777" w:rsidR="00445C7D" w:rsidRDefault="00D2419F">
      <w:pPr>
        <w:pStyle w:val="SourceCode"/>
      </w:pPr>
      <w:r>
        <w:t xml:space="preserve">                    Contact memory held = found[position];</w:t>
      </w:r>
    </w:p>
    <w:p w14:paraId="0252B31E" w14:textId="77777777" w:rsidR="00445C7D" w:rsidRDefault="00D2419F">
      <w:pPr>
        <w:pStyle w:val="SourceCode"/>
      </w:pPr>
      <w:r>
        <w:t xml:space="preserve">                    found[position] = found[later];</w:t>
      </w:r>
    </w:p>
    <w:p w14:paraId="39AE45AA" w14:textId="77777777" w:rsidR="00445C7D" w:rsidRDefault="00D2419F">
      <w:pPr>
        <w:pStyle w:val="SourceCode"/>
      </w:pPr>
      <w:r>
        <w:t xml:space="preserve">                    found[later] = held;</w:t>
      </w:r>
    </w:p>
    <w:p w14:paraId="6DB35456" w14:textId="77777777" w:rsidR="00445C7D" w:rsidRDefault="00D2419F">
      <w:pPr>
        <w:pStyle w:val="SourceCode"/>
      </w:pPr>
      <w:r>
        <w:t xml:space="preserve">                }</w:t>
      </w:r>
    </w:p>
    <w:p w14:paraId="13B76653" w14:textId="77777777" w:rsidR="00445C7D" w:rsidRDefault="00D2419F">
      <w:pPr>
        <w:pStyle w:val="SourceCode"/>
      </w:pPr>
      <w:r>
        <w:t xml:space="preserve">            }</w:t>
      </w:r>
    </w:p>
    <w:p w14:paraId="7DDD3406" w14:textId="77777777" w:rsidR="00445C7D" w:rsidRDefault="00D2419F">
      <w:pPr>
        <w:pStyle w:val="SourceCode"/>
      </w:pPr>
      <w:r>
        <w:t xml:space="preserve">        }</w:t>
      </w:r>
    </w:p>
    <w:p w14:paraId="2A21BB06" w14:textId="77777777" w:rsidR="00445C7D" w:rsidRDefault="00D2419F">
      <w:pPr>
        <w:pStyle w:val="SourceCode"/>
      </w:pPr>
      <w:r>
        <w:t xml:space="preserve">        string memory arrayJson = "[";</w:t>
      </w:r>
    </w:p>
    <w:p w14:paraId="6B109DEF" w14:textId="77777777" w:rsidR="00445C7D" w:rsidRDefault="00D2419F">
      <w:pPr>
        <w:pStyle w:val="SourceCode"/>
      </w:pPr>
      <w:r>
        <w:t xml:space="preserve">        for (uint256 index = 0; index &lt; found.length; index++) {</w:t>
      </w:r>
    </w:p>
    <w:p w14:paraId="7787C1F9" w14:textId="77777777" w:rsidR="00445C7D" w:rsidRDefault="00D2419F">
      <w:pPr>
        <w:pStyle w:val="SourceCode"/>
      </w:pPr>
      <w:r>
        <w:t xml:space="preserve">            if (index &gt; 0) {</w:t>
      </w:r>
    </w:p>
    <w:p w14:paraId="2E2959E1" w14:textId="77777777" w:rsidR="00445C7D" w:rsidRDefault="00D2419F">
      <w:pPr>
        <w:pStyle w:val="SourceCode"/>
      </w:pPr>
      <w:r>
        <w:t xml:space="preserve">                arrayJson = string.concat(arrayJson, ",");</w:t>
      </w:r>
    </w:p>
    <w:p w14:paraId="0369E04A" w14:textId="77777777" w:rsidR="00445C7D" w:rsidRDefault="00D2419F">
      <w:pPr>
        <w:pStyle w:val="SourceCode"/>
      </w:pPr>
      <w:r>
        <w:t xml:space="preserve">            }</w:t>
      </w:r>
    </w:p>
    <w:p w14:paraId="0FCE184E" w14:textId="77777777" w:rsidR="00445C7D" w:rsidRDefault="00D2419F">
      <w:pPr>
        <w:pStyle w:val="SourceCode"/>
      </w:pPr>
      <w:r>
        <w:t xml:space="preserve">            arrayJson = string.concat(arrayJson, contactToJson(found[index]));</w:t>
      </w:r>
    </w:p>
    <w:p w14:paraId="70871C42" w14:textId="77777777" w:rsidR="00445C7D" w:rsidRDefault="00D2419F">
      <w:pPr>
        <w:pStyle w:val="SourceCode"/>
      </w:pPr>
      <w:r>
        <w:t xml:space="preserve">        }</w:t>
      </w:r>
    </w:p>
    <w:p w14:paraId="0A540B76" w14:textId="77777777" w:rsidR="00445C7D" w:rsidRDefault="00D2419F">
      <w:pPr>
        <w:pStyle w:val="SourceCode"/>
      </w:pPr>
      <w:r>
        <w:t xml:space="preserve">        return string.concat(arrayJson, "]");</w:t>
      </w:r>
    </w:p>
    <w:p w14:paraId="55486E88" w14:textId="77777777" w:rsidR="00445C7D" w:rsidRDefault="00D2419F">
      <w:pPr>
        <w:pStyle w:val="SourceCode"/>
      </w:pPr>
      <w:r>
        <w:t xml:space="preserve">    }</w:t>
      </w:r>
    </w:p>
    <w:p w14:paraId="56C527E1" w14:textId="77777777" w:rsidR="00445C7D" w:rsidRDefault="00445C7D">
      <w:pPr>
        <w:pStyle w:val="SourceCode"/>
      </w:pPr>
    </w:p>
    <w:p w14:paraId="6497BFB9" w14:textId="77777777" w:rsidR="00445C7D" w:rsidRDefault="00D2419F">
      <w:pPr>
        <w:pStyle w:val="SourceCode"/>
      </w:pPr>
      <w:r>
        <w:t xml:space="preserve">    // Remember, fallback refuses every function this contract does not</w:t>
      </w:r>
    </w:p>
    <w:p w14:paraId="2CA30602" w14:textId="77777777" w:rsidR="00445C7D" w:rsidRDefault="00D2419F">
      <w:pPr>
        <w:pStyle w:val="SourceCode"/>
      </w:pPr>
      <w:r>
        <w:t xml:space="preserve">    // have with the not-found body.</w:t>
      </w:r>
    </w:p>
    <w:p w14:paraId="052A407D" w14:textId="77777777" w:rsidR="00445C7D" w:rsidRDefault="00D2419F">
      <w:pPr>
        <w:pStyle w:val="SourceCode"/>
      </w:pPr>
      <w:r>
        <w:t xml:space="preserve">    fallback() external {</w:t>
      </w:r>
    </w:p>
    <w:p w14:paraId="40F8B302" w14:textId="77777777" w:rsidR="00445C7D" w:rsidRDefault="00D2419F">
      <w:pPr>
        <w:pStyle w:val="SourceCode"/>
        <w:keepNext/>
      </w:pPr>
      <w:r>
        <w:t xml:space="preserve">        revert(NOT_FOUND_JSON);</w:t>
      </w:r>
    </w:p>
    <w:p w14:paraId="1FF82507" w14:textId="77777777" w:rsidR="00445C7D" w:rsidRDefault="00D2419F">
      <w:pPr>
        <w:pStyle w:val="SourceCode"/>
        <w:keepNext/>
      </w:pPr>
      <w:r>
        <w:t xml:space="preserve">    }</w:t>
      </w:r>
    </w:p>
    <w:p w14:paraId="0DB13418" w14:textId="77777777" w:rsidR="00445C7D" w:rsidRDefault="00D2419F">
      <w:pPr>
        <w:pStyle w:val="SourceCode"/>
      </w:pPr>
      <w:r>
        <w:t>}</w:t>
      </w:r>
    </w:p>
    <w:p w14:paraId="6228392F" w14:textId="77777777" w:rsidR="00445C7D" w:rsidRDefault="00445C7D">
      <w:pPr>
        <w:keepNext/>
      </w:pPr>
    </w:p>
    <w:p w14:paraId="3C26B051" w14:textId="77777777" w:rsidR="00445C7D" w:rsidRDefault="00D2419F">
      <w:pPr>
        <w:pStyle w:val="Heading3"/>
      </w:pPr>
      <w:r>
        <w:t>Windows PowerShell Basic Start the Chain</w:t>
      </w:r>
    </w:p>
    <w:p w14:paraId="3346F103" w14:textId="77777777" w:rsidR="00445C7D" w:rsidRDefault="00D2419F">
      <w:pPr>
        <w:keepNext/>
      </w:pPr>
      <w:r>
        <w:t>In Terminal 1, in the lesson-6.7-extended folder:</w:t>
      </w:r>
    </w:p>
    <w:p w14:paraId="4398D4E9" w14:textId="77777777" w:rsidR="00445C7D" w:rsidRDefault="00445C7D">
      <w:pPr>
        <w:keepNext/>
      </w:pPr>
    </w:p>
    <w:p w14:paraId="592CB9CC" w14:textId="77777777" w:rsidR="00445C7D" w:rsidRDefault="00D2419F">
      <w:pPr>
        <w:pStyle w:val="CommandBlock"/>
      </w:pPr>
      <w:r>
        <w:t>anvil</w:t>
      </w:r>
    </w:p>
    <w:p w14:paraId="23E0A812" w14:textId="77777777" w:rsidR="00445C7D" w:rsidRDefault="00445C7D">
      <w:pPr>
        <w:keepNext/>
      </w:pPr>
    </w:p>
    <w:p w14:paraId="7C9C6FA9" w14:textId="77777777" w:rsidR="00445C7D" w:rsidRDefault="00D2419F">
      <w:r>
        <w:t>anvil prints its banner, then Listening on 127.0.0.1:8545, then one line for each request it answers. Leave it running.</w:t>
      </w:r>
    </w:p>
    <w:p w14:paraId="18749E48" w14:textId="77777777" w:rsidR="00445C7D" w:rsidRDefault="00445C7D">
      <w:pPr>
        <w:keepNext/>
      </w:pPr>
    </w:p>
    <w:p w14:paraId="4CE8FB9C" w14:textId="77777777" w:rsidR="00445C7D" w:rsidRDefault="00D2419F">
      <w:pPr>
        <w:pStyle w:val="Heading3"/>
      </w:pPr>
      <w:r>
        <w:t>Windows PowerShell Basic Contract Deploy</w:t>
      </w:r>
    </w:p>
    <w:p w14:paraId="21096624" w14:textId="77777777" w:rsidR="00445C7D" w:rsidRDefault="00D2419F">
      <w:pPr>
        <w:keepNext/>
      </w:pPr>
      <w:r>
        <w:t>In Terminal 2, in the lesson-6.7-extended folder:</w:t>
      </w:r>
    </w:p>
    <w:p w14:paraId="00A03E16" w14:textId="77777777" w:rsidR="00445C7D" w:rsidRDefault="00445C7D">
      <w:pPr>
        <w:keepNext/>
      </w:pPr>
    </w:p>
    <w:p w14:paraId="1E7A7EA7" w14:textId="77777777" w:rsidR="00445C7D" w:rsidRDefault="00D2419F">
      <w:pPr>
        <w:pStyle w:val="CommandBlock"/>
        <w:keepNext/>
      </w:pPr>
      <w:r>
        <w:t>forge build --root .\solidity</w:t>
      </w:r>
    </w:p>
    <w:p w14:paraId="5C598A09" w14:textId="77777777" w:rsidR="00445C7D" w:rsidRDefault="00D2419F">
      <w:pPr>
        <w:pStyle w:val="CommandBlock"/>
        <w:keepNext/>
      </w:pPr>
      <w:r>
        <w:t>forge script --root .\solidity .\solidity\script\DeployBasicContactApi.s.sol `</w:t>
      </w:r>
    </w:p>
    <w:p w14:paraId="7211578A" w14:textId="77777777" w:rsidR="00445C7D" w:rsidRDefault="00D2419F">
      <w:pPr>
        <w:pStyle w:val="CommandBlock"/>
        <w:keepNext/>
      </w:pPr>
      <w:r>
        <w:t xml:space="preserve">    --rpc-url http://127.0.0.1:8545 --broadcast --unlocked `</w:t>
      </w:r>
    </w:p>
    <w:p w14:paraId="1E58509B" w14:textId="77777777" w:rsidR="00445C7D" w:rsidRDefault="00D2419F">
      <w:pPr>
        <w:pStyle w:val="CommandBlock"/>
      </w:pPr>
      <w:r>
        <w:t xml:space="preserve">    --sender 0xf39Fd6e51aad88F6F4ce6aB8827279cffFb92266</w:t>
      </w:r>
    </w:p>
    <w:p w14:paraId="3D190D5F" w14:textId="77777777" w:rsidR="00445C7D" w:rsidRDefault="00445C7D">
      <w:pPr>
        <w:keepNext/>
      </w:pPr>
    </w:p>
    <w:p w14:paraId="0522BECC" w14:textId="77777777" w:rsidR="00445C7D" w:rsidRDefault="00D2419F">
      <w:r>
        <w:t>Under == Logs ==, forge logs Contract ready: BasicContactApi at 0x5FbDB2315678afecb367f032d93F642f64180aa3.</w:t>
      </w:r>
    </w:p>
    <w:p w14:paraId="20FE3DF3" w14:textId="77777777" w:rsidR="00445C7D" w:rsidRDefault="00445C7D">
      <w:pPr>
        <w:keepNext/>
      </w:pPr>
    </w:p>
    <w:p w14:paraId="549B62B3" w14:textId="77777777" w:rsidR="00445C7D" w:rsidRDefault="00D2419F">
      <w:pPr>
        <w:pStyle w:val="Heading3"/>
      </w:pPr>
      <w:r>
        <w:t>Windows PowerShell Basic Client Run</w:t>
      </w:r>
    </w:p>
    <w:p w14:paraId="68265B8B" w14:textId="77777777" w:rsidR="00445C7D" w:rsidRDefault="00D2419F">
      <w:pPr>
        <w:keepNext/>
      </w:pPr>
      <w:r>
        <w:t xml:space="preserve">Still in Terminal 2, replace contact 3 and read it back with a getContact call, then send the same transaction again and read it back again. Each cast send prints its receipt's status; a line that ends with | goes on with the next line. $firstContact = keeps what cast call prints, the contact's JSON text, in a variable instead of printing it. if prints its first text when the test in its parentheses is true, and the text after else otherwise; the test uses -ceq rather than -eq because -eq ignores case, and </w:t>
      </w:r>
      <w:r>
        <w:t>a contact whose email came back as ALAN@example.com is not the same answer.</w:t>
      </w:r>
    </w:p>
    <w:p w14:paraId="2292E0A1" w14:textId="77777777" w:rsidR="00445C7D" w:rsidRDefault="00445C7D">
      <w:pPr>
        <w:keepNext/>
      </w:pPr>
    </w:p>
    <w:p w14:paraId="77C04100" w14:textId="77777777" w:rsidR="00445C7D" w:rsidRDefault="00D2419F">
      <w:pPr>
        <w:pStyle w:val="CommandBlock"/>
        <w:keepNext/>
      </w:pPr>
      <w:r>
        <w:t>cast send 0x5FbDB2315678afecb367f032d93F642f64180aa3 `</w:t>
      </w:r>
    </w:p>
    <w:p w14:paraId="258A85E7" w14:textId="77777777" w:rsidR="00445C7D" w:rsidRDefault="00D2419F">
      <w:pPr>
        <w:pStyle w:val="CommandBlock"/>
        <w:keepNext/>
      </w:pPr>
      <w:r>
        <w:t xml:space="preserve">    "replaceContact(uint256,string,string,string)" 3 "Alan Turing" `</w:t>
      </w:r>
    </w:p>
    <w:p w14:paraId="4E3FADC8" w14:textId="77777777" w:rsidR="00445C7D" w:rsidRDefault="00D2419F">
      <w:pPr>
        <w:pStyle w:val="CommandBlock"/>
      </w:pPr>
      <w:r>
        <w:t xml:space="preserve">    "alan@example.com" "555-0199" --rpc-url http://127.0.0.1:8545 `</w:t>
      </w:r>
    </w:p>
    <w:p w14:paraId="7BFABAB4" w14:textId="77777777" w:rsidR="00445C7D" w:rsidRDefault="00D2419F">
      <w:pPr>
        <w:pStyle w:val="CommandBlock"/>
      </w:pPr>
      <w:r>
        <w:t xml:space="preserve">    --rpc-timeout 10 --unlocked `</w:t>
      </w:r>
    </w:p>
    <w:p w14:paraId="5CD97E8E" w14:textId="77777777" w:rsidR="00445C7D" w:rsidRDefault="00D2419F">
      <w:pPr>
        <w:pStyle w:val="CommandBlock"/>
      </w:pPr>
      <w:r>
        <w:t xml:space="preserve">    --from 0xf39Fd6e51aad88F6F4ce6aB8827279cffFb92266 --json |</w:t>
      </w:r>
    </w:p>
    <w:p w14:paraId="1ED8EE78" w14:textId="77777777" w:rsidR="00445C7D" w:rsidRDefault="00D2419F">
      <w:pPr>
        <w:pStyle w:val="CommandBlock"/>
      </w:pPr>
      <w:r>
        <w:t xml:space="preserve">    ConvertFrom-Json | ForEach-Object { "Status: " + $_.status }</w:t>
      </w:r>
    </w:p>
    <w:p w14:paraId="0341461E" w14:textId="77777777" w:rsidR="00445C7D" w:rsidRDefault="00D2419F">
      <w:pPr>
        <w:pStyle w:val="CommandBlock"/>
      </w:pPr>
      <w:r>
        <w:t>$firstContact = cast call 0x5FbDB2315678afecb367f032d93F642f64180aa3 `</w:t>
      </w:r>
    </w:p>
    <w:p w14:paraId="7A2B9C2D" w14:textId="77777777" w:rsidR="00445C7D" w:rsidRDefault="00D2419F">
      <w:pPr>
        <w:pStyle w:val="CommandBlock"/>
      </w:pPr>
      <w:r>
        <w:t xml:space="preserve">    "getContact(uint256)(string)" 3 --rpc-url http://127.0.0.1:8545 `</w:t>
      </w:r>
    </w:p>
    <w:p w14:paraId="76135BCA" w14:textId="77777777" w:rsidR="00445C7D" w:rsidRDefault="00D2419F">
      <w:pPr>
        <w:pStyle w:val="CommandBlock"/>
      </w:pPr>
      <w:r>
        <w:t xml:space="preserve">    --rpc-timeout 10</w:t>
      </w:r>
    </w:p>
    <w:p w14:paraId="5FB54573" w14:textId="77777777" w:rsidR="00445C7D" w:rsidRDefault="00D2419F">
      <w:pPr>
        <w:pStyle w:val="CommandBlock"/>
      </w:pPr>
      <w:r>
        <w:t>cast send 0x5FbDB2315678afecb367f032d93F642f64180aa3 `</w:t>
      </w:r>
    </w:p>
    <w:p w14:paraId="48362A5D" w14:textId="77777777" w:rsidR="00445C7D" w:rsidRDefault="00D2419F">
      <w:pPr>
        <w:pStyle w:val="CommandBlock"/>
      </w:pPr>
      <w:r>
        <w:t xml:space="preserve">    "replaceContact(uint256,string,string,string)" 3 "Alan Turing" `</w:t>
      </w:r>
    </w:p>
    <w:p w14:paraId="6104069A" w14:textId="77777777" w:rsidR="00445C7D" w:rsidRDefault="00D2419F">
      <w:pPr>
        <w:pStyle w:val="CommandBlock"/>
      </w:pPr>
      <w:r>
        <w:t xml:space="preserve">    "alan@example.com" "555-0199" --rpc-url http://127.0.0.1:8545 `</w:t>
      </w:r>
    </w:p>
    <w:p w14:paraId="727E3375" w14:textId="77777777" w:rsidR="00445C7D" w:rsidRDefault="00D2419F">
      <w:pPr>
        <w:pStyle w:val="CommandBlock"/>
      </w:pPr>
      <w:r>
        <w:t xml:space="preserve">    --rpc-timeout 10 --unlocked `</w:t>
      </w:r>
    </w:p>
    <w:p w14:paraId="6E8916D2" w14:textId="77777777" w:rsidR="00445C7D" w:rsidRDefault="00D2419F">
      <w:pPr>
        <w:pStyle w:val="CommandBlock"/>
      </w:pPr>
      <w:r>
        <w:t xml:space="preserve">    --from 0xf39Fd6e51aad88F6F4ce6aB8827279cffFb92266 --json |</w:t>
      </w:r>
    </w:p>
    <w:p w14:paraId="1C3D784B" w14:textId="77777777" w:rsidR="00445C7D" w:rsidRDefault="00D2419F">
      <w:pPr>
        <w:pStyle w:val="CommandBlock"/>
      </w:pPr>
      <w:r>
        <w:t xml:space="preserve">    ConvertFrom-Json | ForEach-Object { "Status: " + $_.status }</w:t>
      </w:r>
    </w:p>
    <w:p w14:paraId="7D3C8E6A" w14:textId="77777777" w:rsidR="00445C7D" w:rsidRDefault="00D2419F">
      <w:pPr>
        <w:pStyle w:val="CommandBlock"/>
      </w:pPr>
      <w:r>
        <w:t>$secondContact = cast call 0x5FbDB2315678afecb367f032d93F642f64180aa3 `</w:t>
      </w:r>
    </w:p>
    <w:p w14:paraId="1730690E" w14:textId="77777777" w:rsidR="00445C7D" w:rsidRDefault="00D2419F">
      <w:pPr>
        <w:pStyle w:val="CommandBlock"/>
      </w:pPr>
      <w:r>
        <w:t xml:space="preserve">    "getContact(uint256)(string)" 3 --rpc-url http://127.0.0.1:8545 `</w:t>
      </w:r>
    </w:p>
    <w:p w14:paraId="373AEAF8" w14:textId="77777777" w:rsidR="00445C7D" w:rsidRDefault="00D2419F">
      <w:pPr>
        <w:pStyle w:val="CommandBlock"/>
        <w:keepNext/>
      </w:pPr>
      <w:r>
        <w:t xml:space="preserve">    --rpc-timeout 10</w:t>
      </w:r>
    </w:p>
    <w:p w14:paraId="6A54FE5D" w14:textId="77777777" w:rsidR="00445C7D" w:rsidRDefault="00D2419F">
      <w:pPr>
        <w:pStyle w:val="CommandBlock"/>
        <w:keepNext/>
      </w:pPr>
      <w:r>
        <w:t>if ($secondContact -ceq $firstContact) { "Same answer both times: yes" } `</w:t>
      </w:r>
    </w:p>
    <w:p w14:paraId="59AF208F" w14:textId="77777777" w:rsidR="00445C7D" w:rsidRDefault="00D2419F">
      <w:pPr>
        <w:pStyle w:val="CommandBlock"/>
      </w:pPr>
      <w:r>
        <w:t xml:space="preserve">    else { "Same answer both times: no" }</w:t>
      </w:r>
    </w:p>
    <w:p w14:paraId="2E80E192" w14:textId="77777777" w:rsidR="00445C7D" w:rsidRDefault="00445C7D">
      <w:pPr>
        <w:keepNext/>
      </w:pPr>
    </w:p>
    <w:p w14:paraId="215A6CCA" w14:textId="77777777" w:rsidR="00445C7D" w:rsidRDefault="00D2419F">
      <w:r>
        <w:t>Now press Ctrl+C in Terminal 1 to stop anvil.</w:t>
      </w:r>
    </w:p>
    <w:p w14:paraId="250C578D" w14:textId="77777777" w:rsidR="00445C7D" w:rsidRDefault="00445C7D">
      <w:pPr>
        <w:keepNext/>
      </w:pPr>
    </w:p>
    <w:p w14:paraId="658791B7" w14:textId="77777777" w:rsidR="00445C7D" w:rsidRDefault="00D2419F">
      <w:pPr>
        <w:pStyle w:val="Heading3"/>
      </w:pPr>
      <w:r>
        <w:t>Linux or macOS Basic Build and Run</w:t>
      </w:r>
    </w:p>
    <w:p w14:paraId="1CEDFCFD" w14:textId="77777777" w:rsidR="00445C7D" w:rsidRDefault="00D2419F">
      <w:pPr>
        <w:keepNext/>
      </w:pPr>
      <w:r>
        <w:t>In Terminal 1, then in Terminal 2. Remember, jq, a command-line JSON tool, does ConvertFrom-Json's work, and -r prints text without its quotes (Lesson 6.6a); here '"Status: " + .status' joins the two texts, as ForEach-Object does. first_contact=$(...) keeps what the command inside prints, as $firstContact = does, and [ "$second_contact" = "$first_contact" ] is true when the two texts are exactly the same; if, then, else, and fi play the parts of PowerShell's if and else.</w:t>
      </w:r>
    </w:p>
    <w:p w14:paraId="710F31C6" w14:textId="77777777" w:rsidR="00445C7D" w:rsidRDefault="00445C7D">
      <w:pPr>
        <w:keepNext/>
      </w:pPr>
    </w:p>
    <w:p w14:paraId="6EF57E26" w14:textId="77777777" w:rsidR="00445C7D" w:rsidRDefault="00D2419F">
      <w:pPr>
        <w:pStyle w:val="CommandBlock"/>
      </w:pPr>
      <w:r>
        <w:t>anvil</w:t>
      </w:r>
    </w:p>
    <w:p w14:paraId="5AF57682" w14:textId="77777777" w:rsidR="00445C7D" w:rsidRDefault="00445C7D">
      <w:pPr>
        <w:keepNext/>
      </w:pPr>
    </w:p>
    <w:p w14:paraId="15D03910" w14:textId="77777777" w:rsidR="00445C7D" w:rsidRDefault="00D2419F">
      <w:pPr>
        <w:pStyle w:val="CommandBlock"/>
        <w:keepNext/>
      </w:pPr>
      <w:r>
        <w:t>forge build --root ./solidity</w:t>
      </w:r>
    </w:p>
    <w:p w14:paraId="7029DA80" w14:textId="77777777" w:rsidR="00445C7D" w:rsidRDefault="00D2419F">
      <w:pPr>
        <w:pStyle w:val="CommandBlock"/>
        <w:keepNext/>
      </w:pPr>
      <w:r>
        <w:t>forge script --root ./solidity ./solidity/script/DeployBasicContactApi.s.sol \</w:t>
      </w:r>
    </w:p>
    <w:p w14:paraId="10B0497A" w14:textId="77777777" w:rsidR="00445C7D" w:rsidRDefault="00D2419F">
      <w:pPr>
        <w:pStyle w:val="CommandBlock"/>
      </w:pPr>
      <w:r>
        <w:t xml:space="preserve">    --rpc-url http://127.0.0.1:8545 --broadcast --unlocked \</w:t>
      </w:r>
    </w:p>
    <w:p w14:paraId="55FF933A" w14:textId="77777777" w:rsidR="00445C7D" w:rsidRDefault="00D2419F">
      <w:pPr>
        <w:pStyle w:val="CommandBlock"/>
      </w:pPr>
      <w:r>
        <w:t xml:space="preserve">    --sender 0xf39Fd6e51aad88F6F4ce6aB8827279cffFb92266</w:t>
      </w:r>
    </w:p>
    <w:p w14:paraId="48C003F8" w14:textId="77777777" w:rsidR="00445C7D" w:rsidRDefault="00D2419F">
      <w:pPr>
        <w:pStyle w:val="CommandBlock"/>
      </w:pPr>
      <w:r>
        <w:t>cast send 0x5FbDB2315678afecb367f032d93F642f64180aa3 \</w:t>
      </w:r>
    </w:p>
    <w:p w14:paraId="09650A27" w14:textId="77777777" w:rsidR="00445C7D" w:rsidRDefault="00D2419F">
      <w:pPr>
        <w:pStyle w:val="CommandBlock"/>
      </w:pPr>
      <w:r>
        <w:t xml:space="preserve">    "replaceContact(uint256,string,string,string)" 3 "Alan Turing" \</w:t>
      </w:r>
    </w:p>
    <w:p w14:paraId="04433178" w14:textId="77777777" w:rsidR="00445C7D" w:rsidRDefault="00D2419F">
      <w:pPr>
        <w:pStyle w:val="CommandBlock"/>
      </w:pPr>
      <w:r>
        <w:t xml:space="preserve">    "alan@example.com" "555-0199" --rpc-url http://127.0.0.1:8545 \</w:t>
      </w:r>
    </w:p>
    <w:p w14:paraId="20CD7E05" w14:textId="77777777" w:rsidR="00445C7D" w:rsidRDefault="00D2419F">
      <w:pPr>
        <w:pStyle w:val="CommandBlock"/>
      </w:pPr>
      <w:r>
        <w:t xml:space="preserve">    --rpc-timeout 10 --unlocked \</w:t>
      </w:r>
    </w:p>
    <w:p w14:paraId="06684CDA" w14:textId="77777777" w:rsidR="00445C7D" w:rsidRDefault="00D2419F">
      <w:pPr>
        <w:pStyle w:val="CommandBlock"/>
      </w:pPr>
      <w:r>
        <w:t xml:space="preserve">    --from 0xf39Fd6e51aad88F6F4ce6aB8827279cffFb92266 --json |</w:t>
      </w:r>
    </w:p>
    <w:p w14:paraId="6A590229" w14:textId="77777777" w:rsidR="00445C7D" w:rsidRDefault="00D2419F">
      <w:pPr>
        <w:pStyle w:val="CommandBlock"/>
      </w:pPr>
      <w:r>
        <w:t xml:space="preserve">    jq -r '"Status: " + .status'</w:t>
      </w:r>
    </w:p>
    <w:p w14:paraId="73B4DD39" w14:textId="77777777" w:rsidR="00445C7D" w:rsidRDefault="00D2419F">
      <w:pPr>
        <w:pStyle w:val="CommandBlock"/>
      </w:pPr>
      <w:r>
        <w:t>first_contact=$(cast call 0x5FbDB2315678afecb367f032d93F642f64180aa3 \</w:t>
      </w:r>
    </w:p>
    <w:p w14:paraId="7C97B6FC" w14:textId="77777777" w:rsidR="00445C7D" w:rsidRDefault="00D2419F">
      <w:pPr>
        <w:pStyle w:val="CommandBlock"/>
      </w:pPr>
      <w:r>
        <w:t xml:space="preserve">    "getContact(uint256)(string)" 3 --rpc-url http://127.0.0.1:8545 \</w:t>
      </w:r>
    </w:p>
    <w:p w14:paraId="6353D54F" w14:textId="77777777" w:rsidR="00445C7D" w:rsidRDefault="00D2419F">
      <w:pPr>
        <w:pStyle w:val="CommandBlock"/>
      </w:pPr>
      <w:r>
        <w:t xml:space="preserve">    --rpc-timeout 10)</w:t>
      </w:r>
    </w:p>
    <w:p w14:paraId="222B29F8" w14:textId="77777777" w:rsidR="00445C7D" w:rsidRDefault="00D2419F">
      <w:pPr>
        <w:pStyle w:val="CommandBlock"/>
      </w:pPr>
      <w:r>
        <w:t>cast send 0x5FbDB2315678afecb367f032d93F642f64180aa3 \</w:t>
      </w:r>
    </w:p>
    <w:p w14:paraId="6CF5C2A4" w14:textId="77777777" w:rsidR="00445C7D" w:rsidRDefault="00D2419F">
      <w:pPr>
        <w:pStyle w:val="CommandBlock"/>
      </w:pPr>
      <w:r>
        <w:t xml:space="preserve">    "replaceContact(uint256,string,string,string)" 3 "Alan Turing" \</w:t>
      </w:r>
    </w:p>
    <w:p w14:paraId="2B390C95" w14:textId="77777777" w:rsidR="00445C7D" w:rsidRDefault="00D2419F">
      <w:pPr>
        <w:pStyle w:val="CommandBlock"/>
      </w:pPr>
      <w:r>
        <w:t xml:space="preserve">    "alan@example.com" "555-0199" --rpc-url http://127.0.0.1:8545 \</w:t>
      </w:r>
    </w:p>
    <w:p w14:paraId="46A48579" w14:textId="77777777" w:rsidR="00445C7D" w:rsidRDefault="00D2419F">
      <w:pPr>
        <w:pStyle w:val="CommandBlock"/>
      </w:pPr>
      <w:r>
        <w:t xml:space="preserve">    --rpc-timeout 10 --unlocked \</w:t>
      </w:r>
    </w:p>
    <w:p w14:paraId="30A14887" w14:textId="77777777" w:rsidR="00445C7D" w:rsidRDefault="00D2419F">
      <w:pPr>
        <w:pStyle w:val="CommandBlock"/>
      </w:pPr>
      <w:r>
        <w:t xml:space="preserve">    --from 0xf39Fd6e51aad88F6F4ce6aB8827279cffFb92266 --json |</w:t>
      </w:r>
    </w:p>
    <w:p w14:paraId="36682727" w14:textId="77777777" w:rsidR="00445C7D" w:rsidRDefault="00D2419F">
      <w:pPr>
        <w:pStyle w:val="CommandBlock"/>
      </w:pPr>
      <w:r>
        <w:t xml:space="preserve">    jq -r '"Status: " + .status'</w:t>
      </w:r>
    </w:p>
    <w:p w14:paraId="54B2E147" w14:textId="77777777" w:rsidR="00445C7D" w:rsidRDefault="00D2419F">
      <w:pPr>
        <w:pStyle w:val="CommandBlock"/>
      </w:pPr>
      <w:r>
        <w:t>second_contact=$(cast call 0x5FbDB2315678afecb367f032d93F642f64180aa3 \</w:t>
      </w:r>
    </w:p>
    <w:p w14:paraId="6D794006" w14:textId="77777777" w:rsidR="00445C7D" w:rsidRDefault="00D2419F">
      <w:pPr>
        <w:pStyle w:val="CommandBlock"/>
      </w:pPr>
      <w:r>
        <w:t xml:space="preserve">    "getContact(uint256)(string)" 3 --rpc-url http://127.0.0.1:8545 \</w:t>
      </w:r>
    </w:p>
    <w:p w14:paraId="5F9A2136" w14:textId="77777777" w:rsidR="00445C7D" w:rsidRDefault="00D2419F">
      <w:pPr>
        <w:pStyle w:val="CommandBlock"/>
      </w:pPr>
      <w:r>
        <w:t xml:space="preserve">    --rpc-timeout 10)</w:t>
      </w:r>
    </w:p>
    <w:p w14:paraId="36F8F859" w14:textId="77777777" w:rsidR="00445C7D" w:rsidRDefault="00D2419F">
      <w:pPr>
        <w:pStyle w:val="CommandBlock"/>
      </w:pPr>
      <w:r>
        <w:t>if [ "$second_contact" = "$first_contact" ]; then</w:t>
      </w:r>
    </w:p>
    <w:p w14:paraId="085C3F1C" w14:textId="77777777" w:rsidR="00445C7D" w:rsidRDefault="00D2419F">
      <w:pPr>
        <w:pStyle w:val="CommandBlock"/>
      </w:pPr>
      <w:r>
        <w:t xml:space="preserve">    echo "Same answer both times: yes"</w:t>
      </w:r>
    </w:p>
    <w:p w14:paraId="55EDC14E" w14:textId="77777777" w:rsidR="00445C7D" w:rsidRDefault="00D2419F">
      <w:pPr>
        <w:pStyle w:val="CommandBlock"/>
        <w:keepNext/>
      </w:pPr>
      <w:r>
        <w:t>else</w:t>
      </w:r>
    </w:p>
    <w:p w14:paraId="1D1DA6A7" w14:textId="77777777" w:rsidR="00445C7D" w:rsidRDefault="00D2419F">
      <w:pPr>
        <w:pStyle w:val="CommandBlock"/>
        <w:keepNext/>
      </w:pPr>
      <w:r>
        <w:t xml:space="preserve">    echo "Same answer both times: no"</w:t>
      </w:r>
    </w:p>
    <w:p w14:paraId="158F1BED" w14:textId="77777777" w:rsidR="00445C7D" w:rsidRDefault="00D2419F">
      <w:pPr>
        <w:pStyle w:val="CommandBlock"/>
      </w:pPr>
      <w:r>
        <w:t>fi</w:t>
      </w:r>
    </w:p>
    <w:p w14:paraId="2E2F22F9" w14:textId="77777777" w:rsidR="00445C7D" w:rsidRDefault="00445C7D">
      <w:pPr>
        <w:keepNext/>
      </w:pPr>
    </w:p>
    <w:p w14:paraId="615D760F" w14:textId="77777777" w:rsidR="00445C7D" w:rsidRDefault="00D2419F">
      <w:pPr>
        <w:pStyle w:val="Heading3"/>
      </w:pPr>
      <w:r>
        <w:t>Check Your Results</w:t>
      </w:r>
    </w:p>
    <w:p w14:paraId="598701DA" w14:textId="77777777" w:rsidR="00445C7D" w:rsidRDefault="00D2419F">
      <w:r>
        <w:t>The Client Run must print the Solidity lines of the Required Clean-Run Output: one Status: 0x1 per transaction, then Same answer both times: yes.</w:t>
      </w:r>
    </w:p>
    <w:p w14:paraId="2B5EF152" w14:textId="77777777" w:rsidR="00445C7D" w:rsidRDefault="00445C7D">
      <w:pPr>
        <w:keepNext/>
      </w:pPr>
    </w:p>
    <w:p w14:paraId="745CAA8E" w14:textId="77777777" w:rsidR="00445C7D" w:rsidRDefault="00D2419F">
      <w:pPr>
        <w:pStyle w:val="ListBullet"/>
      </w:pPr>
      <w:r>
        <w:t>Status: 0x1 twice: both transactions were mined and worked. The second one found the contact already holding these values, and stored them again.</w:t>
      </w:r>
    </w:p>
    <w:p w14:paraId="22080CA3" w14:textId="77777777" w:rsidR="00445C7D" w:rsidRDefault="00D2419F">
      <w:pPr>
        <w:pStyle w:val="ListBullet"/>
      </w:pPr>
      <w:r>
        <w:t>Same answer both times: yes: the contact read back after the second transaction is exactly the one read back after the first, so sending the PUT again changed nothing the contract holds.</w:t>
      </w:r>
    </w:p>
    <w:p w14:paraId="29D99738" w14:textId="77777777" w:rsidR="00445C7D" w:rsidRDefault="00445C7D">
      <w:pPr>
        <w:keepNext/>
      </w:pPr>
    </w:p>
    <w:p w14:paraId="1B8AF632" w14:textId="77777777" w:rsidR="00445C7D" w:rsidRDefault="00445C7D">
      <w:pPr>
        <w:keepNext/>
      </w:pPr>
    </w:p>
    <w:p w14:paraId="3D138E24" w14:textId="77777777" w:rsidR="00445C7D" w:rsidRDefault="00D2419F">
      <w:pPr>
        <w:pStyle w:val="Heading2"/>
      </w:pPr>
      <w:r>
        <w:t>Production-Minded Implementation</w:t>
      </w:r>
    </w:p>
    <w:p w14:paraId="3240DAD6" w14:textId="77777777" w:rsidR="00445C7D" w:rsidRDefault="00D2419F">
      <w:r>
        <w:t>The Production-Minded contract, saved in the Basic Implementation, is Lesson 6.6a's ContactApi, with addContact, getContact, getContacts, health, and the fallback unchanged, plus replaceContact, the PUT endpoint: it checks the id range first, as getContact does, writes every error body with jsonString, is public, and returns the stored contact's JSON. DeployContactApi, copied from Lesson 6.6a, stores the three contacts. The Client Run is the Basic one, and the Call Check is the curl Check's counterpart.</w:t>
      </w:r>
    </w:p>
    <w:p w14:paraId="7D1822D3" w14:textId="77777777" w:rsidR="00445C7D" w:rsidRDefault="00445C7D">
      <w:pPr>
        <w:keepNext/>
      </w:pPr>
    </w:p>
    <w:p w14:paraId="21FCE5C0" w14:textId="77777777" w:rsidR="00445C7D" w:rsidRDefault="00D2419F">
      <w:pPr>
        <w:pStyle w:val="Heading3"/>
      </w:pPr>
      <w:r>
        <w:t>Windows PowerShell Start the Chain</w:t>
      </w:r>
    </w:p>
    <w:p w14:paraId="7E06BC34" w14:textId="77777777" w:rsidR="00445C7D" w:rsidRDefault="00D2419F">
      <w:pPr>
        <w:keepNext/>
      </w:pPr>
      <w:r>
        <w:t>In Terminal 1:</w:t>
      </w:r>
    </w:p>
    <w:p w14:paraId="636F25B4" w14:textId="77777777" w:rsidR="00445C7D" w:rsidRDefault="00445C7D">
      <w:pPr>
        <w:keepNext/>
      </w:pPr>
    </w:p>
    <w:p w14:paraId="3A064C53" w14:textId="77777777" w:rsidR="00445C7D" w:rsidRDefault="00D2419F">
      <w:pPr>
        <w:pStyle w:val="CommandBlock"/>
      </w:pPr>
      <w:r>
        <w:t>anvil</w:t>
      </w:r>
    </w:p>
    <w:p w14:paraId="1EAACF24" w14:textId="77777777" w:rsidR="00445C7D" w:rsidRDefault="00445C7D">
      <w:pPr>
        <w:keepNext/>
      </w:pPr>
    </w:p>
    <w:p w14:paraId="19D95A64" w14:textId="77777777" w:rsidR="00445C7D" w:rsidRDefault="00D2419F">
      <w:pPr>
        <w:pStyle w:val="Heading3"/>
      </w:pPr>
      <w:r>
        <w:t>Windows PowerShell Contract Deploy</w:t>
      </w:r>
    </w:p>
    <w:p w14:paraId="426D7EA7" w14:textId="77777777" w:rsidR="00445C7D" w:rsidRDefault="00D2419F">
      <w:pPr>
        <w:keepNext/>
      </w:pPr>
      <w:r>
        <w:t>In Terminal 2:</w:t>
      </w:r>
    </w:p>
    <w:p w14:paraId="7DA09BB7" w14:textId="77777777" w:rsidR="00445C7D" w:rsidRDefault="00445C7D">
      <w:pPr>
        <w:keepNext/>
      </w:pPr>
    </w:p>
    <w:p w14:paraId="1582AD86" w14:textId="77777777" w:rsidR="00445C7D" w:rsidRDefault="00D2419F">
      <w:pPr>
        <w:pStyle w:val="CommandBlock"/>
        <w:keepNext/>
      </w:pPr>
      <w:r>
        <w:t>forge build --root .\solidity</w:t>
      </w:r>
    </w:p>
    <w:p w14:paraId="5147B2D6" w14:textId="77777777" w:rsidR="00445C7D" w:rsidRDefault="00D2419F">
      <w:pPr>
        <w:pStyle w:val="CommandBlock"/>
        <w:keepNext/>
      </w:pPr>
      <w:r>
        <w:t>forge script --root .\solidity .\solidity\script\DeployContactApi.s.sol `</w:t>
      </w:r>
    </w:p>
    <w:p w14:paraId="46A4AEAF" w14:textId="77777777" w:rsidR="00445C7D" w:rsidRDefault="00D2419F">
      <w:pPr>
        <w:pStyle w:val="CommandBlock"/>
        <w:keepNext/>
      </w:pPr>
      <w:r>
        <w:t xml:space="preserve">    --rpc-url http://127.0.0.1:8545 --broadcast --unlocked `</w:t>
      </w:r>
    </w:p>
    <w:p w14:paraId="36CE3B7A" w14:textId="77777777" w:rsidR="00445C7D" w:rsidRDefault="00D2419F">
      <w:pPr>
        <w:pStyle w:val="CommandBlock"/>
      </w:pPr>
      <w:r>
        <w:t xml:space="preserve">    --sender 0xf39Fd6e51aad88F6F4ce6aB8827279cffFb92266</w:t>
      </w:r>
    </w:p>
    <w:p w14:paraId="20CC913D" w14:textId="77777777" w:rsidR="00445C7D" w:rsidRDefault="00445C7D">
      <w:pPr>
        <w:keepNext/>
      </w:pPr>
    </w:p>
    <w:p w14:paraId="62EC836F" w14:textId="77777777" w:rsidR="00445C7D" w:rsidRDefault="00D2419F">
      <w:pPr>
        <w:pStyle w:val="Heading3"/>
      </w:pPr>
      <w:r>
        <w:t>Windows PowerShell Client Run</w:t>
      </w:r>
    </w:p>
    <w:p w14:paraId="267B34F5" w14:textId="77777777" w:rsidR="00445C7D" w:rsidRDefault="00D2419F">
      <w:pPr>
        <w:keepNext/>
      </w:pPr>
      <w:r>
        <w:t>Replace contact 3 and read it back, then send the same transaction again and read it back again, exactly as in the Basic Client Run:</w:t>
      </w:r>
    </w:p>
    <w:p w14:paraId="5FAB699A" w14:textId="77777777" w:rsidR="00445C7D" w:rsidRDefault="00445C7D">
      <w:pPr>
        <w:keepNext/>
      </w:pPr>
    </w:p>
    <w:p w14:paraId="4DFF278A" w14:textId="77777777" w:rsidR="00445C7D" w:rsidRDefault="00D2419F">
      <w:pPr>
        <w:pStyle w:val="CommandBlock"/>
        <w:keepNext/>
      </w:pPr>
      <w:r>
        <w:t>cast send 0x5FbDB2315678afecb367f032d93F642f64180aa3 `</w:t>
      </w:r>
    </w:p>
    <w:p w14:paraId="509CB6DE" w14:textId="77777777" w:rsidR="00445C7D" w:rsidRDefault="00D2419F">
      <w:pPr>
        <w:pStyle w:val="CommandBlock"/>
        <w:keepNext/>
      </w:pPr>
      <w:r>
        <w:t xml:space="preserve">    "replaceContact(uint256,string,string,string)" 3 "Alan Turing" `</w:t>
      </w:r>
    </w:p>
    <w:p w14:paraId="27204568" w14:textId="77777777" w:rsidR="00445C7D" w:rsidRDefault="00D2419F">
      <w:pPr>
        <w:pStyle w:val="CommandBlock"/>
      </w:pPr>
      <w:r>
        <w:t xml:space="preserve">    "alan@example.com" "555-0199" --rpc-url http://127.0.0.1:8545 `</w:t>
      </w:r>
    </w:p>
    <w:p w14:paraId="1C1369B2" w14:textId="77777777" w:rsidR="00445C7D" w:rsidRDefault="00D2419F">
      <w:pPr>
        <w:pStyle w:val="CommandBlock"/>
      </w:pPr>
      <w:r>
        <w:t xml:space="preserve">    --rpc-timeout 10 --unlocked `</w:t>
      </w:r>
    </w:p>
    <w:p w14:paraId="2FCA8D02" w14:textId="77777777" w:rsidR="00445C7D" w:rsidRDefault="00D2419F">
      <w:pPr>
        <w:pStyle w:val="CommandBlock"/>
      </w:pPr>
      <w:r>
        <w:t xml:space="preserve">    --from 0xf39Fd6e51aad88F6F4ce6aB8827279cffFb92266 --json |</w:t>
      </w:r>
    </w:p>
    <w:p w14:paraId="08905A2D" w14:textId="77777777" w:rsidR="00445C7D" w:rsidRDefault="00D2419F">
      <w:pPr>
        <w:pStyle w:val="CommandBlock"/>
      </w:pPr>
      <w:r>
        <w:t xml:space="preserve">    ConvertFrom-Json | ForEach-Object { "Status: " + $_.status }</w:t>
      </w:r>
    </w:p>
    <w:p w14:paraId="24E018A9" w14:textId="77777777" w:rsidR="00445C7D" w:rsidRDefault="00D2419F">
      <w:pPr>
        <w:pStyle w:val="CommandBlock"/>
      </w:pPr>
      <w:r>
        <w:t>$firstContact = cast call 0x5FbDB2315678afecb367f032d93F642f64180aa3 `</w:t>
      </w:r>
    </w:p>
    <w:p w14:paraId="441EDA98" w14:textId="77777777" w:rsidR="00445C7D" w:rsidRDefault="00D2419F">
      <w:pPr>
        <w:pStyle w:val="CommandBlock"/>
      </w:pPr>
      <w:r>
        <w:t xml:space="preserve">    "getContact(uint256)(string)" 3 --rpc-url http://127.0.0.1:8545 `</w:t>
      </w:r>
    </w:p>
    <w:p w14:paraId="6EB4D2D5" w14:textId="77777777" w:rsidR="00445C7D" w:rsidRDefault="00D2419F">
      <w:pPr>
        <w:pStyle w:val="CommandBlock"/>
      </w:pPr>
      <w:r>
        <w:t xml:space="preserve">    --rpc-timeout 10</w:t>
      </w:r>
    </w:p>
    <w:p w14:paraId="2A091883" w14:textId="77777777" w:rsidR="00445C7D" w:rsidRDefault="00D2419F">
      <w:pPr>
        <w:pStyle w:val="CommandBlock"/>
      </w:pPr>
      <w:r>
        <w:t>cast send 0x5FbDB2315678afecb367f032d93F642f64180aa3 `</w:t>
      </w:r>
    </w:p>
    <w:p w14:paraId="39FE190E" w14:textId="77777777" w:rsidR="00445C7D" w:rsidRDefault="00D2419F">
      <w:pPr>
        <w:pStyle w:val="CommandBlock"/>
      </w:pPr>
      <w:r>
        <w:t xml:space="preserve">    "replaceContact(uint256,string,string,string)" 3 "Alan Turing" `</w:t>
      </w:r>
    </w:p>
    <w:p w14:paraId="64140227" w14:textId="77777777" w:rsidR="00445C7D" w:rsidRDefault="00D2419F">
      <w:pPr>
        <w:pStyle w:val="CommandBlock"/>
      </w:pPr>
      <w:r>
        <w:t xml:space="preserve">    "alan@example.com" "555-0199" --rpc-url http://127.0.0.1:8545 `</w:t>
      </w:r>
    </w:p>
    <w:p w14:paraId="6EA38ABA" w14:textId="77777777" w:rsidR="00445C7D" w:rsidRDefault="00D2419F">
      <w:pPr>
        <w:pStyle w:val="CommandBlock"/>
      </w:pPr>
      <w:r>
        <w:t xml:space="preserve">    --rpc-timeout 10 --unlocked `</w:t>
      </w:r>
    </w:p>
    <w:p w14:paraId="130DE561" w14:textId="77777777" w:rsidR="00445C7D" w:rsidRDefault="00D2419F">
      <w:pPr>
        <w:pStyle w:val="CommandBlock"/>
      </w:pPr>
      <w:r>
        <w:t xml:space="preserve">    --from 0xf39Fd6e51aad88F6F4ce6aB8827279cffFb92266 --json |</w:t>
      </w:r>
    </w:p>
    <w:p w14:paraId="17256B9E" w14:textId="77777777" w:rsidR="00445C7D" w:rsidRDefault="00D2419F">
      <w:pPr>
        <w:pStyle w:val="CommandBlock"/>
      </w:pPr>
      <w:r>
        <w:t xml:space="preserve">    ConvertFrom-Json | ForEach-Object { "Status: " + $_.status }</w:t>
      </w:r>
    </w:p>
    <w:p w14:paraId="119E5AC7" w14:textId="77777777" w:rsidR="00445C7D" w:rsidRDefault="00D2419F">
      <w:pPr>
        <w:pStyle w:val="CommandBlock"/>
      </w:pPr>
      <w:r>
        <w:t>$secondContact = cast call 0x5FbDB2315678afecb367f032d93F642f64180aa3 `</w:t>
      </w:r>
    </w:p>
    <w:p w14:paraId="030D379F" w14:textId="77777777" w:rsidR="00445C7D" w:rsidRDefault="00D2419F">
      <w:pPr>
        <w:pStyle w:val="CommandBlock"/>
      </w:pPr>
      <w:r>
        <w:t xml:space="preserve">    "getContact(uint256)(string)" 3 --rpc-url http://127.0.0.1:8545 `</w:t>
      </w:r>
    </w:p>
    <w:p w14:paraId="2D1B9280" w14:textId="77777777" w:rsidR="00445C7D" w:rsidRDefault="00D2419F">
      <w:pPr>
        <w:pStyle w:val="CommandBlock"/>
        <w:keepNext/>
      </w:pPr>
      <w:r>
        <w:t xml:space="preserve">    --rpc-timeout 10</w:t>
      </w:r>
    </w:p>
    <w:p w14:paraId="15CFF3C6" w14:textId="77777777" w:rsidR="00445C7D" w:rsidRDefault="00D2419F">
      <w:pPr>
        <w:pStyle w:val="CommandBlock"/>
        <w:keepNext/>
      </w:pPr>
      <w:r>
        <w:t>if ($secondContact -ceq $firstContact) { "Same answer both times: yes" } `</w:t>
      </w:r>
    </w:p>
    <w:p w14:paraId="65C7B10B" w14:textId="77777777" w:rsidR="00445C7D" w:rsidRDefault="00D2419F">
      <w:pPr>
        <w:pStyle w:val="CommandBlock"/>
      </w:pPr>
      <w:r>
        <w:t xml:space="preserve">    else { "Same answer both times: no" }</w:t>
      </w:r>
    </w:p>
    <w:p w14:paraId="38DFE317" w14:textId="77777777" w:rsidR="00445C7D" w:rsidRDefault="00445C7D">
      <w:pPr>
        <w:keepNext/>
      </w:pPr>
    </w:p>
    <w:p w14:paraId="0017B902" w14:textId="77777777" w:rsidR="00445C7D" w:rsidRDefault="00D2419F">
      <w:pPr>
        <w:pStyle w:val="Heading3"/>
      </w:pPr>
      <w:r>
        <w:t>Windows PowerShell Call Check</w:t>
      </w:r>
    </w:p>
    <w:p w14:paraId="2921386D" w14:textId="77777777" w:rsidR="00445C7D" w:rsidRDefault="00D2419F">
      <w:pPr>
        <w:keepNext/>
      </w:pPr>
      <w:r>
        <w:t>Still in Terminal 2, run Lesson 6.7's curl Check as calls: no phone, contact 99, Ada's email, and no email. cast call runs each replacement on the node's copy of the chain and stores nothing, and the (string) after the signature asks cast to print what it returns: the contact the replacement would store.</w:t>
      </w:r>
    </w:p>
    <w:p w14:paraId="7A7E7800" w14:textId="77777777" w:rsidR="00445C7D" w:rsidRDefault="00445C7D">
      <w:pPr>
        <w:keepNext/>
      </w:pPr>
    </w:p>
    <w:p w14:paraId="60CE8DA3" w14:textId="77777777" w:rsidR="00445C7D" w:rsidRDefault="00D2419F">
      <w:pPr>
        <w:pStyle w:val="CommandBlock"/>
        <w:keepNext/>
      </w:pPr>
      <w:r>
        <w:t>cast call 0x5FbDB2315678afecb367f032d93F642f64180aa3 `</w:t>
      </w:r>
    </w:p>
    <w:p w14:paraId="6F1C86F2" w14:textId="77777777" w:rsidR="00445C7D" w:rsidRDefault="00D2419F">
      <w:pPr>
        <w:pStyle w:val="CommandBlock"/>
        <w:keepNext/>
      </w:pPr>
      <w:r>
        <w:t xml:space="preserve">    "replaceContact(uint256,string,string,string)(string)" 3 "Alan Turing" `</w:t>
      </w:r>
    </w:p>
    <w:p w14:paraId="3471DEDC" w14:textId="77777777" w:rsidR="00445C7D" w:rsidRDefault="00D2419F">
      <w:pPr>
        <w:pStyle w:val="CommandBlock"/>
        <w:keepNext/>
      </w:pPr>
      <w:r>
        <w:t xml:space="preserve">    "alan@example.com" '""' --rpc-url http://127.0.0.1:8545 `</w:t>
      </w:r>
    </w:p>
    <w:p w14:paraId="0F7F7BF6" w14:textId="77777777" w:rsidR="00445C7D" w:rsidRDefault="00D2419F">
      <w:pPr>
        <w:pStyle w:val="CommandBlock"/>
        <w:keepNext/>
      </w:pPr>
      <w:r>
        <w:t xml:space="preserve">    --rpc-timeout 10 | ConvertFrom-Json</w:t>
      </w:r>
    </w:p>
    <w:p w14:paraId="28C33E45" w14:textId="77777777" w:rsidR="00445C7D" w:rsidRDefault="00D2419F">
      <w:pPr>
        <w:pStyle w:val="CommandBlock"/>
        <w:keepNext/>
      </w:pPr>
      <w:r>
        <w:t>cast call 0x5FbDB2315678afecb367f032d93F642f64180aa3 `</w:t>
      </w:r>
    </w:p>
    <w:p w14:paraId="6538B5DB" w14:textId="77777777" w:rsidR="00445C7D" w:rsidRDefault="00D2419F">
      <w:pPr>
        <w:pStyle w:val="CommandBlock"/>
        <w:keepNext/>
      </w:pPr>
      <w:r>
        <w:t xml:space="preserve">    "replaceContact(uint256,string,string,string)(string)" 99 "Alan Turing" `</w:t>
      </w:r>
    </w:p>
    <w:p w14:paraId="4BA575C3" w14:textId="77777777" w:rsidR="00445C7D" w:rsidRDefault="00D2419F">
      <w:pPr>
        <w:pStyle w:val="CommandBlock"/>
        <w:keepNext/>
      </w:pPr>
      <w:r>
        <w:t xml:space="preserve">    "alan@example.com" '""' --rpc-url http://127.0.0.1:8545 --rpc-timeout 10</w:t>
      </w:r>
    </w:p>
    <w:p w14:paraId="25A3A690" w14:textId="77777777" w:rsidR="00445C7D" w:rsidRDefault="00D2419F">
      <w:pPr>
        <w:pStyle w:val="CommandBlock"/>
        <w:keepNext/>
      </w:pPr>
      <w:r>
        <w:t>cast call 0x5FbDB2315678afecb367f032d93F642f64180aa3 `</w:t>
      </w:r>
    </w:p>
    <w:p w14:paraId="1239AB4C" w14:textId="77777777" w:rsidR="00445C7D" w:rsidRDefault="00D2419F">
      <w:pPr>
        <w:pStyle w:val="CommandBlock"/>
        <w:keepNext/>
      </w:pPr>
      <w:r>
        <w:t xml:space="preserve">    "replaceContact(uint256,string,string,string)(string)" 3 "Alan Turing" `</w:t>
      </w:r>
    </w:p>
    <w:p w14:paraId="496D32F0" w14:textId="77777777" w:rsidR="00445C7D" w:rsidRDefault="00D2419F">
      <w:pPr>
        <w:pStyle w:val="CommandBlock"/>
        <w:keepNext/>
      </w:pPr>
      <w:r>
        <w:t xml:space="preserve">    "ada@example.com" '""' --rpc-url http://127.0.0.1:8545 --rpc-timeout 10</w:t>
      </w:r>
    </w:p>
    <w:p w14:paraId="7D480118" w14:textId="77777777" w:rsidR="00445C7D" w:rsidRDefault="00D2419F">
      <w:pPr>
        <w:pStyle w:val="CommandBlock"/>
        <w:keepNext/>
      </w:pPr>
      <w:r>
        <w:t>cast call 0x5FbDB2315678afecb367f032d93F642f64180aa3 `</w:t>
      </w:r>
    </w:p>
    <w:p w14:paraId="4E5EE2BD" w14:textId="77777777" w:rsidR="00445C7D" w:rsidRDefault="00D2419F">
      <w:pPr>
        <w:pStyle w:val="CommandBlock"/>
        <w:keepNext/>
      </w:pPr>
      <w:r>
        <w:t xml:space="preserve">    "replaceContact(uint256,string,string,string)(string)" 3 "Alan Turing" `</w:t>
      </w:r>
    </w:p>
    <w:p w14:paraId="292D5197" w14:textId="77777777" w:rsidR="00445C7D" w:rsidRDefault="00D2419F">
      <w:pPr>
        <w:pStyle w:val="CommandBlock"/>
        <w:keepNext/>
      </w:pPr>
      <w:r>
        <w:t xml:space="preserve">    '""' '""' --rpc-url http://127.0.0.1:8545 --rpc-timeout 10</w:t>
      </w:r>
    </w:p>
    <w:p w14:paraId="4A9FDB08" w14:textId="77777777" w:rsidR="00445C7D" w:rsidRDefault="00D2419F">
      <w:pPr>
        <w:pStyle w:val="CommandBlock"/>
      </w:pPr>
      <w:r>
        <w:t>$LASTEXITCODE</w:t>
      </w:r>
    </w:p>
    <w:p w14:paraId="71A29F30" w14:textId="77777777" w:rsidR="00445C7D" w:rsidRDefault="00445C7D">
      <w:pPr>
        <w:keepNext/>
      </w:pPr>
    </w:p>
    <w:p w14:paraId="06C1FA1D" w14:textId="77777777" w:rsidR="00445C7D" w:rsidRDefault="00D2419F">
      <w:pPr>
        <w:keepNext/>
      </w:pPr>
      <w:r>
        <w:t>The first call prints the contact it would store, with no phone:</w:t>
      </w:r>
    </w:p>
    <w:p w14:paraId="5AA4DFCF" w14:textId="77777777" w:rsidR="00445C7D" w:rsidRDefault="00445C7D">
      <w:pPr>
        <w:keepNext/>
      </w:pPr>
    </w:p>
    <w:p w14:paraId="022AE7A9" w14:textId="77777777" w:rsidR="00445C7D" w:rsidRDefault="00D2419F">
      <w:pPr>
        <w:pStyle w:val="RequiredOutput"/>
      </w:pPr>
      <w:r>
        <w:t>{"id":3,"name":"Alan Turing","email":"alan@example.com","phone":null}</w:t>
      </w:r>
    </w:p>
    <w:p w14:paraId="4306019B" w14:textId="77777777" w:rsidR="00445C7D" w:rsidRDefault="00445C7D">
      <w:pPr>
        <w:keepNext/>
      </w:pPr>
    </w:p>
    <w:p w14:paraId="58786E87" w14:textId="77777777" w:rsidR="00445C7D" w:rsidRDefault="00D2419F">
      <w:r>
        <w:t>The other three print nothing on the screen's output. On the error stream each prints Error: execution reverted: and its error body, then a few lines of context: no contact with id 99, That email is already in use., and email is required. $LASTEXITCODE prints 1, from the last one. Now press Ctrl+C in Terminal 1 to stop anvil.</w:t>
      </w:r>
    </w:p>
    <w:p w14:paraId="1F350C02" w14:textId="77777777" w:rsidR="00445C7D" w:rsidRDefault="00445C7D">
      <w:pPr>
        <w:keepNext/>
      </w:pPr>
    </w:p>
    <w:p w14:paraId="511A6FD5" w14:textId="77777777" w:rsidR="00445C7D" w:rsidRDefault="00D2419F">
      <w:pPr>
        <w:pStyle w:val="Heading3"/>
      </w:pPr>
      <w:r>
        <w:t>Linux or macOS Build and Run</w:t>
      </w:r>
    </w:p>
    <w:p w14:paraId="7E4126AD" w14:textId="77777777" w:rsidR="00445C7D" w:rsidRDefault="00D2419F">
      <w:pPr>
        <w:keepNext/>
      </w:pPr>
      <w:r>
        <w:t>In Terminal 1, then in Terminal 2:</w:t>
      </w:r>
    </w:p>
    <w:p w14:paraId="2475B50F" w14:textId="77777777" w:rsidR="00445C7D" w:rsidRDefault="00445C7D">
      <w:pPr>
        <w:keepNext/>
      </w:pPr>
    </w:p>
    <w:p w14:paraId="52AFBDD1" w14:textId="77777777" w:rsidR="00445C7D" w:rsidRDefault="00D2419F">
      <w:pPr>
        <w:pStyle w:val="CommandBlock"/>
      </w:pPr>
      <w:r>
        <w:t>anvil</w:t>
      </w:r>
    </w:p>
    <w:p w14:paraId="3B11CBB3" w14:textId="77777777" w:rsidR="00445C7D" w:rsidRDefault="00445C7D">
      <w:pPr>
        <w:keepNext/>
      </w:pPr>
    </w:p>
    <w:p w14:paraId="34C06486" w14:textId="77777777" w:rsidR="00445C7D" w:rsidRDefault="00D2419F">
      <w:pPr>
        <w:pStyle w:val="CommandBlock"/>
        <w:keepNext/>
      </w:pPr>
      <w:r>
        <w:t>forge build --root ./solidity</w:t>
      </w:r>
    </w:p>
    <w:p w14:paraId="53DD41FE" w14:textId="77777777" w:rsidR="00445C7D" w:rsidRDefault="00D2419F">
      <w:pPr>
        <w:pStyle w:val="CommandBlock"/>
        <w:keepNext/>
      </w:pPr>
      <w:r>
        <w:t>forge script --root ./solidity ./solidity/script/DeployContactApi.s.sol \</w:t>
      </w:r>
    </w:p>
    <w:p w14:paraId="6A399AE4" w14:textId="77777777" w:rsidR="00445C7D" w:rsidRDefault="00D2419F">
      <w:pPr>
        <w:pStyle w:val="CommandBlock"/>
        <w:keepNext/>
      </w:pPr>
      <w:r>
        <w:t xml:space="preserve">    --rpc-url http://127.0.0.1:8545 --broadcast --unlocked \</w:t>
      </w:r>
    </w:p>
    <w:p w14:paraId="3EF81311" w14:textId="77777777" w:rsidR="00445C7D" w:rsidRDefault="00D2419F">
      <w:pPr>
        <w:pStyle w:val="CommandBlock"/>
      </w:pPr>
      <w:r>
        <w:t xml:space="preserve">    --sender 0xf39Fd6e51aad88F6F4ce6aB8827279cffFb92266</w:t>
      </w:r>
    </w:p>
    <w:p w14:paraId="4E003EC7" w14:textId="77777777" w:rsidR="00445C7D" w:rsidRDefault="00445C7D">
      <w:pPr>
        <w:keepNext/>
      </w:pPr>
    </w:p>
    <w:p w14:paraId="7A753CB2" w14:textId="77777777" w:rsidR="00445C7D" w:rsidRDefault="00D2419F">
      <w:r>
        <w:t>Then run the Basic Linux lines from the first cast send to fi. For the Call Check, write \ instead of `, "" instead of '""', and jq -r . instead of ConvertFrom-Json, and use echo $? instead of $LASTEXITCODE.</w:t>
      </w:r>
    </w:p>
    <w:p w14:paraId="7EA661C9" w14:textId="77777777" w:rsidR="00445C7D" w:rsidRDefault="00445C7D">
      <w:pPr>
        <w:keepNext/>
      </w:pPr>
    </w:p>
    <w:p w14:paraId="5002563A" w14:textId="77777777" w:rsidR="00445C7D" w:rsidRDefault="00D2419F">
      <w:pPr>
        <w:pStyle w:val="Heading3"/>
      </w:pPr>
      <w:r>
        <w:t>Check Your Results</w:t>
      </w:r>
    </w:p>
    <w:p w14:paraId="04B2D2CE" w14:textId="77777777" w:rsidR="00445C7D" w:rsidRDefault="00D2419F">
      <w:r>
        <w:t>The Client Run must print the Solidity lines of the Required Clean-Run Output, ending with Same answer both times: yes, and the Call Check its contact line, then the three refusals on the error stream, and 1.</w:t>
      </w:r>
    </w:p>
    <w:p w14:paraId="5B4DD33E" w14:textId="77777777" w:rsidR="00445C7D" w:rsidRDefault="00445C7D">
      <w:pPr>
        <w:keepNext/>
      </w:pPr>
    </w:p>
    <w:p w14:paraId="53ADEA62" w14:textId="77777777" w:rsidR="00445C7D" w:rsidRDefault="00D2419F">
      <w:pPr>
        <w:pStyle w:val="ListBullet"/>
      </w:pPr>
      <w:r>
        <w:t>The first call's phone is null, but the stored contact keeps 555-0199: a call throws its change away, so a getContact call run now still shows 555-0199.</w:t>
      </w:r>
    </w:p>
    <w:p w14:paraId="52058AEA" w14:textId="77777777" w:rsidR="00445C7D" w:rsidRDefault="00445C7D">
      <w:pPr>
        <w:keepNext/>
      </w:pPr>
    </w:p>
    <w:p w14:paraId="39AF20A1" w14:textId="77777777" w:rsidR="00445C7D" w:rsidRDefault="00445C7D">
      <w:pPr>
        <w:keepNext/>
      </w:pPr>
    </w:p>
    <w:p w14:paraId="0E83905D" w14:textId="77777777" w:rsidR="00445C7D" w:rsidRDefault="00D2419F">
      <w:pPr>
        <w:pStyle w:val="Heading2"/>
      </w:pPr>
      <w:r>
        <w:t>What to Notice</w:t>
      </w:r>
    </w:p>
    <w:p w14:paraId="68460B63" w14:textId="77777777" w:rsidR="00445C7D" w:rsidRDefault="00D2419F">
      <w:pPr>
        <w:pStyle w:val="ListBullet"/>
      </w:pPr>
      <w:r>
        <w:t>replaceContact checks first and writes last: the id, ContactRules, the stored entry, and emailTaken, and only then the two emailTaken writes and the new entry. A revert would undo the writes anyway, but a transaction that reverts late has already paid for every step before it.</w:t>
      </w:r>
    </w:p>
    <w:p w14:paraId="622FB95E" w14:textId="77777777" w:rsidR="00445C7D" w:rsidRDefault="00D2419F">
      <w:pPr>
        <w:pStyle w:val="ListBullet"/>
      </w:pPr>
      <w:r>
        <w:t>emailTaken[oldKey] = false, then emailTaken[newKey] = true: when the two keys are the same, the second line takes the email back at once, so the contact's own email stays taken.</w:t>
      </w:r>
    </w:p>
    <w:p w14:paraId="5BE73445" w14:textId="77777777" w:rsidR="00445C7D" w:rsidRDefault="00D2419F">
      <w:pPr>
        <w:pStyle w:val="ListBullet"/>
      </w:pPr>
      <w:r>
        <w:t>emailTaken compares the email's exact bytes, but MySQL's UNIQUE email ignores case. So replacing Alan's email with ADA@example.com gets 409 from every server, but ContactApi stores it.</w:t>
      </w:r>
    </w:p>
    <w:p w14:paraId="4FCD3533" w14:textId="77777777" w:rsidR="00445C7D" w:rsidRDefault="00D2419F">
      <w:pPr>
        <w:pStyle w:val="ListBullet"/>
      </w:pPr>
      <w:r>
        <w:t>Each cast send is a new transaction with its own hash and block, the sender's next nonce, and its own gas: the chain keeps both. The storage after the second is exactly the storage after the first, which is what idempotent means.</w:t>
      </w:r>
    </w:p>
    <w:p w14:paraId="0E7EC238" w14:textId="77777777" w:rsidR="00445C7D" w:rsidRDefault="00D2419F">
      <w:pPr>
        <w:pStyle w:val="ListBullet"/>
      </w:pPr>
      <w:r>
        <w:t>public lets a transaction or a call reach replaceContact, as external does, and lets this contract's own functions call it too; Lesson 6.8a's PATCH will. A function that only outsiders call stays external, like addContact.</w:t>
      </w:r>
    </w:p>
    <w:p w14:paraId="2FED85E8" w14:textId="77777777" w:rsidR="00445C7D" w:rsidRDefault="00D2419F">
      <w:pPr>
        <w:pStyle w:val="ListBullet"/>
      </w:pPr>
      <w:r>
        <w:t>return contactToJson(contacts[contactId]) reads the entry back from storage after the write, as the other servers read the row back after the UPDATE. Only a call sees that return value.</w:t>
      </w:r>
    </w:p>
    <w:p w14:paraId="4636EB86" w14:textId="77777777" w:rsidR="00445C7D" w:rsidRDefault="00D2419F">
      <w:pPr>
        <w:pStyle w:val="ListBullet"/>
      </w:pPr>
      <w:r>
        <w:t>The Call Check's first call stores nothing, so a getContact call after it still shows 555-0199: in the MySQL languages, the curl Check's first PUT really removed Alan's phone, because a PUT is not a trial run.</w:t>
      </w:r>
    </w:p>
    <w:p w14:paraId="43F65024" w14:textId="77777777" w:rsidR="00445C7D" w:rsidRDefault="00445C7D">
      <w:pPr>
        <w:keepNext/>
      </w:pPr>
    </w:p>
    <w:p w14:paraId="5B6D5476" w14:textId="77777777" w:rsidR="00445C7D" w:rsidRDefault="00D2419F">
      <w:pPr>
        <w:pStyle w:val="Heading3"/>
      </w:pPr>
      <w:r>
        <w:t>Basic and Production-Minded Comparison</w:t>
      </w:r>
    </w:p>
    <w:p w14:paraId="0C4E157A" w14:textId="77777777" w:rsidR="00445C7D" w:rsidRDefault="00D2419F">
      <w:r>
        <w:t>Both contracts check the id range, replace a contact with ContactRules' checks, keep emailTaken correct, answer getContact, and are sent and read back with the same Client Run. The Production-Minded contract also writes every error body with jsonString, keeps Lesson 6.6a's other endpoints, and returns the stored contact, which its Call Check reads with cast call.</w:t>
      </w:r>
    </w:p>
    <w:p w14:paraId="2A9A9E4C" w14:textId="77777777" w:rsidR="00445C7D" w:rsidRDefault="00445C7D">
      <w:pPr>
        <w:keepNext/>
      </w:pPr>
    </w:p>
    <w:p w14:paraId="08B78D33" w14:textId="77777777" w:rsidR="00445C7D" w:rsidRDefault="00445C7D">
      <w:pPr>
        <w:keepNext/>
      </w:pPr>
    </w:p>
    <w:p w14:paraId="04B08ADD" w14:textId="77777777" w:rsidR="00445C7D" w:rsidRDefault="00445C7D">
      <w:pPr>
        <w:keepNext/>
      </w:pPr>
    </w:p>
    <w:p w14:paraId="03CBEFA5" w14:textId="77777777" w:rsidR="00445C7D" w:rsidRDefault="00D2419F">
      <w:pPr>
        <w:pStyle w:val="Heading1"/>
      </w:pPr>
      <w:r>
        <w:t>Supporting Files</w:t>
      </w:r>
    </w:p>
    <w:p w14:paraId="41B538A0" w14:textId="77777777" w:rsidR="00445C7D" w:rsidRDefault="00D2419F">
      <w:r>
        <w:t>This is the file the setup commands wrote, shown here so you can check yours. The comments are the course's notes on each line; cargo add writes the same names, versions, and features without them, and its blank lines and layout may differ. Cargo.toml names the Rust project, put_requests, and pins Lesson 6.6a's crates at the same versions. src/lib.rs, printed in the Rust section, makes the project a library too. Cargo.lock and foundry.toml are not printed: step 2 copies Lesson 6.6a's; never edit the lock by</w:t>
      </w:r>
      <w:r>
        <w:t xml:space="preserve"> hand.</w:t>
      </w:r>
    </w:p>
    <w:p w14:paraId="604A27FE" w14:textId="77777777" w:rsidR="00445C7D" w:rsidRDefault="00445C7D">
      <w:pPr>
        <w:keepNext/>
      </w:pPr>
    </w:p>
    <w:p w14:paraId="17ED1B42" w14:textId="77777777" w:rsidR="00445C7D" w:rsidRDefault="00445C7D">
      <w:pPr>
        <w:keepNext/>
      </w:pPr>
    </w:p>
    <w:p w14:paraId="7E3B8099" w14:textId="77777777" w:rsidR="00445C7D" w:rsidRDefault="00D2419F">
      <w:pPr>
        <w:pStyle w:val="Heading2"/>
      </w:pPr>
      <w:r>
        <w:t>rust/Cargo.toml</w:t>
      </w:r>
    </w:p>
    <w:p w14:paraId="4BC174AD" w14:textId="77777777" w:rsidR="00445C7D" w:rsidRDefault="00D2419F">
      <w:pPr>
        <w:pStyle w:val="SourceCode"/>
        <w:keepNext/>
      </w:pPr>
      <w:r>
        <w:t>[package]</w:t>
      </w:r>
    </w:p>
    <w:p w14:paraId="57A5FDDE" w14:textId="77777777" w:rsidR="00445C7D" w:rsidRDefault="00D2419F">
      <w:pPr>
        <w:pStyle w:val="SourceCode"/>
        <w:keepNext/>
      </w:pPr>
      <w:r>
        <w:t>name = "put_requests"</w:t>
      </w:r>
    </w:p>
    <w:p w14:paraId="16091281" w14:textId="77777777" w:rsidR="00445C7D" w:rsidRDefault="00D2419F">
      <w:pPr>
        <w:pStyle w:val="SourceCode"/>
      </w:pPr>
      <w:r>
        <w:t>version = "0.1.0"</w:t>
      </w:r>
    </w:p>
    <w:p w14:paraId="7517A511" w14:textId="77777777" w:rsidR="00445C7D" w:rsidRDefault="00D2419F">
      <w:pPr>
        <w:pStyle w:val="SourceCode"/>
      </w:pPr>
      <w:r>
        <w:t>edition = "2024"</w:t>
      </w:r>
    </w:p>
    <w:p w14:paraId="272484F3" w14:textId="77777777" w:rsidR="00445C7D" w:rsidRDefault="00445C7D">
      <w:pPr>
        <w:pStyle w:val="SourceCode"/>
      </w:pPr>
    </w:p>
    <w:p w14:paraId="3F0D16D9" w14:textId="77777777" w:rsidR="00445C7D" w:rsidRDefault="00D2419F">
      <w:pPr>
        <w:pStyle w:val="SourceCode"/>
      </w:pPr>
      <w:r>
        <w:t># Each file in src/bin is one program: basic_server, basic_client,</w:t>
      </w:r>
    </w:p>
    <w:p w14:paraId="743261FD" w14:textId="77777777" w:rsidR="00445C7D" w:rsidRDefault="00D2419F">
      <w:pPr>
        <w:pStyle w:val="SourceCode"/>
      </w:pPr>
      <w:r>
        <w:t># server, and client. src/lib.rs makes the project a library too,</w:t>
      </w:r>
    </w:p>
    <w:p w14:paraId="4BE61AF9" w14:textId="77777777" w:rsidR="00445C7D" w:rsidRDefault="00D2419F">
      <w:pPr>
        <w:pStyle w:val="SourceCode"/>
      </w:pPr>
      <w:r>
        <w:t># put_requests, which holds contacts.rs, contact_store.rs,</w:t>
      </w:r>
    </w:p>
    <w:p w14:paraId="55A5AA3B" w14:textId="77777777" w:rsidR="00445C7D" w:rsidRDefault="00D2419F">
      <w:pPr>
        <w:pStyle w:val="SourceCode"/>
      </w:pPr>
      <w:r>
        <w:t># contact_create.rs, and contact_replace.rs for the programs to share.</w:t>
      </w:r>
    </w:p>
    <w:p w14:paraId="4F80893A" w14:textId="77777777" w:rsidR="00445C7D" w:rsidRDefault="00445C7D">
      <w:pPr>
        <w:pStyle w:val="SourceCode"/>
      </w:pPr>
    </w:p>
    <w:p w14:paraId="111D5036" w14:textId="77777777" w:rsidR="00445C7D" w:rsidRDefault="00D2419F">
      <w:pPr>
        <w:pStyle w:val="SourceCode"/>
      </w:pPr>
      <w:r>
        <w:t># Lesson 6.6a's crates, at the same versions: Lesson 6.4a's, and Chapter</w:t>
      </w:r>
    </w:p>
    <w:p w14:paraId="2C9AEECD" w14:textId="77777777" w:rsidR="00445C7D" w:rsidRDefault="00D2419F">
      <w:pPr>
        <w:pStyle w:val="SourceCode"/>
      </w:pPr>
      <w:r>
        <w:t># 5 Project 1a's. Remember, "=x.y.z" pins an exact version, features turns</w:t>
      </w:r>
    </w:p>
    <w:p w14:paraId="4EC7F761" w14:textId="77777777" w:rsidR="00445C7D" w:rsidRDefault="00D2419F">
      <w:pPr>
        <w:pStyle w:val="SourceCode"/>
      </w:pPr>
      <w:r>
        <w:t># on optional parts, and default-features = false turns off default ones.</w:t>
      </w:r>
    </w:p>
    <w:p w14:paraId="686A13F6" w14:textId="77777777" w:rsidR="00445C7D" w:rsidRDefault="00D2419F">
      <w:pPr>
        <w:pStyle w:val="SourceCode"/>
      </w:pPr>
      <w:r>
        <w:t>[dependencies]</w:t>
      </w:r>
    </w:p>
    <w:p w14:paraId="488CA865" w14:textId="77777777" w:rsidR="00445C7D" w:rsidRDefault="00D2419F">
      <w:pPr>
        <w:pStyle w:val="SourceCode"/>
      </w:pPr>
      <w:r>
        <w:t>axum-server = { version = "=0.8.0", features = ["tls-rustls-no-provider"] }</w:t>
      </w:r>
    </w:p>
    <w:p w14:paraId="57251756" w14:textId="77777777" w:rsidR="00445C7D" w:rsidRDefault="00D2419F">
      <w:pPr>
        <w:pStyle w:val="SourceCode"/>
      </w:pPr>
      <w:r>
        <w:t>mysql = "=28.0.3"</w:t>
      </w:r>
    </w:p>
    <w:p w14:paraId="44FD269E" w14:textId="77777777" w:rsidR="00445C7D" w:rsidRDefault="00D2419F">
      <w:pPr>
        <w:pStyle w:val="SourceCode"/>
      </w:pPr>
      <w:r>
        <w:t>serde = { version = "=1.0.229", features = ["derive"] }</w:t>
      </w:r>
    </w:p>
    <w:p w14:paraId="3EBF5636" w14:textId="77777777" w:rsidR="00445C7D" w:rsidRDefault="00D2419F">
      <w:pPr>
        <w:pStyle w:val="SourceCode"/>
      </w:pPr>
      <w:r>
        <w:t>serde_json = "=1.0.151"</w:t>
      </w:r>
    </w:p>
    <w:p w14:paraId="4D5B3526" w14:textId="77777777" w:rsidR="00445C7D" w:rsidRDefault="00D2419F">
      <w:pPr>
        <w:pStyle w:val="SourceCode"/>
      </w:pPr>
      <w:r>
        <w:t>tokio = { version = "=1.53.1", features = ["macros", "rt-multi-thread"] }</w:t>
      </w:r>
    </w:p>
    <w:p w14:paraId="3F12E359" w14:textId="77777777" w:rsidR="00445C7D" w:rsidRDefault="00D2419F">
      <w:pPr>
        <w:pStyle w:val="SourceCode"/>
      </w:pPr>
      <w:r>
        <w:t>ureq = "=3.4.2"</w:t>
      </w:r>
    </w:p>
    <w:p w14:paraId="52A8A06D" w14:textId="77777777" w:rsidR="00445C7D" w:rsidRDefault="00D2419F">
      <w:pPr>
        <w:pStyle w:val="SourceCode"/>
      </w:pPr>
      <w:r>
        <w:t># Remember, a [dependencies.axum] table is one entry, one setting per line.</w:t>
      </w:r>
    </w:p>
    <w:p w14:paraId="2A1F604C" w14:textId="77777777" w:rsidR="00445C7D" w:rsidRDefault="00D2419F">
      <w:pPr>
        <w:pStyle w:val="SourceCode"/>
      </w:pPr>
      <w:r>
        <w:t>[dependencies.axum]</w:t>
      </w:r>
    </w:p>
    <w:p w14:paraId="10BE1044" w14:textId="77777777" w:rsidR="00445C7D" w:rsidRDefault="00D2419F">
      <w:pPr>
        <w:pStyle w:val="SourceCode"/>
      </w:pPr>
      <w:r>
        <w:t>version = "=0.8.9"</w:t>
      </w:r>
    </w:p>
    <w:p w14:paraId="6682AD35" w14:textId="77777777" w:rsidR="00445C7D" w:rsidRDefault="00D2419F">
      <w:pPr>
        <w:pStyle w:val="SourceCode"/>
      </w:pPr>
      <w:r>
        <w:t>default-features = false</w:t>
      </w:r>
    </w:p>
    <w:p w14:paraId="3E3BC669" w14:textId="77777777" w:rsidR="00445C7D" w:rsidRDefault="00D2419F">
      <w:pPr>
        <w:pStyle w:val="SourceCode"/>
      </w:pPr>
      <w:r>
        <w:t>features = ["http1", "tokio"]</w:t>
      </w:r>
    </w:p>
    <w:p w14:paraId="1637832A" w14:textId="77777777" w:rsidR="00445C7D" w:rsidRDefault="00D2419F">
      <w:pPr>
        <w:pStyle w:val="SourceCode"/>
      </w:pPr>
      <w:r>
        <w:t># rustls is named only to choose ring, the same ring ureq's rustls uses.</w:t>
      </w:r>
    </w:p>
    <w:p w14:paraId="6AAF8DA4" w14:textId="77777777" w:rsidR="00445C7D" w:rsidRDefault="00D2419F">
      <w:pPr>
        <w:pStyle w:val="SourceCode"/>
      </w:pPr>
      <w:r>
        <w:t>[dependencies.rustls]</w:t>
      </w:r>
    </w:p>
    <w:p w14:paraId="6BD9ACEF" w14:textId="77777777" w:rsidR="00445C7D" w:rsidRDefault="00D2419F">
      <w:pPr>
        <w:pStyle w:val="SourceCode"/>
        <w:keepNext/>
      </w:pPr>
      <w:r>
        <w:t>version = "=0.23.45"</w:t>
      </w:r>
    </w:p>
    <w:p w14:paraId="18CC3D4B" w14:textId="77777777" w:rsidR="00445C7D" w:rsidRDefault="00D2419F">
      <w:pPr>
        <w:pStyle w:val="SourceCode"/>
        <w:keepNext/>
      </w:pPr>
      <w:r>
        <w:t>default-features = false</w:t>
      </w:r>
    </w:p>
    <w:p w14:paraId="6E583272" w14:textId="77777777" w:rsidR="00445C7D" w:rsidRDefault="00D2419F">
      <w:pPr>
        <w:pStyle w:val="SourceCode"/>
      </w:pPr>
      <w:r>
        <w:t>features = ["ring", "std", "tls12"]</w:t>
      </w:r>
    </w:p>
    <w:p w14:paraId="48943533" w14:textId="77777777" w:rsidR="00445C7D" w:rsidRDefault="00445C7D">
      <w:pPr>
        <w:keepNext/>
      </w:pPr>
    </w:p>
    <w:p w14:paraId="78C9D40B" w14:textId="77777777" w:rsidR="00445C7D" w:rsidRDefault="00445C7D">
      <w:pPr>
        <w:keepNext/>
      </w:pPr>
    </w:p>
    <w:p w14:paraId="71D8A720" w14:textId="77777777" w:rsidR="00445C7D" w:rsidRDefault="00445C7D">
      <w:pPr>
        <w:keepNext/>
      </w:pPr>
    </w:p>
    <w:p w14:paraId="1F905DA7" w14:textId="77777777" w:rsidR="00445C7D" w:rsidRDefault="00D2419F">
      <w:pPr>
        <w:pStyle w:val="Heading1"/>
      </w:pPr>
      <w:r>
        <w:t>Validation Rules</w:t>
      </w:r>
    </w:p>
    <w:p w14:paraId="0065A038" w14:textId="77777777" w:rsidR="00445C7D" w:rsidRDefault="00D2419F">
      <w:r>
        <w:t>This lesson is checked by running each command and program and comparing what your screen shows with the required results, by eye. No separate validator program is needed.</w:t>
      </w:r>
    </w:p>
    <w:p w14:paraId="55C041EF" w14:textId="77777777" w:rsidR="00445C7D" w:rsidRDefault="00445C7D">
      <w:pPr>
        <w:keepNext/>
      </w:pPr>
    </w:p>
    <w:p w14:paraId="4BAE5381" w14:textId="77777777" w:rsidR="00445C7D" w:rsidRDefault="00D2419F">
      <w:pPr>
        <w:pStyle w:val="ListBullet"/>
      </w:pPr>
      <w:r>
        <w:t>Run the Data Reset before the first server, and every program from the lesson-6.7-extended folder: the server (Solidity: anvil) in Terminal 1, the clients, curl.exe, and cast in Terminal 2.</w:t>
      </w:r>
    </w:p>
    <w:p w14:paraId="79C65061" w14:textId="77777777" w:rsidR="00445C7D" w:rsidRDefault="00D2419F">
      <w:pPr>
        <w:pStyle w:val="ListBullet"/>
      </w:pPr>
      <w:r>
        <w:t>The Copy Check and the Library Check print exactly their lines, and the Data Reset prints the three known contacts.</w:t>
      </w:r>
    </w:p>
    <w:p w14:paraId="4806953F" w14:textId="77777777" w:rsidR="00445C7D" w:rsidRDefault="00D2419F">
      <w:pPr>
        <w:pStyle w:val="ListBullet"/>
      </w:pPr>
      <w:r>
        <w:t>Every Assembly, Rust, and Erlang client, Basic and Production-Minded, prints the client lines of the Required Clean-Run Output exactly, ending with Same answer both times: yes, and ends with exit code 0; the Basic server prints only its Listening line, and the Production-Minded server prints the server lines of the Required Clean-Run Output.</w:t>
      </w:r>
    </w:p>
    <w:p w14:paraId="3F985D0A" w14:textId="77777777" w:rsidR="00445C7D" w:rsidRDefault="00D2419F">
      <w:pPr>
        <w:pStyle w:val="ListBullet"/>
      </w:pPr>
      <w:r>
        <w:t>The curl Check prints Alan with no phone and 200, then 404, 409, and 400, each with its error body.</w:t>
      </w:r>
    </w:p>
    <w:p w14:paraId="53362997" w14:textId="77777777" w:rsidR="00445C7D" w:rsidRDefault="00D2419F">
      <w:pPr>
        <w:pStyle w:val="ListBullet"/>
      </w:pPr>
      <w:r>
        <w:t>Solidity's Client Run prints Status: 0x1 twice, then Same answer both times: yes; the Call Check prints the contact with no phone, then refuses contact 99, Ada's email, and no email with their error bodies, and $LASTEXITCODE prints 1.</w:t>
      </w:r>
    </w:p>
    <w:p w14:paraId="5FE66157" w14:textId="77777777" w:rsidR="00445C7D" w:rsidRDefault="00D2419F">
      <w:pPr>
        <w:pStyle w:val="ListBullet"/>
      </w:pPr>
      <w:r>
        <w:t>No program turns certificate checks off, and no program prints the password.</w:t>
      </w:r>
    </w:p>
    <w:p w14:paraId="24313E7E" w14:textId="77777777" w:rsidR="00445C7D" w:rsidRDefault="00445C7D">
      <w:pPr>
        <w:keepNext/>
      </w:pPr>
    </w:p>
    <w:p w14:paraId="1037333B" w14:textId="77777777" w:rsidR="00445C7D" w:rsidRDefault="00445C7D">
      <w:pPr>
        <w:keepNext/>
      </w:pPr>
    </w:p>
    <w:p w14:paraId="30B50E8A" w14:textId="77777777" w:rsidR="00445C7D" w:rsidRDefault="00D2419F">
      <w:pPr>
        <w:pStyle w:val="Heading2"/>
      </w:pPr>
      <w:r>
        <w:t>Expected Values</w:t>
      </w:r>
    </w:p>
    <w:p w14:paraId="2CFB8F23" w14:textId="77777777" w:rsidR="00445C7D" w:rsidRDefault="00D2419F">
      <w:pPr>
        <w:keepNext/>
      </w:pPr>
      <w:r>
        <w:t>Every program and command works with these values.</w:t>
      </w:r>
    </w:p>
    <w:p w14:paraId="49AF04BC" w14:textId="77777777" w:rsidR="00445C7D" w:rsidRDefault="00445C7D">
      <w:pPr>
        <w:keepNext/>
      </w:pPr>
    </w:p>
    <w:p w14:paraId="5A558406" w14:textId="77777777" w:rsidR="00445C7D" w:rsidRDefault="00D2419F">
      <w:pPr>
        <w:pStyle w:val="RequiredOutput"/>
        <w:keepNext/>
      </w:pPr>
      <w:r>
        <w:t>Database: spa_contacts, after the Data Reset (1 Ada, 2 Grace, 3 Alan)</w:t>
      </w:r>
    </w:p>
    <w:p w14:paraId="1DB6D151" w14:textId="77777777" w:rsidR="00445C7D" w:rsidRDefault="00D2419F">
      <w:pPr>
        <w:pStyle w:val="RequiredOutput"/>
        <w:keepNext/>
      </w:pPr>
      <w:r>
        <w:t>Replacement: PUT /api/v1/contacts/3, Alan Turing, alan@example.com, 555-0199</w:t>
      </w:r>
    </w:p>
    <w:p w14:paraId="0988E2ED" w14:textId="77777777" w:rsidR="00445C7D" w:rsidRDefault="00D2419F">
      <w:pPr>
        <w:pStyle w:val="RequiredOutput"/>
        <w:keepNext/>
      </w:pPr>
      <w:r>
        <w:t>Both PUTs: 200 with the same body; Same answer both times: yes</w:t>
      </w:r>
    </w:p>
    <w:p w14:paraId="6376510C" w14:textId="77777777" w:rsidR="00445C7D" w:rsidRDefault="00D2419F">
      <w:pPr>
        <w:pStyle w:val="RequiredOutput"/>
        <w:keepNext/>
      </w:pPr>
      <w:r>
        <w:t>No phone: no-phone.json -&gt; 200, "phone":null</w:t>
      </w:r>
    </w:p>
    <w:p w14:paraId="4D1026FB" w14:textId="77777777" w:rsidR="00445C7D" w:rsidRDefault="00D2419F">
      <w:pPr>
        <w:pStyle w:val="RequiredOutput"/>
        <w:keepNext/>
      </w:pPr>
      <w:r>
        <w:t>Missing: no-phone.json to /api/v1/contacts/99 -&gt; 404, no contact with id 99</w:t>
      </w:r>
    </w:p>
    <w:p w14:paraId="7FB43B0E" w14:textId="77777777" w:rsidR="00445C7D" w:rsidRDefault="00D2419F">
      <w:pPr>
        <w:pStyle w:val="RequiredOutput"/>
        <w:keepNext/>
      </w:pPr>
      <w:r>
        <w:t>Taken email: taken-email.json (ada@example.com) -&gt; 409</w:t>
      </w:r>
    </w:p>
    <w:p w14:paraId="404A7A0D" w14:textId="77777777" w:rsidR="00445C7D" w:rsidRDefault="00D2419F">
      <w:pPr>
        <w:pStyle w:val="RequiredOutput"/>
        <w:keepNext/>
      </w:pPr>
      <w:r>
        <w:t>No email: missing-email.json -&gt; 400, email is required</w:t>
      </w:r>
    </w:p>
    <w:p w14:paraId="04392935" w14:textId="77777777" w:rsidR="00445C7D" w:rsidRDefault="00D2419F">
      <w:pPr>
        <w:pStyle w:val="RequiredOutput"/>
        <w:keepNext/>
      </w:pPr>
      <w:r>
        <w:t>Solidity node: http://127.0.0.1:8545 (anvil, JSON-RPC, no TLS)</w:t>
      </w:r>
    </w:p>
    <w:p w14:paraId="1FEE799F" w14:textId="77777777" w:rsidR="00445C7D" w:rsidRDefault="00D2419F">
      <w:pPr>
        <w:pStyle w:val="RequiredOutput"/>
        <w:keepNext/>
      </w:pPr>
      <w:r>
        <w:t>Solidity contract: 0x5FbDB2315678afecb367f032d93F642f64180aa3</w:t>
      </w:r>
    </w:p>
    <w:p w14:paraId="1ABC986A" w14:textId="77777777" w:rsidR="00445C7D" w:rsidRDefault="00D2419F">
      <w:pPr>
        <w:pStyle w:val="RequiredOutput"/>
        <w:keepNext/>
      </w:pPr>
      <w:r>
        <w:t>Solidity sender: 0xf39Fd6e51aad88F6F4ce6aB8827279cffFb92266</w:t>
      </w:r>
    </w:p>
    <w:p w14:paraId="502FD134" w14:textId="77777777" w:rsidR="00445C7D" w:rsidRDefault="00D2419F">
      <w:pPr>
        <w:pStyle w:val="RequiredOutput"/>
        <w:keepNext/>
      </w:pPr>
      <w:r>
        <w:t>Exercise: the client also fetches GET /api/v1/contacts/3</w:t>
      </w:r>
    </w:p>
    <w:p w14:paraId="5579A8A8" w14:textId="77777777" w:rsidR="00445C7D" w:rsidRDefault="00D2419F">
      <w:pPr>
        <w:pStyle w:val="RequiredOutput"/>
      </w:pPr>
      <w:r>
        <w:t>Challenge: a body whose id is 2, sent to /api/v1/contacts/3 -&gt; 400</w:t>
      </w:r>
    </w:p>
    <w:p w14:paraId="37481D08" w14:textId="77777777" w:rsidR="00445C7D" w:rsidRDefault="00445C7D">
      <w:pPr>
        <w:keepNext/>
      </w:pPr>
    </w:p>
    <w:p w14:paraId="648E9A3D" w14:textId="77777777" w:rsidR="00445C7D" w:rsidRDefault="00445C7D">
      <w:pPr>
        <w:keepNext/>
      </w:pPr>
    </w:p>
    <w:p w14:paraId="4DC00A4C" w14:textId="77777777" w:rsidR="00445C7D" w:rsidRDefault="00D2419F">
      <w:pPr>
        <w:pStyle w:val="Heading2"/>
      </w:pPr>
      <w:r>
        <w:t>Required Clean-Run Output</w:t>
      </w:r>
    </w:p>
    <w:p w14:paraId="5B57F447" w14:textId="77777777" w:rsidR="00445C7D" w:rsidRDefault="00D2419F">
      <w:pPr>
        <w:keepNext/>
      </w:pPr>
      <w:r>
        <w:t>Terminal 1, the Production-Minded server, after its client run and its curl Check, in Assembly, Rust, and Erlang (the Basic server prints only the first line):</w:t>
      </w:r>
    </w:p>
    <w:p w14:paraId="58432C7F" w14:textId="77777777" w:rsidR="00445C7D" w:rsidRDefault="00445C7D">
      <w:pPr>
        <w:keepNext/>
      </w:pPr>
    </w:p>
    <w:p w14:paraId="240EE2C6" w14:textId="77777777" w:rsidR="00445C7D" w:rsidRDefault="00D2419F">
      <w:pPr>
        <w:pStyle w:val="RequiredOutput"/>
        <w:keepNext/>
      </w:pPr>
      <w:r>
        <w:t>Listening on https://127.0.0.1:8765</w:t>
      </w:r>
    </w:p>
    <w:p w14:paraId="6A1E8937" w14:textId="77777777" w:rsidR="00445C7D" w:rsidRDefault="00D2419F">
      <w:pPr>
        <w:pStyle w:val="RequiredOutput"/>
        <w:keepNext/>
      </w:pPr>
      <w:r>
        <w:t>PUT /api/v1/contacts/3 -&gt; 200</w:t>
      </w:r>
    </w:p>
    <w:p w14:paraId="3082E12B" w14:textId="77777777" w:rsidR="00445C7D" w:rsidRDefault="00D2419F">
      <w:pPr>
        <w:pStyle w:val="RequiredOutput"/>
        <w:keepNext/>
      </w:pPr>
      <w:r>
        <w:t>PUT /api/v1/contacts/3 -&gt; 200</w:t>
      </w:r>
    </w:p>
    <w:p w14:paraId="2804EE76" w14:textId="77777777" w:rsidR="00445C7D" w:rsidRDefault="00D2419F">
      <w:pPr>
        <w:pStyle w:val="RequiredOutput"/>
        <w:keepNext/>
      </w:pPr>
      <w:r>
        <w:t>PUT /api/v1/contacts/3 -&gt; 200</w:t>
      </w:r>
    </w:p>
    <w:p w14:paraId="603CF56A" w14:textId="77777777" w:rsidR="00445C7D" w:rsidRDefault="00D2419F">
      <w:pPr>
        <w:pStyle w:val="RequiredOutput"/>
        <w:keepNext/>
      </w:pPr>
      <w:r>
        <w:t>PUT /api/v1/contacts/99 -&gt; 404</w:t>
      </w:r>
    </w:p>
    <w:p w14:paraId="1D9FC777" w14:textId="77777777" w:rsidR="00445C7D" w:rsidRDefault="00D2419F">
      <w:pPr>
        <w:pStyle w:val="RequiredOutput"/>
        <w:keepNext/>
      </w:pPr>
      <w:r>
        <w:t>PUT /api/v1/contacts/3 -&gt; 409</w:t>
      </w:r>
    </w:p>
    <w:p w14:paraId="15B3DF8C" w14:textId="77777777" w:rsidR="00445C7D" w:rsidRDefault="00D2419F">
      <w:pPr>
        <w:pStyle w:val="RequiredOutput"/>
      </w:pPr>
      <w:r>
        <w:t>PUT /api/v1/contacts/3 -&gt; 400</w:t>
      </w:r>
    </w:p>
    <w:p w14:paraId="3093C3FE" w14:textId="77777777" w:rsidR="00445C7D" w:rsidRDefault="00445C7D">
      <w:pPr>
        <w:keepNext/>
      </w:pPr>
    </w:p>
    <w:p w14:paraId="2FD2C1B7" w14:textId="77777777" w:rsidR="00445C7D" w:rsidRDefault="00D2419F">
      <w:pPr>
        <w:keepNext/>
      </w:pPr>
      <w:r>
        <w:t>Terminal 2, every client, Basic and Production-Minded, in Assembly, Rust, and Erlang, ending with exit code 0:</w:t>
      </w:r>
    </w:p>
    <w:p w14:paraId="435E462C" w14:textId="77777777" w:rsidR="00445C7D" w:rsidRDefault="00445C7D">
      <w:pPr>
        <w:keepNext/>
      </w:pPr>
    </w:p>
    <w:p w14:paraId="12B6E4C6" w14:textId="77777777" w:rsidR="00445C7D" w:rsidRDefault="00D2419F">
      <w:pPr>
        <w:pStyle w:val="RequiredOutput"/>
        <w:keepNext/>
      </w:pPr>
      <w:r>
        <w:t>Status: 200</w:t>
      </w:r>
    </w:p>
    <w:p w14:paraId="0D732ACB" w14:textId="77777777" w:rsidR="00445C7D" w:rsidRDefault="00D2419F">
      <w:pPr>
        <w:pStyle w:val="RequiredOutput"/>
        <w:keepNext/>
      </w:pPr>
      <w:r>
        <w:t>Content-Type: application/json; charset=utf-8</w:t>
      </w:r>
    </w:p>
    <w:p w14:paraId="163D5D54" w14:textId="77777777" w:rsidR="00445C7D" w:rsidRDefault="00D2419F">
      <w:pPr>
        <w:pStyle w:val="RequiredOutput"/>
        <w:keepNext/>
      </w:pPr>
      <w:r>
        <w:t>Body: {"id":3,"name":"Alan Turing","email":"alan@example.com","phone":"555-0199"}</w:t>
      </w:r>
    </w:p>
    <w:p w14:paraId="4B32201A" w14:textId="77777777" w:rsidR="00445C7D" w:rsidRDefault="00D2419F">
      <w:pPr>
        <w:pStyle w:val="RequiredOutput"/>
        <w:keepNext/>
      </w:pPr>
      <w:r>
        <w:t>Status: 200</w:t>
      </w:r>
    </w:p>
    <w:p w14:paraId="5D067550" w14:textId="77777777" w:rsidR="00445C7D" w:rsidRDefault="00D2419F">
      <w:pPr>
        <w:pStyle w:val="RequiredOutput"/>
        <w:keepNext/>
      </w:pPr>
      <w:r>
        <w:t>Content-Type: application/json; charset=utf-8</w:t>
      </w:r>
    </w:p>
    <w:p w14:paraId="5BCF5F2B" w14:textId="77777777" w:rsidR="00445C7D" w:rsidRDefault="00D2419F">
      <w:pPr>
        <w:pStyle w:val="RequiredOutput"/>
        <w:keepNext/>
      </w:pPr>
      <w:r>
        <w:t>Body: {"id":3,"name":"Alan Turing","email":"alan@example.com","phone":"555-0199"}</w:t>
      </w:r>
    </w:p>
    <w:p w14:paraId="3D82DE0C" w14:textId="77777777" w:rsidR="00445C7D" w:rsidRDefault="00D2419F">
      <w:pPr>
        <w:pStyle w:val="RequiredOutput"/>
      </w:pPr>
      <w:r>
        <w:t>Same answer both times: yes</w:t>
      </w:r>
    </w:p>
    <w:p w14:paraId="608D3BA3" w14:textId="77777777" w:rsidR="00445C7D" w:rsidRDefault="00445C7D">
      <w:pPr>
        <w:keepNext/>
      </w:pPr>
    </w:p>
    <w:p w14:paraId="2535CEC8" w14:textId="77777777" w:rsidR="00445C7D" w:rsidRDefault="00D2419F">
      <w:pPr>
        <w:keepNext/>
      </w:pPr>
      <w:r>
        <w:t>Terminal 2, the curl Check, in Assembly, Rust, and Erlang: each body, then its status and content type, which -w prints after it. The first PUT left out the phone, so Alan's phone is gone:</w:t>
      </w:r>
    </w:p>
    <w:p w14:paraId="1C4A9E15" w14:textId="77777777" w:rsidR="00445C7D" w:rsidRDefault="00445C7D">
      <w:pPr>
        <w:keepNext/>
      </w:pPr>
    </w:p>
    <w:p w14:paraId="759F53C8" w14:textId="77777777" w:rsidR="00445C7D" w:rsidRDefault="00D2419F">
      <w:pPr>
        <w:pStyle w:val="RequiredOutput"/>
        <w:keepNext/>
      </w:pPr>
      <w:r>
        <w:t>{"id":3,"name":"Alan Turing","email":"alan@example.com","phone":null}</w:t>
      </w:r>
    </w:p>
    <w:p w14:paraId="7C5E1CC8" w14:textId="77777777" w:rsidR="00445C7D" w:rsidRDefault="00D2419F">
      <w:pPr>
        <w:pStyle w:val="RequiredOutput"/>
        <w:keepNext/>
      </w:pPr>
      <w:r>
        <w:t>200 application/json; charset=utf-8</w:t>
      </w:r>
    </w:p>
    <w:p w14:paraId="4183320C" w14:textId="77777777" w:rsidR="00445C7D" w:rsidRDefault="00D2419F">
      <w:pPr>
        <w:pStyle w:val="RequiredOutput"/>
        <w:keepNext/>
      </w:pPr>
      <w:r>
        <w:t>{"code":"not_found","message":"no contact with id 99"}</w:t>
      </w:r>
    </w:p>
    <w:p w14:paraId="6123C6E8" w14:textId="77777777" w:rsidR="00445C7D" w:rsidRDefault="00D2419F">
      <w:pPr>
        <w:pStyle w:val="RequiredOutput"/>
        <w:keepNext/>
      </w:pPr>
      <w:r>
        <w:t>404 application/json; charset=utf-8</w:t>
      </w:r>
    </w:p>
    <w:p w14:paraId="3492963D" w14:textId="77777777" w:rsidR="00445C7D" w:rsidRDefault="00D2419F">
      <w:pPr>
        <w:pStyle w:val="RequiredOutput"/>
        <w:keepNext/>
      </w:pPr>
      <w:r>
        <w:t>{"code":"duplicate_email","message":"That email is already in use."}</w:t>
      </w:r>
    </w:p>
    <w:p w14:paraId="769A6179" w14:textId="77777777" w:rsidR="00445C7D" w:rsidRDefault="00D2419F">
      <w:pPr>
        <w:pStyle w:val="RequiredOutput"/>
        <w:keepNext/>
      </w:pPr>
      <w:r>
        <w:t>409 application/json; charset=utf-8</w:t>
      </w:r>
    </w:p>
    <w:p w14:paraId="1B9A4B75" w14:textId="77777777" w:rsidR="00445C7D" w:rsidRDefault="00D2419F">
      <w:pPr>
        <w:pStyle w:val="RequiredOutput"/>
        <w:keepNext/>
      </w:pPr>
      <w:r>
        <w:t>{"code":"invalid_input","message":"email is required"}</w:t>
      </w:r>
    </w:p>
    <w:p w14:paraId="094D7B95" w14:textId="77777777" w:rsidR="00445C7D" w:rsidRDefault="00D2419F">
      <w:pPr>
        <w:pStyle w:val="RequiredOutput"/>
      </w:pPr>
      <w:r>
        <w:t>400 application/json; charset=utf-8</w:t>
      </w:r>
    </w:p>
    <w:p w14:paraId="7C8ABFD1" w14:textId="77777777" w:rsidR="00445C7D" w:rsidRDefault="00445C7D">
      <w:pPr>
        <w:keepNext/>
      </w:pPr>
    </w:p>
    <w:p w14:paraId="71EDBA12" w14:textId="77777777" w:rsidR="00445C7D" w:rsidRDefault="00D2419F">
      <w:pPr>
        <w:keepNext/>
      </w:pPr>
      <w:r>
        <w:t>Terminal 2, Solidity's Client Run, Basic and Production-Minded: each receipt's status, once per transaction, then the comparison of the contact read back after each:</w:t>
      </w:r>
    </w:p>
    <w:p w14:paraId="48083C33" w14:textId="77777777" w:rsidR="00445C7D" w:rsidRDefault="00445C7D">
      <w:pPr>
        <w:keepNext/>
      </w:pPr>
    </w:p>
    <w:p w14:paraId="7EFA4D83" w14:textId="77777777" w:rsidR="00445C7D" w:rsidRDefault="00D2419F">
      <w:pPr>
        <w:pStyle w:val="RequiredOutput"/>
        <w:keepNext/>
      </w:pPr>
      <w:r>
        <w:t>Status: 0x1</w:t>
      </w:r>
    </w:p>
    <w:p w14:paraId="637C8463" w14:textId="77777777" w:rsidR="00445C7D" w:rsidRDefault="00D2419F">
      <w:pPr>
        <w:pStyle w:val="RequiredOutput"/>
        <w:keepNext/>
      </w:pPr>
      <w:r>
        <w:t>Status: 0x1</w:t>
      </w:r>
    </w:p>
    <w:p w14:paraId="3AEFB616" w14:textId="77777777" w:rsidR="00445C7D" w:rsidRDefault="00D2419F">
      <w:pPr>
        <w:pStyle w:val="RequiredOutput"/>
      </w:pPr>
      <w:r>
        <w:t>Same answer both times: yes</w:t>
      </w:r>
    </w:p>
    <w:p w14:paraId="192947F4" w14:textId="77777777" w:rsidR="00445C7D" w:rsidRDefault="00445C7D">
      <w:pPr>
        <w:keepNext/>
      </w:pPr>
    </w:p>
    <w:p w14:paraId="5FBA2CF0" w14:textId="77777777" w:rsidR="00445C7D" w:rsidRDefault="00445C7D">
      <w:pPr>
        <w:keepNext/>
      </w:pPr>
    </w:p>
    <w:p w14:paraId="045AD01A" w14:textId="77777777" w:rsidR="00445C7D" w:rsidRDefault="00445C7D">
      <w:pPr>
        <w:keepNext/>
      </w:pPr>
    </w:p>
    <w:p w14:paraId="2AEE31EA" w14:textId="77777777" w:rsidR="00445C7D" w:rsidRDefault="00D2419F">
      <w:pPr>
        <w:pStyle w:val="Heading1"/>
      </w:pPr>
      <w:r>
        <w:t>Common Mistakes</w:t>
      </w:r>
    </w:p>
    <w:p w14:paraId="0EFDA7E4" w14:textId="77777777" w:rsidR="00445C7D" w:rsidRDefault="00D2419F">
      <w:pPr>
        <w:pStyle w:val="ListBullet"/>
      </w:pPr>
      <w:r>
        <w:t>Treating PUT as a partial update. A field the body leaves out is replaced too: here, a missing phone removes the phone. Send every field, or use PATCH (Lesson 6.8a).</w:t>
      </w:r>
    </w:p>
    <w:p w14:paraId="341E8D0D" w14:textId="77777777" w:rsidR="00445C7D" w:rsidRDefault="00D2419F">
      <w:pPr>
        <w:pStyle w:val="ListBullet"/>
      </w:pPr>
      <w:r>
        <w:t>Taking the id from the body. The path names the resource; contact_from_json's id is 0, and the handler sets it from the path.</w:t>
      </w:r>
    </w:p>
    <w:p w14:paraId="1316008B" w14:textId="77777777" w:rsidR="00445C7D" w:rsidRDefault="00D2419F">
      <w:pPr>
        <w:pStyle w:val="ListBullet"/>
      </w:pPr>
      <w:r>
        <w:t>Answering 404 for a PUT that changes nothing. Without found rows, an UPDATE that stores the same values reports 0 rows; the repeated PUT must still be 200.</w:t>
      </w:r>
    </w:p>
    <w:p w14:paraId="4E1F9FA6" w14:textId="77777777" w:rsidR="00445C7D" w:rsidRDefault="00D2419F">
      <w:pPr>
        <w:pStyle w:val="ListBullet"/>
      </w:pPr>
      <w:r>
        <w:t>Calling Chapter 5's update_contact from a handler. It prints Updated contact N: on the server's screen; replace_contact returns the stored contact instead.</w:t>
      </w:r>
    </w:p>
    <w:p w14:paraId="2E3C8443" w14:textId="77777777" w:rsidR="00445C7D" w:rsidRDefault="00D2419F">
      <w:pPr>
        <w:pStyle w:val="ListBullet"/>
      </w:pPr>
      <w:r>
        <w:t>In Assembly, binding the id as MYSQL_TYPE_LONG straight from a register: a MYSQL_BIND record holds the address of the value, so the id must sit in memory, as replace_id does.</w:t>
      </w:r>
    </w:p>
    <w:p w14:paraId="62AAD9D3" w14:textId="77777777" w:rsidR="00445C7D" w:rsidRDefault="00D2419F">
      <w:pPr>
        <w:pStyle w:val="ListBullet"/>
      </w:pPr>
      <w:r>
        <w:t>In Assembly, calling contacts.asm's set_text_value from another file: it is not global, so the link fails with undefined reference.</w:t>
      </w:r>
    </w:p>
    <w:p w14:paraId="4F736B89" w14:textId="77777777" w:rsidR="00445C7D" w:rsidRDefault="00D2419F">
      <w:pPr>
        <w:pStyle w:val="ListBullet"/>
      </w:pPr>
      <w:r>
        <w:t>In Rust, forgetting mut on replacement: the compiler refuses replacement.id = contact_id with cannot assign.</w:t>
      </w:r>
    </w:p>
    <w:p w14:paraId="19F15897" w14:textId="77777777" w:rsidR="00445C7D" w:rsidRDefault="00D2419F">
      <w:pPr>
        <w:pStyle w:val="ListBullet"/>
      </w:pPr>
      <w:r>
        <w:t>In Erlang, expecting Replacement#contact{id = ContactId} to change Replacement: it returns a new record, which must be kept under a new name or passed on.</w:t>
      </w:r>
    </w:p>
    <w:p w14:paraId="5AE048F5" w14:textId="77777777" w:rsidR="00445C7D" w:rsidRDefault="00D2419F">
      <w:pPr>
        <w:pStyle w:val="ListBullet"/>
      </w:pPr>
      <w:r>
        <w:t>In Solidity, checking emailTaken[newKey] without comparing it to the contact's own email: the same replacement sent twice would then be refused as a duplicate, and PUT would no longer be idempotent.</w:t>
      </w:r>
    </w:p>
    <w:p w14:paraId="695BD05E" w14:textId="77777777" w:rsidR="00445C7D" w:rsidRDefault="00D2419F">
      <w:pPr>
        <w:pStyle w:val="ListBullet"/>
      </w:pPr>
      <w:r>
        <w:t>Typing a JSON body with double quotes into a curl.exe argument in Windows PowerShell 5.1, which removes them. Send it from a file with --data "@file".</w:t>
      </w:r>
    </w:p>
    <w:p w14:paraId="02559F89" w14:textId="77777777" w:rsidR="00445C7D" w:rsidRDefault="00D2419F">
      <w:pPr>
        <w:pStyle w:val="ListBullet"/>
      </w:pPr>
      <w:r>
        <w:t>Typing curl instead of the full path to Windows' curl.exe (Lesson 6.4a).</w:t>
      </w:r>
    </w:p>
    <w:p w14:paraId="29D60823" w14:textId="77777777" w:rsidR="00445C7D" w:rsidRDefault="00445C7D">
      <w:pPr>
        <w:keepNext/>
      </w:pPr>
    </w:p>
    <w:p w14:paraId="1302F77E" w14:textId="77777777" w:rsidR="00445C7D" w:rsidRDefault="00445C7D">
      <w:pPr>
        <w:keepNext/>
      </w:pPr>
    </w:p>
    <w:p w14:paraId="73DD5FE8" w14:textId="77777777" w:rsidR="00445C7D" w:rsidRDefault="00445C7D">
      <w:pPr>
        <w:keepNext/>
      </w:pPr>
    </w:p>
    <w:p w14:paraId="0EB53DE5" w14:textId="77777777" w:rsidR="00445C7D" w:rsidRDefault="00D2419F">
      <w:pPr>
        <w:pStyle w:val="Heading1"/>
      </w:pPr>
      <w:r>
        <w:t>Project Connection</w:t>
      </w:r>
    </w:p>
    <w:p w14:paraId="5A144259" w14:textId="77777777" w:rsidR="00445C7D" w:rsidRDefault="00D2419F">
      <w:r>
        <w:t>The Contact Manager REST API's EXTENDED companion answers Replace contact with exactly this handler and replace_contact, in contact_replace beside Lesson 6.5a's contact store and Lesson 6.6a's contact_create. Lesson 6.8a's PATCH reads the stored contact, merges only the fields its body names, and passes the result to the same replace_contact, so both updates share one set of checks and one UPDATE. In Solidity, ContactApi's public replaceContact carries on: Lesson 6.8a's patch calls it, and Lesson 6.16a lets</w:t>
      </w:r>
      <w:r>
        <w:t xml:space="preserve"> only an approved sender call it.</w:t>
      </w:r>
    </w:p>
    <w:p w14:paraId="56422719" w14:textId="77777777" w:rsidR="00445C7D" w:rsidRDefault="00445C7D">
      <w:pPr>
        <w:keepNext/>
      </w:pPr>
    </w:p>
    <w:p w14:paraId="42E2D0F5" w14:textId="77777777" w:rsidR="00445C7D" w:rsidRDefault="00445C7D">
      <w:pPr>
        <w:keepNext/>
      </w:pPr>
    </w:p>
    <w:p w14:paraId="12772FE8" w14:textId="77777777" w:rsidR="00445C7D" w:rsidRDefault="00445C7D">
      <w:pPr>
        <w:keepNext/>
      </w:pPr>
    </w:p>
    <w:p w14:paraId="01759626" w14:textId="77777777" w:rsidR="00445C7D" w:rsidRDefault="00D2419F">
      <w:pPr>
        <w:pStyle w:val="Heading1"/>
      </w:pPr>
      <w:r>
        <w:t>Workbook Exercise</w:t>
      </w:r>
    </w:p>
    <w:p w14:paraId="170DF27E" w14:textId="77777777" w:rsidR="00445C7D" w:rsidRDefault="00D2419F">
      <w:r>
        <w:t>Read back what the PUTs stored. In the Production-Minded client, after the Same answer both times line, send one more request with the same client: GET /api/v1/contacts/3, with no key and no body. Store its answer in stored_response (StoredResponse in Erlang), check its status code for 0 exactly as main checks the others, and print it with print_response.</w:t>
      </w:r>
    </w:p>
    <w:p w14:paraId="0D1C9894" w14:textId="77777777" w:rsidR="00445C7D" w:rsidRDefault="00445C7D">
      <w:pPr>
        <w:keepNext/>
      </w:pPr>
    </w:p>
    <w:p w14:paraId="1D162BB7" w14:textId="77777777" w:rsidR="00445C7D" w:rsidRDefault="00D2419F">
      <w:pPr>
        <w:pStyle w:val="ListBullet"/>
      </w:pPr>
      <w:r>
        <w:t>Assembly: add get_method db "GET", 0 beside put_method, and a record stored_response beside repeat_response; then, after the printf at .print_comparison, a third send_request into stored_response with get_method, contact_path, and empty_text for both the key and the body.</w:t>
      </w:r>
    </w:p>
    <w:p w14:paraId="7697C150" w14:textId="77777777" w:rsidR="00445C7D" w:rsidRDefault="00D2419F">
      <w:pPr>
        <w:pStyle w:val="ListBullet"/>
      </w:pPr>
      <w:r>
        <w:t>Rust: after the if and else, store the answer of send_request(&amp;agent, "GET", &amp;contact_path, "", "") in stored_response.</w:t>
      </w:r>
    </w:p>
    <w:p w14:paraId="36E01A9A" w14:textId="77777777" w:rsidR="00445C7D" w:rsidRDefault="00D2419F">
      <w:pPr>
        <w:pStyle w:val="ListBullet"/>
      </w:pPr>
      <w:r>
        <w:t>Erlang: in main's innermost branch, end print_comparison(...) with a comma, then store the answer in StoredResponse, and add a case on its status code like main's: 0 stops with init:stop(1), anything else prints it.</w:t>
      </w:r>
    </w:p>
    <w:p w14:paraId="4E6963D4" w14:textId="77777777" w:rsidR="00445C7D" w:rsidRDefault="00D2419F">
      <w:pPr>
        <w:pStyle w:val="ListBullet"/>
      </w:pPr>
      <w:r>
        <w:t>Solidity: the Client Run has already read the contact back, so print what it kept instead of asking the chain again: add $secondContact | ConvertFrom-Json as the Client Run's last line (Linux or macOS: echo "$second_contact" | jq -r .).</w:t>
      </w:r>
    </w:p>
    <w:p w14:paraId="3C27ACB5" w14:textId="77777777" w:rsidR="00445C7D" w:rsidRDefault="00D2419F">
      <w:pPr>
        <w:pStyle w:val="ListBullet"/>
      </w:pPr>
      <w:r>
        <w:t>Update the comments the change makes stale too: each client's opening comment lists main's requests.</w:t>
      </w:r>
    </w:p>
    <w:p w14:paraId="59197CC9" w14:textId="77777777" w:rsidR="00445C7D" w:rsidRDefault="00445C7D">
      <w:pPr>
        <w:keepNext/>
      </w:pPr>
    </w:p>
    <w:p w14:paraId="41D50D7A" w14:textId="77777777" w:rsidR="00445C7D" w:rsidRDefault="00D2419F">
      <w:r>
        <w:t>Before you run it, predict its three lines and the line Terminal 1 adds. Rebuild the client, start the Production-Minded server, and run the client. The output must match the Required Exercise Output below, the exit code must be 0, and Terminal 1 must show GET /api/v1/contacts/3 -&gt; 200 after the two PUT lines. The body is the same as both PUT answers: the PUT's answer is what the database holds. Solidity prints the two Status: 0x1 lines and Same answer both times: yes, then {"id":3,"name":"Alan Turing","ema</w:t>
      </w:r>
      <w:r>
        <w:t>il":"alan@example.com","phone":"555-0199"}: what the two transactions left in storage.</w:t>
      </w:r>
    </w:p>
    <w:p w14:paraId="2572CEB9" w14:textId="77777777" w:rsidR="00445C7D" w:rsidRDefault="00445C7D">
      <w:pPr>
        <w:keepNext/>
      </w:pPr>
    </w:p>
    <w:p w14:paraId="40715B09" w14:textId="77777777" w:rsidR="00445C7D" w:rsidRDefault="00445C7D">
      <w:pPr>
        <w:keepNext/>
      </w:pPr>
    </w:p>
    <w:p w14:paraId="57BE3B37" w14:textId="77777777" w:rsidR="00445C7D" w:rsidRDefault="00D2419F">
      <w:pPr>
        <w:pStyle w:val="Heading2"/>
      </w:pPr>
      <w:r>
        <w:t>Required Exercise Output</w:t>
      </w:r>
    </w:p>
    <w:p w14:paraId="37F289BE" w14:textId="77777777" w:rsidR="00445C7D" w:rsidRDefault="00D2419F">
      <w:pPr>
        <w:keepNext/>
      </w:pPr>
      <w:r>
        <w:t>After the client lines of the Required Clean-Run Output, the client fetches contact 3 with the same client, prints these three more lines, and ends with exit code 0. Terminal 1 shows GET /api/v1/contacts/3 -&gt; 200 after the two PUT lines. Solidity's Exercise is in the Workbook Exercise.</w:t>
      </w:r>
    </w:p>
    <w:p w14:paraId="6E9B12EA" w14:textId="77777777" w:rsidR="00445C7D" w:rsidRDefault="00445C7D">
      <w:pPr>
        <w:keepNext/>
      </w:pPr>
    </w:p>
    <w:p w14:paraId="4E31937E" w14:textId="77777777" w:rsidR="00445C7D" w:rsidRDefault="00D2419F">
      <w:pPr>
        <w:pStyle w:val="RequiredOutput"/>
        <w:keepNext/>
      </w:pPr>
      <w:r>
        <w:t>Status: 200</w:t>
      </w:r>
    </w:p>
    <w:p w14:paraId="5EF4259C" w14:textId="77777777" w:rsidR="00445C7D" w:rsidRDefault="00D2419F">
      <w:pPr>
        <w:pStyle w:val="RequiredOutput"/>
        <w:keepNext/>
      </w:pPr>
      <w:r>
        <w:t>Content-Type: application/json; charset=utf-8</w:t>
      </w:r>
    </w:p>
    <w:p w14:paraId="5753AD88" w14:textId="77777777" w:rsidR="00445C7D" w:rsidRDefault="00D2419F">
      <w:pPr>
        <w:pStyle w:val="RequiredOutput"/>
      </w:pPr>
      <w:r>
        <w:t>Body: {"id":3,"name":"Alan Turing","email":"alan@example.com","phone":"555-0199"}</w:t>
      </w:r>
    </w:p>
    <w:p w14:paraId="40352EC5" w14:textId="77777777" w:rsidR="00445C7D" w:rsidRDefault="00445C7D">
      <w:pPr>
        <w:keepNext/>
      </w:pPr>
    </w:p>
    <w:p w14:paraId="535018C7" w14:textId="77777777" w:rsidR="00445C7D" w:rsidRDefault="00445C7D">
      <w:pPr>
        <w:keepNext/>
      </w:pPr>
    </w:p>
    <w:p w14:paraId="42D362A2" w14:textId="77777777" w:rsidR="00445C7D" w:rsidRDefault="00445C7D">
      <w:pPr>
        <w:keepNext/>
      </w:pPr>
    </w:p>
    <w:p w14:paraId="427BC09C" w14:textId="77777777" w:rsidR="00445C7D" w:rsidRDefault="00D2419F">
      <w:pPr>
        <w:pStyle w:val="Heading1"/>
      </w:pPr>
      <w:r>
        <w:t>Challenge</w:t>
      </w:r>
    </w:p>
    <w:p w14:paraId="2098FFC2" w14:textId="77777777" w:rsidR="00445C7D" w:rsidRDefault="00D2419F">
      <w:r>
        <w:t>Make the server refuse a body whose id disagrees with the path:</w:t>
      </w:r>
    </w:p>
    <w:p w14:paraId="28987C36" w14:textId="77777777" w:rsidR="00445C7D" w:rsidRDefault="00445C7D">
      <w:pPr>
        <w:keepNext/>
      </w:pPr>
    </w:p>
    <w:p w14:paraId="7CE1E913" w14:textId="77777777" w:rsidR="00445C7D" w:rsidRDefault="00D2419F">
      <w:pPr>
        <w:pStyle w:val="ListBullet"/>
      </w:pPr>
      <w:r>
        <w:t>In the Production-Minded server, write body_id_matches beside handle_replace_contact. It takes the body and the path's id and returns true (1 in Assembly) when the body has no id key, or its id is a whole number equal to the path's, and false (0) otherwise. Parse the body with the JSON library, as contact_from_json does: Assembly cJSON_ParseWithOpts, then cJSON_GetObjectItemCaseSensitive for "id", which is 0 when the key is missing; otherwise cJSON_IsNumber, then cJSON_GetNumberValue, which returns the numb</w:t>
      </w:r>
      <w:r>
        <w:t xml:space="preserve">er as a double in xmm0; cvtsi2sd puts the id in xmm1 as a double, and ucomisd xmm0, xmm1 compares them, so je jumps when they are equal, and "id":3.0 counts as the whole number 3, as it does in Lesson 6.7's C; cJSON_Delete on every path. Rust: serde_json::from_str into a Value, then match get("id"): None is true, and Some(id_value) compares id_value.as_u64(), which is Some(number) for a whole number that is not negative, with Some(u64::from(contact_id)), which widens the u32 id. Erlang: json:decode in try, </w:t>
      </w:r>
      <w:r>
        <w:t>then maps:get(&lt;&lt;"id"&gt;&gt;, Record, none): none is true, and any other value is compared with =:=, because json:decode gives a whole number as an integer.</w:t>
      </w:r>
    </w:p>
    <w:p w14:paraId="01B7665B" w14:textId="77777777" w:rsidR="00445C7D" w:rsidRDefault="00D2419F">
      <w:pPr>
        <w:pStyle w:val="ListBullet"/>
      </w:pPr>
      <w:r>
        <w:t>In handle_replace_contact, right after the id is set from the path, answer false with send_failure, INVALID_INPUT (invalid_input) and a new constant ID_MISMATCH (Assembly id_mismatch_problem) holding id in the body must match the path. It is an input check, so it belongs in step 2, before the connection is opened.</w:t>
      </w:r>
    </w:p>
    <w:p w14:paraId="73DE6CA0" w14:textId="77777777" w:rsidR="00445C7D" w:rsidRDefault="00D2419F">
      <w:pPr>
        <w:pStyle w:val="ListBullet"/>
      </w:pPr>
      <w:r>
        <w:t>In the Production-Minded client, add one more request at the end of main, after any other: PUT /api/v1/contacts/3 with the body {"id":2,"name":"Alan Turing","email":"alan@example.com","phone":"555-0199"} (mismatch_json, MISMATCH_JSON, ?MISMATCH_JSON), stored in mismatch_response (MismatchResponse in Erlang), checked, and printed with print_response.</w:t>
      </w:r>
    </w:p>
    <w:p w14:paraId="36FA1F7A" w14:textId="77777777" w:rsidR="00445C7D" w:rsidRDefault="00D2419F">
      <w:pPr>
        <w:pStyle w:val="ListBullet"/>
      </w:pPr>
      <w:r>
        <w:t>Solidity: replaceContact's first value is the path's id, so a caller cannot put an id in the body at all. Send one anyway: add a last command to the Client Run, the first cast send's line with "replaceContact(uint256,uint256,string,string,string)" and 3 2 before the three texts, and without --json and what follows it, then $LASTEXITCODE on its own line (echo $? on Linux or macOS). Against the unchanged contract, the fallback refuses it with no such path. Then add to ContactApi a second replaceContact, an ov</w:t>
      </w:r>
      <w:r>
        <w:t>erload (Lesson 6.6a): function replaceContact(uint256 contactId, uint256 bodyId, string memory fullName, string memory email, string memory phone) external returns (string memory), which reverts with a new constant ID_MISMATCH_JSON holding {"code":"invalid_input","message":"id in the body must match the path"} when bodyId != contactId, and otherwise returns replaceContact(contactId, fullName, email, phone): it may call the four-value replaceContact because that one is public. Restart anvil, deploy again, an</w:t>
      </w:r>
      <w:r>
        <w:t>d run the Client Run.</w:t>
      </w:r>
    </w:p>
    <w:p w14:paraId="349664B6" w14:textId="77777777" w:rsidR="00445C7D" w:rsidRDefault="00D2419F">
      <w:pPr>
        <w:pStyle w:val="ListBullet"/>
      </w:pPr>
      <w:r>
        <w:t>Update the comments the change makes stale too: each client's opening comment lists main's requests, and handle_replace_contact's says step 2 checks two things. Give body_id_matches a comment of its own, above handle_replace_contact's.</w:t>
      </w:r>
    </w:p>
    <w:p w14:paraId="08A26859" w14:textId="77777777" w:rsidR="00445C7D" w:rsidRDefault="00445C7D">
      <w:pPr>
        <w:keepNext/>
      </w:pPr>
    </w:p>
    <w:p w14:paraId="5989C3B8" w14:textId="77777777" w:rsidR="00445C7D" w:rsidRDefault="00D2419F">
      <w:r>
        <w:t>Run both. The output must match the Required Challenge Output below, and Terminal 1 must show a third PUT /api/v1/contacts/3 -&gt; 400. With the Exercise's change as well, the output must match the Required Combined Output after it. Solidity's last command prints execution reverted: {"code":"invalid_input","message":"id in the body must match the path"} on the error stream, and $LASTEXITCODE prints 1.</w:t>
      </w:r>
    </w:p>
    <w:p w14:paraId="15265C30" w14:textId="77777777" w:rsidR="00445C7D" w:rsidRDefault="00445C7D">
      <w:pPr>
        <w:keepNext/>
      </w:pPr>
    </w:p>
    <w:p w14:paraId="7BAB57F4" w14:textId="77777777" w:rsidR="00445C7D" w:rsidRDefault="00445C7D">
      <w:pPr>
        <w:keepNext/>
      </w:pPr>
    </w:p>
    <w:p w14:paraId="775A2685" w14:textId="77777777" w:rsidR="00445C7D" w:rsidRDefault="00D2419F">
      <w:pPr>
        <w:pStyle w:val="Heading2"/>
      </w:pPr>
      <w:r>
        <w:t>Required Challenge Output</w:t>
      </w:r>
    </w:p>
    <w:p w14:paraId="5884B852" w14:textId="77777777" w:rsidR="00445C7D" w:rsidRDefault="00D2419F">
      <w:pPr>
        <w:keepNext/>
      </w:pPr>
      <w:r>
        <w:t>With the server's id check and the client's extra PUT, the client prints these three lines after the client lines of the Required Clean-Run Output and ends with exit code 0, and Terminal 1 shows a third PUT /api/v1/contacts/3 -&gt; 400:</w:t>
      </w:r>
    </w:p>
    <w:p w14:paraId="76A0134D" w14:textId="77777777" w:rsidR="00445C7D" w:rsidRDefault="00445C7D">
      <w:pPr>
        <w:keepNext/>
      </w:pPr>
    </w:p>
    <w:p w14:paraId="7611784A" w14:textId="77777777" w:rsidR="00445C7D" w:rsidRDefault="00D2419F">
      <w:pPr>
        <w:pStyle w:val="RequiredOutput"/>
        <w:keepNext/>
      </w:pPr>
      <w:r>
        <w:t>Status: 400</w:t>
      </w:r>
    </w:p>
    <w:p w14:paraId="1740B0E3" w14:textId="77777777" w:rsidR="00445C7D" w:rsidRDefault="00D2419F">
      <w:pPr>
        <w:pStyle w:val="RequiredOutput"/>
        <w:keepNext/>
      </w:pPr>
      <w:r>
        <w:t>Content-Type: application/json; charset=utf-8</w:t>
      </w:r>
    </w:p>
    <w:p w14:paraId="27CEADA3" w14:textId="77777777" w:rsidR="00445C7D" w:rsidRDefault="00D2419F">
      <w:pPr>
        <w:pStyle w:val="RequiredOutput"/>
      </w:pPr>
      <w:r>
        <w:t>Body: {"code":"invalid_input","message":"id in the body must match the path"}</w:t>
      </w:r>
    </w:p>
    <w:p w14:paraId="3EE81065" w14:textId="77777777" w:rsidR="00445C7D" w:rsidRDefault="00445C7D">
      <w:pPr>
        <w:keepNext/>
      </w:pPr>
    </w:p>
    <w:p w14:paraId="67C9C5C9" w14:textId="77777777" w:rsidR="00445C7D" w:rsidRDefault="00445C7D">
      <w:pPr>
        <w:keepNext/>
      </w:pPr>
    </w:p>
    <w:p w14:paraId="42B59AB8" w14:textId="77777777" w:rsidR="00445C7D" w:rsidRDefault="00D2419F">
      <w:pPr>
        <w:pStyle w:val="Heading2"/>
      </w:pPr>
      <w:r>
        <w:t>Required Combined Output</w:t>
      </w:r>
    </w:p>
    <w:p w14:paraId="4BFD517F" w14:textId="77777777" w:rsidR="00445C7D" w:rsidRDefault="00D2419F">
      <w:pPr>
        <w:keepNext/>
      </w:pPr>
      <w:r>
        <w:t>With both changes, the client sends the two PUTs, fetches contact 3, then sends the PUT with the wrong id. After the client lines of the Required Clean-Run Output it prints these lines, and ends with exit code 0:</w:t>
      </w:r>
    </w:p>
    <w:p w14:paraId="502C4802" w14:textId="77777777" w:rsidR="00445C7D" w:rsidRDefault="00445C7D">
      <w:pPr>
        <w:keepNext/>
      </w:pPr>
    </w:p>
    <w:p w14:paraId="4DD34A85" w14:textId="77777777" w:rsidR="00445C7D" w:rsidRDefault="00D2419F">
      <w:pPr>
        <w:pStyle w:val="RequiredOutput"/>
        <w:keepNext/>
      </w:pPr>
      <w:r>
        <w:t>Status: 200</w:t>
      </w:r>
    </w:p>
    <w:p w14:paraId="3DDEA955" w14:textId="77777777" w:rsidR="00445C7D" w:rsidRDefault="00D2419F">
      <w:pPr>
        <w:pStyle w:val="RequiredOutput"/>
        <w:keepNext/>
      </w:pPr>
      <w:r>
        <w:t>Content-Type: application/json; charset=utf-8</w:t>
      </w:r>
    </w:p>
    <w:p w14:paraId="2212F3A1" w14:textId="77777777" w:rsidR="00445C7D" w:rsidRDefault="00D2419F">
      <w:pPr>
        <w:pStyle w:val="RequiredOutput"/>
        <w:keepNext/>
      </w:pPr>
      <w:r>
        <w:t>Body: {"id":3,"name":"Alan Turing","email":"alan@example.com","phone":"555-0199"}</w:t>
      </w:r>
    </w:p>
    <w:p w14:paraId="4C19217B" w14:textId="77777777" w:rsidR="00445C7D" w:rsidRDefault="00D2419F">
      <w:pPr>
        <w:pStyle w:val="RequiredOutput"/>
        <w:keepNext/>
      </w:pPr>
      <w:r>
        <w:t>Status: 400</w:t>
      </w:r>
    </w:p>
    <w:p w14:paraId="7B265C26" w14:textId="77777777" w:rsidR="00445C7D" w:rsidRDefault="00D2419F">
      <w:pPr>
        <w:pStyle w:val="RequiredOutput"/>
        <w:keepNext/>
      </w:pPr>
      <w:r>
        <w:t>Content-Type: application/json; charset=utf-8</w:t>
      </w:r>
    </w:p>
    <w:p w14:paraId="09AA104C" w14:textId="77777777" w:rsidR="00445C7D" w:rsidRDefault="00D2419F">
      <w:pPr>
        <w:pStyle w:val="RequiredOutput"/>
      </w:pPr>
      <w:r>
        <w:t>Body: {"code":"invalid_input","message":"id in the body must match the path"}</w:t>
      </w:r>
    </w:p>
    <w:p w14:paraId="5C3FFC10" w14:textId="77777777" w:rsidR="00445C7D" w:rsidRDefault="00445C7D">
      <w:pPr>
        <w:keepNext/>
      </w:pPr>
    </w:p>
    <w:p w14:paraId="1DB5E475" w14:textId="77777777" w:rsidR="00445C7D" w:rsidRDefault="00445C7D">
      <w:pPr>
        <w:keepNext/>
      </w:pPr>
    </w:p>
    <w:p w14:paraId="660A0C88" w14:textId="77777777" w:rsidR="00445C7D" w:rsidRDefault="00445C7D">
      <w:pPr>
        <w:keepNext/>
      </w:pPr>
    </w:p>
    <w:p w14:paraId="2A8FA7CE" w14:textId="77777777" w:rsidR="00445C7D" w:rsidRDefault="00D2419F">
      <w:pPr>
        <w:pStyle w:val="Heading1"/>
      </w:pPr>
      <w:r>
        <w:t>Completion Checklist</w:t>
      </w:r>
    </w:p>
    <w:p w14:paraId="642560FA" w14:textId="77777777" w:rsidR="00445C7D" w:rsidRDefault="00D2419F">
      <w:pPr>
        <w:pStyle w:val="ListBullet"/>
      </w:pPr>
      <w:r>
        <w:t>I copied certs, the reset files, my Chapter 5 module, Lesson 6.5a's contact store, Lesson 6.6a's contact_create and ContactRules, cJSON, mysql-otp, the DLLs, the deploy scripts, Cargo.lock, and foundry.toml from lesson-6.6-extended, and the Copy Check and Library Check matched.</w:t>
      </w:r>
    </w:p>
    <w:p w14:paraId="09063A2E" w14:textId="77777777" w:rsidR="00445C7D" w:rsidRDefault="00D2419F">
      <w:pPr>
        <w:pStyle w:val="ListBullet"/>
      </w:pPr>
      <w:r>
        <w:t>I ran the Data Reset and saved the three body files.</w:t>
      </w:r>
    </w:p>
    <w:p w14:paraId="4EF2A4A4" w14:textId="77777777" w:rsidR="00445C7D" w:rsidRDefault="00D2419F">
      <w:pPr>
        <w:pStyle w:val="ListBullet"/>
      </w:pPr>
      <w:r>
        <w:t>In Assembly, Rust, and Erlang, the server replaced contact 3 with replace_contact, and the client sent the same PUT twice and got the same answer.</w:t>
      </w:r>
    </w:p>
    <w:p w14:paraId="4DA30EAE" w14:textId="77777777" w:rsidR="00445C7D" w:rsidRDefault="00D2419F">
      <w:pPr>
        <w:pStyle w:val="ListBullet"/>
      </w:pPr>
      <w:r>
        <w:t>I can say why found rows keep the repeated PUT at 200, and why the Assembly id needs a place in memory.</w:t>
      </w:r>
    </w:p>
    <w:p w14:paraId="037700A8" w14:textId="77777777" w:rsidR="00445C7D" w:rsidRDefault="00D2419F">
      <w:pPr>
        <w:pStyle w:val="ListBullet"/>
      </w:pPr>
      <w:r>
        <w:t>I saw no phone, 404, 409, and 400 with curl.exe.</w:t>
      </w:r>
    </w:p>
    <w:p w14:paraId="0760DF89" w14:textId="77777777" w:rsidR="00445C7D" w:rsidRDefault="00D2419F">
      <w:pPr>
        <w:pStyle w:val="ListBullet"/>
      </w:pPr>
      <w:r>
        <w:t>In Solidity, I sent the same replaceContact transaction twice, read the same contact back after each, saw a call show the contact it would store, and can say why the chain holds two transactions but the same storage.</w:t>
      </w:r>
    </w:p>
    <w:p w14:paraId="2A6C4E95" w14:textId="77777777" w:rsidR="00445C7D" w:rsidRDefault="00D2419F">
      <w:pPr>
        <w:pStyle w:val="ListBullet"/>
      </w:pPr>
      <w:r>
        <w:t>I matched the Required Exercise, Challenge, and Combined Output.</w:t>
      </w:r>
    </w:p>
    <w:p w14:paraId="180F6C5E" w14:textId="77777777" w:rsidR="00445C7D" w:rsidRDefault="00445C7D">
      <w:pPr>
        <w:keepNext/>
      </w:pPr>
    </w:p>
    <w:p w14:paraId="22BD1B81" w14:textId="77777777" w:rsidR="00445C7D" w:rsidRDefault="00445C7D">
      <w:pPr>
        <w:keepNext/>
      </w:pPr>
    </w:p>
    <w:p w14:paraId="4BD4F709" w14:textId="77777777" w:rsidR="00445C7D" w:rsidRDefault="00445C7D">
      <w:pPr>
        <w:keepNext/>
      </w:pPr>
    </w:p>
    <w:p w14:paraId="4415DF93" w14:textId="77777777" w:rsidR="00445C7D" w:rsidRDefault="00D2419F">
      <w:pPr>
        <w:pStyle w:val="Heading1"/>
      </w:pPr>
      <w:r>
        <w:t>Lesson Wrap-Up</w:t>
      </w:r>
    </w:p>
    <w:p w14:paraId="162ED2F0" w14:textId="77777777" w:rsidR="00445C7D" w:rsidRDefault="00D2419F">
      <w:r>
        <w:t>PUT sends the complete new representation of a resource to its own path, and the server stores exactly that, in every language: the handler checks the id and the body with Lesson 6.6a's contact_from_json, takes the id from the path, and replace_contact checks the values, sends Chapter 5's UPDATE, and reads the contact back; a field the body leaves out is replaced too, an unknown id is 404, and found rows keep the repeated PUT at 200. Assembly binds its own four values, Rust and Erlang ask their connectors f</w:t>
      </w:r>
      <w:r>
        <w:t>or the rows matched, and Solidity's same transaction twice leaves the same storage while the chain records both. Lesson 6.8a's PATCH reuses replace_contact to change only the fields a body names.</w:t>
      </w:r>
    </w:p>
    <w:sectPr w:rsidR="00445C7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914395">
    <w:abstractNumId w:val="8"/>
  </w:num>
  <w:num w:numId="2" w16cid:durableId="29033076">
    <w:abstractNumId w:val="6"/>
  </w:num>
  <w:num w:numId="3" w16cid:durableId="1898853139">
    <w:abstractNumId w:val="5"/>
  </w:num>
  <w:num w:numId="4" w16cid:durableId="514003084">
    <w:abstractNumId w:val="4"/>
  </w:num>
  <w:num w:numId="5" w16cid:durableId="1626698445">
    <w:abstractNumId w:val="7"/>
  </w:num>
  <w:num w:numId="6" w16cid:durableId="305546907">
    <w:abstractNumId w:val="3"/>
  </w:num>
  <w:num w:numId="7" w16cid:durableId="1442914425">
    <w:abstractNumId w:val="2"/>
  </w:num>
  <w:num w:numId="8" w16cid:durableId="161967346">
    <w:abstractNumId w:val="1"/>
  </w:num>
  <w:num w:numId="9" w16cid:durableId="206532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317"/>
    <w:rsid w:val="00445C7D"/>
    <w:rsid w:val="009C003F"/>
    <w:rsid w:val="00AA1D8D"/>
    <w:rsid w:val="00B47730"/>
    <w:rsid w:val="00CB0664"/>
    <w:rsid w:val="00D24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64E9F"/>
  <w14:defaultImageDpi w14:val="300"/>
  <w15:docId w15:val="{76580D69-40D8-46B4-B2C6-F0A8BDF5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36361</Words>
  <Characters>213273</Characters>
  <Application>Microsoft Office Word</Application>
  <DocSecurity>0</DocSecurity>
  <Lines>7266</Lines>
  <Paragraphs>6400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6.7a PUT Requests EXTENDED</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